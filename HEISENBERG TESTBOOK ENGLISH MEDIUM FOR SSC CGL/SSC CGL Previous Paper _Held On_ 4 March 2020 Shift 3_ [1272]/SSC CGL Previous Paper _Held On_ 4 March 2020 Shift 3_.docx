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product was marked for sale with a label price, which is at 20% discount on the printed price. At the time of sale, the shopkeeper gave an additional 10% discount on the label price. If a customer bought the product at Rs. 468, then what is the printed price of the product?</w:t>
      </w:r>
    </w:p>
    <w:p>
      <w:pPr>
        <w:spacing w:before="0"/>
      </w:pPr>
      <w:r>
        <w:rPr>
          <w:b w:val="0"/>
        </w:rPr>
      </w:r>
    </w:p>
    <w:p>
      <w:pPr>
        <w:spacing w:after="100" w:before="0"/>
      </w:pPr>
      <w:r>
        <w:rPr>
          <w:b w:val="0"/>
        </w:rPr>
        <w:t>A. Rs. 700</w:t>
      </w:r>
    </w:p>
    <w:p>
      <w:pPr>
        <w:spacing w:after="100" w:before="0"/>
      </w:pPr>
      <w:r>
        <w:rPr>
          <w:b w:val="0"/>
        </w:rPr>
        <w:t>B. Rs. 600</w:t>
      </w:r>
    </w:p>
    <w:p>
      <w:pPr>
        <w:spacing w:after="100" w:before="0"/>
      </w:pPr>
      <w:r>
        <w:rPr>
          <w:b w:val="0"/>
        </w:rPr>
        <w:t>C. Rs. 520</w:t>
      </w:r>
    </w:p>
    <w:p>
      <w:pPr>
        <w:spacing w:after="100" w:before="0"/>
      </w:pPr>
      <w:r>
        <w:rPr>
          <w:b w:val="0"/>
        </w:rPr>
        <w:t>D. Rs. 650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given information, Let the printed price of the product be ‘x’, After giving 20% discount on the printed price, The product price will be 0.8x. The shopkeeper gave an additional 10 % discount on 0.8x. Hence, the product price will become 0.72x. A customer bought the product at Rs. 468 ∴ 0.72x = 468 ∴ x = 650 Hence, printed price of the given product is Rs. 650.</w:t>
      </w:r>
    </w:p>
    <w:p>
      <w:pPr>
        <w:spacing w:before="0"/>
      </w:pPr>
      <w:r>
        <w:rPr>
          <w:b w:val="0"/>
        </w:rPr>
      </w:r>
    </w:p>
    <w:p>
      <w:pPr>
        <w:spacing w:after="100" w:line="360" w:lineRule="auto" w:before="0"/>
      </w:pPr>
      <w:r>
        <w:rPr>
          <w:b w:val="0"/>
        </w:rPr>
        <w:t>2. ‘Wheat’ is related to ‘Bread’ in the same way as ‘Sugarcane’ is related to ‘_______’.</w:t>
      </w:r>
    </w:p>
    <w:p>
      <w:pPr>
        <w:spacing w:before="0"/>
      </w:pPr>
      <w:r>
        <w:rPr>
          <w:b w:val="0"/>
        </w:rPr>
      </w:r>
    </w:p>
    <w:p>
      <w:pPr>
        <w:spacing w:after="100" w:before="0"/>
      </w:pPr>
      <w:r>
        <w:rPr>
          <w:b w:val="0"/>
        </w:rPr>
        <w:t>A. Grass</w:t>
      </w:r>
    </w:p>
    <w:p>
      <w:pPr>
        <w:spacing w:after="100" w:before="0"/>
      </w:pPr>
      <w:r>
        <w:rPr>
          <w:b w:val="0"/>
        </w:rPr>
        <w:t>B. Jaggery</w:t>
      </w:r>
    </w:p>
    <w:p>
      <w:pPr>
        <w:spacing w:after="100" w:before="0"/>
      </w:pPr>
      <w:r>
        <w:rPr>
          <w:b w:val="0"/>
        </w:rPr>
        <w:t>C. Ketchup</w:t>
      </w:r>
    </w:p>
    <w:p>
      <w:pPr>
        <w:spacing w:after="100" w:before="0"/>
      </w:pPr>
      <w:r>
        <w:rPr>
          <w:b w:val="0"/>
        </w:rPr>
        <w:t>D. Mayonnaise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Bread is made from wheat. Similarly, Jaggery is made from unrefined sugar and is obtained by boiling raw, concentrated sugarcane. Hence, “jaggery” is the correct answer.</w:t>
      </w:r>
    </w:p>
    <w:p>
      <w:pPr>
        <w:spacing w:before="0"/>
      </w:pPr>
      <w:r>
        <w:rPr>
          <w:b w:val="0"/>
        </w:rPr>
      </w:r>
    </w:p>
    <w:p>
      <w:pPr>
        <w:spacing w:after="100" w:line="360" w:lineRule="auto" w:before="0"/>
      </w:pPr>
      <w:r>
        <w:rPr>
          <w:b w:val="0"/>
        </w:rPr>
        <w:t>3. Select the number that can replace the question mark (?) in the following series. 1537, 1539, 1543, ?, 1557, 1567</w:t>
      </w:r>
    </w:p>
    <w:p>
      <w:pPr>
        <w:spacing w:before="0"/>
      </w:pPr>
      <w:r>
        <w:rPr>
          <w:b w:val="0"/>
        </w:rPr>
      </w:r>
    </w:p>
    <w:p>
      <w:pPr>
        <w:spacing w:after="100" w:before="0"/>
      </w:pPr>
      <w:r>
        <w:rPr>
          <w:b w:val="0"/>
        </w:rPr>
        <w:t>A. 1550</w:t>
      </w:r>
    </w:p>
    <w:p>
      <w:pPr>
        <w:spacing w:after="100" w:before="0"/>
      </w:pPr>
      <w:r>
        <w:rPr>
          <w:b w:val="0"/>
        </w:rPr>
        <w:t>B. 1549</w:t>
      </w:r>
    </w:p>
    <w:p>
      <w:pPr>
        <w:spacing w:after="100" w:before="0"/>
      </w:pPr>
      <w:r>
        <w:rPr>
          <w:b w:val="0"/>
        </w:rPr>
        <w:t>C. 1553</w:t>
      </w:r>
    </w:p>
    <w:p>
      <w:pPr>
        <w:spacing w:after="100" w:before="0"/>
      </w:pPr>
      <w:r>
        <w:rPr>
          <w:b w:val="0"/>
        </w:rPr>
        <w:t>D. 1546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1537 + 2 = 1539; 1539 + 4 = 1543; 1543 + 6 = 1549; 1549 + 8 = 1557; 1557 + 10 = 1567 Hence, “1549” is the correct answer.</w:t>
      </w:r>
    </w:p>
    <w:p>
      <w:pPr>
        <w:spacing w:before="0"/>
      </w:pPr>
      <w:r>
        <w:rPr>
          <w:b w:val="0"/>
        </w:rPr>
      </w:r>
    </w:p>
    <w:p>
      <w:pPr>
        <w:spacing w:after="100" w:line="360" w:lineRule="auto" w:before="0"/>
      </w:pPr>
      <w:r>
        <w:rPr>
          <w:b w:val="0"/>
        </w:rPr>
        <w:t>4. Select the letter-cluster that can replace the question mark (?) in the following series. DAG, FCI, ? JGM, LIO</w:t>
      </w:r>
    </w:p>
    <w:p>
      <w:pPr>
        <w:spacing w:before="0"/>
      </w:pPr>
      <w:r>
        <w:rPr>
          <w:b w:val="0"/>
        </w:rPr>
      </w:r>
    </w:p>
    <w:p>
      <w:pPr>
        <w:spacing w:after="100" w:before="0"/>
      </w:pPr>
      <w:r>
        <w:rPr>
          <w:b w:val="0"/>
        </w:rPr>
        <w:t>A. HEK</w:t>
      </w:r>
    </w:p>
    <w:p>
      <w:pPr>
        <w:spacing w:after="100" w:before="0"/>
      </w:pPr>
      <w:r>
        <w:rPr>
          <w:b w:val="0"/>
        </w:rPr>
        <w:t>B. IFL</w:t>
      </w:r>
    </w:p>
    <w:p>
      <w:pPr>
        <w:spacing w:after="100" w:before="0"/>
      </w:pPr>
      <w:r>
        <w:rPr>
          <w:b w:val="0"/>
        </w:rPr>
        <w:t>C. HKE</w:t>
      </w:r>
    </w:p>
    <w:p>
      <w:pPr>
        <w:spacing w:after="100" w:before="0"/>
      </w:pPr>
      <w:r>
        <w:rPr>
          <w:b w:val="0"/>
        </w:rPr>
        <w:t>D. GDJ</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alphabetical positions of the letters, The pattern followed here is, D + 2 = F; F + 2 = H; H + 2 = J; J + 2 = L A + 2 = C; C + 2 = E; E + 2 = G; G + 2 = I G + 2 = I; I + 2 = K; K + 2 = M; M + 2 = O Hence, “HEK” is the correct answer.</w:t>
      </w:r>
    </w:p>
    <w:p>
      <w:pPr>
        <w:spacing w:before="0"/>
      </w:pPr>
      <w:r>
        <w:rPr>
          <w:b w:val="0"/>
        </w:rPr>
      </w:r>
    </w:p>
    <w:p>
      <w:pPr>
        <w:spacing w:after="100" w:line="360" w:lineRule="auto" w:before="0"/>
      </w:pPr>
      <w:r>
        <w:rPr>
          <w:b w:val="0"/>
        </w:rPr>
        <w:t>5. Two different positions of the same dice are shown. Select the symbol that will be on the face opposite to the one showing ‘=’.</w:t>
      </w:r>
    </w:p>
    <w:p>
      <w:pPr>
        <w:spacing w:before="0"/>
      </w:pPr>
      <w:r>
        <w:rPr>
          <w:b w:val="0"/>
        </w:rPr>
      </w:r>
    </w:p>
    <w:p>
      <w:pPr>
        <w:spacing w:after="100" w:before="0"/>
      </w:pPr>
      <w:r>
        <w:rPr>
          <w:b w:val="0"/>
        </w:rPr>
        <w:t>A. *</w:t>
      </w:r>
    </w:p>
    <w:p>
      <w:pPr>
        <w:spacing w:after="100" w:before="0"/>
      </w:pPr>
      <w:r>
        <w:rPr>
          <w:b w:val="0"/>
        </w:rPr>
        <w:t>B. %</w:t>
      </w:r>
    </w:p>
    <w:p>
      <w:pPr>
        <w:spacing w:after="100" w:before="0"/>
      </w:pPr>
      <w:r>
        <w:rPr>
          <w:b w:val="0"/>
        </w:rPr>
        <w:t>C. #</w:t>
      </w:r>
    </w:p>
    <w:p>
      <w:pPr>
        <w:spacing w:after="100" w:before="0"/>
      </w:pPr>
      <w:r>
        <w:rPr>
          <w:b w:val="0"/>
        </w:rPr>
        <w:t>D.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follows here is :- According to the given figures, ‘*’ is opposite to ‘+’ ‘#’ is opposite to ‘%’ And, ‘=’ will be on the face opposite to ‘$’ Hence, “$” is the correct answer.</w:t>
      </w:r>
    </w:p>
    <w:p>
      <w:pPr>
        <w:spacing w:before="0"/>
      </w:pPr>
      <w:r>
        <w:rPr>
          <w:b w:val="0"/>
        </w:rPr>
      </w:r>
    </w:p>
    <w:p>
      <w:pPr>
        <w:spacing w:after="100" w:line="360" w:lineRule="auto" w:before="0"/>
      </w:pPr>
      <w:r>
        <w:rPr>
          <w:b w:val="0"/>
        </w:rPr>
        <w:t>6. Select the option that is related to the third term in the same way as the second term is related to the first term and sixth term is related to fifth term. 72 : 14 :: 87 : ? :: 96 : 54</w:t>
      </w:r>
    </w:p>
    <w:p>
      <w:pPr>
        <w:spacing w:before="0"/>
      </w:pPr>
      <w:r>
        <w:rPr>
          <w:b w:val="0"/>
        </w:rPr>
      </w:r>
    </w:p>
    <w:p>
      <w:pPr>
        <w:spacing w:after="100" w:before="0"/>
      </w:pPr>
      <w:r>
        <w:rPr>
          <w:b w:val="0"/>
        </w:rPr>
        <w:t>A. 15</w:t>
      </w:r>
    </w:p>
    <w:p>
      <w:pPr>
        <w:spacing w:after="100" w:before="0"/>
      </w:pPr>
      <w:r>
        <w:rPr>
          <w:b w:val="0"/>
        </w:rPr>
        <w:t>B. 29</w:t>
      </w:r>
    </w:p>
    <w:p>
      <w:pPr>
        <w:spacing w:after="100" w:before="0"/>
      </w:pPr>
      <w:r>
        <w:rPr>
          <w:b w:val="0"/>
        </w:rPr>
        <w:t>C. 56</w:t>
      </w:r>
    </w:p>
    <w:p>
      <w:pPr>
        <w:spacing w:after="100" w:before="0"/>
      </w:pPr>
      <w:r>
        <w:rPr>
          <w:b w:val="0"/>
        </w:rPr>
        <w:t>D. 52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72 : 14 7 × 2 = 14 And, 96 : 54 9 × 6 = 54 Similarly, 87 : ? 8 × 7 = 56 Hence, “56” is the correct answer.</w:t>
      </w:r>
    </w:p>
    <w:p>
      <w:pPr>
        <w:spacing w:before="0"/>
      </w:pPr>
      <w:r>
        <w:rPr>
          <w:b w:val="0"/>
        </w:rPr>
      </w:r>
    </w:p>
    <w:p>
      <w:pPr>
        <w:spacing w:after="100" w:line="360" w:lineRule="auto" w:before="0"/>
      </w:pPr>
      <w:r>
        <w:rPr>
          <w:b w:val="0"/>
        </w:rPr>
        <w:t>7. Select the option in which the number set shares the same relationship as that shared by given number set. (17, 24, 45)</w:t>
      </w:r>
    </w:p>
    <w:p>
      <w:pPr>
        <w:spacing w:before="0"/>
      </w:pPr>
      <w:r>
        <w:rPr>
          <w:b w:val="0"/>
        </w:rPr>
      </w:r>
    </w:p>
    <w:p>
      <w:pPr>
        <w:spacing w:after="100" w:before="0"/>
      </w:pPr>
      <w:r>
        <w:rPr>
          <w:b w:val="0"/>
        </w:rPr>
        <w:t>A. (12, 19, 40)</w:t>
      </w:r>
    </w:p>
    <w:p>
      <w:pPr>
        <w:spacing w:after="100" w:before="0"/>
      </w:pPr>
      <w:r>
        <w:rPr>
          <w:b w:val="0"/>
        </w:rPr>
        <w:t>B. (15, 20, 43)</w:t>
      </w:r>
    </w:p>
    <w:p>
      <w:pPr>
        <w:spacing w:after="100" w:before="0"/>
      </w:pPr>
      <w:r>
        <w:rPr>
          <w:b w:val="0"/>
        </w:rPr>
        <w:t>C. (18, 23, 46)</w:t>
      </w:r>
    </w:p>
    <w:p>
      <w:pPr>
        <w:spacing w:after="100" w:before="0"/>
      </w:pPr>
      <w:r>
        <w:rPr>
          <w:b w:val="0"/>
        </w:rPr>
        <w:t>D. (19, 26, 34)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(First number + 7) = Second number, (Second number + 21) = Third number (17, 24, 45) → 17 + 7 = 24, 24 + 21 = 45 Similarly, Option 1 → (12, 19, 40) → 12 + 7 = 19, 19 + 21 = 40 Option 2 → (15, 20, 43) → 15 + 5 = 20, 20 + 23 = 43 Option 3 → (18, 23, 46) → 18 + 5 = 23, 23 + 23 = 46 Option 4 → (19, 26, 34) → 19 + 7 = 26, 26 + 8 = 34 ‘(12, 19, 40)’ shares the same relationship as that shared by given number set. Hence, “(12, 19, 40)” is the correct answer.</w:t>
      </w:r>
    </w:p>
    <w:p>
      <w:pPr>
        <w:spacing w:before="0"/>
      </w:pPr>
      <w:r>
        <w:rPr>
          <w:b w:val="0"/>
        </w:rPr>
      </w:r>
    </w:p>
    <w:p>
      <w:pPr>
        <w:spacing w:after="100" w:line="360" w:lineRule="auto" w:before="0"/>
      </w:pPr>
      <w:r>
        <w:rPr>
          <w:b w:val="0"/>
        </w:rPr>
        <w:t>8. A + B means ‘A is the wife of B’; A - B means ‘B is the daughter of A’; A × B means ‘B is the brother of A’; A ÷ B means ‘A is the father of B’; If, P + R × T - Q + S ÷ U, then how is P related to the mother of U?</w:t>
      </w:r>
    </w:p>
    <w:p>
      <w:pPr>
        <w:spacing w:before="0"/>
      </w:pPr>
      <w:r>
        <w:rPr>
          <w:b w:val="0"/>
        </w:rPr>
      </w:r>
    </w:p>
    <w:p>
      <w:pPr>
        <w:spacing w:after="100" w:before="0"/>
      </w:pPr>
      <w:r>
        <w:rPr>
          <w:b w:val="0"/>
        </w:rPr>
        <w:t>A. Paternal grandmother</w:t>
      </w:r>
    </w:p>
    <w:p>
      <w:pPr>
        <w:spacing w:after="100" w:before="0"/>
      </w:pPr>
      <w:r>
        <w:rPr>
          <w:b w:val="0"/>
        </w:rPr>
        <w:t>B. Mother</w:t>
      </w:r>
    </w:p>
    <w:p>
      <w:pPr>
        <w:spacing w:after="100" w:before="0"/>
      </w:pPr>
      <w:r>
        <w:rPr>
          <w:b w:val="0"/>
        </w:rPr>
        <w:t>C. Aunt</w:t>
      </w:r>
    </w:p>
    <w:p>
      <w:pPr>
        <w:spacing w:after="100" w:before="0"/>
      </w:pPr>
      <w:r>
        <w:rPr>
          <w:b w:val="0"/>
        </w:rPr>
        <w:t>D. Maternal grandmother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given information, A + B means ‘A is the wife of B’; A - B means ‘B is the daughter of A’; A × B means ‘B is the brother of A’; A ÷ B means ‘A is the father of B’; "P + R × T - Q + S ÷ U" imply that P is the wife of R, T is the brother of R, Q is the daughter of T, Q is the wife of S and S is the father of U. Drawing the diagram for P + R × T – Q + S ÷ U Q is the mother of U and P is the aunt of Q. Thus, P is the aunt to the mother of U. Hence, “aunt” is the correct answer. Mistake Points We have to find out the relation between P and mother of U, not P and U.</w:t>
      </w:r>
    </w:p>
    <w:p>
      <w:pPr>
        <w:spacing w:before="0"/>
      </w:pPr>
      <w:r>
        <w:rPr>
          <w:b w:val="0"/>
        </w:rPr>
      </w:r>
    </w:p>
    <w:p>
      <w:pPr>
        <w:spacing w:after="100" w:line="360" w:lineRule="auto" w:before="0"/>
      </w:pPr>
      <w:r>
        <w:rPr>
          <w:b w:val="0"/>
        </w:rPr>
        <w:t>9. In a certain code language, ‘JUPITER is written as ‘JVOJSFR’. How will ‘NEPTUNE’ be written as in that language?</w:t>
      </w:r>
    </w:p>
    <w:p>
      <w:pPr>
        <w:spacing w:before="0"/>
      </w:pPr>
      <w:r>
        <w:rPr>
          <w:b w:val="0"/>
        </w:rPr>
      </w:r>
    </w:p>
    <w:p>
      <w:pPr>
        <w:spacing w:after="100" w:before="0"/>
      </w:pPr>
      <w:r>
        <w:rPr>
          <w:b w:val="0"/>
        </w:rPr>
        <w:t>A. NDPSVME</w:t>
      </w:r>
    </w:p>
    <w:p>
      <w:pPr>
        <w:spacing w:after="100" w:before="0"/>
      </w:pPr>
      <w:r>
        <w:rPr>
          <w:b w:val="0"/>
        </w:rPr>
        <w:t>B. NGOUTOE</w:t>
      </w:r>
    </w:p>
    <w:p>
      <w:pPr>
        <w:spacing w:after="100" w:before="0"/>
      </w:pPr>
      <w:r>
        <w:rPr>
          <w:b w:val="0"/>
        </w:rPr>
        <w:t>C. NFOUTOE</w:t>
      </w:r>
    </w:p>
    <w:p>
      <w:pPr>
        <w:spacing w:after="100" w:before="0"/>
      </w:pPr>
      <w:r>
        <w:rPr>
          <w:b w:val="0"/>
        </w:rPr>
        <w:t>D. NFOSTOE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is, Similarly, Hence, “NFOUTOE” is the correct answer.</w:t>
      </w:r>
    </w:p>
    <w:p>
      <w:pPr>
        <w:spacing w:before="0"/>
      </w:pPr>
      <w:r>
        <w:rPr>
          <w:b w:val="0"/>
        </w:rPr>
      </w:r>
    </w:p>
    <w:p>
      <w:pPr>
        <w:spacing w:after="100" w:line="360" w:lineRule="auto" w:before="0"/>
      </w:pPr>
      <w:r>
        <w:rPr>
          <w:b w:val="0"/>
        </w:rPr>
        <w:t>10. Arrange the following words in a logical and meaningful order (according to population). 1. Andhra Pradesh 2. Madhya Pradesh 3. Arunachal Pradesh 4. Uttar Pradesh 5. Himachal Pradesh</w:t>
      </w:r>
    </w:p>
    <w:p>
      <w:pPr>
        <w:spacing w:before="0"/>
      </w:pPr>
      <w:r>
        <w:rPr>
          <w:b w:val="0"/>
        </w:rPr>
      </w:r>
    </w:p>
    <w:p>
      <w:pPr>
        <w:spacing w:after="100" w:before="0"/>
      </w:pPr>
      <w:r>
        <w:rPr>
          <w:b w:val="0"/>
        </w:rPr>
        <w:t>A. 4-2-1-5-3</w:t>
      </w:r>
    </w:p>
    <w:p>
      <w:pPr>
        <w:spacing w:after="100" w:before="0"/>
      </w:pPr>
      <w:r>
        <w:rPr>
          <w:b w:val="0"/>
        </w:rPr>
        <w:t>B. 4-2-1-3-5</w:t>
      </w:r>
    </w:p>
    <w:p>
      <w:pPr>
        <w:spacing w:after="100" w:before="0"/>
      </w:pPr>
      <w:r>
        <w:rPr>
          <w:b w:val="0"/>
        </w:rPr>
        <w:t>C. 4-1-2-3-5</w:t>
      </w:r>
    </w:p>
    <w:p>
      <w:pPr>
        <w:spacing w:after="100" w:before="0"/>
      </w:pPr>
      <w:r>
        <w:rPr>
          <w:b w:val="0"/>
        </w:rPr>
        <w:t>D. 4-1-2-5-3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Arranging the states according to the population, Uttar Pradesh has the highest population. Uttar Pradesh is followed by Madhya Pradesh. Madhya Pradesh is followed by Andhra Pradesh. Andhra Pradesh is followed by Himachal Pradesh. Himachal Pradesh is followed by Arunachal Pradesh. The correct logical order is, Uttar Pradesh (4) → Madhya Pradesh (2) → Andhra Pradesh (1) → Himachal Pradesh (5) → Arunachal Pradesh (3) Hence, option 1 is the correct answer.</w:t>
      </w:r>
    </w:p>
    <w:p>
      <w:pPr>
        <w:spacing w:before="0"/>
      </w:pPr>
      <w:r>
        <w:rPr>
          <w:b w:val="0"/>
        </w:rPr>
      </w:r>
    </w:p>
    <w:p>
      <w:pPr>
        <w:spacing w:after="100" w:line="360" w:lineRule="auto" w:before="0"/>
      </w:pPr>
      <w:r>
        <w:rPr>
          <w:b w:val="0"/>
        </w:rPr>
        <w:t>11. Which two signs should be interchanged to make the given equation correct? 121 + 11 – 42 × 6 ÷ 7 = 83</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Interchanging the signs and using BODMAS rule, Option 1 → × and – 121 + 11 × 42 - 6 ÷ 7 = 83 121 + 11 × 42 – 0.85 = 83 121 + 462 – 0.85 = 83 583 – 0.85 is not equal to 83 Option 2 → + and ÷ 121 ÷ 11 – 42 × 6 + 7 = 83 11 – 42 × 6 + 7 = 83 11 – 252 + 7 = 83 18 – 252 is not equal to 83 Option 3 → ÷ and × 121 + 11 – 42 ÷ 6 × 7 = 83 121 + 11 – 7 × 7 = 83 121 + 11 – 49 = 83 132 – 49 = 83 Option 4 → – and ÷ 121 + 11 ÷ 42 × 6 - 7 = 83 121 + 0.26 × 6 - 7 = 83 121 + 1.56 – 7 = 83 122.56 – 7 is not equal to 83 Hence, option 3 is the correct answer.</w:t>
      </w:r>
    </w:p>
    <w:p>
      <w:pPr>
        <w:spacing w:before="0"/>
      </w:pPr>
      <w:r>
        <w:rPr>
          <w:b w:val="0"/>
        </w:rPr>
      </w:r>
    </w:p>
    <w:p>
      <w:pPr>
        <w:spacing w:after="100" w:line="360" w:lineRule="auto" w:before="0"/>
      </w:pPr>
      <w:r>
        <w:rPr>
          <w:b w:val="0"/>
        </w:rPr>
        <w:t>12. Four number–pairs have been given, out of which three are alike in some manner and one is different, Select the number–pair that is different.</w:t>
      </w:r>
    </w:p>
    <w:p>
      <w:pPr>
        <w:spacing w:before="0"/>
      </w:pPr>
      <w:r>
        <w:rPr>
          <w:b w:val="0"/>
        </w:rPr>
      </w:r>
    </w:p>
    <w:p>
      <w:pPr>
        <w:spacing w:after="100" w:before="0"/>
      </w:pPr>
      <w:r>
        <w:rPr>
          <w:b w:val="0"/>
        </w:rPr>
        <w:t>A. 14 : 227</w:t>
      </w:r>
    </w:p>
    <w:p>
      <w:pPr>
        <w:spacing w:after="100" w:before="0"/>
      </w:pPr>
      <w:r>
        <w:rPr>
          <w:b w:val="0"/>
        </w:rPr>
        <w:t>B. 11 : 146</w:t>
      </w:r>
    </w:p>
    <w:p>
      <w:pPr>
        <w:spacing w:after="100" w:before="0"/>
      </w:pPr>
      <w:r>
        <w:rPr>
          <w:b w:val="0"/>
        </w:rPr>
        <w:t>C. 17 : 290</w:t>
      </w:r>
    </w:p>
    <w:p>
      <w:pPr>
        <w:spacing w:after="100" w:before="0"/>
      </w:pPr>
      <w:r>
        <w:rPr>
          <w:b w:val="0"/>
        </w:rPr>
        <w:t>D. 10 : 123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Number: (Number + 1)2 + 2 Option 1 → 14 : 227 → 14 : 152 + 2 Option 2 → 11 : 146 → 11 : 122 + 2 Option 3 → 17 : 290 → 17 : 172 + 1 Option 4 → 10 : 123 → 10 : 112 + 2 All follow the same pattern, except ’17 : 290’ Hence, “17 : 290” is the different pair.</w:t>
      </w:r>
    </w:p>
    <w:p>
      <w:pPr>
        <w:spacing w:before="0"/>
      </w:pPr>
      <w:r>
        <w:rPr>
          <w:b w:val="0"/>
        </w:rPr>
      </w:r>
    </w:p>
    <w:p>
      <w:pPr>
        <w:spacing w:after="100" w:line="360" w:lineRule="auto" w:before="0"/>
      </w:pPr>
      <w:r>
        <w:rPr>
          <w:b w:val="0"/>
        </w:rPr>
        <w:t>13. Four words have been given, out of which three are alike in some manner and one is different. Select the odd word.</w:t>
      </w:r>
    </w:p>
    <w:p>
      <w:pPr>
        <w:spacing w:before="0"/>
      </w:pPr>
      <w:r>
        <w:rPr>
          <w:b w:val="0"/>
        </w:rPr>
      </w:r>
    </w:p>
    <w:p>
      <w:pPr>
        <w:spacing w:after="100" w:before="0"/>
      </w:pPr>
      <w:r>
        <w:rPr>
          <w:b w:val="0"/>
        </w:rPr>
        <w:t>A. Chennai</w:t>
      </w:r>
    </w:p>
    <w:p>
      <w:pPr>
        <w:spacing w:after="100" w:before="0"/>
      </w:pPr>
      <w:r>
        <w:rPr>
          <w:b w:val="0"/>
        </w:rPr>
        <w:t>B. Gangtok</w:t>
      </w:r>
    </w:p>
    <w:p>
      <w:pPr>
        <w:spacing w:after="100" w:before="0"/>
      </w:pPr>
      <w:r>
        <w:rPr>
          <w:b w:val="0"/>
        </w:rPr>
        <w:t>C. Hyderabad</w:t>
      </w:r>
    </w:p>
    <w:p>
      <w:pPr>
        <w:spacing w:after="100" w:before="0"/>
      </w:pPr>
      <w:r>
        <w:rPr>
          <w:b w:val="0"/>
        </w:rPr>
        <w:t>D. Aurangabad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Chennai is the capital of Tamil Nadu. Gangtok is the capital of Sikkim. Hyderabad is the capital of Telangana. Whereas, Aurangabad is a city in Maharashtra. Hence, “Aurangabad” is the odd one out.</w:t>
      </w:r>
    </w:p>
    <w:p>
      <w:pPr>
        <w:spacing w:before="0"/>
      </w:pPr>
      <w:r>
        <w:rPr>
          <w:b w:val="0"/>
        </w:rPr>
      </w:r>
    </w:p>
    <w:p>
      <w:pPr>
        <w:spacing w:after="100" w:line="360" w:lineRule="auto" w:before="0"/>
      </w:pPr>
      <w:r>
        <w:rPr>
          <w:b w:val="0"/>
        </w:rPr>
        <w:t>14. In a certain code language, ‘EARTH’ is coded as ‘8201815’. How will ‘ORBIT’ be coded as in that language?</w:t>
      </w:r>
    </w:p>
    <w:p>
      <w:pPr>
        <w:spacing w:before="0"/>
      </w:pPr>
      <w:r>
        <w:rPr>
          <w:b w:val="0"/>
        </w:rPr>
      </w:r>
    </w:p>
    <w:p>
      <w:pPr>
        <w:spacing w:after="100" w:before="0"/>
      </w:pPr>
      <w:r>
        <w:rPr>
          <w:b w:val="0"/>
        </w:rPr>
        <w:t>A. 17113912</w:t>
      </w:r>
    </w:p>
    <w:p>
      <w:pPr>
        <w:spacing w:after="100" w:before="0"/>
      </w:pPr>
      <w:r>
        <w:rPr>
          <w:b w:val="0"/>
        </w:rPr>
        <w:t>B. 18172372</w:t>
      </w:r>
    </w:p>
    <w:p>
      <w:pPr>
        <w:spacing w:after="100" w:before="0"/>
      </w:pPr>
      <w:r>
        <w:rPr>
          <w:b w:val="0"/>
        </w:rPr>
        <w:t>C. 20921815</w:t>
      </w:r>
    </w:p>
    <w:p>
      <w:pPr>
        <w:spacing w:after="100" w:before="0"/>
      </w:pPr>
      <w:r>
        <w:rPr>
          <w:b w:val="0"/>
        </w:rPr>
        <w:t>D. 37681026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alphabetical positions of the letters, The pattern followed here is, Similarly, Hence, “20921815” is the correct answer.</w:t>
      </w:r>
    </w:p>
    <w:p>
      <w:pPr>
        <w:spacing w:before="0"/>
      </w:pPr>
      <w:r>
        <w:rPr>
          <w:b w:val="0"/>
        </w:rPr>
      </w:r>
    </w:p>
    <w:p>
      <w:pPr>
        <w:spacing w:after="100" w:line="360" w:lineRule="auto" w:before="0"/>
      </w:pPr>
      <w:r>
        <w:rPr>
          <w:b w:val="0"/>
        </w:rPr>
        <w:t>15. Read the given statement(s) and conclusions carefully. Assuming that the information given in the statements is true, even if it appears to be at variance with commonly known facts, decide which of the given conclusions logically follow(s) from the statement(s). Statements: All singers are dancers. No dancer is a plumber. Conclusions: I. No plumber is a singer. II. Some singers are plumbers. III. Some dancers are singers.</w:t>
      </w:r>
    </w:p>
    <w:p>
      <w:pPr>
        <w:spacing w:before="0"/>
      </w:pPr>
      <w:r>
        <w:rPr>
          <w:b w:val="0"/>
        </w:rPr>
      </w:r>
    </w:p>
    <w:p>
      <w:pPr>
        <w:spacing w:after="100" w:before="0"/>
      </w:pPr>
      <w:r>
        <w:rPr>
          <w:b w:val="0"/>
        </w:rPr>
        <w:t>A. Only conclusions II and III follow.</w:t>
      </w:r>
    </w:p>
    <w:p>
      <w:pPr>
        <w:spacing w:after="100" w:before="0"/>
      </w:pPr>
      <w:r>
        <w:rPr>
          <w:b w:val="0"/>
        </w:rPr>
        <w:t>B. Only conclusions I and III follow.</w:t>
      </w:r>
    </w:p>
    <w:p>
      <w:pPr>
        <w:spacing w:after="100" w:before="0"/>
      </w:pPr>
      <w:r>
        <w:rPr>
          <w:b w:val="0"/>
        </w:rPr>
        <w:t>C. Only conclusions II follows.</w:t>
      </w:r>
    </w:p>
    <w:p>
      <w:pPr>
        <w:spacing w:after="100" w:before="0"/>
      </w:pPr>
      <w:r>
        <w:rPr>
          <w:b w:val="0"/>
        </w:rPr>
        <w:t>D. Only conclusion 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least possible Vann diagram is as follows, Conclusions: 1: No plumber is a singer → True, as all singers are dancers, no dancer is a plumber. 2: Some singers are plumbers → False, as all singers are dancers, no dancer is a plumber. 3: Some dancers are singers → True, as all singers are dancers Hence, only conclusion 1 and 3 follow.</w:t>
      </w:r>
    </w:p>
    <w:p>
      <w:pPr>
        <w:spacing w:before="0"/>
      </w:pPr>
      <w:r>
        <w:rPr>
          <w:b w:val="0"/>
        </w:rPr>
      </w:r>
    </w:p>
    <w:p>
      <w:pPr>
        <w:spacing w:after="100" w:line="360" w:lineRule="auto" w:before="0"/>
      </w:pPr>
      <w:r>
        <w:rPr>
          <w:b w:val="0"/>
        </w:rPr>
        <w:t>16. Four letter-clusters have been given, out of which three are alike in some manner and one is different, Select the odd letter-cluster.</w:t>
      </w:r>
    </w:p>
    <w:p>
      <w:pPr>
        <w:spacing w:before="0"/>
      </w:pPr>
      <w:r>
        <w:rPr>
          <w:b w:val="0"/>
        </w:rPr>
      </w:r>
    </w:p>
    <w:p>
      <w:pPr>
        <w:spacing w:after="100" w:before="0"/>
      </w:pPr>
      <w:r>
        <w:rPr>
          <w:b w:val="0"/>
        </w:rPr>
        <w:t>A. ABF</w:t>
      </w:r>
    </w:p>
    <w:p>
      <w:pPr>
        <w:spacing w:after="100" w:before="0"/>
      </w:pPr>
      <w:r>
        <w:rPr>
          <w:b w:val="0"/>
        </w:rPr>
        <w:t>B. FGL</w:t>
      </w:r>
    </w:p>
    <w:p>
      <w:pPr>
        <w:spacing w:after="100" w:before="0"/>
      </w:pPr>
      <w:r>
        <w:rPr>
          <w:b w:val="0"/>
        </w:rPr>
        <w:t>C. MNR</w:t>
      </w:r>
    </w:p>
    <w:p>
      <w:pPr>
        <w:spacing w:after="100" w:before="0"/>
      </w:pPr>
      <w:r>
        <w:rPr>
          <w:b w:val="0"/>
        </w:rPr>
        <w:t>D. IJN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1) ABF → A + 1 = B; B + 4 = F 2) FGL → F + 1 = G; G + 5 = L 3) MNR → M + 1 = N; N + 4 = R 4) IJN → I + 1 = J; J + 4 = N All follow the same pattern, except ‘FGL’. Hence, “FGL” is the odd one out.</w:t>
      </w:r>
    </w:p>
    <w:p>
      <w:pPr>
        <w:spacing w:before="0"/>
      </w:pPr>
      <w:r>
        <w:rPr>
          <w:b w:val="0"/>
        </w:rPr>
      </w:r>
    </w:p>
    <w:p>
      <w:pPr>
        <w:spacing w:after="100" w:line="360" w:lineRule="auto" w:before="0"/>
      </w:pPr>
      <w:r>
        <w:rPr>
          <w:b w:val="0"/>
        </w:rPr>
        <w:t>17. Select the option in which the words share the same relationship as that shared by the given pair of words. Dentist : Doctor</w:t>
      </w:r>
    </w:p>
    <w:p>
      <w:pPr>
        <w:spacing w:before="0"/>
      </w:pPr>
      <w:r>
        <w:rPr>
          <w:b w:val="0"/>
        </w:rPr>
      </w:r>
    </w:p>
    <w:p>
      <w:pPr>
        <w:spacing w:after="100" w:before="0"/>
      </w:pPr>
      <w:r>
        <w:rPr>
          <w:b w:val="0"/>
        </w:rPr>
        <w:t>A. Chemistry : Science</w:t>
      </w:r>
    </w:p>
    <w:p>
      <w:pPr>
        <w:spacing w:after="100" w:before="0"/>
      </w:pPr>
      <w:r>
        <w:rPr>
          <w:b w:val="0"/>
        </w:rPr>
        <w:t>B. Line : Circle</w:t>
      </w:r>
    </w:p>
    <w:p>
      <w:pPr>
        <w:spacing w:after="100" w:before="0"/>
      </w:pPr>
      <w:r>
        <w:rPr>
          <w:b w:val="0"/>
        </w:rPr>
        <w:t>C. Biology : Astrology</w:t>
      </w:r>
    </w:p>
    <w:p>
      <w:pPr>
        <w:spacing w:after="100" w:before="0"/>
      </w:pPr>
      <w:r>
        <w:rPr>
          <w:b w:val="0"/>
        </w:rPr>
        <w:t>D. Algebra : Geometry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Dentist is a doctor who is qualified to treat diseases and other conditions that affect the teeth and gums. Similarly, Option 1 → Chemistry: Science → Chemistry is the branch of science concerned with the substances of which matter is composed. Option 2 → Line: Circle → Line is a long narrow mark and circle is a geometric figure. Option 3 → Biology: Astrology → Biology is the study of living organisms and Astrology is the study of celestial bodies. Option 4 → Algebra: Geometry → Algebra is the part of mathematics in which letters and other general symbols are used to represent numbers and quantities in formulae and equations and Geometry is a branch in mathematics. ‘Chemistry: Science’ share the same relationship as that shared by the given pair of words. Hence, “chemistry: science” is the correct answer.</w:t>
      </w:r>
    </w:p>
    <w:p>
      <w:pPr>
        <w:spacing w:before="0"/>
      </w:pPr>
      <w:r>
        <w:rPr>
          <w:b w:val="0"/>
        </w:rPr>
      </w:r>
    </w:p>
    <w:p>
      <w:pPr>
        <w:spacing w:after="100" w:line="360" w:lineRule="auto" w:before="0"/>
      </w:pPr>
      <w:r>
        <w:rPr>
          <w:b w:val="0"/>
        </w:rPr>
        <w:t>18. Select the letter that can replace the question mark (?) in the following series. A, E, J, ?, W</w:t>
      </w:r>
    </w:p>
    <w:p>
      <w:pPr>
        <w:spacing w:before="0"/>
      </w:pPr>
      <w:r>
        <w:rPr>
          <w:b w:val="0"/>
        </w:rPr>
      </w:r>
    </w:p>
    <w:p>
      <w:pPr>
        <w:spacing w:after="100" w:before="0"/>
      </w:pPr>
      <w:r>
        <w:rPr>
          <w:b w:val="0"/>
        </w:rPr>
        <w:t>A. P</w:t>
      </w:r>
    </w:p>
    <w:p>
      <w:pPr>
        <w:spacing w:after="100" w:before="0"/>
      </w:pPr>
      <w:r>
        <w:rPr>
          <w:b w:val="0"/>
        </w:rPr>
        <w:t>B. S</w:t>
      </w:r>
    </w:p>
    <w:p>
      <w:pPr>
        <w:spacing w:after="100" w:before="0"/>
      </w:pPr>
      <w:r>
        <w:rPr>
          <w:b w:val="0"/>
        </w:rPr>
        <w:t>C. R</w:t>
      </w:r>
    </w:p>
    <w:p>
      <w:pPr>
        <w:spacing w:after="100" w:before="0"/>
      </w:pPr>
      <w:r>
        <w:rPr>
          <w:b w:val="0"/>
        </w:rPr>
        <w:t>D. 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A + 4 = E; E + 5 = J; J + 6 = P; P + 7 = W Hence, “P” is the correct answer.</w:t>
      </w:r>
    </w:p>
    <w:p>
      <w:pPr>
        <w:spacing w:before="0"/>
      </w:pPr>
      <w:r>
        <w:rPr>
          <w:b w:val="0"/>
        </w:rPr>
      </w:r>
    </w:p>
    <w:p>
      <w:pPr>
        <w:spacing w:after="100" w:line="360" w:lineRule="auto" w:before="0"/>
      </w:pPr>
      <w:r>
        <w:rPr>
          <w:b w:val="0"/>
        </w:rPr>
        <w:t>19. How many members did the International Monetary Fund (IMF) have as of January 2020?</w:t>
      </w:r>
    </w:p>
    <w:p>
      <w:pPr>
        <w:spacing w:before="0"/>
      </w:pPr>
      <w:r>
        <w:rPr>
          <w:b w:val="0"/>
        </w:rPr>
      </w:r>
    </w:p>
    <w:p>
      <w:pPr>
        <w:spacing w:after="100" w:before="0"/>
      </w:pPr>
      <w:r>
        <w:rPr>
          <w:b w:val="0"/>
        </w:rPr>
        <w:t>A. 164</w:t>
      </w:r>
    </w:p>
    <w:p>
      <w:pPr>
        <w:spacing w:after="100" w:before="0"/>
      </w:pPr>
      <w:r>
        <w:rPr>
          <w:b w:val="0"/>
        </w:rPr>
        <w:t>B. 182</w:t>
      </w:r>
    </w:p>
    <w:p>
      <w:pPr>
        <w:spacing w:after="100" w:before="0"/>
      </w:pPr>
      <w:r>
        <w:rPr>
          <w:b w:val="0"/>
        </w:rPr>
        <w:t>C. 189</w:t>
      </w:r>
    </w:p>
    <w:p>
      <w:pPr>
        <w:spacing w:after="100" w:before="0"/>
      </w:pPr>
      <w:r>
        <w:rPr>
          <w:b w:val="0"/>
        </w:rPr>
        <w:t>D. 174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International Monetary Fund was formed in 1944 and started on 27 December 1945 with the aim to ensure the stability of the international monetary system.</w:t>
      </w:r>
    </w:p>
    <w:p>
      <w:pPr>
        <w:spacing w:before="0"/>
      </w:pPr>
      <w:r>
        <w:rPr>
          <w:b w:val="0"/>
        </w:rPr>
        <w:t>• It is an organization of 189 countries (members) and accountable to the members.</w:t>
      </w:r>
    </w:p>
    <w:p>
      <w:pPr>
        <w:spacing w:before="0"/>
      </w:pPr>
      <w:r>
        <w:rPr>
          <w:b w:val="0"/>
        </w:rPr>
        <w:t>• The IMF ensures stability of following ways: Tracking Global Economy, Lending to countries with a balance of payment difficulties, providing practical help to members.</w:t>
      </w:r>
    </w:p>
    <w:p>
      <w:pPr>
        <w:spacing w:before="0"/>
      </w:pPr>
      <w:r>
        <w:rPr>
          <w:b w:val="0"/>
        </w:rPr>
        <w:t>• It also oversees the international monetary system and monitors its member countries' economic and financial policies.</w:t>
      </w:r>
    </w:p>
    <w:p>
      <w:pPr>
        <w:spacing w:before="0"/>
      </w:pPr>
      <w:r>
        <w:rPr>
          <w:b w:val="0"/>
        </w:rPr>
        <w:t>• It also has Special Drawing Rights (SDR) which are an international reserve asset. It is helpful to supplement its member countries’ official reserves.</w:t>
      </w:r>
    </w:p>
    <w:p>
      <w:pPr>
        <w:spacing w:before="0"/>
      </w:pPr>
      <w:r>
        <w:rPr>
          <w:b w:val="0"/>
        </w:rPr>
        <w:t>• IMF HQ - Washington, D.C.</w:t>
      </w:r>
    </w:p>
    <w:p>
      <w:pPr>
        <w:spacing w:before="0"/>
      </w:pPr>
      <w:r>
        <w:rPr>
          <w:b w:val="0"/>
        </w:rPr>
        <w:t>• IMF Managing Director and Chairman of the Executive Board - Kristalina Georgieva</w:t>
      </w:r>
    </w:p>
    <w:p>
      <w:pPr>
        <w:spacing w:before="0"/>
      </w:pPr>
      <w:r>
        <w:rPr>
          <w:b w:val="0"/>
        </w:rPr>
      </w:r>
    </w:p>
    <w:p>
      <w:pPr>
        <w:spacing w:after="100" w:line="360" w:lineRule="auto" w:before="0"/>
      </w:pPr>
      <w:r>
        <w:rPr>
          <w:b w:val="0"/>
        </w:rPr>
        <w:t>20. Iranian Major General Qasem Soleimani was recently (2020) assassinated by the US military in ______.</w:t>
      </w:r>
    </w:p>
    <w:p>
      <w:pPr>
        <w:spacing w:before="0"/>
      </w:pPr>
      <w:r>
        <w:rPr>
          <w:b w:val="0"/>
        </w:rPr>
      </w:r>
    </w:p>
    <w:p>
      <w:pPr>
        <w:spacing w:after="100" w:before="0"/>
      </w:pPr>
      <w:r>
        <w:rPr>
          <w:b w:val="0"/>
        </w:rPr>
        <w:t>A. Pakistan</w:t>
      </w:r>
    </w:p>
    <w:p>
      <w:pPr>
        <w:spacing w:after="100" w:before="0"/>
      </w:pPr>
      <w:r>
        <w:rPr>
          <w:b w:val="0"/>
        </w:rPr>
        <w:t>B. Iraq</w:t>
      </w:r>
    </w:p>
    <w:p>
      <w:pPr>
        <w:spacing w:after="100" w:before="0"/>
      </w:pPr>
      <w:r>
        <w:rPr>
          <w:b w:val="0"/>
        </w:rPr>
        <w:t>C. Saudi Arabia</w:t>
      </w:r>
    </w:p>
    <w:p>
      <w:pPr>
        <w:spacing w:after="100" w:before="0"/>
      </w:pPr>
      <w:r>
        <w:rPr>
          <w:b w:val="0"/>
        </w:rPr>
        <w:t>D. United Arab Emirates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Iranian Major General Qasem Soleimani was recently (2020) assassinated by the US military in Iraq.</w:t>
      </w:r>
    </w:p>
    <w:p>
      <w:pPr>
        <w:spacing w:before="0"/>
      </w:pPr>
      <w:r>
        <w:rPr>
          <w:b w:val="0"/>
        </w:rPr>
        <w:t>• He was killed in a U.S. airstrike in Baghdad.</w:t>
      </w:r>
    </w:p>
    <w:p>
      <w:pPr>
        <w:spacing w:before="0"/>
      </w:pPr>
      <w:r>
        <w:rPr>
          <w:b w:val="0"/>
        </w:rPr>
        <w:t>• Qasem Soleimani had been a key figure of Iranian and the Middle East politics. He led a special force unit of Iran’s elite Revolutionary Guards.</w:t>
      </w:r>
    </w:p>
    <w:p>
      <w:pPr>
        <w:spacing w:before="0"/>
      </w:pPr>
      <w:r>
        <w:rPr>
          <w:b w:val="0"/>
        </w:rPr>
        <w:t>• It was under his leadership when Iran expanded its military presence in Iraq and Syria.</w:t>
      </w:r>
    </w:p>
    <w:p>
      <w:pPr>
        <w:spacing w:before="0"/>
      </w:pPr>
      <w:r>
        <w:rPr>
          <w:b w:val="0"/>
        </w:rPr>
        <w:t>• His killing caused a major escalation in tensions between the USA and Iran.</w:t>
      </w:r>
    </w:p>
    <w:p>
      <w:pPr>
        <w:spacing w:before="0"/>
      </w:pPr>
      <w:r>
        <w:rPr>
          <w:b w:val="0"/>
        </w:rPr>
        <w:t>• As per the statement of the government of the USA, "Soleimani had been "developing plans to attack American diplomats and service members in Iraq and throughout the region".</w:t>
      </w:r>
    </w:p>
    <w:p>
      <w:pPr>
        <w:spacing w:before="0"/>
      </w:pPr>
      <w:r>
        <w:rPr>
          <w:b w:val="0"/>
        </w:rPr>
      </w:r>
    </w:p>
    <w:p>
      <w:pPr>
        <w:spacing w:after="100" w:line="360" w:lineRule="auto" w:before="0"/>
      </w:pPr>
      <w:r>
        <w:rPr>
          <w:b w:val="0"/>
        </w:rPr>
        <w:t>21. What is the name of the phenomena (driven by the scattering of light) in which mountain tops acquire a rosy or orange hue around sunrise and sunset ?</w:t>
      </w:r>
    </w:p>
    <w:p>
      <w:pPr>
        <w:spacing w:before="0"/>
      </w:pPr>
      <w:r>
        <w:rPr>
          <w:b w:val="0"/>
        </w:rPr>
      </w:r>
    </w:p>
    <w:p>
      <w:pPr>
        <w:spacing w:after="100" w:before="0"/>
      </w:pPr>
      <w:r>
        <w:rPr>
          <w:b w:val="0"/>
        </w:rPr>
        <w:t>A. Brillouin scattering</w:t>
      </w:r>
    </w:p>
    <w:p>
      <w:pPr>
        <w:spacing w:after="100" w:before="0"/>
      </w:pPr>
      <w:r>
        <w:rPr>
          <w:b w:val="0"/>
        </w:rPr>
        <w:t>B. Circle of confusion</w:t>
      </w:r>
    </w:p>
    <w:p>
      <w:pPr>
        <w:spacing w:after="100" w:before="0"/>
      </w:pPr>
      <w:r>
        <w:rPr>
          <w:b w:val="0"/>
        </w:rPr>
        <w:t>C. Alpenglow</w:t>
      </w:r>
    </w:p>
    <w:p>
      <w:pPr>
        <w:spacing w:after="100" w:before="0"/>
      </w:pPr>
      <w:r>
        <w:rPr>
          <w:b w:val="0"/>
        </w:rPr>
        <w:t>D. Barrel distortion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Alpenglow is the name of the phenomena (driven by the scattering of light) in which mountain tops acquire a rosy or orange hue around sunrise and sunset.</w:t>
      </w:r>
    </w:p>
    <w:p>
      <w:pPr>
        <w:spacing w:before="0"/>
      </w:pPr>
      <w:r>
        <w:rPr>
          <w:b w:val="0"/>
        </w:rPr>
        <w:t>• In simpler terms, it means "redirected light".</w:t>
      </w:r>
    </w:p>
    <w:p>
      <w:pPr>
        <w:spacing w:before="0"/>
      </w:pPr>
      <w:r>
        <w:rPr>
          <w:b w:val="0"/>
        </w:rPr>
        <w:t>• Alpenglow can be caused by direct or indirect sunlight. It mainly occurs when red light waves in sunlight reflect off of mountains back to an observer.</w:t>
      </w:r>
    </w:p>
    <w:p>
      <w:pPr>
        <w:spacing w:before="0"/>
      </w:pPr>
      <w:r>
        <w:rPr>
          <w:b w:val="0"/>
        </w:rPr>
        <w:t>• The best time to observe this phenomenon in the summer months. During this time, the air is relatively still and clouds are minimal.</w:t>
      </w:r>
    </w:p>
    <w:p>
      <w:pPr>
        <w:spacing w:before="0"/>
      </w:pPr>
      <w:r>
        <w:rPr>
          <w:b w:val="0"/>
        </w:rPr>
        <w:t>• Brillouin scattering is the interaction of light with the material waves in a medium.</w:t>
      </w:r>
    </w:p>
    <w:p>
      <w:pPr>
        <w:spacing w:before="0"/>
      </w:pPr>
      <w:r>
        <w:rPr>
          <w:b w:val="0"/>
        </w:rPr>
        <w:t>• A circle of confusion is the measurement of a point of light that falls on the focal plane (camera sensor).</w:t>
      </w:r>
    </w:p>
    <w:p>
      <w:pPr>
        <w:spacing w:before="0"/>
      </w:pPr>
      <w:r>
        <w:rPr>
          <w:b w:val="0"/>
        </w:rPr>
        <w:t>• Barrel distortion occurs when straight lines bend outward from the center of the image.</w:t>
      </w:r>
    </w:p>
    <w:p>
      <w:pPr>
        <w:spacing w:before="0"/>
      </w:pPr>
      <w:r>
        <w:rPr>
          <w:b w:val="0"/>
        </w:rPr>
      </w:r>
    </w:p>
    <w:p>
      <w:pPr>
        <w:spacing w:after="100" w:line="360" w:lineRule="auto" w:before="0"/>
      </w:pPr>
      <w:r>
        <w:rPr>
          <w:b w:val="0"/>
        </w:rPr>
        <w:t>22. Which of these is the energy conversion that happens in the process called photosynthesis?</w:t>
      </w:r>
    </w:p>
    <w:p>
      <w:pPr>
        <w:spacing w:before="0"/>
      </w:pPr>
      <w:r>
        <w:rPr>
          <w:b w:val="0"/>
        </w:rPr>
      </w:r>
    </w:p>
    <w:p>
      <w:pPr>
        <w:spacing w:after="100" w:before="0"/>
      </w:pPr>
      <w:r>
        <w:rPr>
          <w:b w:val="0"/>
        </w:rPr>
        <w:t>A. Potential energy to chemical energy</w:t>
      </w:r>
    </w:p>
    <w:p>
      <w:pPr>
        <w:spacing w:after="100" w:before="0"/>
      </w:pPr>
      <w:r>
        <w:rPr>
          <w:b w:val="0"/>
        </w:rPr>
        <w:t>B. Heat energy to light energy</w:t>
      </w:r>
    </w:p>
    <w:p>
      <w:pPr>
        <w:spacing w:after="100" w:before="0"/>
      </w:pPr>
      <w:r>
        <w:rPr>
          <w:b w:val="0"/>
        </w:rPr>
        <w:t>C. Heat energy to chemical energy</w:t>
      </w:r>
    </w:p>
    <w:p>
      <w:pPr>
        <w:spacing w:after="100" w:before="0"/>
      </w:pPr>
      <w:r>
        <w:rPr>
          <w:b w:val="0"/>
        </w:rPr>
        <w:t>D. Light energy to chemical energy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Photosynthesis is a process in which plants, algae, and some bacteria convert light energy from the sun into chemical energy stored in glucose molecules. Chlorophyll, the green pigment in chloroplasts, absorbs sunlight and uses it to drive the synthesis of glucose from carbon dioxide and water. During this process, light energy is transformed into chemical energy in the form of bonds within glucose molecules. This stored chemical energy serves as a fuel source for the plant and other organisms that consume it.</w:t>
      </w:r>
    </w:p>
    <w:p>
      <w:pPr>
        <w:spacing w:before="0"/>
      </w:pPr>
      <w:r>
        <w:rPr>
          <w:b w:val="0"/>
        </w:rPr>
      </w:r>
    </w:p>
    <w:p>
      <w:pPr>
        <w:spacing w:after="100" w:line="360" w:lineRule="auto" w:before="0"/>
      </w:pPr>
      <w:r>
        <w:rPr>
          <w:b w:val="0"/>
        </w:rPr>
        <w:t>23. Only one Indian batsman has scored a triple century in test cricket other than Virender Sehwag. Name this batsman.</w:t>
      </w:r>
    </w:p>
    <w:p>
      <w:pPr>
        <w:spacing w:before="0"/>
      </w:pPr>
      <w:r>
        <w:rPr>
          <w:b w:val="0"/>
        </w:rPr>
      </w:r>
    </w:p>
    <w:p>
      <w:pPr>
        <w:spacing w:after="100" w:before="0"/>
      </w:pPr>
      <w:r>
        <w:rPr>
          <w:b w:val="0"/>
        </w:rPr>
        <w:t>A. Shikhar Dhawan</w:t>
      </w:r>
    </w:p>
    <w:p>
      <w:pPr>
        <w:spacing w:after="100" w:before="0"/>
      </w:pPr>
      <w:r>
        <w:rPr>
          <w:b w:val="0"/>
        </w:rPr>
        <w:t>B. Rohit Sharma</w:t>
      </w:r>
    </w:p>
    <w:p>
      <w:pPr>
        <w:spacing w:after="100" w:before="0"/>
      </w:pPr>
      <w:r>
        <w:rPr>
          <w:b w:val="0"/>
        </w:rPr>
        <w:t>C. Karun Nair</w:t>
      </w:r>
    </w:p>
    <w:p>
      <w:pPr>
        <w:spacing w:after="100" w:before="0"/>
      </w:pPr>
      <w:r>
        <w:rPr>
          <w:b w:val="0"/>
        </w:rPr>
        <w:t>D. Ajinkya Rahane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Karun Nair has scored a triple century in test cricket other than Virender Sehwag.</w:t>
      </w:r>
    </w:p>
    <w:p>
      <w:pPr>
        <w:spacing w:before="0"/>
      </w:pPr>
      <w:r>
        <w:rPr>
          <w:b w:val="0"/>
        </w:rPr>
        <w:t>• He struck the triple century on day four of the fifth Test in Chennai against England. He was only playing his third test and he scored 303 runs, not out in December 2016.</w:t>
      </w:r>
    </w:p>
    <w:p>
      <w:pPr>
        <w:spacing w:before="0"/>
      </w:pPr>
      <w:r>
        <w:rPr>
          <w:b w:val="0"/>
        </w:rPr>
        <w:t>• Karun, although an International Player, plays domestic cricket from Karnataka side. He has also played in different teams in IPL.</w:t>
      </w:r>
    </w:p>
    <w:p>
      <w:pPr>
        <w:spacing w:before="0"/>
      </w:pPr>
      <w:r>
        <w:rPr>
          <w:b w:val="0"/>
        </w:rPr>
        <w:t>• Virendra Sehwag became the first Indian to score a triple century on March 29. 2004 against Pakistan. The second time he hit a triple century on March 29, 2008, against South Africa.</w:t>
      </w:r>
    </w:p>
    <w:p>
      <w:pPr>
        <w:spacing w:before="0"/>
      </w:pPr>
      <w:r>
        <w:rPr>
          <w:b w:val="0"/>
        </w:rPr>
      </w:r>
    </w:p>
    <w:p>
      <w:pPr>
        <w:spacing w:after="100" w:line="360" w:lineRule="auto" w:before="0"/>
      </w:pPr>
      <w:r>
        <w:rPr>
          <w:b w:val="0"/>
        </w:rPr>
        <w:t>24. Who is the only scientist in the world to have won the Nobel prize in Chemistry twice?</w:t>
      </w:r>
    </w:p>
    <w:p>
      <w:pPr>
        <w:spacing w:before="0"/>
      </w:pPr>
      <w:r>
        <w:rPr>
          <w:b w:val="0"/>
        </w:rPr>
      </w:r>
    </w:p>
    <w:p>
      <w:pPr>
        <w:spacing w:after="100" w:before="0"/>
      </w:pPr>
      <w:r>
        <w:rPr>
          <w:b w:val="0"/>
        </w:rPr>
        <w:t>A. Madame Curie</w:t>
      </w:r>
    </w:p>
    <w:p>
      <w:pPr>
        <w:spacing w:after="100" w:before="0"/>
      </w:pPr>
      <w:r>
        <w:rPr>
          <w:b w:val="0"/>
        </w:rPr>
        <w:t>B. Linus Carl Pauling</w:t>
      </w:r>
    </w:p>
    <w:p>
      <w:pPr>
        <w:spacing w:after="100" w:before="0"/>
      </w:pPr>
      <w:r>
        <w:rPr>
          <w:b w:val="0"/>
        </w:rPr>
        <w:t>C. Roger D. Kornberg</w:t>
      </w:r>
    </w:p>
    <w:p>
      <w:pPr>
        <w:spacing w:after="100" w:before="0"/>
      </w:pPr>
      <w:r>
        <w:rPr>
          <w:b w:val="0"/>
        </w:rPr>
        <w:t>D. Frederick Sanger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Frederick Sanger- the only scientist in the world to have won the Nobel prize in Chemistry twice.</w:t>
      </w:r>
    </w:p>
    <w:p>
      <w:pPr>
        <w:spacing w:before="0"/>
      </w:pPr>
      <w:r>
        <w:rPr>
          <w:b w:val="0"/>
        </w:rPr>
        <w:t>• He was a medical practitioner by profession, born in Gloucestershire in South West England.</w:t>
      </w:r>
    </w:p>
    <w:p>
      <w:pPr>
        <w:spacing w:before="0"/>
      </w:pPr>
      <w:r>
        <w:rPr>
          <w:b w:val="0"/>
        </w:rPr>
        <w:t>• His primarily work, however, focused on working with problems related to the determination of the structure of proteins. He later determined the structure of insulin.</w:t>
      </w:r>
    </w:p>
    <w:p>
      <w:pPr>
        <w:spacing w:before="0"/>
      </w:pPr>
      <w:r>
        <w:rPr>
          <w:b w:val="0"/>
        </w:rPr>
        <w:t>• First Nobel Prize (in chemistry) - It was awarded for his work on the structure of proteins, especially that of insulin in 1958.</w:t>
      </w:r>
    </w:p>
    <w:p>
      <w:pPr>
        <w:spacing w:before="0"/>
      </w:pPr>
      <w:r>
        <w:rPr>
          <w:b w:val="0"/>
        </w:rPr>
        <w:t>• Second Nobel Prize(in chemistry) - It was awarded into two halves. The first half went to Paul Berg "for his fundamental studies of the biochemistry of nucleic acids, with particular regard to recombinant - DNA". The other half was divided between Walter Gilbert and Frederick Sanger "for their contributions concerning the determination of base sequences in nucleic acids." It was in the year 1980.</w:t>
      </w:r>
    </w:p>
    <w:p>
      <w:pPr>
        <w:spacing w:before="0"/>
      </w:pPr>
      <w:r>
        <w:rPr>
          <w:b w:val="0"/>
        </w:rPr>
      </w:r>
    </w:p>
    <w:p>
      <w:pPr>
        <w:spacing w:after="100" w:line="360" w:lineRule="auto" w:before="0"/>
      </w:pPr>
      <w:r>
        <w:rPr>
          <w:b w:val="0"/>
        </w:rPr>
        <w:t>25. Bhavai and Kalbelia as traditional dance forms, owe their genesis to which Indian state?</w:t>
      </w:r>
    </w:p>
    <w:p>
      <w:pPr>
        <w:spacing w:before="0"/>
      </w:pPr>
      <w:r>
        <w:rPr>
          <w:b w:val="0"/>
        </w:rPr>
      </w:r>
    </w:p>
    <w:p>
      <w:pPr>
        <w:spacing w:after="100" w:before="0"/>
      </w:pPr>
      <w:r>
        <w:rPr>
          <w:b w:val="0"/>
        </w:rPr>
        <w:t>A. Assam</w:t>
      </w:r>
    </w:p>
    <w:p>
      <w:pPr>
        <w:spacing w:after="100" w:before="0"/>
      </w:pPr>
      <w:r>
        <w:rPr>
          <w:b w:val="0"/>
        </w:rPr>
        <w:t>B. Rajasthan</w:t>
      </w:r>
    </w:p>
    <w:p>
      <w:pPr>
        <w:spacing w:after="100" w:before="0"/>
      </w:pPr>
      <w:r>
        <w:rPr>
          <w:b w:val="0"/>
        </w:rPr>
        <w:t>C. Punjab</w:t>
      </w:r>
    </w:p>
    <w:p>
      <w:pPr>
        <w:spacing w:after="100" w:before="0"/>
      </w:pPr>
      <w:r>
        <w:rPr>
          <w:b w:val="0"/>
        </w:rPr>
        <w:t>D. Haryana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Bhavai and Kalbelia as traditional dance forms owe their genesis to-Rajasthan.</w:t>
      </w:r>
    </w:p>
    <w:p>
      <w:pPr>
        <w:spacing w:before="0"/>
      </w:pPr>
      <w:r>
        <w:rPr>
          <w:b w:val="0"/>
        </w:rPr>
        <w:t>• Bhavai - It is a swaying and twirling movements performed by women but can also be performed by men. It involves tricky balancing acts such as balancing seven to nine brass pots on the head while standing on narrow or sharp objects.</w:t>
      </w:r>
    </w:p>
    <w:p>
      <w:pPr>
        <w:spacing w:before="0"/>
      </w:pPr>
      <w:r>
        <w:rPr>
          <w:b w:val="0"/>
        </w:rPr>
        <w:t>• Kalbelia - It is more often associated with the tribe - Kalbelia of Rajasthan. The women sway, twirl and gyrate to the music and use acrobatic dance steps to showcase the flexibility and the different instruments are played by men.</w:t>
      </w:r>
    </w:p>
    <w:p>
      <w:pPr>
        <w:spacing w:before="0"/>
      </w:pPr>
      <w:r>
        <w:rPr>
          <w:b w:val="0"/>
        </w:rPr>
        <w:t>• Assam Traditional Folk Dance - Bihu.</w:t>
      </w:r>
    </w:p>
    <w:p>
      <w:pPr>
        <w:spacing w:before="0"/>
      </w:pPr>
      <w:r>
        <w:rPr>
          <w:b w:val="0"/>
        </w:rPr>
        <w:t>• Punjab Traditional Folk Dance - Bhangra and Giddha</w:t>
      </w:r>
    </w:p>
    <w:p>
      <w:pPr>
        <w:spacing w:before="0"/>
      </w:pPr>
      <w:r>
        <w:rPr>
          <w:b w:val="0"/>
        </w:rPr>
        <w:t>• Haryana traditional Folk Dance - Dhamal, Phag, Jhumar, etc.</w:t>
      </w:r>
    </w:p>
    <w:p>
      <w:pPr>
        <w:spacing w:before="0"/>
      </w:pPr>
      <w:r>
        <w:rPr>
          <w:b w:val="0"/>
        </w:rPr>
      </w:r>
    </w:p>
    <w:p>
      <w:pPr>
        <w:spacing w:after="100" w:line="360" w:lineRule="auto" w:before="0"/>
      </w:pPr>
      <w:r>
        <w:rPr>
          <w:b w:val="0"/>
        </w:rPr>
        <w:t>26. The 3rd Khelo India Youth Games 2020 is hosted by which Indian state?</w:t>
      </w:r>
    </w:p>
    <w:p>
      <w:pPr>
        <w:spacing w:before="0"/>
      </w:pPr>
      <w:r>
        <w:rPr>
          <w:b w:val="0"/>
        </w:rPr>
      </w:r>
    </w:p>
    <w:p>
      <w:pPr>
        <w:spacing w:after="100" w:before="0"/>
      </w:pPr>
      <w:r>
        <w:rPr>
          <w:b w:val="0"/>
        </w:rPr>
        <w:t>A. Kerala</w:t>
      </w:r>
    </w:p>
    <w:p>
      <w:pPr>
        <w:spacing w:after="100" w:before="0"/>
      </w:pPr>
      <w:r>
        <w:rPr>
          <w:b w:val="0"/>
        </w:rPr>
        <w:t>B. Karnataka</w:t>
      </w:r>
    </w:p>
    <w:p>
      <w:pPr>
        <w:spacing w:after="100" w:before="0"/>
      </w:pPr>
      <w:r>
        <w:rPr>
          <w:b w:val="0"/>
        </w:rPr>
        <w:t>C. Punjab</w:t>
      </w:r>
    </w:p>
    <w:p>
      <w:pPr>
        <w:spacing w:after="100" w:before="0"/>
      </w:pPr>
      <w:r>
        <w:rPr>
          <w:b w:val="0"/>
        </w:rPr>
        <w:t>D. Assam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3rd Khelo India Youth Games 2020 is hosted in Guwahati, Assam.</w:t>
      </w:r>
    </w:p>
    <w:p>
      <w:pPr>
        <w:spacing w:before="0"/>
      </w:pPr>
      <w:r>
        <w:rPr>
          <w:b w:val="0"/>
        </w:rPr>
        <w:t>• It was held from 10 January 2020 to 22 January 2020. The event witnessed the participation of over 10,000 students.</w:t>
      </w:r>
    </w:p>
    <w:p>
      <w:pPr>
        <w:spacing w:before="0"/>
      </w:pPr>
      <w:r>
        <w:rPr>
          <w:b w:val="0"/>
        </w:rPr>
        <w:t>• The event was organized by the Ministry for Youth Affairs and Sports in partnership with the School Games Federation of India, Indian Olympic Association and Assam State government.</w:t>
      </w:r>
    </w:p>
    <w:p>
      <w:pPr>
        <w:spacing w:before="0"/>
      </w:pPr>
      <w:r>
        <w:rPr>
          <w:b w:val="0"/>
        </w:rPr>
        <w:t>• Mascots - Vijay the Tiger and Jaya the Blackbuck.</w:t>
      </w:r>
    </w:p>
    <w:p>
      <w:pPr>
        <w:spacing w:before="0"/>
      </w:pPr>
      <w:r>
        <w:rPr>
          <w:b w:val="0"/>
        </w:rPr>
        <w:t>• Maharastra stood first with a total of 256 medals (78 gold, 77 silver, and 101 bronze).</w:t>
      </w:r>
    </w:p>
    <w:p>
      <w:pPr>
        <w:spacing w:before="0"/>
      </w:pPr>
      <w:r>
        <w:rPr>
          <w:b w:val="0"/>
        </w:rPr>
        <w:t>• Haryana stood second with the total of 200 medals (68 gold, 60 silver, and 72 bronze).</w:t>
      </w:r>
    </w:p>
    <w:p>
      <w:pPr>
        <w:spacing w:before="0"/>
      </w:pPr>
      <w:r>
        <w:rPr>
          <w:b w:val="0"/>
        </w:rPr>
        <w:t>• Delhi stood third with a total of 122 medals (39 gold, 36 silver, and 47 bronze).</w:t>
      </w:r>
    </w:p>
    <w:p>
      <w:pPr>
        <w:spacing w:before="0"/>
      </w:pPr>
      <w:r>
        <w:rPr>
          <w:b w:val="0"/>
        </w:rPr>
        <w:t>• Torchbearer of opening ceremony - Sprinter Hima Das</w:t>
      </w:r>
    </w:p>
    <w:p>
      <w:pPr>
        <w:spacing w:before="0"/>
      </w:pPr>
      <w:r>
        <w:rPr>
          <w:b w:val="0"/>
        </w:rPr>
      </w:r>
    </w:p>
    <w:p>
      <w:pPr>
        <w:spacing w:after="100" w:line="360" w:lineRule="auto" w:before="0"/>
      </w:pPr>
      <w:r>
        <w:rPr>
          <w:b w:val="0"/>
        </w:rPr>
        <w:t>27. What is the name of the phenomena in physics and astronomy which involves the splitting of a spectral line into two or more components of slightly different frequencies when the light source is placed in a magnetic field?</w:t>
      </w:r>
    </w:p>
    <w:p>
      <w:pPr>
        <w:spacing w:before="0"/>
      </w:pPr>
      <w:r>
        <w:rPr>
          <w:b w:val="0"/>
        </w:rPr>
      </w:r>
    </w:p>
    <w:p>
      <w:pPr>
        <w:spacing w:after="100" w:before="0"/>
      </w:pPr>
      <w:r>
        <w:rPr>
          <w:b w:val="0"/>
        </w:rPr>
        <w:t>A. Raman Effect</w:t>
      </w:r>
    </w:p>
    <w:p>
      <w:pPr>
        <w:spacing w:after="100" w:before="0"/>
      </w:pPr>
      <w:r>
        <w:rPr>
          <w:b w:val="0"/>
        </w:rPr>
        <w:t>B. Alpenglow Effect</w:t>
      </w:r>
    </w:p>
    <w:p>
      <w:pPr>
        <w:spacing w:after="100" w:before="0"/>
      </w:pPr>
      <w:r>
        <w:rPr>
          <w:b w:val="0"/>
        </w:rPr>
        <w:t>C. Lumen Effect</w:t>
      </w:r>
    </w:p>
    <w:p>
      <w:pPr>
        <w:spacing w:after="100" w:before="0"/>
      </w:pPr>
      <w:r>
        <w:rPr>
          <w:b w:val="0"/>
        </w:rPr>
        <w:t>D. Zeeman Effect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Zeeman Effect:- It is the name of the phenomena in physics and astronomy which involves the splitting of a spectral line into two or more components of slightly different frequencies when the light source is placed in a magnetic field.</w:t>
      </w:r>
    </w:p>
    <w:p>
      <w:pPr>
        <w:spacing w:before="0"/>
      </w:pPr>
      <w:r>
        <w:rPr>
          <w:b w:val="0"/>
        </w:rPr>
        <w:t>• It is named after the Dutch physicist Pieter Zeeman.</w:t>
      </w:r>
    </w:p>
    <w:p>
      <w:pPr>
        <w:spacing w:before="0"/>
      </w:pPr>
      <w:r>
        <w:rPr>
          <w:b w:val="0"/>
        </w:rPr>
        <w:t>• The effect is caused due to the distortion of the electron orbitals because of the magnetic field.</w:t>
      </w:r>
    </w:p>
    <w:p>
      <w:pPr>
        <w:spacing w:before="0"/>
      </w:pPr>
      <w:r>
        <w:rPr>
          <w:b w:val="0"/>
        </w:rPr>
        <w:t>• This effect is very useful n investigating the charge/mass ratio and magnetic moment of an electron.</w:t>
      </w:r>
    </w:p>
    <w:p>
      <w:pPr>
        <w:spacing w:before="0"/>
      </w:pPr>
      <w:r>
        <w:rPr>
          <w:b w:val="0"/>
        </w:rPr>
        <w:t>• Raman Effect:- It is nothing but the change in the wavelength of light that occurs whenever a light beam is deflected by molecules.</w:t>
      </w:r>
    </w:p>
    <w:p>
      <w:pPr>
        <w:spacing w:before="0"/>
      </w:pPr>
      <w:r>
        <w:rPr>
          <w:b w:val="0"/>
        </w:rPr>
        <w:t>• Alpenglow Effect:- It is an atmospheric optical phenomenon. It makes mountains appear to glow in a light pink or red hue after the Sun sets or just before it rises.</w:t>
      </w:r>
    </w:p>
    <w:p>
      <w:pPr>
        <w:spacing w:before="0"/>
      </w:pPr>
      <w:r>
        <w:rPr>
          <w:b w:val="0"/>
        </w:rPr>
      </w:r>
    </w:p>
    <w:p>
      <w:pPr>
        <w:spacing w:after="100" w:line="360" w:lineRule="auto" w:before="0"/>
      </w:pPr>
      <w:r>
        <w:rPr>
          <w:b w:val="0"/>
        </w:rPr>
        <w:t>28. Who among the following is the current (January 2020) Governor of Kerala?</w:t>
      </w:r>
    </w:p>
    <w:p>
      <w:pPr>
        <w:spacing w:before="0"/>
      </w:pPr>
      <w:r>
        <w:rPr>
          <w:b w:val="0"/>
        </w:rPr>
      </w:r>
    </w:p>
    <w:p>
      <w:pPr>
        <w:spacing w:after="100" w:before="0"/>
      </w:pPr>
      <w:r>
        <w:rPr>
          <w:b w:val="0"/>
        </w:rPr>
        <w:t>A. B.D. Mishra</w:t>
      </w:r>
    </w:p>
    <w:p>
      <w:pPr>
        <w:spacing w:after="100" w:before="0"/>
      </w:pPr>
      <w:r>
        <w:rPr>
          <w:b w:val="0"/>
        </w:rPr>
        <w:t>B. Satya Pal Mallik</w:t>
      </w:r>
    </w:p>
    <w:p>
      <w:pPr>
        <w:spacing w:after="100" w:before="0"/>
      </w:pPr>
      <w:r>
        <w:rPr>
          <w:b w:val="0"/>
        </w:rPr>
        <w:t>C. Lalji Tandon</w:t>
      </w:r>
    </w:p>
    <w:p>
      <w:pPr>
        <w:spacing w:after="100" w:before="0"/>
      </w:pPr>
      <w:r>
        <w:rPr>
          <w:b w:val="0"/>
        </w:rPr>
        <w:t>D. Arif Mohammed Khan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Governor of Kerala - Arif Mohammed Khan</w:t>
      </w:r>
    </w:p>
    <w:p>
      <w:pPr>
        <w:spacing w:before="0"/>
      </w:pPr>
      <w:r>
        <w:rPr>
          <w:b w:val="0"/>
        </w:rPr>
        <w:t>• He had previously been a cabinet minister in the Union government handling the portfolios of Energy and Civil Aviation among others.</w:t>
      </w:r>
    </w:p>
    <w:p>
      <w:pPr>
        <w:spacing w:before="0"/>
      </w:pPr>
      <w:r>
        <w:rPr>
          <w:b w:val="0"/>
        </w:rPr>
        <w:t>• Chief Minister of Kerala- Pinarayi Vijayan. Capital of Kerala-Thiruvananthapuram</w:t>
      </w:r>
    </w:p>
    <w:p>
      <w:pPr>
        <w:spacing w:before="0"/>
      </w:pPr>
      <w:r>
        <w:rPr>
          <w:b w:val="0"/>
        </w:rPr>
        <w:t>• B.D. Mishra - He is the Governor of Arunachal Pradesh. (July 2021)</w:t>
      </w:r>
    </w:p>
    <w:p>
      <w:pPr>
        <w:spacing w:before="0"/>
      </w:pPr>
      <w:r>
        <w:rPr>
          <w:b w:val="0"/>
        </w:rPr>
        <w:t>• Shri P.S. Sreedharan Pillai - He is the Governor of Goa.</w:t>
      </w:r>
    </w:p>
    <w:p>
      <w:pPr>
        <w:spacing w:before="0"/>
      </w:pPr>
      <w:r>
        <w:rPr>
          <w:b w:val="0"/>
        </w:rPr>
        <w:t>• Mangubhai C. Patel - He is the Governor of Madhya Pradesh.</w:t>
      </w:r>
    </w:p>
    <w:p>
      <w:pPr>
        <w:spacing w:before="0"/>
      </w:pPr>
      <w:r>
        <w:rPr>
          <w:b w:val="0"/>
        </w:rPr>
      </w:r>
    </w:p>
    <w:p>
      <w:pPr>
        <w:spacing w:after="100" w:line="360" w:lineRule="auto" w:before="0"/>
      </w:pPr>
      <w:r>
        <w:rPr>
          <w:b w:val="0"/>
        </w:rPr>
        <w:t>29. Four multi-storied illegal constructions - Jain Coral Cove, H20 Holy Faith, Alfa Serene and Golden Kayaloram - were razed to the ground in January 2020 following Supreme Court instructions. In which state did this happen?</w:t>
      </w:r>
    </w:p>
    <w:p>
      <w:pPr>
        <w:spacing w:before="0"/>
      </w:pPr>
      <w:r>
        <w:rPr>
          <w:b w:val="0"/>
        </w:rPr>
      </w:r>
    </w:p>
    <w:p>
      <w:pPr>
        <w:spacing w:after="100" w:before="0"/>
      </w:pPr>
      <w:r>
        <w:rPr>
          <w:b w:val="0"/>
        </w:rPr>
        <w:t>A. Karnataka</w:t>
      </w:r>
    </w:p>
    <w:p>
      <w:pPr>
        <w:spacing w:after="100" w:before="0"/>
      </w:pPr>
      <w:r>
        <w:rPr>
          <w:b w:val="0"/>
        </w:rPr>
        <w:t>B. Goa</w:t>
      </w:r>
    </w:p>
    <w:p>
      <w:pPr>
        <w:spacing w:after="100" w:before="0"/>
      </w:pPr>
      <w:r>
        <w:rPr>
          <w:b w:val="0"/>
        </w:rPr>
        <w:t>C. Kerala</w:t>
      </w:r>
    </w:p>
    <w:p>
      <w:pPr>
        <w:spacing w:after="100" w:before="0"/>
      </w:pPr>
      <w:r>
        <w:rPr>
          <w:b w:val="0"/>
        </w:rPr>
        <w:t>D. Tamil Nadu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Four multi-storied illegal constructions - Jain Coral Cove, H20 Holy Faith, Alfa Serene, and Golden Kayaloram - were razed to the ground in January 2020 following Supreme Court instructions. It happened in Kerala.</w:t>
      </w:r>
    </w:p>
    <w:p>
      <w:pPr>
        <w:spacing w:before="0"/>
      </w:pPr>
      <w:r>
        <w:rPr>
          <w:b w:val="0"/>
        </w:rPr>
        <w:t>• Around 850 kg of explosives were required for the demolition of the buildings. It was a controlled implosion.</w:t>
      </w:r>
    </w:p>
    <w:p>
      <w:pPr>
        <w:spacing w:before="0"/>
      </w:pPr>
      <w:r>
        <w:rPr>
          <w:b w:val="0"/>
        </w:rPr>
        <w:t>• There were almost 343 waterfront flats which were built in the Maradu municipality. It violated the Coastal Regulation Zone norms.</w:t>
      </w:r>
    </w:p>
    <w:p>
      <w:pPr>
        <w:spacing w:before="0"/>
      </w:pPr>
      <w:r>
        <w:rPr>
          <w:b w:val="0"/>
        </w:rPr>
        <w:t>• These buildings were constructed in a Coastal Regulation Zone. This zone was a part of the tidally-influenced water body in Kerala.</w:t>
      </w:r>
    </w:p>
    <w:p>
      <w:pPr>
        <w:spacing w:before="0"/>
      </w:pPr>
      <w:r>
        <w:rPr>
          <w:b w:val="0"/>
        </w:rPr>
        <w:t>• The Supreme Court had directed the concerned authorities in September 2019 to demolish apartment complexes within 138 days.</w:t>
      </w:r>
    </w:p>
    <w:p>
      <w:pPr>
        <w:spacing w:before="0"/>
      </w:pPr>
      <w:r>
        <w:rPr>
          <w:b w:val="0"/>
        </w:rPr>
      </w:r>
    </w:p>
    <w:p>
      <w:pPr>
        <w:spacing w:after="100" w:line="360" w:lineRule="auto" w:before="0"/>
      </w:pPr>
      <w:r>
        <w:rPr>
          <w:b w:val="0"/>
        </w:rPr>
        <w:t>30. Name the two Indian actors who shared the National Best Act or Award (Male) in the 66th National Film Awards 2019.</w:t>
      </w:r>
    </w:p>
    <w:p>
      <w:pPr>
        <w:spacing w:before="0"/>
      </w:pPr>
      <w:r>
        <w:rPr>
          <w:b w:val="0"/>
        </w:rPr>
      </w:r>
    </w:p>
    <w:p>
      <w:pPr>
        <w:spacing w:after="100" w:before="0"/>
      </w:pPr>
      <w:r>
        <w:rPr>
          <w:b w:val="0"/>
        </w:rPr>
        <w:t>A. Nana Patekar and Mohanlal</w:t>
      </w:r>
    </w:p>
    <w:p>
      <w:pPr>
        <w:spacing w:after="100" w:before="0"/>
      </w:pPr>
      <w:r>
        <w:rPr>
          <w:b w:val="0"/>
        </w:rPr>
        <w:t>B. Ranbir Kapoor and Akshay Kumar</w:t>
      </w:r>
    </w:p>
    <w:p>
      <w:pPr>
        <w:spacing w:after="100" w:before="0"/>
      </w:pPr>
      <w:r>
        <w:rPr>
          <w:b w:val="0"/>
        </w:rPr>
        <w:t>C. Ayushmann Khurrana and Vicky Kaushal</w:t>
      </w:r>
    </w:p>
    <w:p>
      <w:pPr>
        <w:spacing w:after="100" w:before="0"/>
      </w:pPr>
      <w:r>
        <w:rPr>
          <w:b w:val="0"/>
        </w:rPr>
        <w:t>D. Amitabh Bachchan and Ranbir Kapoor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Ayushmann Khurrana and Vicky Kaushal - shared the National Best Actor Award (Male) in the 66th National Film Awards 2019.</w:t>
      </w:r>
    </w:p>
    <w:p>
      <w:pPr>
        <w:spacing w:before="0"/>
      </w:pPr>
      <w:r>
        <w:rPr>
          <w:b w:val="0"/>
        </w:rPr>
        <w:t>• It was the 66th edition of the National Film Awards.</w:t>
      </w:r>
    </w:p>
    <w:p>
      <w:pPr>
        <w:spacing w:before="0"/>
      </w:pPr>
      <w:r>
        <w:rPr>
          <w:b w:val="0"/>
        </w:rPr>
        <w:t>• Ayushmann Khurana won for his performances in 'Andhadhun' whereas Vicky Kaushal won for his performance in 'Uri: The Surgical strike".</w:t>
      </w:r>
    </w:p>
    <w:p>
      <w:pPr>
        <w:spacing w:before="0"/>
      </w:pPr>
      <w:r>
        <w:rPr>
          <w:b w:val="0"/>
        </w:rPr>
        <w:t>• South Indian star Keerthi Suresh won the the National award for Best Actress for her performance in ‘Mahanati’. This movie is a biopic of the legendary Telugu actress Savitri.</w:t>
      </w:r>
    </w:p>
    <w:p>
      <w:pPr>
        <w:spacing w:before="0"/>
      </w:pPr>
      <w:r>
        <w:rPr>
          <w:b w:val="0"/>
        </w:rPr>
        <w:t>• Best Feature Film Award-Gujarati film ‘Hellaro’</w:t>
      </w:r>
    </w:p>
    <w:p>
      <w:pPr>
        <w:spacing w:before="0"/>
      </w:pPr>
      <w:r>
        <w:rPr>
          <w:b w:val="0"/>
        </w:rPr>
        <w:t>• Best Popular Film-‘Badhaai Ho’</w:t>
      </w:r>
    </w:p>
    <w:p>
      <w:pPr>
        <w:spacing w:before="0"/>
      </w:pPr>
      <w:r>
        <w:rPr>
          <w:b w:val="0"/>
        </w:rPr>
        <w:t>• Best Film on Social Issues-‘Padman’ starring Akshay Kumar</w:t>
      </w:r>
    </w:p>
    <w:p>
      <w:pPr>
        <w:spacing w:before="0"/>
      </w:pPr>
      <w:r>
        <w:rPr>
          <w:b w:val="0"/>
        </w:rPr>
        <w:t>• National award for Best Director-Aditya Dhar. He directed "Uri: The Surgical strike".</w:t>
      </w:r>
    </w:p>
    <w:p>
      <w:pPr>
        <w:spacing w:before="0"/>
      </w:pPr>
      <w:r>
        <w:rPr>
          <w:b w:val="0"/>
        </w:rPr>
      </w:r>
    </w:p>
    <w:p>
      <w:pPr>
        <w:spacing w:after="100" w:line="360" w:lineRule="auto" w:before="0"/>
      </w:pPr>
      <w:r>
        <w:rPr>
          <w:b w:val="0"/>
        </w:rPr>
        <w:t>31. The city of Vijayawada lies on the banks of which of these rivers?</w:t>
      </w:r>
    </w:p>
    <w:p>
      <w:pPr>
        <w:spacing w:before="0"/>
      </w:pPr>
      <w:r>
        <w:rPr>
          <w:b w:val="0"/>
        </w:rPr>
      </w:r>
    </w:p>
    <w:p>
      <w:pPr>
        <w:spacing w:after="100" w:before="0"/>
      </w:pPr>
      <w:r>
        <w:rPr>
          <w:b w:val="0"/>
        </w:rPr>
        <w:t>A. Godavari</w:t>
      </w:r>
    </w:p>
    <w:p>
      <w:pPr>
        <w:spacing w:after="100" w:before="0"/>
      </w:pPr>
      <w:r>
        <w:rPr>
          <w:b w:val="0"/>
        </w:rPr>
        <w:t>B. Tapti</w:t>
      </w:r>
    </w:p>
    <w:p>
      <w:pPr>
        <w:spacing w:after="100" w:before="0"/>
      </w:pPr>
      <w:r>
        <w:rPr>
          <w:b w:val="0"/>
        </w:rPr>
        <w:t>C. Krishna</w:t>
      </w:r>
    </w:p>
    <w:p>
      <w:pPr>
        <w:spacing w:after="100" w:before="0"/>
      </w:pPr>
      <w:r>
        <w:rPr>
          <w:b w:val="0"/>
        </w:rPr>
        <w:t>D. Mahanadi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city of Vijayawada lies on the banks of the Krishna river.</w:t>
      </w:r>
    </w:p>
    <w:p>
      <w:pPr>
        <w:spacing w:before="0"/>
      </w:pPr>
      <w:r>
        <w:rPr>
          <w:b w:val="0"/>
        </w:rPr>
        <w:t>• Vijayawada is in Andhra Pradesh.</w:t>
      </w:r>
    </w:p>
    <w:p>
      <w:pPr>
        <w:spacing w:before="0"/>
      </w:pPr>
      <w:r>
        <w:rPr>
          <w:b w:val="0"/>
        </w:rPr>
        <w:t>• Krishna River originates from Mahabaleshwar near Jor village in the Satara District, Maharashtra.</w:t>
      </w:r>
    </w:p>
    <w:p>
      <w:pPr>
        <w:spacing w:before="0"/>
      </w:pPr>
      <w:r>
        <w:rPr>
          <w:b w:val="0"/>
        </w:rPr>
        <w:t>• It drains into the Bay of Bengal.</w:t>
      </w:r>
    </w:p>
    <w:p>
      <w:pPr>
        <w:spacing w:before="0"/>
      </w:pPr>
      <w:r>
        <w:rPr>
          <w:b w:val="0"/>
        </w:rPr>
        <w:t>• It has a total length of about 1,290 km. It also has a very highly fertile delta.</w:t>
      </w:r>
    </w:p>
    <w:p>
      <w:pPr>
        <w:spacing w:before="0"/>
      </w:pPr>
      <w:r>
        <w:rPr>
          <w:b w:val="0"/>
        </w:rPr>
        <w:t>• Left Tributaries of Krishna river-Bhima, Dindi, Peddavagu, Halia, Musi, Paleru.</w:t>
      </w:r>
    </w:p>
    <w:p>
      <w:pPr>
        <w:spacing w:before="0"/>
      </w:pPr>
      <w:r>
        <w:rPr>
          <w:b w:val="0"/>
        </w:rPr>
        <w:t>• Right Tributaries of Krishna river-Venna, Koyna, Panchganga, Dudhganga, Ghataprabha, Malaprabha, Tungabhadra.</w:t>
      </w:r>
    </w:p>
    <w:p>
      <w:pPr>
        <w:spacing w:before="0"/>
      </w:pPr>
      <w:r>
        <w:rPr>
          <w:b w:val="0"/>
        </w:rPr>
        <w:t>• Dams on Krishna river -Almatti Dam, Nagarjuna Sagar Dam,Srisailam Dam, etc.</w:t>
      </w:r>
    </w:p>
    <w:p>
      <w:pPr>
        <w:spacing w:before="0"/>
      </w:pPr>
      <w:r>
        <w:rPr>
          <w:b w:val="0"/>
        </w:rPr>
      </w:r>
    </w:p>
    <w:p>
      <w:pPr>
        <w:spacing w:after="100" w:line="360" w:lineRule="auto" w:before="0"/>
      </w:pPr>
      <w:r>
        <w:rPr>
          <w:b w:val="0"/>
        </w:rPr>
        <w:t>32. Name the author of the 2019 released book - 'The Scent of God'.</w:t>
      </w:r>
    </w:p>
    <w:p>
      <w:pPr>
        <w:spacing w:before="0"/>
      </w:pPr>
      <w:r>
        <w:rPr>
          <w:b w:val="0"/>
        </w:rPr>
      </w:r>
    </w:p>
    <w:p>
      <w:pPr>
        <w:spacing w:after="100" w:before="0"/>
      </w:pPr>
      <w:r>
        <w:rPr>
          <w:b w:val="0"/>
        </w:rPr>
        <w:t>A. Githa Hariharan</w:t>
      </w:r>
    </w:p>
    <w:p>
      <w:pPr>
        <w:spacing w:after="100" w:before="0"/>
      </w:pPr>
      <w:r>
        <w:rPr>
          <w:b w:val="0"/>
        </w:rPr>
        <w:t>B. Saikat Majumdar</w:t>
      </w:r>
    </w:p>
    <w:p>
      <w:pPr>
        <w:spacing w:after="100" w:before="0"/>
      </w:pPr>
      <w:r>
        <w:rPr>
          <w:b w:val="0"/>
        </w:rPr>
        <w:t>C. Himanjali Sankar</w:t>
      </w:r>
    </w:p>
    <w:p>
      <w:pPr>
        <w:spacing w:after="100" w:before="0"/>
      </w:pPr>
      <w:r>
        <w:rPr>
          <w:b w:val="0"/>
        </w:rPr>
        <w:t>D. Nayantara Sehgal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Saikat Majumdar is the author of the book - 'The Scent of God'.</w:t>
      </w:r>
    </w:p>
    <w:p>
      <w:pPr>
        <w:spacing w:before="0"/>
      </w:pPr>
      <w:r>
        <w:rPr>
          <w:b w:val="0"/>
        </w:rPr>
        <w:t>• It is a fictional story of students studying in a boarding school run by a Hindu monastic order in late-twentieth-century in India.</w:t>
      </w:r>
    </w:p>
    <w:p>
      <w:pPr>
        <w:spacing w:before="0"/>
      </w:pPr>
      <w:r>
        <w:rPr>
          <w:b w:val="0"/>
        </w:rPr>
        <w:t>• Saikat Majumdar has written two other books - Silverfish and The Firebird. He has also written a self-help book - College: Pathways of Possibility</w:t>
      </w:r>
    </w:p>
    <w:p>
      <w:pPr>
        <w:spacing w:before="0"/>
      </w:pPr>
      <w:r>
        <w:rPr>
          <w:b w:val="0"/>
        </w:rPr>
        <w:t>• Books by Githa Hariharan - The Thousand Faces of Night, Battling for India: A Citizen's Reader, I Have Become the Tide, Fugitive Histories, etc.</w:t>
      </w:r>
    </w:p>
    <w:p>
      <w:pPr>
        <w:spacing w:before="0"/>
      </w:pPr>
      <w:r>
        <w:rPr>
          <w:b w:val="0"/>
        </w:rPr>
        <w:t>• Books by Himanjali Sankar - The Lies we tell, Talking of Muskaan</w:t>
      </w:r>
    </w:p>
    <w:p>
      <w:pPr>
        <w:spacing w:before="0"/>
      </w:pPr>
      <w:r>
        <w:rPr>
          <w:b w:val="0"/>
        </w:rPr>
        <w:t>• Books by Nayantara Sehgal - Plans for Departure, Mistaken Identity, Lesser Breeds, etc.</w:t>
      </w:r>
    </w:p>
    <w:p>
      <w:pPr>
        <w:spacing w:before="0"/>
      </w:pPr>
      <w:r>
        <w:rPr>
          <w:b w:val="0"/>
        </w:rPr>
      </w:r>
    </w:p>
    <w:p>
      <w:pPr>
        <w:spacing w:after="100" w:line="360" w:lineRule="auto" w:before="0"/>
      </w:pPr>
      <w:r>
        <w:rPr>
          <w:b w:val="0"/>
        </w:rPr>
        <w:t>33. Name the company that has acquired an online travel portal Yatra Online Inc., for an enterprise value of $337.8 million, in an all-stock transaction.</w:t>
      </w:r>
    </w:p>
    <w:p>
      <w:pPr>
        <w:spacing w:before="0"/>
      </w:pPr>
      <w:r>
        <w:rPr>
          <w:b w:val="0"/>
        </w:rPr>
      </w:r>
    </w:p>
    <w:p>
      <w:pPr>
        <w:spacing w:after="100" w:before="0"/>
      </w:pPr>
      <w:r>
        <w:rPr>
          <w:b w:val="0"/>
        </w:rPr>
        <w:t>A. Ebix Inc.</w:t>
      </w:r>
    </w:p>
    <w:p>
      <w:pPr>
        <w:spacing w:after="100" w:before="0"/>
      </w:pPr>
      <w:r>
        <w:rPr>
          <w:b w:val="0"/>
        </w:rPr>
        <w:t>B. Make my trip.com</w:t>
      </w:r>
    </w:p>
    <w:p>
      <w:pPr>
        <w:spacing w:after="100" w:before="0"/>
      </w:pPr>
      <w:r>
        <w:rPr>
          <w:b w:val="0"/>
        </w:rPr>
        <w:t>C. Trip Advisor</w:t>
      </w:r>
    </w:p>
    <w:p>
      <w:pPr>
        <w:spacing w:after="100" w:before="0"/>
      </w:pPr>
      <w:r>
        <w:rPr>
          <w:b w:val="0"/>
        </w:rPr>
        <w:t>D. Trivago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Ebix Inc. has acquired an online travel portal Yatra Online Inc., for an enterprise value of $337.8 million, in an all-stock transaction.</w:t>
      </w:r>
    </w:p>
    <w:p>
      <w:pPr>
        <w:spacing w:before="0"/>
      </w:pPr>
      <w:r>
        <w:rPr>
          <w:b w:val="0"/>
        </w:rPr>
        <w:t>• Ebix Inc.is a supplier of on-demand software and e-commerce services. It is more focused on Business to Business Segment whereas Yatra Online is more focused on Business to Customer segment.</w:t>
      </w:r>
    </w:p>
    <w:p>
      <w:pPr>
        <w:spacing w:before="0"/>
      </w:pPr>
      <w:r>
        <w:rPr>
          <w:b w:val="0"/>
        </w:rPr>
        <w:t>• However, it was decided that Yatra would continue to be independently run and would retain its brand and status in India.</w:t>
      </w:r>
    </w:p>
    <w:p>
      <w:pPr>
        <w:spacing w:before="0"/>
      </w:pPr>
      <w:r>
        <w:rPr>
          <w:b w:val="0"/>
        </w:rPr>
        <w:t>• EbixCash is an Indian subsidiary of the company. It had bought Mumbai-based Mercury Travels and Delhi-based Leisure Corp with an aim to create a travel division which would be greatly focused on luxury-, events- and sports-related travellers.</w:t>
      </w:r>
    </w:p>
    <w:p>
      <w:pPr>
        <w:spacing w:before="0"/>
      </w:pPr>
      <w:r>
        <w:rPr>
          <w:b w:val="0"/>
        </w:rPr>
        <w:t>• Ebix chairman, president and CEO- Robin Raina</w:t>
      </w:r>
    </w:p>
    <w:p>
      <w:pPr>
        <w:spacing w:before="0"/>
      </w:pPr>
      <w:r>
        <w:rPr>
          <w:b w:val="0"/>
        </w:rPr>
      </w:r>
    </w:p>
    <w:p>
      <w:pPr>
        <w:spacing w:after="100" w:line="360" w:lineRule="auto" w:before="0"/>
      </w:pPr>
      <w:r>
        <w:rPr>
          <w:b w:val="0"/>
        </w:rPr>
        <w:t>34. The recent revoked 'Article 370' is associated with which of these states of India?</w:t>
      </w:r>
    </w:p>
    <w:p>
      <w:pPr>
        <w:spacing w:before="0"/>
      </w:pPr>
      <w:r>
        <w:rPr>
          <w:b w:val="0"/>
        </w:rPr>
      </w:r>
    </w:p>
    <w:p>
      <w:pPr>
        <w:spacing w:after="100" w:before="0"/>
      </w:pPr>
      <w:r>
        <w:rPr>
          <w:b w:val="0"/>
        </w:rPr>
        <w:t>A. Kashmir</w:t>
      </w:r>
    </w:p>
    <w:p>
      <w:pPr>
        <w:spacing w:after="100" w:before="0"/>
      </w:pPr>
      <w:r>
        <w:rPr>
          <w:b w:val="0"/>
        </w:rPr>
        <w:t>B. Nagaland</w:t>
      </w:r>
    </w:p>
    <w:p>
      <w:pPr>
        <w:spacing w:after="100" w:before="0"/>
      </w:pPr>
      <w:r>
        <w:rPr>
          <w:b w:val="0"/>
        </w:rPr>
        <w:t>C. Assam</w:t>
      </w:r>
    </w:p>
    <w:p>
      <w:pPr>
        <w:spacing w:after="100" w:before="0"/>
      </w:pPr>
      <w:r>
        <w:rPr>
          <w:b w:val="0"/>
        </w:rPr>
        <w:t>D. Sikkim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recently revoked 'Article 370' is associated with Jammu and Kashmir.</w:t>
      </w:r>
    </w:p>
    <w:p>
      <w:pPr>
        <w:spacing w:before="0"/>
      </w:pPr>
      <w:r>
        <w:rPr>
          <w:b w:val="0"/>
        </w:rPr>
        <w:t>• Under this article, the state of J&amp;K had certain autonomy- separate constitution, separate flag and freedom to make laws. However, Foreign affairs, defense and communications of the state were still under the authority of the Central Government.</w:t>
      </w:r>
    </w:p>
    <w:p>
      <w:pPr>
        <w:spacing w:before="0"/>
      </w:pPr>
      <w:r>
        <w:rPr>
          <w:b w:val="0"/>
        </w:rPr>
        <w:t>• After the scrapping of Article 370, it would have to abide by the Indian constitution much like any other state.</w:t>
      </w:r>
    </w:p>
    <w:p>
      <w:pPr>
        <w:spacing w:before="0"/>
      </w:pPr>
      <w:r>
        <w:rPr>
          <w:b w:val="0"/>
        </w:rPr>
        <w:t>• All Indian laws are automatically applicable to people residing there and people from outside the state would be able to buy property there as it was not allowed as per the state's constitution.</w:t>
      </w:r>
    </w:p>
    <w:p>
      <w:pPr>
        <w:spacing w:before="0"/>
      </w:pPr>
      <w:r>
        <w:rPr>
          <w:b w:val="0"/>
        </w:rPr>
        <w:t>• This move is welcomed by many as the Central Government would now be able to run academic institutions, build proper infrastructure and construct factories for production, etc.</w:t>
      </w:r>
    </w:p>
    <w:p>
      <w:pPr>
        <w:spacing w:before="0"/>
      </w:pPr>
      <w:r>
        <w:rPr>
          <w:b w:val="0"/>
        </w:rPr>
        <w:t>• Now the former state has been divided into Union Territories - Jammu &amp; Kashmir and Ladakh.</w:t>
      </w:r>
    </w:p>
    <w:p>
      <w:pPr>
        <w:spacing w:before="0"/>
      </w:pPr>
      <w:r>
        <w:rPr>
          <w:b w:val="0"/>
        </w:rPr>
      </w:r>
    </w:p>
    <w:p>
      <w:pPr>
        <w:spacing w:after="100" w:line="360" w:lineRule="auto" w:before="0"/>
      </w:pPr>
      <w:r>
        <w:rPr>
          <w:b w:val="0"/>
        </w:rPr>
        <w:t>35. Who was the then Governor-General of British India, when ‘Sati Pratha’ became illegal and punishable?</w:t>
      </w:r>
    </w:p>
    <w:p>
      <w:pPr>
        <w:spacing w:before="0"/>
      </w:pPr>
      <w:r>
        <w:rPr>
          <w:b w:val="0"/>
        </w:rPr>
      </w:r>
    </w:p>
    <w:p>
      <w:pPr>
        <w:spacing w:after="100" w:before="0"/>
      </w:pPr>
      <w:r>
        <w:rPr>
          <w:b w:val="0"/>
        </w:rPr>
        <w:t>A. Lord Wellesley</w:t>
      </w:r>
    </w:p>
    <w:p>
      <w:pPr>
        <w:spacing w:after="100" w:before="0"/>
      </w:pPr>
      <w:r>
        <w:rPr>
          <w:b w:val="0"/>
        </w:rPr>
        <w:t>B. Lord William Bentinck</w:t>
      </w:r>
    </w:p>
    <w:p>
      <w:pPr>
        <w:spacing w:after="100" w:before="0"/>
      </w:pPr>
      <w:r>
        <w:rPr>
          <w:b w:val="0"/>
        </w:rPr>
        <w:t>C. Lord Cornwallis</w:t>
      </w:r>
    </w:p>
    <w:p>
      <w:pPr>
        <w:spacing w:after="100" w:before="0"/>
      </w:pPr>
      <w:r>
        <w:rPr>
          <w:b w:val="0"/>
        </w:rPr>
        <w:t>D. Warren Hastings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Key Points Additional Information Lord Dalhousie (1848 AD-1856 AD): Lord Cornwallis (1786 AD-1793 AD ) Lord Wellesley (1798 AD-1803 AD ):</w:t>
      </w:r>
    </w:p>
    <w:p>
      <w:pPr>
        <w:spacing w:before="0"/>
      </w:pPr>
      <w:r>
        <w:rPr>
          <w:b w:val="0"/>
        </w:rPr>
        <w:t>• Lord William Bentinck was the then Governor-General of British India, when ‘Sati Pratha’ became illegal and punishable.</w:t>
      </w:r>
    </w:p>
    <w:p>
      <w:pPr>
        <w:spacing w:before="0"/>
      </w:pPr>
      <w:r>
        <w:rPr>
          <w:b w:val="0"/>
        </w:rPr>
        <w:t>• Sati was a practice predominant in some regions of South Asia in which a widow was burnt alive (either forcefully or voluntarily)with her deceased husband's funeral pyre.</w:t>
      </w:r>
    </w:p>
    <w:p>
      <w:pPr>
        <w:spacing w:before="0"/>
      </w:pPr>
      <w:r>
        <w:rPr>
          <w:b w:val="0"/>
        </w:rPr>
        <w:t>• On December 4, 1829, Governor-General Lord William Bentinck passed the Bengal Sati Regulation which made this horrifying practice illegal in all jurisdictions of India and subject to prosecution.</w:t>
      </w:r>
    </w:p>
    <w:p>
      <w:pPr>
        <w:spacing w:before="0"/>
      </w:pPr>
      <w:r>
        <w:rPr>
          <w:b w:val="0"/>
        </w:rPr>
        <w:t>• He is regarded as the ‘Father of Modern Western Education in India’. Abolition of Sati in 1829 AD.</w:t>
      </w:r>
    </w:p>
    <w:p>
      <w:pPr>
        <w:spacing w:before="0"/>
      </w:pPr>
      <w:r>
        <w:rPr>
          <w:b w:val="0"/>
        </w:rPr>
        <w:t>• Suppression of Thugi (1830 AD), curbed by colonel Sleeman.</w:t>
      </w:r>
    </w:p>
    <w:p>
      <w:pPr>
        <w:spacing w:before="0"/>
      </w:pPr>
      <w:r>
        <w:rPr>
          <w:b w:val="0"/>
        </w:rPr>
        <w:t>• Deposition of Raja of Mysore and annexation of his territories (1831 AD).</w:t>
      </w:r>
    </w:p>
    <w:p>
      <w:pPr>
        <w:spacing w:before="0"/>
      </w:pPr>
      <w:r>
        <w:rPr>
          <w:b w:val="0"/>
        </w:rPr>
        <w:t>• He was the first Governor-General of Bengal.</w:t>
      </w:r>
    </w:p>
    <w:p>
      <w:pPr>
        <w:spacing w:before="0"/>
      </w:pPr>
      <w:r>
        <w:rPr>
          <w:b w:val="0"/>
        </w:rPr>
        <w:t>• First Medical College was opened in Calcutta in 1835 AD.</w:t>
      </w:r>
    </w:p>
    <w:p>
      <w:pPr>
        <w:spacing w:before="0"/>
      </w:pPr>
      <w:r>
        <w:rPr>
          <w:b w:val="0"/>
        </w:rPr>
        <w:t>• Treaty of Friendship with Ranjit Singh (1831 AD).</w:t>
      </w:r>
    </w:p>
    <w:p>
      <w:pPr>
        <w:spacing w:before="0"/>
      </w:pPr>
      <w:r>
        <w:rPr>
          <w:b w:val="0"/>
        </w:rPr>
        <w:t>• Abolished Titles and pensions, Widow Remarriage Act (1856 AD).</w:t>
      </w:r>
    </w:p>
    <w:p>
      <w:pPr>
        <w:spacing w:before="0"/>
      </w:pPr>
      <w:r>
        <w:rPr>
          <w:b w:val="0"/>
        </w:rPr>
        <w:t>• Wars: Introduced Doctrine of Lapse; Captured Satara (1848 AD), Jaitpur and Sambalpur (1849 AD), Baghat (1850 AD), Udaipur (1852 AD), Jhansi (1853 AD), and Nagpur (1854 AD); Fought 2nd Anglo-Sikh War (1848 AD-1849 AD) and annexed the whole of Punjab; Annexation of Berar in 1853 Annexation of Awadh in 1856 AD on charges of mal-administration.</w:t>
      </w:r>
    </w:p>
    <w:p>
      <w:pPr>
        <w:spacing w:before="0"/>
      </w:pPr>
      <w:r>
        <w:rPr>
          <w:b w:val="0"/>
        </w:rPr>
        <w:t>• Santhal uprisings (1855 AD-1856 AD).</w:t>
      </w:r>
    </w:p>
    <w:p>
      <w:pPr>
        <w:spacing w:before="0"/>
      </w:pPr>
      <w:r>
        <w:rPr>
          <w:b w:val="0"/>
        </w:rPr>
        <w:t>• Nationalist Educational Institutions were founded.</w:t>
      </w:r>
    </w:p>
    <w:p>
      <w:pPr>
        <w:spacing w:before="0"/>
      </w:pPr>
      <w:r>
        <w:rPr>
          <w:b w:val="0"/>
        </w:rPr>
        <w:t>• Administrative Reforms: Raised Gurkha regiments.</w:t>
      </w:r>
    </w:p>
    <w:p>
      <w:pPr>
        <w:spacing w:before="0"/>
      </w:pPr>
      <w:r>
        <w:rPr>
          <w:b w:val="0"/>
        </w:rPr>
        <w:t>• Educational Reforms: Wood’s Educational Despatch of 1854 AD.</w:t>
      </w:r>
    </w:p>
    <w:p>
      <w:pPr>
        <w:spacing w:before="0"/>
      </w:pPr>
      <w:r>
        <w:rPr>
          <w:b w:val="0"/>
        </w:rPr>
        <w:t>• An Engineering College was established at Roorkee.</w:t>
      </w:r>
    </w:p>
    <w:p>
      <w:pPr>
        <w:spacing w:before="0"/>
      </w:pPr>
      <w:r>
        <w:rPr>
          <w:b w:val="0"/>
        </w:rPr>
        <w:t>• Public Works: Started the first railway line in 1853 AD; Started electric telegraph service.</w:t>
      </w:r>
    </w:p>
    <w:p>
      <w:pPr>
        <w:spacing w:before="0"/>
      </w:pPr>
      <w:r>
        <w:rPr>
          <w:b w:val="0"/>
        </w:rPr>
        <w:t>• Laid the basis of the modern Postal System (1854 AD); A separate public works department was set up for the first time.</w:t>
      </w:r>
    </w:p>
    <w:p>
      <w:pPr>
        <w:spacing w:before="0"/>
      </w:pPr>
      <w:r>
        <w:rPr>
          <w:b w:val="0"/>
        </w:rPr>
        <w:t>• First-person to codify laws (1793 AD).</w:t>
      </w:r>
    </w:p>
    <w:p>
      <w:pPr>
        <w:spacing w:before="0"/>
      </w:pPr>
      <w:r>
        <w:rPr>
          <w:b w:val="0"/>
        </w:rPr>
        <w:t>• He introduced Izaredari System in 1773 AD.</w:t>
      </w:r>
    </w:p>
    <w:p>
      <w:pPr>
        <w:spacing w:before="0"/>
      </w:pPr>
      <w:r>
        <w:rPr>
          <w:b w:val="0"/>
        </w:rPr>
        <w:t>• He started the permanent settlement of Bengal.</w:t>
      </w:r>
    </w:p>
    <w:p>
      <w:pPr>
        <w:spacing w:before="0"/>
      </w:pPr>
      <w:r>
        <w:rPr>
          <w:b w:val="0"/>
        </w:rPr>
        <w:t>• He created the post of District Judge. He is called the Father of Civil Services in India.</w:t>
      </w:r>
    </w:p>
    <w:p>
      <w:pPr>
        <w:spacing w:before="0"/>
      </w:pPr>
      <w:r>
        <w:rPr>
          <w:b w:val="0"/>
        </w:rPr>
        <w:t>• Third Anglo-Mysore War and the Treaty of Srirangapatnam.</w:t>
      </w:r>
    </w:p>
    <w:p>
      <w:pPr>
        <w:spacing w:before="0"/>
      </w:pPr>
      <w:r>
        <w:rPr>
          <w:b w:val="0"/>
        </w:rPr>
        <w:t>• He undertook police reforms.</w:t>
      </w:r>
    </w:p>
    <w:p>
      <w:pPr>
        <w:spacing w:before="0"/>
      </w:pPr>
      <w:r>
        <w:rPr>
          <w:b w:val="0"/>
        </w:rPr>
        <w:t>• Introduced the system of the Subsidiary alliance. Madras Presidency was formed during his tenure.</w:t>
      </w:r>
    </w:p>
    <w:p>
      <w:pPr>
        <w:spacing w:before="0"/>
      </w:pPr>
      <w:r>
        <w:rPr>
          <w:b w:val="0"/>
        </w:rPr>
        <w:t>• Fourth Anglo-Mysore War in 1799 AD, Tipu Sultan died.</w:t>
      </w:r>
    </w:p>
    <w:p>
      <w:pPr>
        <w:spacing w:before="0"/>
      </w:pPr>
      <w:r>
        <w:rPr>
          <w:b w:val="0"/>
        </w:rPr>
        <w:t>• First subsidiary treaty with Nizam of Hyderabad.</w:t>
      </w:r>
    </w:p>
    <w:p>
      <w:pPr>
        <w:spacing w:before="0"/>
      </w:pPr>
      <w:r>
        <w:rPr>
          <w:b w:val="0"/>
        </w:rPr>
        <w:t>• In 1800 AD, he set up Fort William College in Calcutta. He was famous as Bengal Tiger.</w:t>
      </w:r>
    </w:p>
    <w:p>
      <w:pPr>
        <w:spacing w:before="0"/>
      </w:pPr>
      <w:r>
        <w:rPr>
          <w:b w:val="0"/>
        </w:rPr>
        <w:t>• He brought the censorship of the Press Act, 1799 AD.</w:t>
      </w:r>
    </w:p>
    <w:p>
      <w:pPr>
        <w:spacing w:before="0"/>
      </w:pPr>
      <w:r>
        <w:rPr>
          <w:b w:val="0"/>
        </w:rPr>
        <w:t>• Treaty of Bassein in 1802 AD.</w:t>
      </w:r>
    </w:p>
    <w:p>
      <w:pPr>
        <w:spacing w:before="0"/>
      </w:pPr>
      <w:r>
        <w:rPr>
          <w:b w:val="0"/>
        </w:rPr>
      </w:r>
    </w:p>
    <w:p>
      <w:pPr>
        <w:spacing w:after="100" w:line="360" w:lineRule="auto" w:before="0"/>
      </w:pPr>
      <w:r>
        <w:rPr>
          <w:b w:val="0"/>
        </w:rPr>
        <w:t>36. Who is the author of the delightful and anecdotal history of Indian cricket titled - 'A Corner of a Foreign Field: The Indian History of a British Sport '?</w:t>
      </w:r>
    </w:p>
    <w:p>
      <w:pPr>
        <w:spacing w:before="0"/>
      </w:pPr>
      <w:r>
        <w:rPr>
          <w:b w:val="0"/>
        </w:rPr>
      </w:r>
    </w:p>
    <w:p>
      <w:pPr>
        <w:spacing w:after="100" w:before="0"/>
      </w:pPr>
      <w:r>
        <w:rPr>
          <w:b w:val="0"/>
        </w:rPr>
        <w:t>A. Romila Thapar</w:t>
      </w:r>
    </w:p>
    <w:p>
      <w:pPr>
        <w:spacing w:after="100" w:before="0"/>
      </w:pPr>
      <w:r>
        <w:rPr>
          <w:b w:val="0"/>
        </w:rPr>
        <w:t>B. Bipin Chandra</w:t>
      </w:r>
    </w:p>
    <w:p>
      <w:pPr>
        <w:spacing w:after="100" w:before="0"/>
      </w:pPr>
      <w:r>
        <w:rPr>
          <w:b w:val="0"/>
        </w:rPr>
        <w:t>C. Ramachandra Guha</w:t>
      </w:r>
    </w:p>
    <w:p>
      <w:pPr>
        <w:spacing w:after="100" w:before="0"/>
      </w:pPr>
      <w:r>
        <w:rPr>
          <w:b w:val="0"/>
        </w:rPr>
        <w:t>D. Sanjay Singh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Ramachandra Guha is the author of the delightful and anecdotal history of Indian cricket titled - 'A Corner of a Foreign Field: The Indian History of a British Sport '.</w:t>
      </w:r>
    </w:p>
    <w:p>
      <w:pPr>
        <w:spacing w:before="0"/>
      </w:pPr>
      <w:r>
        <w:rPr>
          <w:b w:val="0"/>
        </w:rPr>
        <w:t>• In this book, he included how cricket, a foreign sport, has inculcated itself in every street and corner of our country.</w:t>
      </w:r>
    </w:p>
    <w:p>
      <w:pPr>
        <w:spacing w:before="0"/>
      </w:pPr>
      <w:r>
        <w:rPr>
          <w:b w:val="0"/>
        </w:rPr>
        <w:t>• He shares biography and history of the sport with several funny anecdotes.</w:t>
      </w:r>
    </w:p>
    <w:p>
      <w:pPr>
        <w:spacing w:before="0"/>
      </w:pPr>
      <w:r>
        <w:rPr>
          <w:b w:val="0"/>
        </w:rPr>
        <w:t>• There are also snippets of many cricketers' life and their interviews.</w:t>
      </w:r>
    </w:p>
    <w:p>
      <w:pPr>
        <w:spacing w:before="0"/>
      </w:pPr>
      <w:r>
        <w:rPr>
          <w:b w:val="0"/>
        </w:rPr>
        <w:t>• Guha has a special research interest in cricket, polity, environment, etc.</w:t>
      </w:r>
    </w:p>
    <w:p>
      <w:pPr>
        <w:spacing w:before="0"/>
      </w:pPr>
      <w:r>
        <w:rPr>
          <w:b w:val="0"/>
        </w:rPr>
        <w:t>• Other books by him - Gandhi before India, India after Gandhi, Savaging the civilized, etc.</w:t>
      </w:r>
    </w:p>
    <w:p>
      <w:pPr>
        <w:spacing w:before="0"/>
      </w:pPr>
      <w:r>
        <w:rPr>
          <w:b w:val="0"/>
        </w:rPr>
        <w:t>• Books by Romila Thapar - Somanatha, Ancient Indian social history, The Past before us, etc.</w:t>
      </w:r>
    </w:p>
    <w:p>
      <w:pPr>
        <w:spacing w:before="0"/>
      </w:pPr>
      <w:r>
        <w:rPr>
          <w:b w:val="0"/>
        </w:rPr>
        <w:t>• Books by Bipin Chandra - India's struggle for Independence, India since Independence, India after Independence, etc.</w:t>
      </w:r>
    </w:p>
    <w:p>
      <w:pPr>
        <w:spacing w:before="0"/>
      </w:pPr>
      <w:r>
        <w:rPr>
          <w:b w:val="0"/>
        </w:rPr>
      </w:r>
    </w:p>
    <w:p>
      <w:pPr>
        <w:spacing w:after="100" w:line="360" w:lineRule="auto" w:before="0"/>
      </w:pPr>
      <w:r>
        <w:rPr>
          <w:b w:val="0"/>
        </w:rPr>
        <w:t>37. Which of the following is an INCORRECT sequence of Mughal rulers?</w:t>
      </w:r>
    </w:p>
    <w:p>
      <w:pPr>
        <w:spacing w:before="0"/>
      </w:pPr>
      <w:r>
        <w:rPr>
          <w:b w:val="0"/>
        </w:rPr>
      </w:r>
    </w:p>
    <w:p>
      <w:pPr>
        <w:spacing w:after="100" w:before="0"/>
      </w:pPr>
      <w:r>
        <w:rPr>
          <w:b w:val="0"/>
        </w:rPr>
        <w:t>A. Babur, Humayun, Akbar</w:t>
      </w:r>
    </w:p>
    <w:p>
      <w:pPr>
        <w:spacing w:after="100" w:before="0"/>
      </w:pPr>
      <w:r>
        <w:rPr>
          <w:b w:val="0"/>
        </w:rPr>
        <w:t>B. Jahangir, Shah Jahan, Aurangzeb</w:t>
      </w:r>
    </w:p>
    <w:p>
      <w:pPr>
        <w:spacing w:after="100" w:before="0"/>
      </w:pPr>
      <w:r>
        <w:rPr>
          <w:b w:val="0"/>
        </w:rPr>
        <w:t>C. Akbar, Jahangir, Shah Jahan</w:t>
      </w:r>
    </w:p>
    <w:p>
      <w:pPr>
        <w:spacing w:after="100" w:before="0"/>
      </w:pPr>
      <w:r>
        <w:rPr>
          <w:b w:val="0"/>
        </w:rPr>
        <w:t>D. Akbar, Shah Jahan, Jahangir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correct sequence of important Mughal rulers: Babur ⇒ Humayun ⇒ Akbar ⇒ Jahangir ⇒ Shah Jahan ⇒ Aurangzeb.</w:t>
      </w:r>
    </w:p>
    <w:p>
      <w:pPr>
        <w:spacing w:before="0"/>
      </w:pPr>
      <w:r>
        <w:rPr>
          <w:b w:val="0"/>
        </w:rPr>
        <w:t>• Mughal Dynasty was predominant in Northern India and ruled from the early 16th to the mid-18th century.</w:t>
      </w:r>
    </w:p>
    <w:p>
      <w:pPr>
        <w:spacing w:before="0"/>
      </w:pPr>
      <w:r>
        <w:rPr>
          <w:b w:val="0"/>
        </w:rPr>
        <w:t>• Babur was the founder of the dynasty. He overthrew Lodhi dynasty in the First Battle of Panipat.</w:t>
      </w:r>
    </w:p>
    <w:p>
      <w:pPr>
        <w:spacing w:before="0"/>
      </w:pPr>
      <w:r>
        <w:rPr>
          <w:b w:val="0"/>
        </w:rPr>
        <w:t>• It was during the Mughal dynasty when famous monuments were constructed in India- Taj Mahal, Lal Quilla, Humayun's Tomb, Bibi ka Maqbara, Safdarjung Tomb.</w:t>
      </w:r>
    </w:p>
    <w:p>
      <w:pPr>
        <w:spacing w:before="0"/>
      </w:pPr>
      <w:r>
        <w:rPr>
          <w:b w:val="0"/>
        </w:rPr>
        <w:t>• However, Mughals had to fight several battles in order to maintain their ruling in Northern India.</w:t>
      </w:r>
    </w:p>
    <w:p>
      <w:pPr>
        <w:spacing w:before="0"/>
      </w:pPr>
      <w:r>
        <w:rPr>
          <w:b w:val="0"/>
        </w:rPr>
      </w:r>
    </w:p>
    <w:p>
      <w:pPr>
        <w:spacing w:after="100" w:line="360" w:lineRule="auto" w:before="0"/>
      </w:pPr>
      <w:r>
        <w:rPr>
          <w:b w:val="0"/>
        </w:rPr>
        <w:t>38. When does the entire earth experience equal days and nights?</w:t>
      </w:r>
    </w:p>
    <w:p>
      <w:pPr>
        <w:spacing w:before="0"/>
      </w:pPr>
      <w:r>
        <w:rPr>
          <w:b w:val="0"/>
        </w:rPr>
      </w:r>
    </w:p>
    <w:p>
      <w:pPr>
        <w:spacing w:after="100" w:before="0"/>
      </w:pPr>
      <w:r>
        <w:rPr>
          <w:b w:val="0"/>
        </w:rPr>
        <w:t>A. Day of equinox</w:t>
      </w:r>
    </w:p>
    <w:p>
      <w:pPr>
        <w:spacing w:after="100" w:before="0"/>
      </w:pPr>
      <w:r>
        <w:rPr>
          <w:b w:val="0"/>
        </w:rPr>
        <w:t>B. At orbital plane</w:t>
      </w:r>
    </w:p>
    <w:p>
      <w:pPr>
        <w:spacing w:after="100" w:before="0"/>
      </w:pPr>
      <w:r>
        <w:rPr>
          <w:b w:val="0"/>
        </w:rPr>
        <w:t>C. Day of winter solstice</w:t>
      </w:r>
    </w:p>
    <w:p>
      <w:pPr>
        <w:spacing w:after="100" w:before="0"/>
      </w:pPr>
      <w:r>
        <w:rPr>
          <w:b w:val="0"/>
        </w:rPr>
        <w:t>D. Day of summer solstice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On the Day of equinox, the entire earth experience equal days and nights.</w:t>
      </w:r>
    </w:p>
    <w:p>
      <w:pPr>
        <w:spacing w:before="0"/>
      </w:pPr>
      <w:r>
        <w:rPr>
          <w:b w:val="0"/>
        </w:rPr>
        <w:t>• An equinox occurs when the plane of Earth's equator passes through the center of the Sun. It takes place twice in a year-March 21 and September 23. However, the dates can sometimes vary by a day or two because of difference in leap and non-leap years.</w:t>
      </w:r>
    </w:p>
    <w:p>
      <w:pPr>
        <w:spacing w:before="0"/>
      </w:pPr>
      <w:r>
        <w:rPr>
          <w:b w:val="0"/>
        </w:rPr>
        <w:t>• Winter Solstice-It is the shortest period of daylight and longest night of the year. In this, the Earth's poles has its maximum tilt away from the Sun.</w:t>
      </w:r>
    </w:p>
    <w:p>
      <w:pPr>
        <w:spacing w:before="0"/>
      </w:pPr>
      <w:r>
        <w:rPr>
          <w:b w:val="0"/>
        </w:rPr>
        <w:t>• It occurs twice a year. It occurs once in Northern Hemisphere and once in Southern Hemisphere.</w:t>
      </w:r>
    </w:p>
    <w:p>
      <w:pPr>
        <w:spacing w:before="0"/>
      </w:pPr>
      <w:r>
        <w:rPr>
          <w:b w:val="0"/>
        </w:rPr>
        <w:t>• Northern Hemisphere Winter Solstice: 21st December, Southern Hemisphere Winter Solstice: 21st June. Again, the dates can sometimes vary by a day or two because of difference in leap and non-leap years.</w:t>
      </w:r>
    </w:p>
    <w:p>
      <w:pPr>
        <w:spacing w:before="0"/>
      </w:pPr>
      <w:r>
        <w:rPr>
          <w:b w:val="0"/>
        </w:rPr>
        <w:t>• Summer Solistice-It is the longest period of daylight and shortest night of the year. In this, the Earth's poles has its maximum tilt towards the Sun.</w:t>
      </w:r>
    </w:p>
    <w:p>
      <w:pPr>
        <w:spacing w:before="0"/>
      </w:pPr>
      <w:r>
        <w:rPr>
          <w:b w:val="0"/>
        </w:rPr>
        <w:t>• It occurs twice a year. It occurs once in Northern Hemisphere and once in Southern Hemisphere.</w:t>
      </w:r>
    </w:p>
    <w:p>
      <w:pPr>
        <w:spacing w:before="0"/>
      </w:pPr>
      <w:r>
        <w:rPr>
          <w:b w:val="0"/>
        </w:rPr>
        <w:t>• Northern Hemisphere Summer Solstice: 21st June, Southern Hemisphere Summer Solstice: 22nd December. Again, the dates can sometimes vary by a day or two because of difference in leap and non-leap years.</w:t>
      </w:r>
    </w:p>
    <w:p>
      <w:pPr>
        <w:spacing w:before="0"/>
      </w:pPr>
      <w:r>
        <w:rPr>
          <w:b w:val="0"/>
        </w:rPr>
      </w:r>
    </w:p>
    <w:p>
      <w:pPr>
        <w:spacing w:after="100" w:line="360" w:lineRule="auto" w:before="0"/>
      </w:pPr>
      <w:r>
        <w:rPr>
          <w:b w:val="0"/>
        </w:rPr>
        <w:t>39. Which of the following is an Indian Research Station in the Antarctica Region?</w:t>
      </w:r>
    </w:p>
    <w:p>
      <w:pPr>
        <w:spacing w:before="0"/>
      </w:pPr>
      <w:r>
        <w:rPr>
          <w:b w:val="0"/>
        </w:rPr>
      </w:r>
    </w:p>
    <w:p>
      <w:pPr>
        <w:spacing w:after="100" w:before="0"/>
      </w:pPr>
      <w:r>
        <w:rPr>
          <w:b w:val="0"/>
        </w:rPr>
        <w:t>A. Orcadas</w:t>
      </w:r>
    </w:p>
    <w:p>
      <w:pPr>
        <w:spacing w:after="100" w:before="0"/>
      </w:pPr>
      <w:r>
        <w:rPr>
          <w:b w:val="0"/>
        </w:rPr>
        <w:t>B. Maitri</w:t>
      </w:r>
    </w:p>
    <w:p>
      <w:pPr>
        <w:spacing w:after="100" w:before="0"/>
      </w:pPr>
      <w:r>
        <w:rPr>
          <w:b w:val="0"/>
        </w:rPr>
        <w:t>C. Mawson</w:t>
      </w:r>
    </w:p>
    <w:p>
      <w:pPr>
        <w:spacing w:after="100" w:before="0"/>
      </w:pPr>
      <w:r>
        <w:rPr>
          <w:b w:val="0"/>
        </w:rPr>
        <w:t>D. Hope Bay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Maitri is an Indian Research Station in the Antarctica Region.</w:t>
      </w:r>
    </w:p>
    <w:p>
      <w:pPr>
        <w:spacing w:before="0"/>
      </w:pPr>
      <w:r>
        <w:rPr>
          <w:b w:val="0"/>
        </w:rPr>
        <w:t>• This station has been in operation in Antarctica Region since 1989.</w:t>
      </w:r>
    </w:p>
    <w:p>
      <w:pPr>
        <w:spacing w:before="0"/>
      </w:pPr>
      <w:r>
        <w:rPr>
          <w:b w:val="0"/>
        </w:rPr>
        <w:t>• Bharati station has also been established in 2013.</w:t>
      </w:r>
    </w:p>
    <w:p>
      <w:pPr>
        <w:spacing w:before="0"/>
      </w:pPr>
      <w:r>
        <w:rPr>
          <w:b w:val="0"/>
        </w:rPr>
        <w:t>• Several research and investigations are undertaken to understand the Polar processes and phenomenon at both the stations.</w:t>
      </w:r>
    </w:p>
    <w:p>
      <w:pPr>
        <w:spacing w:before="0"/>
      </w:pPr>
      <w:r>
        <w:rPr>
          <w:b w:val="0"/>
        </w:rPr>
        <w:t>• Himadri is an Indian Arctic station.</w:t>
      </w:r>
    </w:p>
    <w:p>
      <w:pPr>
        <w:spacing w:before="0"/>
      </w:pPr>
      <w:r>
        <w:rPr>
          <w:b w:val="0"/>
        </w:rPr>
        <w:t>• Orcadas is an Argentina based scientific station in Antarctica.</w:t>
      </w:r>
    </w:p>
    <w:p>
      <w:pPr>
        <w:spacing w:before="0"/>
      </w:pPr>
      <w:r>
        <w:rPr>
          <w:b w:val="0"/>
        </w:rPr>
        <w:t>• Mawson station is Australia’s first continental station and the longest continuously operating station south of the Antarctic Circle.</w:t>
      </w:r>
    </w:p>
    <w:p>
      <w:pPr>
        <w:spacing w:before="0"/>
      </w:pPr>
      <w:r>
        <w:rPr>
          <w:b w:val="0"/>
        </w:rPr>
        <w:t>• Hope Bay is the name of the bay in Antarctica.</w:t>
      </w:r>
    </w:p>
    <w:p>
      <w:pPr>
        <w:spacing w:before="0"/>
      </w:pPr>
      <w:r>
        <w:rPr>
          <w:b w:val="0"/>
        </w:rPr>
      </w:r>
    </w:p>
    <w:p>
      <w:pPr>
        <w:spacing w:after="100" w:line="360" w:lineRule="auto" w:before="0"/>
      </w:pPr>
      <w:r>
        <w:rPr>
          <w:b w:val="0"/>
        </w:rPr>
        <w:t>40. From which of the following states does 2019 Padma Vibhushan winner, Teejan Bai hail?</w:t>
      </w:r>
    </w:p>
    <w:p>
      <w:pPr>
        <w:spacing w:before="0"/>
      </w:pPr>
      <w:r>
        <w:rPr>
          <w:b w:val="0"/>
        </w:rPr>
      </w:r>
    </w:p>
    <w:p>
      <w:pPr>
        <w:spacing w:after="100" w:before="0"/>
      </w:pPr>
      <w:r>
        <w:rPr>
          <w:b w:val="0"/>
        </w:rPr>
        <w:t>A. Gujarat</w:t>
      </w:r>
    </w:p>
    <w:p>
      <w:pPr>
        <w:spacing w:after="100" w:before="0"/>
      </w:pPr>
      <w:r>
        <w:rPr>
          <w:b w:val="0"/>
        </w:rPr>
        <w:t>B. Odisha</w:t>
      </w:r>
    </w:p>
    <w:p>
      <w:pPr>
        <w:spacing w:after="100" w:before="0"/>
      </w:pPr>
      <w:r>
        <w:rPr>
          <w:b w:val="0"/>
        </w:rPr>
        <w:t>C. Chhattisgarh</w:t>
      </w:r>
    </w:p>
    <w:p>
      <w:pPr>
        <w:spacing w:after="100" w:before="0"/>
      </w:pPr>
      <w:r>
        <w:rPr>
          <w:b w:val="0"/>
        </w:rPr>
        <w:t>D. Telangana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2019 Padma Vibhushan winner, Teejan Bai hails from Chhattisgarh.</w:t>
      </w:r>
    </w:p>
    <w:p>
      <w:pPr>
        <w:spacing w:before="0"/>
      </w:pPr>
      <w:r>
        <w:rPr>
          <w:b w:val="0"/>
        </w:rPr>
        <w:t>• She is a folk singer. She enacts tales from the Mahabharata performing a traditional art form Pandavani.</w:t>
      </w:r>
    </w:p>
    <w:p>
      <w:pPr>
        <w:spacing w:before="0"/>
      </w:pPr>
      <w:r>
        <w:rPr>
          <w:b w:val="0"/>
        </w:rPr>
        <w:t>• Besides Padma Vibhushan, she had also been awarded the Padma Shri in 1987 and Padma Bhushan in 2003.</w:t>
      </w:r>
    </w:p>
    <w:p>
      <w:pPr>
        <w:spacing w:before="0"/>
      </w:pPr>
      <w:r>
        <w:rPr>
          <w:b w:val="0"/>
        </w:rPr>
        <w:t>• She is a very respectable and known figure in Sangeet Natak Akademi.</w:t>
      </w:r>
    </w:p>
    <w:p>
      <w:pPr>
        <w:spacing w:before="0"/>
      </w:pPr>
      <w:r>
        <w:rPr>
          <w:b w:val="0"/>
        </w:rPr>
      </w:r>
    </w:p>
    <w:p>
      <w:pPr>
        <w:spacing w:after="100" w:line="360" w:lineRule="auto" w:before="0"/>
      </w:pPr>
      <w:r>
        <w:rPr>
          <w:b w:val="0"/>
        </w:rPr>
        <w:t>41. Former union minister and former Karnataka CM, D.V. Sadananda Gowda is a cabinet minister in the current central cabinet (February-2020). What is his portfolio?</w:t>
      </w:r>
    </w:p>
    <w:p>
      <w:pPr>
        <w:spacing w:before="0"/>
      </w:pPr>
      <w:r>
        <w:rPr>
          <w:b w:val="0"/>
        </w:rPr>
      </w:r>
    </w:p>
    <w:p>
      <w:pPr>
        <w:spacing w:after="100" w:before="0"/>
      </w:pPr>
      <w:r>
        <w:rPr>
          <w:b w:val="0"/>
        </w:rPr>
        <w:t>A. Law and Justice</w:t>
      </w:r>
    </w:p>
    <w:p>
      <w:pPr>
        <w:spacing w:after="100" w:before="0"/>
      </w:pPr>
      <w:r>
        <w:rPr>
          <w:b w:val="0"/>
        </w:rPr>
        <w:t>B. Chemicals and Fertilizers</w:t>
      </w:r>
    </w:p>
    <w:p>
      <w:pPr>
        <w:spacing w:after="100" w:before="0"/>
      </w:pPr>
      <w:r>
        <w:rPr>
          <w:b w:val="0"/>
        </w:rPr>
        <w:t>C. Public Distribution</w:t>
      </w:r>
    </w:p>
    <w:p>
      <w:pPr>
        <w:spacing w:after="100" w:before="0"/>
      </w:pPr>
      <w:r>
        <w:rPr>
          <w:b w:val="0"/>
        </w:rPr>
        <w:t>D. Tribal Affairs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Former union minister and former Karnataka CM, D.V. Sadananda Gowda is a cabinet minister in the Chemicals and Fertilizers in current central cabinet (February-2020).</w:t>
      </w:r>
    </w:p>
    <w:p>
      <w:pPr>
        <w:spacing w:before="0"/>
      </w:pPr>
      <w:r>
        <w:rPr>
          <w:b w:val="0"/>
        </w:rPr>
        <w:t>• Union Minster of Law and Justice-Ravi Shankar Prasad. He is also the Union Minister of Communications and Electronics and Information Technology.</w:t>
      </w:r>
    </w:p>
    <w:p>
      <w:pPr>
        <w:spacing w:before="0"/>
      </w:pPr>
      <w:r>
        <w:rPr>
          <w:b w:val="0"/>
        </w:rPr>
        <w:t>• Union Minister of Consumer Affairs, Food and Public Distribution - Ramvilas Paswan (26 May 2014 – 8 October 2020)</w:t>
      </w:r>
    </w:p>
    <w:p>
      <w:pPr>
        <w:spacing w:before="0"/>
      </w:pPr>
      <w:r>
        <w:rPr>
          <w:b w:val="0"/>
        </w:rPr>
        <w:t>• Union Minister of Tribal Affairs - Arjun Munda</w:t>
      </w:r>
    </w:p>
    <w:p>
      <w:pPr>
        <w:spacing w:before="0"/>
      </w:pPr>
      <w:r>
        <w:rPr>
          <w:b w:val="0"/>
        </w:rPr>
      </w:r>
    </w:p>
    <w:p>
      <w:pPr>
        <w:spacing w:after="100" w:line="360" w:lineRule="auto" w:before="0"/>
      </w:pPr>
      <w:r>
        <w:rPr>
          <w:b w:val="0"/>
        </w:rPr>
        <w:t>42. Who among the following is known as the 'father of Muslim renaissance' in Bengal?</w:t>
      </w:r>
    </w:p>
    <w:p>
      <w:pPr>
        <w:spacing w:before="0"/>
      </w:pPr>
      <w:r>
        <w:rPr>
          <w:b w:val="0"/>
        </w:rPr>
      </w:r>
    </w:p>
    <w:p>
      <w:pPr>
        <w:spacing w:after="100" w:before="0"/>
      </w:pPr>
      <w:r>
        <w:rPr>
          <w:b w:val="0"/>
        </w:rPr>
        <w:t>A. Ameer Ali</w:t>
      </w:r>
    </w:p>
    <w:p>
      <w:pPr>
        <w:spacing w:after="100" w:before="0"/>
      </w:pPr>
      <w:r>
        <w:rPr>
          <w:b w:val="0"/>
        </w:rPr>
        <w:t>B. Nawab Salimullah Khan</w:t>
      </w:r>
    </w:p>
    <w:p>
      <w:pPr>
        <w:spacing w:after="100" w:before="0"/>
      </w:pPr>
      <w:r>
        <w:rPr>
          <w:b w:val="0"/>
        </w:rPr>
        <w:t>C. Nawab Abdul Latif Khan</w:t>
      </w:r>
    </w:p>
    <w:p>
      <w:pPr>
        <w:spacing w:after="100" w:before="0"/>
      </w:pPr>
      <w:r>
        <w:rPr>
          <w:b w:val="0"/>
        </w:rPr>
        <w:t>D. Sir Sayed Ahmed Khan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Nawab Abdul Latif Khan- is known as the 'father of Muslim renaissance' in Bengal.</w:t>
      </w:r>
    </w:p>
    <w:p>
      <w:pPr>
        <w:spacing w:before="0"/>
      </w:pPr>
      <w:r>
        <w:rPr>
          <w:b w:val="0"/>
        </w:rPr>
        <w:t>• He has been compared to Raja Ram Mohan Roy as Nawab Abdul was considered as the greatest Muslim Reformer of his times.</w:t>
      </w:r>
    </w:p>
    <w:p>
      <w:pPr>
        <w:spacing w:before="0"/>
      </w:pPr>
      <w:r>
        <w:rPr>
          <w:b w:val="0"/>
        </w:rPr>
        <w:t>• He persuaded Muslim Community who were opposed to English education due to a combination of social, economic and religious reasons to understand the importance of English education and take part in politics.</w:t>
      </w:r>
    </w:p>
    <w:p>
      <w:pPr>
        <w:spacing w:before="0"/>
      </w:pPr>
      <w:r>
        <w:rPr>
          <w:b w:val="0"/>
        </w:rPr>
        <w:t>• He also founded Mohammadan Literary Society in April 1863.</w:t>
      </w:r>
    </w:p>
    <w:p>
      <w:pPr>
        <w:spacing w:before="0"/>
      </w:pPr>
      <w:r>
        <w:rPr>
          <w:b w:val="0"/>
        </w:rPr>
        <w:t>• He also proposed a new syllabus for the madrassah that included arithmetic, algebra, geometry, philosophy with moral philosophy.</w:t>
      </w:r>
    </w:p>
    <w:p>
      <w:pPr>
        <w:spacing w:before="0"/>
      </w:pPr>
      <w:r>
        <w:rPr>
          <w:b w:val="0"/>
        </w:rPr>
      </w:r>
    </w:p>
    <w:p>
      <w:pPr>
        <w:spacing w:after="100" w:line="360" w:lineRule="auto" w:before="0"/>
      </w:pPr>
      <w:r>
        <w:rPr>
          <w:b w:val="0"/>
        </w:rPr>
        <w:t>43. The American scientist Edwin Hubble's name is associated with which of these theories?</w:t>
      </w:r>
    </w:p>
    <w:p>
      <w:pPr>
        <w:spacing w:before="0"/>
      </w:pPr>
      <w:r>
        <w:rPr>
          <w:b w:val="0"/>
        </w:rPr>
      </w:r>
    </w:p>
    <w:p>
      <w:pPr>
        <w:spacing w:after="100" w:before="0"/>
      </w:pPr>
      <w:r>
        <w:rPr>
          <w:b w:val="0"/>
        </w:rPr>
        <w:t>A. Partial Coherence of Light Theory</w:t>
      </w:r>
    </w:p>
    <w:p>
      <w:pPr>
        <w:spacing w:after="100" w:before="0"/>
      </w:pPr>
      <w:r>
        <w:rPr>
          <w:b w:val="0"/>
        </w:rPr>
        <w:t>B. Lattice Gauge Theory</w:t>
      </w:r>
    </w:p>
    <w:p>
      <w:pPr>
        <w:spacing w:after="100" w:before="0"/>
      </w:pPr>
      <w:r>
        <w:rPr>
          <w:b w:val="0"/>
        </w:rPr>
        <w:t>C. The Big Bang Theory</w:t>
      </w:r>
    </w:p>
    <w:p>
      <w:pPr>
        <w:spacing w:after="100" w:before="0"/>
      </w:pPr>
      <w:r>
        <w:rPr>
          <w:b w:val="0"/>
        </w:rPr>
        <w:t>D. Quantum Chromodynamics Theory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Edwin Hubble's name is associated with "The Big Bang Theory".</w:t>
      </w:r>
    </w:p>
    <w:p>
      <w:pPr>
        <w:spacing w:before="0"/>
      </w:pPr>
      <w:r>
        <w:rPr>
          <w:b w:val="0"/>
        </w:rPr>
        <w:t>• This theory gives an explanation of how our universe might have started in the first place.</w:t>
      </w:r>
    </w:p>
    <w:p>
      <w:pPr>
        <w:spacing w:before="0"/>
      </w:pPr>
      <w:r>
        <w:rPr>
          <w:b w:val="0"/>
        </w:rPr>
        <w:t>• As per this theory, the universe that we know today started with a small singularity and then inflated over the next 13.8 billion years (present times).</w:t>
      </w:r>
    </w:p>
    <w:p>
      <w:pPr>
        <w:spacing w:before="0"/>
      </w:pPr>
      <w:r>
        <w:rPr>
          <w:b w:val="0"/>
        </w:rPr>
        <w:t>• Edwin Hubble was an American Astronomer. His work involved extragalactic astronomy.</w:t>
      </w:r>
    </w:p>
    <w:p>
      <w:pPr>
        <w:spacing w:before="0"/>
      </w:pPr>
      <w:r>
        <w:rPr>
          <w:b w:val="0"/>
        </w:rPr>
        <w:t>• The Hubble telescope, the first major optical telescope to be placed in space, is named after him.</w:t>
      </w:r>
    </w:p>
    <w:p>
      <w:pPr>
        <w:spacing w:before="0"/>
      </w:pPr>
      <w:r>
        <w:rPr>
          <w:b w:val="0"/>
        </w:rPr>
      </w:r>
    </w:p>
    <w:p>
      <w:pPr>
        <w:spacing w:after="100" w:line="360" w:lineRule="auto" w:before="0"/>
      </w:pPr>
      <w:r>
        <w:rPr>
          <w:b w:val="0"/>
        </w:rPr>
        <w:t>44. If 7 cos2θ + 3sin2θ = 6, 0° ^22θ + sec^22θ tan^22θ - sin^22θ is:</w:t>
      </w:r>
    </w:p>
    <w:p>
      <w:pPr>
        <w:spacing w:before="0"/>
      </w:pPr>
      <w:r>
        <w:rPr>
          <w:b w:val="0"/>
        </w:rPr>
      </w:r>
    </w:p>
    <w:p>
      <w:pPr>
        <w:spacing w:after="100" w:before="0"/>
      </w:pPr>
      <w:r>
        <w:rPr>
          <w:b w:val="0"/>
        </w:rPr>
        <w:t>A. 49/45</w:t>
      </w:r>
    </w:p>
    <w:p>
      <w:pPr>
        <w:spacing w:after="100" w:before="0"/>
      </w:pPr>
      <w:r>
        <w:rPr>
          <w:b w:val="0"/>
        </w:rPr>
        <w:t>B. 28/27</w:t>
      </w:r>
    </w:p>
    <w:p>
      <w:pPr>
        <w:spacing w:after="100" w:before="0"/>
      </w:pPr>
      <w:r>
        <w:rPr>
          <w:b w:val="0"/>
        </w:rPr>
        <w:t>C. 52/27</w:t>
      </w:r>
    </w:p>
    <w:p>
      <w:pPr>
        <w:spacing w:after="100" w:before="0"/>
      </w:pPr>
      <w:r>
        <w:rPr>
          <w:b w:val="0"/>
        </w:rPr>
        <w:t>D. 26/15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7 cos2θ + 3sin2θ = 6, ⇒ 4 cos2 θ + 3 cos2θ + 3sin2θ = 6 ⇒ 4 cos2 θ + 3 = 6 ⇒ 4 cos2 θ = 6 – 3 ⇒ 4 cos2 θ = 3 ⇒ cos2 θ = 3/4 ⇒ cos θ = √(3/4) = √3/2 ⇒ cos θ = cos 30 ⇒ θ = 30 Now, ⇒ ^22θ + sec^22θ tan^22θ - sin^22θ ⇒ ^260 + sec^260tan^260 - sin^260 ⇒ ≤ft( 1√3 )^2 + 2^2≤ft( √3 )^2 - ≤ft( √3 2 )^2 ⇒ (1/3) + 43 - (3/4) ⇒ 133(9/4) ⇒ (13/3) × (4/9) ⇒ 52/27</w:t>
      </w:r>
    </w:p>
    <w:p>
      <w:pPr>
        <w:spacing w:before="0"/>
      </w:pPr>
      <w:r>
        <w:rPr>
          <w:b w:val="0"/>
        </w:rPr>
      </w:r>
    </w:p>
    <w:p>
      <w:pPr>
        <w:spacing w:after="100" w:line="360" w:lineRule="auto" w:before="0"/>
      </w:pPr>
      <w:r>
        <w:rPr>
          <w:b w:val="0"/>
        </w:rPr>
        <w:t>45. Four men and 6 women can complete a certain piece of work in 5 days whereas three men and 4 women can complete it in 7 days. How many men should assist 25 women to complete 2(1/2) times the same work in 5 days?</w:t>
      </w:r>
    </w:p>
    <w:p>
      <w:pPr>
        <w:spacing w:before="0"/>
      </w:pPr>
      <w:r>
        <w:rPr>
          <w:b w:val="0"/>
        </w:rPr>
      </w:r>
    </w:p>
    <w:p>
      <w:pPr>
        <w:spacing w:after="100" w:before="0"/>
      </w:pPr>
      <w:r>
        <w:rPr>
          <w:b w:val="0"/>
        </w:rPr>
        <w:t>A. 10</w:t>
      </w:r>
    </w:p>
    <w:p>
      <w:pPr>
        <w:spacing w:after="100" w:before="0"/>
      </w:pPr>
      <w:r>
        <w:rPr>
          <w:b w:val="0"/>
        </w:rPr>
        <w:t>B. 4</w:t>
      </w:r>
    </w:p>
    <w:p>
      <w:pPr>
        <w:spacing w:after="100" w:before="0"/>
      </w:pPr>
      <w:r>
        <w:rPr>
          <w:b w:val="0"/>
        </w:rPr>
        <w:t>C. 8</w:t>
      </w:r>
    </w:p>
    <w:p>
      <w:pPr>
        <w:spacing w:after="100" w:before="0"/>
      </w:pPr>
      <w:r>
        <w:rPr>
          <w:b w:val="0"/>
        </w:rPr>
        <w:t>D.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efficiency of 1 man and 1 woman be x and y respectively. Total work = (4x + 6y) × 5 ------ (1) Total work = (3x + 4y) × 7 ------ (2) From equation (1) and equation (2) (4x + 6y) × 5 = (3x + 4y) × 7 ⇒ 20x + 30y = 21x + 28y ⇒ 21x – 20x = 30y – 28y ⇒ x = 2y ⇒ x : y = 2 : 1 Efficiency of 1 man = 2 Efficiency of 1 woman = 1 Total work = (4x + 6y) × 5 = (4 × 2 + 6 × 1) × 5 = 70 2 times of total work = 70 × 5/2 = 175 Let the number of men be n, then According to the question (2n + 1 × 25) 5 = 175 ⇒ 2n + 25 = 175/5 = 35 ⇒ 2n = 35 – 25 = 10 ⇒ n = 10/2 = 5 So, the number of men are 5.</w:t>
      </w:r>
    </w:p>
    <w:p>
      <w:pPr>
        <w:spacing w:before="0"/>
      </w:pPr>
      <w:r>
        <w:rPr>
          <w:b w:val="0"/>
        </w:rPr>
      </w:r>
    </w:p>
    <w:p>
      <w:pPr>
        <w:spacing w:after="100" w:line="360" w:lineRule="auto" w:before="0"/>
      </w:pPr>
      <w:r>
        <w:rPr>
          <w:b w:val="0"/>
        </w:rPr>
        <w:t>46. A sells an article to B at a loss of 20%, B sells it to C at a profit of 12.5% and C sells it to D at a loss of 8%. If D buys it for Rs. 248.40, then what is the difference between the loss incurred by A and C’?</w:t>
      </w:r>
    </w:p>
    <w:p>
      <w:pPr>
        <w:spacing w:before="0"/>
      </w:pPr>
      <w:r>
        <w:rPr>
          <w:b w:val="0"/>
        </w:rPr>
      </w:r>
    </w:p>
    <w:p>
      <w:pPr>
        <w:spacing w:after="100" w:before="0"/>
      </w:pPr>
      <w:r>
        <w:rPr>
          <w:b w:val="0"/>
        </w:rPr>
        <w:t>A. Rs. 39.20</w:t>
      </w:r>
    </w:p>
    <w:p>
      <w:pPr>
        <w:spacing w:after="100" w:before="0"/>
      </w:pPr>
      <w:r>
        <w:rPr>
          <w:b w:val="0"/>
        </w:rPr>
        <w:t>B. Rs. 38.40</w:t>
      </w:r>
    </w:p>
    <w:p>
      <w:pPr>
        <w:spacing w:after="100" w:before="0"/>
      </w:pPr>
      <w:r>
        <w:rPr>
          <w:b w:val="0"/>
        </w:rPr>
        <w:t>C. Rs. 36.80</w:t>
      </w:r>
    </w:p>
    <w:p>
      <w:pPr>
        <w:spacing w:after="100" w:before="0"/>
      </w:pPr>
      <w:r>
        <w:rPr>
          <w:b w:val="0"/>
        </w:rPr>
        <w:t>D. Rs. 42.60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A buy an article be 100 unit, A sell the article to B = 100 × (80/100) = 80 unit B sell the article to C = 80 × (9/8) = 90 unit C buy the article = 90 unit C sell the article to D = 90 × (92/100) = 82.8 unit D buy the article = 82.8 unit Loss of A = 100 – 80 = 20 unit Loss of C = 90 – 82.8 = 7.2 unit Difference of loss A and C = 20 – 7.2 = 12.8 unit ⇒ 82.8 unit = Rs. 248.40 ⇒ 1 unit = 248.40/82.8 = Rs. 3 ⇒ 12.8 unit = Rs. 3 × 12.8 = 38.40</w:t>
      </w:r>
    </w:p>
    <w:p>
      <w:pPr>
        <w:spacing w:before="0"/>
      </w:pPr>
      <w:r>
        <w:rPr>
          <w:b w:val="0"/>
        </w:rPr>
      </w:r>
    </w:p>
    <w:p>
      <w:pPr>
        <w:spacing w:after="100" w:line="360" w:lineRule="auto" w:before="0"/>
      </w:pPr>
      <w:r>
        <w:rPr>
          <w:b w:val="0"/>
        </w:rPr>
        <w:t>47. The value of ≤ft( cos9^+ sin81^)≤ft( sec9^+ cosec81^)≤ft( 2sin^263^+ 1 + 2sin^227^0 ) is:</w:t>
      </w:r>
    </w:p>
    <w:p>
      <w:pPr>
        <w:spacing w:before="0"/>
      </w:pPr>
      <w:r>
        <w:rPr>
          <w:b w:val="0"/>
        </w:rPr>
      </w:r>
    </w:p>
    <w:p>
      <w:pPr>
        <w:spacing w:after="100" w:before="0"/>
      </w:pPr>
      <w:r>
        <w:rPr>
          <w:b w:val="0"/>
        </w:rPr>
        <w:t>A. 1/2</w:t>
      </w:r>
    </w:p>
    <w:p>
      <w:pPr>
        <w:spacing w:after="100" w:before="0"/>
      </w:pPr>
      <w:r>
        <w:rPr>
          <w:b w:val="0"/>
        </w:rPr>
        <w:t>B. 4/3</w:t>
      </w:r>
    </w:p>
    <w:p>
      <w:pPr>
        <w:spacing w:after="100" w:before="0"/>
      </w:pPr>
      <w:r>
        <w:rPr>
          <w:b w:val="0"/>
        </w:rPr>
        <w:t>C. 1</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Concept Used: cos(90° - θ) = sin θ cosec θ = 1/sin θ sec θ = 1/cos θ sin 2θ = 2sin θ cos θ Calculation: ⇒ ≤ft( cos9^+ sin81^)≤ft( sec9^+ cosec81^)≤ft( 2sin^263^+ 1 + 2sin^227^0 ) ⇒ ≤ft[ cos9^+ ≤ft( 90 - 81 )] [sec9^+ ≤ft( 90 - 81 )]2sin^263^+ 1 + 2[sin^2(90 - 63^0)] ⇒ ≤ft[ cos9^+ 9] [sec9^+ 9]2 sin^263^+ 1 + 2 cos^263^0] ⇒ 2cos9 × 2sec92≤ft( sin^263 + cos^263 ) + 1 As we know, ⇒ cosθ secθ = 1 ⇒ sin2θ + cos2 θ = 1 ⇒ 2cos9 × 2sec92≤ft( sin^263 + cos^263 ) + 1 ⇒ 4/3</w:t>
      </w:r>
    </w:p>
    <w:p>
      <w:pPr>
        <w:spacing w:before="0"/>
      </w:pPr>
      <w:r>
        <w:rPr>
          <w:b w:val="0"/>
        </w:rPr>
      </w:r>
    </w:p>
    <w:p>
      <w:pPr>
        <w:spacing w:after="100" w:line="360" w:lineRule="auto" w:before="0"/>
      </w:pPr>
      <w:r>
        <w:rPr>
          <w:b w:val="0"/>
        </w:rPr>
        <w:t>48. If 12x2 – 21x + 1 = 0, then what is the value of 9x2 + (16x2)–1?</w:t>
      </w:r>
    </w:p>
    <w:p>
      <w:pPr>
        <w:spacing w:before="0"/>
      </w:pPr>
      <w:r>
        <w:rPr>
          <w:b w:val="0"/>
        </w:rPr>
      </w:r>
    </w:p>
    <w:p>
      <w:pPr>
        <w:spacing w:after="100" w:before="0"/>
      </w:pPr>
      <w:r>
        <w:rPr>
          <w:b w:val="0"/>
        </w:rPr>
        <w:t>A. 429/8</w:t>
      </w:r>
    </w:p>
    <w:p>
      <w:pPr>
        <w:spacing w:after="100" w:before="0"/>
      </w:pPr>
      <w:r>
        <w:rPr>
          <w:b w:val="0"/>
        </w:rPr>
        <w:t>B. 417/16</w:t>
      </w:r>
    </w:p>
    <w:p>
      <w:pPr>
        <w:spacing w:after="100" w:before="0"/>
      </w:pPr>
      <w:r>
        <w:rPr>
          <w:b w:val="0"/>
        </w:rPr>
        <w:t>C. 453/8</w:t>
      </w:r>
    </w:p>
    <w:p>
      <w:pPr>
        <w:spacing w:after="100" w:before="0"/>
      </w:pPr>
      <w:r>
        <w:rPr>
          <w:b w:val="0"/>
        </w:rPr>
        <w:t>D. 465/16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12x2 – 21x+1 = 0 Divide by 4x ⇒ 3x – 21/4 + 1/4x = 0 ⇒ 3x + 1/4x = 21/4 Squaring on both sides ⇒ 9x2 + 1/16x2 + 2 × 3x × (1/4x) = 441/16 ⇒ 9x2 + 1/16x2 = 441/16 – 3/2 ⇒ 9x2 + 1/16x2 = (441 – 24)/16 ⇒ 9x2 + 1/16x2 = 417/16</w:t>
      </w:r>
    </w:p>
    <w:p>
      <w:pPr>
        <w:spacing w:before="0"/>
      </w:pPr>
      <w:r>
        <w:rPr>
          <w:b w:val="0"/>
        </w:rPr>
      </w:r>
    </w:p>
    <w:p>
      <w:pPr>
        <w:spacing w:after="100" w:line="360" w:lineRule="auto" w:before="0"/>
      </w:pPr>
      <w:r>
        <w:rPr>
          <w:b w:val="0"/>
        </w:rPr>
        <w:t>49. Two circles of radii 7 cm and 5 cm intersect each other at P and Q, and the distance between their centres is 10 cm. The length (in cm) of the common chord PQ is:</w:t>
      </w:r>
    </w:p>
    <w:p>
      <w:pPr>
        <w:spacing w:before="0"/>
      </w:pPr>
      <w:r>
        <w:rPr>
          <w:b w:val="0"/>
        </w:rPr>
      </w:r>
    </w:p>
    <w:p>
      <w:pPr>
        <w:spacing w:after="100" w:before="0"/>
      </w:pPr>
      <w:r>
        <w:rPr>
          <w:b w:val="0"/>
        </w:rPr>
        <w:t>A. 4√(66) 5</w:t>
      </w:r>
    </w:p>
    <w:p>
      <w:pPr>
        <w:spacing w:after="100" w:before="0"/>
      </w:pPr>
      <w:r>
        <w:rPr>
          <w:b w:val="0"/>
        </w:rPr>
        <w:t>B. 3√(74) 5</w:t>
      </w:r>
    </w:p>
    <w:p>
      <w:pPr>
        <w:spacing w:after="100" w:before="0"/>
      </w:pPr>
      <w:r>
        <w:rPr>
          <w:b w:val="0"/>
        </w:rPr>
        <w:t>C. 3√(66) 5</w:t>
      </w:r>
    </w:p>
    <w:p>
      <w:pPr>
        <w:spacing w:after="100" w:before="0"/>
      </w:pPr>
      <w:r>
        <w:rPr>
          <w:b w:val="0"/>
        </w:rPr>
        <w:t>D. 2√(74)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From the following figure, AP = 7 cm, PB = 5 cm, and AB = 10 cm Let AE = x cm, so EB = (10 – x) cm The length of the common chord PQ In right angled ΔAPE, AP2 = PE2 + AE2 PE2 = 72 – x2 –––(1) In right angled ΔPBE, PB2 = PE2 + BE2 PE2 = 52 – (10 – x)2 PE2 = 25 – 100 – x2 + 20x ------ (2) From equation (1) and equation (2) 72 – x2 = 25 – 100 – x2 + 20x ⇒ 20x = 100 + 49 – 25 ⇒ x = 124/20 ⇒ x = 31/5 From equation (1) PE2 = 49 – (31/5)2 = 49 – 961/25 ⇒ PE2 = (1225 – 961)/25 = 264/25 ⇒ PE = √264/25 ⇒ PE = 2√66/5 As we know, PQ = 2PE ⇒ PQ = 2 × 2√66/5 ⇒ PQ = 4√66/5</w:t>
      </w:r>
    </w:p>
    <w:p>
      <w:pPr>
        <w:spacing w:before="0"/>
      </w:pPr>
      <w:r>
        <w:rPr>
          <w:b w:val="0"/>
        </w:rPr>
      </w:r>
    </w:p>
    <w:p>
      <w:pPr>
        <w:spacing w:after="100" w:line="360" w:lineRule="auto" w:before="0"/>
      </w:pPr>
      <w:r>
        <w:rPr>
          <w:b w:val="0"/>
        </w:rPr>
        <w:t>50. How many numbers are there from 200 to 800 which are neither divisible by 5 nor by 7?</w:t>
      </w:r>
    </w:p>
    <w:p>
      <w:pPr>
        <w:spacing w:before="0"/>
      </w:pPr>
      <w:r>
        <w:rPr>
          <w:b w:val="0"/>
        </w:rPr>
      </w:r>
    </w:p>
    <w:p>
      <w:pPr>
        <w:spacing w:after="100" w:before="0"/>
      </w:pPr>
      <w:r>
        <w:rPr>
          <w:b w:val="0"/>
        </w:rPr>
        <w:t>A. 411</w:t>
      </w:r>
    </w:p>
    <w:p>
      <w:pPr>
        <w:spacing w:after="100" w:before="0"/>
      </w:pPr>
      <w:r>
        <w:rPr>
          <w:b w:val="0"/>
        </w:rPr>
        <w:t>B. 410</w:t>
      </w:r>
    </w:p>
    <w:p>
      <w:pPr>
        <w:spacing w:after="100" w:before="0"/>
      </w:pPr>
      <w:r>
        <w:rPr>
          <w:b w:val="0"/>
        </w:rPr>
        <w:t>C. 407</w:t>
      </w:r>
    </w:p>
    <w:p>
      <w:pPr>
        <w:spacing w:after="100" w:before="0"/>
      </w:pPr>
      <w:r>
        <w:rPr>
          <w:b w:val="0"/>
        </w:rPr>
        <w:t>D. 413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number from 200 and 800 = 800 – 200 + 1 = 601 ----(including 200) Total number from 1 to 200 (200 excluding) which are divisible by 5 = 199/5 ≈ 39 Total number from 1 to 800 (800 including) which are divisible by 5 = 800/5 = 160 Total number from 200 to 800 which are divisible by 5 = 160 – 39 = 121 Total number from 1 to 200 (200 excluding) which are divisible by 7 = 199/7 ≈ 28 Total number from 1 to 800 (800 including) which are divisible by 7 = 800/7 ≈ 114 Total number from 200 to 800 which are divisible by 7 = 114 – 28 = 86 Similarly, Total number from 200 to 800 which are divisible by 35 = 800/35 – 200/35 = 22 – 5 = 17 Number neither divisible by 5 nor 7 = 601 – 121 – 86 + 17 = 411 ∴ Number neither divisible by 5 nor 7 is 411.</w:t>
      </w:r>
    </w:p>
    <w:p>
      <w:pPr>
        <w:spacing w:before="0"/>
      </w:pPr>
      <w:r>
        <w:rPr>
          <w:b w:val="0"/>
        </w:rPr>
      </w:r>
    </w:p>
    <w:p>
      <w:pPr>
        <w:spacing w:after="100" w:line="360" w:lineRule="auto" w:before="0"/>
      </w:pPr>
      <w:r>
        <w:rPr>
          <w:b w:val="0"/>
        </w:rPr>
        <w:t>51. A sum of Rs. 8,000 invested at 10% p.a. amounts to Rs. 9,261 in a certain time, interest compounded half–yearly. What will be the compound interest (in Rs) on the same sum for the same time at double the earlier rate of interest, when interest is compounded annually?</w:t>
      </w:r>
    </w:p>
    <w:p>
      <w:pPr>
        <w:spacing w:before="0"/>
      </w:pPr>
      <w:r>
        <w:rPr>
          <w:b w:val="0"/>
        </w:rPr>
      </w:r>
    </w:p>
    <w:p>
      <w:pPr>
        <w:spacing w:after="100" w:before="0"/>
      </w:pPr>
      <w:r>
        <w:rPr>
          <w:b w:val="0"/>
        </w:rPr>
        <w:t>A. Rs. 2,500</w:t>
      </w:r>
    </w:p>
    <w:p>
      <w:pPr>
        <w:spacing w:after="100" w:before="0"/>
      </w:pPr>
      <w:r>
        <w:rPr>
          <w:b w:val="0"/>
        </w:rPr>
        <w:t>B. Rs. 2,480</w:t>
      </w:r>
    </w:p>
    <w:p>
      <w:pPr>
        <w:spacing w:after="100" w:before="0"/>
      </w:pPr>
      <w:r>
        <w:rPr>
          <w:b w:val="0"/>
        </w:rPr>
        <w:t>C. Rs. 2,560</w:t>
      </w:r>
    </w:p>
    <w:p>
      <w:pPr>
        <w:spacing w:after="100" w:before="0"/>
      </w:pPr>
      <w:r>
        <w:rPr>
          <w:b w:val="0"/>
        </w:rPr>
        <w:t>D. Rs. 2,520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P = 8000 A = 9261 r = 10% (Interest is compounded half-yearly) Formula Used: A = P(1+(r/n))^nt Where t = Time (in years) and n = Number of times interest is credited annually Calculation: Interest is compounded half-yearly ⇒ n = 2 According to the question, 9261 = 8000 × (1+(10/100 × 2))^2t ⇒ (9261/8000) = (1+(10/200))^2t ⇒ (9261/8000) = (210/200)2t ⇒ (21/20)3 = (21/20)2t Comparing the powers t = 3/2 = 1.5 years Now, CI on sum of Rs. 8000 for 1.5 years at the rate of 20% p.a For simplicity, solving CI by tree method ⇒ CI = 1600 + 800 + 160 = Rs. 2560 Shortcut Trick As we know, P : A for 1 year = ∛8000 : ∛9261 = 20 : 21 Percentage = 1/20 × 100 = 5% (satisfied) Time = 1 year 6 months Now, rate = 20% Rate for 1 year 6 month = 20 + 10 + (20 × 10)/100 = 30 + 2 = 32% ⇒ 32% of 8000 ⇒ 2560</w:t>
      </w:r>
    </w:p>
    <w:p>
      <w:pPr>
        <w:spacing w:before="0"/>
      </w:pPr>
      <w:r>
        <w:rPr>
          <w:b w:val="0"/>
        </w:rPr>
      </w:r>
    </w:p>
    <w:p>
      <w:pPr>
        <w:spacing w:after="100" w:line="360" w:lineRule="auto" w:before="0"/>
      </w:pPr>
      <w:r>
        <w:rPr>
          <w:b w:val="0"/>
        </w:rPr>
        <w:t>52. The value of 8 ÷ ≤ft[ ≤ft( 8 - 3 ) ÷ ≤ft\ ≤ft( 4 ÷ 4of8 ) + 4 - 4 × 4 ÷ 8 - 2 ]8 × 8 ÷ 4 - 8 ÷ 8of2 - 7 is:</w:t>
      </w:r>
    </w:p>
    <w:p>
      <w:pPr>
        <w:spacing w:before="0"/>
      </w:pPr>
      <w:r>
        <w:rPr>
          <w:b w:val="0"/>
        </w:rPr>
      </w:r>
    </w:p>
    <w:p>
      <w:pPr>
        <w:spacing w:after="100" w:before="0"/>
      </w:pPr>
      <w:r>
        <w:rPr>
          <w:b w:val="0"/>
        </w:rPr>
        <w:t>A. 16/170</w:t>
      </w:r>
    </w:p>
    <w:p>
      <w:pPr>
        <w:spacing w:after="100" w:before="0"/>
      </w:pPr>
      <w:r>
        <w:rPr>
          <w:b w:val="0"/>
        </w:rPr>
        <w:t>B. 2/17</w:t>
      </w:r>
    </w:p>
    <w:p>
      <w:pPr>
        <w:spacing w:after="100" w:before="0"/>
      </w:pPr>
      <w:r>
        <w:rPr>
          <w:b w:val="0"/>
        </w:rPr>
        <w:t>C. 17/8</w:t>
      </w:r>
    </w:p>
    <w:p>
      <w:pPr>
        <w:spacing w:after="100" w:before="0"/>
      </w:pPr>
      <w:r>
        <w:rPr>
          <w:b w:val="0"/>
        </w:rPr>
        <w:t>D. 8/3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8 ÷ ≤ft[ ≤ft( 8 - 3 ) ÷ ≤ft\ ≤ft( 4 ÷ 4of8 ) + 4 - 4 × 4 ÷ 8 - 2 ]8 × 8 ÷ 4 - 8 ÷ 8 of2 - 7 ⇒ 8 ÷ ≤ft[ 5 ÷ ≤ft\ ≤ft( 4 ÷ 32 ) + 4 - 4 × (1/2) - 2 ]8 × 2 - 8 ÷ 16 - 7 ⇒ 8 ÷ ≤ft[ 5 ÷ ≤ft\ (1/8) + 4 - 2 - 2 ]16 - (1/2) - 7 ⇒ 8 ÷ ≤ft[ 5 ÷ 178 - 2 ]9 - (1/2) ⇒ 8 ÷ ≤ft[ 5 × 817 - 2 ]2 - (1/2) - 7 ⇒ 8 ÷ ≤ft[ 4017 - 2 ]172 ⇒ 8 ÷ 617172 ⇒ 8 × 176172 ⇒ 8 × 176 × 217 ⇒ 8/3</w:t>
      </w:r>
    </w:p>
    <w:p>
      <w:pPr>
        <w:spacing w:before="0"/>
      </w:pPr>
      <w:r>
        <w:rPr>
          <w:b w:val="0"/>
        </w:rPr>
      </w:r>
    </w:p>
    <w:p>
      <w:pPr>
        <w:spacing w:after="100" w:line="360" w:lineRule="auto" w:before="0"/>
      </w:pPr>
      <w:r>
        <w:rPr>
          <w:b w:val="0"/>
        </w:rPr>
        <w:t>53. If x + y + z = 3, and x2 + y2 + z2 = 101, then what is the value of x^3 + y^3 + z^3 - 3xyz?</w:t>
      </w:r>
    </w:p>
    <w:p>
      <w:pPr>
        <w:spacing w:before="0"/>
      </w:pPr>
      <w:r>
        <w:rPr>
          <w:b w:val="0"/>
        </w:rPr>
      </w:r>
    </w:p>
    <w:p>
      <w:pPr>
        <w:spacing w:after="100" w:before="0"/>
      </w:pPr>
      <w:r>
        <w:rPr>
          <w:b w:val="0"/>
        </w:rPr>
        <w:t>A. 24</w:t>
      </w:r>
    </w:p>
    <w:p>
      <w:pPr>
        <w:spacing w:after="100" w:before="0"/>
      </w:pPr>
      <w:r>
        <w:rPr>
          <w:b w:val="0"/>
        </w:rPr>
        <w:t>B. 21</w:t>
      </w:r>
    </w:p>
    <w:p>
      <w:pPr>
        <w:spacing w:after="100" w:before="0"/>
      </w:pPr>
      <w:r>
        <w:rPr>
          <w:b w:val="0"/>
        </w:rPr>
        <w:t>C. 19</w:t>
      </w:r>
    </w:p>
    <w:p>
      <w:pPr>
        <w:spacing w:after="100" w:before="0"/>
      </w:pPr>
      <w:r>
        <w:rPr>
          <w:b w:val="0"/>
        </w:rPr>
        <w:t>D. 28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we know (x + y + z)2 = x2 + y2 + z2 + 2(xy + yz + zx) 32 = 101 + 2 (xy + yz + zx) ⇒ 2 (xy + yz + zx) = 9 – 101 ⇒ 2 (xy + yz + zx) = –92 ⇒ (xy + yz + zx) = –92/2 ⇒ (xy + yz + zx) = –46 Again, As we know, x3 + y3 + z3 – 3xyz = (x + y + z) [(x + y + z)2 – 3(xy + yz + zx)] ⇒ x3 + y3 + z3 – 3xyz = 3 [32 – 3 × (–46)] = 3 [9 + 138] = 3 × 147 = 441 ⇒ √[x3 + y3 + z3 – 3xyz] = √441 = 21</w:t>
      </w:r>
    </w:p>
    <w:p>
      <w:pPr>
        <w:spacing w:before="0"/>
      </w:pPr>
      <w:r>
        <w:rPr>
          <w:b w:val="0"/>
        </w:rPr>
      </w:r>
    </w:p>
    <w:p>
      <w:pPr>
        <w:spacing w:after="100" w:line="360" w:lineRule="auto" w:before="0"/>
      </w:pPr>
      <w:r>
        <w:rPr>
          <w:b w:val="0"/>
        </w:rPr>
        <w:t>54. Places A and B are 144 km apart. Two cars start simultaneously, one from A and the other from B. If they move in the same direction, they meet after 12 hours, but if they move towards each other they meet after 9/8 hours. The speed (in km/h) of the car moving at a faster speed is:</w:t>
      </w:r>
    </w:p>
    <w:p>
      <w:pPr>
        <w:spacing w:before="0"/>
      </w:pPr>
      <w:r>
        <w:rPr>
          <w:b w:val="0"/>
        </w:rPr>
      </w:r>
    </w:p>
    <w:p>
      <w:pPr>
        <w:spacing w:after="100" w:before="0"/>
      </w:pPr>
      <w:r>
        <w:rPr>
          <w:b w:val="0"/>
        </w:rPr>
        <w:t>A. 70</w:t>
      </w:r>
    </w:p>
    <w:p>
      <w:pPr>
        <w:spacing w:after="100" w:before="0"/>
      </w:pPr>
      <w:r>
        <w:rPr>
          <w:b w:val="0"/>
        </w:rPr>
        <w:t>B. 64</w:t>
      </w:r>
    </w:p>
    <w:p>
      <w:pPr>
        <w:spacing w:after="100" w:before="0"/>
      </w:pPr>
      <w:r>
        <w:rPr>
          <w:b w:val="0"/>
        </w:rPr>
        <w:t>C. 60</w:t>
      </w:r>
    </w:p>
    <w:p>
      <w:pPr>
        <w:spacing w:after="100" w:before="0"/>
      </w:pPr>
      <w:r>
        <w:rPr>
          <w:b w:val="0"/>
        </w:rPr>
        <w:t>D. 72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Distance between A and B = 144 Let the speed of first and second car be x km/hr and y km/hr If both cars going same direction, then relative speed = (x - y) km/hr If both cars going opposite direction, then relative speed = (x + y) km/hr As we know, Speed = Distance/Time According to the question (x + y) = 144/(9/8) ⇒ (x + y) = 128 –––(1) ⇒ (x – y) = 144/12 ⇒ (x – y) = 12 –––(2) From equation (1) and equation (2) ⇒ x = 70 So, speed of first car = 70 km/hr</w:t>
      </w:r>
    </w:p>
    <w:p>
      <w:pPr>
        <w:spacing w:before="0"/>
      </w:pPr>
      <w:r>
        <w:rPr>
          <w:b w:val="0"/>
        </w:rPr>
      </w:r>
    </w:p>
    <w:p>
      <w:pPr>
        <w:spacing w:after="100" w:line="360" w:lineRule="auto" w:before="0"/>
      </w:pPr>
      <w:r>
        <w:rPr>
          <w:b w:val="0"/>
        </w:rPr>
        <w:t>55. A sum of Rs. x was divided between A, B, C and D in the ratio 1/3 : 1/5 : 1/6 : 1/9. If the difference between the shares of B and D is Rs. 832, then the value of x is:</w:t>
      </w:r>
    </w:p>
    <w:p>
      <w:pPr>
        <w:spacing w:before="0"/>
      </w:pPr>
      <w:r>
        <w:rPr>
          <w:b w:val="0"/>
        </w:rPr>
      </w:r>
    </w:p>
    <w:p>
      <w:pPr>
        <w:spacing w:after="100" w:before="0"/>
      </w:pPr>
      <w:r>
        <w:rPr>
          <w:b w:val="0"/>
        </w:rPr>
        <w:t>A. Rs. 7,592</w:t>
      </w:r>
    </w:p>
    <w:p>
      <w:pPr>
        <w:spacing w:after="100" w:before="0"/>
      </w:pPr>
      <w:r>
        <w:rPr>
          <w:b w:val="0"/>
        </w:rPr>
        <w:t>B. Rs. 7,488</w:t>
      </w:r>
    </w:p>
    <w:p>
      <w:pPr>
        <w:spacing w:after="100" w:before="0"/>
      </w:pPr>
      <w:r>
        <w:rPr>
          <w:b w:val="0"/>
        </w:rPr>
        <w:t>C. Rs. 7,696</w:t>
      </w:r>
    </w:p>
    <w:p>
      <w:pPr>
        <w:spacing w:after="100" w:before="0"/>
      </w:pPr>
      <w:r>
        <w:rPr>
          <w:b w:val="0"/>
        </w:rPr>
        <w:t>D. Rs. 7,384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Ratio of sum of A, B, C and D = 1/3 : 1/5 : 1/6 : 1/9 = 90/3 : 90/5 : 90/6 : 90/9 = 30 : 18 : 15 : 10 According to the question ⇒ 18 – 10 = 8 unit ⇒ 8 unit = 832 ⇒ 1 unit = 104 ⇒ Total sum = 30 + 18 + 15 + 10 = 73 unit ⇒ 73 unit = 104 × 73 = 7592 So, total sum is 7592.</w:t>
      </w:r>
    </w:p>
    <w:p>
      <w:pPr>
        <w:spacing w:before="0"/>
      </w:pPr>
      <w:r>
        <w:rPr>
          <w:b w:val="0"/>
        </w:rPr>
      </w:r>
    </w:p>
    <w:p>
      <w:pPr>
        <w:spacing w:after="100" w:line="360" w:lineRule="auto" w:before="0"/>
      </w:pPr>
      <w:r>
        <w:rPr>
          <w:b w:val="0"/>
        </w:rPr>
        <w:t>56. If the selling price of an article is 8% more than the cost price and the discount offered is 10% on the marked price of the article, then what is the ratio of the cost price to the marked price?</w:t>
      </w:r>
    </w:p>
    <w:p>
      <w:pPr>
        <w:spacing w:before="0"/>
      </w:pPr>
      <w:r>
        <w:rPr>
          <w:b w:val="0"/>
        </w:rPr>
      </w:r>
    </w:p>
    <w:p>
      <w:pPr>
        <w:spacing w:after="100" w:before="0"/>
      </w:pPr>
      <w:r>
        <w:rPr>
          <w:b w:val="0"/>
        </w:rPr>
        <w:t>A. 8 : 9</w:t>
      </w:r>
    </w:p>
    <w:p>
      <w:pPr>
        <w:spacing w:after="100" w:before="0"/>
      </w:pPr>
      <w:r>
        <w:rPr>
          <w:b w:val="0"/>
        </w:rPr>
        <w:t>B. 3 : 4</w:t>
      </w:r>
    </w:p>
    <w:p>
      <w:pPr>
        <w:spacing w:after="100" w:before="0"/>
      </w:pPr>
      <w:r>
        <w:rPr>
          <w:b w:val="0"/>
        </w:rPr>
        <w:t>C. 5 : 6</w:t>
      </w:r>
    </w:p>
    <w:p>
      <w:pPr>
        <w:spacing w:after="100" w:before="0"/>
      </w:pPr>
      <w:r>
        <w:rPr>
          <w:b w:val="0"/>
        </w:rPr>
        <w:t>D. 4 :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Detailed Method: Let the cost price be Rs. 100 SP of the article = 100 × (108/100) = Rs. 108 MP of the article = 108 × (100/90) = 120 ∴ Ratio of CP to MP = 100 : 120 = 5 : 6</w:t>
      </w:r>
    </w:p>
    <w:p>
      <w:pPr>
        <w:spacing w:before="0"/>
      </w:pPr>
      <w:r>
        <w:rPr>
          <w:b w:val="0"/>
        </w:rPr>
      </w:r>
    </w:p>
    <w:p>
      <w:pPr>
        <w:spacing w:after="100" w:line="360" w:lineRule="auto" w:before="0"/>
      </w:pPr>
      <w:r>
        <w:rPr>
          <w:b w:val="0"/>
        </w:rPr>
        <w:t>57. If secθ + tanθ = p, 0°^2 - 1p^2 + 1 is equal to:</w:t>
      </w:r>
    </w:p>
    <w:p>
      <w:pPr>
        <w:spacing w:before="0"/>
      </w:pPr>
      <w:r>
        <w:rPr>
          <w:b w:val="0"/>
        </w:rPr>
      </w:r>
    </w:p>
    <w:p>
      <w:pPr>
        <w:spacing w:after="100" w:before="0"/>
      </w:pPr>
      <w:r>
        <w:rPr>
          <w:b w:val="0"/>
        </w:rPr>
        <w:t>A. sin θ</w:t>
      </w:r>
    </w:p>
    <w:p>
      <w:pPr>
        <w:spacing w:after="100" w:before="0"/>
      </w:pPr>
      <w:r>
        <w:rPr>
          <w:b w:val="0"/>
        </w:rPr>
        <w:t>B. cosec θ</w:t>
      </w:r>
    </w:p>
    <w:p>
      <w:pPr>
        <w:spacing w:after="100" w:before="0"/>
      </w:pPr>
      <w:r>
        <w:rPr>
          <w:b w:val="0"/>
        </w:rPr>
        <w:t>C. cos θ</w:t>
      </w:r>
    </w:p>
    <w:p>
      <w:pPr>
        <w:spacing w:after="100" w:before="0"/>
      </w:pPr>
      <w:r>
        <w:rPr>
          <w:b w:val="0"/>
        </w:rPr>
        <w:t>D. 2 cosec θ</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sec θ + tan θ = P ----(1) As we know, (sec2θ – tan2 θ) = 1 ⇒ (sec θ + tan θ) (sec θ – tan θ) = 1 ⇒ sec θ – tan θ = 1/p ----(2) From equation (1) and equation (2) ⇒ 2 sec θ = p + 1/p ⇒ 2 sec θ = (p2 + 1)/P ⇒ sec θ = (P2 + 1)/2p Perpendicular = P, Hypotenuse = H and Base = B. ⇒ sec θ = H/B = (p2 + 1)/2p ⇒ H = (p2 + 1) and B = 2p As we know, H2 = P2 + B2 ⇒ (p2 + 1)2 = (2p)2 + P2 ⇒ p2 = p4 + 1 + 2p2 – 4p2 ⇒ p2 = p4 + 1 – 2p2 ⇒ p2 = (p2 – 1)2 ⇒ p = (p2 – 1) As we know ⇒ sin θ = (p2 – 1)/(p2 + 1)</w:t>
      </w:r>
    </w:p>
    <w:p>
      <w:pPr>
        <w:spacing w:before="0"/>
      </w:pPr>
      <w:r>
        <w:rPr>
          <w:b w:val="0"/>
        </w:rPr>
      </w:r>
    </w:p>
    <w:p>
      <w:pPr>
        <w:spacing w:after="100" w:line="360" w:lineRule="auto" w:before="0"/>
      </w:pPr>
      <w:r>
        <w:rPr>
          <w:b w:val="0"/>
        </w:rPr>
        <w:t>58. The average age of a number of persons in a group was calculated as 35 years, which was 2.5 years more than the correct average as there was an error in recording the age to two persons as 38.5 years and 40 years instead of 29 years and 22 years respectively. The number of persons in the group was:</w:t>
      </w:r>
    </w:p>
    <w:p>
      <w:pPr>
        <w:spacing w:before="0"/>
      </w:pPr>
      <w:r>
        <w:rPr>
          <w:b w:val="0"/>
        </w:rPr>
      </w:r>
    </w:p>
    <w:p>
      <w:pPr>
        <w:spacing w:after="100" w:before="0"/>
      </w:pPr>
      <w:r>
        <w:rPr>
          <w:b w:val="0"/>
        </w:rPr>
        <w:t>A. 15</w:t>
      </w:r>
    </w:p>
    <w:p>
      <w:pPr>
        <w:spacing w:after="100" w:before="0"/>
      </w:pPr>
      <w:r>
        <w:rPr>
          <w:b w:val="0"/>
        </w:rPr>
        <w:t>B. 12</w:t>
      </w:r>
    </w:p>
    <w:p>
      <w:pPr>
        <w:spacing w:after="100" w:before="0"/>
      </w:pPr>
      <w:r>
        <w:rPr>
          <w:b w:val="0"/>
        </w:rPr>
        <w:t>C. 11</w:t>
      </w:r>
    </w:p>
    <w:p>
      <w:pPr>
        <w:spacing w:after="100" w:before="0"/>
      </w:pPr>
      <w:r>
        <w:rPr>
          <w:b w:val="0"/>
        </w:rPr>
        <w:t>D. 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number of persons in the group be x, then Wrong average of age of persons in the group = 35 Wrong sum of age of person in the group = 35x Correct average of age of persons in the group = 35 – 2.5 = 32.5 Correct sum of age of persons in the group = 32.5x According to the question 35x – 32.5x = 38.5 + 40 – 29 – 22 ⇒ 2.5x = 27.5 ⇒ x = 27.5/2.5 ⇒ x = 11 Short Trick: Total number of persons in the group = (38.5 + 40 – 29 – 22)/2.5 = 11</w:t>
      </w:r>
    </w:p>
    <w:p>
      <w:pPr>
        <w:spacing w:before="0"/>
      </w:pPr>
      <w:r>
        <w:rPr>
          <w:b w:val="0"/>
        </w:rPr>
      </w:r>
    </w:p>
    <w:p>
      <w:pPr>
        <w:spacing w:after="100" w:line="360" w:lineRule="auto" w:before="0"/>
      </w:pPr>
      <w:r>
        <w:rPr>
          <w:b w:val="0"/>
        </w:rPr>
        <w:t>59. If 2x2 + y2 +8z2– 2√2xy + 4√2yz – 8zx = (Ax + y + Bz)2, then the value of (A2 + B2– AB)is:</w:t>
      </w:r>
    </w:p>
    <w:p>
      <w:pPr>
        <w:spacing w:before="0"/>
      </w:pPr>
      <w:r>
        <w:rPr>
          <w:b w:val="0"/>
        </w:rPr>
      </w:r>
    </w:p>
    <w:p>
      <w:pPr>
        <w:spacing w:after="100" w:before="0"/>
      </w:pPr>
      <w:r>
        <w:rPr>
          <w:b w:val="0"/>
        </w:rPr>
        <w:t>A. 18</w:t>
      </w:r>
    </w:p>
    <w:p>
      <w:pPr>
        <w:spacing w:after="100" w:before="0"/>
      </w:pPr>
      <w:r>
        <w:rPr>
          <w:b w:val="0"/>
        </w:rPr>
        <w:t>B. 16</w:t>
      </w:r>
    </w:p>
    <w:p>
      <w:pPr>
        <w:spacing w:after="100" w:before="0"/>
      </w:pPr>
      <w:r>
        <w:rPr>
          <w:b w:val="0"/>
        </w:rPr>
        <w:t>C. 6</w:t>
      </w:r>
    </w:p>
    <w:p>
      <w:pPr>
        <w:spacing w:after="100" w:before="0"/>
      </w:pPr>
      <w:r>
        <w:rPr>
          <w:b w:val="0"/>
        </w:rPr>
        <w:t>D. 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we know, (a – b – c)2 = a2 + b2 + c2 – 2ab + 2bc – 2ca ⇒ 2x2 + y2 + 8z2– 2√2xy + 4√2yz – 8zx = (Ax + y + Bz)2 ⇒ (√2 x)2 + y2 + (2√2 z)2 – 2 × (√2 x) × y + 2 × y × 2√2z – 2 × 2√2 z × √2 x = (Ax + y + Bz)2 ⇒ (√2x –y – 2√2 z)2 = (Ax + y + Bz)2 Comparing on both sides A = √2 and B = – 2√2 Now, (A2 + B2 – AB) ⇒ [(√2)2 + (–2√2)2 – √2 × (–2√2)] ⇒ [2 + 8 + 4] ⇒ 14</w:t>
      </w:r>
    </w:p>
    <w:p>
      <w:pPr>
        <w:spacing w:before="0"/>
      </w:pPr>
      <w:r>
        <w:rPr>
          <w:b w:val="0"/>
        </w:rPr>
      </w:r>
    </w:p>
    <w:p>
      <w:pPr>
        <w:spacing w:after="100" w:line="360" w:lineRule="auto" w:before="0"/>
      </w:pPr>
      <w:r>
        <w:rPr>
          <w:b w:val="0"/>
        </w:rPr>
        <w:t>60. A, B and C donate 8%, 7% and 9%, of their salaries, respectively to a charitable trust. The salaries of A and B are same and the difference between their donations is Rs. 259. The total donation of A and B is Rs. 1,185 more than that of C. the total donation of A and C is what percentage of the total salaries of A, B and C? (Correct to one decimal place)</w:t>
      </w:r>
    </w:p>
    <w:p>
      <w:pPr>
        <w:spacing w:before="0"/>
      </w:pPr>
      <w:r>
        <w:rPr>
          <w:b w:val="0"/>
        </w:rPr>
      </w:r>
    </w:p>
    <w:p>
      <w:pPr>
        <w:spacing w:after="100" w:before="0"/>
      </w:pPr>
      <w:r>
        <w:rPr>
          <w:b w:val="0"/>
        </w:rPr>
        <w:t>A. 7.1%</w:t>
      </w:r>
    </w:p>
    <w:p>
      <w:pPr>
        <w:spacing w:after="100" w:before="0"/>
      </w:pPr>
      <w:r>
        <w:rPr>
          <w:b w:val="0"/>
        </w:rPr>
        <w:t>B. 5.8%</w:t>
      </w:r>
    </w:p>
    <w:p>
      <w:pPr>
        <w:spacing w:after="100" w:before="0"/>
      </w:pPr>
      <w:r>
        <w:rPr>
          <w:b w:val="0"/>
        </w:rPr>
        <w:t>C. 6.2%</w:t>
      </w:r>
    </w:p>
    <w:p>
      <w:pPr>
        <w:spacing w:after="100" w:before="0"/>
      </w:pPr>
      <w:r>
        <w:rPr>
          <w:b w:val="0"/>
        </w:rPr>
        <w:t>D. 6.4%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salaries of A and B be Rs. x and salary of C be Rs. y, then 8x/100 – 7x/100 = 259 ⇒ x/100 = 259 ⇒ x = 25900 Salaries of A and B is Rs. 25900. Donation of A and B = 25900 × (8 + 7)/100 = 25900 × 15/100 = 3885 Donation of C = 3885 – 1185 = 2700 y × (9/100) = 2700 ⇒ y = 30,000 Sum of salaries of A, B and C = 25900 + 25900 + 30000 = 81800 Donation of A = 259 × (8/100) = 2072 Total donation of A and C = 2072 + 2700 = 4772 Percentage of total donation of total salaries of A, B and C = (4772/81800) × 100 = 5.8% Shortcut Trick Let salaries of A, B be 100% ⇒ 8% – 7% = 259 ⇒ 1% = 259 ⇒ 8% = 2072 ⇒ 15% = 3885 ⇒ 100% = 25900 Donation of C = 3885 – 1185 = 2700 ⇒ 9% = 2700 ⇒ 100% = 30,000 Total donation of A and C = 2072 + 2700 = 4772 Total salaries of A, B and C = 25900 + 25900 + 30000 = 81800 ∴ Required percentage = 4772/81800 × 100 = 5.8%</w:t>
      </w:r>
    </w:p>
    <w:p>
      <w:pPr>
        <w:spacing w:before="0"/>
      </w:pPr>
      <w:r>
        <w:rPr>
          <w:b w:val="0"/>
        </w:rPr>
      </w:r>
    </w:p>
    <w:p>
      <w:pPr>
        <w:spacing w:after="100" w:line="360" w:lineRule="auto" w:before="0"/>
      </w:pPr>
      <w:r>
        <w:rPr>
          <w:b w:val="0"/>
        </w:rPr>
        <w:t>61. The area of a field in the shape of a regular hexagon is 2400√3 m2. The cost of fencing the field at Rs. 16.80/metre is:</w:t>
      </w:r>
    </w:p>
    <w:p>
      <w:pPr>
        <w:spacing w:before="0"/>
      </w:pPr>
      <w:r>
        <w:rPr>
          <w:b w:val="0"/>
        </w:rPr>
      </w:r>
    </w:p>
    <w:p>
      <w:pPr>
        <w:spacing w:after="100" w:before="0"/>
      </w:pPr>
      <w:r>
        <w:rPr>
          <w:b w:val="0"/>
        </w:rPr>
        <w:t>A. Rs. 4,032</w:t>
      </w:r>
    </w:p>
    <w:p>
      <w:pPr>
        <w:spacing w:after="100" w:before="0"/>
      </w:pPr>
      <w:r>
        <w:rPr>
          <w:b w:val="0"/>
        </w:rPr>
        <w:t>B. Rs. 3,024</w:t>
      </w:r>
    </w:p>
    <w:p>
      <w:pPr>
        <w:spacing w:after="100" w:before="0"/>
      </w:pPr>
      <w:r>
        <w:rPr>
          <w:b w:val="0"/>
        </w:rPr>
        <w:t>C. Rs. 3,528</w:t>
      </w:r>
    </w:p>
    <w:p>
      <w:pPr>
        <w:spacing w:after="100" w:before="0"/>
      </w:pPr>
      <w:r>
        <w:rPr>
          <w:b w:val="0"/>
        </w:rPr>
        <w:t>D. Rs. 4,536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we know, Perimeter of the regular hexagon = 6a Area of regular hexagon = 6 × (√3/4) × a2 6 × (√3/4) × a2 = 2400√3 a2= 2400√3 × 4/√3 × 1/6 ⇒ a2 = 1600 ⇒ a = √1600 ⇒ a = 40 Perimeter of regular hexagon = 6 × 40 = 240 m Cost of fencing 1 m = Rs. 16.80 ∴ Cost of fencing 2400 m = 240 × 16.80 = Rs. 4032</w:t>
      </w:r>
    </w:p>
    <w:p>
      <w:pPr>
        <w:spacing w:before="0"/>
      </w:pPr>
      <w:r>
        <w:rPr>
          <w:b w:val="0"/>
        </w:rPr>
      </w:r>
    </w:p>
    <w:p>
      <w:pPr>
        <w:spacing w:after="100" w:line="360" w:lineRule="auto" w:before="0"/>
      </w:pPr>
      <w:r>
        <w:rPr>
          <w:b w:val="0"/>
        </w:rPr>
        <w:t>62. In ∆ABC, AC = 8.4 cm and BC = 14 cm, P is a point on AB such that CP = 11.2 cm and ∠ACP =∠B. what is the length (in cm) of BP?</w:t>
      </w:r>
    </w:p>
    <w:p>
      <w:pPr>
        <w:spacing w:before="0"/>
      </w:pPr>
      <w:r>
        <w:rPr>
          <w:b w:val="0"/>
        </w:rPr>
      </w:r>
    </w:p>
    <w:p>
      <w:pPr>
        <w:spacing w:after="100" w:before="0"/>
      </w:pPr>
      <w:r>
        <w:rPr>
          <w:b w:val="0"/>
        </w:rPr>
        <w:t>A. 3.6</w:t>
      </w:r>
    </w:p>
    <w:p>
      <w:pPr>
        <w:spacing w:after="100" w:before="0"/>
      </w:pPr>
      <w:r>
        <w:rPr>
          <w:b w:val="0"/>
        </w:rPr>
        <w:t>B. 3.78</w:t>
      </w:r>
    </w:p>
    <w:p>
      <w:pPr>
        <w:spacing w:after="100" w:before="0"/>
      </w:pPr>
      <w:r>
        <w:rPr>
          <w:b w:val="0"/>
        </w:rPr>
        <w:t>C. 4.12</w:t>
      </w:r>
    </w:p>
    <w:p>
      <w:pPr>
        <w:spacing w:after="100" w:before="0"/>
      </w:pPr>
      <w:r>
        <w:rPr>
          <w:b w:val="0"/>
        </w:rPr>
        <w:t>D. 2.8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From the following figure, If ∠ACP = ∠B and ∠A common, then ΔACP∼ΔABC As we know, AC/AB = PC/BC ⇒ 8.4/AB = 11.2/14 ⇒ AB = (8.4 × 14)/11.2 = 10.5 Again, AP/AC = PC/BC ⇒ AP/8.4 = 11.2/14 ⇒ AP = (11.2 × 8.4)/14 = 6.72 As we know, ∴ BP = AB – AP = 10.5 – 6.72 = 3.78</w:t>
      </w:r>
    </w:p>
    <w:p>
      <w:pPr>
        <w:spacing w:before="0"/>
      </w:pPr>
      <w:r>
        <w:rPr>
          <w:b w:val="0"/>
        </w:rPr>
      </w:r>
    </w:p>
    <w:p>
      <w:pPr>
        <w:spacing w:after="100" w:line="360" w:lineRule="auto" w:before="0"/>
      </w:pPr>
      <w:r>
        <w:rPr>
          <w:b w:val="0"/>
        </w:rPr>
        <w:t>63. The chords AB and CD of a circle intersect at E. if AE = 12 cm, BE = 20.25 cm and CE = 3 DE, then the length (in cm) of CE is:</w:t>
      </w:r>
    </w:p>
    <w:p>
      <w:pPr>
        <w:spacing w:before="0"/>
      </w:pPr>
      <w:r>
        <w:rPr>
          <w:b w:val="0"/>
        </w:rPr>
      </w:r>
    </w:p>
    <w:p>
      <w:pPr>
        <w:spacing w:after="100" w:before="0"/>
      </w:pPr>
      <w:r>
        <w:rPr>
          <w:b w:val="0"/>
        </w:rPr>
        <w:t>A. 27</w:t>
      </w:r>
    </w:p>
    <w:p>
      <w:pPr>
        <w:spacing w:after="100" w:before="0"/>
      </w:pPr>
      <w:r>
        <w:rPr>
          <w:b w:val="0"/>
        </w:rPr>
        <w:t>B. 18</w:t>
      </w:r>
    </w:p>
    <w:p>
      <w:pPr>
        <w:spacing w:after="100" w:before="0"/>
      </w:pPr>
      <w:r>
        <w:rPr>
          <w:b w:val="0"/>
        </w:rPr>
        <w:t>C. 25.5</w:t>
      </w:r>
    </w:p>
    <w:p>
      <w:pPr>
        <w:spacing w:after="100" w:before="0"/>
      </w:pPr>
      <w:r>
        <w:rPr>
          <w:b w:val="0"/>
        </w:rPr>
        <w:t>D. 28.5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DE = x and CE = 3x If chord AB and CD intersect at point E, then As we know, AE × BE = CE × DE ⇒ 12 × 20.25 = 3x × x ⇒ x2 = 4 × 20.25 ⇒ x = √(2 × 2 × 4.5 × 4.5) ⇒ x = 2 × 4.5 ⇒ x = 9 ⇒ CE = 3 × 9 = 27</w:t>
      </w:r>
    </w:p>
    <w:p>
      <w:pPr>
        <w:spacing w:before="0"/>
      </w:pPr>
      <w:r>
        <w:rPr>
          <w:b w:val="0"/>
        </w:rPr>
      </w:r>
    </w:p>
    <w:p>
      <w:pPr>
        <w:spacing w:after="100" w:line="360" w:lineRule="auto" w:before="0"/>
      </w:pPr>
      <w:r>
        <w:rPr>
          <w:b w:val="0"/>
        </w:rPr>
        <w:t>64. In ∆ABC, ∠B = 72° and ∠C = 44°, Side BC is produced to D. The bisectors of ∠B and ∠ACD meet at E. what is the measure of ∠BEC?</w:t>
      </w:r>
    </w:p>
    <w:p>
      <w:pPr>
        <w:spacing w:before="0"/>
      </w:pPr>
      <w:r>
        <w:rPr>
          <w:b w:val="0"/>
        </w:rPr>
      </w:r>
    </w:p>
    <w:p>
      <w:pPr>
        <w:spacing w:after="100" w:before="0"/>
      </w:pPr>
      <w:r>
        <w:rPr>
          <w:b w:val="0"/>
        </w:rPr>
        <w:t>A. 36°</w:t>
      </w:r>
    </w:p>
    <w:p>
      <w:pPr>
        <w:spacing w:after="100" w:before="0"/>
      </w:pPr>
      <w:r>
        <w:rPr>
          <w:b w:val="0"/>
        </w:rPr>
        <w:t>B. 32°</w:t>
      </w:r>
    </w:p>
    <w:p>
      <w:pPr>
        <w:spacing w:after="100" w:before="0"/>
      </w:pPr>
      <w:r>
        <w:rPr>
          <w:b w:val="0"/>
        </w:rPr>
        <w:t>C. 46°</w:t>
      </w:r>
    </w:p>
    <w:p>
      <w:pPr>
        <w:spacing w:after="100" w:before="0"/>
      </w:pPr>
      <w:r>
        <w:rPr>
          <w:b w:val="0"/>
        </w:rPr>
        <w:t>D. 58°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∠ACD = 180° – ∠C = 180° – 44° = 136° ⇒ ∠ACE = ∠ACD/2 = 136°/2 = 68° ⇒ ∠BCE = ∠BCA + ∠ACE = 44° + 68° = 112° ⇒ ∠EBC = ∠B/2 = 72°/2 = 36° In ΔBCE, ∠EBC + ∠BCE + ∠BEC = 180° ⇒ ∠BEC = 180° – 36° – 112° = 32°</w:t>
      </w:r>
    </w:p>
    <w:p>
      <w:pPr>
        <w:spacing w:before="0"/>
      </w:pPr>
      <w:r>
        <w:rPr>
          <w:b w:val="0"/>
        </w:rPr>
      </w:r>
    </w:p>
    <w:p>
      <w:pPr>
        <w:spacing w:after="100" w:line="360" w:lineRule="auto" w:before="0"/>
      </w:pPr>
      <w:r>
        <w:rPr>
          <w:b w:val="0"/>
        </w:rPr>
        <w:t>65. What is the ratio of the total number of motorcycles of type B produced in 2016 and 2018 to the total number of motorcycles of types D produced in 2013, 2015 and 2016?</w:t>
      </w:r>
    </w:p>
    <w:p>
      <w:pPr>
        <w:spacing w:before="0"/>
      </w:pPr>
      <w:r>
        <w:rPr>
          <w:b w:val="0"/>
        </w:rPr>
      </w:r>
    </w:p>
    <w:p>
      <w:pPr>
        <w:spacing w:after="100" w:before="0"/>
      </w:pPr>
      <w:r>
        <w:rPr>
          <w:b w:val="0"/>
        </w:rPr>
        <w:t>A. 2 : 3</w:t>
      </w:r>
    </w:p>
    <w:p>
      <w:pPr>
        <w:spacing w:after="100" w:before="0"/>
      </w:pPr>
      <w:r>
        <w:rPr>
          <w:b w:val="0"/>
        </w:rPr>
        <w:t>B. 3 : 4</w:t>
      </w:r>
    </w:p>
    <w:p>
      <w:pPr>
        <w:spacing w:after="100" w:before="0"/>
      </w:pPr>
      <w:r>
        <w:rPr>
          <w:b w:val="0"/>
        </w:rPr>
        <w:t>C. 1 : 2</w:t>
      </w:r>
    </w:p>
    <w:p>
      <w:pPr>
        <w:spacing w:after="100" w:before="0"/>
      </w:pPr>
      <w:r>
        <w:rPr>
          <w:b w:val="0"/>
        </w:rPr>
        <w:t>D. 3 :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number of motorcycles of type B produced in 2016 and 2018 = 88 + 92 = 180 Total number of motorcycles of types D produced in 2013, 2015 and 2016 = 103 + 102 + 95 = 300 Required ratio = 180 : 300 = 3 : 5</w:t>
      </w:r>
    </w:p>
    <w:p>
      <w:pPr>
        <w:spacing w:before="0"/>
      </w:pPr>
      <w:r>
        <w:rPr>
          <w:b w:val="0"/>
        </w:rPr>
      </w:r>
    </w:p>
    <w:p>
      <w:pPr>
        <w:spacing w:after="100" w:line="360" w:lineRule="auto" w:before="0"/>
      </w:pPr>
      <w:r>
        <w:rPr>
          <w:b w:val="0"/>
        </w:rPr>
        <w:t>66. By what percentage is the total production of type A motorcycles over six years, less than the production of all types of motorcycles in 2013 and 2016?</w:t>
      </w:r>
    </w:p>
    <w:p>
      <w:pPr>
        <w:spacing w:before="0"/>
      </w:pPr>
      <w:r>
        <w:rPr>
          <w:b w:val="0"/>
        </w:rPr>
      </w:r>
    </w:p>
    <w:p>
      <w:pPr>
        <w:spacing w:after="100" w:before="0"/>
      </w:pPr>
      <w:r>
        <w:rPr>
          <w:b w:val="0"/>
        </w:rPr>
        <w:t>A. 31.6</w:t>
      </w:r>
    </w:p>
    <w:p>
      <w:pPr>
        <w:spacing w:after="100" w:before="0"/>
      </w:pPr>
      <w:r>
        <w:rPr>
          <w:b w:val="0"/>
        </w:rPr>
        <w:t>B. 30.5</w:t>
      </w:r>
    </w:p>
    <w:p>
      <w:pPr>
        <w:spacing w:after="100" w:before="0"/>
      </w:pPr>
      <w:r>
        <w:rPr>
          <w:b w:val="0"/>
        </w:rPr>
        <w:t>C. 32.8</w:t>
      </w:r>
    </w:p>
    <w:p>
      <w:pPr>
        <w:spacing w:after="100" w:before="0"/>
      </w:pPr>
      <w:r>
        <w:rPr>
          <w:b w:val="0"/>
        </w:rPr>
        <w:t>D. 32.2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production of type A motorcycles over six years = 95 + 84 + 85 + 89 + 80 + 98 = 531 Total production of all types of motorcycles in 2013 and 2016 = 95 + 98 + 104 + 103 + 89 + 88 + 92 + 95 = 764 ∴ Required percentage = [(764 – 531)/764] × 100 = 30.5%</w:t>
      </w:r>
    </w:p>
    <w:p>
      <w:pPr>
        <w:spacing w:before="0"/>
      </w:pPr>
      <w:r>
        <w:rPr>
          <w:b w:val="0"/>
        </w:rPr>
      </w:r>
    </w:p>
    <w:p>
      <w:pPr>
        <w:spacing w:after="100" w:line="360" w:lineRule="auto" w:before="0"/>
      </w:pPr>
      <w:r>
        <w:rPr>
          <w:b w:val="0"/>
        </w:rPr>
        <w:t>67. During 2014, the production of which type of motorcycle was more than 25% of the total production of all types of motorcycles in 2017?</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D</w:t>
      </w:r>
    </w:p>
    <w:p>
      <w:pPr>
        <w:spacing w:after="100" w:before="0"/>
      </w:pPr>
      <w:r>
        <w:rPr>
          <w:b w:val="0"/>
        </w:rPr>
        <w:t>D. 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production of motorcycles in 2017 = 80 + 96 + 100 + 104 = 380 ⇒ 25% of 380 ⇒ 380 × 1/4 ⇒ 95 In 2014, D = 100 is only more than 95 Now it clear in 2014 production of type D was more than 25% more than total production in 2017.</w:t>
      </w:r>
    </w:p>
    <w:p>
      <w:pPr>
        <w:spacing w:before="0"/>
      </w:pPr>
      <w:r>
        <w:rPr>
          <w:b w:val="0"/>
        </w:rPr>
      </w:r>
    </w:p>
    <w:p>
      <w:pPr>
        <w:spacing w:after="100" w:line="360" w:lineRule="auto" w:before="0"/>
      </w:pPr>
      <w:r>
        <w:rPr>
          <w:b w:val="0"/>
        </w:rPr>
        <w:t>68. What is the percentage increase in the total production of all types of motorcycles from 2014 to 2018?</w:t>
      </w:r>
    </w:p>
    <w:p>
      <w:pPr>
        <w:spacing w:before="0"/>
      </w:pPr>
      <w:r>
        <w:rPr>
          <w:b w:val="0"/>
        </w:rPr>
      </w:r>
    </w:p>
    <w:p>
      <w:pPr>
        <w:spacing w:after="100" w:before="0"/>
      </w:pPr>
      <w:r>
        <w:rPr>
          <w:b w:val="0"/>
        </w:rPr>
        <w:t>A. 16(2/3)</w:t>
      </w:r>
    </w:p>
    <w:p>
      <w:pPr>
        <w:spacing w:after="100" w:before="0"/>
      </w:pPr>
      <w:r>
        <w:rPr>
          <w:b w:val="0"/>
        </w:rPr>
        <w:t>B. 14(3/7)</w:t>
      </w:r>
    </w:p>
    <w:p>
      <w:pPr>
        <w:spacing w:after="100" w:before="0"/>
      </w:pPr>
      <w:r>
        <w:rPr>
          <w:b w:val="0"/>
        </w:rPr>
        <w:t>C. 17(1/3)</w:t>
      </w:r>
    </w:p>
    <w:p>
      <w:pPr>
        <w:spacing w:after="100" w:before="0"/>
      </w:pPr>
      <w:r>
        <w:rPr>
          <w:b w:val="0"/>
        </w:rPr>
        <w:t>D. 14(2/7)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production of motorcycles in 2014 = 84 + 87 + 89 + 100 = 360 Total production of motorcycles in 2018 = 98 + 92 + 110 + 120 = 420 ∴ Required percentage = [(420 – 360)/360] × 100 = 16(2/3)%</w:t>
      </w:r>
    </w:p>
    <w:p>
      <w:pPr>
        <w:spacing w:before="0"/>
      </w:pPr>
      <w:r>
        <w:rPr>
          <w:b w:val="0"/>
        </w:rPr>
      </w:r>
    </w:p>
    <w:p>
      <w:pPr>
        <w:spacing w:after="100" w:line="360" w:lineRule="auto" w:before="0"/>
      </w:pPr>
      <w:r>
        <w:rPr>
          <w:b w:val="0"/>
        </w:rPr>
        <w:t>69. Select the correct passive form of the given sentence. Did the problems you had to face discourage you?</w:t>
      </w:r>
    </w:p>
    <w:p>
      <w:pPr>
        <w:spacing w:before="0"/>
      </w:pPr>
      <w:r>
        <w:rPr>
          <w:b w:val="0"/>
        </w:rPr>
      </w:r>
    </w:p>
    <w:p>
      <w:pPr>
        <w:spacing w:after="100" w:before="0"/>
      </w:pPr>
      <w:r>
        <w:rPr>
          <w:b w:val="0"/>
        </w:rPr>
        <w:t>A. Were you discouraged by the problems you had to face?</w:t>
      </w:r>
    </w:p>
    <w:p>
      <w:pPr>
        <w:spacing w:after="100" w:before="0"/>
      </w:pPr>
      <w:r>
        <w:rPr>
          <w:b w:val="0"/>
        </w:rPr>
        <w:t>B. Are you discouraged by the problems you had to face?</w:t>
      </w:r>
    </w:p>
    <w:p>
      <w:pPr>
        <w:spacing w:after="100" w:before="0"/>
      </w:pPr>
      <w:r>
        <w:rPr>
          <w:b w:val="0"/>
        </w:rPr>
        <w:t>C. Are you being discouraged by the problems you had to face?</w:t>
      </w:r>
    </w:p>
    <w:p>
      <w:pPr>
        <w:spacing w:after="100" w:before="0"/>
      </w:pPr>
      <w:r>
        <w:rPr>
          <w:b w:val="0"/>
        </w:rPr>
        <w:t>D. Have you been discouraged by the problems you have to face?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It is an interrogative statement in Active Voice. It is in the Simple Past Tense. Its structure is: Did + Subject phrase (you + past perfect tense + infinitive form) + base form of the verb + Object ? It must be changed into Passive Voice. Its structure is: Were + Subject (object of the Active Voice) + past tense of verb + by + Object (subject phrase) of the active voice? Note: The tense of the verb does not undergo any change when it is changed from Active to Passive or vice-versa. Thus the correct sentence will be: Were you discouraged by the problems you had to face? While converting from active to Passive, the sentence undergoes the following changes:</w:t>
      </w:r>
    </w:p>
    <w:p>
      <w:pPr>
        <w:spacing w:before="0"/>
      </w:pPr>
      <w:r>
        <w:rPr>
          <w:b w:val="0"/>
        </w:rPr>
      </w:r>
    </w:p>
    <w:p>
      <w:pPr>
        <w:spacing w:after="100" w:line="360" w:lineRule="auto" w:before="0"/>
      </w:pPr>
      <w:r>
        <w:rPr>
          <w:b w:val="0"/>
        </w:rPr>
        <w:t>70. Select the INCORRECTLY spelt word.</w:t>
      </w:r>
    </w:p>
    <w:p>
      <w:pPr>
        <w:spacing w:before="0"/>
      </w:pPr>
      <w:r>
        <w:rPr>
          <w:b w:val="0"/>
        </w:rPr>
      </w:r>
    </w:p>
    <w:p>
      <w:pPr>
        <w:spacing w:after="100" w:before="0"/>
      </w:pPr>
      <w:r>
        <w:rPr>
          <w:b w:val="0"/>
        </w:rPr>
        <w:t>A. Influence</w:t>
      </w:r>
    </w:p>
    <w:p>
      <w:pPr>
        <w:spacing w:after="100" w:before="0"/>
      </w:pPr>
      <w:r>
        <w:rPr>
          <w:b w:val="0"/>
        </w:rPr>
        <w:t>B. Impeach</w:t>
      </w:r>
    </w:p>
    <w:p>
      <w:pPr>
        <w:spacing w:after="100" w:before="0"/>
      </w:pPr>
      <w:r>
        <w:rPr>
          <w:b w:val="0"/>
        </w:rPr>
        <w:t>C. Ignorance</w:t>
      </w:r>
    </w:p>
    <w:p>
      <w:pPr>
        <w:spacing w:after="100" w:before="0"/>
      </w:pPr>
      <w:r>
        <w:rPr>
          <w:b w:val="0"/>
        </w:rPr>
        <w:t>D. Itinerent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Itinerant is wrongly spelled as Itinerent. It means travelling from one place to another.(एक स्थान से दूसरे स्थान की यात्रा करना) Other words are spelled correctly. Their meanings are:</w:t>
      </w:r>
    </w:p>
    <w:p>
      <w:pPr>
        <w:spacing w:before="0"/>
      </w:pPr>
      <w:r>
        <w:rPr>
          <w:b w:val="0"/>
        </w:rPr>
        <w:t>• Influence: the capacity to have an effect on the character, development, or behaviour of someone or something(किसी या किसी चीज के चरित्र, विकास या व्यवहार पर प्रभाव डालने की क्षमता)</w:t>
      </w:r>
    </w:p>
    <w:p>
      <w:pPr>
        <w:spacing w:before="0"/>
      </w:pPr>
      <w:r>
        <w:rPr>
          <w:b w:val="0"/>
        </w:rPr>
        <w:t>• Impeach: call into question the integrity or validity of (a practice); charge (someone) with treason or another crime against the state((एक अभ्यास) की अखंडता या वैधता पर सवाल उठाएं; राज्य के खिलाफ राजद्रोह या किसी अन्य अपराध का आरोप (कोई)</w:t>
      </w:r>
    </w:p>
    <w:p>
      <w:pPr>
        <w:spacing w:before="0"/>
      </w:pPr>
      <w:r>
        <w:rPr>
          <w:b w:val="0"/>
        </w:rPr>
        <w:t>• Ignorance: lack of knowledge or information or understanding(ज्ञान या जानकारी या समझ की कमी)</w:t>
      </w:r>
    </w:p>
    <w:p>
      <w:pPr>
        <w:spacing w:before="0"/>
      </w:pPr>
      <w:r>
        <w:rPr>
          <w:b w:val="0"/>
        </w:rPr>
      </w:r>
    </w:p>
    <w:p>
      <w:pPr>
        <w:spacing w:after="100" w:line="360" w:lineRule="auto" w:before="0"/>
      </w:pPr>
      <w:r>
        <w:rPr>
          <w:b w:val="0"/>
        </w:rPr>
        <w:t>71. Select the most appropriate ANTONYM of the given word. Sparse</w:t>
      </w:r>
    </w:p>
    <w:p>
      <w:pPr>
        <w:spacing w:before="0"/>
      </w:pPr>
      <w:r>
        <w:rPr>
          <w:b w:val="0"/>
        </w:rPr>
      </w:r>
    </w:p>
    <w:p>
      <w:pPr>
        <w:spacing w:after="100" w:before="0"/>
      </w:pPr>
      <w:r>
        <w:rPr>
          <w:b w:val="0"/>
        </w:rPr>
        <w:t>A. Abundant</w:t>
      </w:r>
    </w:p>
    <w:p>
      <w:pPr>
        <w:spacing w:after="100" w:before="0"/>
      </w:pPr>
      <w:r>
        <w:rPr>
          <w:b w:val="0"/>
        </w:rPr>
        <w:t>B. Tranquil</w:t>
      </w:r>
    </w:p>
    <w:p>
      <w:pPr>
        <w:spacing w:after="100" w:before="0"/>
      </w:pPr>
      <w:r>
        <w:rPr>
          <w:b w:val="0"/>
        </w:rPr>
        <w:t>C. Costly</w:t>
      </w:r>
    </w:p>
    <w:p>
      <w:pPr>
        <w:spacing w:after="100" w:before="0"/>
      </w:pPr>
      <w:r>
        <w:rPr>
          <w:b w:val="0"/>
        </w:rPr>
        <w:t>D. Scanty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Thus Abundant is antonym of sparse.</w:t>
      </w:r>
    </w:p>
    <w:p>
      <w:pPr>
        <w:spacing w:before="0"/>
      </w:pPr>
      <w:r>
        <w:rPr>
          <w:b w:val="0"/>
        </w:rPr>
        <w:t>• Sparse: thinly dispersed or scattered; scanty; in short supply</w:t>
      </w:r>
    </w:p>
    <w:p>
      <w:pPr>
        <w:spacing w:before="0"/>
      </w:pPr>
      <w:r>
        <w:rPr>
          <w:b w:val="0"/>
        </w:rPr>
        <w:t>• Abundant: existing or available in large quantities; plentiful</w:t>
      </w:r>
    </w:p>
    <w:p>
      <w:pPr>
        <w:spacing w:before="0"/>
      </w:pPr>
      <w:r>
        <w:rPr>
          <w:b w:val="0"/>
        </w:rPr>
        <w:t>• Tranquil: free from disturbance; calm</w:t>
      </w:r>
    </w:p>
    <w:p>
      <w:pPr>
        <w:spacing w:before="0"/>
      </w:pPr>
      <w:r>
        <w:rPr>
          <w:b w:val="0"/>
        </w:rPr>
        <w:t>• Costly: costing a lot; expensive</w:t>
      </w:r>
    </w:p>
    <w:p>
      <w:pPr>
        <w:spacing w:before="0"/>
      </w:pPr>
      <w:r>
        <w:rPr>
          <w:b w:val="0"/>
        </w:rPr>
        <w:t>• Scanty: small or insufficient in quantity or amount</w:t>
      </w:r>
    </w:p>
    <w:p>
      <w:pPr>
        <w:spacing w:before="0"/>
      </w:pPr>
      <w:r>
        <w:rPr>
          <w:b w:val="0"/>
        </w:rPr>
      </w:r>
    </w:p>
    <w:p>
      <w:pPr>
        <w:spacing w:after="100" w:line="360" w:lineRule="auto" w:before="0"/>
      </w:pPr>
      <w:r>
        <w:rPr>
          <w:b w:val="0"/>
        </w:rPr>
        <w:t>72. Select the word which means the same as the group of words given. One who is preoccupied with his own interests</w:t>
      </w:r>
    </w:p>
    <w:p>
      <w:pPr>
        <w:spacing w:before="0"/>
      </w:pPr>
      <w:r>
        <w:rPr>
          <w:b w:val="0"/>
        </w:rPr>
      </w:r>
    </w:p>
    <w:p>
      <w:pPr>
        <w:spacing w:after="100" w:before="0"/>
      </w:pPr>
      <w:r>
        <w:rPr>
          <w:b w:val="0"/>
        </w:rPr>
        <w:t>A. Optimist</w:t>
      </w:r>
    </w:p>
    <w:p>
      <w:pPr>
        <w:spacing w:after="100" w:before="0"/>
      </w:pPr>
      <w:r>
        <w:rPr>
          <w:b w:val="0"/>
        </w:rPr>
        <w:t>B. Pessimist</w:t>
      </w:r>
    </w:p>
    <w:p>
      <w:pPr>
        <w:spacing w:after="100" w:before="0"/>
      </w:pPr>
      <w:r>
        <w:rPr>
          <w:b w:val="0"/>
        </w:rPr>
        <w:t>C. Atheist</w:t>
      </w:r>
    </w:p>
    <w:p>
      <w:pPr>
        <w:spacing w:after="100" w:before="0"/>
      </w:pPr>
      <w:r>
        <w:rPr>
          <w:b w:val="0"/>
        </w:rPr>
        <w:t>D. Egoist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Egotist matches with One who is preoccupied with his own interests</w:t>
      </w:r>
    </w:p>
    <w:p>
      <w:pPr>
        <w:spacing w:before="0"/>
      </w:pPr>
      <w:r>
        <w:rPr>
          <w:b w:val="0"/>
        </w:rPr>
        <w:t>• Egoist: a person who is excessively conceited or absorbed in themselves.</w:t>
      </w:r>
    </w:p>
    <w:p>
      <w:pPr>
        <w:spacing w:before="0"/>
      </w:pPr>
      <w:r>
        <w:rPr>
          <w:b w:val="0"/>
        </w:rPr>
        <w:t>• Optimist: a person who tends to be hopeful and confident about the future or the success of something</w:t>
      </w:r>
    </w:p>
    <w:p>
      <w:pPr>
        <w:spacing w:before="0"/>
      </w:pPr>
      <w:r>
        <w:rPr>
          <w:b w:val="0"/>
        </w:rPr>
        <w:t>• Pessimist: a person who tends to see the worst aspect of things or believe that the worst will happen.</w:t>
      </w:r>
    </w:p>
    <w:p>
      <w:pPr>
        <w:spacing w:before="0"/>
      </w:pPr>
      <w:r>
        <w:rPr>
          <w:b w:val="0"/>
        </w:rPr>
        <w:t>• Atheist: a person who disbelieves or lacks belief in the existence of God.</w:t>
      </w:r>
    </w:p>
    <w:p>
      <w:pPr>
        <w:spacing w:before="0"/>
      </w:pPr>
      <w:r>
        <w:rPr>
          <w:b w:val="0"/>
        </w:rPr>
      </w:r>
    </w:p>
    <w:p>
      <w:pPr>
        <w:spacing w:after="100" w:line="360" w:lineRule="auto" w:before="0"/>
      </w:pPr>
      <w:r>
        <w:rPr>
          <w:b w:val="0"/>
        </w:rPr>
        <w:t>73. Given below are four jumbled sentences. Out of the given options pick the one that gives their correct order. A. Upon returning from his travels, he was forced to live in a house where his large family lived. B. Vaikom Muhammad Basheer was a Malayalam fiction writer from Vaikom in Kerala. C. The household was always noisy and full of chaos, no place for a writer surely! D. Apart from family members, myriads of domestic animals also treated the house as their own.</w:t>
      </w:r>
    </w:p>
    <w:p>
      <w:pPr>
        <w:spacing w:before="0"/>
      </w:pPr>
      <w:r>
        <w:rPr>
          <w:b w:val="0"/>
        </w:rPr>
      </w:r>
    </w:p>
    <w:p>
      <w:pPr>
        <w:spacing w:after="100" w:before="0"/>
      </w:pPr>
      <w:r>
        <w:rPr>
          <w:b w:val="0"/>
        </w:rPr>
        <w:t>A. BDCA</w:t>
      </w:r>
    </w:p>
    <w:p>
      <w:pPr>
        <w:spacing w:after="100" w:before="0"/>
      </w:pPr>
      <w:r>
        <w:rPr>
          <w:b w:val="0"/>
        </w:rPr>
        <w:t>B. BADC</w:t>
      </w:r>
    </w:p>
    <w:p>
      <w:pPr>
        <w:spacing w:after="100" w:before="0"/>
      </w:pPr>
      <w:r>
        <w:rPr>
          <w:b w:val="0"/>
        </w:rPr>
        <w:t>C. BCDA</w:t>
      </w:r>
    </w:p>
    <w:p>
      <w:pPr>
        <w:spacing w:after="100" w:before="0"/>
      </w:pPr>
      <w:r>
        <w:rPr>
          <w:b w:val="0"/>
        </w:rPr>
        <w:t>D. BCAD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When we put the sentences in order, it is important to establish a connection between them. Thus the correct order is BADC. Vaikom Muhammad Basheer was a Malayalam fiction writer from Vaikom in Kerala. Upon returning from his travels, he was forced to live in a house where his large family lived. Apart from family members, myriads of domestic animals also treated the house as their own. The household was always noisy and full of chaos, no place for a writer surely! Other options are ruled out as they do not fit in structurally.</w:t>
      </w:r>
    </w:p>
    <w:p>
      <w:pPr>
        <w:spacing w:before="0"/>
      </w:pPr>
      <w:r>
        <w:rPr>
          <w:b w:val="0"/>
        </w:rPr>
        <w:t>• The subject 'Vaikom Muhammad Basheer' is introduced in line B. The line gives information that he was a Malayalam fiction writer from Vaikom in Kerala.</w:t>
      </w:r>
    </w:p>
    <w:p>
      <w:pPr>
        <w:spacing w:before="0"/>
      </w:pPr>
      <w:r>
        <w:rPr>
          <w:b w:val="0"/>
        </w:rPr>
        <w:t>• A follows B. It connects with B, that when the writer returned back from travel, he was forced to live in a house where his large family lived.</w:t>
      </w:r>
    </w:p>
    <w:p>
      <w:pPr>
        <w:spacing w:before="0"/>
      </w:pPr>
      <w:r>
        <w:rPr>
          <w:b w:val="0"/>
        </w:rPr>
        <w:t>• D is the following line after A. It describes the large family where myriads of domestic animals also lived in the house and treated the house as their own.</w:t>
      </w:r>
    </w:p>
    <w:p>
      <w:pPr>
        <w:spacing w:before="0"/>
      </w:pPr>
      <w:r>
        <w:rPr>
          <w:b w:val="0"/>
        </w:rPr>
        <w:t>• C follows D. Because there were family members and animals, the household was always noisy and full of chaos.</w:t>
      </w:r>
    </w:p>
    <w:p>
      <w:pPr>
        <w:spacing w:before="0"/>
      </w:pPr>
      <w:r>
        <w:rPr>
          <w:b w:val="0"/>
        </w:rPr>
      </w:r>
    </w:p>
    <w:p>
      <w:pPr>
        <w:spacing w:after="100" w:line="360" w:lineRule="auto" w:before="0"/>
      </w:pPr>
      <w:r>
        <w:rPr>
          <w:b w:val="0"/>
        </w:rPr>
        <w:t>74. Select the most appropriate option to fill in the blank. Being a millionaire, he is leading a ______ life.</w:t>
      </w:r>
    </w:p>
    <w:p>
      <w:pPr>
        <w:spacing w:before="0"/>
      </w:pPr>
      <w:r>
        <w:rPr>
          <w:b w:val="0"/>
        </w:rPr>
      </w:r>
    </w:p>
    <w:p>
      <w:pPr>
        <w:spacing w:after="100" w:before="0"/>
      </w:pPr>
      <w:r>
        <w:rPr>
          <w:b w:val="0"/>
        </w:rPr>
        <w:t>A. conducive</w:t>
      </w:r>
    </w:p>
    <w:p>
      <w:pPr>
        <w:spacing w:after="100" w:before="0"/>
      </w:pPr>
      <w:r>
        <w:rPr>
          <w:b w:val="0"/>
        </w:rPr>
        <w:t>B. expensive</w:t>
      </w:r>
    </w:p>
    <w:p>
      <w:pPr>
        <w:spacing w:after="100" w:before="0"/>
      </w:pPr>
      <w:r>
        <w:rPr>
          <w:b w:val="0"/>
        </w:rPr>
        <w:t>C. luxurious</w:t>
      </w:r>
    </w:p>
    <w:p>
      <w:pPr>
        <w:spacing w:after="100" w:before="0"/>
      </w:pPr>
      <w:r>
        <w:rPr>
          <w:b w:val="0"/>
        </w:rPr>
        <w:t>D. destitute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Thus the correct fit is luxurious. Being a millionaire, he is leading a luxurious life.</w:t>
      </w:r>
    </w:p>
    <w:p>
      <w:pPr>
        <w:spacing w:before="0"/>
      </w:pPr>
      <w:r>
        <w:rPr>
          <w:b w:val="0"/>
        </w:rPr>
        <w:t>• Conducive: making a certain situation or outcome likely or possible</w:t>
      </w:r>
    </w:p>
    <w:p>
      <w:pPr>
        <w:spacing w:before="0"/>
      </w:pPr>
      <w:r>
        <w:rPr>
          <w:b w:val="0"/>
        </w:rPr>
        <w:t>• Expensive: costing a lot of money</w:t>
      </w:r>
    </w:p>
    <w:p>
      <w:pPr>
        <w:spacing w:before="0"/>
      </w:pPr>
      <w:r>
        <w:rPr>
          <w:b w:val="0"/>
        </w:rPr>
        <w:t>• Luxurious: extremely comfortable or elegant, especially when involving great expense; affluent, expensive</w:t>
      </w:r>
    </w:p>
    <w:p>
      <w:pPr>
        <w:spacing w:before="0"/>
      </w:pPr>
      <w:r>
        <w:rPr>
          <w:b w:val="0"/>
        </w:rPr>
        <w:t>• Destitute: extremely poor and lacking the means to provide for oneself</w:t>
      </w:r>
    </w:p>
    <w:p>
      <w:pPr>
        <w:spacing w:before="0"/>
      </w:pPr>
      <w:r>
        <w:rPr>
          <w:b w:val="0"/>
        </w:rPr>
      </w:r>
    </w:p>
    <w:p>
      <w:pPr>
        <w:spacing w:after="100" w:line="360" w:lineRule="auto" w:before="0"/>
      </w:pPr>
      <w:r>
        <w:rPr>
          <w:b w:val="0"/>
        </w:rPr>
        <w:t>75. Select the most appropriate option to fill in blank 1.</w:t>
      </w:r>
    </w:p>
    <w:p>
      <w:pPr>
        <w:spacing w:before="0"/>
      </w:pPr>
      <w:r>
        <w:rPr>
          <w:b w:val="0"/>
        </w:rPr>
      </w:r>
    </w:p>
    <w:p>
      <w:pPr>
        <w:spacing w:after="100" w:before="0"/>
      </w:pPr>
      <w:r>
        <w:rPr>
          <w:b w:val="0"/>
        </w:rPr>
        <w:t>A. at</w:t>
      </w:r>
    </w:p>
    <w:p>
      <w:pPr>
        <w:spacing w:after="100" w:before="0"/>
      </w:pPr>
      <w:r>
        <w:rPr>
          <w:b w:val="0"/>
        </w:rPr>
        <w:t>B. to</w:t>
      </w:r>
    </w:p>
    <w:p>
      <w:pPr>
        <w:spacing w:after="100" w:before="0"/>
      </w:pPr>
      <w:r>
        <w:rPr>
          <w:b w:val="0"/>
        </w:rPr>
        <w:t>C. on</w:t>
      </w:r>
    </w:p>
    <w:p>
      <w:pPr>
        <w:spacing w:after="100" w:before="0"/>
      </w:pPr>
      <w:r>
        <w:rPr>
          <w:b w:val="0"/>
        </w:rPr>
        <w:t>D. 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The preposition 'in' is used when we refer to a year, month, etc. Other options' usage makes the sentence incorrect. In is the most suitable option for blank 1.</w:t>
      </w:r>
    </w:p>
    <w:p>
      <w:pPr>
        <w:spacing w:before="0"/>
      </w:pPr>
      <w:r>
        <w:rPr>
          <w:b w:val="0"/>
        </w:rPr>
      </w:r>
    </w:p>
    <w:p>
      <w:pPr>
        <w:spacing w:after="100" w:line="360" w:lineRule="auto" w:before="0"/>
      </w:pPr>
      <w:r>
        <w:rPr>
          <w:b w:val="0"/>
        </w:rPr>
        <w:t>76. Select the most appropriate option to fill in blank 2.</w:t>
      </w:r>
    </w:p>
    <w:p>
      <w:pPr>
        <w:spacing w:before="0"/>
      </w:pPr>
      <w:r>
        <w:rPr>
          <w:b w:val="0"/>
        </w:rPr>
      </w:r>
    </w:p>
    <w:p>
      <w:pPr>
        <w:spacing w:after="100" w:before="0"/>
      </w:pPr>
      <w:r>
        <w:rPr>
          <w:b w:val="0"/>
        </w:rPr>
        <w:t>A. needed</w:t>
      </w:r>
    </w:p>
    <w:p>
      <w:pPr>
        <w:spacing w:after="100" w:before="0"/>
      </w:pPr>
      <w:r>
        <w:rPr>
          <w:b w:val="0"/>
        </w:rPr>
        <w:t>B. considered</w:t>
      </w:r>
    </w:p>
    <w:p>
      <w:pPr>
        <w:spacing w:after="100" w:before="0"/>
      </w:pPr>
      <w:r>
        <w:rPr>
          <w:b w:val="0"/>
        </w:rPr>
        <w:t>C. kneaded</w:t>
      </w:r>
    </w:p>
    <w:p>
      <w:pPr>
        <w:spacing w:after="100" w:before="0"/>
      </w:pPr>
      <w:r>
        <w:rPr>
          <w:b w:val="0"/>
        </w:rPr>
        <w:t>D. distributed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correct blank fit is needed.</w:t>
      </w:r>
    </w:p>
    <w:p>
      <w:pPr>
        <w:spacing w:before="0"/>
      </w:pPr>
      <w:r>
        <w:rPr>
          <w:b w:val="0"/>
        </w:rPr>
        <w:t>• Needed: (past tense) require (something) because it is essential or very important rather than just desirable</w:t>
      </w:r>
    </w:p>
    <w:p>
      <w:pPr>
        <w:spacing w:before="0"/>
      </w:pPr>
      <w:r>
        <w:rPr>
          <w:b w:val="0"/>
        </w:rPr>
        <w:t>• Considered: (past tense) having been thought about carefully.</w:t>
      </w:r>
    </w:p>
    <w:p>
      <w:pPr>
        <w:spacing w:before="0"/>
      </w:pPr>
      <w:r>
        <w:rPr>
          <w:b w:val="0"/>
        </w:rPr>
        <w:t>• Kneaded: (past tense) work (moistened flour or clay) into dough or paste with the hands; make (bread or pottery) by kneading flour or clay.</w:t>
      </w:r>
    </w:p>
    <w:p>
      <w:pPr>
        <w:spacing w:before="0"/>
      </w:pPr>
      <w:r>
        <w:rPr>
          <w:b w:val="0"/>
        </w:rPr>
        <w:t>• Distributed: (past tense) give a share or a unit of (something) to each of a number of recipients.</w:t>
      </w:r>
    </w:p>
    <w:p>
      <w:pPr>
        <w:spacing w:before="0"/>
      </w:pPr>
      <w:r>
        <w:rPr>
          <w:b w:val="0"/>
        </w:rPr>
      </w:r>
    </w:p>
    <w:p>
      <w:pPr>
        <w:spacing w:after="100" w:line="360" w:lineRule="auto" w:before="0"/>
      </w:pPr>
      <w:r>
        <w:rPr>
          <w:b w:val="0"/>
        </w:rPr>
        <w:t>77. Select the most appropriate option to fill in blank 3.</w:t>
      </w:r>
    </w:p>
    <w:p>
      <w:pPr>
        <w:spacing w:before="0"/>
      </w:pPr>
      <w:r>
        <w:rPr>
          <w:b w:val="0"/>
        </w:rPr>
      </w:r>
    </w:p>
    <w:p>
      <w:pPr>
        <w:spacing w:after="100" w:before="0"/>
      </w:pPr>
      <w:r>
        <w:rPr>
          <w:b w:val="0"/>
        </w:rPr>
        <w:t>A. who</w:t>
      </w:r>
    </w:p>
    <w:p>
      <w:pPr>
        <w:spacing w:after="100" w:before="0"/>
      </w:pPr>
      <w:r>
        <w:rPr>
          <w:b w:val="0"/>
        </w:rPr>
        <w:t>B. that</w:t>
      </w:r>
    </w:p>
    <w:p>
      <w:pPr>
        <w:spacing w:after="100" w:before="0"/>
      </w:pPr>
      <w:r>
        <w:rPr>
          <w:b w:val="0"/>
        </w:rPr>
        <w:t>C. when</w:t>
      </w:r>
    </w:p>
    <w:p>
      <w:pPr>
        <w:spacing w:after="100" w:before="0"/>
      </w:pPr>
      <w:r>
        <w:rPr>
          <w:b w:val="0"/>
        </w:rPr>
        <w:t>D. what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pronoun 'that' is the correct fit for blank 3. 'That' is used in a restrictive clause. The part of the sentence before 'that' does not have any meaning on its own. Thus it is correct to use 'that' Other words are incorrect to use.</w:t>
      </w:r>
    </w:p>
    <w:p>
      <w:pPr>
        <w:spacing w:before="0"/>
      </w:pPr>
      <w:r>
        <w:rPr>
          <w:b w:val="0"/>
        </w:rPr>
      </w:r>
    </w:p>
    <w:p>
      <w:pPr>
        <w:spacing w:after="100" w:line="360" w:lineRule="auto" w:before="0"/>
      </w:pPr>
      <w:r>
        <w:rPr>
          <w:b w:val="0"/>
        </w:rPr>
        <w:t>78. Select the most appropriate option to fill in blank 4.</w:t>
      </w:r>
    </w:p>
    <w:p>
      <w:pPr>
        <w:spacing w:before="0"/>
      </w:pPr>
      <w:r>
        <w:rPr>
          <w:b w:val="0"/>
        </w:rPr>
      </w:r>
    </w:p>
    <w:p>
      <w:pPr>
        <w:spacing w:after="100" w:before="0"/>
      </w:pPr>
      <w:r>
        <w:rPr>
          <w:b w:val="0"/>
        </w:rPr>
        <w:t>A. larger</w:t>
      </w:r>
    </w:p>
    <w:p>
      <w:pPr>
        <w:spacing w:after="100" w:before="0"/>
      </w:pPr>
      <w:r>
        <w:rPr>
          <w:b w:val="0"/>
        </w:rPr>
        <w:t>B. most largest</w:t>
      </w:r>
    </w:p>
    <w:p>
      <w:pPr>
        <w:spacing w:after="100" w:before="0"/>
      </w:pPr>
      <w:r>
        <w:rPr>
          <w:b w:val="0"/>
        </w:rPr>
        <w:t>C. largest</w:t>
      </w:r>
    </w:p>
    <w:p>
      <w:pPr>
        <w:spacing w:after="100" w:before="0"/>
      </w:pPr>
      <w:r>
        <w:rPr>
          <w:b w:val="0"/>
        </w:rPr>
        <w:t>D. large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Adjectives qualify nouns or pronouns. It is formulated in degrees - positive, comparative and superlative. The superlative degree largest is the best fit for the blank. It is used when one is selected among many. The other forms are: large - positive degree larger - comparative degree largest - superlative degree Note: 'Most largest' form is not so commonly used in today's time. 'Most' here, acts as a quantifier. Thus the correct sentence is .....the largest chocolate factory in the world.</w:t>
      </w:r>
    </w:p>
    <w:p>
      <w:pPr>
        <w:spacing w:before="0"/>
      </w:pPr>
      <w:r>
        <w:rPr>
          <w:b w:val="0"/>
        </w:rPr>
      </w:r>
    </w:p>
    <w:p>
      <w:pPr>
        <w:spacing w:after="100" w:line="360" w:lineRule="auto" w:before="0"/>
      </w:pPr>
      <w:r>
        <w:rPr>
          <w:b w:val="0"/>
        </w:rPr>
        <w:t>79. Select the most appropriate option to fill in blank 5.</w:t>
      </w:r>
    </w:p>
    <w:p>
      <w:pPr>
        <w:spacing w:before="0"/>
      </w:pPr>
      <w:r>
        <w:rPr>
          <w:b w:val="0"/>
        </w:rPr>
      </w:r>
    </w:p>
    <w:p>
      <w:pPr>
        <w:spacing w:after="100" w:before="0"/>
      </w:pPr>
      <w:r>
        <w:rPr>
          <w:b w:val="0"/>
        </w:rPr>
        <w:t>A. favourites</w:t>
      </w:r>
    </w:p>
    <w:p>
      <w:pPr>
        <w:spacing w:after="100" w:before="0"/>
      </w:pPr>
      <w:r>
        <w:rPr>
          <w:b w:val="0"/>
        </w:rPr>
        <w:t>B. collections</w:t>
      </w:r>
    </w:p>
    <w:p>
      <w:pPr>
        <w:spacing w:after="100" w:before="0"/>
      </w:pPr>
      <w:r>
        <w:rPr>
          <w:b w:val="0"/>
        </w:rPr>
        <w:t>C. choices</w:t>
      </w:r>
    </w:p>
    <w:p>
      <w:pPr>
        <w:spacing w:after="100" w:before="0"/>
      </w:pPr>
      <w:r>
        <w:rPr>
          <w:b w:val="0"/>
        </w:rPr>
        <w:t>D. selections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Other options are incorrect for the blank.</w:t>
      </w:r>
    </w:p>
    <w:p>
      <w:pPr>
        <w:spacing w:before="0"/>
      </w:pPr>
      <w:r>
        <w:rPr>
          <w:b w:val="0"/>
        </w:rPr>
        <w:t>• Favourites: a thing that is preferred to all others of the same kind or is especially well-liked.</w:t>
      </w:r>
    </w:p>
    <w:p>
      <w:pPr>
        <w:spacing w:before="0"/>
      </w:pPr>
      <w:r>
        <w:rPr>
          <w:b w:val="0"/>
        </w:rPr>
        <w:t>• Collections: the action or process of collecting someone or something.</w:t>
      </w:r>
    </w:p>
    <w:p>
      <w:pPr>
        <w:spacing w:before="0"/>
      </w:pPr>
      <w:r>
        <w:rPr>
          <w:b w:val="0"/>
        </w:rPr>
        <w:t>• Choices: an act of choosing between two or more possibilities.</w:t>
      </w:r>
    </w:p>
    <w:p>
      <w:pPr>
        <w:spacing w:before="0"/>
      </w:pPr>
      <w:r>
        <w:rPr>
          <w:b w:val="0"/>
        </w:rPr>
        <w:t>• Selections: the action or fact of carefully choosing someone or something as being the best or most suitable.</w:t>
      </w:r>
    </w:p>
    <w:p>
      <w:pPr>
        <w:spacing w:before="0"/>
      </w:pPr>
      <w:r>
        <w:rPr>
          <w:b w:val="0"/>
        </w:rPr>
      </w:r>
    </w:p>
    <w:p>
      <w:pPr>
        <w:spacing w:after="100" w:line="360" w:lineRule="auto" w:before="0"/>
      </w:pPr>
      <w:r>
        <w:rPr>
          <w:b w:val="0"/>
        </w:rPr>
        <w:t>80. The question below consists of a set of labelled sentences. Out of the four options given, select the most logical order of the sentences to form a coherent paragraph. A. Even the most ill-equipped laboratory would have been better than their shed. B. Thus, they did not allow any difficulties to come in their way. C. But their mind was set upon the discovery of radium. D. The Curies had to work in extreme poverty.</w:t>
      </w:r>
    </w:p>
    <w:p>
      <w:pPr>
        <w:spacing w:before="0"/>
      </w:pPr>
      <w:r>
        <w:rPr>
          <w:b w:val="0"/>
        </w:rPr>
      </w:r>
    </w:p>
    <w:p>
      <w:pPr>
        <w:spacing w:after="100" w:before="0"/>
      </w:pPr>
      <w:r>
        <w:rPr>
          <w:b w:val="0"/>
        </w:rPr>
        <w:t>A. ABCD</w:t>
      </w:r>
    </w:p>
    <w:p>
      <w:pPr>
        <w:spacing w:after="100" w:before="0"/>
      </w:pPr>
      <w:r>
        <w:rPr>
          <w:b w:val="0"/>
        </w:rPr>
        <w:t>B. ADBC</w:t>
      </w:r>
    </w:p>
    <w:p>
      <w:pPr>
        <w:spacing w:after="100" w:before="0"/>
      </w:pPr>
      <w:r>
        <w:rPr>
          <w:b w:val="0"/>
        </w:rPr>
        <w:t>C. DBCA</w:t>
      </w:r>
    </w:p>
    <w:p>
      <w:pPr>
        <w:spacing w:after="100" w:before="0"/>
      </w:pPr>
      <w:r>
        <w:rPr>
          <w:b w:val="0"/>
        </w:rPr>
        <w:t>D. DACB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DACB Key Points When we combine the sentences to form a paragraph, it is important to establish a connection between them. Thus the correct order is DACB. The Curies had to work in extreme poverty. Even the most ill-equipped laboratory would have been better than their shed. But their mind was set upon the discovery of radium. Thus, they did not allow any difficulties to come in their way. When other options are used to frame the sentences, it does not fit structurally. There is no proper connection between them.</w:t>
      </w:r>
    </w:p>
    <w:p>
      <w:pPr>
        <w:spacing w:before="0"/>
      </w:pPr>
      <w:r>
        <w:rPr>
          <w:b w:val="0"/>
        </w:rPr>
        <w:t>• A sentence cannot start with words like - thus, generally, hence. They are concluding words, which denotes end of the idea. Thus B is ruled out.</w:t>
      </w:r>
    </w:p>
    <w:p>
      <w:pPr>
        <w:spacing w:before="0"/>
      </w:pPr>
      <w:r>
        <w:rPr>
          <w:b w:val="0"/>
        </w:rPr>
        <w:t>• A sentence cannot start with a conjunction in the beginning. It must have a reference to the subject or the idea in the previous sentence. Thus sentence C cannot form the beginning of the sentence. Eg: *But in the West, people have jobs.</w:t>
      </w:r>
    </w:p>
    <w:p>
      <w:pPr>
        <w:spacing w:before="0"/>
      </w:pPr>
      <w:r>
        <w:rPr>
          <w:b w:val="0"/>
        </w:rPr>
        <w:t>• The subject of the paragraph is clearly mentioned in sentence D. The curies had to work in extreme poverty.</w:t>
      </w:r>
    </w:p>
    <w:p>
      <w:pPr>
        <w:spacing w:before="0"/>
      </w:pPr>
      <w:r>
        <w:rPr>
          <w:b w:val="0"/>
        </w:rPr>
        <w:t>• A is followed after D. It shows a connection with the word 'even'. It tells that Even the most ill-equipped laboratory would have been better than their shed.</w:t>
      </w:r>
    </w:p>
    <w:p>
      <w:pPr>
        <w:spacing w:before="0"/>
      </w:pPr>
      <w:r>
        <w:rPr>
          <w:b w:val="0"/>
        </w:rPr>
        <w:t>• A contradiction is showed by the conjunction 'but' which is in line C. It states that the mind of the curies was set upon the discovery of radium.</w:t>
      </w:r>
    </w:p>
    <w:p>
      <w:pPr>
        <w:spacing w:before="0"/>
      </w:pPr>
      <w:r>
        <w:rPr>
          <w:b w:val="0"/>
        </w:rPr>
        <w:t>• Finally, the conclusion is drawn by line B. It gives information that they did not allow any difficulties in their way.</w:t>
      </w:r>
    </w:p>
    <w:p>
      <w:pPr>
        <w:spacing w:before="0"/>
      </w:pPr>
      <w:r>
        <w:rPr>
          <w:b w:val="0"/>
        </w:rPr>
      </w:r>
    </w:p>
    <w:p>
      <w:pPr>
        <w:spacing w:after="100" w:line="360" w:lineRule="auto" w:before="0"/>
      </w:pPr>
      <w:r>
        <w:rPr>
          <w:b w:val="0"/>
        </w:rPr>
        <w:t>81. Select the most appropriate meaning of the given idiom. Hold water</w:t>
      </w:r>
    </w:p>
    <w:p>
      <w:pPr>
        <w:spacing w:before="0"/>
      </w:pPr>
      <w:r>
        <w:rPr>
          <w:b w:val="0"/>
        </w:rPr>
      </w:r>
    </w:p>
    <w:p>
      <w:pPr>
        <w:spacing w:after="100" w:before="0"/>
      </w:pPr>
      <w:r>
        <w:rPr>
          <w:b w:val="0"/>
        </w:rPr>
        <w:t>A. To be deep</w:t>
      </w:r>
    </w:p>
    <w:p>
      <w:pPr>
        <w:spacing w:after="100" w:before="0"/>
      </w:pPr>
      <w:r>
        <w:rPr>
          <w:b w:val="0"/>
        </w:rPr>
        <w:t>B. To be busy</w:t>
      </w:r>
    </w:p>
    <w:p>
      <w:pPr>
        <w:spacing w:after="100" w:before="0"/>
      </w:pPr>
      <w:r>
        <w:rPr>
          <w:b w:val="0"/>
        </w:rPr>
        <w:t>C. To be valid</w:t>
      </w:r>
    </w:p>
    <w:p>
      <w:pPr>
        <w:spacing w:after="100" w:before="0"/>
      </w:pPr>
      <w:r>
        <w:rPr>
          <w:b w:val="0"/>
        </w:rPr>
        <w:t>D. To be fickle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Hold water means to be correct, valid, sound or reasonable. Eg: This argument just does not hold water. Other phrases do not fit in the context.</w:t>
      </w:r>
    </w:p>
    <w:p>
      <w:pPr>
        <w:spacing w:before="0"/>
      </w:pPr>
      <w:r>
        <w:rPr>
          <w:b w:val="0"/>
        </w:rPr>
      </w:r>
    </w:p>
    <w:p>
      <w:pPr>
        <w:spacing w:after="100" w:line="360" w:lineRule="auto" w:before="0"/>
      </w:pPr>
      <w:r>
        <w:rPr>
          <w:b w:val="0"/>
        </w:rPr>
        <w:t>82. Select the most appropriate option to fill in the blank. Children under five years are ______ from passport biometrics.</w:t>
      </w:r>
    </w:p>
    <w:p>
      <w:pPr>
        <w:spacing w:before="0"/>
      </w:pPr>
      <w:r>
        <w:rPr>
          <w:b w:val="0"/>
        </w:rPr>
      </w:r>
    </w:p>
    <w:p>
      <w:pPr>
        <w:spacing w:after="100" w:before="0"/>
      </w:pPr>
      <w:r>
        <w:rPr>
          <w:b w:val="0"/>
        </w:rPr>
        <w:t>A. acquitted</w:t>
      </w:r>
    </w:p>
    <w:p>
      <w:pPr>
        <w:spacing w:after="100" w:before="0"/>
      </w:pPr>
      <w:r>
        <w:rPr>
          <w:b w:val="0"/>
        </w:rPr>
        <w:t>B. escaped</w:t>
      </w:r>
    </w:p>
    <w:p>
      <w:pPr>
        <w:spacing w:after="100" w:before="0"/>
      </w:pPr>
      <w:r>
        <w:rPr>
          <w:b w:val="0"/>
        </w:rPr>
        <w:t>C. allowed</w:t>
      </w:r>
    </w:p>
    <w:p>
      <w:pPr>
        <w:spacing w:after="100" w:before="0"/>
      </w:pPr>
      <w:r>
        <w:rPr>
          <w:b w:val="0"/>
        </w:rPr>
        <w:t>D. exempted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Thus the correct answer is exempted. Other options do not fit in the context.</w:t>
      </w:r>
    </w:p>
    <w:p>
      <w:pPr>
        <w:spacing w:before="0"/>
      </w:pPr>
      <w:r>
        <w:rPr>
          <w:b w:val="0"/>
        </w:rPr>
        <w:t>• Exempted: (past tense) free from an obligation or liability imposed on others</w:t>
      </w:r>
    </w:p>
    <w:p>
      <w:pPr>
        <w:spacing w:before="0"/>
      </w:pPr>
      <w:r>
        <w:rPr>
          <w:b w:val="0"/>
        </w:rPr>
        <w:t>• Acquitted: (past tense) free (someone) from a criminal charge by a verdict of not guilty</w:t>
      </w:r>
    </w:p>
    <w:p>
      <w:pPr>
        <w:spacing w:before="0"/>
      </w:pPr>
      <w:r>
        <w:rPr>
          <w:b w:val="0"/>
        </w:rPr>
        <w:t>• Escaped: (past tense) having broken free from confinement or control</w:t>
      </w:r>
    </w:p>
    <w:p>
      <w:pPr>
        <w:spacing w:before="0"/>
      </w:pPr>
      <w:r>
        <w:rPr>
          <w:b w:val="0"/>
        </w:rPr>
        <w:t>• Allowed: (past tense) let (someone) have or do something</w:t>
      </w:r>
    </w:p>
    <w:p>
      <w:pPr>
        <w:spacing w:before="0"/>
      </w:pPr>
      <w:r>
        <w:rPr>
          <w:b w:val="0"/>
        </w:rPr>
      </w:r>
    </w:p>
    <w:p>
      <w:pPr>
        <w:spacing w:after="100" w:line="360" w:lineRule="auto" w:before="0"/>
      </w:pPr>
      <w:r>
        <w:rPr>
          <w:b w:val="0"/>
        </w:rPr>
        <w:t>83. Select the word which means the same as the group of words given. A geometrical figure with eight sides</w:t>
      </w:r>
    </w:p>
    <w:p>
      <w:pPr>
        <w:spacing w:before="0"/>
      </w:pPr>
      <w:r>
        <w:rPr>
          <w:b w:val="0"/>
        </w:rPr>
      </w:r>
    </w:p>
    <w:p>
      <w:pPr>
        <w:spacing w:after="100" w:before="0"/>
      </w:pPr>
      <w:r>
        <w:rPr>
          <w:b w:val="0"/>
        </w:rPr>
        <w:t>A. Hexagon</w:t>
      </w:r>
    </w:p>
    <w:p>
      <w:pPr>
        <w:spacing w:after="100" w:before="0"/>
      </w:pPr>
      <w:r>
        <w:rPr>
          <w:b w:val="0"/>
        </w:rPr>
        <w:t>B. Pentagon</w:t>
      </w:r>
    </w:p>
    <w:p>
      <w:pPr>
        <w:spacing w:after="100" w:before="0"/>
      </w:pPr>
      <w:r>
        <w:rPr>
          <w:b w:val="0"/>
        </w:rPr>
        <w:t>C. Octagon</w:t>
      </w:r>
    </w:p>
    <w:p>
      <w:pPr>
        <w:spacing w:after="100" w:before="0"/>
      </w:pPr>
      <w:r>
        <w:rPr>
          <w:b w:val="0"/>
        </w:rPr>
        <w:t>D. Heptagon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 other options are incorrect in their usage in the context.</w:t>
      </w:r>
    </w:p>
    <w:p>
      <w:pPr>
        <w:spacing w:before="0"/>
      </w:pPr>
      <w:r>
        <w:rPr>
          <w:b w:val="0"/>
        </w:rPr>
        <w:t>• Octagon: a plane figure with eight straight sides</w:t>
      </w:r>
    </w:p>
    <w:p>
      <w:pPr>
        <w:spacing w:before="0"/>
      </w:pPr>
      <w:r>
        <w:rPr>
          <w:b w:val="0"/>
        </w:rPr>
        <w:t>• Hexagon: a plane figure with six straight sides</w:t>
      </w:r>
    </w:p>
    <w:p>
      <w:pPr>
        <w:spacing w:before="0"/>
      </w:pPr>
      <w:r>
        <w:rPr>
          <w:b w:val="0"/>
        </w:rPr>
        <w:t>• Pentagon: a plane figure with five straight sides</w:t>
      </w:r>
    </w:p>
    <w:p>
      <w:pPr>
        <w:spacing w:before="0"/>
      </w:pPr>
      <w:r>
        <w:rPr>
          <w:b w:val="0"/>
        </w:rPr>
        <w:t>• Heptagon: a plane figure with seven straight sides</w:t>
      </w:r>
    </w:p>
    <w:p>
      <w:pPr>
        <w:spacing w:before="0"/>
      </w:pPr>
      <w:r>
        <w:rPr>
          <w:b w:val="0"/>
        </w:rPr>
      </w:r>
    </w:p>
    <w:p>
      <w:pPr>
        <w:spacing w:after="100" w:line="360" w:lineRule="auto" w:before="0"/>
      </w:pPr>
      <w:r>
        <w:rPr>
          <w:b w:val="0"/>
        </w:rPr>
        <w:t>84. In the sentence identify the segment which contains the grammatical error. I am believing you have submitted all the necessary documents.</w:t>
      </w:r>
    </w:p>
    <w:p>
      <w:pPr>
        <w:spacing w:before="0"/>
      </w:pPr>
      <w:r>
        <w:rPr>
          <w:b w:val="0"/>
        </w:rPr>
      </w:r>
    </w:p>
    <w:p>
      <w:pPr>
        <w:spacing w:after="100" w:before="0"/>
      </w:pPr>
      <w:r>
        <w:rPr>
          <w:b w:val="0"/>
        </w:rPr>
        <w:t>A. all the</w:t>
      </w:r>
    </w:p>
    <w:p>
      <w:pPr>
        <w:spacing w:after="100" w:before="0"/>
      </w:pPr>
      <w:r>
        <w:rPr>
          <w:b w:val="0"/>
        </w:rPr>
        <w:t>B. you have submitted</w:t>
      </w:r>
    </w:p>
    <w:p>
      <w:pPr>
        <w:spacing w:after="100" w:before="0"/>
      </w:pPr>
      <w:r>
        <w:rPr>
          <w:b w:val="0"/>
        </w:rPr>
        <w:t>C. necessary documents</w:t>
      </w:r>
    </w:p>
    <w:p>
      <w:pPr>
        <w:spacing w:after="100" w:before="0"/>
      </w:pPr>
      <w:r>
        <w:rPr>
          <w:b w:val="0"/>
        </w:rPr>
        <w:t>D. I am believing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w:t>
      </w:r>
    </w:p>
    <w:p>
      <w:pPr>
        <w:spacing w:before="0"/>
      </w:pPr>
      <w:r>
        <w:rPr>
          <w:b w:val="0"/>
        </w:rPr>
        <w:t>• The sentence uses the verb "to believe" in its present continuous form ("I am believing"), which is not typically used in English for state verbs.</w:t>
      </w:r>
    </w:p>
    <w:p>
      <w:pPr>
        <w:spacing w:before="0"/>
      </w:pPr>
      <w:r>
        <w:rPr>
          <w:b w:val="0"/>
        </w:rPr>
        <w:t>• State verbs describe a state rather than an action and usually do not have continuous forms.</w:t>
      </w:r>
    </w:p>
    <w:p>
      <w:pPr>
        <w:spacing w:before="0"/>
      </w:pPr>
      <w:r>
        <w:rPr>
          <w:b w:val="0"/>
        </w:rPr>
        <w:t>• Verbs of perception, emotion, and thinking (such as "believe") are generally not used in the continuous form because they do not describe physical actions.</w:t>
      </w:r>
    </w:p>
    <w:p>
      <w:pPr>
        <w:spacing w:before="0"/>
      </w:pPr>
      <w:r>
        <w:rPr>
          <w:b w:val="0"/>
        </w:rPr>
        <w:t>• The correct form of the verb "to believe" in this context is the simple present tense ("I believe") because it expresses a general opinion or conviction.</w:t>
      </w:r>
    </w:p>
    <w:p>
      <w:pPr>
        <w:spacing w:before="0"/>
      </w:pPr>
      <w:r>
        <w:rPr>
          <w:b w:val="0"/>
        </w:rPr>
        <w:t>• Changing "I am believing" to "I believe" corrects the grammatical error, making the sentence "I believe you have submitted all the necessary documents."</w:t>
      </w:r>
    </w:p>
    <w:p>
      <w:pPr>
        <w:spacing w:before="0"/>
      </w:pPr>
      <w:r>
        <w:rPr>
          <w:b w:val="0"/>
        </w:rPr>
        <w:t>• Therefore, the correct answer is "Option 4".</w:t>
      </w:r>
    </w:p>
    <w:p>
      <w:pPr>
        <w:spacing w:before="0"/>
      </w:pPr>
      <w:r>
        <w:rPr>
          <w:b w:val="0"/>
        </w:rPr>
      </w:r>
    </w:p>
    <w:p>
      <w:pPr>
        <w:spacing w:after="100" w:line="360" w:lineRule="auto" w:before="0"/>
      </w:pPr>
      <w:r>
        <w:rPr>
          <w:b w:val="0"/>
        </w:rPr>
        <w:t>85. Select the most appropriate meaning of the given idiom. Bring to light</w:t>
      </w:r>
    </w:p>
    <w:p>
      <w:pPr>
        <w:spacing w:before="0"/>
      </w:pPr>
      <w:r>
        <w:rPr>
          <w:b w:val="0"/>
        </w:rPr>
      </w:r>
    </w:p>
    <w:p>
      <w:pPr>
        <w:spacing w:after="100" w:before="0"/>
      </w:pPr>
      <w:r>
        <w:rPr>
          <w:b w:val="0"/>
        </w:rPr>
        <w:t>A. Praise in public</w:t>
      </w:r>
    </w:p>
    <w:p>
      <w:pPr>
        <w:spacing w:after="100" w:before="0"/>
      </w:pPr>
      <w:r>
        <w:rPr>
          <w:b w:val="0"/>
        </w:rPr>
        <w:t>B. Cheer someone</w:t>
      </w:r>
    </w:p>
    <w:p>
      <w:pPr>
        <w:spacing w:after="100" w:before="0"/>
      </w:pPr>
      <w:r>
        <w:rPr>
          <w:b w:val="0"/>
        </w:rPr>
        <w:t>C. Reveal clearly</w:t>
      </w:r>
    </w:p>
    <w:p>
      <w:pPr>
        <w:spacing w:after="100" w:before="0"/>
      </w:pPr>
      <w:r>
        <w:rPr>
          <w:b w:val="0"/>
        </w:rPr>
        <w:t>D. Brighten up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Bring to light means make or become widely known or evident. It matches with reveal clearly. Eg: Her research has brought to light new information about the case. Other phrases are incorrect in their usage in the context.</w:t>
      </w:r>
    </w:p>
    <w:p>
      <w:pPr>
        <w:spacing w:before="0"/>
      </w:pPr>
      <w:r>
        <w:rPr>
          <w:b w:val="0"/>
        </w:rPr>
      </w:r>
    </w:p>
    <w:p>
      <w:pPr>
        <w:spacing w:after="100" w:line="360" w:lineRule="auto" w:before="0"/>
      </w:pPr>
      <w:r>
        <w:rPr>
          <w:b w:val="0"/>
        </w:rPr>
        <w:t>86. In the sentence identify the segment which contains the grammatical error. No sooner did we receive your message when we heaved a sigh of relief.</w:t>
      </w:r>
    </w:p>
    <w:p>
      <w:pPr>
        <w:spacing w:before="0"/>
      </w:pPr>
      <w:r>
        <w:rPr>
          <w:b w:val="0"/>
        </w:rPr>
      </w:r>
    </w:p>
    <w:p>
      <w:pPr>
        <w:spacing w:after="100" w:before="0"/>
      </w:pPr>
      <w:r>
        <w:rPr>
          <w:b w:val="0"/>
        </w:rPr>
        <w:t>A. did we receive</w:t>
      </w:r>
    </w:p>
    <w:p>
      <w:pPr>
        <w:spacing w:after="100" w:before="0"/>
      </w:pPr>
      <w:r>
        <w:rPr>
          <w:b w:val="0"/>
        </w:rPr>
        <w:t>B. a sigh of relief</w:t>
      </w:r>
    </w:p>
    <w:p>
      <w:pPr>
        <w:spacing w:after="100" w:before="0"/>
      </w:pPr>
      <w:r>
        <w:rPr>
          <w:b w:val="0"/>
        </w:rPr>
        <w:t>C. when we heaved</w:t>
      </w:r>
    </w:p>
    <w:p>
      <w:pPr>
        <w:spacing w:after="100" w:before="0"/>
      </w:pPr>
      <w:r>
        <w:rPr>
          <w:b w:val="0"/>
        </w:rPr>
        <w:t>D. your message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error is in the phrase 'when we heaved'. The given sentence is a conditional sentence. 'No sooner' is always followed by 'than'. 'When' must be replaced with 'than'. The correct sentence will be: No sooner did we receive your message than we heaved a sigh of relief.</w:t>
      </w:r>
    </w:p>
    <w:p>
      <w:pPr>
        <w:spacing w:before="0"/>
      </w:pPr>
      <w:r>
        <w:rPr>
          <w:b w:val="0"/>
        </w:rPr>
      </w:r>
    </w:p>
    <w:p>
      <w:pPr>
        <w:spacing w:after="100" w:line="360" w:lineRule="auto" w:before="0"/>
      </w:pPr>
      <w:r>
        <w:rPr>
          <w:b w:val="0"/>
        </w:rPr>
        <w:t>87. Select the most appropriate synonym of the given word. Solitary</w:t>
      </w:r>
    </w:p>
    <w:p>
      <w:pPr>
        <w:spacing w:before="0"/>
      </w:pPr>
      <w:r>
        <w:rPr>
          <w:b w:val="0"/>
        </w:rPr>
      </w:r>
    </w:p>
    <w:p>
      <w:pPr>
        <w:spacing w:after="100" w:before="0"/>
      </w:pPr>
      <w:r>
        <w:rPr>
          <w:b w:val="0"/>
        </w:rPr>
        <w:t>A. Singular</w:t>
      </w:r>
    </w:p>
    <w:p>
      <w:pPr>
        <w:spacing w:after="100" w:before="0"/>
      </w:pPr>
      <w:r>
        <w:rPr>
          <w:b w:val="0"/>
        </w:rPr>
        <w:t>B. Sensible</w:t>
      </w:r>
    </w:p>
    <w:p>
      <w:pPr>
        <w:spacing w:after="100" w:before="0"/>
      </w:pPr>
      <w:r>
        <w:rPr>
          <w:b w:val="0"/>
        </w:rPr>
        <w:t>C. Stubborn</w:t>
      </w:r>
    </w:p>
    <w:p>
      <w:pPr>
        <w:spacing w:after="100" w:before="0"/>
      </w:pPr>
      <w:r>
        <w:rPr>
          <w:b w:val="0"/>
        </w:rPr>
        <w:t>D. Splendid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Singular is synonymous with solitary. Other options are incorrect in their usage.</w:t>
      </w:r>
    </w:p>
    <w:p>
      <w:pPr>
        <w:spacing w:before="0"/>
      </w:pPr>
      <w:r>
        <w:rPr>
          <w:b w:val="0"/>
        </w:rPr>
        <w:t>• Solitary: done or existing alone</w:t>
      </w:r>
    </w:p>
    <w:p>
      <w:pPr>
        <w:spacing w:before="0"/>
      </w:pPr>
      <w:r>
        <w:rPr>
          <w:b w:val="0"/>
        </w:rPr>
        <w:t>• Singular: denoting or referring to just one person or thing</w:t>
      </w:r>
    </w:p>
    <w:p>
      <w:pPr>
        <w:spacing w:before="0"/>
      </w:pPr>
      <w:r>
        <w:rPr>
          <w:b w:val="0"/>
        </w:rPr>
        <w:t>• Sensible: done or chosen in accordance with wisdom or prudence; likely to be of benefit.</w:t>
      </w:r>
    </w:p>
    <w:p>
      <w:pPr>
        <w:spacing w:before="0"/>
      </w:pPr>
      <w:r>
        <w:rPr>
          <w:b w:val="0"/>
        </w:rPr>
        <w:t>• Stubborn: having or showing dogged determination not to change one's attitude or position on something; difficult to move, remove, or cure.</w:t>
      </w:r>
    </w:p>
    <w:p>
      <w:pPr>
        <w:spacing w:before="0"/>
      </w:pPr>
      <w:r>
        <w:rPr>
          <w:b w:val="0"/>
        </w:rPr>
        <w:t>• Splendid: magnificent; very impressive; excellent; very good.</w:t>
      </w:r>
    </w:p>
    <w:p>
      <w:pPr>
        <w:spacing w:before="0"/>
      </w:pPr>
      <w:r>
        <w:rPr>
          <w:b w:val="0"/>
        </w:rPr>
      </w:r>
    </w:p>
    <w:p>
      <w:pPr>
        <w:spacing w:after="100" w:line="360" w:lineRule="auto" w:before="0"/>
      </w:pPr>
      <w:r>
        <w:rPr>
          <w:b w:val="0"/>
        </w:rPr>
        <w:t>88. Select the most appropriate ANTONYM of the given word. Friendship</w:t>
      </w:r>
    </w:p>
    <w:p>
      <w:pPr>
        <w:spacing w:before="0"/>
      </w:pPr>
      <w:r>
        <w:rPr>
          <w:b w:val="0"/>
        </w:rPr>
      </w:r>
    </w:p>
    <w:p>
      <w:pPr>
        <w:spacing w:after="100" w:before="0"/>
      </w:pPr>
      <w:r>
        <w:rPr>
          <w:b w:val="0"/>
        </w:rPr>
        <w:t>A. Arrogance</w:t>
      </w:r>
    </w:p>
    <w:p>
      <w:pPr>
        <w:spacing w:after="100" w:before="0"/>
      </w:pPr>
      <w:r>
        <w:rPr>
          <w:b w:val="0"/>
        </w:rPr>
        <w:t>B. Enmity</w:t>
      </w:r>
    </w:p>
    <w:p>
      <w:pPr>
        <w:spacing w:after="100" w:before="0"/>
      </w:pPr>
      <w:r>
        <w:rPr>
          <w:b w:val="0"/>
        </w:rPr>
        <w:t>C. Slavery</w:t>
      </w:r>
    </w:p>
    <w:p>
      <w:pPr>
        <w:spacing w:after="100" w:before="0"/>
      </w:pPr>
      <w:r>
        <w:rPr>
          <w:b w:val="0"/>
        </w:rPr>
        <w:t>D. Amity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Enmity is the antonym of friendship.</w:t>
      </w:r>
    </w:p>
    <w:p>
      <w:pPr>
        <w:spacing w:before="0"/>
      </w:pPr>
      <w:r>
        <w:rPr>
          <w:b w:val="0"/>
        </w:rPr>
        <w:t>• Friendship: the state of being friends; a relationship between friends.</w:t>
      </w:r>
    </w:p>
    <w:p>
      <w:pPr>
        <w:spacing w:before="0"/>
      </w:pPr>
      <w:r>
        <w:rPr>
          <w:b w:val="0"/>
        </w:rPr>
        <w:t>• Arrogance: the quality of being arrogant.</w:t>
      </w:r>
    </w:p>
    <w:p>
      <w:pPr>
        <w:spacing w:before="0"/>
      </w:pPr>
      <w:r>
        <w:rPr>
          <w:b w:val="0"/>
        </w:rPr>
        <w:t>• Enmity: a state or feeling of active opposition or hostility.</w:t>
      </w:r>
    </w:p>
    <w:p>
      <w:pPr>
        <w:spacing w:before="0"/>
      </w:pPr>
      <w:r>
        <w:rPr>
          <w:b w:val="0"/>
        </w:rPr>
        <w:t>• Slavery: the state of being a slave.</w:t>
      </w:r>
    </w:p>
    <w:p>
      <w:pPr>
        <w:spacing w:before="0"/>
      </w:pPr>
      <w:r>
        <w:rPr>
          <w:b w:val="0"/>
        </w:rPr>
        <w:t>• Amity: friendly relations.</w:t>
      </w:r>
    </w:p>
    <w:p>
      <w:pPr>
        <w:spacing w:before="0"/>
      </w:pPr>
      <w:r>
        <w:rPr>
          <w:b w:val="0"/>
        </w:rPr>
      </w:r>
    </w:p>
    <w:p>
      <w:pPr>
        <w:spacing w:after="100" w:line="360" w:lineRule="auto" w:before="0"/>
      </w:pPr>
      <w:r>
        <w:rPr>
          <w:b w:val="0"/>
        </w:rPr>
        <w:t>89. Select the INCORRECTLY spelt word.</w:t>
      </w:r>
    </w:p>
    <w:p>
      <w:pPr>
        <w:spacing w:before="0"/>
      </w:pPr>
      <w:r>
        <w:rPr>
          <w:b w:val="0"/>
        </w:rPr>
      </w:r>
    </w:p>
    <w:p>
      <w:pPr>
        <w:spacing w:after="100" w:before="0"/>
      </w:pPr>
      <w:r>
        <w:rPr>
          <w:b w:val="0"/>
        </w:rPr>
        <w:t>A. Denial</w:t>
      </w:r>
    </w:p>
    <w:p>
      <w:pPr>
        <w:spacing w:after="100" w:before="0"/>
      </w:pPr>
      <w:r>
        <w:rPr>
          <w:b w:val="0"/>
        </w:rPr>
        <w:t>B. Diliver</w:t>
      </w:r>
    </w:p>
    <w:p>
      <w:pPr>
        <w:spacing w:after="100" w:before="0"/>
      </w:pPr>
      <w:r>
        <w:rPr>
          <w:b w:val="0"/>
        </w:rPr>
        <w:t>C. Deter</w:t>
      </w:r>
    </w:p>
    <w:p>
      <w:pPr>
        <w:spacing w:after="100" w:before="0"/>
      </w:pPr>
      <w:r>
        <w:rPr>
          <w:b w:val="0"/>
        </w:rPr>
        <w:t>D. Decision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Deliver is wrongly spelled as diliver. It means to bring and hand over (a letter, parcel, or goods) to the proper recipient or address. The other words are spelled correctly and its meanings are:</w:t>
      </w:r>
    </w:p>
    <w:p>
      <w:pPr>
        <w:spacing w:before="0"/>
      </w:pPr>
      <w:r>
        <w:rPr>
          <w:b w:val="0"/>
        </w:rPr>
        <w:t>• Denial: the action of denying something; a statement that something is not true</w:t>
      </w:r>
    </w:p>
    <w:p>
      <w:pPr>
        <w:spacing w:before="0"/>
      </w:pPr>
      <w:r>
        <w:rPr>
          <w:b w:val="0"/>
        </w:rPr>
        <w:t>• Deter: discourage (someone) from doing something by instilling doubt or fear of the consequences.</w:t>
      </w:r>
    </w:p>
    <w:p>
      <w:pPr>
        <w:spacing w:before="0"/>
      </w:pPr>
      <w:r>
        <w:rPr>
          <w:b w:val="0"/>
        </w:rPr>
        <w:t>• Decision: a conclusion or resolution reached after consideration.</w:t>
      </w:r>
    </w:p>
    <w:p>
      <w:pPr>
        <w:spacing w:before="0"/>
      </w:pPr>
      <w:r>
        <w:rPr>
          <w:b w:val="0"/>
        </w:rPr>
      </w:r>
    </w:p>
    <w:p>
      <w:pPr>
        <w:spacing w:after="100" w:line="360" w:lineRule="auto" w:before="0"/>
      </w:pPr>
      <w:r>
        <w:rPr>
          <w:b w:val="0"/>
        </w:rPr>
        <w:t>90. Select the most appropriate option to substitute the underlined segment in the given sentence. If there is no need to substitute it , select 'No substitution'. Your advice will benefit to me.</w:t>
      </w:r>
    </w:p>
    <w:p>
      <w:pPr>
        <w:spacing w:before="0"/>
      </w:pPr>
      <w:r>
        <w:rPr>
          <w:b w:val="0"/>
        </w:rPr>
      </w:r>
    </w:p>
    <w:p>
      <w:pPr>
        <w:spacing w:after="100" w:before="0"/>
      </w:pPr>
      <w:r>
        <w:rPr>
          <w:b w:val="0"/>
        </w:rPr>
        <w:t>A. benefit me</w:t>
      </w:r>
    </w:p>
    <w:p>
      <w:pPr>
        <w:spacing w:after="100" w:before="0"/>
      </w:pPr>
      <w:r>
        <w:rPr>
          <w:b w:val="0"/>
        </w:rPr>
        <w:t>B. benefit from me</w:t>
      </w:r>
    </w:p>
    <w:p>
      <w:pPr>
        <w:spacing w:after="100" w:before="0"/>
      </w:pPr>
      <w:r>
        <w:rPr>
          <w:b w:val="0"/>
        </w:rPr>
        <w:t>C. No substitution</w:t>
      </w:r>
    </w:p>
    <w:p>
      <w:pPr>
        <w:spacing w:after="100" w:before="0"/>
      </w:pPr>
      <w:r>
        <w:rPr>
          <w:b w:val="0"/>
        </w:rPr>
        <w:t>D. benefit for 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benefit me. Key Points Hence, the correct answer is: Your advice will benefit me. Additional Information</w:t>
      </w:r>
    </w:p>
    <w:p>
      <w:pPr>
        <w:spacing w:before="0"/>
      </w:pPr>
      <w:r>
        <w:rPr>
          <w:b w:val="0"/>
        </w:rPr>
        <w:t>• "Benefit" is a transitive verb in this context, which means it directly affects an object without the need for a preposition.</w:t>
      </w:r>
    </w:p>
    <w:p>
      <w:pPr>
        <w:spacing w:before="0"/>
      </w:pPr>
      <w:r>
        <w:rPr>
          <w:b w:val="0"/>
        </w:rPr>
        <w:t>• Therefore, the phrase "benefit me" is the correct way to express that the advice will be beneficial or advantageous to me.</w:t>
      </w:r>
    </w:p>
    <w:p>
      <w:pPr>
        <w:spacing w:before="0"/>
      </w:pPr>
      <w:r>
        <w:rPr>
          <w:b w:val="0"/>
        </w:rPr>
        <w:t>• Now, let's negate the incorrect options: "Benefit from me" is incorrect in this context. This phrase means that something or someone is receiving a benefit or advantage from me, not the other way around.</w:t>
      </w:r>
    </w:p>
    <w:p>
      <w:pPr>
        <w:spacing w:before="0"/>
      </w:pPr>
      <w:r>
        <w:rPr>
          <w:b w:val="0"/>
        </w:rPr>
        <w:t>• "No substitution" suggests that the original sentence ("Your advice will benefit to me") is correct, which is not the case. As explained above, "benefit to me" is grammatically incorrect, so this option is invalid.</w:t>
      </w:r>
    </w:p>
    <w:p>
      <w:pPr>
        <w:spacing w:before="0"/>
      </w:pPr>
      <w:r>
        <w:rPr>
          <w:b w:val="0"/>
        </w:rPr>
        <w:t>• "Benefit for me" is also incorrect. While this phrase could theoretically be used in other contexts (e.g., "This could be a benefit for me."), it's not suitable here because it changes the meaning of the sentence. The intended meaning is that the advice will directly benefit me, not that it will somehow result in a benefit that exists for me.</w:t>
      </w:r>
    </w:p>
    <w:p>
      <w:pPr>
        <w:spacing w:before="0"/>
      </w:pPr>
      <w:r>
        <w:rPr>
          <w:b w:val="0"/>
        </w:rPr>
      </w:r>
    </w:p>
    <w:p>
      <w:pPr>
        <w:spacing w:after="100" w:line="360" w:lineRule="auto" w:before="0"/>
      </w:pPr>
      <w:r>
        <w:rPr>
          <w:b w:val="0"/>
        </w:rPr>
        <w:t>91. Select the most appropriate option to substitute the underlined segment in the given sentence. If there is no need to substitute it, select No substitution. Where you left your bag yesterday?</w:t>
      </w:r>
    </w:p>
    <w:p>
      <w:pPr>
        <w:spacing w:before="0"/>
      </w:pPr>
      <w:r>
        <w:rPr>
          <w:b w:val="0"/>
        </w:rPr>
      </w:r>
    </w:p>
    <w:p>
      <w:pPr>
        <w:spacing w:after="100" w:before="0"/>
      </w:pPr>
      <w:r>
        <w:rPr>
          <w:b w:val="0"/>
        </w:rPr>
        <w:t>A. Where were you leaving</w:t>
      </w:r>
    </w:p>
    <w:p>
      <w:pPr>
        <w:spacing w:after="100" w:before="0"/>
      </w:pPr>
      <w:r>
        <w:rPr>
          <w:b w:val="0"/>
        </w:rPr>
        <w:t>B. Where did you left</w:t>
      </w:r>
    </w:p>
    <w:p>
      <w:pPr>
        <w:spacing w:after="100" w:before="0"/>
      </w:pPr>
      <w:r>
        <w:rPr>
          <w:b w:val="0"/>
        </w:rPr>
        <w:t>C. No substitution</w:t>
      </w:r>
    </w:p>
    <w:p>
      <w:pPr>
        <w:spacing w:after="100" w:before="0"/>
      </w:pPr>
      <w:r>
        <w:rPr>
          <w:b w:val="0"/>
        </w:rPr>
        <w:t>D. Where did you leave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The sentence is in the past tense. Where you left is an incorrect phrase. It must be replaced wit 'Where did you leave'. The interrogative sentence given above has a structure: Question Word (where) + auxiliary verb (did) + Subject + verb in the base form (leave) + rest of the sentence? Thus the base form of the verb 'leave' must be used along with an auxiliary verb 'did'. The correct sentence will be: Where did you leave your bag yesterday?</w:t>
      </w:r>
    </w:p>
    <w:p>
      <w:pPr>
        <w:spacing w:before="0"/>
      </w:pPr>
      <w:r>
        <w:rPr>
          <w:b w:val="0"/>
        </w:rPr>
      </w:r>
    </w:p>
    <w:p>
      <w:pPr>
        <w:spacing w:after="100" w:line="360" w:lineRule="auto" w:before="0"/>
      </w:pPr>
      <w:r>
        <w:rPr>
          <w:b w:val="0"/>
        </w:rPr>
        <w:t>92. Select the correct indirect form of the given sentence. The lawyer said to me, "There is no proof of your involvement in this case."</w:t>
      </w:r>
    </w:p>
    <w:p>
      <w:pPr>
        <w:spacing w:before="0"/>
      </w:pPr>
      <w:r>
        <w:rPr>
          <w:b w:val="0"/>
        </w:rPr>
      </w:r>
    </w:p>
    <w:p>
      <w:pPr>
        <w:spacing w:after="100" w:before="0"/>
      </w:pPr>
      <w:r>
        <w:rPr>
          <w:b w:val="0"/>
        </w:rPr>
        <w:t>A. The lawyer told that there is no proof of my involvement in that case.</w:t>
      </w:r>
    </w:p>
    <w:p>
      <w:pPr>
        <w:spacing w:after="100" w:before="0"/>
      </w:pPr>
      <w:r>
        <w:rPr>
          <w:b w:val="0"/>
        </w:rPr>
        <w:t>B. The lawyer said me that there was no proof of my involvement in this case.</w:t>
      </w:r>
    </w:p>
    <w:p>
      <w:pPr>
        <w:spacing w:after="100" w:before="0"/>
      </w:pPr>
      <w:r>
        <w:rPr>
          <w:b w:val="0"/>
        </w:rPr>
        <w:t>C. The lawyer told me that there was no proof of my involvement in that case.</w:t>
      </w:r>
    </w:p>
    <w:p>
      <w:pPr>
        <w:spacing w:after="100" w:before="0"/>
      </w:pPr>
      <w:r>
        <w:rPr>
          <w:b w:val="0"/>
        </w:rPr>
        <w:t>D. The lawyer told me that there is no proof of your involvement in this case.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sentence is in direct speech and is an assertive statement. It must be changed into indirect speech. While converting from direct to indirect speech: Thus the correct sentence will be: The lawyer told me that there was no proof of my involvement in that case.</w:t>
      </w:r>
    </w:p>
    <w:p>
      <w:pPr>
        <w:spacing w:before="0"/>
      </w:pPr>
      <w:r>
        <w:rPr>
          <w:b w:val="0"/>
        </w:rPr>
        <w:t>• The quotation marks and commas are replaced with 'that'.</w:t>
      </w:r>
    </w:p>
    <w:p>
      <w:pPr>
        <w:spacing w:before="0"/>
      </w:pPr>
      <w:r>
        <w:rPr>
          <w:b w:val="0"/>
        </w:rPr>
        <w:t>• The tense of the reported speech is in simple present tense and changes to the simple past. is =&gt; was</w:t>
      </w:r>
    </w:p>
    <w:p>
      <w:pPr>
        <w:spacing w:before="0"/>
      </w:pPr>
      <w:r>
        <w:rPr>
          <w:b w:val="0"/>
        </w:rPr>
        <w:t>• 'This' changes to 'that'.</w:t>
      </w:r>
    </w:p>
    <w:p>
      <w:pPr>
        <w:spacing w:before="0"/>
      </w:pPr>
      <w:r>
        <w:rPr>
          <w:b w:val="0"/>
        </w:rPr>
        <w:t>• Personal pronouns also change in the sentence. your =&gt; my</w:t>
      </w:r>
    </w:p>
    <w:p>
      <w:pPr>
        <w:spacing w:before="0"/>
      </w:pPr>
      <w:r>
        <w:rPr>
          <w:b w:val="0"/>
        </w:rPr>
      </w:r>
    </w:p>
    <w:p>
      <w:pPr>
        <w:spacing w:after="100" w:line="360" w:lineRule="auto" w:before="0"/>
      </w:pPr>
      <w:r>
        <w:rPr>
          <w:b w:val="0"/>
        </w:rPr>
        <w:t>93. Select the most appropriate synonym for the given word. Fury</w:t>
      </w:r>
    </w:p>
    <w:p>
      <w:pPr>
        <w:spacing w:before="0"/>
      </w:pPr>
      <w:r>
        <w:rPr>
          <w:b w:val="0"/>
        </w:rPr>
      </w:r>
    </w:p>
    <w:p>
      <w:pPr>
        <w:spacing w:after="100" w:before="0"/>
      </w:pPr>
      <w:r>
        <w:rPr>
          <w:b w:val="0"/>
        </w:rPr>
        <w:t>A. Crime</w:t>
      </w:r>
    </w:p>
    <w:p>
      <w:pPr>
        <w:spacing w:after="100" w:before="0"/>
      </w:pPr>
      <w:r>
        <w:rPr>
          <w:b w:val="0"/>
        </w:rPr>
        <w:t>B. Sin</w:t>
      </w:r>
    </w:p>
    <w:p>
      <w:pPr>
        <w:spacing w:after="100" w:before="0"/>
      </w:pPr>
      <w:r>
        <w:rPr>
          <w:b w:val="0"/>
        </w:rPr>
        <w:t>C. Anger</w:t>
      </w:r>
    </w:p>
    <w:p>
      <w:pPr>
        <w:spacing w:after="100" w:before="0"/>
      </w:pPr>
      <w:r>
        <w:rPr>
          <w:b w:val="0"/>
        </w:rPr>
        <w:t>D. Risk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Anger is synonymous with fury.</w:t>
      </w:r>
    </w:p>
    <w:p>
      <w:pPr>
        <w:spacing w:before="0"/>
      </w:pPr>
      <w:r>
        <w:rPr>
          <w:b w:val="0"/>
        </w:rPr>
        <w:t>• Fury: wild or violent anger</w:t>
      </w:r>
    </w:p>
    <w:p>
      <w:pPr>
        <w:spacing w:before="0"/>
      </w:pPr>
      <w:r>
        <w:rPr>
          <w:b w:val="0"/>
        </w:rPr>
        <w:t>• Anger: a strong feeling of annoyance, displeasure, or hostility.</w:t>
      </w:r>
    </w:p>
    <w:p>
      <w:pPr>
        <w:spacing w:before="0"/>
      </w:pPr>
      <w:r>
        <w:rPr>
          <w:b w:val="0"/>
        </w:rPr>
        <w:t>• Crime: an action or omission which constitutes an offence and is punishable by law.</w:t>
      </w:r>
    </w:p>
    <w:p>
      <w:pPr>
        <w:spacing w:before="0"/>
      </w:pPr>
      <w:r>
        <w:rPr>
          <w:b w:val="0"/>
        </w:rPr>
        <w:t>• Sin: an immoral act considered to be a transgression against divine law.</w:t>
      </w:r>
    </w:p>
    <w:p>
      <w:pPr>
        <w:spacing w:before="0"/>
      </w:pPr>
      <w:r>
        <w:rPr>
          <w:b w:val="0"/>
        </w:rPr>
        <w:t>• Risk: a situation involving exposure to danger.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