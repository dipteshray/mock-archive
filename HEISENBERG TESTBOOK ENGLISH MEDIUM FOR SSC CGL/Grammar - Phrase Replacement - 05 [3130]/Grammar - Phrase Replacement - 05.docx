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that can substitute the underlined segment in the given sentence. She heard a loud humming noise and guess that it is being an aeroplane.</w:t>
      </w:r>
    </w:p>
    <w:p>
      <w:pPr>
        <w:spacing w:before="0"/>
      </w:pPr>
      <w:r>
        <w:rPr>
          <w:b w:val="0"/>
        </w:rPr>
      </w:r>
    </w:p>
    <w:p>
      <w:pPr>
        <w:spacing w:after="100" w:before="0"/>
      </w:pPr>
      <w:r>
        <w:rPr>
          <w:b w:val="0"/>
        </w:rPr>
        <w:t>A. to guess that it is being the aeroplane</w:t>
      </w:r>
    </w:p>
    <w:p>
      <w:pPr>
        <w:spacing w:after="100" w:before="0"/>
      </w:pPr>
      <w:r>
        <w:rPr>
          <w:b w:val="0"/>
        </w:rPr>
        <w:t>B. guessed that it was an aeroplane</w:t>
      </w:r>
    </w:p>
    <w:p>
      <w:pPr>
        <w:spacing w:after="100" w:before="0"/>
      </w:pPr>
      <w:r>
        <w:rPr>
          <w:b w:val="0"/>
        </w:rPr>
        <w:t>C. guessing that it were aeroplane</w:t>
      </w:r>
    </w:p>
    <w:p>
      <w:pPr>
        <w:spacing w:after="100" w:before="0"/>
      </w:pPr>
      <w:r>
        <w:rPr>
          <w:b w:val="0"/>
        </w:rPr>
        <w:t>D. has guessed that it is aeroplane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guessed that it was an aeroplane. This option ensures proper tense consistency, using the past tense "guessed" and "was" to match the past event described in the sentence.</w:t>
      </w:r>
    </w:p>
    <w:p>
      <w:pPr>
        <w:spacing w:before="0"/>
      </w:pPr>
      <w:r>
        <w:rPr>
          <w:b w:val="0"/>
        </w:rPr>
      </w:r>
    </w:p>
    <w:p>
      <w:pPr>
        <w:spacing w:after="100" w:line="360" w:lineRule="auto" w:before="0"/>
      </w:pPr>
      <w:r>
        <w:rPr>
          <w:b w:val="0"/>
        </w:rPr>
        <w:t>2. Select the option that will improve the underlined segment in the given sentence. In case no improvement is needed, select 'No improvement' I must have dropped one of my gloves in the car.</w:t>
      </w:r>
    </w:p>
    <w:p>
      <w:pPr>
        <w:spacing w:before="0"/>
      </w:pPr>
      <w:r>
        <w:rPr>
          <w:b w:val="0"/>
        </w:rPr>
      </w:r>
    </w:p>
    <w:p>
      <w:pPr>
        <w:spacing w:after="100" w:before="0"/>
      </w:pPr>
      <w:r>
        <w:rPr>
          <w:b w:val="0"/>
        </w:rPr>
        <w:t>A. No improvement</w:t>
      </w:r>
    </w:p>
    <w:p>
      <w:pPr>
        <w:spacing w:after="100" w:before="0"/>
      </w:pPr>
      <w:r>
        <w:rPr>
          <w:b w:val="0"/>
        </w:rPr>
        <w:t>B. the</w:t>
      </w:r>
    </w:p>
    <w:p>
      <w:pPr>
        <w:spacing w:after="100" w:before="0"/>
      </w:pPr>
      <w:r>
        <w:rPr>
          <w:b w:val="0"/>
        </w:rPr>
        <w:t>C. any</w:t>
      </w:r>
    </w:p>
    <w:p>
      <w:pPr>
        <w:spacing w:after="100" w:before="0"/>
      </w:pPr>
      <w:r>
        <w:rPr>
          <w:b w:val="0"/>
        </w:rPr>
        <w:t>D. 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improvement,' Key Points</w:t>
      </w:r>
    </w:p>
    <w:p>
      <w:pPr>
        <w:spacing w:before="0"/>
      </w:pPr>
      <w:r>
        <w:rPr>
          <w:b w:val="0"/>
        </w:rPr>
        <w:t>• In the sentence, the person is recalling that where he has dropped his one of the gloves.</w:t>
      </w:r>
    </w:p>
    <w:p>
      <w:pPr>
        <w:spacing w:before="0"/>
      </w:pPr>
      <w:r>
        <w:rPr>
          <w:b w:val="0"/>
        </w:rPr>
        <w:t>• To express high possibility in past tense, the model 'must' is used with 'have and 3rd form of a verb'.</w:t>
      </w:r>
    </w:p>
    <w:p>
      <w:pPr>
        <w:spacing w:before="0"/>
      </w:pPr>
      <w:r>
        <w:rPr>
          <w:b w:val="0"/>
        </w:rPr>
        <w:t>• If we check the sentence, there is not required any improvement.</w:t>
      </w:r>
    </w:p>
    <w:p>
      <w:pPr>
        <w:spacing w:before="0"/>
      </w:pPr>
      <w:r>
        <w:rPr>
          <w:b w:val="0"/>
        </w:rPr>
        <w:t>• Hence, the correct answer is option 1.</w:t>
      </w:r>
    </w:p>
    <w:p>
      <w:pPr>
        <w:spacing w:before="0"/>
      </w:pPr>
      <w:r>
        <w:rPr>
          <w:b w:val="0"/>
        </w:rPr>
      </w:r>
    </w:p>
    <w:p>
      <w:pPr>
        <w:spacing w:after="100" w:line="360" w:lineRule="auto" w:before="0"/>
      </w:pPr>
      <w:r>
        <w:rPr>
          <w:b w:val="0"/>
        </w:rPr>
        <w:t>3. Select the most appropriate collocation to substitute the underlined word in the given sentence. We congratulated him at his new job. He was delighted.</w:t>
      </w:r>
    </w:p>
    <w:p>
      <w:pPr>
        <w:spacing w:before="0"/>
      </w:pPr>
      <w:r>
        <w:rPr>
          <w:b w:val="0"/>
        </w:rPr>
      </w:r>
    </w:p>
    <w:p>
      <w:pPr>
        <w:spacing w:after="100" w:before="0"/>
      </w:pPr>
      <w:r>
        <w:rPr>
          <w:b w:val="0"/>
        </w:rPr>
        <w:t>A. congratulate him up</w:t>
      </w:r>
    </w:p>
    <w:p>
      <w:pPr>
        <w:spacing w:after="100" w:before="0"/>
      </w:pPr>
      <w:r>
        <w:rPr>
          <w:b w:val="0"/>
        </w:rPr>
        <w:t>B. congratulated him on</w:t>
      </w:r>
    </w:p>
    <w:p>
      <w:pPr>
        <w:spacing w:after="100" w:before="0"/>
      </w:pPr>
      <w:r>
        <w:rPr>
          <w:b w:val="0"/>
        </w:rPr>
        <w:t>C. congratulate him with</w:t>
      </w:r>
    </w:p>
    <w:p>
      <w:pPr>
        <w:spacing w:after="100" w:before="0"/>
      </w:pPr>
      <w:r>
        <w:rPr>
          <w:b w:val="0"/>
        </w:rPr>
        <w:t>D. congratulate him along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"congratulated him on". Congratulated him on: to compliment someone and express approval or happiness on a noteworthy or exceptional accomplishment. Example: He congratulated me on my wedding. It is apparent from the explanation that "congratulated him on" is an appropriate collocation instead of "congratulated him at".</w:t>
      </w:r>
    </w:p>
    <w:p>
      <w:pPr>
        <w:spacing w:before="0"/>
      </w:pPr>
      <w:r>
        <w:rPr>
          <w:b w:val="0"/>
        </w:rPr>
      </w:r>
    </w:p>
    <w:p>
      <w:pPr>
        <w:spacing w:after="100" w:line="360" w:lineRule="auto" w:before="0"/>
      </w:pPr>
      <w:r>
        <w:rPr>
          <w:b w:val="0"/>
        </w:rPr>
        <w:t>4. Select the most appropriate option that can substitute the underlined segment in the given sentence. If there is no need to substitute it, select ‘No substitution required’. It is reported that she has win a prize money of ten lakhs at a reality show.</w:t>
      </w:r>
    </w:p>
    <w:p>
      <w:pPr>
        <w:spacing w:before="0"/>
      </w:pPr>
      <w:r>
        <w:rPr>
          <w:b w:val="0"/>
        </w:rPr>
      </w:r>
    </w:p>
    <w:p>
      <w:pPr>
        <w:spacing w:after="100" w:before="0"/>
      </w:pPr>
      <w:r>
        <w:rPr>
          <w:b w:val="0"/>
        </w:rPr>
        <w:t>A. she will won</w:t>
      </w:r>
    </w:p>
    <w:p>
      <w:pPr>
        <w:spacing w:after="100" w:before="0"/>
      </w:pPr>
      <w:r>
        <w:rPr>
          <w:b w:val="0"/>
        </w:rPr>
        <w:t>B. she had win</w:t>
      </w:r>
    </w:p>
    <w:p>
      <w:pPr>
        <w:spacing w:after="100" w:before="0"/>
      </w:pPr>
      <w:r>
        <w:rPr>
          <w:b w:val="0"/>
        </w:rPr>
        <w:t>C. No substitution required</w:t>
      </w:r>
    </w:p>
    <w:p>
      <w:pPr>
        <w:spacing w:after="100" w:before="0"/>
      </w:pPr>
      <w:r>
        <w:rPr>
          <w:b w:val="0"/>
        </w:rPr>
        <w:t>D. she has won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verb form is used incorrectly. The sentence is in present perfect tense thus the past participle of the verb "win" should be used. Thus, the correct phrase to use instead is "she has won."</w:t>
      </w:r>
    </w:p>
    <w:p>
      <w:pPr>
        <w:spacing w:before="0"/>
      </w:pPr>
      <w:r>
        <w:rPr>
          <w:b w:val="0"/>
        </w:rPr>
      </w:r>
    </w:p>
    <w:p>
      <w:pPr>
        <w:spacing w:after="100" w:line="360" w:lineRule="auto" w:before="0"/>
      </w:pPr>
      <w:r>
        <w:rPr>
          <w:b w:val="0"/>
        </w:rPr>
        <w:t>5. Correct the underlined part of the sentence. This mango is bitterer.</w:t>
      </w:r>
    </w:p>
    <w:p>
      <w:pPr>
        <w:spacing w:before="0"/>
      </w:pPr>
      <w:r>
        <w:rPr>
          <w:b w:val="0"/>
        </w:rPr>
      </w:r>
    </w:p>
    <w:p>
      <w:pPr>
        <w:spacing w:after="100" w:before="0"/>
      </w:pPr>
      <w:r>
        <w:rPr>
          <w:b w:val="0"/>
        </w:rPr>
        <w:t>A. most bitter</w:t>
      </w:r>
    </w:p>
    <w:p>
      <w:pPr>
        <w:spacing w:after="100" w:before="0"/>
      </w:pPr>
      <w:r>
        <w:rPr>
          <w:b w:val="0"/>
        </w:rPr>
        <w:t>B. more bitter</w:t>
      </w:r>
    </w:p>
    <w:p>
      <w:pPr>
        <w:spacing w:after="100" w:before="0"/>
      </w:pPr>
      <w:r>
        <w:rPr>
          <w:b w:val="0"/>
        </w:rPr>
        <w:t>C. bitterest</w:t>
      </w:r>
    </w:p>
    <w:p>
      <w:pPr>
        <w:spacing w:after="100" w:before="0"/>
      </w:pPr>
      <w:r>
        <w:rPr>
          <w:b w:val="0"/>
        </w:rPr>
        <w:t>D. bitter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4. Correct Sentence: "This mango is bitter." Additional Information</w:t>
      </w:r>
    </w:p>
    <w:p>
      <w:pPr>
        <w:spacing w:before="0"/>
      </w:pPr>
      <w:r>
        <w:rPr>
          <w:b w:val="0"/>
        </w:rPr>
        <w:t>• The underlined part of the sentence, "bitterer," is incorrect because it uses the comparative form inappropriately.</w:t>
      </w:r>
    </w:p>
    <w:p>
      <w:pPr>
        <w:spacing w:before="0"/>
      </w:pPr>
      <w:r>
        <w:rPr>
          <w:b w:val="0"/>
        </w:rPr>
        <w:t>• The sentence implies a simple description of the mango's taste, not a comparison between two or more mangoes.</w:t>
      </w:r>
    </w:p>
    <w:p>
      <w:pPr>
        <w:spacing w:before="0"/>
      </w:pPr>
      <w:r>
        <w:rPr>
          <w:b w:val="0"/>
        </w:rPr>
        <w:t>• For a simple description, the base form of the adjective should be used.</w:t>
      </w:r>
    </w:p>
    <w:p>
      <w:pPr>
        <w:spacing w:before="0"/>
      </w:pPr>
      <w:r>
        <w:rPr>
          <w:b w:val="0"/>
        </w:rPr>
        <w:t>• Therefore, the correct form of the adjective in this context is "bitter."</w:t>
      </w:r>
    </w:p>
    <w:p>
      <w:pPr>
        <w:spacing w:before="0"/>
      </w:pPr>
      <w:r>
        <w:rPr>
          <w:b w:val="0"/>
        </w:rPr>
        <w:t>• 1) most bitter – This is the superlative form, indicating the highest degree of bitterness among three or more items. It's not suitable for describing a single mango.</w:t>
      </w:r>
    </w:p>
    <w:p>
      <w:pPr>
        <w:spacing w:before="0"/>
      </w:pPr>
      <w:r>
        <w:rPr>
          <w:b w:val="0"/>
        </w:rPr>
        <w:t>• 2) more bitter – This is the comparative form, used to compare the bitterness of two items. The sentence doesn't suggest a comparison.</w:t>
      </w:r>
    </w:p>
    <w:p>
      <w:pPr>
        <w:spacing w:before="0"/>
      </w:pPr>
      <w:r>
        <w:rPr>
          <w:b w:val="0"/>
        </w:rPr>
        <w:t>• 3) bitterest – This is another superlative form, similar to "most bitter," and is also inappropriate for describing a single item without comparison.</w:t>
      </w:r>
    </w:p>
    <w:p>
      <w:pPr>
        <w:spacing w:before="0"/>
      </w:pPr>
      <w:r>
        <w:rPr>
          <w:b w:val="0"/>
        </w:rPr>
      </w:r>
    </w:p>
    <w:p>
      <w:pPr>
        <w:spacing w:after="100" w:line="360" w:lineRule="auto" w:before="0"/>
      </w:pPr>
      <w:r>
        <w:rPr>
          <w:b w:val="0"/>
        </w:rPr>
        <w:t>6. Select the correct option to substitute the underlined segment in the given sentence. If no substitution is required, select 'No substitution'. One must do his work.</w:t>
      </w:r>
    </w:p>
    <w:p>
      <w:pPr>
        <w:spacing w:before="0"/>
      </w:pPr>
      <w:r>
        <w:rPr>
          <w:b w:val="0"/>
        </w:rPr>
      </w:r>
    </w:p>
    <w:p>
      <w:pPr>
        <w:spacing w:after="100" w:before="0"/>
      </w:pPr>
      <w:r>
        <w:rPr>
          <w:b w:val="0"/>
        </w:rPr>
        <w:t>A. her work</w:t>
      </w:r>
    </w:p>
    <w:p>
      <w:pPr>
        <w:spacing w:after="100" w:before="0"/>
      </w:pPr>
      <w:r>
        <w:rPr>
          <w:b w:val="0"/>
        </w:rPr>
        <w:t>B. their work</w:t>
      </w:r>
    </w:p>
    <w:p>
      <w:pPr>
        <w:spacing w:after="100" w:before="0"/>
      </w:pPr>
      <w:r>
        <w:rPr>
          <w:b w:val="0"/>
        </w:rPr>
        <w:t>C. one's work</w:t>
      </w:r>
    </w:p>
    <w:p>
      <w:pPr>
        <w:spacing w:after="100" w:before="0"/>
      </w:pPr>
      <w:r>
        <w:rPr>
          <w:b w:val="0"/>
        </w:rPr>
        <w:t>D. No substitution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one's work. The possessive pronoun "one's" agrees with the subject "One" and ensures grammatical consistency. "His work" is incorrect as it introduces gender-specific language.</w:t>
      </w:r>
    </w:p>
    <w:p>
      <w:pPr>
        <w:spacing w:before="0"/>
      </w:pPr>
      <w:r>
        <w:rPr>
          <w:b w:val="0"/>
        </w:rPr>
      </w:r>
    </w:p>
    <w:p>
      <w:pPr>
        <w:spacing w:after="100" w:line="360" w:lineRule="auto" w:before="0"/>
      </w:pPr>
      <w:r>
        <w:rPr>
          <w:b w:val="0"/>
        </w:rPr>
        <w:t>7. Select the most appropriate option to substitute the underlined segment in the given sentence. Abu said that he saw the picture.</w:t>
      </w:r>
    </w:p>
    <w:p>
      <w:pPr>
        <w:spacing w:before="0"/>
      </w:pPr>
      <w:r>
        <w:rPr>
          <w:b w:val="0"/>
        </w:rPr>
      </w:r>
    </w:p>
    <w:p>
      <w:pPr>
        <w:spacing w:after="100" w:before="0"/>
      </w:pPr>
      <w:r>
        <w:rPr>
          <w:b w:val="0"/>
        </w:rPr>
        <w:t>A. he has seen the picture</w:t>
      </w:r>
    </w:p>
    <w:p>
      <w:pPr>
        <w:spacing w:after="100" w:before="0"/>
      </w:pPr>
      <w:r>
        <w:rPr>
          <w:b w:val="0"/>
        </w:rPr>
        <w:t>B. he will have seen the picture</w:t>
      </w:r>
    </w:p>
    <w:p>
      <w:pPr>
        <w:spacing w:after="100" w:before="0"/>
      </w:pPr>
      <w:r>
        <w:rPr>
          <w:b w:val="0"/>
        </w:rPr>
        <w:t>C. he would have seen the picture</w:t>
      </w:r>
    </w:p>
    <w:p>
      <w:pPr>
        <w:spacing w:after="100" w:before="0"/>
      </w:pPr>
      <w:r>
        <w:rPr>
          <w:b w:val="0"/>
        </w:rPr>
        <w:t>D. he had seen the picture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past perfect refers to a time earlier than before now. It is used to make it clear that one event happened before another in the past. The structure follows: Subject + had + v3+ object. So, "had seen" should be used in the given sentence.</w:t>
      </w:r>
    </w:p>
    <w:p>
      <w:pPr>
        <w:spacing w:before="0"/>
      </w:pPr>
      <w:r>
        <w:rPr>
          <w:b w:val="0"/>
        </w:rPr>
      </w:r>
    </w:p>
    <w:p>
      <w:pPr>
        <w:spacing w:after="100" w:line="360" w:lineRule="auto" w:before="0"/>
      </w:pPr>
      <w:r>
        <w:rPr>
          <w:b w:val="0"/>
        </w:rPr>
        <w:t>8. Select the most appropriate option that can substitute the underlined segment in the given sentence. The painting look good in this room.</w:t>
      </w:r>
    </w:p>
    <w:p>
      <w:pPr>
        <w:spacing w:before="0"/>
      </w:pPr>
      <w:r>
        <w:rPr>
          <w:b w:val="0"/>
        </w:rPr>
      </w:r>
    </w:p>
    <w:p>
      <w:pPr>
        <w:spacing w:after="100" w:before="0"/>
      </w:pPr>
      <w:r>
        <w:rPr>
          <w:b w:val="0"/>
        </w:rPr>
        <w:t>A. had look</w:t>
      </w:r>
    </w:p>
    <w:p>
      <w:pPr>
        <w:spacing w:after="100" w:before="0"/>
      </w:pPr>
      <w:r>
        <w:rPr>
          <w:b w:val="0"/>
        </w:rPr>
        <w:t>B. looking</w:t>
      </w:r>
    </w:p>
    <w:p>
      <w:pPr>
        <w:spacing w:after="100" w:before="0"/>
      </w:pPr>
      <w:r>
        <w:rPr>
          <w:b w:val="0"/>
        </w:rPr>
        <w:t>C. looks</w:t>
      </w:r>
    </w:p>
    <w:p>
      <w:pPr>
        <w:spacing w:after="100" w:before="0"/>
      </w:pPr>
      <w:r>
        <w:rPr>
          <w:b w:val="0"/>
        </w:rPr>
        <w:t>D. have looking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looks. The subject "The painting" is singular, so the verb must be in the singular form "looks" to ensure subject-verb agreement in the present tense.</w:t>
      </w:r>
    </w:p>
    <w:p>
      <w:pPr>
        <w:spacing w:before="0"/>
      </w:pPr>
      <w:r>
        <w:rPr>
          <w:b w:val="0"/>
        </w:rPr>
      </w:r>
    </w:p>
    <w:p>
      <w:pPr>
        <w:spacing w:after="100" w:line="360" w:lineRule="auto" w:before="0"/>
      </w:pPr>
      <w:r>
        <w:rPr>
          <w:b w:val="0"/>
        </w:rPr>
        <w:t>9. Select the most appropriate option that can substitute the underlined segment in the given sentence. The chair I have bought recently is costly than what I bought last year.</w:t>
      </w:r>
    </w:p>
    <w:p>
      <w:pPr>
        <w:spacing w:before="0"/>
      </w:pPr>
      <w:r>
        <w:rPr>
          <w:b w:val="0"/>
        </w:rPr>
      </w:r>
    </w:p>
    <w:p>
      <w:pPr>
        <w:spacing w:after="100" w:before="0"/>
      </w:pPr>
      <w:r>
        <w:rPr>
          <w:b w:val="0"/>
        </w:rPr>
        <w:t>A. is the costliest</w:t>
      </w:r>
    </w:p>
    <w:p>
      <w:pPr>
        <w:spacing w:after="100" w:before="0"/>
      </w:pPr>
      <w:r>
        <w:rPr>
          <w:b w:val="0"/>
        </w:rPr>
        <w:t>B. is costlier</w:t>
      </w:r>
    </w:p>
    <w:p>
      <w:pPr>
        <w:spacing w:after="100" w:before="0"/>
      </w:pPr>
      <w:r>
        <w:rPr>
          <w:b w:val="0"/>
        </w:rPr>
        <w:t>C. was costly</w:t>
      </w:r>
    </w:p>
    <w:p>
      <w:pPr>
        <w:spacing w:after="100" w:before="0"/>
      </w:pPr>
      <w:r>
        <w:rPr>
          <w:b w:val="0"/>
        </w:rPr>
        <w:t>D. will be costly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2. Correct Sentence: "The chair I have bought recently is costlier than what I bought last year." Additional Information</w:t>
      </w:r>
    </w:p>
    <w:p>
      <w:pPr>
        <w:spacing w:before="0"/>
      </w:pPr>
      <w:r>
        <w:rPr>
          <w:b w:val="0"/>
        </w:rPr>
        <w:t>• The underlined segment "is costly" needs to be replaced with a comparative form to correctly convey the comparison being made.</w:t>
      </w:r>
    </w:p>
    <w:p>
      <w:pPr>
        <w:spacing w:before="0"/>
      </w:pPr>
      <w:r>
        <w:rPr>
          <w:b w:val="0"/>
        </w:rPr>
        <w:t>• The correct comparative form of "costly" is "costlier."</w:t>
      </w:r>
    </w:p>
    <w:p>
      <w:pPr>
        <w:spacing w:before="0"/>
      </w:pPr>
      <w:r>
        <w:rPr>
          <w:b w:val="0"/>
        </w:rPr>
        <w:t>• The sentence should read, "The chair I have bought recently is costlier than what I bought last year."</w:t>
      </w:r>
    </w:p>
    <w:p>
      <w:pPr>
        <w:spacing w:before="0"/>
      </w:pPr>
      <w:r>
        <w:rPr>
          <w:b w:val="0"/>
        </w:rPr>
        <w:t>• 1: "is the costliest" – This implies a superlative comparison, which is not suitable here as the comparison is between two items.</w:t>
      </w:r>
    </w:p>
    <w:p>
      <w:pPr>
        <w:spacing w:before="0"/>
      </w:pPr>
      <w:r>
        <w:rPr>
          <w:b w:val="0"/>
        </w:rPr>
        <w:t>• 3: "was costly" – This changes the tense and does not provide the necessary comparative structure.</w:t>
      </w:r>
    </w:p>
    <w:p>
      <w:pPr>
        <w:spacing w:before="0"/>
      </w:pPr>
      <w:r>
        <w:rPr>
          <w:b w:val="0"/>
        </w:rPr>
        <w:t>• 4: "will be costly" – This changes both the tense and the comparative meaning, making it incorrect.</w:t>
      </w:r>
    </w:p>
    <w:p>
      <w:pPr>
        <w:spacing w:before="0"/>
      </w:pPr>
      <w:r>
        <w:rPr>
          <w:b w:val="0"/>
        </w:rPr>
      </w:r>
    </w:p>
    <w:p>
      <w:pPr>
        <w:spacing w:after="100" w:line="360" w:lineRule="auto" w:before="0"/>
      </w:pPr>
      <w:r>
        <w:rPr>
          <w:b w:val="0"/>
        </w:rPr>
        <w:t>10. Select the most appropriate option that can substitute the underlined segment in the given sentence. The housing loan taken by Ramesh effected his daily expenses adversely.</w:t>
      </w:r>
    </w:p>
    <w:p>
      <w:pPr>
        <w:spacing w:before="0"/>
      </w:pPr>
      <w:r>
        <w:rPr>
          <w:b w:val="0"/>
        </w:rPr>
      </w:r>
    </w:p>
    <w:p>
      <w:pPr>
        <w:spacing w:after="100" w:before="0"/>
      </w:pPr>
      <w:r>
        <w:rPr>
          <w:b w:val="0"/>
        </w:rPr>
        <w:t>A. of Ramesh effected</w:t>
      </w:r>
    </w:p>
    <w:p>
      <w:pPr>
        <w:spacing w:after="100" w:before="0"/>
      </w:pPr>
      <w:r>
        <w:rPr>
          <w:b w:val="0"/>
        </w:rPr>
        <w:t>B. for Ramesh effected</w:t>
      </w:r>
    </w:p>
    <w:p>
      <w:pPr>
        <w:spacing w:after="100" w:before="0"/>
      </w:pPr>
      <w:r>
        <w:rPr>
          <w:b w:val="0"/>
        </w:rPr>
        <w:t>C. from Ramesh effected</w:t>
      </w:r>
    </w:p>
    <w:p>
      <w:pPr>
        <w:spacing w:after="100" w:before="0"/>
      </w:pPr>
      <w:r>
        <w:rPr>
          <w:b w:val="0"/>
        </w:rPr>
        <w:t>D. by Ramesh affected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by Ramesh affected. The word "affected" is the correct form to use here as it means to have an impact on something, whereas "effected" means to bring about or cause something to happen.</w:t>
      </w:r>
    </w:p>
    <w:p>
      <w:pPr>
        <w:spacing w:before="0"/>
      </w:pPr>
      <w:r>
        <w:rPr>
          <w:b w:val="0"/>
        </w:rPr>
      </w:r>
    </w:p>
    <w:p>
      <w:pPr>
        <w:spacing w:after="100" w:line="360" w:lineRule="auto" w:before="0"/>
      </w:pPr>
      <w:r>
        <w:rPr>
          <w:b w:val="0"/>
        </w:rPr>
        <w:t>11. Select the option that will improve the underlined part of the given sentence. In case no improvement is needed, select 'No improvement required'. Next month, she was going to the institute to study for a master's degree.</w:t>
      </w:r>
    </w:p>
    <w:p>
      <w:pPr>
        <w:spacing w:before="0"/>
      </w:pPr>
      <w:r>
        <w:rPr>
          <w:b w:val="0"/>
        </w:rPr>
      </w:r>
    </w:p>
    <w:p>
      <w:pPr>
        <w:spacing w:after="100" w:before="0"/>
      </w:pPr>
      <w:r>
        <w:rPr>
          <w:b w:val="0"/>
        </w:rPr>
        <w:t>A. went to</w:t>
      </w:r>
    </w:p>
    <w:p>
      <w:pPr>
        <w:spacing w:after="100" w:before="0"/>
      </w:pPr>
      <w:r>
        <w:rPr>
          <w:b w:val="0"/>
        </w:rPr>
        <w:t>B. has gone to</w:t>
      </w:r>
    </w:p>
    <w:p>
      <w:pPr>
        <w:spacing w:after="100" w:before="0"/>
      </w:pPr>
      <w:r>
        <w:rPr>
          <w:b w:val="0"/>
        </w:rPr>
        <w:t>C. is going to</w:t>
      </w:r>
    </w:p>
    <w:p>
      <w:pPr>
        <w:spacing w:after="100" w:before="0"/>
      </w:pPr>
      <w:r>
        <w:rPr>
          <w:b w:val="0"/>
        </w:rPr>
        <w:t>D. No improvement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is going to. Key Points Therefore, the correct sentence is Next month, she is going to the institute to study for a master's degree. Additional Information</w:t>
      </w:r>
    </w:p>
    <w:p>
      <w:pPr>
        <w:spacing w:before="0"/>
      </w:pPr>
      <w:r>
        <w:rPr>
          <w:b w:val="0"/>
        </w:rPr>
        <w:t>• The phrase "next month" indicates a future action.</w:t>
      </w:r>
    </w:p>
    <w:p>
      <w:pPr>
        <w:spacing w:before="0"/>
      </w:pPr>
      <w:r>
        <w:rPr>
          <w:b w:val="0"/>
        </w:rPr>
        <w:t>• We "is going to" to indicate an action that will take place in the future. Example: We are going to attend the party next week.</w:t>
      </w:r>
    </w:p>
    <w:p>
      <w:pPr>
        <w:spacing w:before="0"/>
      </w:pPr>
      <w:r>
        <w:rPr>
          <w:b w:val="0"/>
        </w:rPr>
        <w:t>• This means that the action is planned or intended to happen in the future.</w:t>
      </w:r>
    </w:p>
    <w:p>
      <w:pPr>
        <w:spacing w:before="0"/>
      </w:pPr>
      <w:r>
        <w:rPr>
          <w:b w:val="0"/>
        </w:rPr>
        <w:t>• Option 1) "went to" is in the past tense and is not appropriate in this context.</w:t>
      </w:r>
    </w:p>
    <w:p>
      <w:pPr>
        <w:spacing w:before="0"/>
      </w:pPr>
      <w:r>
        <w:rPr>
          <w:b w:val="0"/>
        </w:rPr>
        <w:t>• Option 2) "has gone to" is in the present perfect tense, which implies that the action is already completed, and is not appropriate in this context.</w:t>
      </w:r>
    </w:p>
    <w:p>
      <w:pPr>
        <w:spacing w:before="0"/>
      </w:pPr>
      <w:r>
        <w:rPr>
          <w:b w:val="0"/>
        </w:rPr>
      </w:r>
    </w:p>
    <w:p>
      <w:pPr>
        <w:spacing w:after="100" w:line="360" w:lineRule="auto" w:before="0"/>
      </w:pPr>
      <w:r>
        <w:rPr>
          <w:b w:val="0"/>
        </w:rPr>
        <w:t>12. Select the most appropriate option to substitute the underlined segment in the given sentence. If there is no need to substitute it, select No improvement. When it started raining, I ran to the nearer house for shelter.</w:t>
      </w:r>
    </w:p>
    <w:p>
      <w:pPr>
        <w:spacing w:before="0"/>
      </w:pPr>
      <w:r>
        <w:rPr>
          <w:b w:val="0"/>
        </w:rPr>
      </w:r>
    </w:p>
    <w:p>
      <w:pPr>
        <w:spacing w:after="100" w:before="0"/>
      </w:pPr>
      <w:r>
        <w:rPr>
          <w:b w:val="0"/>
        </w:rPr>
        <w:t>A. a near house</w:t>
      </w:r>
    </w:p>
    <w:p>
      <w:pPr>
        <w:spacing w:after="100" w:before="0"/>
      </w:pPr>
      <w:r>
        <w:rPr>
          <w:b w:val="0"/>
        </w:rPr>
        <w:t>B. the near house</w:t>
      </w:r>
    </w:p>
    <w:p>
      <w:pPr>
        <w:spacing w:after="100" w:before="0"/>
      </w:pPr>
      <w:r>
        <w:rPr>
          <w:b w:val="0"/>
        </w:rPr>
        <w:t>C. No improvement</w:t>
      </w:r>
    </w:p>
    <w:p>
      <w:pPr>
        <w:spacing w:after="100" w:before="0"/>
      </w:pPr>
      <w:r>
        <w:rPr>
          <w:b w:val="0"/>
        </w:rPr>
        <w:t>D. the nearest house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nearest house The sentence refers to only one house, the term 'nearer' is a comparative term which is used only where there are 2 entities to compare. Thus, the sentence needs to replace 'nearer' with a superlative term 'nearest'. Thus, the correct answer is option 4.</w:t>
      </w:r>
    </w:p>
    <w:p>
      <w:pPr>
        <w:spacing w:before="0"/>
      </w:pPr>
      <w:r>
        <w:rPr>
          <w:b w:val="0"/>
        </w:rPr>
      </w:r>
    </w:p>
    <w:p>
      <w:pPr>
        <w:spacing w:after="100" w:line="360" w:lineRule="auto" w:before="0"/>
      </w:pPr>
      <w:r>
        <w:rPr>
          <w:b w:val="0"/>
        </w:rPr>
        <w:t>13. Select the most appropriate option to substitute the underlined segments in the given sentence. If there is no need to substitute them, select ‘No substitution required’. The lockdowns has give many parents and grandparents the opportunity to share some of my nostalgic memories with their children and grandchildren.</w:t>
      </w:r>
    </w:p>
    <w:p>
      <w:pPr>
        <w:spacing w:before="0"/>
      </w:pPr>
      <w:r>
        <w:rPr>
          <w:b w:val="0"/>
        </w:rPr>
      </w:r>
    </w:p>
    <w:p>
      <w:pPr>
        <w:spacing w:after="100" w:before="0"/>
      </w:pPr>
      <w:r>
        <w:rPr>
          <w:b w:val="0"/>
        </w:rPr>
        <w:t>A. have given; of their</w:t>
      </w:r>
    </w:p>
    <w:p>
      <w:pPr>
        <w:spacing w:after="100" w:before="0"/>
      </w:pPr>
      <w:r>
        <w:rPr>
          <w:b w:val="0"/>
        </w:rPr>
        <w:t>B. have given; of her</w:t>
      </w:r>
    </w:p>
    <w:p>
      <w:pPr>
        <w:spacing w:after="100" w:before="0"/>
      </w:pPr>
      <w:r>
        <w:rPr>
          <w:b w:val="0"/>
        </w:rPr>
        <w:t>C. had gave; of his</w:t>
      </w:r>
    </w:p>
    <w:p>
      <w:pPr>
        <w:spacing w:after="100" w:before="0"/>
      </w:pPr>
      <w:r>
        <w:rPr>
          <w:b w:val="0"/>
        </w:rPr>
        <w:t>D. No substitution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'have given; of their'. Key Points Correct Sentence: The lockdowns have given many parents and grandparents the opportunity to share some of their nostalgic memories with their children and grandchildren. Hinglish</w:t>
      </w:r>
    </w:p>
    <w:p>
      <w:pPr>
        <w:spacing w:before="0"/>
      </w:pPr>
      <w:r>
        <w:rPr>
          <w:b w:val="0"/>
        </w:rPr>
        <w:t>• The underlined part is incorrectly used.</w:t>
      </w:r>
    </w:p>
    <w:p>
      <w:pPr>
        <w:spacing w:before="0"/>
      </w:pPr>
      <w:r>
        <w:rPr>
          <w:b w:val="0"/>
        </w:rPr>
        <w:t>• In the first underlined part 'have given' should be used because we know that in a sentence a verb should be used according to its subject.</w:t>
      </w:r>
    </w:p>
    <w:p>
      <w:pPr>
        <w:spacing w:before="0"/>
      </w:pPr>
      <w:r>
        <w:rPr>
          <w:b w:val="0"/>
        </w:rPr>
        <w:t>• Here, 'the lockdowns' is plural. Hence, a plural helping verb should be used.</w:t>
      </w:r>
    </w:p>
    <w:p>
      <w:pPr>
        <w:spacing w:before="0"/>
      </w:pPr>
      <w:r>
        <w:rPr>
          <w:b w:val="0"/>
        </w:rPr>
        <w:t>• We know that 'have' is followed by the past participle. Hence, 'give' should be changed into 'given'.</w:t>
      </w:r>
    </w:p>
    <w:p>
      <w:pPr>
        <w:spacing w:before="0"/>
      </w:pPr>
      <w:r>
        <w:rPr>
          <w:b w:val="0"/>
        </w:rPr>
        <w:t>• In the second underlined part 'of their' should be used because 'their' is used for plural nouns. In the given sentence it is referring to 'parents and grandparents'.</w:t>
      </w:r>
    </w:p>
    <w:p>
      <w:pPr>
        <w:spacing w:before="0"/>
      </w:pPr>
      <w:r>
        <w:rPr>
          <w:b w:val="0"/>
        </w:rPr>
        <w:t>• रेखांकित भाग का गलत उपयोग किया गया है।</w:t>
      </w:r>
    </w:p>
    <w:p>
      <w:pPr>
        <w:spacing w:before="0"/>
      </w:pPr>
      <w:r>
        <w:rPr>
          <w:b w:val="0"/>
        </w:rPr>
        <w:t>• पहले रेखांकित भाग में 'have given' का प्रयोग करना चाहिए क्योंकि हम जानते हैं कि एक वाक्य में एक क्रिया का प्रयोग उसके विषय के अनुसार करना चाहिए।</w:t>
      </w:r>
    </w:p>
    <w:p>
      <w:pPr>
        <w:spacing w:before="0"/>
      </w:pPr>
      <w:r>
        <w:rPr>
          <w:b w:val="0"/>
        </w:rPr>
        <w:t>• यहां 'the lockdowns' plural है। इसलिए, एक बहुवचन helping verb का उपयोग किया जाना चाहिए।</w:t>
      </w:r>
    </w:p>
    <w:p>
      <w:pPr>
        <w:spacing w:before="0"/>
      </w:pPr>
      <w:r>
        <w:rPr>
          <w:b w:val="0"/>
        </w:rPr>
        <w:t>• हम जानते हैं कि past participle द्वारा 'have' का अनुसरण किया जाता है। इसलिए, 'give' को 'given' में बदल देना चाहिए।</w:t>
      </w:r>
    </w:p>
    <w:p>
      <w:pPr>
        <w:spacing w:before="0"/>
      </w:pPr>
      <w:r>
        <w:rPr>
          <w:b w:val="0"/>
        </w:rPr>
        <w:t>• दूसरे रेखांकित भाग में 'their' का प्रयोग किया जाना चाहिए क्योंकि बहुवचन संज्ञाओं के लिए 'their' प्रयोग होता है। दिया गया वाक्य 'parents and grandparents' की बात कर रहा है।</w:t>
      </w:r>
    </w:p>
    <w:p>
      <w:pPr>
        <w:spacing w:before="0"/>
      </w:pPr>
      <w:r>
        <w:rPr>
          <w:b w:val="0"/>
        </w:rPr>
      </w:r>
    </w:p>
    <w:p>
      <w:pPr>
        <w:spacing w:after="100" w:line="360" w:lineRule="auto" w:before="0"/>
      </w:pPr>
      <w:r>
        <w:rPr>
          <w:b w:val="0"/>
        </w:rPr>
        <w:t>14. Select the option that will improve the underlined part of the given sentence. In case no improvement is needed, select 'No improvement required'. Either you and my sister is involved in this crime.</w:t>
      </w:r>
    </w:p>
    <w:p>
      <w:pPr>
        <w:spacing w:before="0"/>
      </w:pPr>
      <w:r>
        <w:rPr>
          <w:b w:val="0"/>
        </w:rPr>
      </w:r>
    </w:p>
    <w:p>
      <w:pPr>
        <w:spacing w:after="100" w:before="0"/>
      </w:pPr>
      <w:r>
        <w:rPr>
          <w:b w:val="0"/>
        </w:rPr>
        <w:t>A. you or mine</w:t>
      </w:r>
    </w:p>
    <w:p>
      <w:pPr>
        <w:spacing w:after="100" w:before="0"/>
      </w:pPr>
      <w:r>
        <w:rPr>
          <w:b w:val="0"/>
        </w:rPr>
        <w:t>B. you nor my</w:t>
      </w:r>
    </w:p>
    <w:p>
      <w:pPr>
        <w:spacing w:after="100" w:before="0"/>
      </w:pPr>
      <w:r>
        <w:rPr>
          <w:b w:val="0"/>
        </w:rPr>
        <w:t>C. you or my</w:t>
      </w:r>
    </w:p>
    <w:p>
      <w:pPr>
        <w:spacing w:after="100" w:before="0"/>
      </w:pPr>
      <w:r>
        <w:rPr>
          <w:b w:val="0"/>
        </w:rPr>
        <w:t>D. No improvement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options, "you or my" can improve the given part of sentence. We use "Either-or" in affirmative sentences to express a cause-and-effect relationship or to indicate a choice between two possibilities. Example: You can stay either with me or with Janet.</w:t>
      </w:r>
    </w:p>
    <w:p>
      <w:pPr>
        <w:spacing w:before="0"/>
      </w:pPr>
      <w:r>
        <w:rPr>
          <w:b w:val="0"/>
        </w:rPr>
      </w:r>
    </w:p>
    <w:p>
      <w:pPr>
        <w:spacing w:after="100" w:line="360" w:lineRule="auto" w:before="0"/>
      </w:pPr>
      <w:r>
        <w:rPr>
          <w:b w:val="0"/>
        </w:rPr>
        <w:t>15. Select the most appropriate option that can substitute the underlined segment in the given sentence. The government is developing a new test in the recruitment and training of teachers in the upcoming session.</w:t>
      </w:r>
    </w:p>
    <w:p>
      <w:pPr>
        <w:spacing w:before="0"/>
      </w:pPr>
      <w:r>
        <w:rPr>
          <w:b w:val="0"/>
        </w:rPr>
      </w:r>
    </w:p>
    <w:p>
      <w:pPr>
        <w:spacing w:after="100" w:before="0"/>
      </w:pPr>
      <w:r>
        <w:rPr>
          <w:b w:val="0"/>
        </w:rPr>
        <w:t>A. in recruitment and training on teachers</w:t>
      </w:r>
    </w:p>
    <w:p>
      <w:pPr>
        <w:spacing w:after="100" w:before="0"/>
      </w:pPr>
      <w:r>
        <w:rPr>
          <w:b w:val="0"/>
        </w:rPr>
        <w:t>B. of the recruitment and training of teachers</w:t>
      </w:r>
    </w:p>
    <w:p>
      <w:pPr>
        <w:spacing w:after="100" w:before="0"/>
      </w:pPr>
      <w:r>
        <w:rPr>
          <w:b w:val="0"/>
        </w:rPr>
        <w:t>C. for the recruitment and training of teachers</w:t>
      </w:r>
    </w:p>
    <w:p>
      <w:pPr>
        <w:spacing w:after="100" w:before="0"/>
      </w:pPr>
      <w:r>
        <w:rPr>
          <w:b w:val="0"/>
        </w:rPr>
        <w:t>D. for recruitment or training of teachers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for the recruitment and training of teachers . Key Points Correct sentence: The government is developing a new test for the recruitment and training of teachers in the upcoming session. Additional Information</w:t>
      </w:r>
    </w:p>
    <w:p>
      <w:pPr>
        <w:spacing w:before="0"/>
      </w:pPr>
      <w:r>
        <w:rPr>
          <w:b w:val="0"/>
        </w:rPr>
        <w:t>• The preposition "for" is the most appropriate choice when expressing the purpose or intention of an action, which is applicable in this context.</w:t>
      </w:r>
    </w:p>
    <w:p>
      <w:pPr>
        <w:spacing w:before="0"/>
      </w:pPr>
      <w:r>
        <w:rPr>
          <w:b w:val="0"/>
        </w:rPr>
        <w:t>• The phrase "for the recruitment and training of teachers" clearly conveys the purpose of the test being developed by the government.</w:t>
      </w:r>
    </w:p>
    <w:p>
      <w:pPr>
        <w:spacing w:before="0"/>
      </w:pPr>
      <w:r>
        <w:rPr>
          <w:b w:val="0"/>
        </w:rPr>
        <w:t>• Other prepositions like "in", "of", or "on" do not convey the intended meaning as accurately as "for."</w:t>
      </w:r>
    </w:p>
    <w:p>
      <w:pPr>
        <w:spacing w:before="0"/>
      </w:pPr>
      <w:r>
        <w:rPr>
          <w:b w:val="0"/>
        </w:rPr>
        <w:t>• Usage of Prepositions: For: Indicates purpose or intention. Example: This is a tool for cutting wood.</w:t>
      </w:r>
    </w:p>
    <w:p>
      <w:pPr>
        <w:spacing w:before="0"/>
      </w:pPr>
      <w:r>
        <w:rPr>
          <w:b w:val="0"/>
        </w:rPr>
        <w:t>• In: Indicates inclusion or location. Example: She is in the room.</w:t>
      </w:r>
    </w:p>
    <w:p>
      <w:pPr>
        <w:spacing w:before="0"/>
      </w:pPr>
      <w:r>
        <w:rPr>
          <w:b w:val="0"/>
        </w:rPr>
        <w:t>• Of: Indicates possession or relation. Example: The tail of the dog is wagging.</w:t>
      </w:r>
    </w:p>
    <w:p>
      <w:pPr>
        <w:spacing w:before="0"/>
      </w:pPr>
      <w:r>
        <w:rPr>
          <w:b w:val="0"/>
        </w:rPr>
        <w:t>• On: Indicates position or surface. Example: The book is on the table.</w:t>
      </w:r>
    </w:p>
    <w:p>
      <w:pPr>
        <w:spacing w:before="0"/>
      </w:pPr>
      <w:r>
        <w:rPr>
          <w:b w:val="0"/>
        </w:rPr>
      </w:r>
    </w:p>
    <w:p>
      <w:pPr>
        <w:spacing w:after="100" w:line="360" w:lineRule="auto" w:before="0"/>
      </w:pPr>
      <w:r>
        <w:rPr>
          <w:b w:val="0"/>
        </w:rPr>
        <w:t>16. Select the most appropriate meaning of the underlined idiom in the given sentence. He has set up his business now as he knows the ins and outs of it.</w:t>
      </w:r>
    </w:p>
    <w:p>
      <w:pPr>
        <w:spacing w:before="0"/>
      </w:pPr>
      <w:r>
        <w:rPr>
          <w:b w:val="0"/>
        </w:rPr>
      </w:r>
    </w:p>
    <w:p>
      <w:pPr>
        <w:spacing w:after="100" w:before="0"/>
      </w:pPr>
      <w:r>
        <w:rPr>
          <w:b w:val="0"/>
        </w:rPr>
        <w:t>A. details</w:t>
      </w:r>
    </w:p>
    <w:p>
      <w:pPr>
        <w:spacing w:after="100" w:before="0"/>
      </w:pPr>
      <w:r>
        <w:rPr>
          <w:b w:val="0"/>
        </w:rPr>
        <w:t>B. usefulness</w:t>
      </w:r>
    </w:p>
    <w:p>
      <w:pPr>
        <w:spacing w:after="100" w:before="0"/>
      </w:pPr>
      <w:r>
        <w:rPr>
          <w:b w:val="0"/>
        </w:rPr>
        <w:t>C. importance</w:t>
      </w:r>
    </w:p>
    <w:p>
      <w:pPr>
        <w:spacing w:after="100" w:before="0"/>
      </w:pPr>
      <w:r>
        <w:rPr>
          <w:b w:val="0"/>
        </w:rPr>
        <w:t>D. difficulties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The idiom the ins and outs means the details of something. The sentence means that he knows the details of his business. Few examples: It takes some time to learn the ins and outs of this chapter. Shanu knows the ins and outs of repairing computers. So the correct answer is option 1.</w:t>
      </w:r>
    </w:p>
    <w:p>
      <w:pPr>
        <w:spacing w:before="0"/>
      </w:pPr>
      <w:r>
        <w:rPr>
          <w:b w:val="0"/>
        </w:rPr>
      </w:r>
    </w:p>
    <w:p>
      <w:pPr>
        <w:spacing w:after="100" w:line="360" w:lineRule="auto" w:before="0"/>
      </w:pPr>
      <w:r>
        <w:rPr>
          <w:b w:val="0"/>
        </w:rPr>
        <w:t>17. Select the most appropriate option to substitute the underlined segment in the given sentence. If there is no need to substitute it, select No substitution required. The two sisters look quite different in each other.</w:t>
      </w:r>
    </w:p>
    <w:p>
      <w:pPr>
        <w:spacing w:before="0"/>
      </w:pPr>
      <w:r>
        <w:rPr>
          <w:b w:val="0"/>
        </w:rPr>
      </w:r>
    </w:p>
    <w:p>
      <w:pPr>
        <w:spacing w:after="100" w:before="0"/>
      </w:pPr>
      <w:r>
        <w:rPr>
          <w:b w:val="0"/>
        </w:rPr>
        <w:t>A. different as each other</w:t>
      </w:r>
    </w:p>
    <w:p>
      <w:pPr>
        <w:spacing w:after="100" w:before="0"/>
      </w:pPr>
      <w:r>
        <w:rPr>
          <w:b w:val="0"/>
        </w:rPr>
        <w:t>B. No substitution required</w:t>
      </w:r>
    </w:p>
    <w:p>
      <w:pPr>
        <w:spacing w:after="100" w:before="0"/>
      </w:pPr>
      <w:r>
        <w:rPr>
          <w:b w:val="0"/>
        </w:rPr>
        <w:t>C. different with one another</w:t>
      </w:r>
    </w:p>
    <w:p>
      <w:pPr>
        <w:spacing w:after="100" w:before="0"/>
      </w:pPr>
      <w:r>
        <w:rPr>
          <w:b w:val="0"/>
        </w:rPr>
        <w:t>D. different from each 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"different from each other". The adjective different means ‘not the same’. When we compare two or more items, it is usually followed by 'from'. Example: Adam is so different from his brother.</w:t>
      </w:r>
    </w:p>
    <w:p>
      <w:pPr>
        <w:spacing w:before="0"/>
      </w:pPr>
      <w:r>
        <w:rPr>
          <w:b w:val="0"/>
        </w:rPr>
      </w:r>
    </w:p>
    <w:p>
      <w:pPr>
        <w:spacing w:after="100" w:line="360" w:lineRule="auto" w:before="0"/>
      </w:pPr>
      <w:r>
        <w:rPr>
          <w:b w:val="0"/>
        </w:rPr>
        <w:t>18. Select the most appropriate option that can rectify the underlined segment in the given sentence. If there is no need to rectify it, select ‘no rectification needed’. His claim to be the smartly kid in the school was a bit hyperbole!</w:t>
      </w:r>
    </w:p>
    <w:p>
      <w:pPr>
        <w:spacing w:before="0"/>
      </w:pPr>
      <w:r>
        <w:rPr>
          <w:b w:val="0"/>
        </w:rPr>
      </w:r>
    </w:p>
    <w:p>
      <w:pPr>
        <w:spacing w:after="100" w:before="0"/>
      </w:pPr>
      <w:r>
        <w:rPr>
          <w:b w:val="0"/>
        </w:rPr>
        <w:t>A. no rectification needed</w:t>
      </w:r>
    </w:p>
    <w:p>
      <w:pPr>
        <w:spacing w:after="100" w:before="0"/>
      </w:pPr>
      <w:r>
        <w:rPr>
          <w:b w:val="0"/>
        </w:rPr>
        <w:t>B. smartest</w:t>
      </w:r>
    </w:p>
    <w:p>
      <w:pPr>
        <w:spacing w:after="100" w:before="0"/>
      </w:pPr>
      <w:r>
        <w:rPr>
          <w:b w:val="0"/>
        </w:rPr>
        <w:t>C. smarter</w:t>
      </w:r>
    </w:p>
    <w:p>
      <w:pPr>
        <w:spacing w:after="100" w:before="0"/>
      </w:pPr>
      <w:r>
        <w:rPr>
          <w:b w:val="0"/>
        </w:rPr>
        <w:t>D. smart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The phrase "the smartly kid" is grammatically incorrect.</w:t>
      </w:r>
    </w:p>
    <w:p>
      <w:pPr>
        <w:spacing w:before="0"/>
      </w:pPr>
      <w:r>
        <w:rPr>
          <w:b w:val="0"/>
        </w:rPr>
        <w:t>• Here, "smartest" is the superlative form of the adjective "smart."</w:t>
      </w:r>
    </w:p>
    <w:p>
      <w:pPr>
        <w:spacing w:before="0"/>
      </w:pPr>
      <w:r>
        <w:rPr>
          <w:b w:val="0"/>
        </w:rPr>
        <w:t>• The superlative form is used when comparing three or more items, in this case, the student to the rest of the school.</w:t>
      </w:r>
    </w:p>
    <w:p>
      <w:pPr>
        <w:spacing w:before="0"/>
      </w:pPr>
      <w:r>
        <w:rPr>
          <w:b w:val="0"/>
        </w:rPr>
        <w:t>• Correct usage would be: "His claim to be the smartest kid in the school was a bit hyperbole!"</w:t>
      </w:r>
    </w:p>
    <w:p>
      <w:pPr>
        <w:spacing w:before="0"/>
      </w:pPr>
      <w:r>
        <w:rPr>
          <w:b w:val="0"/>
        </w:rPr>
        <w:t>• “Smartest” correctly fits the context of the sentence while adhering to grammatical rules.</w:t>
      </w:r>
    </w:p>
    <w:p>
      <w:pPr>
        <w:spacing w:before="0"/>
      </w:pPr>
      <w:r>
        <w:rPr>
          <w:b w:val="0"/>
        </w:rPr>
        <w:t>• The context implies he is claiming to be the best in terms of intelligence compared to others.</w:t>
      </w:r>
    </w:p>
    <w:p>
      <w:pPr>
        <w:spacing w:before="0"/>
      </w:pPr>
      <w:r>
        <w:rPr>
          <w:b w:val="0"/>
        </w:rPr>
        <w:t>• No rectification needed – This implies the original sentence is correct, which it is not.</w:t>
      </w:r>
    </w:p>
    <w:p>
      <w:pPr>
        <w:spacing w:before="0"/>
      </w:pPr>
      <w:r>
        <w:rPr>
          <w:b w:val="0"/>
        </w:rPr>
        <w:t>• Smarter – This is the comparative form, but superlative is needed for the context.</w:t>
      </w:r>
    </w:p>
    <w:p>
      <w:pPr>
        <w:spacing w:before="0"/>
      </w:pPr>
      <w:r>
        <w:rPr>
          <w:b w:val="0"/>
        </w:rPr>
        <w:t>• Smart – This is the base form, but doesn’t fit the context of the sentence.</w:t>
      </w:r>
    </w:p>
    <w:p>
      <w:pPr>
        <w:spacing w:before="0"/>
      </w:pPr>
      <w:r>
        <w:rPr>
          <w:b w:val="0"/>
        </w:rPr>
      </w:r>
    </w:p>
    <w:p>
      <w:pPr>
        <w:spacing w:after="100" w:line="360" w:lineRule="auto" w:before="0"/>
      </w:pPr>
      <w:r>
        <w:rPr>
          <w:b w:val="0"/>
        </w:rPr>
        <w:t>19. Select the most appropriate option that can substitute the underlined word in the given sentence. If there is no need to substitute it, select ‘No substitution required’. They have been living here during ten years.</w:t>
      </w:r>
    </w:p>
    <w:p>
      <w:pPr>
        <w:spacing w:before="0"/>
      </w:pPr>
      <w:r>
        <w:rPr>
          <w:b w:val="0"/>
        </w:rPr>
      </w:r>
    </w:p>
    <w:p>
      <w:pPr>
        <w:spacing w:after="100" w:before="0"/>
      </w:pPr>
      <w:r>
        <w:rPr>
          <w:b w:val="0"/>
        </w:rPr>
        <w:t>A. by</w:t>
      </w:r>
    </w:p>
    <w:p>
      <w:pPr>
        <w:spacing w:after="100" w:before="0"/>
      </w:pPr>
      <w:r>
        <w:rPr>
          <w:b w:val="0"/>
        </w:rPr>
        <w:t>B. since</w:t>
      </w:r>
    </w:p>
    <w:p>
      <w:pPr>
        <w:spacing w:after="100" w:before="0"/>
      </w:pPr>
      <w:r>
        <w:rPr>
          <w:b w:val="0"/>
        </w:rPr>
        <w:t>C. No substitution required</w:t>
      </w:r>
    </w:p>
    <w:p>
      <w:pPr>
        <w:spacing w:after="100" w:before="0"/>
      </w:pPr>
      <w:r>
        <w:rPr>
          <w:b w:val="0"/>
        </w:rPr>
        <w:t>D. for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'during' contains an error. It should be replaced by the word 'for'.</w:t>
      </w:r>
    </w:p>
    <w:p>
      <w:pPr>
        <w:spacing w:before="0"/>
      </w:pPr>
      <w:r>
        <w:rPr>
          <w:b w:val="0"/>
        </w:rPr>
      </w:r>
    </w:p>
    <w:p>
      <w:pPr>
        <w:spacing w:after="100" w:line="360" w:lineRule="auto" w:before="0"/>
      </w:pPr>
      <w:r>
        <w:rPr>
          <w:b w:val="0"/>
        </w:rPr>
        <w:t>20. Select the most appropriate option to substitute the underlined segment in the given sentence. If there is no need to substitute it, select No Improvement. The Finance Minister has announce big schemes for farmers, women and unorganized workers in his Budget speech.</w:t>
      </w:r>
    </w:p>
    <w:p>
      <w:pPr>
        <w:spacing w:before="0"/>
      </w:pPr>
      <w:r>
        <w:rPr>
          <w:b w:val="0"/>
        </w:rPr>
      </w:r>
    </w:p>
    <w:p>
      <w:pPr>
        <w:spacing w:after="100" w:before="0"/>
      </w:pPr>
      <w:r>
        <w:rPr>
          <w:b w:val="0"/>
        </w:rPr>
        <w:t>A. No Improvement</w:t>
      </w:r>
    </w:p>
    <w:p>
      <w:pPr>
        <w:spacing w:after="100" w:before="0"/>
      </w:pPr>
      <w:r>
        <w:rPr>
          <w:b w:val="0"/>
        </w:rPr>
        <w:t>B. has announced</w:t>
      </w:r>
    </w:p>
    <w:p>
      <w:pPr>
        <w:spacing w:after="100" w:before="0"/>
      </w:pPr>
      <w:r>
        <w:rPr>
          <w:b w:val="0"/>
        </w:rPr>
        <w:t>C. has been announcing</w:t>
      </w:r>
    </w:p>
    <w:p>
      <w:pPr>
        <w:spacing w:after="100" w:before="0"/>
      </w:pPr>
      <w:r>
        <w:rPr>
          <w:b w:val="0"/>
        </w:rPr>
        <w:t>D. have announced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solution is option 2 i.e. has announced. Explanation The correct sentence-The Finance Minister has announced big schemes for farmers, women and unorganized workers in his Budget speech.</w:t>
      </w:r>
    </w:p>
    <w:p>
      <w:pPr>
        <w:spacing w:before="0"/>
      </w:pPr>
      <w:r>
        <w:rPr>
          <w:b w:val="0"/>
        </w:rPr>
        <w:t>• 'has announce' is wrong because whenever we use has/have/had, the main verb must be in its past participle form.</w:t>
      </w:r>
    </w:p>
    <w:p>
      <w:pPr>
        <w:spacing w:before="0"/>
      </w:pPr>
      <w:r>
        <w:rPr>
          <w:b w:val="0"/>
        </w:rPr>
        <w:t>• Here, the verb is 'announce' whose past participle is 'announced'.</w:t>
      </w:r>
    </w:p>
    <w:p>
      <w:pPr>
        <w:spacing w:before="0"/>
      </w:pPr>
      <w:r>
        <w:rPr>
          <w:b w:val="0"/>
        </w:rPr>
        <w:t>• So, 'has announced' is the correct word.</w:t>
      </w:r>
    </w:p>
    <w:p>
      <w:pPr>
        <w:spacing w:before="0"/>
      </w:pPr>
      <w:r>
        <w:rPr>
          <w:b w:val="0"/>
        </w:rPr>
        <w:t>• 'have announced' is wrong because 'Finance Minister' is singular and 'have' is used for plurals nouns.</w:t>
      </w:r>
    </w:p>
    <w:p>
      <w:pPr>
        <w:spacing w:before="0"/>
      </w:pPr>
      <w:r>
        <w:rPr>
          <w:b w:val="0"/>
        </w:rPr>
        <w:t>• 'has been announcing' is incorrect as the passive form is not required in the sentence</w:t>
      </w:r>
    </w:p>
    <w:p>
      <w:pPr>
        <w:spacing w:before="0"/>
      </w:pPr>
      <w:r>
        <w:rPr>
          <w:b w:val="0"/>
        </w:rPr>
      </w:r>
    </w:p>
    <w:p>
      <w:pPr>
        <w:spacing w:after="100" w:line="360" w:lineRule="auto" w:before="0"/>
      </w:pPr>
      <w:r>
        <w:rPr>
          <w:b w:val="0"/>
        </w:rPr>
        <w:t>21. Select the most appropriate option to substitute the underlined segment in the given sentence. If there is no need to substitute it, select No improvement. It is not wise relying to anybody too much.</w:t>
      </w:r>
    </w:p>
    <w:p>
      <w:pPr>
        <w:spacing w:before="0"/>
      </w:pPr>
      <w:r>
        <w:rPr>
          <w:b w:val="0"/>
        </w:rPr>
      </w:r>
    </w:p>
    <w:p>
      <w:pPr>
        <w:spacing w:after="100" w:before="0"/>
      </w:pPr>
      <w:r>
        <w:rPr>
          <w:b w:val="0"/>
        </w:rPr>
        <w:t>A. to rely in anybody</w:t>
      </w:r>
    </w:p>
    <w:p>
      <w:pPr>
        <w:spacing w:after="100" w:before="0"/>
      </w:pPr>
      <w:r>
        <w:rPr>
          <w:b w:val="0"/>
        </w:rPr>
        <w:t>B. relying at anybody</w:t>
      </w:r>
    </w:p>
    <w:p>
      <w:pPr>
        <w:spacing w:after="100" w:before="0"/>
      </w:pPr>
      <w:r>
        <w:rPr>
          <w:b w:val="0"/>
        </w:rPr>
        <w:t>C. to rely on anybody</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the given sentence, the first mistake to be noticed is preposition and then the verb form which is wrong too. The correct sentence will be as follows: It is not wise to rely on anybody too much. One can also notice that in option 1 and option 2 has mistakes in the preposition part. Hence, option 3 is the correct answer.</w:t>
      </w:r>
    </w:p>
    <w:p>
      <w:pPr>
        <w:spacing w:before="0"/>
      </w:pPr>
      <w:r>
        <w:rPr>
          <w:b w:val="0"/>
        </w:rPr>
      </w:r>
    </w:p>
    <w:p>
      <w:pPr>
        <w:spacing w:after="100" w:line="360" w:lineRule="auto" w:before="0"/>
      </w:pPr>
      <w:r>
        <w:rPr>
          <w:b w:val="0"/>
        </w:rPr>
        <w:t>22. Select the most appropriate option to substitute the underlined segment in the given sentence. If there is no need to substitute it, select ‘No substitution required’. No sooner I get the message, I shall pass it on to you.</w:t>
      </w:r>
    </w:p>
    <w:p>
      <w:pPr>
        <w:spacing w:before="0"/>
      </w:pPr>
      <w:r>
        <w:rPr>
          <w:b w:val="0"/>
        </w:rPr>
      </w:r>
    </w:p>
    <w:p>
      <w:pPr>
        <w:spacing w:after="100" w:before="0"/>
      </w:pPr>
      <w:r>
        <w:rPr>
          <w:b w:val="0"/>
        </w:rPr>
        <w:t>A. As soon as</w:t>
      </w:r>
    </w:p>
    <w:p>
      <w:pPr>
        <w:spacing w:after="100" w:before="0"/>
      </w:pPr>
      <w:r>
        <w:rPr>
          <w:b w:val="0"/>
        </w:rPr>
        <w:t>B. Although</w:t>
      </w:r>
    </w:p>
    <w:p>
      <w:pPr>
        <w:spacing w:after="100" w:before="0"/>
      </w:pPr>
      <w:r>
        <w:rPr>
          <w:b w:val="0"/>
        </w:rPr>
        <w:t>C. No substitution required</w:t>
      </w:r>
    </w:p>
    <w:p>
      <w:pPr>
        <w:spacing w:after="100" w:before="0"/>
      </w:pPr>
      <w:r>
        <w:rPr>
          <w:b w:val="0"/>
        </w:rPr>
        <w:t>D. Hardly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part is in the present tense while the second part is in the future tense. Since we are talking about an event in the future. it will be suitable to use the conjunction 'as soon as'. Hence the correct sentence is: As soon as I get the message, I shall pass it on to you.</w:t>
      </w:r>
    </w:p>
    <w:p>
      <w:pPr>
        <w:spacing w:before="0"/>
      </w:pPr>
      <w:r>
        <w:rPr>
          <w:b w:val="0"/>
        </w:rPr>
      </w:r>
    </w:p>
    <w:p>
      <w:pPr>
        <w:spacing w:after="100" w:line="360" w:lineRule="auto" w:before="0"/>
      </w:pPr>
      <w:r>
        <w:rPr>
          <w:b w:val="0"/>
        </w:rPr>
        <w:t>23. Select the most appropriate option to substitute the underlined segment in the given sentence. If there is no need to substitute it, select No improvement. Pedestrians is to be careful when crossing busy roads.</w:t>
      </w:r>
    </w:p>
    <w:p>
      <w:pPr>
        <w:spacing w:before="0"/>
      </w:pPr>
      <w:r>
        <w:rPr>
          <w:b w:val="0"/>
        </w:rPr>
      </w:r>
    </w:p>
    <w:p>
      <w:pPr>
        <w:spacing w:after="100" w:before="0"/>
      </w:pPr>
      <w:r>
        <w:rPr>
          <w:b w:val="0"/>
        </w:rPr>
        <w:t>A. must be careful when crossing</w:t>
      </w:r>
    </w:p>
    <w:p>
      <w:pPr>
        <w:spacing w:after="100" w:before="0"/>
      </w:pPr>
      <w:r>
        <w:rPr>
          <w:b w:val="0"/>
        </w:rPr>
        <w:t>B. No improvement</w:t>
      </w:r>
    </w:p>
    <w:p>
      <w:pPr>
        <w:spacing w:after="100" w:before="0"/>
      </w:pPr>
      <w:r>
        <w:rPr>
          <w:b w:val="0"/>
        </w:rPr>
        <w:t>C. would care if they are crossing</w:t>
      </w:r>
    </w:p>
    <w:p>
      <w:pPr>
        <w:spacing w:after="100" w:before="0"/>
      </w:pPr>
      <w:r>
        <w:rPr>
          <w:b w:val="0"/>
        </w:rPr>
        <w:t>D. need be caring when crossing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must be careful when crossing. Firstly, Pedestrians is a plural subject. So, the verb accompanying it should also be plural. But here, the singular verb ‘is’ is used. We have to replace the underlined phrase with ‘must be careful when crossing’. You use ‘must’ to indicate that you think it is very important or necessary for something to happen. Eg: She must take good care of the patient. The other options are grammatically incorrect. Correct sentence: Pedestrians must be careful when crossing busy roads.</w:t>
      </w:r>
    </w:p>
    <w:p>
      <w:pPr>
        <w:spacing w:before="0"/>
      </w:pPr>
      <w:r>
        <w:rPr>
          <w:b w:val="0"/>
        </w:rPr>
      </w:r>
    </w:p>
    <w:p>
      <w:pPr>
        <w:spacing w:after="100" w:line="360" w:lineRule="auto" w:before="0"/>
      </w:pPr>
      <w:r>
        <w:rPr>
          <w:b w:val="0"/>
        </w:rPr>
        <w:t>24. Direction: Select the most appropriate option to substitute the underlined segment in the given sentence. If there is no need to substitute it, select ‘No substitution required’. She is taking all kinds of medicine wherever she goes.</w:t>
      </w:r>
    </w:p>
    <w:p>
      <w:pPr>
        <w:spacing w:before="0"/>
      </w:pPr>
      <w:r>
        <w:rPr>
          <w:b w:val="0"/>
        </w:rPr>
      </w:r>
    </w:p>
    <w:p>
      <w:pPr>
        <w:spacing w:after="100" w:before="0"/>
      </w:pPr>
      <w:r>
        <w:rPr>
          <w:b w:val="0"/>
        </w:rPr>
        <w:t>A. takes</w:t>
      </w:r>
    </w:p>
    <w:p>
      <w:pPr>
        <w:spacing w:after="100" w:before="0"/>
      </w:pPr>
      <w:r>
        <w:rPr>
          <w:b w:val="0"/>
        </w:rPr>
        <w:t>B. took</w:t>
      </w:r>
    </w:p>
    <w:p>
      <w:pPr>
        <w:spacing w:after="100" w:before="0"/>
      </w:pPr>
      <w:r>
        <w:rPr>
          <w:b w:val="0"/>
        </w:rPr>
        <w:t>C. was taking</w:t>
      </w:r>
    </w:p>
    <w:p>
      <w:pPr>
        <w:spacing w:after="100" w:before="0"/>
      </w:pPr>
      <w:r>
        <w:rPr>
          <w:b w:val="0"/>
        </w:rPr>
        <w:t>D. No substitution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'takes'. Key Points Hence, the correct answer is option 1. Correct Sentence: She takes all kinds of medicine wherever she goes.</w:t>
      </w:r>
    </w:p>
    <w:p>
      <w:pPr>
        <w:spacing w:before="0"/>
      </w:pPr>
      <w:r>
        <w:rPr>
          <w:b w:val="0"/>
        </w:rPr>
        <w:t>• In the given sentence, the use of the present continuous form of the verb "is taking" is incorrect.</w:t>
      </w:r>
    </w:p>
    <w:p>
      <w:pPr>
        <w:spacing w:before="0"/>
      </w:pPr>
      <w:r>
        <w:rPr>
          <w:b w:val="0"/>
        </w:rPr>
        <w:t>• The verb 'goes' indicates that the given sentence is in the simple present tense.</w:t>
      </w:r>
    </w:p>
    <w:p>
      <w:pPr>
        <w:spacing w:before="0"/>
      </w:pPr>
      <w:r>
        <w:rPr>
          <w:b w:val="0"/>
        </w:rPr>
        <w:t>• We use the simple present tense when an action is happening right now, or when it happens regularly.</w:t>
      </w:r>
    </w:p>
    <w:p>
      <w:pPr>
        <w:spacing w:before="0"/>
      </w:pPr>
      <w:r>
        <w:rPr>
          <w:b w:val="0"/>
        </w:rPr>
        <w:t>• The third-person singular present form of the verb 'takes' should be used in place of "is taking".</w:t>
      </w:r>
    </w:p>
    <w:p>
      <w:pPr>
        <w:spacing w:before="0"/>
      </w:pPr>
      <w:r>
        <w:rPr>
          <w:b w:val="0"/>
        </w:rPr>
      </w:r>
    </w:p>
    <w:p>
      <w:pPr>
        <w:spacing w:after="100" w:line="360" w:lineRule="auto" w:before="0"/>
      </w:pPr>
      <w:r>
        <w:rPr>
          <w:b w:val="0"/>
        </w:rPr>
        <w:t>25. Select the most appropriate meaning of the underlined segment in the given sentence. I hope you break a leg at your performance tonight!</w:t>
      </w:r>
    </w:p>
    <w:p>
      <w:pPr>
        <w:spacing w:before="0"/>
      </w:pPr>
      <w:r>
        <w:rPr>
          <w:b w:val="0"/>
        </w:rPr>
      </w:r>
    </w:p>
    <w:p>
      <w:pPr>
        <w:spacing w:after="100" w:before="0"/>
      </w:pPr>
      <w:r>
        <w:rPr>
          <w:b w:val="0"/>
        </w:rPr>
        <w:t>A. Give up</w:t>
      </w:r>
    </w:p>
    <w:p>
      <w:pPr>
        <w:spacing w:after="100" w:before="0"/>
      </w:pPr>
      <w:r>
        <w:rPr>
          <w:b w:val="0"/>
        </w:rPr>
        <w:t>B. Make a mistake</w:t>
      </w:r>
    </w:p>
    <w:p>
      <w:pPr>
        <w:spacing w:after="100" w:before="0"/>
      </w:pPr>
      <w:r>
        <w:rPr>
          <w:b w:val="0"/>
        </w:rPr>
        <w:t>C. Perform well</w:t>
      </w:r>
    </w:p>
    <w:p>
      <w:pPr>
        <w:spacing w:after="100" w:before="0"/>
      </w:pPr>
      <w:r>
        <w:rPr>
          <w:b w:val="0"/>
        </w:rPr>
        <w:t>D. Hurt yourself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Perform well. Additional Information Here are the other options explained along with their Hindi meanings and example sentences:</w:t>
      </w:r>
    </w:p>
    <w:p>
      <w:pPr>
        <w:spacing w:before="0"/>
      </w:pPr>
      <w:r>
        <w:rPr>
          <w:b w:val="0"/>
        </w:rPr>
        <w:t>• The phrase "break a leg" is an idiom that means to wish someone good luck. (किसी को शुभकामनाएं देने के लिए प्रयुक्त एक मुहावरा) Example: Before the big show, everyone told the actor to break a leg.</w:t>
      </w:r>
    </w:p>
    <w:p>
      <w:pPr>
        <w:spacing w:before="0"/>
      </w:pPr>
      <w:r>
        <w:rPr>
          <w:b w:val="0"/>
        </w:rPr>
        <w:t>• Perform well refers to executing a task or role at a high standard. (अच्छा प्रदर्शन करना) Example: The students are expected to perform well in their examinations.</w:t>
      </w:r>
    </w:p>
    <w:p>
      <w:pPr>
        <w:spacing w:before="0"/>
      </w:pPr>
      <w:r>
        <w:rPr>
          <w:b w:val="0"/>
        </w:rPr>
        <w:t>• Hence, we can infer that the phrase "break a leg" is a way to wish someone to perform well.</w:t>
      </w:r>
    </w:p>
    <w:p>
      <w:pPr>
        <w:spacing w:before="0"/>
      </w:pPr>
      <w:r>
        <w:rPr>
          <w:b w:val="0"/>
        </w:rPr>
        <w:t>• Give up (त्याग देना): To stop trying or to surrender. Example: She decided not to give up despite the difficulties.</w:t>
      </w:r>
    </w:p>
    <w:p>
      <w:pPr>
        <w:spacing w:before="0"/>
      </w:pPr>
      <w:r>
        <w:rPr>
          <w:b w:val="0"/>
        </w:rPr>
        <w:t>• Make a mistake (गलती करना): To do something incorrectly or inaccurately. Example: It’s natural to make a mistake when you’re learning something new.</w:t>
      </w:r>
    </w:p>
    <w:p>
      <w:pPr>
        <w:spacing w:before="0"/>
      </w:pPr>
      <w:r>
        <w:rPr>
          <w:b w:val="0"/>
        </w:rPr>
        <w:t>• Hurt yourself (स्वयं को चोट पहुंचाना): To cause physical pain or injury to oneself. Example: Be careful with that knife, or you might hurt yourself.</w:t>
      </w:r>
    </w:p>
    <w:p>
      <w:pPr>
        <w:spacing w:before="0"/>
      </w:pPr>
      <w:r>
        <w:rPr>
          <w:b w:val="0"/>
        </w:rPr>
      </w:r>
    </w:p>
    <w:p>
      <w:pPr>
        <w:spacing w:after="100" w:line="360" w:lineRule="auto" w:before="0"/>
      </w:pPr>
      <w:r>
        <w:rPr>
          <w:b w:val="0"/>
        </w:rPr>
        <w:t>26. Select the most appropriate option to substitute the underlined segment in the given sentence. If there is no need to substitute it, select 'No substitution required'. The children have been quarrelling all the time, are they?</w:t>
      </w:r>
    </w:p>
    <w:p>
      <w:pPr>
        <w:spacing w:before="0"/>
      </w:pPr>
      <w:r>
        <w:rPr>
          <w:b w:val="0"/>
        </w:rPr>
      </w:r>
    </w:p>
    <w:p>
      <w:pPr>
        <w:spacing w:after="100" w:before="0"/>
      </w:pPr>
      <w:r>
        <w:rPr>
          <w:b w:val="0"/>
        </w:rPr>
        <w:t>A. have they</w:t>
      </w:r>
    </w:p>
    <w:p>
      <w:pPr>
        <w:spacing w:after="100" w:before="0"/>
      </w:pPr>
      <w:r>
        <w:rPr>
          <w:b w:val="0"/>
        </w:rPr>
        <w:t>B. haven't they</w:t>
      </w:r>
    </w:p>
    <w:p>
      <w:pPr>
        <w:spacing w:after="100" w:before="0"/>
      </w:pPr>
      <w:r>
        <w:rPr>
          <w:b w:val="0"/>
        </w:rPr>
        <w:t>C. aren't they</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"haven't they" Key Points So the correct sentence is- The children have been quarrelling all the time, haven't they?</w:t>
      </w:r>
    </w:p>
    <w:p>
      <w:pPr>
        <w:spacing w:before="0"/>
      </w:pPr>
      <w:r>
        <w:rPr>
          <w:b w:val="0"/>
        </w:rPr>
        <w:t>• According to grammar, whenever we use a question tag then, we need to take it according to the main verb of the sentence. In the given sentence, the main verb is "have" hence, we need to use a question tag "haven't" and the pronoun will be used according to the subject of the sentence i.e. "they".</w:t>
      </w:r>
    </w:p>
    <w:p>
      <w:pPr>
        <w:spacing w:before="0"/>
      </w:pPr>
      <w:r>
        <w:rPr>
          <w:b w:val="0"/>
        </w:rPr>
        <w:t>• Hence, the correct answer is Option 2 i.e. "Haven't they"</w:t>
      </w:r>
    </w:p>
    <w:p>
      <w:pPr>
        <w:spacing w:before="0"/>
      </w:pPr>
      <w:r>
        <w:rPr>
          <w:b w:val="0"/>
        </w:rPr>
      </w:r>
    </w:p>
    <w:p>
      <w:pPr>
        <w:spacing w:after="100" w:line="360" w:lineRule="auto" w:before="0"/>
      </w:pPr>
      <w:r>
        <w:rPr>
          <w:b w:val="0"/>
        </w:rPr>
        <w:t>27. Select the most appropriate option to substitute the underlined segment in the given sentence. Gourav was no good than a foolish person.</w:t>
      </w:r>
    </w:p>
    <w:p>
      <w:pPr>
        <w:spacing w:before="0"/>
      </w:pPr>
      <w:r>
        <w:rPr>
          <w:b w:val="0"/>
        </w:rPr>
      </w:r>
    </w:p>
    <w:p>
      <w:pPr>
        <w:spacing w:after="100" w:before="0"/>
      </w:pPr>
      <w:r>
        <w:rPr>
          <w:b w:val="0"/>
        </w:rPr>
        <w:t>A. no better</w:t>
      </w:r>
    </w:p>
    <w:p>
      <w:pPr>
        <w:spacing w:after="100" w:before="0"/>
      </w:pPr>
      <w:r>
        <w:rPr>
          <w:b w:val="0"/>
        </w:rPr>
        <w:t>B. not good</w:t>
      </w:r>
    </w:p>
    <w:p>
      <w:pPr>
        <w:spacing w:after="100" w:before="0"/>
      </w:pPr>
      <w:r>
        <w:rPr>
          <w:b w:val="0"/>
        </w:rPr>
        <w:t>C. no best</w:t>
      </w:r>
    </w:p>
    <w:p>
      <w:pPr>
        <w:spacing w:after="100" w:before="0"/>
      </w:pPr>
      <w:r>
        <w:rPr>
          <w:b w:val="0"/>
        </w:rPr>
        <w:t>D. not best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better The phrase "no better than" is grammatically correct because it properly compares two things, implying that Gourav and a foolish person are of the same level.</w:t>
      </w:r>
    </w:p>
    <w:p>
      <w:pPr>
        <w:spacing w:before="0"/>
      </w:pPr>
      <w:r>
        <w:rPr>
          <w:b w:val="0"/>
        </w:rPr>
      </w:r>
    </w:p>
    <w:p>
      <w:pPr>
        <w:spacing w:after="100" w:line="360" w:lineRule="auto" w:before="0"/>
      </w:pPr>
      <w:r>
        <w:rPr>
          <w:b w:val="0"/>
        </w:rPr>
        <w:t>28. Select the most appropriate option that can substitute the underlined segment in the given sentence. If there is no need to substitute it, select 'No substitution required'. Rishi Sunak, the Prime Minister of the United Kingdom and Leader of the Conservative Party, was born into Southampton to parents of Indian descent who immigrated to Britain from East Africa in the 1960s.</w:t>
      </w:r>
    </w:p>
    <w:p>
      <w:pPr>
        <w:spacing w:before="0"/>
      </w:pPr>
      <w:r>
        <w:rPr>
          <w:b w:val="0"/>
        </w:rPr>
      </w:r>
    </w:p>
    <w:p>
      <w:pPr>
        <w:spacing w:after="100" w:before="0"/>
      </w:pPr>
      <w:r>
        <w:rPr>
          <w:b w:val="0"/>
        </w:rPr>
        <w:t>A. was born on</w:t>
      </w:r>
    </w:p>
    <w:p>
      <w:pPr>
        <w:spacing w:after="100" w:before="0"/>
      </w:pPr>
      <w:r>
        <w:rPr>
          <w:b w:val="0"/>
        </w:rPr>
        <w:t>B. No substitution required</w:t>
      </w:r>
    </w:p>
    <w:p>
      <w:pPr>
        <w:spacing w:after="100" w:before="0"/>
      </w:pPr>
      <w:r>
        <w:rPr>
          <w:b w:val="0"/>
        </w:rPr>
        <w:t>C. was born in</w:t>
      </w:r>
    </w:p>
    <w:p>
      <w:pPr>
        <w:spacing w:after="100" w:before="0"/>
      </w:pPr>
      <w:r>
        <w:rPr>
          <w:b w:val="0"/>
        </w:rPr>
        <w:t>D. was born with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was born in . Key Points Correct sentence: Rishi Sunak, the Prime Minister of the United Kingdom and Leader of the Conservative Party, was born in Southampton to parents of Indian descent who immigrated to Britain from East Africa in the 1960s. Additional Information</w:t>
      </w:r>
    </w:p>
    <w:p>
      <w:pPr>
        <w:spacing w:before="0"/>
      </w:pPr>
      <w:r>
        <w:rPr>
          <w:b w:val="0"/>
        </w:rPr>
        <w:t>• The given sentence provides biographical information about Rishi Sunak, specifying his birthplace and his parents' heritage.</w:t>
      </w:r>
    </w:p>
    <w:p>
      <w:pPr>
        <w:spacing w:before="0"/>
      </w:pPr>
      <w:r>
        <w:rPr>
          <w:b w:val="0"/>
        </w:rPr>
        <w:t>• The phrase "was born into Southampton" is incorrect. The correct preposition to use with "born" when referring to a place is "in".</w:t>
      </w:r>
    </w:p>
    <w:p>
      <w:pPr>
        <w:spacing w:before="0"/>
      </w:pPr>
      <w:r>
        <w:rPr>
          <w:b w:val="0"/>
        </w:rPr>
        <w:t>• Therefore, the correct substitution for the underlined segment is "was born in".</w:t>
      </w:r>
    </w:p>
    <w:p>
      <w:pPr>
        <w:spacing w:before="0"/>
      </w:pPr>
      <w:r>
        <w:rPr>
          <w:b w:val="0"/>
        </w:rPr>
        <w:t>• Common Prepositions with "Born": Born in: Used to indicate the place of birth. Example: She was born in London.</w:t>
      </w:r>
    </w:p>
    <w:p>
      <w:pPr>
        <w:spacing w:before="0"/>
      </w:pPr>
      <w:r>
        <w:rPr>
          <w:b w:val="0"/>
        </w:rPr>
        <w:t>• Born on: Used to indicate the date of birth. Example: He was born on July 4th.</w:t>
      </w:r>
    </w:p>
    <w:p>
      <w:pPr>
        <w:spacing w:before="0"/>
      </w:pPr>
      <w:r>
        <w:rPr>
          <w:b w:val="0"/>
        </w:rPr>
        <w:t>• Born to: Used to indicate the parents. Example: She was born to a famous actor.</w:t>
      </w:r>
    </w:p>
    <w:p>
      <w:pPr>
        <w:spacing w:before="0"/>
      </w:pPr>
      <w:r>
        <w:rPr>
          <w:b w:val="0"/>
        </w:rPr>
      </w:r>
    </w:p>
    <w:p>
      <w:pPr>
        <w:spacing w:after="100" w:line="360" w:lineRule="auto" w:before="0"/>
      </w:pPr>
      <w:r>
        <w:rPr>
          <w:b w:val="0"/>
        </w:rPr>
        <w:t>29. Select the most appropriate option to substitute the underlined segment in the given sentence. Our guests arrived; they are sitting in the garden.</w:t>
      </w:r>
    </w:p>
    <w:p>
      <w:pPr>
        <w:spacing w:before="0"/>
      </w:pPr>
      <w:r>
        <w:rPr>
          <w:b w:val="0"/>
        </w:rPr>
      </w:r>
    </w:p>
    <w:p>
      <w:pPr>
        <w:spacing w:after="100" w:before="0"/>
      </w:pPr>
      <w:r>
        <w:rPr>
          <w:b w:val="0"/>
        </w:rPr>
        <w:t>A. shall arrive</w:t>
      </w:r>
    </w:p>
    <w:p>
      <w:pPr>
        <w:spacing w:after="100" w:before="0"/>
      </w:pPr>
      <w:r>
        <w:rPr>
          <w:b w:val="0"/>
        </w:rPr>
        <w:t>B. have arrived</w:t>
      </w:r>
    </w:p>
    <w:p>
      <w:pPr>
        <w:spacing w:after="100" w:before="0"/>
      </w:pPr>
      <w:r>
        <w:rPr>
          <w:b w:val="0"/>
        </w:rPr>
        <w:t>C. are arriving</w:t>
      </w:r>
    </w:p>
    <w:p>
      <w:pPr>
        <w:spacing w:after="100" w:before="0"/>
      </w:pPr>
      <w:r>
        <w:rPr>
          <w:b w:val="0"/>
        </w:rPr>
        <w:t>D. might arrive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'Have arrived' should be used in place of 'arrived'. Any action or an event that started in the recent past and express idea of completion or occurence, without an exact time of its completion is expressed in the present perfect tense.</w:t>
      </w:r>
    </w:p>
    <w:p>
      <w:pPr>
        <w:spacing w:before="0"/>
      </w:pPr>
      <w:r>
        <w:rPr>
          <w:b w:val="0"/>
        </w:rPr>
      </w:r>
    </w:p>
    <w:p>
      <w:pPr>
        <w:spacing w:after="100" w:line="360" w:lineRule="auto" w:before="0"/>
      </w:pPr>
      <w:r>
        <w:rPr>
          <w:b w:val="0"/>
        </w:rPr>
        <w:t>30. Select the most appropriate option with correct usage of the preposition to substitute the underlined segment in the given sentence. The core part in Artificial Intelligence (AI) is knowledge engineering, machine learning, machine perception, and robotics.</w:t>
      </w:r>
    </w:p>
    <w:p>
      <w:pPr>
        <w:spacing w:before="0"/>
      </w:pPr>
      <w:r>
        <w:rPr>
          <w:b w:val="0"/>
        </w:rPr>
      </w:r>
    </w:p>
    <w:p>
      <w:pPr>
        <w:spacing w:after="100" w:before="0"/>
      </w:pPr>
      <w:r>
        <w:rPr>
          <w:b w:val="0"/>
        </w:rPr>
        <w:t>A. The core part on Artificial Intelligence</w:t>
      </w:r>
    </w:p>
    <w:p>
      <w:pPr>
        <w:spacing w:after="100" w:before="0"/>
      </w:pPr>
      <w:r>
        <w:rPr>
          <w:b w:val="0"/>
        </w:rPr>
        <w:t>B. The core part of Artificial Intelligence</w:t>
      </w:r>
    </w:p>
    <w:p>
      <w:pPr>
        <w:spacing w:after="100" w:before="0"/>
      </w:pPr>
      <w:r>
        <w:rPr>
          <w:b w:val="0"/>
        </w:rPr>
        <w:t>C. The core part from Artificial Intelligence</w:t>
      </w:r>
    </w:p>
    <w:p>
      <w:pPr>
        <w:spacing w:after="100" w:before="0"/>
      </w:pPr>
      <w:r>
        <w:rPr>
          <w:b w:val="0"/>
        </w:rPr>
        <w:t>D. The core part with Artificial Intelligence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core part of Artificial Intelligence. The preposition "of" is used to indicate possession or relationship, correctly identifying that the core parts belong to the field of Artificial Intelligence.</w:t>
      </w:r>
    </w:p>
    <w:p>
      <w:pPr>
        <w:spacing w:before="0"/>
      </w:pPr>
      <w:r>
        <w:rPr>
          <w:b w:val="0"/>
        </w:rPr>
      </w:r>
    </w:p>
    <w:p>
      <w:pPr>
        <w:spacing w:after="100" w:line="360" w:lineRule="auto" w:before="0"/>
      </w:pPr>
      <w:r>
        <w:rPr>
          <w:b w:val="0"/>
        </w:rPr>
        <w:t>31. Select the most appropriate option to substitute the underlined segment in the given sentence. One of the rooms in the new house had not yet been completed.</w:t>
      </w:r>
    </w:p>
    <w:p>
      <w:pPr>
        <w:spacing w:before="0"/>
      </w:pPr>
      <w:r>
        <w:rPr>
          <w:b w:val="0"/>
        </w:rPr>
      </w:r>
    </w:p>
    <w:p>
      <w:pPr>
        <w:spacing w:after="100" w:before="0"/>
      </w:pPr>
      <w:r>
        <w:rPr>
          <w:b w:val="0"/>
        </w:rPr>
        <w:t>A. is not yet been completed</w:t>
      </w:r>
    </w:p>
    <w:p>
      <w:pPr>
        <w:spacing w:after="100" w:before="0"/>
      </w:pPr>
      <w:r>
        <w:rPr>
          <w:b w:val="0"/>
        </w:rPr>
        <w:t>B. are not yet been completed</w:t>
      </w:r>
    </w:p>
    <w:p>
      <w:pPr>
        <w:spacing w:after="100" w:before="0"/>
      </w:pPr>
      <w:r>
        <w:rPr>
          <w:b w:val="0"/>
        </w:rPr>
        <w:t>C. has not yet been</w:t>
      </w:r>
    </w:p>
    <w:p>
      <w:pPr>
        <w:spacing w:after="100" w:before="0"/>
      </w:pPr>
      <w:r>
        <w:rPr>
          <w:b w:val="0"/>
        </w:rPr>
        <w:t>D. have not yet been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'has not yet been'. Key Points Correct Sentence: One of the rooms in the new house has not yet been completed.</w:t>
      </w:r>
    </w:p>
    <w:p>
      <w:pPr>
        <w:spacing w:before="0"/>
      </w:pPr>
      <w:r>
        <w:rPr>
          <w:b w:val="0"/>
        </w:rPr>
        <w:t>• The given sentence is grammatically incorrect.</w:t>
      </w:r>
    </w:p>
    <w:p>
      <w:pPr>
        <w:spacing w:before="0"/>
      </w:pPr>
      <w:r>
        <w:rPr>
          <w:b w:val="0"/>
        </w:rPr>
        <w:t>• Here, 'has not yet been' should be used instead of 'had not yet been'.</w:t>
      </w:r>
    </w:p>
    <w:p>
      <w:pPr>
        <w:spacing w:before="0"/>
      </w:pPr>
      <w:r>
        <w:rPr>
          <w:b w:val="0"/>
        </w:rPr>
        <w:t>• We use "yet" as an adverb to refer to a time that starts in the past and continues up to the present.</w:t>
      </w:r>
    </w:p>
    <w:p>
      <w:pPr>
        <w:spacing w:before="0"/>
      </w:pPr>
      <w:r>
        <w:rPr>
          <w:b w:val="0"/>
        </w:rPr>
        <w:t>• Adverbs of the present perfect tense are yet, already, just, recently, lately, ever, and never. They are commonly used in Present Perfect sentences to express the regularity or continuity of an action or activity. Example: They have already arrived.</w:t>
      </w:r>
    </w:p>
    <w:p>
      <w:pPr>
        <w:spacing w:before="0"/>
      </w:pPr>
      <w:r>
        <w:rPr>
          <w:b w:val="0"/>
        </w:rPr>
        <w:t>• Thus, the correct answer is Option 3.</w:t>
      </w:r>
    </w:p>
    <w:p>
      <w:pPr>
        <w:spacing w:before="0"/>
      </w:pPr>
      <w:r>
        <w:rPr>
          <w:b w:val="0"/>
        </w:rPr>
      </w:r>
    </w:p>
    <w:p>
      <w:pPr>
        <w:spacing w:after="100" w:line="360" w:lineRule="auto" w:before="0"/>
      </w:pPr>
      <w:r>
        <w:rPr>
          <w:b w:val="0"/>
        </w:rPr>
        <w:t>32. Select the most appropriate option to substitute the underlined segment. If there is no need to substitute it, select No improvement Sonia is learnt to play the guitar these days.</w:t>
      </w:r>
    </w:p>
    <w:p>
      <w:pPr>
        <w:spacing w:before="0"/>
      </w:pPr>
      <w:r>
        <w:rPr>
          <w:b w:val="0"/>
        </w:rPr>
      </w:r>
    </w:p>
    <w:p>
      <w:pPr>
        <w:spacing w:after="100" w:before="0"/>
      </w:pPr>
      <w:r>
        <w:rPr>
          <w:b w:val="0"/>
        </w:rPr>
        <w:t>A. was learning to play</w:t>
      </w:r>
    </w:p>
    <w:p>
      <w:pPr>
        <w:spacing w:after="100" w:before="0"/>
      </w:pPr>
      <w:r>
        <w:rPr>
          <w:b w:val="0"/>
        </w:rPr>
        <w:t>B. No improvement</w:t>
      </w:r>
    </w:p>
    <w:p>
      <w:pPr>
        <w:spacing w:after="100" w:before="0"/>
      </w:pPr>
      <w:r>
        <w:rPr>
          <w:b w:val="0"/>
        </w:rPr>
        <w:t>C. is learning to play</w:t>
      </w:r>
    </w:p>
    <w:p>
      <w:pPr>
        <w:spacing w:after="100" w:before="0"/>
      </w:pPr>
      <w:r>
        <w:rPr>
          <w:b w:val="0"/>
        </w:rPr>
        <w:t>D. was learning playing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The use of 'these days' indicate that the action has not been completed yet and is in the process of being performed. So, we will use the continuous form of the verb. The correct phrase is 'is learning to play'. So, option 3 is correct.</w:t>
      </w:r>
    </w:p>
    <w:p>
      <w:pPr>
        <w:spacing w:before="0"/>
      </w:pPr>
      <w:r>
        <w:rPr>
          <w:b w:val="0"/>
        </w:rPr>
      </w:r>
    </w:p>
    <w:p>
      <w:pPr>
        <w:spacing w:after="100" w:line="360" w:lineRule="auto" w:before="0"/>
      </w:pPr>
      <w:r>
        <w:rPr>
          <w:b w:val="0"/>
        </w:rPr>
        <w:t>33. Select the most appropriate option to substitute the underlined segment in the given sentence. If there is no need to substitute it, select 'No substitution'. While he saw the bear, he ran to the nearest tree, dropped his gun and climbed to a safe place.</w:t>
      </w:r>
    </w:p>
    <w:p>
      <w:pPr>
        <w:spacing w:before="0"/>
      </w:pPr>
      <w:r>
        <w:rPr>
          <w:b w:val="0"/>
        </w:rPr>
      </w:r>
    </w:p>
    <w:p>
      <w:pPr>
        <w:spacing w:after="100" w:before="0"/>
      </w:pPr>
      <w:r>
        <w:rPr>
          <w:b w:val="0"/>
        </w:rPr>
        <w:t>A. When he saw the bear</w:t>
      </w:r>
    </w:p>
    <w:p>
      <w:pPr>
        <w:spacing w:after="100" w:before="0"/>
      </w:pPr>
      <w:r>
        <w:rPr>
          <w:b w:val="0"/>
        </w:rPr>
        <w:t>B. No substitution</w:t>
      </w:r>
    </w:p>
    <w:p>
      <w:pPr>
        <w:spacing w:after="100" w:before="0"/>
      </w:pPr>
      <w:r>
        <w:rPr>
          <w:b w:val="0"/>
        </w:rPr>
        <w:t>C. No sooner did he see</w:t>
      </w:r>
    </w:p>
    <w:p>
      <w:pPr>
        <w:spacing w:after="100" w:before="0"/>
      </w:pPr>
      <w:r>
        <w:rPr>
          <w:b w:val="0"/>
        </w:rPr>
        <w:t>D. Hardly he saw the bear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"While" typically emphasizes simultaneous actions without strongly indicating a cause-and-effect relationship, whereas "when" is used to highlight a specific trigger event that leads to a subsequent action. In the given sentence, "When" is a more suitable choice because it establishes that the sighting of the bear prompted the person to take immediate action.</w:t>
      </w:r>
    </w:p>
    <w:p>
      <w:pPr>
        <w:spacing w:before="0"/>
      </w:pPr>
      <w:r>
        <w:rPr>
          <w:b w:val="0"/>
        </w:rPr>
      </w:r>
    </w:p>
    <w:p>
      <w:pPr>
        <w:spacing w:after="100" w:line="360" w:lineRule="auto" w:before="0"/>
      </w:pPr>
      <w:r>
        <w:rPr>
          <w:b w:val="0"/>
        </w:rPr>
        <w:t>34. Select the most appropriate option that can substitute the underlined segment in the given sentence. UNICEF builds partnerships across the global community on accelerate gender equality.</w:t>
      </w:r>
    </w:p>
    <w:p>
      <w:pPr>
        <w:spacing w:before="0"/>
      </w:pPr>
      <w:r>
        <w:rPr>
          <w:b w:val="0"/>
        </w:rPr>
      </w:r>
    </w:p>
    <w:p>
      <w:pPr>
        <w:spacing w:after="100" w:before="0"/>
      </w:pPr>
      <w:r>
        <w:rPr>
          <w:b w:val="0"/>
        </w:rPr>
        <w:t>A. global community till accelerate</w:t>
      </w:r>
    </w:p>
    <w:p>
      <w:pPr>
        <w:spacing w:after="100" w:before="0"/>
      </w:pPr>
      <w:r>
        <w:rPr>
          <w:b w:val="0"/>
        </w:rPr>
        <w:t>B. global community in accelerate</w:t>
      </w:r>
    </w:p>
    <w:p>
      <w:pPr>
        <w:spacing w:after="100" w:before="0"/>
      </w:pPr>
      <w:r>
        <w:rPr>
          <w:b w:val="0"/>
        </w:rPr>
        <w:t>C. global community with accelerate</w:t>
      </w:r>
    </w:p>
    <w:p>
      <w:pPr>
        <w:spacing w:after="100" w:before="0"/>
      </w:pPr>
      <w:r>
        <w:rPr>
          <w:b w:val="0"/>
        </w:rPr>
        <w:t>D. global community to accelerate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global community to accelerate. The marked option is correct grammatically because "to accelerate" correctly uses the infinitive form of the verb to indicate the purpose of building partnerships.</w:t>
      </w:r>
    </w:p>
    <w:p>
      <w:pPr>
        <w:spacing w:before="0"/>
      </w:pPr>
      <w:r>
        <w:rPr>
          <w:b w:val="0"/>
        </w:rPr>
      </w:r>
    </w:p>
    <w:p>
      <w:pPr>
        <w:spacing w:after="100" w:line="360" w:lineRule="auto" w:before="0"/>
      </w:pPr>
      <w:r>
        <w:rPr>
          <w:b w:val="0"/>
        </w:rPr>
        <w:t>35. Select the most appropriate form of comparative degree that can substitute the underlined segment in the given sentence. Food prices in Switzerland are as expensive to the rest of Western Europe.</w:t>
      </w:r>
    </w:p>
    <w:p>
      <w:pPr>
        <w:spacing w:before="0"/>
      </w:pPr>
      <w:r>
        <w:rPr>
          <w:b w:val="0"/>
        </w:rPr>
      </w:r>
    </w:p>
    <w:p>
      <w:pPr>
        <w:spacing w:after="100" w:before="0"/>
      </w:pPr>
      <w:r>
        <w:rPr>
          <w:b w:val="0"/>
        </w:rPr>
        <w:t>A. the most expensive than</w:t>
      </w:r>
    </w:p>
    <w:p>
      <w:pPr>
        <w:spacing w:after="100" w:before="0"/>
      </w:pPr>
      <w:r>
        <w:rPr>
          <w:b w:val="0"/>
        </w:rPr>
        <w:t>B. more expensive than</w:t>
      </w:r>
    </w:p>
    <w:p>
      <w:pPr>
        <w:spacing w:after="100" w:before="0"/>
      </w:pPr>
      <w:r>
        <w:rPr>
          <w:b w:val="0"/>
        </w:rPr>
        <w:t>C. as expensive to</w:t>
      </w:r>
    </w:p>
    <w:p>
      <w:pPr>
        <w:spacing w:after="100" w:before="0"/>
      </w:pPr>
      <w:r>
        <w:rPr>
          <w:b w:val="0"/>
        </w:rPr>
        <w:t>D. more expensive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more expensive than . Key Points Correct sentence: Food prices in Switzerland are more expensive than the rest of Western Europe. Additional Information</w:t>
      </w:r>
    </w:p>
    <w:p>
      <w:pPr>
        <w:spacing w:before="0"/>
      </w:pPr>
      <w:r>
        <w:rPr>
          <w:b w:val="0"/>
        </w:rPr>
        <w:t>• The given sentence compares food prices in Switzerland with the rest of Western Europe, which requires the use of the comparative degree of the adjective.</w:t>
      </w:r>
    </w:p>
    <w:p>
      <w:pPr>
        <w:spacing w:before="0"/>
      </w:pPr>
      <w:r>
        <w:rPr>
          <w:b w:val="0"/>
        </w:rPr>
        <w:t>• The correct comparative form of "expensive" is "more expensive than", as it is a multi-syllable adjective that forms its comparative with "more" instead of "-er".</w:t>
      </w:r>
    </w:p>
    <w:p>
      <w:pPr>
        <w:spacing w:before="0"/>
      </w:pPr>
      <w:r>
        <w:rPr>
          <w:b w:val="0"/>
        </w:rPr>
        <w:t>• The phrase "as expensive to" is incorrect because "to" is not used for making comparisons; "than" is the correct preposition for comparison.</w:t>
      </w:r>
    </w:p>
    <w:p>
      <w:pPr>
        <w:spacing w:before="0"/>
      </w:pPr>
      <w:r>
        <w:rPr>
          <w:b w:val="0"/>
        </w:rPr>
        <w:t>• Option 1 ("the most expensive than") is incorrect because "the most expensive" is the superlative degree, which is used to compare one item with all others in a group, not just two entities.</w:t>
      </w:r>
    </w:p>
    <w:p>
      <w:pPr>
        <w:spacing w:before="0"/>
      </w:pPr>
      <w:r>
        <w:rPr>
          <w:b w:val="0"/>
        </w:rPr>
        <w:t>• Option 4 is incomplete and does not form a proper comparative structure.</w:t>
      </w:r>
    </w:p>
    <w:p>
      <w:pPr>
        <w:spacing w:before="0"/>
      </w:pPr>
      <w:r>
        <w:rPr>
          <w:b w:val="0"/>
        </w:rPr>
        <w:t>• Comparative Degree: Used to compare two entities.</w:t>
      </w:r>
    </w:p>
    <w:p>
      <w:pPr>
        <w:spacing w:before="0"/>
      </w:pPr>
      <w:r>
        <w:rPr>
          <w:b w:val="0"/>
        </w:rPr>
        <w:t>• Formed by adding "-er" to short adjectives (e.g., taller, bigger) or using "more" with longer adjectives (e.g., more beautiful, more expensive).</w:t>
      </w:r>
    </w:p>
    <w:p>
      <w:pPr>
        <w:spacing w:before="0"/>
      </w:pPr>
      <w:r>
        <w:rPr>
          <w:b w:val="0"/>
        </w:rPr>
        <w:t>• Superlative Degree: Used to compare one entity with a group.</w:t>
      </w:r>
    </w:p>
    <w:p>
      <w:pPr>
        <w:spacing w:before="0"/>
      </w:pPr>
      <w:r>
        <w:rPr>
          <w:b w:val="0"/>
        </w:rPr>
        <w:t>• Formed by adding "-est" to short adjectives (e.g., tallest, biggest) or using "most" with longer adjectives (e.g., most beautiful, most expensive).</w:t>
      </w:r>
    </w:p>
    <w:p>
      <w:pPr>
        <w:spacing w:before="0"/>
      </w:pPr>
      <w:r>
        <w:rPr>
          <w:b w:val="0"/>
        </w:rPr>
      </w:r>
    </w:p>
    <w:p>
      <w:pPr>
        <w:spacing w:after="100" w:line="360" w:lineRule="auto" w:before="0"/>
      </w:pPr>
      <w:r>
        <w:rPr>
          <w:b w:val="0"/>
        </w:rPr>
        <w:t>36. Select the most appropriate option to substitute the underlined segment in the given sentence. If there is no need to substitute it, select ‘No substitution required’. Gel ingredients work well on waved, curled, relax and texture hair in the long run.</w:t>
      </w:r>
    </w:p>
    <w:p>
      <w:pPr>
        <w:spacing w:before="0"/>
      </w:pPr>
      <w:r>
        <w:rPr>
          <w:b w:val="0"/>
        </w:rPr>
      </w:r>
    </w:p>
    <w:p>
      <w:pPr>
        <w:spacing w:after="100" w:before="0"/>
      </w:pPr>
      <w:r>
        <w:rPr>
          <w:b w:val="0"/>
        </w:rPr>
        <w:t>A. relaxed and textured</w:t>
      </w:r>
    </w:p>
    <w:p>
      <w:pPr>
        <w:spacing w:after="100" w:before="0"/>
      </w:pPr>
      <w:r>
        <w:rPr>
          <w:b w:val="0"/>
        </w:rPr>
        <w:t>B. No substitution required</w:t>
      </w:r>
    </w:p>
    <w:p>
      <w:pPr>
        <w:spacing w:after="100" w:before="0"/>
      </w:pPr>
      <w:r>
        <w:rPr>
          <w:b w:val="0"/>
        </w:rPr>
        <w:t>C. relaxed and texturing</w:t>
      </w:r>
    </w:p>
    <w:p>
      <w:pPr>
        <w:spacing w:after="100" w:before="0"/>
      </w:pPr>
      <w:r>
        <w:rPr>
          <w:b w:val="0"/>
        </w:rPr>
        <w:t>D. relaxing and textured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Here, 'relaxed and textured' should be used instead of 'relax and texture'. The given sentence is in the simple past tense. The simple past tense, sometimes called the preterite, is used to talk about a completed action in a time before now.</w:t>
      </w:r>
    </w:p>
    <w:p>
      <w:pPr>
        <w:spacing w:before="0"/>
      </w:pPr>
      <w:r>
        <w:rPr>
          <w:b w:val="0"/>
        </w:rPr>
      </w:r>
    </w:p>
    <w:p>
      <w:pPr>
        <w:spacing w:after="100" w:line="360" w:lineRule="auto" w:before="0"/>
      </w:pPr>
      <w:r>
        <w:rPr>
          <w:b w:val="0"/>
        </w:rPr>
        <w:t>37. Select the option that will improve the underlined part of the given sentence. In case no improvement is needed, select 'No improvement required'. No sooner had he got out of her sight that she proceeded to tamper with the letter.</w:t>
      </w:r>
    </w:p>
    <w:p>
      <w:pPr>
        <w:spacing w:before="0"/>
      </w:pPr>
      <w:r>
        <w:rPr>
          <w:b w:val="0"/>
        </w:rPr>
      </w:r>
    </w:p>
    <w:p>
      <w:pPr>
        <w:spacing w:after="100" w:before="0"/>
      </w:pPr>
      <w:r>
        <w:rPr>
          <w:b w:val="0"/>
        </w:rPr>
        <w:t>A. No improvement required</w:t>
      </w:r>
    </w:p>
    <w:p>
      <w:pPr>
        <w:spacing w:after="100" w:before="0"/>
      </w:pPr>
      <w:r>
        <w:rPr>
          <w:b w:val="0"/>
        </w:rPr>
        <w:t>B. No sooner did he got out of her sight and</w:t>
      </w:r>
    </w:p>
    <w:p>
      <w:pPr>
        <w:spacing w:after="100" w:before="0"/>
      </w:pPr>
      <w:r>
        <w:rPr>
          <w:b w:val="0"/>
        </w:rPr>
        <w:t>C. As soon as he got out of her sight than</w:t>
      </w:r>
    </w:p>
    <w:p>
      <w:pPr>
        <w:spacing w:after="100" w:before="0"/>
      </w:pPr>
      <w:r>
        <w:rPr>
          <w:b w:val="0"/>
        </w:rPr>
        <w:t>D. No sooner had he got out of her sight 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underlined part in the given sentence is grammatically incorrect. Here, 'No sooner had he got out of her sight than' should be used instead of 'No sooner had he got out of her sight that'. We know that 'No sooner' is followed by 'than'. Correct Sentence: No sooner had he got out of her sight than she proceeded to tamper with the letter.</w:t>
      </w:r>
    </w:p>
    <w:p>
      <w:pPr>
        <w:spacing w:before="0"/>
      </w:pPr>
      <w:r>
        <w:rPr>
          <w:b w:val="0"/>
        </w:rPr>
      </w:r>
    </w:p>
    <w:p>
      <w:pPr>
        <w:spacing w:after="100" w:line="360" w:lineRule="auto" w:before="0"/>
      </w:pPr>
      <w:r>
        <w:rPr>
          <w:b w:val="0"/>
        </w:rPr>
        <w:t>38. Select the option that will improve the underlined part of the given sentence. In case no improvement is needed, select 'No improvement required'. While travelling, one comes across the larger number of people.</w:t>
      </w:r>
    </w:p>
    <w:p>
      <w:pPr>
        <w:spacing w:before="0"/>
      </w:pPr>
      <w:r>
        <w:rPr>
          <w:b w:val="0"/>
        </w:rPr>
      </w:r>
    </w:p>
    <w:p>
      <w:pPr>
        <w:spacing w:after="100" w:before="0"/>
      </w:pPr>
      <w:r>
        <w:rPr>
          <w:b w:val="0"/>
        </w:rPr>
        <w:t>A. the large number off</w:t>
      </w:r>
    </w:p>
    <w:p>
      <w:pPr>
        <w:spacing w:after="100" w:before="0"/>
      </w:pPr>
      <w:r>
        <w:rPr>
          <w:b w:val="0"/>
        </w:rPr>
        <w:t>B. No improvement required</w:t>
      </w:r>
    </w:p>
    <w:p>
      <w:pPr>
        <w:spacing w:after="100" w:before="0"/>
      </w:pPr>
      <w:r>
        <w:rPr>
          <w:b w:val="0"/>
        </w:rPr>
        <w:t>C. an larger number of</w:t>
      </w:r>
    </w:p>
    <w:p>
      <w:pPr>
        <w:spacing w:after="100" w:before="0"/>
      </w:pPr>
      <w:r>
        <w:rPr>
          <w:b w:val="0"/>
        </w:rPr>
        <w:t>D. a large number of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large number of". The phrase "a large number of" is used when referring to many people or things. It's an indefinite determiner, followed by a plural noun. The article "a" is used because "large number" begins with a consonant sound. The use of "the" would imply a specific large number, which is not what is intended here.</w:t>
      </w:r>
    </w:p>
    <w:p>
      <w:pPr>
        <w:spacing w:before="0"/>
      </w:pPr>
      <w:r>
        <w:rPr>
          <w:b w:val="0"/>
        </w:rPr>
      </w:r>
    </w:p>
    <w:p>
      <w:pPr>
        <w:spacing w:after="100" w:line="360" w:lineRule="auto" w:before="0"/>
      </w:pPr>
      <w:r>
        <w:rPr>
          <w:b w:val="0"/>
        </w:rPr>
        <w:t>39. Select the most appropriate option to substitute the underlined segment in the given sentence. If there is no need to substitute it, select ‘No substitution required.’ Our school has been issued instructions to restrict online classes to two hours towards the primary classes.</w:t>
      </w:r>
    </w:p>
    <w:p>
      <w:pPr>
        <w:spacing w:before="0"/>
      </w:pPr>
      <w:r>
        <w:rPr>
          <w:b w:val="0"/>
        </w:rPr>
      </w:r>
    </w:p>
    <w:p>
      <w:pPr>
        <w:spacing w:after="100" w:before="0"/>
      </w:pPr>
      <w:r>
        <w:rPr>
          <w:b w:val="0"/>
        </w:rPr>
        <w:t>A. into</w:t>
      </w:r>
    </w:p>
    <w:p>
      <w:pPr>
        <w:spacing w:after="100" w:before="0"/>
      </w:pPr>
      <w:r>
        <w:rPr>
          <w:b w:val="0"/>
        </w:rPr>
        <w:t>B. for</w:t>
      </w:r>
    </w:p>
    <w:p>
      <w:pPr>
        <w:spacing w:after="100" w:before="0"/>
      </w:pPr>
      <w:r>
        <w:rPr>
          <w:b w:val="0"/>
        </w:rPr>
        <w:t>C. No substitution required</w:t>
      </w:r>
    </w:p>
    <w:p>
      <w:pPr>
        <w:spacing w:after="100" w:before="0"/>
      </w:pPr>
      <w:r>
        <w:rPr>
          <w:b w:val="0"/>
        </w:rPr>
        <w:t>D. from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'for.' Key Points So, the sentence would be - Our school has been issued instructions to restrict online classes to two hours for the primary classes. Additional Information</w:t>
      </w:r>
    </w:p>
    <w:p>
      <w:pPr>
        <w:spacing w:before="0"/>
      </w:pPr>
      <w:r>
        <w:rPr>
          <w:b w:val="0"/>
        </w:rPr>
        <w:t>• When we read the sentence, we get to know there is a mistake related to prepositions.</w:t>
      </w:r>
    </w:p>
    <w:p>
      <w:pPr>
        <w:spacing w:before="0"/>
      </w:pPr>
      <w:r>
        <w:rPr>
          <w:b w:val="0"/>
        </w:rPr>
        <w:t>• For means intended to be given to.</w:t>
      </w:r>
    </w:p>
    <w:p>
      <w:pPr>
        <w:spacing w:before="0"/>
      </w:pPr>
      <w:r>
        <w:rPr>
          <w:b w:val="0"/>
        </w:rPr>
        <w:t>• For Examples:- There's a phone message for you.</w:t>
      </w:r>
    </w:p>
    <w:p>
      <w:pPr>
        <w:spacing w:before="0"/>
      </w:pPr>
      <w:r>
        <w:rPr>
          <w:b w:val="0"/>
        </w:rPr>
        <w:t>• I'd better buy something for the new baby.</w:t>
      </w:r>
    </w:p>
    <w:p>
      <w:pPr>
        <w:spacing w:before="0"/>
      </w:pPr>
      <w:r>
        <w:rPr>
          <w:b w:val="0"/>
        </w:rPr>
        <w:t>• There's a prize for the fastest three runners in each category.</w:t>
      </w:r>
    </w:p>
    <w:p>
      <w:pPr>
        <w:spacing w:before="0"/>
      </w:pPr>
      <w:r>
        <w:rPr>
          <w:b w:val="0"/>
        </w:rPr>
        <w:t>• Towards means in the direction of, or closer to someone or something.</w:t>
      </w:r>
    </w:p>
    <w:p>
      <w:pPr>
        <w:spacing w:before="0"/>
      </w:pPr>
      <w:r>
        <w:rPr>
          <w:b w:val="0"/>
        </w:rPr>
        <w:t>• For Examples:- She stood up and walked towards him.</w:t>
      </w:r>
    </w:p>
    <w:p>
      <w:pPr>
        <w:spacing w:before="0"/>
      </w:pPr>
      <w:r>
        <w:rPr>
          <w:b w:val="0"/>
        </w:rPr>
        <w:t>• He leaned towards his wife and whispered, "Can we go home soon?"</w:t>
      </w:r>
    </w:p>
    <w:p>
      <w:pPr>
        <w:spacing w:before="0"/>
      </w:pPr>
      <w:r>
        <w:rPr>
          <w:b w:val="0"/>
        </w:rPr>
        <w:t>• For will be used in the given sentence because the online classes were intended to be given to the primary classes.</w:t>
      </w:r>
    </w:p>
    <w:p>
      <w:pPr>
        <w:spacing w:before="0"/>
      </w:pPr>
      <w:r>
        <w:rPr>
          <w:b w:val="0"/>
        </w:rPr>
        <w:t>• Hence, the correct answer is Option 2.</w:t>
      </w:r>
    </w:p>
    <w:p>
      <w:pPr>
        <w:spacing w:before="0"/>
      </w:pPr>
      <w:r>
        <w:rPr>
          <w:b w:val="0"/>
        </w:rPr>
        <w:t>• Let's understand the concept with some more examples.</w:t>
      </w:r>
    </w:p>
    <w:p>
      <w:pPr>
        <w:spacing w:before="0"/>
      </w:pPr>
      <w:r>
        <w:rPr>
          <w:b w:val="0"/>
        </w:rPr>
        <w:t>• He has been playing cricket for two hours.</w:t>
      </w:r>
    </w:p>
    <w:p>
      <w:pPr>
        <w:spacing w:before="0"/>
      </w:pPr>
      <w:r>
        <w:rPr>
          <w:b w:val="0"/>
        </w:rPr>
        <w:t>• I have known him for ten years.</w:t>
      </w:r>
    </w:p>
    <w:p>
      <w:pPr>
        <w:spacing w:before="0"/>
      </w:pPr>
      <w:r>
        <w:rPr>
          <w:b w:val="0"/>
        </w:rPr>
      </w:r>
    </w:p>
    <w:p>
      <w:pPr>
        <w:spacing w:after="100" w:line="360" w:lineRule="auto" w:before="0"/>
      </w:pPr>
      <w:r>
        <w:rPr>
          <w:b w:val="0"/>
        </w:rPr>
        <w:t>40. Select the most appropriate option that can substitute the underlined segment in the given sentence. The manager asked me if I have completed my projects.</w:t>
      </w:r>
    </w:p>
    <w:p>
      <w:pPr>
        <w:spacing w:before="0"/>
      </w:pPr>
      <w:r>
        <w:rPr>
          <w:b w:val="0"/>
        </w:rPr>
      </w:r>
    </w:p>
    <w:p>
      <w:pPr>
        <w:spacing w:after="100" w:before="0"/>
      </w:pPr>
      <w:r>
        <w:rPr>
          <w:b w:val="0"/>
        </w:rPr>
        <w:t>A. if he has completed my projects</w:t>
      </w:r>
    </w:p>
    <w:p>
      <w:pPr>
        <w:spacing w:after="100" w:before="0"/>
      </w:pPr>
      <w:r>
        <w:rPr>
          <w:b w:val="0"/>
        </w:rPr>
        <w:t>B. if I has completed my projects</w:t>
      </w:r>
    </w:p>
    <w:p>
      <w:pPr>
        <w:spacing w:after="100" w:before="0"/>
      </w:pPr>
      <w:r>
        <w:rPr>
          <w:b w:val="0"/>
        </w:rPr>
        <w:t>C. if I had completed my projects</w:t>
      </w:r>
    </w:p>
    <w:p>
      <w:pPr>
        <w:spacing w:after="100" w:before="0"/>
      </w:pPr>
      <w:r>
        <w:rPr>
          <w:b w:val="0"/>
        </w:rPr>
        <w:t>D. if I shall have completed my projects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this part of the sentence has an error. Key Points Correct sentence: The manager asked me if I had completed my projects.</w:t>
      </w:r>
    </w:p>
    <w:p>
      <w:pPr>
        <w:spacing w:before="0"/>
      </w:pPr>
      <w:r>
        <w:rPr>
          <w:b w:val="0"/>
        </w:rPr>
        <w:t>• In the second part of the given sentence, the singular form of the verb 'have' is incorrect.</w:t>
      </w:r>
    </w:p>
    <w:p>
      <w:pPr>
        <w:spacing w:before="0"/>
      </w:pPr>
      <w:r>
        <w:rPr>
          <w:b w:val="0"/>
        </w:rPr>
        <w:t>• The verb form "had" is used because the sentence is in the past perfect tense.</w:t>
      </w:r>
    </w:p>
    <w:p>
      <w:pPr>
        <w:spacing w:before="0"/>
      </w:pPr>
      <w:r>
        <w:rPr>
          <w:b w:val="0"/>
        </w:rPr>
        <w:t>• The manager's question about the completion of projects refers to an action that was completed before another action in the past (the moment the manager asked).</w:t>
      </w:r>
    </w:p>
    <w:p>
      <w:pPr>
        <w:spacing w:before="0"/>
      </w:pPr>
      <w:r>
        <w:rPr>
          <w:b w:val="0"/>
        </w:rPr>
        <w:t>• Hence, "had completed" correctly indicates that the projects were finished prior to being asked.</w:t>
      </w:r>
    </w:p>
    <w:p>
      <w:pPr>
        <w:spacing w:before="0"/>
      </w:pPr>
      <w:r>
        <w:rPr>
          <w:b w:val="0"/>
        </w:rPr>
        <w:t>• Therefore, the past perfect form of the verb 'had' should be used in place of the present perfect form 'have'.</w:t>
      </w:r>
    </w:p>
    <w:p>
      <w:pPr>
        <w:spacing w:before="0"/>
      </w:pPr>
      <w:r>
        <w:rPr>
          <w:b w:val="0"/>
        </w:rPr>
      </w:r>
    </w:p>
    <w:p>
      <w:pPr>
        <w:spacing w:after="100" w:line="360" w:lineRule="auto" w:before="0"/>
      </w:pPr>
      <w:r>
        <w:rPr>
          <w:b w:val="0"/>
        </w:rPr>
        <w:t>41. Select the most appropriate option that can substitute the underlined segment in the given sentence. Simon is afraid of closed space.</w:t>
      </w:r>
    </w:p>
    <w:p>
      <w:pPr>
        <w:spacing w:before="0"/>
      </w:pPr>
      <w:r>
        <w:rPr>
          <w:b w:val="0"/>
        </w:rPr>
      </w:r>
    </w:p>
    <w:p>
      <w:pPr>
        <w:spacing w:after="100" w:before="0"/>
      </w:pPr>
      <w:r>
        <w:rPr>
          <w:b w:val="0"/>
        </w:rPr>
        <w:t>A. has xenophobia</w:t>
      </w:r>
    </w:p>
    <w:p>
      <w:pPr>
        <w:spacing w:after="100" w:before="0"/>
      </w:pPr>
      <w:r>
        <w:rPr>
          <w:b w:val="0"/>
        </w:rPr>
        <w:t>B. has ecophobia</w:t>
      </w:r>
    </w:p>
    <w:p>
      <w:pPr>
        <w:spacing w:after="100" w:before="0"/>
      </w:pPr>
      <w:r>
        <w:rPr>
          <w:b w:val="0"/>
        </w:rPr>
        <w:t>C. has claustrophobia</w:t>
      </w:r>
    </w:p>
    <w:p>
      <w:pPr>
        <w:spacing w:after="100" w:before="0"/>
      </w:pPr>
      <w:r>
        <w:rPr>
          <w:b w:val="0"/>
        </w:rPr>
        <w:t>D. has hydrophobia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Correct sentence: Simon has claustrophobia. Additional Information</w:t>
      </w:r>
    </w:p>
    <w:p>
      <w:pPr>
        <w:spacing w:before="0"/>
      </w:pPr>
      <w:r>
        <w:rPr>
          <w:b w:val="0"/>
        </w:rPr>
        <w:t>• Claustrophobia is the fear of closed or confined spaces.</w:t>
      </w:r>
    </w:p>
    <w:p>
      <w:pPr>
        <w:spacing w:before="0"/>
      </w:pPr>
      <w:r>
        <w:rPr>
          <w:b w:val="0"/>
        </w:rPr>
        <w:t>• Claustrophobia is commonly experienced in elevators, small rooms, and crowded areas.</w:t>
      </w:r>
    </w:p>
    <w:p>
      <w:pPr>
        <w:spacing w:before="0"/>
      </w:pPr>
      <w:r>
        <w:rPr>
          <w:b w:val="0"/>
        </w:rPr>
        <w:t>• It is a type of anxiety disorder and can be treated with therapy and counseling.</w:t>
      </w:r>
    </w:p>
    <w:p>
      <w:pPr>
        <w:spacing w:before="0"/>
      </w:pPr>
      <w:r>
        <w:rPr>
          <w:b w:val="0"/>
        </w:rPr>
        <w:t>• People with claustrophobia often avoid places and situations where they might feel trapped or confined. .</w:t>
      </w:r>
    </w:p>
    <w:p>
      <w:pPr>
        <w:spacing w:before="0"/>
      </w:pPr>
      <w:r>
        <w:rPr>
          <w:b w:val="0"/>
        </w:rPr>
        <w:t>• Hence, the correct answer is option 3.</w:t>
      </w:r>
    </w:p>
    <w:p>
      <w:pPr>
        <w:spacing w:before="0"/>
      </w:pPr>
      <w:r>
        <w:rPr>
          <w:b w:val="0"/>
        </w:rPr>
        <w:t>• Xenophobia is the fear of strangers or foreigners.</w:t>
      </w:r>
    </w:p>
    <w:p>
      <w:pPr>
        <w:spacing w:before="0"/>
      </w:pPr>
      <w:r>
        <w:rPr>
          <w:b w:val="0"/>
        </w:rPr>
        <w:t>• Ecophobia is the fear of home surroundings or the home environment.</w:t>
      </w:r>
    </w:p>
    <w:p>
      <w:pPr>
        <w:spacing w:before="0"/>
      </w:pPr>
      <w:r>
        <w:rPr>
          <w:b w:val="0"/>
        </w:rPr>
        <w:t>• Hydrophobia is the fear of water.</w:t>
      </w:r>
    </w:p>
    <w:p>
      <w:pPr>
        <w:spacing w:before="0"/>
      </w:pPr>
      <w:r>
        <w:rPr>
          <w:b w:val="0"/>
        </w:rPr>
      </w:r>
    </w:p>
    <w:p>
      <w:pPr>
        <w:spacing w:after="100" w:line="360" w:lineRule="auto" w:before="0"/>
      </w:pPr>
      <w:r>
        <w:rPr>
          <w:b w:val="0"/>
        </w:rPr>
        <w:t>42. Select the most appropriate option to substitute the underlined segment in the given sentence. I had not only helped her by giving hints but also with providing her links.</w:t>
      </w:r>
    </w:p>
    <w:p>
      <w:pPr>
        <w:spacing w:before="0"/>
      </w:pPr>
      <w:r>
        <w:rPr>
          <w:b w:val="0"/>
        </w:rPr>
      </w:r>
    </w:p>
    <w:p>
      <w:pPr>
        <w:spacing w:after="100" w:before="0"/>
      </w:pPr>
      <w:r>
        <w:rPr>
          <w:b w:val="0"/>
        </w:rPr>
        <w:t>A. helped her not only by</w:t>
      </w:r>
    </w:p>
    <w:p>
      <w:pPr>
        <w:spacing w:after="100" w:before="0"/>
      </w:pPr>
      <w:r>
        <w:rPr>
          <w:b w:val="0"/>
        </w:rPr>
        <w:t>B. helped her not by</w:t>
      </w:r>
    </w:p>
    <w:p>
      <w:pPr>
        <w:spacing w:after="100" w:before="0"/>
      </w:pPr>
      <w:r>
        <w:rPr>
          <w:b w:val="0"/>
        </w:rPr>
        <w:t>C. helped her only by</w:t>
      </w:r>
    </w:p>
    <w:p>
      <w:pPr>
        <w:spacing w:after="100" w:before="0"/>
      </w:pPr>
      <w:r>
        <w:rPr>
          <w:b w:val="0"/>
        </w:rPr>
        <w:t>D. helped not only her by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"I had helped her not only by giving hints but also by providing her links." Additional Information</w:t>
      </w:r>
    </w:p>
    <w:p>
      <w:pPr>
        <w:spacing w:before="0"/>
      </w:pPr>
      <w:r>
        <w:rPr>
          <w:b w:val="0"/>
        </w:rPr>
        <w:t>• The phrase "not only... but also" is used to connect two related actions, emphasizing that both actions were done.</w:t>
      </w:r>
    </w:p>
    <w:p>
      <w:pPr>
        <w:spacing w:before="0"/>
      </w:pPr>
      <w:r>
        <w:rPr>
          <w:b w:val="0"/>
        </w:rPr>
        <w:t>• The correct format for this phrase in the sentence is: "helped her not only by giving hints but also by providing her links."</w:t>
      </w:r>
    </w:p>
    <w:p>
      <w:pPr>
        <w:spacing w:before="0"/>
      </w:pPr>
      <w:r>
        <w:rPr>
          <w:b w:val="0"/>
        </w:rPr>
        <w:t>• Thus, the most appropriate substitution is helped her not only by.</w:t>
      </w:r>
    </w:p>
    <w:p>
      <w:pPr>
        <w:spacing w:before="0"/>
      </w:pPr>
      <w:r>
        <w:rPr>
          <w:b w:val="0"/>
        </w:rPr>
        <w:t>• Option 2: "helped her not by" – This changes the intended meaning of the sentence and does not use the "not only... but also" structure correctly.</w:t>
      </w:r>
    </w:p>
    <w:p>
      <w:pPr>
        <w:spacing w:before="0"/>
      </w:pPr>
      <w:r>
        <w:rPr>
          <w:b w:val="0"/>
        </w:rPr>
        <w:t>• Option 3: "helped her only by" – This implies that helping was limited to one action and does not reflect the intended emphasis of doing more than one thing.</w:t>
      </w:r>
    </w:p>
    <w:p>
      <w:pPr>
        <w:spacing w:before="0"/>
      </w:pPr>
      <w:r>
        <w:rPr>
          <w:b w:val="0"/>
        </w:rPr>
        <w:t>• Option 4: "helped not only her by" – This is incorrect because it disrupts the proper structure and meaning of the phrase "not only... but also."</w:t>
      </w:r>
    </w:p>
    <w:p>
      <w:pPr>
        <w:spacing w:before="0"/>
      </w:pPr>
      <w:r>
        <w:rPr>
          <w:b w:val="0"/>
        </w:rPr>
      </w:r>
    </w:p>
    <w:p>
      <w:pPr>
        <w:spacing w:after="100" w:line="360" w:lineRule="auto" w:before="0"/>
      </w:pPr>
      <w:r>
        <w:rPr>
          <w:b w:val="0"/>
        </w:rPr>
        <w:t>43. Select the most appropriate option that can substitute the underlined segment in the given sentence. In times of difficulty, she preys for an oracle to guide her.</w:t>
      </w:r>
    </w:p>
    <w:p>
      <w:pPr>
        <w:spacing w:before="0"/>
      </w:pPr>
      <w:r>
        <w:rPr>
          <w:b w:val="0"/>
        </w:rPr>
      </w:r>
    </w:p>
    <w:p>
      <w:pPr>
        <w:spacing w:after="100" w:before="0"/>
      </w:pPr>
      <w:r>
        <w:rPr>
          <w:b w:val="0"/>
        </w:rPr>
        <w:t>A. pray</w:t>
      </w:r>
    </w:p>
    <w:p>
      <w:pPr>
        <w:spacing w:after="100" w:before="0"/>
      </w:pPr>
      <w:r>
        <w:rPr>
          <w:b w:val="0"/>
        </w:rPr>
        <w:t>B. praise</w:t>
      </w:r>
    </w:p>
    <w:p>
      <w:pPr>
        <w:spacing w:after="100" w:before="0"/>
      </w:pPr>
      <w:r>
        <w:rPr>
          <w:b w:val="0"/>
        </w:rPr>
        <w:t>C. price</w:t>
      </w:r>
    </w:p>
    <w:p>
      <w:pPr>
        <w:spacing w:after="100" w:before="0"/>
      </w:pPr>
      <w:r>
        <w:rPr>
          <w:b w:val="0"/>
        </w:rPr>
        <w:t>D. prays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the given sentence, the correct word to use is "prays" which means to thank god or to ask for help from god. In context of the given sentence, the subject prays when she is in difficult situations. Also, we have to use the third person singular form of the verb. Thus, the options 1, 2 and 3 will be eliminated.</w:t>
      </w:r>
    </w:p>
    <w:p>
      <w:pPr>
        <w:spacing w:before="0"/>
      </w:pPr>
      <w:r>
        <w:rPr>
          <w:b w:val="0"/>
        </w:rPr>
      </w:r>
    </w:p>
    <w:p>
      <w:pPr>
        <w:spacing w:after="100" w:line="360" w:lineRule="auto" w:before="0"/>
      </w:pPr>
      <w:r>
        <w:rPr>
          <w:b w:val="0"/>
        </w:rPr>
        <w:t>44. Direction: Improve the underlined part of the sentence. Choose 'No improvement' as an answer if the sentence is grammatically correct. The dress is too tights around the waist.</w:t>
      </w:r>
    </w:p>
    <w:p>
      <w:pPr>
        <w:spacing w:before="0"/>
      </w:pPr>
      <w:r>
        <w:rPr>
          <w:b w:val="0"/>
        </w:rPr>
      </w:r>
    </w:p>
    <w:p>
      <w:pPr>
        <w:spacing w:after="100" w:before="0"/>
      </w:pPr>
      <w:r>
        <w:rPr>
          <w:b w:val="0"/>
        </w:rPr>
        <w:t>A. too tightly</w:t>
      </w:r>
    </w:p>
    <w:p>
      <w:pPr>
        <w:spacing w:after="100" w:before="0"/>
      </w:pPr>
      <w:r>
        <w:rPr>
          <w:b w:val="0"/>
        </w:rPr>
        <w:t>B. No improvement</w:t>
      </w:r>
    </w:p>
    <w:p>
      <w:pPr>
        <w:spacing w:after="100" w:before="0"/>
      </w:pPr>
      <w:r>
        <w:rPr>
          <w:b w:val="0"/>
        </w:rPr>
        <w:t>C. too tightest</w:t>
      </w:r>
    </w:p>
    <w:p>
      <w:pPr>
        <w:spacing w:after="100" w:before="0"/>
      </w:pPr>
      <w:r>
        <w:rPr>
          <w:b w:val="0"/>
        </w:rPr>
        <w:t>D. too tight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"Too tight" is the correct phrase to use when describing how the dress fits around the waist. "Tights(noun)" means a piece of thin clothing, usually worn by women, that fits tightly from the waist over the legs and feet. Example: She wore a pair of tights. "Tight(adjective)" means (used about clothes) fitting very closely in a way that is often uncomfortable. We must use an adjective after "too." Correct sentence: The dress is too tight around the waist.</w:t>
      </w:r>
    </w:p>
    <w:p>
      <w:pPr>
        <w:spacing w:before="0"/>
      </w:pPr>
      <w:r>
        <w:rPr>
          <w:b w:val="0"/>
        </w:rPr>
      </w:r>
    </w:p>
    <w:p>
      <w:pPr>
        <w:spacing w:after="100" w:line="360" w:lineRule="auto" w:before="0"/>
      </w:pPr>
      <w:r>
        <w:rPr>
          <w:b w:val="0"/>
        </w:rPr>
        <w:t>45. Select the most appropriate option to substitute the underlined segment in the given sentence. If there is no need to substitute it, select No improvement. Mother was watching a movie when the lights were going off.</w:t>
      </w:r>
    </w:p>
    <w:p>
      <w:pPr>
        <w:spacing w:before="0"/>
      </w:pPr>
      <w:r>
        <w:rPr>
          <w:b w:val="0"/>
        </w:rPr>
      </w:r>
    </w:p>
    <w:p>
      <w:pPr>
        <w:spacing w:after="100" w:before="0"/>
      </w:pPr>
      <w:r>
        <w:rPr>
          <w:b w:val="0"/>
        </w:rPr>
        <w:t>A. have gone off</w:t>
      </w:r>
    </w:p>
    <w:p>
      <w:pPr>
        <w:spacing w:after="100" w:before="0"/>
      </w:pPr>
      <w:r>
        <w:rPr>
          <w:b w:val="0"/>
        </w:rPr>
        <w:t>B. No improvement</w:t>
      </w:r>
    </w:p>
    <w:p>
      <w:pPr>
        <w:spacing w:after="100" w:before="0"/>
      </w:pPr>
      <w:r>
        <w:rPr>
          <w:b w:val="0"/>
        </w:rPr>
        <w:t>C. went off</w:t>
      </w:r>
    </w:p>
    <w:p>
      <w:pPr>
        <w:spacing w:after="100" w:before="0"/>
      </w:pPr>
      <w:r>
        <w:rPr>
          <w:b w:val="0"/>
        </w:rPr>
        <w:t>D. going off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'were going off' is used incorrectly instead of 'went off'. The sentence shows a longer action that was interrupted in the past. The interruption is usually a shorter action in the simple past. The sentence is in the past continuous tense + simple past tense. 'were going off' must be replaced with 'went off'. Thus the correct sentence would be: Mother was watching a movie when the lights went off.</w:t>
      </w:r>
    </w:p>
    <w:p>
      <w:pPr>
        <w:spacing w:before="0"/>
      </w:pPr>
      <w:r>
        <w:rPr>
          <w:b w:val="0"/>
        </w:rPr>
      </w:r>
    </w:p>
    <w:p>
      <w:pPr>
        <w:spacing w:after="100" w:line="360" w:lineRule="auto" w:before="0"/>
      </w:pPr>
      <w:r>
        <w:rPr>
          <w:b w:val="0"/>
        </w:rPr>
        <w:t>46. Direction: Improve the underlined part of the sentence. Choose ‘No improvement’ as an answer if the sentence is grammatically correct. Dr. Mark said I can came to his office on Friday or Saturday of next week.</w:t>
      </w:r>
    </w:p>
    <w:p>
      <w:pPr>
        <w:spacing w:before="0"/>
      </w:pPr>
      <w:r>
        <w:rPr>
          <w:b w:val="0"/>
        </w:rPr>
      </w:r>
    </w:p>
    <w:p>
      <w:pPr>
        <w:spacing w:after="100" w:before="0"/>
      </w:pPr>
      <w:r>
        <w:rPr>
          <w:b w:val="0"/>
        </w:rPr>
        <w:t>A. No improvement</w:t>
      </w:r>
    </w:p>
    <w:p>
      <w:pPr>
        <w:spacing w:after="100" w:before="0"/>
      </w:pPr>
      <w:r>
        <w:rPr>
          <w:b w:val="0"/>
        </w:rPr>
        <w:t>B. coming to his office at</w:t>
      </w:r>
    </w:p>
    <w:p>
      <w:pPr>
        <w:spacing w:after="100" w:before="0"/>
      </w:pPr>
      <w:r>
        <w:rPr>
          <w:b w:val="0"/>
        </w:rPr>
        <w:t>C. comes to his office in</w:t>
      </w:r>
    </w:p>
    <w:p>
      <w:pPr>
        <w:spacing w:after="100" w:before="0"/>
      </w:pPr>
      <w:r>
        <w:rPr>
          <w:b w:val="0"/>
        </w:rPr>
        <w:t>D. come to his office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sentence is in the present tense, so "can came" is grammatically incorrect. The modal verb "can" is always followed by the base form of the verb. Example: He can meet me. So, we have to replace "came" with "come" to make it grammatically correct. The correct answer is Option 4. Correct sentence: Dr. Mark said I can come to his office on Friday or Saturday of next week.</w:t>
      </w:r>
    </w:p>
    <w:p>
      <w:pPr>
        <w:spacing w:before="0"/>
      </w:pPr>
      <w:r>
        <w:rPr>
          <w:b w:val="0"/>
        </w:rPr>
      </w:r>
    </w:p>
    <w:p>
      <w:pPr>
        <w:spacing w:after="100" w:line="360" w:lineRule="auto" w:before="0"/>
      </w:pPr>
      <w:r>
        <w:rPr>
          <w:b w:val="0"/>
        </w:rPr>
        <w:t>47. Select the word segment that substitutes (replaces) the bracketed word segment correctly and completes the sentence meaningfully. Select the option 'no correction required' if the sentence is correct as given. The guests (has just arrived).</w:t>
      </w:r>
    </w:p>
    <w:p>
      <w:pPr>
        <w:spacing w:before="0"/>
      </w:pPr>
      <w:r>
        <w:rPr>
          <w:b w:val="0"/>
        </w:rPr>
      </w:r>
    </w:p>
    <w:p>
      <w:pPr>
        <w:spacing w:after="100" w:before="0"/>
      </w:pPr>
      <w:r>
        <w:rPr>
          <w:b w:val="0"/>
        </w:rPr>
        <w:t>A. have just arrived</w:t>
      </w:r>
    </w:p>
    <w:p>
      <w:pPr>
        <w:spacing w:after="100" w:before="0"/>
      </w:pPr>
      <w:r>
        <w:rPr>
          <w:b w:val="0"/>
        </w:rPr>
        <w:t>B. No correction required</w:t>
      </w:r>
    </w:p>
    <w:p>
      <w:pPr>
        <w:spacing w:after="100" w:before="0"/>
      </w:pPr>
      <w:r>
        <w:rPr>
          <w:b w:val="0"/>
        </w:rPr>
        <w:t>C. arrives now</w:t>
      </w:r>
    </w:p>
    <w:p>
      <w:pPr>
        <w:spacing w:after="100" w:before="0"/>
      </w:pPr>
      <w:r>
        <w:rPr>
          <w:b w:val="0"/>
        </w:rPr>
        <w:t>D. just arrives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"have just arrived". In the given sentence, the subject is "guests," which is a plural noun. To match the subject with the verb tense, the correct verb form should be plural as well. Therefore, "has" should be replaced with "have" to agree with the plural subject "guests".</w:t>
      </w:r>
    </w:p>
    <w:p>
      <w:pPr>
        <w:spacing w:before="0"/>
      </w:pPr>
      <w:r>
        <w:rPr>
          <w:b w:val="0"/>
        </w:rPr>
      </w:r>
    </w:p>
    <w:p>
      <w:pPr>
        <w:spacing w:after="100" w:line="360" w:lineRule="auto" w:before="0"/>
      </w:pPr>
      <w:r>
        <w:rPr>
          <w:b w:val="0"/>
        </w:rPr>
        <w:t>48. Select the most appropriate option to substitute the underlined segment in the given sentence. If there is no need to substitute it, select ‘No improvement’. Avika understands French, does she?</w:t>
      </w:r>
    </w:p>
    <w:p>
      <w:pPr>
        <w:spacing w:before="0"/>
      </w:pPr>
      <w:r>
        <w:rPr>
          <w:b w:val="0"/>
        </w:rPr>
      </w:r>
    </w:p>
    <w:p>
      <w:pPr>
        <w:spacing w:after="100" w:before="0"/>
      </w:pPr>
      <w:r>
        <w:rPr>
          <w:b w:val="0"/>
        </w:rPr>
        <w:t>A. is she</w:t>
      </w:r>
    </w:p>
    <w:p>
      <w:pPr>
        <w:spacing w:after="100" w:before="0"/>
      </w:pPr>
      <w:r>
        <w:rPr>
          <w:b w:val="0"/>
        </w:rPr>
        <w:t>B. No improvement</w:t>
      </w:r>
    </w:p>
    <w:p>
      <w:pPr>
        <w:spacing w:after="100" w:before="0"/>
      </w:pPr>
      <w:r>
        <w:rPr>
          <w:b w:val="0"/>
        </w:rPr>
        <w:t>C. isn't it</w:t>
      </w:r>
    </w:p>
    <w:p>
      <w:pPr>
        <w:spacing w:after="100" w:before="0"/>
      </w:pPr>
      <w:r>
        <w:rPr>
          <w:b w:val="0"/>
        </w:rPr>
        <w:t>D. doesn't she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'doesn't she'. Key Points Correct sentence: Avika understands French, doesn't she? Additional Information</w:t>
      </w:r>
    </w:p>
    <w:p>
      <w:pPr>
        <w:spacing w:before="0"/>
      </w:pPr>
      <w:r>
        <w:rPr>
          <w:b w:val="0"/>
        </w:rPr>
        <w:t>• The given sentence is grammatically incorrect.</w:t>
      </w:r>
    </w:p>
    <w:p>
      <w:pPr>
        <w:spacing w:before="0"/>
      </w:pPr>
      <w:r>
        <w:rPr>
          <w:b w:val="0"/>
        </w:rPr>
        <w:t>• A positive statement is followed by a negative question tag. Example: Mary can speak English, can't she?</w:t>
      </w:r>
    </w:p>
    <w:p>
      <w:pPr>
        <w:spacing w:before="0"/>
      </w:pPr>
      <w:r>
        <w:rPr>
          <w:b w:val="0"/>
        </w:rPr>
        <w:t>• A negative statement is followed by a positive question tag. Example: They aren't funny, are they?</w:t>
      </w:r>
    </w:p>
    <w:p>
      <w:pPr>
        <w:spacing w:before="0"/>
      </w:pPr>
      <w:r>
        <w:rPr>
          <w:b w:val="0"/>
        </w:rPr>
        <w:t>• In the given sentence, the negative tag of 'does' should be used.</w:t>
      </w:r>
    </w:p>
    <w:p>
      <w:pPr>
        <w:spacing w:before="0"/>
      </w:pPr>
      <w:r>
        <w:rPr>
          <w:b w:val="0"/>
        </w:rPr>
        <w:t>• Therefore, the correct answer is Option 4.</w:t>
      </w:r>
    </w:p>
    <w:p>
      <w:pPr>
        <w:spacing w:before="0"/>
      </w:pPr>
      <w:r>
        <w:rPr>
          <w:b w:val="0"/>
        </w:rPr>
        <w:t>• If the sentences start with ''Let's'' (Let us) then ''shall we?'' should be used as a question tag. Example: Let's walk, shall we?</w:t>
      </w:r>
    </w:p>
    <w:p>
      <w:pPr>
        <w:spacing w:before="0"/>
      </w:pPr>
      <w:r>
        <w:rPr>
          <w:b w:val="0"/>
        </w:rPr>
      </w:r>
    </w:p>
    <w:p>
      <w:pPr>
        <w:spacing w:after="100" w:line="360" w:lineRule="auto" w:before="0"/>
      </w:pPr>
      <w:r>
        <w:rPr>
          <w:b w:val="0"/>
        </w:rPr>
        <w:t>49. Select the option that will improve the underlined part of the given sentence. Indeed, Jack is one of the clever men I have ever met.</w:t>
      </w:r>
    </w:p>
    <w:p>
      <w:pPr>
        <w:spacing w:before="0"/>
      </w:pPr>
      <w:r>
        <w:rPr>
          <w:b w:val="0"/>
        </w:rPr>
      </w:r>
    </w:p>
    <w:p>
      <w:pPr>
        <w:spacing w:after="100" w:before="0"/>
      </w:pPr>
      <w:r>
        <w:rPr>
          <w:b w:val="0"/>
        </w:rPr>
        <w:t>A. clever</w:t>
      </w:r>
    </w:p>
    <w:p>
      <w:pPr>
        <w:spacing w:after="100" w:before="0"/>
      </w:pPr>
      <w:r>
        <w:rPr>
          <w:b w:val="0"/>
        </w:rPr>
        <w:t>B. the cleverest</w:t>
      </w:r>
    </w:p>
    <w:p>
      <w:pPr>
        <w:spacing w:after="100" w:before="0"/>
      </w:pPr>
      <w:r>
        <w:rPr>
          <w:b w:val="0"/>
        </w:rPr>
        <w:t>C. most clever</w:t>
      </w:r>
    </w:p>
    <w:p>
      <w:pPr>
        <w:spacing w:after="100" w:before="0"/>
      </w:pPr>
      <w:r>
        <w:rPr>
          <w:b w:val="0"/>
        </w:rPr>
        <w:t>D. cleverer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 "the cleverest". Key Points Therefore, the correct answer is Option 2 – "the cleverest". Correct Sentence: "Indeed, Jack is one of the cleverest men I have ever met." Additional Information</w:t>
      </w:r>
    </w:p>
    <w:p>
      <w:pPr>
        <w:spacing w:before="0"/>
      </w:pPr>
      <w:r>
        <w:rPr>
          <w:b w:val="0"/>
        </w:rPr>
        <w:t>• The sentence uses the phrase "one of the", which must be followed by a superlative degree adjective to compare Jack with a group of people.</w:t>
      </w:r>
    </w:p>
    <w:p>
      <w:pPr>
        <w:spacing w:before="0"/>
      </w:pPr>
      <w:r>
        <w:rPr>
          <w:b w:val="0"/>
        </w:rPr>
        <w:t>• Among the given options, "the cleverest" is the correct superlative form of “clever.”</w:t>
      </w:r>
    </w:p>
    <w:p>
      <w:pPr>
        <w:spacing w:before="0"/>
      </w:pPr>
      <w:r>
        <w:rPr>
          <w:b w:val="0"/>
        </w:rPr>
        <w:t>• The use of "most clever" is also a superlative, but when a one-syllable adjective like "clever" has an "-est" form available, it is more natural and preferred in standard usage.</w:t>
      </w:r>
    </w:p>
    <w:p>
      <w:pPr>
        <w:spacing w:before="0"/>
      </w:pPr>
      <w:r>
        <w:rPr>
          <w:b w:val="0"/>
        </w:rPr>
        <w:t>• Options like “clever” (positive degree) and “cleverer” (comparative degree) are not grammatically appropriate in this sentence structure.</w:t>
      </w:r>
    </w:p>
    <w:p>
      <w:pPr>
        <w:spacing w:before="0"/>
      </w:pPr>
      <w:r>
        <w:rPr>
          <w:b w:val="0"/>
        </w:rPr>
        <w:t>• Superlative adjectives are used with “one of the…” to show that someone/something belongs to a group characterized by the highest degree of a quality.</w:t>
      </w:r>
    </w:p>
    <w:p>
      <w:pPr>
        <w:spacing w:before="0"/>
      </w:pPr>
      <w:r>
        <w:rPr>
          <w:b w:val="0"/>
        </w:rPr>
        <w:t>• Examples: “She is one of the best dancers,” “This is one of the most interesting books I’ve read.”</w:t>
      </w:r>
    </w:p>
    <w:p>
      <w:pPr>
        <w:spacing w:before="0"/>
      </w:pPr>
      <w:r>
        <w:rPr>
          <w:b w:val="0"/>
        </w:rPr>
      </w:r>
    </w:p>
    <w:p>
      <w:pPr>
        <w:spacing w:after="100" w:line="360" w:lineRule="auto" w:before="0"/>
      </w:pPr>
      <w:r>
        <w:rPr>
          <w:b w:val="0"/>
        </w:rPr>
        <w:t>50. Select the most appropriate option to substitute the underlined segment. If no substitution is required select 'No substitution' The assignment was so difficult for Mohit to do all by himself.</w:t>
      </w:r>
    </w:p>
    <w:p>
      <w:pPr>
        <w:spacing w:before="0"/>
      </w:pPr>
      <w:r>
        <w:rPr>
          <w:b w:val="0"/>
        </w:rPr>
      </w:r>
    </w:p>
    <w:p>
      <w:pPr>
        <w:spacing w:after="100" w:before="0"/>
      </w:pPr>
      <w:r>
        <w:rPr>
          <w:b w:val="0"/>
        </w:rPr>
        <w:t>A. was too difficult</w:t>
      </w:r>
    </w:p>
    <w:p>
      <w:pPr>
        <w:spacing w:after="100" w:before="0"/>
      </w:pPr>
      <w:r>
        <w:rPr>
          <w:b w:val="0"/>
        </w:rPr>
        <w:t>B. was so much difficult</w:t>
      </w:r>
    </w:p>
    <w:p>
      <w:pPr>
        <w:spacing w:after="100" w:before="0"/>
      </w:pPr>
      <w:r>
        <w:rPr>
          <w:b w:val="0"/>
        </w:rPr>
        <w:t>C. No substitution</w:t>
      </w:r>
    </w:p>
    <w:p>
      <w:pPr>
        <w:spacing w:after="100" w:before="0"/>
      </w:pPr>
      <w:r>
        <w:rPr>
          <w:b w:val="0"/>
        </w:rPr>
        <w:t>D. were so difficult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correct answer is option 1 i.e. 'was too difficult'.</w:t>
      </w:r>
    </w:p>
    <w:p>
      <w:pPr>
        <w:spacing w:before="0"/>
      </w:pPr>
      <w:r>
        <w:rPr>
          <w:b w:val="0"/>
        </w:rPr>
        <w:t>• Rule: The adverb 'too' should be followed by "adjective + to infinitive(to + V1)". In the given sentence, the adjective (difficult) is followed by 'to + V1' i.e. 'to + do'.</w:t>
      </w:r>
    </w:p>
    <w:p>
      <w:pPr>
        <w:spacing w:before="0"/>
      </w:pPr>
      <w:r>
        <w:rPr>
          <w:b w:val="0"/>
        </w:rPr>
        <w:t>• So, according to the rule, the adverb 'so' should be replaced by 'too'.</w:t>
      </w:r>
    </w:p>
    <w:p>
      <w:pPr>
        <w:spacing w:before="0"/>
      </w:pPr>
      <w:r>
        <w:rPr>
          <w:b w:val="0"/>
        </w:rPr>
        <w:t>• Therefore, the correct sentence is 'The assignment was too difficult for Mohit to do all by himself.'</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