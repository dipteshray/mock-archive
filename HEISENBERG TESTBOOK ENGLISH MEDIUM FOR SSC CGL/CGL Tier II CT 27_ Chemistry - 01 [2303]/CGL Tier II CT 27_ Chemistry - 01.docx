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Industries like rubber, automobile and petrochemicals release harmful gases responsible for acid rains. Oxides of which elements make up these gases?</w:t>
      </w:r>
    </w:p>
    <w:p>
      <w:pPr>
        <w:spacing w:before="0"/>
      </w:pPr>
      <w:r>
        <w:rPr>
          <w:b w:val="0"/>
        </w:rPr>
      </w:r>
    </w:p>
    <w:p>
      <w:pPr>
        <w:spacing w:after="100" w:before="0"/>
      </w:pPr>
      <w:r>
        <w:rPr>
          <w:b w:val="0"/>
        </w:rPr>
        <w:t>A. Hydrogen, Carbon</w:t>
      </w:r>
    </w:p>
    <w:p>
      <w:pPr>
        <w:spacing w:after="100" w:before="0"/>
      </w:pPr>
      <w:r>
        <w:rPr>
          <w:b w:val="0"/>
        </w:rPr>
        <w:t>B. Carbon, Nitrogen</w:t>
      </w:r>
    </w:p>
    <w:p>
      <w:pPr>
        <w:spacing w:after="100" w:before="0"/>
      </w:pPr>
      <w:r>
        <w:rPr>
          <w:b w:val="0"/>
        </w:rPr>
        <w:t>C. Nitrogen, Sulphur</w:t>
      </w:r>
    </w:p>
    <w:p>
      <w:pPr>
        <w:spacing w:after="100" w:before="0"/>
      </w:pPr>
      <w:r>
        <w:rPr>
          <w:b w:val="0"/>
        </w:rPr>
        <w:t>D. Sulphur, Phosphorus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harmful gases released by industries like rubber, automobile, and petrochemicals responsible for acid rains consist of oxides of elements like hydrogen, carbon, sulphur, nitrogen, and phosphorus. Petrochemicals are derived from petroleum and natural gas and are used for various purposes like medical, household, clothing, etc. Acid rain is the process of forming acidic components during precipitation and is characterized by acidic pH values. Sulphuric and nitric acids are commonly found in acid rains, which can take the form of rain, snow, fog, hail, etc.</w:t>
      </w:r>
    </w:p>
    <w:p>
      <w:pPr>
        <w:spacing w:before="0"/>
      </w:pPr>
      <w:r>
        <w:rPr>
          <w:b w:val="0"/>
        </w:rPr>
      </w:r>
    </w:p>
    <w:p>
      <w:pPr>
        <w:spacing w:after="100" w:line="360" w:lineRule="auto" w:before="0"/>
      </w:pPr>
      <w:r>
        <w:rPr>
          <w:b w:val="0"/>
        </w:rPr>
        <w:t>2. X and Y are thick, black liquids which can be used for metalling the roads. X is derived from petroleum and Y is derived from coal. Which of the following can X and Y respectively be?</w:t>
      </w:r>
    </w:p>
    <w:p>
      <w:pPr>
        <w:spacing w:before="0"/>
      </w:pPr>
      <w:r>
        <w:rPr>
          <w:b w:val="0"/>
        </w:rPr>
      </w:r>
    </w:p>
    <w:p>
      <w:pPr>
        <w:spacing w:after="100" w:before="0"/>
      </w:pPr>
      <w:r>
        <w:rPr>
          <w:b w:val="0"/>
        </w:rPr>
        <w:t>A. Coal Tar, Bitumen</w:t>
      </w:r>
    </w:p>
    <w:p>
      <w:pPr>
        <w:spacing w:after="100" w:before="0"/>
      </w:pPr>
      <w:r>
        <w:rPr>
          <w:b w:val="0"/>
        </w:rPr>
        <w:t>B. Bitumen, Coal Tar</w:t>
      </w:r>
    </w:p>
    <w:p>
      <w:pPr>
        <w:spacing w:after="100" w:before="0"/>
      </w:pPr>
      <w:r>
        <w:rPr>
          <w:b w:val="0"/>
        </w:rPr>
        <w:t>C. Coal Tar, Charcoal</w:t>
      </w:r>
    </w:p>
    <w:p>
      <w:pPr>
        <w:spacing w:after="100" w:before="0"/>
      </w:pPr>
      <w:r>
        <w:rPr>
          <w:b w:val="0"/>
        </w:rPr>
        <w:t>D. Charcoal, Bitumen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derived from petroleum, and Y, from coal, are used in road construction. Bitumen, a petroleum product, fits X's description due to its use in construction and waterproofing. Coal Tar, a byproduct of coal coking, matches Y for its thick, liquid form and application in sealing roads. Thus, the correct answer is Bitumen for X and Coal Tar for Y.</w:t>
      </w:r>
    </w:p>
    <w:p>
      <w:pPr>
        <w:spacing w:before="0"/>
      </w:pPr>
      <w:r>
        <w:rPr>
          <w:b w:val="0"/>
        </w:rPr>
      </w:r>
    </w:p>
    <w:p>
      <w:pPr>
        <w:spacing w:after="100" w:line="360" w:lineRule="auto" w:before="0"/>
      </w:pPr>
      <w:r>
        <w:rPr>
          <w:b w:val="0"/>
        </w:rPr>
        <w:t>3. An element 'X' having atomic number 20 combines chemically with another element 'Y' having atomic number 8 to form a compound 'Z'. Which of the following statements are correct about the compound 'Z'? (i) The formula of 'Z' is XY2. (ii) Melting point of 'Z' is very high. (iii) Molten form of 'Z' does not conduct electricity. (iv) 'Z' is soluble in water but insoluble in petrol.</w:t>
      </w:r>
    </w:p>
    <w:p>
      <w:pPr>
        <w:spacing w:before="0"/>
      </w:pPr>
      <w:r>
        <w:rPr>
          <w:b w:val="0"/>
        </w:rPr>
      </w:r>
    </w:p>
    <w:p>
      <w:pPr>
        <w:spacing w:after="100" w:before="0"/>
      </w:pPr>
      <w:r>
        <w:rPr>
          <w:b w:val="0"/>
        </w:rPr>
        <w:t>A. (i), (ii) and (iv)</w:t>
      </w:r>
    </w:p>
    <w:p>
      <w:pPr>
        <w:spacing w:after="100" w:before="0"/>
      </w:pPr>
      <w:r>
        <w:rPr>
          <w:b w:val="0"/>
        </w:rPr>
        <w:t>B. (i), (ii) and (iii)</w:t>
      </w:r>
    </w:p>
    <w:p>
      <w:pPr>
        <w:spacing w:after="100" w:before="0"/>
      </w:pPr>
      <w:r>
        <w:rPr>
          <w:b w:val="0"/>
        </w:rPr>
        <w:t>C. (ii) and (iv)</w:t>
      </w:r>
    </w:p>
    <w:p>
      <w:pPr>
        <w:spacing w:after="100" w:before="0"/>
      </w:pPr>
      <w:r>
        <w:rPr>
          <w:b w:val="0"/>
        </w:rPr>
        <w:t>D. (ii)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statements (ii) and (iv). Concept: Atomic number: It is the number of electrons or protons found in an atom. Electronic configuration: Ionic compounds: The compounds formed by the complete transfer of electrons from one element to another. Explanation: Element X Element Y Compound Z The formula for Z will be XY. The compound will be Calcium oxide (CaO). Statement True / false The formula of 'Z' is XY2. False, because the formula for Z is XY. The melting point of 'Z' is very high. True, because Z is an ionic compound and these bonds are very strong. The molten form of 'Z' does not conduct electricity. False, because ionic compounds conduct electricity in their molten or aqueous state. Z' is soluble in water but insoluble in petrol. True, because ionic compounds are soluble in polar solvents like water but insoluble in non-polar solvents like petrol Therefore, statements (ii) and (iv) are correct.</w:t>
      </w:r>
    </w:p>
    <w:p>
      <w:pPr>
        <w:spacing w:before="0"/>
      </w:pPr>
      <w:r>
        <w:rPr>
          <w:b w:val="0"/>
        </w:rPr>
        <w:t>• The arrangement of electrons in different shells around the nucleus.</w:t>
      </w:r>
    </w:p>
    <w:p>
      <w:pPr>
        <w:spacing w:before="0"/>
      </w:pPr>
      <w:r>
        <w:rPr>
          <w:b w:val="0"/>
        </w:rPr>
        <w:t>• There are 7 shells K, L, M, N, and so on.</w:t>
      </w:r>
    </w:p>
    <w:p>
      <w:pPr>
        <w:spacing w:before="0"/>
      </w:pPr>
      <w:r>
        <w:rPr>
          <w:b w:val="0"/>
        </w:rPr>
        <w:t>• K shell can accommodate only 2 electrons while others can accommodate 8 electrons.</w:t>
      </w:r>
    </w:p>
    <w:p>
      <w:pPr>
        <w:spacing w:before="0"/>
      </w:pPr>
      <w:r>
        <w:rPr>
          <w:b w:val="0"/>
        </w:rPr>
        <w:t>• Atomic no. of X = 20 ( Calcium)</w:t>
      </w:r>
    </w:p>
    <w:p>
      <w:pPr>
        <w:spacing w:before="0"/>
      </w:pPr>
      <w:r>
        <w:rPr>
          <w:b w:val="0"/>
        </w:rPr>
        <w:t>• Electronic configuration = 2, 8, 8, 2.</w:t>
      </w:r>
    </w:p>
    <w:p>
      <w:pPr>
        <w:spacing w:before="0"/>
      </w:pPr>
      <w:r>
        <w:rPr>
          <w:b w:val="0"/>
        </w:rPr>
        <w:t>• Valency = +2, since it will lose 2 electrons</w:t>
      </w:r>
    </w:p>
    <w:p>
      <w:pPr>
        <w:spacing w:before="0"/>
      </w:pPr>
      <w:r>
        <w:rPr>
          <w:b w:val="0"/>
        </w:rPr>
        <w:t>• Atomic no. of Y = 8 (oxygen)</w:t>
      </w:r>
    </w:p>
    <w:p>
      <w:pPr>
        <w:spacing w:before="0"/>
      </w:pPr>
      <w:r>
        <w:rPr>
          <w:b w:val="0"/>
        </w:rPr>
        <w:t>• Electronic configuration = 2, 6.</w:t>
      </w:r>
    </w:p>
    <w:p>
      <w:pPr>
        <w:spacing w:before="0"/>
      </w:pPr>
      <w:r>
        <w:rPr>
          <w:b w:val="0"/>
        </w:rPr>
        <w:t>• Valency = -2, since it will gain 2 electrons</w:t>
      </w:r>
    </w:p>
    <w:p>
      <w:pPr>
        <w:spacing w:before="0"/>
      </w:pPr>
      <w:r>
        <w:rPr>
          <w:b w:val="0"/>
        </w:rPr>
        <w:t>• 2 electrons will be transferred from element X to element Y and an ionic bond is formed.</w:t>
      </w:r>
    </w:p>
    <w:p>
      <w:pPr>
        <w:spacing w:before="0"/>
      </w:pPr>
      <w:r>
        <w:rPr>
          <w:b w:val="0"/>
        </w:rPr>
      </w:r>
    </w:p>
    <w:p>
      <w:pPr>
        <w:spacing w:after="100" w:line="360" w:lineRule="auto" w:before="0"/>
      </w:pPr>
      <w:r>
        <w:rPr>
          <w:b w:val="0"/>
        </w:rPr>
        <w:t>4. Which of the following chemicals can be applied to get relief from pain due to bee-sting?</w:t>
      </w:r>
    </w:p>
    <w:p>
      <w:pPr>
        <w:spacing w:before="0"/>
      </w:pPr>
      <w:r>
        <w:rPr>
          <w:b w:val="0"/>
        </w:rPr>
      </w:r>
    </w:p>
    <w:p>
      <w:pPr>
        <w:spacing w:after="100" w:before="0"/>
      </w:pPr>
      <w:r>
        <w:rPr>
          <w:b w:val="0"/>
        </w:rPr>
        <w:t>A. Na2CO3</w:t>
      </w:r>
    </w:p>
    <w:p>
      <w:pPr>
        <w:spacing w:after="100" w:before="0"/>
      </w:pPr>
      <w:r>
        <w:rPr>
          <w:b w:val="0"/>
        </w:rPr>
        <w:t>B. CaSO4</w:t>
      </w:r>
    </w:p>
    <w:p>
      <w:pPr>
        <w:spacing w:after="100" w:before="0"/>
      </w:pPr>
      <w:r>
        <w:rPr>
          <w:b w:val="0"/>
        </w:rPr>
        <w:t>C. NaHCO3</w:t>
      </w:r>
    </w:p>
    <w:p>
      <w:pPr>
        <w:spacing w:after="100" w:before="0"/>
      </w:pPr>
      <w:r>
        <w:rPr>
          <w:b w:val="0"/>
        </w:rPr>
        <w:t>D. CaCO3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Sodium Bi-carbonate: Its chemical composition is NaHCO3. It has alkaline properties that can neutralize the acidic venom of the bee sting and provide relief from pain. Bee stings can cause swelling, redness, and pain. It is important to remove the stinger immediately and clean the area with soap and water. NaHCO3 is commonly found in baking soda and can be mixed with water to create a paste to apply to the sting.</w:t>
      </w:r>
    </w:p>
    <w:p>
      <w:pPr>
        <w:spacing w:before="0"/>
      </w:pPr>
      <w:r>
        <w:rPr>
          <w:b w:val="0"/>
        </w:rPr>
      </w:r>
    </w:p>
    <w:p>
      <w:pPr>
        <w:spacing w:after="100" w:line="360" w:lineRule="auto" w:before="0"/>
      </w:pPr>
      <w:r>
        <w:rPr>
          <w:b w:val="0"/>
        </w:rPr>
        <w:t>5. Which one of the following statements is NOT correct?</w:t>
      </w:r>
    </w:p>
    <w:p>
      <w:pPr>
        <w:spacing w:before="0"/>
      </w:pPr>
      <w:r>
        <w:rPr>
          <w:b w:val="0"/>
        </w:rPr>
      </w:r>
    </w:p>
    <w:p>
      <w:pPr>
        <w:spacing w:after="100" w:before="0"/>
      </w:pPr>
      <w:r>
        <w:rPr>
          <w:b w:val="0"/>
        </w:rPr>
        <w:t>A. Half mole of nitrogen gas is measured 11·2 litre at STP</w:t>
      </w:r>
    </w:p>
    <w:p>
      <w:pPr>
        <w:spacing w:after="100" w:before="0"/>
      </w:pPr>
      <w:r>
        <w:rPr>
          <w:b w:val="0"/>
        </w:rPr>
        <w:t>B. 17 gram of ammonia gas contains 6·022 × 10²³ molecules at STP</w:t>
      </w:r>
    </w:p>
    <w:p>
      <w:pPr>
        <w:spacing w:after="100" w:before="0"/>
      </w:pPr>
      <w:r>
        <w:rPr>
          <w:b w:val="0"/>
        </w:rPr>
        <w:t>C. 22·4 litre of CO₂ gas at STP contains 44 gram of molecules</w:t>
      </w:r>
    </w:p>
    <w:p>
      <w:pPr>
        <w:spacing w:after="100" w:before="0"/>
      </w:pPr>
      <w:r>
        <w:rPr>
          <w:b w:val="0"/>
        </w:rPr>
        <w:t>D. 4 gram of hydrogen gas contains 6·022 × 10²³ molecules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Avogadro's Law and Molar Relationships at STP EXPLANATION: The given statement is incorrect because 4 grams of H2 does not contain 6.022 × 1023 molecules, but rather twice that amount. Therefore, the incorrect statement is Option 4.</w:t>
      </w:r>
    </w:p>
    <w:p>
      <w:pPr>
        <w:spacing w:before="0"/>
      </w:pPr>
      <w:r>
        <w:rPr>
          <w:b w:val="0"/>
        </w:rPr>
        <w:t>• Avogadro's Law: At Standard Temperature and Pressure (STP), 1 mole of any ideal gas occupies 22.4 liters of volume.</w:t>
      </w:r>
    </w:p>
    <w:p>
      <w:pPr>
        <w:spacing w:before="0"/>
      </w:pPr>
      <w:r>
        <w:rPr>
          <w:b w:val="0"/>
        </w:rPr>
        <w:t>• Molecular Relationships: 1 mole of a substance contains Avogadro's number of molecules, which is 6.022 × 1023.</w:t>
      </w:r>
    </w:p>
    <w:p>
      <w:pPr>
        <w:spacing w:before="0"/>
      </w:pPr>
      <w:r>
        <w:rPr>
          <w:b w:val="0"/>
        </w:rPr>
        <w:t>• 1 mole of a compound is equivalent to its molar mass in grams.</w:t>
      </w:r>
    </w:p>
    <w:p>
      <w:pPr>
        <w:spacing w:before="0"/>
      </w:pPr>
      <w:r>
        <w:rPr>
          <w:b w:val="0"/>
        </w:rPr>
        <w:t>• Half mole of nitrogen gas is measured 11.2 liters at STP. At STP, 1 mole of nitrogen gas occupies 22.4 liters.</w:t>
      </w:r>
    </w:p>
    <w:p>
      <w:pPr>
        <w:spacing w:before="0"/>
      </w:pPr>
      <w:r>
        <w:rPr>
          <w:b w:val="0"/>
        </w:rPr>
        <w:t>• Thus, half a mole of nitrogen gas will occupy 22.4 ÷ 2 = 11.2 liters.</w:t>
      </w:r>
    </w:p>
    <w:p>
      <w:pPr>
        <w:spacing w:before="0"/>
      </w:pPr>
      <w:r>
        <w:rPr>
          <w:b w:val="0"/>
        </w:rPr>
        <w:t>• This statement is correct.</w:t>
      </w:r>
    </w:p>
    <w:p>
      <w:pPr>
        <w:spacing w:before="0"/>
      </w:pPr>
      <w:r>
        <w:rPr>
          <w:b w:val="0"/>
        </w:rPr>
        <w:t>• 17 grams of ammonia gas contains 6.022 × 1023 molecules at STP. The molar mass of ammonia (NH3) is 14 (N) + 1×3 (H) = 17 g/mol.</w:t>
      </w:r>
    </w:p>
    <w:p>
      <w:pPr>
        <w:spacing w:before="0"/>
      </w:pPr>
      <w:r>
        <w:rPr>
          <w:b w:val="0"/>
        </w:rPr>
        <w:t>• 17 grams of ammonia corresponds to 1 mole, which contains 6.022 × 1023 molecules.</w:t>
      </w:r>
    </w:p>
    <w:p>
      <w:pPr>
        <w:spacing w:before="0"/>
      </w:pPr>
      <w:r>
        <w:rPr>
          <w:b w:val="0"/>
        </w:rPr>
        <w:t>• This statement is correct.</w:t>
      </w:r>
    </w:p>
    <w:p>
      <w:pPr>
        <w:spacing w:before="0"/>
      </w:pPr>
      <w:r>
        <w:rPr>
          <w:b w:val="0"/>
        </w:rPr>
        <w:t>• 22.4 liters of CO2 gas at STP contains 44 grams of molecules. The molar mass of CO2 is 12 (C) + 16×2 (O) = 44 g/mol.</w:t>
      </w:r>
    </w:p>
    <w:p>
      <w:pPr>
        <w:spacing w:before="0"/>
      </w:pPr>
      <w:r>
        <w:rPr>
          <w:b w:val="0"/>
        </w:rPr>
        <w:t>• At STP, 22.4 liters of CO2 corresponds to 1 mole, which weighs 44 grams.</w:t>
      </w:r>
    </w:p>
    <w:p>
      <w:pPr>
        <w:spacing w:before="0"/>
      </w:pPr>
      <w:r>
        <w:rPr>
          <w:b w:val="0"/>
        </w:rPr>
        <w:t>• This statement is correct.</w:t>
      </w:r>
    </w:p>
    <w:p>
      <w:pPr>
        <w:spacing w:before="0"/>
      </w:pPr>
      <w:r>
        <w:rPr>
          <w:b w:val="0"/>
        </w:rPr>
        <w:t>• 4 grams of hydrogen gas contains 6.022 × 1023 molecules. The molar mass of H2 is 1×2 = 2 g/mol.</w:t>
      </w:r>
    </w:p>
    <w:p>
      <w:pPr>
        <w:spacing w:before="0"/>
      </w:pPr>
      <w:r>
        <w:rPr>
          <w:b w:val="0"/>
        </w:rPr>
        <w:t>• 4 grams of H2 corresponds to 4 ÷ 2 = 2 moles.</w:t>
      </w:r>
    </w:p>
    <w:p>
      <w:pPr>
        <w:spacing w:before="0"/>
      </w:pPr>
      <w:r>
        <w:rPr>
          <w:b w:val="0"/>
        </w:rPr>
        <w:t>• Since 1 mole contains 6.022 × 1023 molecules, 2 moles would contain 2 × 6.022 × 1023 = 1.2044 × 1024 molecules.</w:t>
      </w:r>
    </w:p>
    <w:p>
      <w:pPr>
        <w:spacing w:before="0"/>
      </w:pPr>
      <w:r>
        <w:rPr>
          <w:b w:val="0"/>
        </w:rPr>
      </w:r>
    </w:p>
    <w:p>
      <w:pPr>
        <w:spacing w:after="100" w:line="360" w:lineRule="auto" w:before="0"/>
      </w:pPr>
      <w:r>
        <w:rPr>
          <w:b w:val="0"/>
        </w:rPr>
        <w:t>6. Element X forms an oxide with the formula X2O3. The element X would most likely be in the same group of the periodic table as ________.</w:t>
      </w:r>
    </w:p>
    <w:p>
      <w:pPr>
        <w:spacing w:before="0"/>
      </w:pPr>
      <w:r>
        <w:rPr>
          <w:b w:val="0"/>
        </w:rPr>
      </w:r>
    </w:p>
    <w:p>
      <w:pPr>
        <w:spacing w:after="100" w:before="0"/>
      </w:pPr>
      <w:r>
        <w:rPr>
          <w:b w:val="0"/>
        </w:rPr>
        <w:t>A. magnesium</w:t>
      </w:r>
    </w:p>
    <w:p>
      <w:pPr>
        <w:spacing w:after="100" w:before="0"/>
      </w:pPr>
      <w:r>
        <w:rPr>
          <w:b w:val="0"/>
        </w:rPr>
        <w:t>B. silicon</w:t>
      </w:r>
    </w:p>
    <w:p>
      <w:pPr>
        <w:spacing w:after="100" w:before="0"/>
      </w:pPr>
      <w:r>
        <w:rPr>
          <w:b w:val="0"/>
        </w:rPr>
        <w:t>C. aluminium</w:t>
      </w:r>
    </w:p>
    <w:p>
      <w:pPr>
        <w:spacing w:after="100" w:before="0"/>
      </w:pPr>
      <w:r>
        <w:rPr>
          <w:b w:val="0"/>
        </w:rPr>
        <w:t>D. sodium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Element X can be aluminium, gallium, indium, and thallium, which is part of 3 Mendeleev's periodic table groups and has valency 3. Element X forms an oxide with the formula X2O3. The element X would most likely be in the same group of the periodic table as aluminium.</w:t>
      </w:r>
    </w:p>
    <w:p>
      <w:pPr>
        <w:spacing w:before="0"/>
      </w:pPr>
      <w:r>
        <w:rPr>
          <w:b w:val="0"/>
        </w:rPr>
      </w:r>
    </w:p>
    <w:p>
      <w:pPr>
        <w:spacing w:after="100" w:line="360" w:lineRule="auto" w:before="0"/>
      </w:pPr>
      <w:r>
        <w:rPr>
          <w:b w:val="0"/>
        </w:rPr>
        <w:t>7. Water that does not make foam quickly with soap is ______.</w:t>
      </w:r>
    </w:p>
    <w:p>
      <w:pPr>
        <w:spacing w:before="0"/>
      </w:pPr>
      <w:r>
        <w:rPr>
          <w:b w:val="0"/>
        </w:rPr>
      </w:r>
    </w:p>
    <w:p>
      <w:pPr>
        <w:spacing w:after="100" w:before="0"/>
      </w:pPr>
      <w:r>
        <w:rPr>
          <w:b w:val="0"/>
        </w:rPr>
        <w:t>A. Hard Water</w:t>
      </w:r>
    </w:p>
    <w:p>
      <w:pPr>
        <w:spacing w:after="100" w:before="0"/>
      </w:pPr>
      <w:r>
        <w:rPr>
          <w:b w:val="0"/>
        </w:rPr>
        <w:t>B. Soft Water</w:t>
      </w:r>
    </w:p>
    <w:p>
      <w:pPr>
        <w:spacing w:after="100" w:before="0"/>
      </w:pPr>
      <w:r>
        <w:rPr>
          <w:b w:val="0"/>
        </w:rPr>
        <w:t>C. Mineral Water</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Hard water does not make foam quickly with soap.</w:t>
      </w:r>
    </w:p>
    <w:p>
      <w:pPr>
        <w:spacing w:before="0"/>
      </w:pPr>
      <w:r>
        <w:rPr>
          <w:b w:val="0"/>
        </w:rPr>
        <w:t>• Soap is less effective in hard water because it contains high concentration of dissolved minerals like calcium ions and magnesium ions in the form of dissolved salts.</w:t>
      </w:r>
    </w:p>
    <w:p>
      <w:pPr>
        <w:spacing w:before="0"/>
      </w:pPr>
      <w:r>
        <w:rPr>
          <w:b w:val="0"/>
        </w:rPr>
      </w:r>
    </w:p>
    <w:p>
      <w:pPr>
        <w:spacing w:after="100" w:line="360" w:lineRule="auto" w:before="0"/>
      </w:pPr>
      <w:r>
        <w:rPr>
          <w:b w:val="0"/>
        </w:rPr>
        <w:t>8. Which of the following statement is NOT correct regarding Rutherford's nuclear model of an atom?</w:t>
      </w:r>
    </w:p>
    <w:p>
      <w:pPr>
        <w:spacing w:before="0"/>
      </w:pPr>
      <w:r>
        <w:rPr>
          <w:b w:val="0"/>
        </w:rPr>
      </w:r>
    </w:p>
    <w:p>
      <w:pPr>
        <w:spacing w:after="100" w:before="0"/>
      </w:pPr>
      <w:r>
        <w:rPr>
          <w:b w:val="0"/>
        </w:rPr>
        <w:t>A. The size of the nucleus is very large as compared to the size of the atom.</w:t>
      </w:r>
    </w:p>
    <w:p>
      <w:pPr>
        <w:spacing w:after="100" w:before="0"/>
      </w:pPr>
      <w:r>
        <w:rPr>
          <w:b w:val="0"/>
        </w:rPr>
        <w:t>B. The electrons revolve around the nucleus in circular paths.</w:t>
      </w:r>
    </w:p>
    <w:p>
      <w:pPr>
        <w:spacing w:after="100" w:before="0"/>
      </w:pPr>
      <w:r>
        <w:rPr>
          <w:b w:val="0"/>
        </w:rPr>
        <w:t>C. There is a positively charged centre in an atom called the nucleus.</w:t>
      </w:r>
    </w:p>
    <w:p>
      <w:pPr>
        <w:spacing w:after="100" w:before="0"/>
      </w:pPr>
      <w:r>
        <w:rPr>
          <w:b w:val="0"/>
        </w:rPr>
        <w:t>D. Nearly all the mass of an atom resides in the nucleus.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Rutherford's nuclear model of an atom, the size of the nucleus is very small compared to the size of the atom. Rutherford's experiment showed that the majority of the space inside the atom is empty, and the positively charged centre of the atom, the nucleus, is very small and dense, occupying very little space.</w:t>
      </w:r>
    </w:p>
    <w:p>
      <w:pPr>
        <w:spacing w:before="0"/>
      </w:pPr>
      <w:r>
        <w:rPr>
          <w:b w:val="0"/>
        </w:rPr>
      </w:r>
    </w:p>
    <w:p>
      <w:pPr>
        <w:spacing w:after="100" w:line="360" w:lineRule="auto" w:before="0"/>
      </w:pPr>
      <w:r>
        <w:rPr>
          <w:b w:val="0"/>
        </w:rPr>
        <w:t>9. In the context of separating the components of a mixture, distillation means:</w:t>
      </w:r>
    </w:p>
    <w:p>
      <w:pPr>
        <w:spacing w:before="0"/>
      </w:pPr>
      <w:r>
        <w:rPr>
          <w:b w:val="0"/>
        </w:rPr>
      </w:r>
    </w:p>
    <w:p>
      <w:pPr>
        <w:spacing w:after="100" w:before="0"/>
      </w:pPr>
      <w:r>
        <w:rPr>
          <w:b w:val="0"/>
        </w:rPr>
        <w:t>A. to separate mixtures comprising two or more pure liquids by a process of heating and cooling</w:t>
      </w:r>
    </w:p>
    <w:p>
      <w:pPr>
        <w:spacing w:after="100" w:before="0"/>
      </w:pPr>
      <w:r>
        <w:rPr>
          <w:b w:val="0"/>
        </w:rPr>
        <w:t>B. to separate components of a mixture containing a dissolved solid in a liquid</w:t>
      </w:r>
    </w:p>
    <w:p>
      <w:pPr>
        <w:spacing w:after="100" w:before="0"/>
      </w:pPr>
      <w:r>
        <w:rPr>
          <w:b w:val="0"/>
        </w:rPr>
        <w:t>C. to separate components of a mixture containing an undissolved solid in a liquid</w:t>
      </w:r>
    </w:p>
    <w:p>
      <w:pPr>
        <w:spacing w:after="100" w:before="0"/>
      </w:pPr>
      <w:r>
        <w:rPr>
          <w:b w:val="0"/>
        </w:rPr>
        <w:t>D. to separate a sublimable volatile component of a mixture from a non-sublimable impurity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separate mixtures comprising two or more pure liquids by a process of heating and cooling. Key Points Additional Information</w:t>
      </w:r>
    </w:p>
    <w:p>
      <w:pPr>
        <w:spacing w:before="0"/>
      </w:pPr>
      <w:r>
        <w:rPr>
          <w:b w:val="0"/>
        </w:rPr>
        <w:t>• Distillation is the process involving the conversion of a liquid into a vapour that is subsequently condensed back to liquid form.</w:t>
      </w:r>
    </w:p>
    <w:p>
      <w:pPr>
        <w:spacing w:before="0"/>
      </w:pPr>
      <w:r>
        <w:rPr>
          <w:b w:val="0"/>
        </w:rPr>
        <w:t>• It is exemplified at its simplest when steam from a kettle becomes deposited as drops of distilled water on a cold surface.</w:t>
      </w:r>
    </w:p>
    <w:p>
      <w:pPr>
        <w:spacing w:before="0"/>
      </w:pPr>
      <w:r>
        <w:rPr>
          <w:b w:val="0"/>
        </w:rPr>
        <w:t>• Distillation is used to purify a compound by separating it from a non-volatile or less-volatile material. Because different compounds often have different boiling points, the components often separate from a mixture when the mixture is distilled.</w:t>
      </w:r>
    </w:p>
    <w:p>
      <w:pPr>
        <w:spacing w:before="0"/>
      </w:pPr>
      <w:r>
        <w:rPr>
          <w:b w:val="0"/>
        </w:rPr>
        <w:t>• Examples of distillation in everyday life and industries - Oil Refining</w:t>
      </w:r>
    </w:p>
    <w:p>
      <w:pPr>
        <w:spacing w:before="0"/>
      </w:pPr>
      <w:r>
        <w:rPr>
          <w:b w:val="0"/>
        </w:rPr>
        <w:t>• Alcohol Manufacturing</w:t>
      </w:r>
    </w:p>
    <w:p>
      <w:pPr>
        <w:spacing w:before="0"/>
      </w:pPr>
      <w:r>
        <w:rPr>
          <w:b w:val="0"/>
        </w:rPr>
        <w:t>• Air Separation</w:t>
      </w:r>
    </w:p>
    <w:p>
      <w:pPr>
        <w:spacing w:before="0"/>
      </w:pPr>
      <w:r>
        <w:rPr>
          <w:b w:val="0"/>
        </w:rPr>
        <w:t>• Perfume Manufacturing</w:t>
      </w:r>
    </w:p>
    <w:p>
      <w:pPr>
        <w:spacing w:before="0"/>
      </w:pPr>
      <w:r>
        <w:rPr>
          <w:b w:val="0"/>
        </w:rPr>
        <w:t>• In the Manufacturing of High-Purity Silicon Semiconductors</w:t>
      </w:r>
    </w:p>
    <w:p>
      <w:pPr>
        <w:spacing w:before="0"/>
      </w:pPr>
      <w:r>
        <w:rPr>
          <w:b w:val="0"/>
        </w:rPr>
        <w:t>• Pharmaceutical Industry</w:t>
      </w:r>
    </w:p>
    <w:p>
      <w:pPr>
        <w:spacing w:before="0"/>
      </w:pPr>
      <w:r>
        <w:rPr>
          <w:b w:val="0"/>
        </w:rPr>
      </w:r>
    </w:p>
    <w:p>
      <w:pPr>
        <w:spacing w:after="100" w:line="360" w:lineRule="auto" w:before="0"/>
      </w:pPr>
      <w:r>
        <w:rPr>
          <w:b w:val="0"/>
        </w:rPr>
        <w:t>10. The pH of the solution which turns red litmus into blue is likely to be-</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5</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Indicator Acid Solution Basic Solution Neutral Solution Blue Litmus Red No colour change No colour change Red Litmus No colour change Blue No colour change So, The pH of the solution which turns red litmus into blue is likely to be 9.</w:t>
      </w:r>
    </w:p>
    <w:p>
      <w:pPr>
        <w:spacing w:before="0"/>
      </w:pPr>
      <w:r>
        <w:rPr>
          <w:b w:val="0"/>
        </w:rPr>
        <w:t>• Indicators: The indicators change their colour when added to a solution containing an acidic or a basic substance.</w:t>
      </w:r>
    </w:p>
    <w:p>
      <w:pPr>
        <w:spacing w:before="0"/>
      </w:pPr>
      <w:r>
        <w:rPr>
          <w:b w:val="0"/>
        </w:rPr>
        <w:t>• The scale runs from 0 to 14, with acids having a pH less than 7, 7 being neutral, and bases having a pH higher than 7.</w:t>
      </w:r>
    </w:p>
    <w:p>
      <w:pPr>
        <w:spacing w:before="0"/>
      </w:pPr>
      <w:r>
        <w:rPr>
          <w:b w:val="0"/>
        </w:rPr>
        <w:t>• Red litmus is turned in blue in a basic (alkali) medium, and the pH range of the alkali medium is higher than 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