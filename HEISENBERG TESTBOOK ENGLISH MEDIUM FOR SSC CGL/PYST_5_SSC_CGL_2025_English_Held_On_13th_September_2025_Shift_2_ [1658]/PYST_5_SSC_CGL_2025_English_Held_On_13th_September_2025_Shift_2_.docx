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BIBLIOPHILE</w:t>
      </w:r>
    </w:p>
    <w:p>
      <w:pPr>
        <w:spacing w:before="0"/>
      </w:pPr>
      <w:r>
        <w:rPr>
          <w:b w:val="0"/>
        </w:rPr>
      </w:r>
    </w:p>
    <w:p>
      <w:pPr>
        <w:spacing w:after="100" w:before="0"/>
      </w:pPr>
      <w:r>
        <w:rPr>
          <w:b w:val="0"/>
        </w:rPr>
        <w:t>A. Publisher</w:t>
      </w:r>
    </w:p>
    <w:p>
      <w:pPr>
        <w:spacing w:after="100" w:before="0"/>
      </w:pPr>
      <w:r>
        <w:rPr>
          <w:b w:val="0"/>
        </w:rPr>
        <w:t>B. Bookkeeper</w:t>
      </w:r>
    </w:p>
    <w:p>
      <w:pPr>
        <w:spacing w:after="100" w:before="0"/>
      </w:pPr>
      <w:r>
        <w:rPr>
          <w:b w:val="0"/>
        </w:rPr>
        <w:t>C. Librarian</w:t>
      </w:r>
    </w:p>
    <w:p>
      <w:pPr>
        <w:spacing w:after="100" w:before="0"/>
      </w:pPr>
      <w:r>
        <w:rPr>
          <w:b w:val="0"/>
        </w:rPr>
        <w:t>D. Book-lover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Book-lover. The word "Bibliophile" refers to a person who has a great love or fondness for books. The meanings of the other words are: Publisher: Produces and distributes books; Bookkeeper: Records financial transactions; Librarian: Manages library collections.</w:t>
      </w:r>
    </w:p>
    <w:p>
      <w:pPr>
        <w:spacing w:before="0"/>
      </w:pPr>
      <w:r>
        <w:rPr>
          <w:b w:val="0"/>
        </w:rPr>
      </w:r>
    </w:p>
    <w:p>
      <w:pPr>
        <w:spacing w:after="100" w:line="360" w:lineRule="auto" w:before="0"/>
      </w:pPr>
      <w:r>
        <w:rPr>
          <w:b w:val="0"/>
        </w:rPr>
        <w:t>2. Choose the correct meaning of idiom: Has two strings to his bow</w:t>
      </w:r>
    </w:p>
    <w:p>
      <w:pPr>
        <w:spacing w:before="0"/>
      </w:pPr>
      <w:r>
        <w:rPr>
          <w:b w:val="0"/>
        </w:rPr>
      </w:r>
    </w:p>
    <w:p>
      <w:pPr>
        <w:spacing w:after="100" w:before="0"/>
      </w:pPr>
      <w:r>
        <w:rPr>
          <w:b w:val="0"/>
        </w:rPr>
        <w:t>A. He is indecisive in crucial matters.</w:t>
      </w:r>
    </w:p>
    <w:p>
      <w:pPr>
        <w:spacing w:after="100" w:before="0"/>
      </w:pPr>
      <w:r>
        <w:rPr>
          <w:b w:val="0"/>
        </w:rPr>
        <w:t>B. He has two romantic interests simultaneously.</w:t>
      </w:r>
    </w:p>
    <w:p>
      <w:pPr>
        <w:spacing w:after="100" w:before="0"/>
      </w:pPr>
      <w:r>
        <w:rPr>
          <w:b w:val="0"/>
        </w:rPr>
        <w:t>C. He has an additional skill or option to rely on.</w:t>
      </w:r>
    </w:p>
    <w:p>
      <w:pPr>
        <w:spacing w:after="100" w:before="0"/>
      </w:pPr>
      <w:r>
        <w:rPr>
          <w:b w:val="0"/>
        </w:rPr>
        <w:t>D. He uses deception to achieve goals.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He has an additional skill or option to rely on. Meaning: The idiom "to have two strings to one's bow" means to have more than one resource, plan, or skill available to achieve an objective, so that if one fails, the other can be used.</w:t>
      </w:r>
    </w:p>
    <w:p>
      <w:pPr>
        <w:spacing w:before="0"/>
      </w:pPr>
      <w:r>
        <w:rPr>
          <w:b w:val="0"/>
        </w:rPr>
      </w:r>
    </w:p>
    <w:p>
      <w:pPr>
        <w:spacing w:after="100" w:line="360" w:lineRule="auto" w:before="0"/>
      </w:pPr>
      <w:r>
        <w:rPr>
          <w:b w:val="0"/>
        </w:rPr>
        <w:t>3. Select the most appropriate antonym of the given word. Lachrymose</w:t>
      </w:r>
    </w:p>
    <w:p>
      <w:pPr>
        <w:spacing w:before="0"/>
      </w:pPr>
      <w:r>
        <w:rPr>
          <w:b w:val="0"/>
        </w:rPr>
      </w:r>
    </w:p>
    <w:p>
      <w:pPr>
        <w:spacing w:after="100" w:before="0"/>
      </w:pPr>
      <w:r>
        <w:rPr>
          <w:b w:val="0"/>
        </w:rPr>
        <w:t>A. Tearful</w:t>
      </w:r>
    </w:p>
    <w:p>
      <w:pPr>
        <w:spacing w:after="100" w:before="0"/>
      </w:pPr>
      <w:r>
        <w:rPr>
          <w:b w:val="0"/>
        </w:rPr>
        <w:t>B. Mournful</w:t>
      </w:r>
    </w:p>
    <w:p>
      <w:pPr>
        <w:spacing w:after="100" w:before="0"/>
      </w:pPr>
      <w:r>
        <w:rPr>
          <w:b w:val="0"/>
        </w:rPr>
        <w:t>C. Weepy</w:t>
      </w:r>
    </w:p>
    <w:p>
      <w:pPr>
        <w:spacing w:after="100" w:before="0"/>
      </w:pPr>
      <w:r>
        <w:rPr>
          <w:b w:val="0"/>
        </w:rPr>
        <w:t>D. Jovial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Jovial. "Lachrymose" refers to being tearful or sad, whereas "Jovial" refers to being cheerful and friendly. The meanings of the other words are: Tearful: Given to shedding tears; Mournful: Feeling or expressing sadness; Weepy: Inclined to weep.</w:t>
      </w:r>
    </w:p>
    <w:p>
      <w:pPr>
        <w:spacing w:before="0"/>
      </w:pPr>
      <w:r>
        <w:rPr>
          <w:b w:val="0"/>
        </w:rPr>
      </w:r>
    </w:p>
    <w:p>
      <w:pPr>
        <w:spacing w:after="100" w:line="360" w:lineRule="auto" w:before="0"/>
      </w:pPr>
      <w:r>
        <w:rPr>
          <w:b w:val="0"/>
        </w:rPr>
        <w:t>4. Identify the misspelt word</w:t>
      </w:r>
    </w:p>
    <w:p>
      <w:pPr>
        <w:spacing w:before="0"/>
      </w:pPr>
      <w:r>
        <w:rPr>
          <w:b w:val="0"/>
        </w:rPr>
      </w:r>
    </w:p>
    <w:p>
      <w:pPr>
        <w:spacing w:after="100" w:before="0"/>
      </w:pPr>
      <w:r>
        <w:rPr>
          <w:b w:val="0"/>
        </w:rPr>
        <w:t>A. Acquiescence</w:t>
      </w:r>
    </w:p>
    <w:p>
      <w:pPr>
        <w:spacing w:after="100" w:before="0"/>
      </w:pPr>
      <w:r>
        <w:rPr>
          <w:b w:val="0"/>
        </w:rPr>
        <w:t>B. Bourgeoisie</w:t>
      </w:r>
    </w:p>
    <w:p>
      <w:pPr>
        <w:spacing w:after="100" w:before="0"/>
      </w:pPr>
      <w:r>
        <w:rPr>
          <w:b w:val="0"/>
        </w:rPr>
        <w:t>C. Consciencious</w:t>
      </w:r>
    </w:p>
    <w:p>
      <w:pPr>
        <w:spacing w:after="100" w:before="0"/>
      </w:pPr>
      <w:r>
        <w:rPr>
          <w:b w:val="0"/>
        </w:rPr>
        <w:t>D. Epitome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Consciencious. Meaning: The correct spelling is Conscientious, which means wishing to do what is right, especially to do one's work or duty well and thoroughly. Acquiescence means the reluctant acceptance of something without protest; Bourgeoisie refers to the middle class; Epitome means a person or thing that is a perfect example of a particular quality or type.</w:t>
      </w:r>
    </w:p>
    <w:p>
      <w:pPr>
        <w:spacing w:before="0"/>
      </w:pPr>
      <w:r>
        <w:rPr>
          <w:b w:val="0"/>
        </w:rPr>
      </w:r>
    </w:p>
    <w:p>
      <w:pPr>
        <w:spacing w:after="100" w:line="360" w:lineRule="auto" w:before="0"/>
      </w:pPr>
      <w:r>
        <w:rPr>
          <w:b w:val="0"/>
        </w:rPr>
        <w:t>5. Spot the correct spelling of an electron-transport protein.</w:t>
      </w:r>
    </w:p>
    <w:p>
      <w:pPr>
        <w:spacing w:before="0"/>
      </w:pPr>
      <w:r>
        <w:rPr>
          <w:b w:val="0"/>
        </w:rPr>
      </w:r>
    </w:p>
    <w:p>
      <w:pPr>
        <w:spacing w:after="100" w:before="0"/>
      </w:pPr>
      <w:r>
        <w:rPr>
          <w:b w:val="0"/>
        </w:rPr>
        <w:t>A. Cytocrome</w:t>
      </w:r>
    </w:p>
    <w:p>
      <w:pPr>
        <w:spacing w:after="100" w:before="0"/>
      </w:pPr>
      <w:r>
        <w:rPr>
          <w:b w:val="0"/>
        </w:rPr>
        <w:t>B. Cytocrhome</w:t>
      </w:r>
    </w:p>
    <w:p>
      <w:pPr>
        <w:spacing w:after="100" w:before="0"/>
      </w:pPr>
      <w:r>
        <w:rPr>
          <w:b w:val="0"/>
        </w:rPr>
        <w:t>C. Cytochrome</w:t>
      </w:r>
    </w:p>
    <w:p>
      <w:pPr>
        <w:spacing w:after="100" w:before="0"/>
      </w:pPr>
      <w:r>
        <w:rPr>
          <w:b w:val="0"/>
        </w:rPr>
        <w:t>D. Cytohrome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Cytochrome. Meaning: An iron-containing protein that serves as an electron carrier in the electron transport chain during cellular respiration and photosynthesis. The term is derived from the Greek "kytos" (vessel/cell) and "chroma" (color). Options A, B, and D are incorrect spellings of the word.</w:t>
      </w:r>
    </w:p>
    <w:p>
      <w:pPr>
        <w:spacing w:before="0"/>
      </w:pPr>
      <w:r>
        <w:rPr>
          <w:b w:val="0"/>
        </w:rPr>
      </w:r>
    </w:p>
    <w:p>
      <w:pPr>
        <w:spacing w:after="100" w:line="360" w:lineRule="auto" w:before="0"/>
      </w:pPr>
      <w:r>
        <w:rPr>
          <w:b w:val="0"/>
        </w:rPr>
        <w:t>6. Choose the correct one-word substitute for: 'A state of temporary disuse or suspension.'</w:t>
      </w:r>
    </w:p>
    <w:p>
      <w:pPr>
        <w:spacing w:before="0"/>
      </w:pPr>
      <w:r>
        <w:rPr>
          <w:b w:val="0"/>
        </w:rPr>
      </w:r>
    </w:p>
    <w:p>
      <w:pPr>
        <w:spacing w:after="100" w:before="0"/>
      </w:pPr>
      <w:r>
        <w:rPr>
          <w:b w:val="0"/>
        </w:rPr>
        <w:t>A. Intermission</w:t>
      </w:r>
    </w:p>
    <w:p>
      <w:pPr>
        <w:spacing w:after="100" w:before="0"/>
      </w:pPr>
      <w:r>
        <w:rPr>
          <w:b w:val="0"/>
        </w:rPr>
        <w:t>B. Recess</w:t>
      </w:r>
    </w:p>
    <w:p>
      <w:pPr>
        <w:spacing w:after="100" w:before="0"/>
      </w:pPr>
      <w:r>
        <w:rPr>
          <w:b w:val="0"/>
        </w:rPr>
        <w:t>C. Abeyance</w:t>
      </w:r>
    </w:p>
    <w:p>
      <w:pPr>
        <w:spacing w:after="100" w:before="0"/>
      </w:pPr>
      <w:r>
        <w:rPr>
          <w:b w:val="0"/>
        </w:rPr>
        <w:t>D. Dormancy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Abeyance. It refers to temporary suspension. The meanings of the rest of the words are: Intermission: Performance break; Recess: Temporary break; Dormancy: Inactive state.</w:t>
      </w:r>
    </w:p>
    <w:p>
      <w:pPr>
        <w:spacing w:before="0"/>
      </w:pPr>
      <w:r>
        <w:rPr>
          <w:b w:val="0"/>
        </w:rPr>
      </w:r>
    </w:p>
    <w:p>
      <w:pPr>
        <w:spacing w:after="100" w:line="360" w:lineRule="auto" w:before="0"/>
      </w:pPr>
      <w:r>
        <w:rPr>
          <w:b w:val="0"/>
        </w:rPr>
        <w:t>7. Select the correct option: The analyst found the correlation to be ____ marginal to influence policy.</w:t>
      </w:r>
    </w:p>
    <w:p>
      <w:pPr>
        <w:spacing w:before="0"/>
      </w:pPr>
      <w:r>
        <w:rPr>
          <w:b w:val="0"/>
        </w:rPr>
      </w:r>
    </w:p>
    <w:p>
      <w:pPr>
        <w:spacing w:after="100" w:before="0"/>
      </w:pPr>
      <w:r>
        <w:rPr>
          <w:b w:val="0"/>
        </w:rPr>
        <w:t>A. too</w:t>
      </w:r>
    </w:p>
    <w:p>
      <w:pPr>
        <w:spacing w:after="100" w:before="0"/>
      </w:pPr>
      <w:r>
        <w:rPr>
          <w:b w:val="0"/>
        </w:rPr>
        <w:t>B. very</w:t>
      </w:r>
    </w:p>
    <w:p>
      <w:pPr>
        <w:spacing w:after="100" w:before="0"/>
      </w:pPr>
      <w:r>
        <w:rPr>
          <w:b w:val="0"/>
        </w:rPr>
        <w:t>C. so</w:t>
      </w:r>
    </w:p>
    <w:p>
      <w:pPr>
        <w:spacing w:after="100" w:before="0"/>
      </w:pPr>
      <w:r>
        <w:rPr>
          <w:b w:val="0"/>
        </w:rPr>
        <w:t>D.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too. "Too" is grammatically appropriate as it conveys an excessive degree, aligning with the meaning that the correlation is insufficient to influence policy effectively.</w:t>
      </w:r>
    </w:p>
    <w:p>
      <w:pPr>
        <w:spacing w:before="0"/>
      </w:pPr>
      <w:r>
        <w:rPr>
          <w:b w:val="0"/>
        </w:rPr>
      </w:r>
    </w:p>
    <w:p>
      <w:pPr>
        <w:spacing w:after="100" w:line="360" w:lineRule="auto" w:before="0"/>
      </w:pPr>
      <w:r>
        <w:rPr>
          <w:b w:val="0"/>
        </w:rPr>
        <w:t>8. Select the correct option: Her argument was compelling; ___, it was based on outdated data.</w:t>
      </w:r>
    </w:p>
    <w:p>
      <w:pPr>
        <w:spacing w:before="0"/>
      </w:pPr>
      <w:r>
        <w:rPr>
          <w:b w:val="0"/>
        </w:rPr>
      </w:r>
    </w:p>
    <w:p>
      <w:pPr>
        <w:spacing w:after="100" w:before="0"/>
      </w:pPr>
      <w:r>
        <w:rPr>
          <w:b w:val="0"/>
        </w:rPr>
        <w:t>A. otherwise</w:t>
      </w:r>
    </w:p>
    <w:p>
      <w:pPr>
        <w:spacing w:after="100" w:before="0"/>
      </w:pPr>
      <w:r>
        <w:rPr>
          <w:b w:val="0"/>
        </w:rPr>
        <w:t>B. conversely</w:t>
      </w:r>
    </w:p>
    <w:p>
      <w:pPr>
        <w:spacing w:after="100" w:before="0"/>
      </w:pPr>
      <w:r>
        <w:rPr>
          <w:b w:val="0"/>
        </w:rPr>
        <w:t>C. nevertheless</w:t>
      </w:r>
    </w:p>
    <w:p>
      <w:pPr>
        <w:spacing w:after="100" w:before="0"/>
      </w:pPr>
      <w:r>
        <w:rPr>
          <w:b w:val="0"/>
        </w:rPr>
        <w:t>D. subsequently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nevertheless. Meaning: "Nevertheless" means in spite of that; however. Context: The sentence highlights a contrast between the compelling nature of her argument and the outdated data it was based on. "Nevertheless" appropriately conveys this contradiction.</w:t>
      </w:r>
    </w:p>
    <w:p>
      <w:pPr>
        <w:spacing w:before="0"/>
      </w:pPr>
      <w:r>
        <w:rPr>
          <w:b w:val="0"/>
        </w:rPr>
      </w:r>
    </w:p>
    <w:p>
      <w:pPr>
        <w:spacing w:after="100" w:line="360" w:lineRule="auto" w:before="0"/>
      </w:pPr>
      <w:r>
        <w:rPr>
          <w:b w:val="0"/>
        </w:rPr>
        <w:t>9. Select the correct option: Had it not been for her timely intervention, the discussion might well have ____ into an acrimonious stalemate.</w:t>
      </w:r>
    </w:p>
    <w:p>
      <w:pPr>
        <w:spacing w:before="0"/>
      </w:pPr>
      <w:r>
        <w:rPr>
          <w:b w:val="0"/>
        </w:rPr>
      </w:r>
    </w:p>
    <w:p>
      <w:pPr>
        <w:spacing w:after="100" w:before="0"/>
      </w:pPr>
      <w:r>
        <w:rPr>
          <w:b w:val="0"/>
        </w:rPr>
        <w:t>A. evolved</w:t>
      </w:r>
    </w:p>
    <w:p>
      <w:pPr>
        <w:spacing w:after="100" w:before="0"/>
      </w:pPr>
      <w:r>
        <w:rPr>
          <w:b w:val="0"/>
        </w:rPr>
        <w:t>B. devolved</w:t>
      </w:r>
    </w:p>
    <w:p>
      <w:pPr>
        <w:spacing w:after="100" w:before="0"/>
      </w:pPr>
      <w:r>
        <w:rPr>
          <w:b w:val="0"/>
        </w:rPr>
        <w:t>C. emerged</w:t>
      </w:r>
    </w:p>
    <w:p>
      <w:pPr>
        <w:spacing w:after="100" w:before="0"/>
      </w:pPr>
      <w:r>
        <w:rPr>
          <w:b w:val="0"/>
        </w:rPr>
        <w:t>D. absorbed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devolved. Meaning: "Devolved" means to deteriorate or degenerate into a worse state or condition. Contextual Explanation: In the sentence, "devolved" appropriately describes the potential breakdown of the discussion into an acrimonious stalemate, implying a negative transformation or decline in its progress.</w:t>
      </w:r>
    </w:p>
    <w:p>
      <w:pPr>
        <w:spacing w:before="0"/>
      </w:pPr>
      <w:r>
        <w:rPr>
          <w:b w:val="0"/>
        </w:rPr>
      </w:r>
    </w:p>
    <w:p>
      <w:pPr>
        <w:spacing w:after="100" w:line="360" w:lineRule="auto" w:before="0"/>
      </w:pPr>
      <w:r>
        <w:rPr>
          <w:b w:val="0"/>
        </w:rPr>
        <w:t>10. Find the part of the sentence that contains an error: The regulator's decision to postpone the implementation (1)/ was attributed partly to industry pressure (2)/ and partly due to legal ambiguity (3)/ surrounding the recent amendments.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"Partly due to" is incorrect; it should be "partly to" to maintain grammatical consistency and proper usage when attributing reasons in formal English.</w:t>
      </w:r>
    </w:p>
    <w:p>
      <w:pPr>
        <w:spacing w:before="0"/>
      </w:pPr>
      <w:r>
        <w:rPr>
          <w:b w:val="0"/>
        </w:rPr>
      </w:r>
    </w:p>
    <w:p>
      <w:pPr>
        <w:spacing w:after="100" w:line="360" w:lineRule="auto" w:before="0"/>
      </w:pPr>
      <w:r>
        <w:rPr>
          <w:b w:val="0"/>
        </w:rPr>
        <w:t>11. Find the part of the sentence that contains an error: That there exists no recourse for citizens (1)/ if environmental violations are condoned at the ministerial level (2)/ underline a systemic erosion of (3)/ constitutional accountability.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marked option is correct because "underline" should be replaced with "underlines" to maintain subject-verb agreement, as the subject "That there exists no recourse" is singular.</w:t>
      </w:r>
    </w:p>
    <w:p>
      <w:pPr>
        <w:spacing w:before="0"/>
      </w:pPr>
      <w:r>
        <w:rPr>
          <w:b w:val="0"/>
        </w:rPr>
      </w:r>
    </w:p>
    <w:p>
      <w:pPr>
        <w:spacing w:after="100" w:line="360" w:lineRule="auto" w:before="0"/>
      </w:pPr>
      <w:r>
        <w:rPr>
          <w:b w:val="0"/>
        </w:rPr>
        <w:t>12. Change the following from active to passive: We shall have dispatched the invitations before Friday evening.</w:t>
      </w:r>
    </w:p>
    <w:p>
      <w:pPr>
        <w:spacing w:before="0"/>
      </w:pPr>
      <w:r>
        <w:rPr>
          <w:b w:val="0"/>
        </w:rPr>
      </w:r>
    </w:p>
    <w:p>
      <w:pPr>
        <w:spacing w:after="100" w:before="0"/>
      </w:pPr>
      <w:r>
        <w:rPr>
          <w:b w:val="0"/>
        </w:rPr>
        <w:t>A. The invitations shall have dispatched before Friday evening.</w:t>
      </w:r>
    </w:p>
    <w:p>
      <w:pPr>
        <w:spacing w:after="100" w:before="0"/>
      </w:pPr>
      <w:r>
        <w:rPr>
          <w:b w:val="0"/>
        </w:rPr>
        <w:t>B. The invitations shall have had been dispatched before Friday evening.</w:t>
      </w:r>
    </w:p>
    <w:p>
      <w:pPr>
        <w:spacing w:after="100" w:before="0"/>
      </w:pPr>
      <w:r>
        <w:rPr>
          <w:b w:val="0"/>
        </w:rPr>
        <w:t>C. The invitations shall have be dispatched before Friday evening.</w:t>
      </w:r>
    </w:p>
    <w:p>
      <w:pPr>
        <w:spacing w:after="100" w:before="0"/>
      </w:pPr>
      <w:r>
        <w:rPr>
          <w:b w:val="0"/>
        </w:rPr>
        <w:t>D. The invitations shall have been dispatched before Friday evening.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invitations shall have been dispatched before Friday evening. The conversion is from Active to Passive. Explanation: The Active voice in this question is in Future Perfect tense (Subject + shall/will + have + V3 + Object). To convert it into Passive voice, the Object of the active voice becomes the Subject in the passive voice. The structure changes to: Object of the active voice (Subjective case) + shall/will + have + been + V3 + by + Subject of the active voice (Objective case). Hence, "We shall have dispatched the invitations" becomes "The invitations shall have been dispatched."</w:t>
      </w:r>
    </w:p>
    <w:p>
      <w:pPr>
        <w:spacing w:before="0"/>
      </w:pPr>
      <w:r>
        <w:rPr>
          <w:b w:val="0"/>
        </w:rPr>
      </w:r>
    </w:p>
    <w:p>
      <w:pPr>
        <w:spacing w:after="100" w:line="360" w:lineRule="auto" w:before="0"/>
      </w:pPr>
      <w:r>
        <w:rPr>
          <w:b w:val="0"/>
        </w:rPr>
        <w:t>13. Select the sentence containing the homonym of the highlighted word: The medieval oriel window projected elegantly from the chapel wall.</w:t>
      </w:r>
    </w:p>
    <w:p>
      <w:pPr>
        <w:spacing w:before="0"/>
      </w:pPr>
      <w:r>
        <w:rPr>
          <w:b w:val="0"/>
        </w:rPr>
      </w:r>
    </w:p>
    <w:p>
      <w:pPr>
        <w:spacing w:after="100" w:before="0"/>
      </w:pPr>
      <w:r>
        <w:rPr>
          <w:b w:val="0"/>
        </w:rPr>
        <w:t>A. The priest admired the sunlight filtering through the oriel.</w:t>
      </w:r>
    </w:p>
    <w:p>
      <w:pPr>
        <w:spacing w:after="100" w:before="0"/>
      </w:pPr>
      <w:r>
        <w:rPr>
          <w:b w:val="0"/>
        </w:rPr>
        <w:t>B. The duke stood by the oriel gazing at the courtyard.</w:t>
      </w:r>
    </w:p>
    <w:p>
      <w:pPr>
        <w:spacing w:after="100" w:before="0"/>
      </w:pPr>
      <w:r>
        <w:rPr>
          <w:b w:val="0"/>
        </w:rPr>
        <w:t>C. The technician adjusted the frequency on the oriel.</w:t>
      </w:r>
    </w:p>
    <w:p>
      <w:pPr>
        <w:spacing w:after="100" w:before="0"/>
      </w:pPr>
      <w:r>
        <w:rPr>
          <w:b w:val="0"/>
        </w:rPr>
        <w:t>D. The stained-glass oriel was restored by artisans.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technician adjusted the frequency on the oriel. Meaning: In the sentence, "oriel" refers to a type of bay window. In option C, "oriel" is used referring to an aerial (antenna), which fits the context of a technician adjusting a frequency. Options A, B, and D all use "oriel" in its original sense as a window.</w:t>
      </w:r>
    </w:p>
    <w:p>
      <w:pPr>
        <w:spacing w:before="0"/>
      </w:pPr>
      <w:r>
        <w:rPr>
          <w:b w:val="0"/>
        </w:rPr>
      </w:r>
    </w:p>
    <w:p>
      <w:pPr>
        <w:spacing w:after="100" w:line="360" w:lineRule="auto" w:before="0"/>
      </w:pPr>
      <w:r>
        <w:rPr>
          <w:b w:val="0"/>
        </w:rPr>
        <w:t>14. Convert the sentence provided below from its passive voice structure to an active voice structure: The photos will be printed by the studio within an hour.</w:t>
      </w:r>
    </w:p>
    <w:p>
      <w:pPr>
        <w:spacing w:before="0"/>
      </w:pPr>
      <w:r>
        <w:rPr>
          <w:b w:val="0"/>
        </w:rPr>
      </w:r>
    </w:p>
    <w:p>
      <w:pPr>
        <w:spacing w:after="100" w:before="0"/>
      </w:pPr>
      <w:r>
        <w:rPr>
          <w:b w:val="0"/>
        </w:rPr>
        <w:t>A. The studio prints the photos within an hour.</w:t>
      </w:r>
    </w:p>
    <w:p>
      <w:pPr>
        <w:spacing w:after="100" w:before="0"/>
      </w:pPr>
      <w:r>
        <w:rPr>
          <w:b w:val="0"/>
        </w:rPr>
        <w:t>B. The studio will print the photos within an hour.</w:t>
      </w:r>
    </w:p>
    <w:p>
      <w:pPr>
        <w:spacing w:after="100" w:before="0"/>
      </w:pPr>
      <w:r>
        <w:rPr>
          <w:b w:val="0"/>
        </w:rPr>
        <w:t>C. The photos printed by the studio soon.</w:t>
      </w:r>
    </w:p>
    <w:p>
      <w:pPr>
        <w:spacing w:after="100" w:before="0"/>
      </w:pPr>
      <w:r>
        <w:rPr>
          <w:b w:val="0"/>
        </w:rPr>
        <w:t>D. The studio had printed the photos in an hour.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The studio will print the photos within an hour. The conversion is Passive to Active. Explanation of the change in form: The sentence provided in the question is in Passive voice (Future Indefinite tense). In Passive voice, the structure is: Object of the active voice (Subjective case) + will be + V3 + by + Subject of the active voice (Objective case). The correct answer converts it to Active voice (Future Indefinite tense) with the structure: Subject + will + V1 + Object. Here, "The studio" (subject) performs the action "will print" on "the photos" (object).</w:t>
      </w:r>
    </w:p>
    <w:p>
      <w:pPr>
        <w:spacing w:before="0"/>
      </w:pPr>
      <w:r>
        <w:rPr>
          <w:b w:val="0"/>
        </w:rPr>
      </w:r>
    </w:p>
    <w:p>
      <w:pPr>
        <w:spacing w:after="100" w:line="360" w:lineRule="auto" w:before="0"/>
      </w:pPr>
      <w:r>
        <w:rPr>
          <w:b w:val="0"/>
        </w:rPr>
        <w:t>15. According to the passage, which quality is most crucial for entrepreneurs?</w:t>
      </w:r>
    </w:p>
    <w:p>
      <w:pPr>
        <w:spacing w:before="0"/>
      </w:pPr>
      <w:r>
        <w:rPr>
          <w:b w:val="0"/>
        </w:rPr>
      </w:r>
    </w:p>
    <w:p>
      <w:pPr>
        <w:spacing w:after="100" w:before="0"/>
      </w:pPr>
      <w:r>
        <w:rPr>
          <w:b w:val="0"/>
        </w:rPr>
        <w:t>A. Obedience</w:t>
      </w:r>
    </w:p>
    <w:p>
      <w:pPr>
        <w:spacing w:after="100" w:before="0"/>
      </w:pPr>
      <w:r>
        <w:rPr>
          <w:b w:val="0"/>
        </w:rPr>
        <w:t>B. Resilience</w:t>
      </w:r>
    </w:p>
    <w:p>
      <w:pPr>
        <w:spacing w:after="100" w:before="0"/>
      </w:pPr>
      <w:r>
        <w:rPr>
          <w:b w:val="0"/>
        </w:rPr>
        <w:t>C. Delegation</w:t>
      </w:r>
    </w:p>
    <w:p>
      <w:pPr>
        <w:spacing w:after="100" w:before="0"/>
      </w:pPr>
      <w:r>
        <w:rPr>
          <w:b w:val="0"/>
        </w:rPr>
        <w:t>D. Conformity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Resilience. Resilience is crucial for entrepreneurs as it enables them to overcome challenges, adapt to changes, and persist through adversity, aligning with the qualities emphasized in the passage.</w:t>
      </w:r>
    </w:p>
    <w:p>
      <w:pPr>
        <w:spacing w:before="0"/>
      </w:pPr>
      <w:r>
        <w:rPr>
          <w:b w:val="0"/>
        </w:rPr>
      </w:r>
    </w:p>
    <w:p>
      <w:pPr>
        <w:spacing w:after="100" w:line="360" w:lineRule="auto" w:before="0"/>
      </w:pPr>
      <w:r>
        <w:rPr>
          <w:b w:val="0"/>
        </w:rPr>
        <w:t>16. Why is employment often psychologically comforting, as per the passage?</w:t>
      </w:r>
    </w:p>
    <w:p>
      <w:pPr>
        <w:spacing w:before="0"/>
      </w:pPr>
      <w:r>
        <w:rPr>
          <w:b w:val="0"/>
        </w:rPr>
      </w:r>
    </w:p>
    <w:p>
      <w:pPr>
        <w:spacing w:after="100" w:before="0"/>
      </w:pPr>
      <w:r>
        <w:rPr>
          <w:b w:val="0"/>
        </w:rPr>
        <w:t>A. It allows for flexible innovation</w:t>
      </w:r>
    </w:p>
    <w:p>
      <w:pPr>
        <w:spacing w:after="100" w:before="0"/>
      </w:pPr>
      <w:r>
        <w:rPr>
          <w:b w:val="0"/>
        </w:rPr>
        <w:t>B. It eliminates the need for competition</w:t>
      </w:r>
    </w:p>
    <w:p>
      <w:pPr>
        <w:spacing w:after="100" w:before="0"/>
      </w:pPr>
      <w:r>
        <w:rPr>
          <w:b w:val="0"/>
        </w:rPr>
        <w:t>C. It provides hierarchy and reduced risk</w:t>
      </w:r>
    </w:p>
    <w:p>
      <w:pPr>
        <w:spacing w:after="100" w:before="0"/>
      </w:pPr>
      <w:r>
        <w:rPr>
          <w:b w:val="0"/>
        </w:rPr>
        <w:t>D. It ensures rapid promotions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Employment is psychologically comforting as it provides a structured hierarchy and reduces risks, offering stability and security as inferred from the passage.</w:t>
      </w:r>
    </w:p>
    <w:p>
      <w:pPr>
        <w:spacing w:before="0"/>
      </w:pPr>
      <w:r>
        <w:rPr>
          <w:b w:val="0"/>
        </w:rPr>
      </w:r>
    </w:p>
    <w:p>
      <w:pPr>
        <w:spacing w:after="100" w:line="360" w:lineRule="auto" w:before="0"/>
      </w:pPr>
      <w:r>
        <w:rPr>
          <w:b w:val="0"/>
        </w:rPr>
        <w:t>17. How does the passage describe social view towards enterpreneurship?</w:t>
      </w:r>
    </w:p>
    <w:p>
      <w:pPr>
        <w:spacing w:before="0"/>
      </w:pPr>
      <w:r>
        <w:rPr>
          <w:b w:val="0"/>
        </w:rPr>
      </w:r>
    </w:p>
    <w:p>
      <w:pPr>
        <w:spacing w:after="100" w:before="0"/>
      </w:pPr>
      <w:r>
        <w:rPr>
          <w:b w:val="0"/>
        </w:rPr>
        <w:t>A. Always supportive</w:t>
      </w:r>
    </w:p>
    <w:p>
      <w:pPr>
        <w:spacing w:after="100" w:before="0"/>
      </w:pPr>
      <w:r>
        <w:rPr>
          <w:b w:val="0"/>
        </w:rPr>
        <w:t>B. Unanimously dismissive</w:t>
      </w:r>
    </w:p>
    <w:p>
      <w:pPr>
        <w:spacing w:after="100" w:before="0"/>
      </w:pPr>
      <w:r>
        <w:rPr>
          <w:b w:val="0"/>
        </w:rPr>
        <w:t>C. Overwhelmingly negative</w:t>
      </w:r>
    </w:p>
    <w:p>
      <w:pPr>
        <w:spacing w:after="100" w:before="0"/>
      </w:pPr>
      <w:r>
        <w:rPr>
          <w:b w:val="0"/>
        </w:rPr>
        <w:t>D. Skeptical until proven successful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Skeptical until proven successful. The passage highlights societal hesitation towards entrepreneurship, suggesting support is often withheld until entrepreneurs demonstrate tangible success, reflecting skepticism rather than outright dismissal or negativity.</w:t>
      </w:r>
    </w:p>
    <w:p>
      <w:pPr>
        <w:spacing w:before="0"/>
      </w:pPr>
      <w:r>
        <w:rPr>
          <w:b w:val="0"/>
        </w:rPr>
      </w:r>
    </w:p>
    <w:p>
      <w:pPr>
        <w:spacing w:after="100" w:line="360" w:lineRule="auto" w:before="0"/>
      </w:pPr>
      <w:r>
        <w:rPr>
          <w:b w:val="0"/>
        </w:rPr>
        <w:t>18. What is implied by “absence of assured income” in the context of entrepreneurship?</w:t>
      </w:r>
    </w:p>
    <w:p>
      <w:pPr>
        <w:spacing w:before="0"/>
      </w:pPr>
      <w:r>
        <w:rPr>
          <w:b w:val="0"/>
        </w:rPr>
      </w:r>
    </w:p>
    <w:p>
      <w:pPr>
        <w:spacing w:after="100" w:before="0"/>
      </w:pPr>
      <w:r>
        <w:rPr>
          <w:b w:val="0"/>
        </w:rPr>
        <w:t>A. Entrepreneurs always work voluntarily</w:t>
      </w:r>
    </w:p>
    <w:p>
      <w:pPr>
        <w:spacing w:after="100" w:before="0"/>
      </w:pPr>
      <w:r>
        <w:rPr>
          <w:b w:val="0"/>
        </w:rPr>
        <w:t>B. No fixed salary or stable cash flow</w:t>
      </w:r>
    </w:p>
    <w:p>
      <w:pPr>
        <w:spacing w:after="100" w:before="0"/>
      </w:pPr>
      <w:r>
        <w:rPr>
          <w:b w:val="0"/>
        </w:rPr>
        <w:t>C. Profits are guaranteed from start</w:t>
      </w:r>
    </w:p>
    <w:p>
      <w:pPr>
        <w:spacing w:after="100" w:before="0"/>
      </w:pPr>
      <w:r>
        <w:rPr>
          <w:b w:val="0"/>
        </w:rPr>
        <w:t>D. Income is controlled by the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marked option is correct because "absence of assured income" in entrepreneurship refers to the lack of fixed salary or stable cash flow, emphasizing financial uncertainty for entrepreneurs.</w:t>
      </w:r>
    </w:p>
    <w:p>
      <w:pPr>
        <w:spacing w:before="0"/>
      </w:pPr>
      <w:r>
        <w:rPr>
          <w:b w:val="0"/>
        </w:rPr>
      </w:r>
    </w:p>
    <w:p>
      <w:pPr>
        <w:spacing w:after="100" w:line="360" w:lineRule="auto" w:before="0"/>
      </w:pPr>
      <w:r>
        <w:rPr>
          <w:b w:val="0"/>
        </w:rPr>
        <w:t>19. What does the word "dichotomy" in the passage most nearly mean?</w:t>
      </w:r>
    </w:p>
    <w:p>
      <w:pPr>
        <w:spacing w:before="0"/>
      </w:pPr>
      <w:r>
        <w:rPr>
          <w:b w:val="0"/>
        </w:rPr>
      </w:r>
    </w:p>
    <w:p>
      <w:pPr>
        <w:spacing w:after="100" w:before="0"/>
      </w:pPr>
      <w:r>
        <w:rPr>
          <w:b w:val="0"/>
        </w:rPr>
        <w:t>A. A shared understanding</w:t>
      </w:r>
    </w:p>
    <w:p>
      <w:pPr>
        <w:spacing w:after="100" w:before="0"/>
      </w:pPr>
      <w:r>
        <w:rPr>
          <w:b w:val="0"/>
        </w:rPr>
        <w:t>B. A mutual advantage</w:t>
      </w:r>
    </w:p>
    <w:p>
      <w:pPr>
        <w:spacing w:after="100" w:before="0"/>
      </w:pPr>
      <w:r>
        <w:rPr>
          <w:b w:val="0"/>
        </w:rPr>
        <w:t>C. A clear division between two contrasting things</w:t>
      </w:r>
    </w:p>
    <w:p>
      <w:pPr>
        <w:spacing w:after="100" w:before="0"/>
      </w:pPr>
      <w:r>
        <w:rPr>
          <w:b w:val="0"/>
        </w:rPr>
        <w:t>D. A repeated pattern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"Dichotomy" refers to a clear division between two contrasting things, aligning with the passage's context that highlights opposing or contrasting elements being separated distinctly.</w:t>
      </w:r>
    </w:p>
    <w:p>
      <w:pPr>
        <w:spacing w:before="0"/>
      </w:pPr>
      <w:r>
        <w:rPr>
          <w:b w:val="0"/>
        </w:rPr>
      </w:r>
    </w:p>
    <w:p>
      <w:pPr>
        <w:spacing w:after="100" w:line="360" w:lineRule="auto" w:before="0"/>
      </w:pPr>
      <w:r>
        <w:rPr>
          <w:b w:val="0"/>
        </w:rPr>
        <w:t>20. Choose the most suitable option to replace the highlighted part of the sentence: He is looking forward to meet you soon.</w:t>
      </w:r>
    </w:p>
    <w:p>
      <w:pPr>
        <w:spacing w:before="0"/>
      </w:pPr>
      <w:r>
        <w:rPr>
          <w:b w:val="0"/>
        </w:rPr>
      </w:r>
    </w:p>
    <w:p>
      <w:pPr>
        <w:spacing w:after="100" w:before="0"/>
      </w:pPr>
      <w:r>
        <w:rPr>
          <w:b w:val="0"/>
        </w:rPr>
        <w:t>A. to meeting you soon</w:t>
      </w:r>
    </w:p>
    <w:p>
      <w:pPr>
        <w:spacing w:after="100" w:before="0"/>
      </w:pPr>
      <w:r>
        <w:rPr>
          <w:b w:val="0"/>
        </w:rPr>
        <w:t>B. for meeting you</w:t>
      </w:r>
    </w:p>
    <w:p>
      <w:pPr>
        <w:spacing w:after="100" w:before="0"/>
      </w:pPr>
      <w:r>
        <w:rPr>
          <w:b w:val="0"/>
        </w:rPr>
        <w:t>C. meeting you</w:t>
      </w:r>
    </w:p>
    <w:p>
      <w:pPr>
        <w:spacing w:after="100" w:before="0"/>
      </w:pPr>
      <w:r>
        <w:rPr>
          <w:b w:val="0"/>
        </w:rPr>
        <w:t>D. to have met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meeting you soon. The marked option is correct because the verb "look forward to" is always followed by a gerund (verb + -ing), not the infinitive form.</w:t>
      </w:r>
    </w:p>
    <w:p>
      <w:pPr>
        <w:spacing w:before="0"/>
      </w:pPr>
      <w:r>
        <w:rPr>
          <w:b w:val="0"/>
        </w:rPr>
      </w:r>
    </w:p>
    <w:p>
      <w:pPr>
        <w:spacing w:after="100" w:line="360" w:lineRule="auto" w:before="0"/>
      </w:pPr>
      <w:r>
        <w:rPr>
          <w:b w:val="0"/>
        </w:rPr>
        <w:t>21. Choose the most suitable option to replace the highlighted part of the sentence: The judge declared the prisoner as guilty.</w:t>
      </w:r>
    </w:p>
    <w:p>
      <w:pPr>
        <w:spacing w:before="0"/>
      </w:pPr>
      <w:r>
        <w:rPr>
          <w:b w:val="0"/>
        </w:rPr>
      </w:r>
    </w:p>
    <w:p>
      <w:pPr>
        <w:spacing w:after="100" w:before="0"/>
      </w:pPr>
      <w:r>
        <w:rPr>
          <w:b w:val="0"/>
        </w:rPr>
        <w:t>A. guilty for</w:t>
      </w:r>
    </w:p>
    <w:p>
      <w:pPr>
        <w:spacing w:after="100" w:before="0"/>
      </w:pPr>
      <w:r>
        <w:rPr>
          <w:b w:val="0"/>
        </w:rPr>
        <w:t>B. guilty</w:t>
      </w:r>
    </w:p>
    <w:p>
      <w:pPr>
        <w:spacing w:after="100" w:before="0"/>
      </w:pPr>
      <w:r>
        <w:rPr>
          <w:b w:val="0"/>
        </w:rPr>
        <w:t>C. as being guilty</w:t>
      </w:r>
    </w:p>
    <w:p>
      <w:pPr>
        <w:spacing w:after="100" w:before="0"/>
      </w:pPr>
      <w:r>
        <w:rPr>
          <w:b w:val="0"/>
        </w:rPr>
        <w:t>D. guilty to crime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guilty. The word "guilty" fits grammatically because "declared" does not require "as" before the complement. Adding "as" is redundant and incorrect in standard English usage.</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Ravi said, "I like this pen."</w:t>
      </w:r>
    </w:p>
    <w:p>
      <w:pPr>
        <w:spacing w:before="0"/>
      </w:pPr>
      <w:r>
        <w:rPr>
          <w:b w:val="0"/>
        </w:rPr>
      </w:r>
    </w:p>
    <w:p>
      <w:pPr>
        <w:spacing w:after="100" w:before="0"/>
      </w:pPr>
      <w:r>
        <w:rPr>
          <w:b w:val="0"/>
        </w:rPr>
        <w:t>A. Ravi said he liked that pen.</w:t>
      </w:r>
    </w:p>
    <w:p>
      <w:pPr>
        <w:spacing w:after="100" w:before="0"/>
      </w:pPr>
      <w:r>
        <w:rPr>
          <w:b w:val="0"/>
        </w:rPr>
        <w:t>B. Ravi said he like that pen.</w:t>
      </w:r>
    </w:p>
    <w:p>
      <w:pPr>
        <w:spacing w:after="100" w:before="0"/>
      </w:pPr>
      <w:r>
        <w:rPr>
          <w:b w:val="0"/>
        </w:rPr>
        <w:t>C. Ravi said he liked this pen.</w:t>
      </w:r>
    </w:p>
    <w:p>
      <w:pPr>
        <w:spacing w:after="100" w:before="0"/>
      </w:pPr>
      <w:r>
        <w:rPr>
          <w:b w:val="0"/>
        </w:rPr>
        <w:t>D. Ravi said he likes that pen.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Ravi said he liked that pen. Change in tense: Simple Present (Subject + V1st + Object) is converted into Simple Past (Subject + V2 + Object).</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judge said that justice must be served at any cost.</w:t>
      </w:r>
    </w:p>
    <w:p>
      <w:pPr>
        <w:spacing w:before="0"/>
      </w:pPr>
      <w:r>
        <w:rPr>
          <w:b w:val="0"/>
        </w:rPr>
      </w:r>
    </w:p>
    <w:p>
      <w:pPr>
        <w:spacing w:after="100" w:before="0"/>
      </w:pPr>
      <w:r>
        <w:rPr>
          <w:b w:val="0"/>
        </w:rPr>
        <w:t>A. "Justice should be served at any cost," said the judge.</w:t>
      </w:r>
    </w:p>
    <w:p>
      <w:pPr>
        <w:spacing w:after="100" w:before="0"/>
      </w:pPr>
      <w:r>
        <w:rPr>
          <w:b w:val="0"/>
        </w:rPr>
        <w:t>B. "Justice must be served at any cost," the judge said.</w:t>
      </w:r>
    </w:p>
    <w:p>
      <w:pPr>
        <w:spacing w:after="100" w:before="0"/>
      </w:pPr>
      <w:r>
        <w:rPr>
          <w:b w:val="0"/>
        </w:rPr>
        <w:t>C. "We serve justice at any cost," said the judge.</w:t>
      </w:r>
    </w:p>
    <w:p>
      <w:pPr>
        <w:spacing w:after="100" w:before="0"/>
      </w:pPr>
      <w:r>
        <w:rPr>
          <w:b w:val="0"/>
        </w:rPr>
        <w:t>D. "One must serve justice," the judge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"Justice must be served at any cost," the judge said. The tense change occurring is from Reported Speech (indirect) to Direct Speech (no change in modality 'must' as it remains the same in both forms).</w:t>
      </w:r>
    </w:p>
    <w:p>
      <w:pPr>
        <w:spacing w:before="0"/>
      </w:pPr>
      <w:r>
        <w:rPr>
          <w:b w:val="0"/>
        </w:rPr>
      </w:r>
    </w:p>
    <w:p>
      <w:pPr>
        <w:spacing w:after="100" w:line="360" w:lineRule="auto" w:before="0"/>
      </w:pPr>
      <w:r>
        <w:rPr>
          <w:b w:val="0"/>
        </w:rPr>
        <w:t>24. Rearrange the following sentences to form a coherent paragraph: 1. The rapid spread of misinformation and disinformation on social media platforms represents a major challenge to public discourse. 2. This method involves a systematic verification of facts, claims, and sources to provide a credible assessment of accuracy. 3. This phenomenon can erode public trust in news sources and undermine informed decision-making in a democratic society. 4. As a result, professional fact-checking organizations have emerged as a critical line of defense against the proliferation of false narratives.</w:t>
      </w:r>
    </w:p>
    <w:p>
      <w:pPr>
        <w:spacing w:before="0"/>
      </w:pPr>
      <w:r>
        <w:rPr>
          <w:b w:val="0"/>
        </w:rPr>
      </w:r>
    </w:p>
    <w:p>
      <w:pPr>
        <w:spacing w:after="100" w:before="0"/>
      </w:pPr>
      <w:r>
        <w:rPr>
          <w:b w:val="0"/>
        </w:rPr>
        <w:t>A. 2, 1, 4, 3</w:t>
      </w:r>
    </w:p>
    <w:p>
      <w:pPr>
        <w:spacing w:after="100" w:before="0"/>
      </w:pPr>
      <w:r>
        <w:rPr>
          <w:b w:val="0"/>
        </w:rPr>
        <w:t>B. 3, 1, 2, 4</w:t>
      </w:r>
    </w:p>
    <w:p>
      <w:pPr>
        <w:spacing w:after="100" w:before="0"/>
      </w:pPr>
      <w:r>
        <w:rPr>
          <w:b w:val="0"/>
        </w:rPr>
        <w:t>C. 1, 3, 4, 2</w:t>
      </w:r>
    </w:p>
    <w:p>
      <w:pPr>
        <w:spacing w:after="100" w:before="0"/>
      </w:pPr>
      <w:r>
        <w:rPr>
          <w:b w:val="0"/>
        </w:rPr>
        <w:t>D. 1,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3, 4, 2. The chronology is as follows: 1. Sentence 1 introduces the primary issue: the rapid spread of misinformation and its impact on public discourse. 2. Sentence 3 explains the consequence of this issue: the erosion of public trust and its threat to democratic decision-making. 3. Sentence 4 presents the solution: the emergence of professional fact-checking organizations as a defense mechanism. 4. Sentence 2 elaborates on how fact-checking works, providing a systematic method to verify information. Each sentence builds logically on the previous one: the problem is introduced, its consequences are described, a solution is offered, and the solution is explained. The chosen sequence ensures a coherent and structured flow.</w:t>
      </w:r>
    </w:p>
    <w:p>
      <w:pPr>
        <w:spacing w:before="0"/>
      </w:pPr>
      <w:r>
        <w:rPr>
          <w:b w:val="0"/>
        </w:rPr>
      </w:r>
    </w:p>
    <w:p>
      <w:pPr>
        <w:spacing w:after="100" w:line="360" w:lineRule="auto" w:before="0"/>
      </w:pPr>
      <w:r>
        <w:rPr>
          <w:b w:val="0"/>
        </w:rPr>
        <w:t>25.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 Sentence 2 introduces the topic (research) as a cornerstone of academic and scientific progress. - Sentence 1 defines research, explaining its systematic and objective nature. - Sentence 3 elaborates on its two forms (theoretical and applied). - Sentence 4 concludes by explaining how findings are validated and documented. Each sentence logically builds on the previous one, starting with the broad concept, followed by definition, types, and finally the outcomes. Thus, the sequence 2, 1, 3, 4 ensures a coherent and progressive explanation.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