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'B % D' means 'B is brother of D', 'B &amp; D' means 'B is the mother of D', 'B × D' means 'B is the husband of D', 'B # D' means 'B is sister of D', 'B $ D' means 'B is the son of D', 'B @ D' means 'B is the father of D', So how is A related to E in the given expression? A % D $ F # B % E × S</w:t>
      </w:r>
    </w:p>
    <w:p>
      <w:pPr>
        <w:spacing w:before="0"/>
      </w:pPr>
      <w:r>
        <w:rPr>
          <w:b w:val="0"/>
        </w:rPr>
      </w:r>
    </w:p>
    <w:p>
      <w:pPr>
        <w:spacing w:after="100" w:before="0"/>
      </w:pPr>
      <w:r>
        <w:rPr>
          <w:b w:val="0"/>
        </w:rPr>
        <w:t>A. Husband</w:t>
      </w:r>
    </w:p>
    <w:p>
      <w:pPr>
        <w:spacing w:after="100" w:before="0"/>
      </w:pPr>
      <w:r>
        <w:rPr>
          <w:b w:val="0"/>
        </w:rPr>
        <w:t>B. Nephew</w:t>
      </w:r>
    </w:p>
    <w:p>
      <w:pPr>
        <w:spacing w:after="100" w:before="0"/>
      </w:pPr>
      <w:r>
        <w:rPr>
          <w:b w:val="0"/>
        </w:rPr>
        <w:t>C. Uncle</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expression: 'A % D $ F # B % E × S' A is the brother of D, D is the son of F, F is the sister of B, B is the brother of E and E is the husband of S. Here, A is the nephew of E.</w:t>
      </w:r>
    </w:p>
    <w:p>
      <w:pPr>
        <w:spacing w:before="0"/>
      </w:pPr>
      <w:r>
        <w:rPr>
          <w:b w:val="0"/>
        </w:rPr>
      </w:r>
    </w:p>
    <w:p>
      <w:pPr>
        <w:spacing w:after="100" w:line="360" w:lineRule="auto" w:before="0"/>
      </w:pPr>
      <w:r>
        <w:rPr>
          <w:b w:val="0"/>
        </w:rPr>
        <w:t>2.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(7, 89)</w:t>
      </w:r>
    </w:p>
    <w:p>
      <w:pPr>
        <w:spacing w:after="100" w:before="0"/>
      </w:pPr>
      <w:r>
        <w:rPr>
          <w:b w:val="0"/>
        </w:rPr>
        <w:t>B. (8, 102)</w:t>
      </w:r>
    </w:p>
    <w:p>
      <w:pPr>
        <w:spacing w:after="100" w:before="0"/>
      </w:pPr>
      <w:r>
        <w:rPr>
          <w:b w:val="0"/>
        </w:rPr>
        <w:t>C. (5, 60)</w:t>
      </w:r>
    </w:p>
    <w:p>
      <w:pPr>
        <w:spacing w:after="100" w:before="0"/>
      </w:pPr>
      <w:r>
        <w:rPr>
          <w:b w:val="0"/>
        </w:rPr>
        <w:t>D. (6, 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 × 13) - 2] 3. (5, 60) ⇒ [(5 × 13) - 5] ⇒ (65 - 5) = 60</w:t>
      </w:r>
    </w:p>
    <w:p>
      <w:pPr>
        <w:spacing w:before="0"/>
      </w:pPr>
      <w:r>
        <w:rPr>
          <w:b w:val="0"/>
        </w:rPr>
      </w:r>
    </w:p>
    <w:p>
      <w:pPr>
        <w:spacing w:after="100" w:line="360" w:lineRule="auto" w:before="0"/>
      </w:pPr>
      <w:r>
        <w:rPr>
          <w:b w:val="0"/>
        </w:rPr>
        <w:t>3. Select the option that is related to the fifth letter-cluster in the same way as the second letter-cluster is related to the first letter-cluster and the fourth letter-cluster is related to the third letter-cluster. MOTHER : SGKXTS :: SIMPLE : FNSQNY :: DELIGHT : ?</w:t>
      </w:r>
    </w:p>
    <w:p>
      <w:pPr>
        <w:spacing w:before="0"/>
      </w:pPr>
      <w:r>
        <w:rPr>
          <w:b w:val="0"/>
        </w:rPr>
      </w:r>
    </w:p>
    <w:p>
      <w:pPr>
        <w:spacing w:after="100" w:before="0"/>
      </w:pPr>
      <w:r>
        <w:rPr>
          <w:b w:val="0"/>
        </w:rPr>
        <w:t>A. UJJMQJJ</w:t>
      </w:r>
    </w:p>
    <w:p>
      <w:pPr>
        <w:spacing w:after="100" w:before="0"/>
      </w:pPr>
      <w:r>
        <w:rPr>
          <w:b w:val="0"/>
        </w:rPr>
        <w:t>B. VJJMQKK</w:t>
      </w:r>
    </w:p>
    <w:p>
      <w:pPr>
        <w:spacing w:after="100" w:before="0"/>
      </w:pPr>
      <w:r>
        <w:rPr>
          <w:b w:val="0"/>
        </w:rPr>
        <w:t>C. UJJMQKK</w:t>
      </w:r>
    </w:p>
    <w:p>
      <w:pPr>
        <w:spacing w:after="100" w:before="0"/>
      </w:pPr>
      <w:r>
        <w:rPr>
          <w:b w:val="0"/>
        </w:rPr>
        <w:t>D. THGILED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in the given pairs: 'DELIGHT : ?' →</w:t>
      </w:r>
    </w:p>
    <w:p>
      <w:pPr>
        <w:spacing w:before="0"/>
      </w:pPr>
      <w:r>
        <w:rPr>
          <w:b w:val="0"/>
        </w:rPr>
      </w:r>
    </w:p>
    <w:p>
      <w:pPr>
        <w:spacing w:after="100" w:line="360" w:lineRule="auto" w:before="0"/>
      </w:pPr>
      <w:r>
        <w:rPr>
          <w:b w:val="0"/>
        </w:rPr>
        <w:t>4. Select the option that represents the correct order of the given words as they would appear In an English dictionary. 1. Phantom 2. Photograph 3. Philosophy 4. Physical 5. Pharynx 6. Physics</w:t>
      </w:r>
    </w:p>
    <w:p>
      <w:pPr>
        <w:spacing w:before="0"/>
      </w:pPr>
      <w:r>
        <w:rPr>
          <w:b w:val="0"/>
        </w:rPr>
      </w:r>
    </w:p>
    <w:p>
      <w:pPr>
        <w:spacing w:after="100" w:before="0"/>
      </w:pPr>
      <w:r>
        <w:rPr>
          <w:b w:val="0"/>
        </w:rPr>
        <w:t>A. 5, 1, 3, 2, 4, 6</w:t>
      </w:r>
    </w:p>
    <w:p>
      <w:pPr>
        <w:spacing w:after="100" w:before="0"/>
      </w:pPr>
      <w:r>
        <w:rPr>
          <w:b w:val="0"/>
        </w:rPr>
        <w:t>B. 1, 5, 3, 2, 6, 4</w:t>
      </w:r>
    </w:p>
    <w:p>
      <w:pPr>
        <w:spacing w:after="100" w:before="0"/>
      </w:pPr>
      <w:r>
        <w:rPr>
          <w:b w:val="0"/>
        </w:rPr>
        <w:t>C. 1, 5, 3, 2, 4, 6</w:t>
      </w:r>
    </w:p>
    <w:p>
      <w:pPr>
        <w:spacing w:after="100" w:before="0"/>
      </w:pPr>
      <w:r>
        <w:rPr>
          <w:b w:val="0"/>
        </w:rPr>
        <w:t>D. 5, 1, 3, 2, 6,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1, 5, 3, 2, 4, 6 1. Phantom 5. Pharynx 3. Philosophy 2. Photograph 4. Physical 6. Physics</w:t>
      </w:r>
    </w:p>
    <w:p>
      <w:pPr>
        <w:spacing w:before="0"/>
      </w:pPr>
      <w:r>
        <w:rPr>
          <w:b w:val="0"/>
        </w:rPr>
      </w:r>
    </w:p>
    <w:p>
      <w:pPr>
        <w:spacing w:after="100" w:line="360" w:lineRule="auto" w:before="0"/>
      </w:pPr>
      <w:r>
        <w:rPr>
          <w:b w:val="0"/>
        </w:rPr>
        <w:t>5. Three statements are given, followed by four conclusions numbered I, II, III and IV. Assuming the statements to be true, even if they seem to be at variance with commonly known facts, decide which of the conclusions logically follow(s) from the statements. Statements: Some trees are leaves. Some leaves are flowers. Some flowers are branches. Conclusions: I. Some trees are flowers. Il. Some leaves are branches. III. Some branches are flowers. IV. Some branches are leaves.</w:t>
      </w:r>
    </w:p>
    <w:p>
      <w:pPr>
        <w:spacing w:before="0"/>
      </w:pPr>
      <w:r>
        <w:rPr>
          <w:b w:val="0"/>
        </w:rPr>
      </w:r>
    </w:p>
    <w:p>
      <w:pPr>
        <w:spacing w:after="100" w:before="0"/>
      </w:pPr>
      <w:r>
        <w:rPr>
          <w:b w:val="0"/>
        </w:rPr>
        <w:t>A. Only conclusions Il and III follow</w:t>
      </w:r>
    </w:p>
    <w:p>
      <w:pPr>
        <w:spacing w:after="100" w:before="0"/>
      </w:pPr>
      <w:r>
        <w:rPr>
          <w:b w:val="0"/>
        </w:rPr>
        <w:t>B. Only conclusions I and Il follow</w:t>
      </w:r>
    </w:p>
    <w:p>
      <w:pPr>
        <w:spacing w:after="100" w:before="0"/>
      </w:pPr>
      <w:r>
        <w:rPr>
          <w:b w:val="0"/>
        </w:rPr>
        <w:t>C. Only conclusion III follows</w:t>
      </w:r>
    </w:p>
    <w:p>
      <w:pPr>
        <w:spacing w:after="100" w:before="0"/>
      </w:pPr>
      <w:r>
        <w:rPr>
          <w:b w:val="0"/>
        </w:rPr>
        <w:t>D. None of the conclusions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Venn diagram as per the given statements: Conclusions: I. Some trees are flowers. → not follow (Because there is no definite relation given between trees and flowers, so it can be possible only but not definitely true) Il. Some leaves are branches. → not follow (Because there is no definite relation given between leaves and branches, so it can be possible only but not definitely true) III. Some branches are flowers. → Follow (Some flowers are branches, which means some branches are flowers is definitely true) IV. Some branches are leaves. → not follow (Because there is no definite relation given between branches and leaves, so it can be possible only but not definitely true)</w:t>
      </w:r>
    </w:p>
    <w:p>
      <w:pPr>
        <w:spacing w:before="0"/>
      </w:pPr>
      <w:r>
        <w:rPr>
          <w:b w:val="0"/>
        </w:rPr>
      </w:r>
    </w:p>
    <w:p>
      <w:pPr>
        <w:spacing w:after="100" w:line="360" w:lineRule="auto" w:before="0"/>
      </w:pPr>
      <w:r>
        <w:rPr>
          <w:b w:val="0"/>
        </w:rPr>
        <w:t>6. In a certain code language, ‘BEAK’ is coded as ‘4392’ and ‘RAKE’ is coded as ‘9034’. What is the code for ‘B’ in the given code language?</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codes for the given alphabet as per the given information: The letters A, E and K are common in the given words. Here, the code for 'B' is '2'.</w:t>
      </w:r>
    </w:p>
    <w:p>
      <w:pPr>
        <w:spacing w:before="0"/>
      </w:pPr>
      <w:r>
        <w:rPr>
          <w:b w:val="0"/>
        </w:rPr>
      </w:r>
    </w:p>
    <w:p>
      <w:pPr>
        <w:spacing w:after="100" w:line="360" w:lineRule="auto" w:before="0"/>
      </w:pPr>
      <w:r>
        <w:rPr>
          <w:b w:val="0"/>
        </w:rPr>
        <w:t>7. Study the given pattern carefully and select the number that can replace the question mark (?) in it. (5, 14, 3) (3, 24, 7) (9, 30,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13</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'Row wise' First row → Second no. = [First no. + ( Third no. × 3)] For the third row (9, 30, ?) → ⇒ [9 + (3 × Y)] = 30 ⇒ (3 × Y) = 21 ⇒ Y = 7 ⇒ (9, 30, 7) is the correct pair.</w:t>
      </w:r>
    </w:p>
    <w:p>
      <w:pPr>
        <w:spacing w:before="0"/>
      </w:pPr>
      <w:r>
        <w:rPr>
          <w:b w:val="0"/>
        </w:rPr>
      </w:r>
    </w:p>
    <w:p>
      <w:pPr>
        <w:spacing w:after="100" w:line="360" w:lineRule="auto" w:before="0"/>
      </w:pPr>
      <w:r>
        <w:rPr>
          <w:b w:val="0"/>
        </w:rPr>
        <w:t>8. In this question, three statements are given, followed by three conclusions numbered I, Il and III. Assuming the statements to be true, even if they seem to be at variance with commonly known facts, decide which of the conclusions logically follows/follow from the statements. Statements: Some mirrors are glass. All glass are taps. Some taps are pens. Conclusions: I. Some glass are mirrors. Il. All taps are glass. III. Some pens are taps.</w:t>
      </w:r>
    </w:p>
    <w:p>
      <w:pPr>
        <w:spacing w:before="0"/>
      </w:pPr>
      <w:r>
        <w:rPr>
          <w:b w:val="0"/>
        </w:rPr>
      </w:r>
    </w:p>
    <w:p>
      <w:pPr>
        <w:spacing w:after="100" w:before="0"/>
      </w:pPr>
      <w:r>
        <w:rPr>
          <w:b w:val="0"/>
        </w:rPr>
        <w:t>A. None of the conclusions follows.</w:t>
      </w:r>
    </w:p>
    <w:p>
      <w:pPr>
        <w:spacing w:after="100" w:before="0"/>
      </w:pPr>
      <w:r>
        <w:rPr>
          <w:b w:val="0"/>
        </w:rPr>
        <w:t>B. Only conclusions I and Il follow.</w:t>
      </w:r>
    </w:p>
    <w:p>
      <w:pPr>
        <w:spacing w:after="100" w:before="0"/>
      </w:pPr>
      <w:r>
        <w:rPr>
          <w:b w:val="0"/>
        </w:rPr>
        <w:t>C. Only conclusion Il follows.</w:t>
      </w:r>
    </w:p>
    <w:p>
      <w:pPr>
        <w:spacing w:after="100" w:before="0"/>
      </w:pPr>
      <w:r>
        <w:rPr>
          <w:b w:val="0"/>
        </w:rPr>
        <w:t>D. Only conclusions I and Ill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Venn diagram as per the given statements: Conclusions: I. Some glass are mirrors. → Follow (Some mirrors are glass, which means some glass are mirrors is definitely true) Il. All taps are glass. → not follow (All glass are taps, so All taps are glass can be possible but not definitely true) III. Some pens are taps. → Follow (Some taps are pens, which means some pens are taps is definitely true)</w:t>
      </w:r>
    </w:p>
    <w:p>
      <w:pPr>
        <w:spacing w:before="0"/>
      </w:pPr>
      <w:r>
        <w:rPr>
          <w:b w:val="0"/>
        </w:rPr>
      </w:r>
    </w:p>
    <w:p>
      <w:pPr>
        <w:spacing w:after="100" w:line="360" w:lineRule="auto" w:before="0"/>
      </w:pPr>
      <w:r>
        <w:rPr>
          <w:b w:val="0"/>
        </w:rPr>
        <w:t>9. Select the option that represents the letters that, when sequentially placed from left to right in the blanks below, will complete the letter series. T_OJEW_TRO_EWF_ROJ _WFTR_JE_F</w:t>
      </w:r>
    </w:p>
    <w:p>
      <w:pPr>
        <w:spacing w:before="0"/>
      </w:pPr>
      <w:r>
        <w:rPr>
          <w:b w:val="0"/>
        </w:rPr>
      </w:r>
    </w:p>
    <w:p>
      <w:pPr>
        <w:spacing w:after="100" w:before="0"/>
      </w:pPr>
      <w:r>
        <w:rPr>
          <w:b w:val="0"/>
        </w:rPr>
        <w:t>A. RFJTEOW</w:t>
      </w:r>
    </w:p>
    <w:p>
      <w:pPr>
        <w:spacing w:after="100" w:before="0"/>
      </w:pPr>
      <w:r>
        <w:rPr>
          <w:b w:val="0"/>
        </w:rPr>
        <w:t>B. RJFOTWE</w:t>
      </w:r>
    </w:p>
    <w:p>
      <w:pPr>
        <w:spacing w:after="100" w:before="0"/>
      </w:pPr>
      <w:r>
        <w:rPr>
          <w:b w:val="0"/>
        </w:rPr>
        <w:t>C. RJFTWOE</w:t>
      </w:r>
    </w:p>
    <w:p>
      <w:pPr>
        <w:spacing w:after="100" w:before="0"/>
      </w:pPr>
      <w:r>
        <w:rPr>
          <w:b w:val="0"/>
        </w:rPr>
        <w:t>D. RFJOTEW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RFJTEOW TROJEWF / TROJEWF / TROJEWF / TROJEWF</w:t>
      </w:r>
    </w:p>
    <w:p>
      <w:pPr>
        <w:spacing w:before="0"/>
      </w:pPr>
      <w:r>
        <w:rPr>
          <w:b w:val="0"/>
        </w:rPr>
      </w:r>
    </w:p>
    <w:p>
      <w:pPr>
        <w:spacing w:after="100" w:line="360" w:lineRule="auto" w:before="0"/>
      </w:pPr>
      <w:r>
        <w:rPr>
          <w:b w:val="0"/>
        </w:rPr>
        <w:t>10. Which two numbers and two signs should be interchanged in the following equation to make it correct? 7 × 14 ÷ 6 + 12 + 6 = 30</w:t>
      </w:r>
    </w:p>
    <w:p>
      <w:pPr>
        <w:spacing w:before="0"/>
      </w:pPr>
      <w:r>
        <w:rPr>
          <w:b w:val="0"/>
        </w:rPr>
      </w:r>
    </w:p>
    <w:p>
      <w:pPr>
        <w:spacing w:after="100" w:before="0"/>
      </w:pPr>
      <w:r>
        <w:rPr>
          <w:b w:val="0"/>
        </w:rPr>
        <w:t>A. 7 and 6 × and ÷</w:t>
      </w:r>
    </w:p>
    <w:p>
      <w:pPr>
        <w:spacing w:after="100" w:before="0"/>
      </w:pPr>
      <w:r>
        <w:rPr>
          <w:b w:val="0"/>
        </w:rPr>
        <w:t>B. 7 and 14, × and ÷</w:t>
      </w:r>
    </w:p>
    <w:p>
      <w:pPr>
        <w:spacing w:after="100" w:before="0"/>
      </w:pPr>
      <w:r>
        <w:rPr>
          <w:b w:val="0"/>
        </w:rPr>
        <w:t>C. 7 and 6, ÷ and +</w:t>
      </w:r>
    </w:p>
    <w:p>
      <w:pPr>
        <w:spacing w:after="100" w:before="0"/>
      </w:pPr>
      <w:r>
        <w:rPr>
          <w:b w:val="0"/>
        </w:rPr>
        <w:t>D. 7 and 14,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7 and 14, × and ÷ ⇒ 7 × 14 ÷ 6 + 12 + 6 = 30 After interchanging the sign and number: ⇒ 14 ÷ 7 × 6 + 12 + 6 = 30 Apply BODMAS rule: ⇒ 2 × 6 + 12 + 6 ⇒ 12 + 12 + 6 ⇒ 24 + 6 = 30 ⇒ '14 ÷ 7 × 6 + 12 + 6 = 30'</w:t>
      </w:r>
    </w:p>
    <w:p>
      <w:pPr>
        <w:spacing w:before="0"/>
      </w:pPr>
      <w:r>
        <w:rPr>
          <w:b w:val="0"/>
        </w:rPr>
      </w:r>
    </w:p>
    <w:p>
      <w:pPr>
        <w:spacing w:after="100" w:line="360" w:lineRule="auto" w:before="0"/>
      </w:pPr>
      <w:r>
        <w:rPr>
          <w:b w:val="0"/>
        </w:rPr>
        <w:t>11. Select the option that is related to the fifth term in the same way as the second term is related to the first term and the fourth term Is related to the third term. 160 : 4 :: 250 : 5 :: 360 : ?</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4</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no. = [(Second no.)2 × 10] for '360 : ?' → ⇒ [(Y)2 × 10] = 360 ⇒ (Y)2 = 36 ⇒ Y = 6</w:t>
      </w:r>
    </w:p>
    <w:p>
      <w:pPr>
        <w:spacing w:before="0"/>
      </w:pPr>
      <w:r>
        <w:rPr>
          <w:b w:val="0"/>
        </w:rPr>
      </w:r>
    </w:p>
    <w:p>
      <w:pPr>
        <w:spacing w:after="100" w:line="360" w:lineRule="auto" w:before="0"/>
      </w:pPr>
      <w:r>
        <w:rPr>
          <w:b w:val="0"/>
        </w:rPr>
        <w:t>12. Select the correct combination of mathematical signs to sequentially replace the * signs and balance the given equation. 74 * 34 * 78 * 23 * 23 * 30</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 -, +, -, = ⇒ 74 * 34 * 78 * 23 * 23 * 30 After putting the signs: ⇒ 74 + 34 - 78 + 23 - 23 = 30 Apply BODMAS rule: ⇒ 131 - 78 - 23 ⇒ 131 - 101 = 30 ⇒ '74 + 34 - 78 + 23 - 23 = 30'</w:t>
      </w:r>
    </w:p>
    <w:p>
      <w:pPr>
        <w:spacing w:before="0"/>
      </w:pPr>
      <w:r>
        <w:rPr>
          <w:b w:val="0"/>
        </w:rPr>
      </w:r>
    </w:p>
    <w:p>
      <w:pPr>
        <w:spacing w:after="100" w:line="360" w:lineRule="auto" w:before="0"/>
      </w:pPr>
      <w:r>
        <w:rPr>
          <w:b w:val="0"/>
        </w:rPr>
        <w:t>13. Select the set in which the numbers are related in the same way as are the numbers of the given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(5, 30, 60) (11, 66, 132)</w:t>
      </w:r>
    </w:p>
    <w:p>
      <w:pPr>
        <w:spacing w:before="0"/>
      </w:pPr>
      <w:r>
        <w:rPr>
          <w:b w:val="0"/>
        </w:rPr>
      </w:r>
    </w:p>
    <w:p>
      <w:pPr>
        <w:spacing w:after="100" w:before="0"/>
      </w:pPr>
      <w:r>
        <w:rPr>
          <w:b w:val="0"/>
        </w:rPr>
        <w:t>A. (6, 42, 148)</w:t>
      </w:r>
    </w:p>
    <w:p>
      <w:pPr>
        <w:spacing w:after="100" w:before="0"/>
      </w:pPr>
      <w:r>
        <w:rPr>
          <w:b w:val="0"/>
        </w:rPr>
        <w:t>B. (14, 84, 168)</w:t>
      </w:r>
    </w:p>
    <w:p>
      <w:pPr>
        <w:spacing w:after="100" w:before="0"/>
      </w:pPr>
      <w:r>
        <w:rPr>
          <w:b w:val="0"/>
        </w:rPr>
        <w:t>C. (14, 16, 118)</w:t>
      </w:r>
    </w:p>
    <w:p>
      <w:pPr>
        <w:spacing w:after="100" w:before="0"/>
      </w:pPr>
      <w:r>
        <w:rPr>
          <w:b w:val="0"/>
        </w:rPr>
        <w:t>D. (2, 10,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Third no. = [{(First no.) × 6} + (Second no.)] 2. (14, 84, 168) → ⇒ [(14 × 6) + 84] ⇒ (84 + 84) = 168</w:t>
      </w:r>
    </w:p>
    <w:p>
      <w:pPr>
        <w:spacing w:before="0"/>
      </w:pPr>
      <w:r>
        <w:rPr>
          <w:b w:val="0"/>
        </w:rPr>
      </w:r>
    </w:p>
    <w:p>
      <w:pPr>
        <w:spacing w:after="100" w:line="360" w:lineRule="auto" w:before="0"/>
      </w:pPr>
      <w:r>
        <w:rPr>
          <w:b w:val="0"/>
        </w:rPr>
        <w:t>14. Which of the following letter-clusters will replace the question mark (?) in the given series? EIMC, DKOD, CMQE, ?, AQUG</w:t>
      </w:r>
    </w:p>
    <w:p>
      <w:pPr>
        <w:spacing w:before="0"/>
      </w:pPr>
      <w:r>
        <w:rPr>
          <w:b w:val="0"/>
        </w:rPr>
      </w:r>
    </w:p>
    <w:p>
      <w:pPr>
        <w:spacing w:after="100" w:before="0"/>
      </w:pPr>
      <w:r>
        <w:rPr>
          <w:b w:val="0"/>
        </w:rPr>
        <w:t>A. CPSF</w:t>
      </w:r>
    </w:p>
    <w:p>
      <w:pPr>
        <w:spacing w:after="100" w:before="0"/>
      </w:pPr>
      <w:r>
        <w:rPr>
          <w:b w:val="0"/>
        </w:rPr>
        <w:t>B. COSF</w:t>
      </w:r>
    </w:p>
    <w:p>
      <w:pPr>
        <w:spacing w:after="100" w:before="0"/>
      </w:pPr>
      <w:r>
        <w:rPr>
          <w:b w:val="0"/>
        </w:rPr>
        <w:t>C. BPSF</w:t>
      </w:r>
    </w:p>
    <w:p>
      <w:pPr>
        <w:spacing w:after="100" w:before="0"/>
      </w:pPr>
      <w:r>
        <w:rPr>
          <w:b w:val="0"/>
        </w:rPr>
        <w:t>D. BOSF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in the given series is:</w:t>
      </w:r>
    </w:p>
    <w:p>
      <w:pPr>
        <w:spacing w:before="0"/>
      </w:pPr>
      <w:r>
        <w:rPr>
          <w:b w:val="0"/>
        </w:rPr>
      </w:r>
    </w:p>
    <w:p>
      <w:pPr>
        <w:spacing w:after="100" w:line="360" w:lineRule="auto" w:before="0"/>
      </w:pPr>
      <w:r>
        <w:rPr>
          <w:b w:val="0"/>
        </w:rPr>
        <w:t>15. Select the option that is related to the fifth letter-cluster in the same way as the second letter-cluster is related to the first letter-cluster and the fourth letter-cluster is related to the third letter-cluster. IDEOLOGY : YGILIYDC :: HARDWARE : YRUWDRUH :: ISOLATED : ?</w:t>
      </w:r>
    </w:p>
    <w:p>
      <w:pPr>
        <w:spacing w:before="0"/>
      </w:pPr>
      <w:r>
        <w:rPr>
          <w:b w:val="0"/>
        </w:rPr>
      </w:r>
    </w:p>
    <w:p>
      <w:pPr>
        <w:spacing w:after="100" w:before="0"/>
      </w:pPr>
      <w:r>
        <w:rPr>
          <w:b w:val="0"/>
        </w:rPr>
        <w:t>A. XCVFWIA</w:t>
      </w:r>
    </w:p>
    <w:p>
      <w:pPr>
        <w:spacing w:after="100" w:before="0"/>
      </w:pPr>
      <w:r>
        <w:rPr>
          <w:b w:val="0"/>
        </w:rPr>
        <w:t>B. BUSIMAQS</w:t>
      </w:r>
    </w:p>
    <w:p>
      <w:pPr>
        <w:spacing w:after="100" w:before="0"/>
      </w:pPr>
      <w:r>
        <w:rPr>
          <w:b w:val="0"/>
        </w:rPr>
        <w:t>C. JOKLERD</w:t>
      </w:r>
    </w:p>
    <w:p>
      <w:pPr>
        <w:spacing w:after="100" w:before="0"/>
      </w:pPr>
      <w:r>
        <w:rPr>
          <w:b w:val="0"/>
        </w:rPr>
        <w:t>D. DYTULISC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(6) is subtracted from the position value of the Vowels, with no changes in consonant position value and written diagonally. for 'ISOLATED : ?' →</w:t>
      </w:r>
    </w:p>
    <w:p>
      <w:pPr>
        <w:spacing w:before="0"/>
      </w:pPr>
      <w:r>
        <w:rPr>
          <w:b w:val="0"/>
        </w:rPr>
      </w:r>
    </w:p>
    <w:p>
      <w:pPr>
        <w:spacing w:after="100" w:line="360" w:lineRule="auto" w:before="0"/>
      </w:pPr>
      <w:r>
        <w:rPr>
          <w:b w:val="0"/>
        </w:rPr>
        <w:t>16. Select the correct combination of mathematical signs to sequentially replace the * signs and to balance the given equation. 321 * 3 * 236 * 5 * 248 * 4 * 20 = 384</w:t>
      </w:r>
    </w:p>
    <w:p>
      <w:pPr>
        <w:spacing w:before="0"/>
      </w:pPr>
      <w:r>
        <w:rPr>
          <w:b w:val="0"/>
        </w:rPr>
      </w:r>
    </w:p>
    <w:p>
      <w:pPr>
        <w:spacing w:after="100" w:before="0"/>
      </w:pPr>
      <w:r>
        <w:rPr>
          <w:b w:val="0"/>
        </w:rPr>
        <w:t>A. +, -, ×, +, ÷, ×</w:t>
      </w:r>
    </w:p>
    <w:p>
      <w:pPr>
        <w:spacing w:after="100" w:before="0"/>
      </w:pPr>
      <w:r>
        <w:rPr>
          <w:b w:val="0"/>
        </w:rPr>
        <w:t>B. -, +, ×, -, ÷, +</w:t>
      </w:r>
    </w:p>
    <w:p>
      <w:pPr>
        <w:spacing w:after="100" w:before="0"/>
      </w:pPr>
      <w:r>
        <w:rPr>
          <w:b w:val="0"/>
        </w:rPr>
        <w:t>C. ÷, +, -, ×, +, -</w:t>
      </w:r>
    </w:p>
    <w:p>
      <w:pPr>
        <w:spacing w:after="100" w:before="0"/>
      </w:pPr>
      <w:r>
        <w:rPr>
          <w:b w:val="0"/>
        </w:rPr>
        <w:t>D. ×, +,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 ×, +, ÷, × ⇒ 321 * 3 * 236 * 5 * 248 * 4 * 20 = 384 After putting the signs: ⇒ 321 + 3 - 236 × 5 + 248 ÷ 4 × 20 = 384 Apply BODMAS rule: ⇒ 321 + 3 - 236 × 5 + 62 × 20 ⇒ 321 + 3 - 1180 + 1240 ⇒ 1564 - 1180 = 384 ⇒ '321 + 3 - 236 × 5 + 248 ÷ 4 × 20 = 384'</w:t>
      </w:r>
    </w:p>
    <w:p>
      <w:pPr>
        <w:spacing w:before="0"/>
      </w:pPr>
      <w:r>
        <w:rPr>
          <w:b w:val="0"/>
        </w:rPr>
      </w:r>
    </w:p>
    <w:p>
      <w:pPr>
        <w:spacing w:after="100" w:line="360" w:lineRule="auto" w:before="0"/>
      </w:pPr>
      <w:r>
        <w:rPr>
          <w:b w:val="0"/>
        </w:rPr>
        <w:t>17. Select the option that represents the letters that, when sequentially placed from left to right in the blanks below, will complete the letter series. P_ _MO_ST_OP_TM_ _S_MO</w:t>
      </w:r>
    </w:p>
    <w:p>
      <w:pPr>
        <w:spacing w:before="0"/>
      </w:pPr>
      <w:r>
        <w:rPr>
          <w:b w:val="0"/>
        </w:rPr>
      </w:r>
    </w:p>
    <w:p>
      <w:pPr>
        <w:spacing w:after="100" w:before="0"/>
      </w:pPr>
      <w:r>
        <w:rPr>
          <w:b w:val="0"/>
        </w:rPr>
        <w:t>A. STPMSOPT</w:t>
      </w:r>
    </w:p>
    <w:p>
      <w:pPr>
        <w:spacing w:after="100" w:before="0"/>
      </w:pPr>
      <w:r>
        <w:rPr>
          <w:b w:val="0"/>
        </w:rPr>
        <w:t>B. TSSMPOPT</w:t>
      </w:r>
    </w:p>
    <w:p>
      <w:pPr>
        <w:spacing w:after="100" w:before="0"/>
      </w:pPr>
      <w:r>
        <w:rPr>
          <w:b w:val="0"/>
        </w:rPr>
        <w:t>C. STSMPOPT</w:t>
      </w:r>
    </w:p>
    <w:p>
      <w:pPr>
        <w:spacing w:after="100" w:before="0"/>
      </w:pPr>
      <w:r>
        <w:rPr>
          <w:b w:val="0"/>
        </w:rPr>
        <w:t>D. STPSMOPT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STPMSOPT PSTMO / PSTMO / PSTMO / PSTMO</w:t>
      </w:r>
    </w:p>
    <w:p>
      <w:pPr>
        <w:spacing w:before="0"/>
      </w:pPr>
      <w:r>
        <w:rPr>
          <w:b w:val="0"/>
        </w:rPr>
      </w:r>
    </w:p>
    <w:p>
      <w:pPr>
        <w:spacing w:after="100" w:line="360" w:lineRule="auto" w:before="0"/>
      </w:pPr>
      <w:r>
        <w:rPr>
          <w:b w:val="0"/>
        </w:rPr>
        <w:t>18. In a certain code language, 'CHORUS' is coded as UVTPJD and "ANTHEM' is coded as OFJUPB. How will 'VOLUME’ be coded in the same language?</w:t>
      </w:r>
    </w:p>
    <w:p>
      <w:pPr>
        <w:spacing w:before="0"/>
      </w:pPr>
      <w:r>
        <w:rPr>
          <w:b w:val="0"/>
        </w:rPr>
      </w:r>
    </w:p>
    <w:p>
      <w:pPr>
        <w:spacing w:after="100" w:before="0"/>
      </w:pPr>
      <w:r>
        <w:rPr>
          <w:b w:val="0"/>
        </w:rPr>
        <w:t>A. GNXMPW</w:t>
      </w:r>
    </w:p>
    <w:p>
      <w:pPr>
        <w:spacing w:after="100" w:before="0"/>
      </w:pPr>
      <w:r>
        <w:rPr>
          <w:b w:val="0"/>
        </w:rPr>
        <w:t>B. GNWNPW</w:t>
      </w:r>
    </w:p>
    <w:p>
      <w:pPr>
        <w:spacing w:after="100" w:before="0"/>
      </w:pPr>
      <w:r>
        <w:rPr>
          <w:b w:val="0"/>
        </w:rPr>
        <w:t>C. HMWNPV</w:t>
      </w:r>
    </w:p>
    <w:p>
      <w:pPr>
        <w:spacing w:after="100" w:before="0"/>
      </w:pPr>
      <w:r>
        <w:rPr>
          <w:b w:val="0"/>
        </w:rPr>
        <w:t>D. GNWMQW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Addition of (1) and (2) alternatively in the position value of letters and written diagonally. 'VOLUME' will be written as:</w:t>
      </w:r>
    </w:p>
    <w:p>
      <w:pPr>
        <w:spacing w:before="0"/>
      </w:pPr>
      <w:r>
        <w:rPr>
          <w:b w:val="0"/>
        </w:rPr>
      </w:r>
    </w:p>
    <w:p>
      <w:pPr>
        <w:spacing w:after="100" w:line="360" w:lineRule="auto" w:before="0"/>
      </w:pPr>
      <w:r>
        <w:rPr>
          <w:b w:val="0"/>
        </w:rPr>
        <w:t>19. Select the option that is related to the fifth term In the same way as the second term is related to the first term and the fourth term is related to the third term. 121 : 12 :: 225 : 16 :: 441 : ?</w:t>
      </w:r>
    </w:p>
    <w:p>
      <w:pPr>
        <w:spacing w:before="0"/>
      </w:pPr>
      <w:r>
        <w:rPr>
          <w:b w:val="0"/>
        </w:rPr>
      </w:r>
    </w:p>
    <w:p>
      <w:pPr>
        <w:spacing w:after="100" w:before="0"/>
      </w:pPr>
      <w:r>
        <w:rPr>
          <w:b w:val="0"/>
        </w:rPr>
        <w:t>A. 21</w:t>
      </w:r>
    </w:p>
    <w:p>
      <w:pPr>
        <w:spacing w:after="100" w:before="0"/>
      </w:pPr>
      <w:r>
        <w:rPr>
          <w:b w:val="0"/>
        </w:rPr>
        <w:t>B. 19</w:t>
      </w:r>
    </w:p>
    <w:p>
      <w:pPr>
        <w:spacing w:after="100" w:before="0"/>
      </w:pPr>
      <w:r>
        <w:rPr>
          <w:b w:val="0"/>
        </w:rPr>
        <w:t>C. 23</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(Second no. - 1)2 '441 : ?' → ⇒ 441 = (Y - 1)2 ⇒ (21)2 = (Y - 1)2 ⇒ (Y - 1) = 21 ⇒ Y = 22</w:t>
      </w:r>
    </w:p>
    <w:p>
      <w:pPr>
        <w:spacing w:before="0"/>
      </w:pPr>
      <w:r>
        <w:rPr>
          <w:b w:val="0"/>
        </w:rPr>
      </w:r>
    </w:p>
    <w:p>
      <w:pPr>
        <w:spacing w:after="100" w:line="360" w:lineRule="auto" w:before="0"/>
      </w:pPr>
      <w:r>
        <w:rPr>
          <w:b w:val="0"/>
        </w:rPr>
        <w:t>20. Which Article of the Indian Constitution stipulates that the law declared by the Supreme Court shall be binding on all courts within the territory of India?</w:t>
      </w:r>
    </w:p>
    <w:p>
      <w:pPr>
        <w:spacing w:before="0"/>
      </w:pPr>
      <w:r>
        <w:rPr>
          <w:b w:val="0"/>
        </w:rPr>
      </w:r>
    </w:p>
    <w:p>
      <w:pPr>
        <w:spacing w:after="100" w:before="0"/>
      </w:pPr>
      <w:r>
        <w:rPr>
          <w:b w:val="0"/>
        </w:rPr>
        <w:t>A. Article 141</w:t>
      </w:r>
    </w:p>
    <w:p>
      <w:pPr>
        <w:spacing w:after="100" w:before="0"/>
      </w:pPr>
      <w:r>
        <w:rPr>
          <w:b w:val="0"/>
        </w:rPr>
        <w:t>B. Article 140</w:t>
      </w:r>
    </w:p>
    <w:p>
      <w:pPr>
        <w:spacing w:after="100" w:before="0"/>
      </w:pPr>
      <w:r>
        <w:rPr>
          <w:b w:val="0"/>
        </w:rPr>
        <w:t>C. Article 142</w:t>
      </w:r>
    </w:p>
    <w:p>
      <w:pPr>
        <w:spacing w:after="100" w:before="0"/>
      </w:pPr>
      <w:r>
        <w:rPr>
          <w:b w:val="0"/>
        </w:rPr>
        <w:t>D. Article 145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141 of the Indian Constitution states that the law declared by the Supreme Court shall be binding on all courts within the territory of India. This means that all lower courts, including High Courts, must abide by the decisions and rulings made by the Supreme Court.The purpose of this article is to ensure consistency and uniformity in the interpretation and application of laws across the country.</w:t>
      </w:r>
    </w:p>
    <w:p>
      <w:pPr>
        <w:spacing w:before="0"/>
      </w:pPr>
      <w:r>
        <w:rPr>
          <w:b w:val="0"/>
        </w:rPr>
      </w:r>
    </w:p>
    <w:p>
      <w:pPr>
        <w:spacing w:after="100" w:line="360" w:lineRule="auto" w:before="0"/>
      </w:pPr>
      <w:r>
        <w:rPr>
          <w:b w:val="0"/>
        </w:rPr>
        <w:t>21. Who among the following Sultans of Delhi started the system of Sijda and Paibos?</w:t>
      </w:r>
    </w:p>
    <w:p>
      <w:pPr>
        <w:spacing w:before="0"/>
      </w:pPr>
      <w:r>
        <w:rPr>
          <w:b w:val="0"/>
        </w:rPr>
      </w:r>
    </w:p>
    <w:p>
      <w:pPr>
        <w:spacing w:after="100" w:before="0"/>
      </w:pPr>
      <w:r>
        <w:rPr>
          <w:b w:val="0"/>
        </w:rPr>
        <w:t>A. Muhammad Bin Tughlug</w:t>
      </w:r>
    </w:p>
    <w:p>
      <w:pPr>
        <w:spacing w:after="100" w:before="0"/>
      </w:pPr>
      <w:r>
        <w:rPr>
          <w:b w:val="0"/>
        </w:rPr>
        <w:t>B. Nasir ud din Muhammad</w:t>
      </w:r>
    </w:p>
    <w:p>
      <w:pPr>
        <w:spacing w:after="100" w:before="0"/>
      </w:pPr>
      <w:r>
        <w:rPr>
          <w:b w:val="0"/>
        </w:rPr>
        <w:t>C. Ghiyas ud din Balban</w:t>
      </w:r>
    </w:p>
    <w:p>
      <w:pPr>
        <w:spacing w:after="100" w:before="0"/>
      </w:pPr>
      <w:r>
        <w:rPr>
          <w:b w:val="0"/>
        </w:rPr>
        <w:t>D. Qutb ud-Din Aibak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Ghiyas ud din Balban, who was the ninth Sultan of Delhi and ruled from 1266 to 1287 AD. Sijda and Paibos were two forms of obeisance that were introduced by Balban to establish his authority and enhance the status of the Sultanate in the eyes of the people. Sijda involved prostrating oneself before the Sultan and touching his feet as a sign of submission and respect. Paibos, on the other hand, required the person to kneel before the Sultan and kiss his feet.</w:t>
      </w:r>
    </w:p>
    <w:p>
      <w:pPr>
        <w:spacing w:before="0"/>
      </w:pPr>
      <w:r>
        <w:rPr>
          <w:b w:val="0"/>
        </w:rPr>
      </w:r>
    </w:p>
    <w:p>
      <w:pPr>
        <w:spacing w:after="100" w:line="360" w:lineRule="auto" w:before="0"/>
      </w:pPr>
      <w:r>
        <w:rPr>
          <w:b w:val="0"/>
        </w:rPr>
        <w:t>22. Someity is related to which of the following events?</w:t>
      </w:r>
    </w:p>
    <w:p>
      <w:pPr>
        <w:spacing w:before="0"/>
      </w:pPr>
      <w:r>
        <w:rPr>
          <w:b w:val="0"/>
        </w:rPr>
      </w:r>
    </w:p>
    <w:p>
      <w:pPr>
        <w:spacing w:after="100" w:before="0"/>
      </w:pPr>
      <w:r>
        <w:rPr>
          <w:b w:val="0"/>
        </w:rPr>
        <w:t>A. Tokyo Olympics 2022</w:t>
      </w:r>
    </w:p>
    <w:p>
      <w:pPr>
        <w:spacing w:after="100" w:before="0"/>
      </w:pPr>
      <w:r>
        <w:rPr>
          <w:b w:val="0"/>
        </w:rPr>
        <w:t>B. Winter Olympics 2022</w:t>
      </w:r>
    </w:p>
    <w:p>
      <w:pPr>
        <w:spacing w:after="100" w:before="0"/>
      </w:pPr>
      <w:r>
        <w:rPr>
          <w:b w:val="0"/>
        </w:rPr>
        <w:t>C. Commonwealth games 2022</w:t>
      </w:r>
    </w:p>
    <w:p>
      <w:pPr>
        <w:spacing w:after="100" w:before="0"/>
      </w:pPr>
      <w:r>
        <w:rPr>
          <w:b w:val="0"/>
        </w:rPr>
        <w:t>D. Tokyo paralympic 2020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Tokyo Paralympic 2020. Someity is the official mascot of the Tokyo Paralympics 2020. It is a futuristic creature inspired by the Japanese folklore of "Koma Inu" or guardian lions. Someity represents the Paralympic athletes who overcome obstacles and strive for excellence.</w:t>
      </w:r>
    </w:p>
    <w:p>
      <w:pPr>
        <w:spacing w:before="0"/>
      </w:pPr>
      <w:r>
        <w:rPr>
          <w:b w:val="0"/>
        </w:rPr>
      </w:r>
    </w:p>
    <w:p>
      <w:pPr>
        <w:spacing w:after="100" w:line="360" w:lineRule="auto" w:before="0"/>
      </w:pPr>
      <w:r>
        <w:rPr>
          <w:b w:val="0"/>
        </w:rPr>
        <w:t>23. Pandit Kishan Maharaj of Benaras Gharana was a _______ player.</w:t>
      </w:r>
    </w:p>
    <w:p>
      <w:pPr>
        <w:spacing w:before="0"/>
      </w:pPr>
      <w:r>
        <w:rPr>
          <w:b w:val="0"/>
        </w:rPr>
      </w:r>
    </w:p>
    <w:p>
      <w:pPr>
        <w:spacing w:after="100" w:before="0"/>
      </w:pPr>
      <w:r>
        <w:rPr>
          <w:b w:val="0"/>
        </w:rPr>
        <w:t>A. santoor</w:t>
      </w:r>
    </w:p>
    <w:p>
      <w:pPr>
        <w:spacing w:after="100" w:before="0"/>
      </w:pPr>
      <w:r>
        <w:rPr>
          <w:b w:val="0"/>
        </w:rPr>
        <w:t>B. flute</w:t>
      </w:r>
    </w:p>
    <w:p>
      <w:pPr>
        <w:spacing w:after="100" w:before="0"/>
      </w:pPr>
      <w:r>
        <w:rPr>
          <w:b w:val="0"/>
        </w:rPr>
        <w:t>C. sarangi</w:t>
      </w:r>
    </w:p>
    <w:p>
      <w:pPr>
        <w:spacing w:after="100" w:before="0"/>
      </w:pPr>
      <w:r>
        <w:rPr>
          <w:b w:val="0"/>
        </w:rPr>
        <w:t>D. tabla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Pandit Kishan Maharaj of Benaras Gharana was a tabla player.He was born on September 3, 1923, in Varanasi, Uttar Pradesh. He was awarded the Padma Shri in 1973 and the Padma Bhushan in 1991 for his contribution to Indian classical music.</w:t>
      </w:r>
    </w:p>
    <w:p>
      <w:pPr>
        <w:spacing w:before="0"/>
      </w:pPr>
      <w:r>
        <w:rPr>
          <w:b w:val="0"/>
        </w:rPr>
      </w:r>
    </w:p>
    <w:p>
      <w:pPr>
        <w:spacing w:after="100" w:line="360" w:lineRule="auto" w:before="0"/>
      </w:pPr>
      <w:r>
        <w:rPr>
          <w:b w:val="0"/>
        </w:rPr>
        <w:t>24. Identify the last element from the fifth period.</w:t>
      </w:r>
    </w:p>
    <w:p>
      <w:pPr>
        <w:spacing w:before="0"/>
      </w:pPr>
      <w:r>
        <w:rPr>
          <w:b w:val="0"/>
        </w:rPr>
      </w:r>
    </w:p>
    <w:p>
      <w:pPr>
        <w:spacing w:after="100" w:before="0"/>
      </w:pPr>
      <w:r>
        <w:rPr>
          <w:b w:val="0"/>
        </w:rPr>
        <w:t>A. Helium</w:t>
      </w:r>
    </w:p>
    <w:p>
      <w:pPr>
        <w:spacing w:after="100" w:before="0"/>
      </w:pPr>
      <w:r>
        <w:rPr>
          <w:b w:val="0"/>
        </w:rPr>
        <w:t>B. Yttrium</w:t>
      </w:r>
    </w:p>
    <w:p>
      <w:pPr>
        <w:spacing w:after="100" w:before="0"/>
      </w:pPr>
      <w:r>
        <w:rPr>
          <w:b w:val="0"/>
        </w:rPr>
        <w:t>C. Rubidium</w:t>
      </w:r>
    </w:p>
    <w:p>
      <w:pPr>
        <w:spacing w:after="100" w:before="0"/>
      </w:pPr>
      <w:r>
        <w:rPr>
          <w:b w:val="0"/>
        </w:rPr>
        <w:t>D. Xenon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fifth period of the periodic table consists of 18 elements, starting from Rubidium (Rb) and ending with Xenon (Xe). Helium (He) is the first element in the periodic table and is located in the first period. It is not a part of the fifth period. Helium (He) is a noble gas and is the second most abundant element in the universe after hydrogen. It is used in cryogenics, welding, and as a coolant in nuclear reactors.</w:t>
      </w:r>
    </w:p>
    <w:p>
      <w:pPr>
        <w:spacing w:before="0"/>
      </w:pPr>
      <w:r>
        <w:rPr>
          <w:b w:val="0"/>
        </w:rPr>
      </w:r>
    </w:p>
    <w:p>
      <w:pPr>
        <w:spacing w:after="100" w:line="360" w:lineRule="auto" w:before="0"/>
      </w:pPr>
      <w:r>
        <w:rPr>
          <w:b w:val="0"/>
        </w:rPr>
        <w:t>25. The largest freshwater lake of India is ______.</w:t>
      </w:r>
    </w:p>
    <w:p>
      <w:pPr>
        <w:spacing w:before="0"/>
      </w:pPr>
      <w:r>
        <w:rPr>
          <w:b w:val="0"/>
        </w:rPr>
      </w:r>
    </w:p>
    <w:p>
      <w:pPr>
        <w:spacing w:after="100" w:before="0"/>
      </w:pPr>
      <w:r>
        <w:rPr>
          <w:b w:val="0"/>
        </w:rPr>
        <w:t>A. Chilika</w:t>
      </w:r>
    </w:p>
    <w:p>
      <w:pPr>
        <w:spacing w:after="100" w:before="0"/>
      </w:pPr>
      <w:r>
        <w:rPr>
          <w:b w:val="0"/>
        </w:rPr>
        <w:t>B. Koleru</w:t>
      </w:r>
    </w:p>
    <w:p>
      <w:pPr>
        <w:spacing w:after="100" w:before="0"/>
      </w:pPr>
      <w:r>
        <w:rPr>
          <w:b w:val="0"/>
        </w:rPr>
        <w:t>C. Vembanad</w:t>
      </w:r>
    </w:p>
    <w:p>
      <w:pPr>
        <w:spacing w:after="100" w:before="0"/>
      </w:pPr>
      <w:r>
        <w:rPr>
          <w:b w:val="0"/>
        </w:rPr>
        <w:t>D. Wular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Wular Lake is located in the state of Jammu and Kashmir and is the largest freshwater lake in India. It covers an area of around 189 sq. km. The lake is situated at an altitude of 1,580 meters above sea level and is surrounded by majestic mountains.Wular Lake is an important source of livelihood for the local people as it supports a variety of fish species.</w:t>
      </w:r>
    </w:p>
    <w:p>
      <w:pPr>
        <w:spacing w:before="0"/>
      </w:pPr>
      <w:r>
        <w:rPr>
          <w:b w:val="0"/>
        </w:rPr>
      </w:r>
    </w:p>
    <w:p>
      <w:pPr>
        <w:spacing w:after="100" w:line="360" w:lineRule="auto" w:before="0"/>
      </w:pPr>
      <w:r>
        <w:rPr>
          <w:b w:val="0"/>
        </w:rPr>
        <w:t>26. Which of the following rights is guaranteed by Article 25 of the Indian Constitution?</w:t>
      </w:r>
    </w:p>
    <w:p>
      <w:pPr>
        <w:spacing w:before="0"/>
      </w:pPr>
      <w:r>
        <w:rPr>
          <w:b w:val="0"/>
        </w:rPr>
      </w:r>
    </w:p>
    <w:p>
      <w:pPr>
        <w:spacing w:after="100" w:before="0"/>
      </w:pPr>
      <w:r>
        <w:rPr>
          <w:b w:val="0"/>
        </w:rPr>
        <w:t>A. Right to freedom of religion</w:t>
      </w:r>
    </w:p>
    <w:p>
      <w:pPr>
        <w:spacing w:after="100" w:before="0"/>
      </w:pPr>
      <w:r>
        <w:rPr>
          <w:b w:val="0"/>
        </w:rPr>
        <w:t>B. Cultural and educational rights</w:t>
      </w:r>
    </w:p>
    <w:p>
      <w:pPr>
        <w:spacing w:after="100" w:before="0"/>
      </w:pPr>
      <w:r>
        <w:rPr>
          <w:b w:val="0"/>
        </w:rPr>
        <w:t>C. Right to equality</w:t>
      </w:r>
    </w:p>
    <w:p>
      <w:pPr>
        <w:spacing w:after="100" w:before="0"/>
      </w:pPr>
      <w:r>
        <w:rPr>
          <w:b w:val="0"/>
        </w:rPr>
        <w:t>D. Right to constitutional remedies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25 of the Indian Constitution guarantees the right to freedom of religion to all citizens of India. This means that every individual has the freedom to practice, profess, and propagate any religion of their choice.The Constitution also allows for the freedom to manage religious affairs subject to public order, morality and health.</w:t>
      </w:r>
    </w:p>
    <w:p>
      <w:pPr>
        <w:spacing w:before="0"/>
      </w:pPr>
      <w:r>
        <w:rPr>
          <w:b w:val="0"/>
        </w:rPr>
      </w:r>
    </w:p>
    <w:p>
      <w:pPr>
        <w:spacing w:after="100" w:line="360" w:lineRule="auto" w:before="0"/>
      </w:pPr>
      <w:r>
        <w:rPr>
          <w:b w:val="0"/>
        </w:rPr>
        <w:t>27. Which water body separates Andaman in the north and Nicobar in the south?</w:t>
      </w:r>
    </w:p>
    <w:p>
      <w:pPr>
        <w:spacing w:before="0"/>
      </w:pPr>
      <w:r>
        <w:rPr>
          <w:b w:val="0"/>
        </w:rPr>
      </w:r>
    </w:p>
    <w:p>
      <w:pPr>
        <w:spacing w:after="100" w:before="0"/>
      </w:pPr>
      <w:r>
        <w:rPr>
          <w:b w:val="0"/>
        </w:rPr>
        <w:t>A. Ten Degree Channel</w:t>
      </w:r>
    </w:p>
    <w:p>
      <w:pPr>
        <w:spacing w:after="100" w:before="0"/>
      </w:pPr>
      <w:r>
        <w:rPr>
          <w:b w:val="0"/>
        </w:rPr>
        <w:t>B. Eight Degree Channel</w:t>
      </w:r>
    </w:p>
    <w:p>
      <w:pPr>
        <w:spacing w:after="100" w:before="0"/>
      </w:pPr>
      <w:r>
        <w:rPr>
          <w:b w:val="0"/>
        </w:rPr>
        <w:t>C. Eleven Degree Channel</w:t>
      </w:r>
    </w:p>
    <w:p>
      <w:pPr>
        <w:spacing w:after="100" w:before="0"/>
      </w:pPr>
      <w:r>
        <w:rPr>
          <w:b w:val="0"/>
        </w:rPr>
        <w:t>D. Nine Degree Channel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Ten Degree Channel, which separates Andaman and Nicobar Islands. The Ten Degree Channel is a narrow strip of water that runs between the Andaman and Nicobar Islands and is approximately 150 km wide.The channel got its name as it lies on the 10th degree of north latitude.</w:t>
      </w:r>
    </w:p>
    <w:p>
      <w:pPr>
        <w:spacing w:before="0"/>
      </w:pPr>
      <w:r>
        <w:rPr>
          <w:b w:val="0"/>
        </w:rPr>
      </w:r>
    </w:p>
    <w:p>
      <w:pPr>
        <w:spacing w:after="100" w:line="360" w:lineRule="auto" w:before="0"/>
      </w:pPr>
      <w:r>
        <w:rPr>
          <w:b w:val="0"/>
        </w:rPr>
        <w:t>28. On 30 January 2023, the two-day meeting of the first International Financial Architecture Working Group of G-20, being held under the chairmanship of India, was inaugurated by the Union Minister of Agriculture and Farmers Welfare, Narendra Singh Tomar and Minister of Food Processing Industries, Pashupati Kumar Paras in _______.</w:t>
      </w:r>
    </w:p>
    <w:p>
      <w:pPr>
        <w:spacing w:before="0"/>
      </w:pPr>
      <w:r>
        <w:rPr>
          <w:b w:val="0"/>
        </w:rPr>
      </w:r>
    </w:p>
    <w:p>
      <w:pPr>
        <w:spacing w:after="100" w:before="0"/>
      </w:pPr>
      <w:r>
        <w:rPr>
          <w:b w:val="0"/>
        </w:rPr>
        <w:t>A. Bhubaneswar</w:t>
      </w:r>
    </w:p>
    <w:p>
      <w:pPr>
        <w:spacing w:after="100" w:before="0"/>
      </w:pPr>
      <w:r>
        <w:rPr>
          <w:b w:val="0"/>
        </w:rPr>
        <w:t>B. New Delhi</w:t>
      </w:r>
    </w:p>
    <w:p>
      <w:pPr>
        <w:spacing w:after="100" w:before="0"/>
      </w:pPr>
      <w:r>
        <w:rPr>
          <w:b w:val="0"/>
        </w:rPr>
        <w:t>C. Mumbai</w:t>
      </w:r>
    </w:p>
    <w:p>
      <w:pPr>
        <w:spacing w:after="100" w:before="0"/>
      </w:pPr>
      <w:r>
        <w:rPr>
          <w:b w:val="0"/>
        </w:rPr>
        <w:t>D. Chandigarh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Chandigarh, as it was the city where the two-day meeting of the first International Financial Architecture Working Group of G-20 was inaugurated by the Union Minister of Agriculture and Farmers Welfare, Narendra Singh Tomar and Minister of Food Processing Industries, Pashupati Kumar Paras on 30 January 2023.</w:t>
      </w:r>
    </w:p>
    <w:p>
      <w:pPr>
        <w:spacing w:before="0"/>
      </w:pPr>
      <w:r>
        <w:rPr>
          <w:b w:val="0"/>
        </w:rPr>
      </w:r>
    </w:p>
    <w:p>
      <w:pPr>
        <w:spacing w:after="100" w:line="360" w:lineRule="auto" w:before="0"/>
      </w:pPr>
      <w:r>
        <w:rPr>
          <w:b w:val="0"/>
        </w:rPr>
        <w:t>29. Who among the following Mauryan rulers conquered Kalinga?</w:t>
      </w:r>
    </w:p>
    <w:p>
      <w:pPr>
        <w:spacing w:before="0"/>
      </w:pPr>
      <w:r>
        <w:rPr>
          <w:b w:val="0"/>
        </w:rPr>
      </w:r>
    </w:p>
    <w:p>
      <w:pPr>
        <w:spacing w:after="100" w:before="0"/>
      </w:pPr>
      <w:r>
        <w:rPr>
          <w:b w:val="0"/>
        </w:rPr>
        <w:t>A. Ashoka</w:t>
      </w:r>
    </w:p>
    <w:p>
      <w:pPr>
        <w:spacing w:after="100" w:before="0"/>
      </w:pPr>
      <w:r>
        <w:rPr>
          <w:b w:val="0"/>
        </w:rPr>
        <w:t>B. Bindusara</w:t>
      </w:r>
    </w:p>
    <w:p>
      <w:pPr>
        <w:spacing w:after="100" w:before="0"/>
      </w:pPr>
      <w:r>
        <w:rPr>
          <w:b w:val="0"/>
        </w:rPr>
        <w:t>C. Brihadratha</w:t>
      </w:r>
    </w:p>
    <w:p>
      <w:pPr>
        <w:spacing w:after="100" w:before="0"/>
      </w:pPr>
      <w:r>
        <w:rPr>
          <w:b w:val="0"/>
        </w:rPr>
        <w:t>D. Chandragupta Maurya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to the question is Option 1, Ashoka.: Ashoka was the third ruler of the Mauryan dynasty who conquered Kalinga in 261 BCE. The Kalinga war was a turning point in Ashoka's life as it made him realize the futility of war and violence and he embraced Buddhism.</w:t>
      </w:r>
    </w:p>
    <w:p>
      <w:pPr>
        <w:spacing w:before="0"/>
      </w:pPr>
      <w:r>
        <w:rPr>
          <w:b w:val="0"/>
        </w:rPr>
      </w:r>
    </w:p>
    <w:p>
      <w:pPr>
        <w:spacing w:after="100" w:line="360" w:lineRule="auto" w:before="0"/>
      </w:pPr>
      <w:r>
        <w:rPr>
          <w:b w:val="0"/>
        </w:rPr>
        <w:t>30. The term 'Straight drive’ is related to which of the following sports?</w:t>
      </w:r>
    </w:p>
    <w:p>
      <w:pPr>
        <w:spacing w:before="0"/>
      </w:pPr>
      <w:r>
        <w:rPr>
          <w:b w:val="0"/>
        </w:rPr>
      </w:r>
    </w:p>
    <w:p>
      <w:pPr>
        <w:spacing w:after="100" w:before="0"/>
      </w:pPr>
      <w:r>
        <w:rPr>
          <w:b w:val="0"/>
        </w:rPr>
        <w:t>A. Hockey</w:t>
      </w:r>
    </w:p>
    <w:p>
      <w:pPr>
        <w:spacing w:after="100" w:before="0"/>
      </w:pPr>
      <w:r>
        <w:rPr>
          <w:b w:val="0"/>
        </w:rPr>
        <w:t>B. Cricket</w:t>
      </w:r>
    </w:p>
    <w:p>
      <w:pPr>
        <w:spacing w:after="100" w:before="0"/>
      </w:pPr>
      <w:r>
        <w:rPr>
          <w:b w:val="0"/>
        </w:rPr>
        <w:t>C. Football</w:t>
      </w:r>
    </w:p>
    <w:p>
      <w:pPr>
        <w:spacing w:after="100" w:before="0"/>
      </w:pPr>
      <w:r>
        <w:rPr>
          <w:b w:val="0"/>
        </w:rPr>
        <w:t>D. Badminton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straight drive is a type of shot in cricket where the batsman hits the ball straight down the ground, along the pitch, towards the bowler.It is considered one of the most elegant and classic shots in cricket. Hockey, football, and badminton do not have a shot or move called a straight drive.</w:t>
      </w:r>
    </w:p>
    <w:p>
      <w:pPr>
        <w:spacing w:before="0"/>
      </w:pPr>
      <w:r>
        <w:rPr>
          <w:b w:val="0"/>
        </w:rPr>
      </w:r>
    </w:p>
    <w:p>
      <w:pPr>
        <w:spacing w:after="100" w:line="360" w:lineRule="auto" w:before="0"/>
      </w:pPr>
      <w:r>
        <w:rPr>
          <w:b w:val="0"/>
        </w:rPr>
        <w:t>31. Which organic compound has a pleasant almond aroma that is commonly used to impart almond flavour to chocolate and baked goods?</w:t>
      </w:r>
    </w:p>
    <w:p>
      <w:pPr>
        <w:spacing w:before="0"/>
      </w:pPr>
      <w:r>
        <w:rPr>
          <w:b w:val="0"/>
        </w:rPr>
      </w:r>
    </w:p>
    <w:p>
      <w:pPr>
        <w:spacing w:after="100" w:before="0"/>
      </w:pPr>
      <w:r>
        <w:rPr>
          <w:b w:val="0"/>
        </w:rPr>
        <w:t>A. Manzanate</w:t>
      </w:r>
    </w:p>
    <w:p>
      <w:pPr>
        <w:spacing w:after="100" w:before="0"/>
      </w:pPr>
      <w:r>
        <w:rPr>
          <w:b w:val="0"/>
        </w:rPr>
        <w:t>B. Benzaldehyde</w:t>
      </w:r>
    </w:p>
    <w:p>
      <w:pPr>
        <w:spacing w:after="100" w:before="0"/>
      </w:pPr>
      <w:r>
        <w:rPr>
          <w:b w:val="0"/>
        </w:rPr>
        <w:t>C. Ethyl maltol</w:t>
      </w:r>
    </w:p>
    <w:p>
      <w:pPr>
        <w:spacing w:after="100" w:before="0"/>
      </w:pPr>
      <w:r>
        <w:rPr>
          <w:b w:val="0"/>
        </w:rPr>
        <w:t>D. Isoamyl acetate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Benzaldehyde is an organic compound with a pleasant almond aroma that is commonly used to impart almond flavor to chocolate and baked goods. It is a colorless liquid with a characteristic almond-like odor. Benzaldehyde is also used as a flavoring agent in foods and beverages, as well as in perfumes and cosmetics.</w:t>
      </w:r>
    </w:p>
    <w:p>
      <w:pPr>
        <w:spacing w:before="0"/>
      </w:pPr>
      <w:r>
        <w:rPr>
          <w:b w:val="0"/>
        </w:rPr>
      </w:r>
    </w:p>
    <w:p>
      <w:pPr>
        <w:spacing w:after="100" w:line="360" w:lineRule="auto" w:before="0"/>
      </w:pPr>
      <w:r>
        <w:rPr>
          <w:b w:val="0"/>
        </w:rPr>
        <w:t>32. What is Net National Product?</w:t>
      </w:r>
    </w:p>
    <w:p>
      <w:pPr>
        <w:spacing w:before="0"/>
      </w:pPr>
      <w:r>
        <w:rPr>
          <w:b w:val="0"/>
        </w:rPr>
      </w:r>
    </w:p>
    <w:p>
      <w:pPr>
        <w:spacing w:after="100" w:before="0"/>
      </w:pPr>
      <w:r>
        <w:rPr>
          <w:b w:val="0"/>
        </w:rPr>
        <w:t>A. The product of gross national product and depreciation is net national product.</w:t>
      </w:r>
    </w:p>
    <w:p>
      <w:pPr>
        <w:spacing w:after="100" w:before="0"/>
      </w:pPr>
      <w:r>
        <w:rPr>
          <w:b w:val="0"/>
        </w:rPr>
        <w:t>B. The sum of gross national product and income of foreigners is net national product.</w:t>
      </w:r>
    </w:p>
    <w:p>
      <w:pPr>
        <w:spacing w:after="100" w:before="0"/>
      </w:pPr>
      <w:r>
        <w:rPr>
          <w:b w:val="0"/>
        </w:rPr>
        <w:t>C. Net national product is equal to gross national product.</w:t>
      </w:r>
    </w:p>
    <w:p>
      <w:pPr>
        <w:spacing w:after="100" w:before="0"/>
      </w:pPr>
      <w:r>
        <w:rPr>
          <w:b w:val="0"/>
        </w:rPr>
        <w:t>D. The difference between gross national product and depreciation is net national product.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Shuddh Rashtriya Utpad (Net National Product) is a measure of the total value of goods and services produced by a country's residents, minus the value of capital goods used up in the production process. This option is correct as it accurately defines Shuddh Rashtriya Utpad as the difference between GNP and depreciation. It is a measure of the net value of goods and services produced by a country's residents after accounting for the wear and tear on capital goods used in production.</w:t>
      </w:r>
    </w:p>
    <w:p>
      <w:pPr>
        <w:spacing w:before="0"/>
      </w:pPr>
      <w:r>
        <w:rPr>
          <w:b w:val="0"/>
        </w:rPr>
      </w:r>
    </w:p>
    <w:p>
      <w:pPr>
        <w:spacing w:after="100" w:line="360" w:lineRule="auto" w:before="0"/>
      </w:pPr>
      <w:r>
        <w:rPr>
          <w:b w:val="0"/>
        </w:rPr>
        <w:t>33. Match the columns. Column-A (Enzyme/Protein) Column-B (Role in DNA replication) i. Helicase a. Joins the 3' end of the new DNA fragment to the 5' end of the previous one ii. RNA primase b. Nucleotide polymerisation iii. DNA polymerase c. RNA primer synthesis iv. DNA ligase d. Opens up the DNA double helix</w:t>
      </w:r>
    </w:p>
    <w:p>
      <w:pPr>
        <w:spacing w:before="0"/>
      </w:pPr>
      <w:r>
        <w:rPr>
          <w:b w:val="0"/>
        </w:rPr>
      </w:r>
    </w:p>
    <w:p>
      <w:pPr>
        <w:spacing w:after="100" w:before="0"/>
      </w:pPr>
      <w:r>
        <w:rPr>
          <w:b w:val="0"/>
        </w:rPr>
        <w:t>A. i - a, ii - b, iii - c, iv - d</w:t>
      </w:r>
    </w:p>
    <w:p>
      <w:pPr>
        <w:spacing w:after="100" w:before="0"/>
      </w:pPr>
      <w:r>
        <w:rPr>
          <w:b w:val="0"/>
        </w:rPr>
        <w:t>B. i - b, ii - a, iii - d, iv - c</w:t>
      </w:r>
    </w:p>
    <w:p>
      <w:pPr>
        <w:spacing w:after="100" w:before="0"/>
      </w:pPr>
      <w:r>
        <w:rPr>
          <w:b w:val="0"/>
        </w:rPr>
        <w:t>C. i - d, ii - c, iii - b, iv - a</w:t>
      </w:r>
    </w:p>
    <w:p>
      <w:pPr>
        <w:spacing w:after="100" w:before="0"/>
      </w:pPr>
      <w:r>
        <w:rPr>
          <w:b w:val="0"/>
        </w:rPr>
        <w:t>D. i - b, ii - c, iii - a, iv -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 - d, ii - c, iii - b, iv - a.DNA ligase joins the 3' end of the new DNA fragment to the 5' end of the previous one, thus it plays a role in the joining of Okazaki fragments. RNA primase synthesizes a short RNA primer that provides a 3'-OH group for DNA polymerase to extend the new strand. Helicase is an enzyme that unwinds the double-stranded DNA during DNA replication, thus it plays a role in the initiation of replication.</w:t>
      </w:r>
    </w:p>
    <w:p>
      <w:pPr>
        <w:spacing w:before="0"/>
      </w:pPr>
      <w:r>
        <w:rPr>
          <w:b w:val="0"/>
        </w:rPr>
      </w:r>
    </w:p>
    <w:p>
      <w:pPr>
        <w:spacing w:after="100" w:line="360" w:lineRule="auto" w:before="0"/>
      </w:pPr>
      <w:r>
        <w:rPr>
          <w:b w:val="0"/>
        </w:rPr>
        <w:t>34. Sikhs celebrate the day of release from prison (Bandi Chhor Diwas) with which of these Hindu festivals?</w:t>
      </w:r>
    </w:p>
    <w:p>
      <w:pPr>
        <w:spacing w:before="0"/>
      </w:pPr>
      <w:r>
        <w:rPr>
          <w:b w:val="0"/>
        </w:rPr>
      </w:r>
    </w:p>
    <w:p>
      <w:pPr>
        <w:spacing w:after="100" w:before="0"/>
      </w:pPr>
      <w:r>
        <w:rPr>
          <w:b w:val="0"/>
        </w:rPr>
        <w:t>A. Ganesh Chaturthi</w:t>
      </w:r>
    </w:p>
    <w:p>
      <w:pPr>
        <w:spacing w:after="100" w:before="0"/>
      </w:pPr>
      <w:r>
        <w:rPr>
          <w:b w:val="0"/>
        </w:rPr>
        <w:t>B. Holi</w:t>
      </w:r>
    </w:p>
    <w:p>
      <w:pPr>
        <w:spacing w:after="100" w:before="0"/>
      </w:pPr>
      <w:r>
        <w:rPr>
          <w:b w:val="0"/>
        </w:rPr>
        <w:t>C. Diwali</w:t>
      </w:r>
    </w:p>
    <w:p>
      <w:pPr>
        <w:spacing w:after="100" w:before="0"/>
      </w:pPr>
      <w:r>
        <w:rPr>
          <w:b w:val="0"/>
        </w:rPr>
        <w:t>D. Dussehra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Diwali. The Sikh community celebrates Bandi Chhor Divas on the same day as Diwali.Sikhism is a monotheistic religion founded in the 15th century in Punjab, India. The religion is based on the teachings of Guru Nanak and nine other Sikh gurus who followed him.Bandi Chhor Divas is a Sikh festival that marks the release of Guru Hargobind Sahib from the Gwalior Fort along with 52 other Rajput kings.</w:t>
      </w:r>
    </w:p>
    <w:p>
      <w:pPr>
        <w:spacing w:before="0"/>
      </w:pPr>
      <w:r>
        <w:rPr>
          <w:b w:val="0"/>
        </w:rPr>
      </w:r>
    </w:p>
    <w:p>
      <w:pPr>
        <w:spacing w:after="100" w:line="360" w:lineRule="auto" w:before="0"/>
      </w:pPr>
      <w:r>
        <w:rPr>
          <w:b w:val="0"/>
        </w:rPr>
        <w:t>35. Under the PL 480 scheme, India used to import wheat from which country?</w:t>
      </w:r>
    </w:p>
    <w:p>
      <w:pPr>
        <w:spacing w:before="0"/>
      </w:pPr>
      <w:r>
        <w:rPr>
          <w:b w:val="0"/>
        </w:rPr>
      </w:r>
    </w:p>
    <w:p>
      <w:pPr>
        <w:spacing w:after="100" w:before="0"/>
      </w:pPr>
      <w:r>
        <w:rPr>
          <w:b w:val="0"/>
        </w:rPr>
        <w:t>A. USSR</w:t>
      </w:r>
    </w:p>
    <w:p>
      <w:pPr>
        <w:spacing w:after="100" w:before="0"/>
      </w:pPr>
      <w:r>
        <w:rPr>
          <w:b w:val="0"/>
        </w:rPr>
        <w:t>B. USA</w:t>
      </w:r>
    </w:p>
    <w:p>
      <w:pPr>
        <w:spacing w:after="100" w:before="0"/>
      </w:pPr>
      <w:r>
        <w:rPr>
          <w:b w:val="0"/>
        </w:rPr>
        <w:t>C. France</w:t>
      </w:r>
    </w:p>
    <w:p>
      <w:pPr>
        <w:spacing w:after="100" w:before="0"/>
      </w:pPr>
      <w:r>
        <w:rPr>
          <w:b w:val="0"/>
        </w:rPr>
        <w:t>D. UK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Under the PL 480 scheme, India used to import wheat from the United States of America (USA). The PL 480 scheme was a food aid program initiated by the USA in the 1950s to provide surplus agricultural commodities to developing countries.The scheme was also known as "Food for Peace" and aimed to alleviate hunger and poverty in recipient countries.</w:t>
      </w:r>
    </w:p>
    <w:p>
      <w:pPr>
        <w:spacing w:before="0"/>
      </w:pPr>
      <w:r>
        <w:rPr>
          <w:b w:val="0"/>
        </w:rPr>
      </w:r>
    </w:p>
    <w:p>
      <w:pPr>
        <w:spacing w:after="100" w:line="360" w:lineRule="auto" w:before="0"/>
      </w:pPr>
      <w:r>
        <w:rPr>
          <w:b w:val="0"/>
        </w:rPr>
        <w:t>36. Which crop is grown during the Zaid season in India?</w:t>
      </w:r>
    </w:p>
    <w:p>
      <w:pPr>
        <w:spacing w:before="0"/>
      </w:pPr>
      <w:r>
        <w:rPr>
          <w:b w:val="0"/>
        </w:rPr>
      </w:r>
    </w:p>
    <w:p>
      <w:pPr>
        <w:spacing w:after="100" w:before="0"/>
      </w:pPr>
      <w:r>
        <w:rPr>
          <w:b w:val="0"/>
        </w:rPr>
        <w:t>A. Cucumber</w:t>
      </w:r>
    </w:p>
    <w:p>
      <w:pPr>
        <w:spacing w:after="100" w:before="0"/>
      </w:pPr>
      <w:r>
        <w:rPr>
          <w:b w:val="0"/>
        </w:rPr>
        <w:t>B. Jowar</w:t>
      </w:r>
    </w:p>
    <w:p>
      <w:pPr>
        <w:spacing w:after="100" w:before="0"/>
      </w:pPr>
      <w:r>
        <w:rPr>
          <w:b w:val="0"/>
        </w:rPr>
        <w:t>C. Bajra</w:t>
      </w:r>
    </w:p>
    <w:p>
      <w:pPr>
        <w:spacing w:after="100" w:before="0"/>
      </w:pPr>
      <w:r>
        <w:rPr>
          <w:b w:val="0"/>
        </w:rPr>
        <w:t>D. Maize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Zaid season is the summer cropping season in India, which starts in March and lasts till June.During this season, crops that require less water and have a shorter growth duration are grown. Cucumber is a popular crop grown during the Zaid season as it has a short growth duration of 50-60 days and requires less water.</w:t>
      </w:r>
    </w:p>
    <w:p>
      <w:pPr>
        <w:spacing w:before="0"/>
      </w:pPr>
      <w:r>
        <w:rPr>
          <w:b w:val="0"/>
        </w:rPr>
      </w:r>
    </w:p>
    <w:p>
      <w:pPr>
        <w:spacing w:after="100" w:line="360" w:lineRule="auto" w:before="0"/>
      </w:pPr>
      <w:r>
        <w:rPr>
          <w:b w:val="0"/>
        </w:rPr>
        <w:t>37. Kalakshetra style is associated with which Indian classical dance form?</w:t>
      </w:r>
    </w:p>
    <w:p>
      <w:pPr>
        <w:spacing w:before="0"/>
      </w:pPr>
      <w:r>
        <w:rPr>
          <w:b w:val="0"/>
        </w:rPr>
      </w:r>
    </w:p>
    <w:p>
      <w:pPr>
        <w:spacing w:after="100" w:before="0"/>
      </w:pPr>
      <w:r>
        <w:rPr>
          <w:b w:val="0"/>
        </w:rPr>
        <w:t>A. Odissi</w:t>
      </w:r>
    </w:p>
    <w:p>
      <w:pPr>
        <w:spacing w:after="100" w:before="0"/>
      </w:pPr>
      <w:r>
        <w:rPr>
          <w:b w:val="0"/>
        </w:rPr>
        <w:t>B. kathak</w:t>
      </w:r>
    </w:p>
    <w:p>
      <w:pPr>
        <w:spacing w:after="100" w:before="0"/>
      </w:pPr>
      <w:r>
        <w:rPr>
          <w:b w:val="0"/>
        </w:rPr>
        <w:t>C. kuchipudi</w:t>
      </w:r>
    </w:p>
    <w:p>
      <w:pPr>
        <w:spacing w:after="100" w:before="0"/>
      </w:pPr>
      <w:r>
        <w:rPr>
          <w:b w:val="0"/>
        </w:rPr>
        <w:t>D. Bharatanatyam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Bharatanatyam is a classical dance form that originated in Tamil Nadu, India and is known for its intricate footwork, hand gestures, facial expressions, and body movements.Kalakshetra is a renowned dance institution in Chennai, Tamil Nadu, founded in 1936 by Rukmini Devi Arundale, a prominent dancer and theosophist. The institution is dedicated to the promotion and preservation of Bharatanatyam and other Indian classical art forms.</w:t>
      </w:r>
    </w:p>
    <w:p>
      <w:pPr>
        <w:spacing w:before="0"/>
      </w:pPr>
      <w:r>
        <w:rPr>
          <w:b w:val="0"/>
        </w:rPr>
      </w:r>
    </w:p>
    <w:p>
      <w:pPr>
        <w:spacing w:after="100" w:line="360" w:lineRule="auto" w:before="0"/>
      </w:pPr>
      <w:r>
        <w:rPr>
          <w:b w:val="0"/>
        </w:rPr>
        <w:t>38. When and at which place did the Jallianwala Bagh massacre take place?</w:t>
      </w:r>
    </w:p>
    <w:p>
      <w:pPr>
        <w:spacing w:before="0"/>
      </w:pPr>
      <w:r>
        <w:rPr>
          <w:b w:val="0"/>
        </w:rPr>
      </w:r>
    </w:p>
    <w:p>
      <w:pPr>
        <w:spacing w:after="100" w:before="0"/>
      </w:pPr>
      <w:r>
        <w:rPr>
          <w:b w:val="0"/>
        </w:rPr>
        <w:t>A. On 13 April 1919, at Amritsar</w:t>
      </w:r>
    </w:p>
    <w:p>
      <w:pPr>
        <w:spacing w:after="100" w:before="0"/>
      </w:pPr>
      <w:r>
        <w:rPr>
          <w:b w:val="0"/>
        </w:rPr>
        <w:t>B. On 12 April 1919, at Chauri Chaura</w:t>
      </w:r>
    </w:p>
    <w:p>
      <w:pPr>
        <w:spacing w:after="100" w:before="0"/>
      </w:pPr>
      <w:r>
        <w:rPr>
          <w:b w:val="0"/>
        </w:rPr>
        <w:t>C. On 13 May 1918, at Amritsar</w:t>
      </w:r>
    </w:p>
    <w:p>
      <w:pPr>
        <w:spacing w:after="100" w:before="0"/>
      </w:pPr>
      <w:r>
        <w:rPr>
          <w:b w:val="0"/>
        </w:rPr>
        <w:t>D. On 14 March 1919, at Amritsar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Jallianwala Bagh massacre took place on 13 April 1919 in Amritsar, Punjab.It was a brutal incident where British troops fired on a crowd of unarmed Indian civilians who had gathered in Jallianwala Bagh to protest against the arrest and deportation of two national leaders.</w:t>
      </w:r>
    </w:p>
    <w:p>
      <w:pPr>
        <w:spacing w:before="0"/>
      </w:pPr>
      <w:r>
        <w:rPr>
          <w:b w:val="0"/>
        </w:rPr>
      </w:r>
    </w:p>
    <w:p>
      <w:pPr>
        <w:spacing w:after="100" w:line="360" w:lineRule="auto" w:before="0"/>
      </w:pPr>
      <w:r>
        <w:rPr>
          <w:b w:val="0"/>
        </w:rPr>
        <w:t>39. V Satyanarayana Sarma, a Padma Shri awardee, was recognised for which of the following dance forms?</w:t>
      </w:r>
    </w:p>
    <w:p>
      <w:pPr>
        <w:spacing w:before="0"/>
      </w:pPr>
      <w:r>
        <w:rPr>
          <w:b w:val="0"/>
        </w:rPr>
      </w:r>
    </w:p>
    <w:p>
      <w:pPr>
        <w:spacing w:after="100" w:before="0"/>
      </w:pPr>
      <w:r>
        <w:rPr>
          <w:b w:val="0"/>
        </w:rPr>
        <w:t>A. Odissi</w:t>
      </w:r>
    </w:p>
    <w:p>
      <w:pPr>
        <w:spacing w:after="100" w:before="0"/>
      </w:pPr>
      <w:r>
        <w:rPr>
          <w:b w:val="0"/>
        </w:rPr>
        <w:t>B. Bharatanatyam</w:t>
      </w:r>
    </w:p>
    <w:p>
      <w:pPr>
        <w:spacing w:after="100" w:before="0"/>
      </w:pPr>
      <w:r>
        <w:rPr>
          <w:b w:val="0"/>
        </w:rPr>
        <w:t>C. Kathak</w:t>
      </w:r>
    </w:p>
    <w:p>
      <w:pPr>
        <w:spacing w:after="100" w:before="0"/>
      </w:pPr>
      <w:r>
        <w:rPr>
          <w:b w:val="0"/>
        </w:rPr>
        <w:t>D. Kuchipudi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 Satyanarayana Sarma was recognized for Kuchipudi, a classical dance form originating in the Indian state of Andhra Pradesh.Kuchipudi is known for its intricate footwork, graceful movements, and expressive facial expressions. Hence, the correct answer to the question is option 4, Kuchipudi.</w:t>
      </w:r>
    </w:p>
    <w:p>
      <w:pPr>
        <w:spacing w:before="0"/>
      </w:pPr>
      <w:r>
        <w:rPr>
          <w:b w:val="0"/>
        </w:rPr>
      </w:r>
    </w:p>
    <w:p>
      <w:pPr>
        <w:spacing w:after="100" w:line="360" w:lineRule="auto" w:before="0"/>
      </w:pPr>
      <w:r>
        <w:rPr>
          <w:b w:val="0"/>
        </w:rPr>
        <w:t>40. Which of the following cities of Nepal does NOT have a branch of ‘Indian Citizen’s Association of Nepal’?</w:t>
      </w:r>
    </w:p>
    <w:p>
      <w:pPr>
        <w:spacing w:before="0"/>
      </w:pPr>
      <w:r>
        <w:rPr>
          <w:b w:val="0"/>
        </w:rPr>
      </w:r>
    </w:p>
    <w:p>
      <w:pPr>
        <w:spacing w:after="100" w:before="0"/>
      </w:pPr>
      <w:r>
        <w:rPr>
          <w:b w:val="0"/>
        </w:rPr>
        <w:t>A. Pokhara</w:t>
      </w:r>
    </w:p>
    <w:p>
      <w:pPr>
        <w:spacing w:after="100" w:before="0"/>
      </w:pPr>
      <w:r>
        <w:rPr>
          <w:b w:val="0"/>
        </w:rPr>
        <w:t>B. Lalitpur</w:t>
      </w:r>
    </w:p>
    <w:p>
      <w:pPr>
        <w:spacing w:after="100" w:before="0"/>
      </w:pPr>
      <w:r>
        <w:rPr>
          <w:b w:val="0"/>
        </w:rPr>
        <w:t>C. Bhairahawa</w:t>
      </w:r>
    </w:p>
    <w:p>
      <w:pPr>
        <w:spacing w:after="100" w:before="0"/>
      </w:pPr>
      <w:r>
        <w:rPr>
          <w:b w:val="0"/>
        </w:rPr>
        <w:t>D. Damak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Indian Citizen's Association of Nepal (ICAN) is a non-profit organization that aims to promote the welfare of Indian citizens living in Nepal.ICAN has branches in various cities in Nepal, including Kathmandu, Birgunj, Bhairahawa, Damak, and Pokhara. Lalitpur is a city located in the Kathmandu Valley and is known for its historical and cultural significance.</w:t>
      </w:r>
    </w:p>
    <w:p>
      <w:pPr>
        <w:spacing w:before="0"/>
      </w:pPr>
      <w:r>
        <w:rPr>
          <w:b w:val="0"/>
        </w:rPr>
      </w:r>
    </w:p>
    <w:p>
      <w:pPr>
        <w:spacing w:after="100" w:line="360" w:lineRule="auto" w:before="0"/>
      </w:pPr>
      <w:r>
        <w:rPr>
          <w:b w:val="0"/>
        </w:rPr>
        <w:t>41. In February 2022, Ministry of Agriculture and Farmers Welfare announced the launch of ______, which is a doorstep distribution drive to deliver crop insurance policies to farmers under the Pradhan Mantri Fasal Bima Yojana (PMFBY).</w:t>
      </w:r>
    </w:p>
    <w:p>
      <w:pPr>
        <w:spacing w:before="0"/>
      </w:pPr>
      <w:r>
        <w:rPr>
          <w:b w:val="0"/>
        </w:rPr>
      </w:r>
    </w:p>
    <w:p>
      <w:pPr>
        <w:spacing w:after="100" w:before="0"/>
      </w:pPr>
      <w:r>
        <w:rPr>
          <w:b w:val="0"/>
        </w:rPr>
        <w:t>A. Meri Policy Mere Hath</w:t>
      </w:r>
    </w:p>
    <w:p>
      <w:pPr>
        <w:spacing w:after="100" w:before="0"/>
      </w:pPr>
      <w:r>
        <w:rPr>
          <w:b w:val="0"/>
        </w:rPr>
        <w:t>B. Saubhagya scheme</w:t>
      </w:r>
    </w:p>
    <w:p>
      <w:pPr>
        <w:spacing w:after="100" w:before="0"/>
      </w:pPr>
      <w:r>
        <w:rPr>
          <w:b w:val="0"/>
        </w:rPr>
        <w:t>C. SEED scheme</w:t>
      </w:r>
    </w:p>
    <w:p>
      <w:pPr>
        <w:spacing w:after="100" w:before="0"/>
      </w:pPr>
      <w:r>
        <w:rPr>
          <w:b w:val="0"/>
        </w:rPr>
        <w:t>D. Kaushal Yojana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Meri Policy Mere Hath" is a doorstep distribution drive launched by the Ministry of Agriculture and Farmers Welfare in February 2022. The main objective of this drive is to deliver crop insurance policies to farmers under the Pradhan Mantri Fasal Bima Yojana (PMFBY) scheme.This initiative aims to provide hassle-free and timely delivery of crop insurance policies to farmers at their doorstep, thus ensuring the financial security of farmers in case of crop loss or damage.</w:t>
      </w:r>
    </w:p>
    <w:p>
      <w:pPr>
        <w:spacing w:before="0"/>
      </w:pPr>
      <w:r>
        <w:rPr>
          <w:b w:val="0"/>
        </w:rPr>
      </w:r>
    </w:p>
    <w:p>
      <w:pPr>
        <w:spacing w:after="100" w:line="360" w:lineRule="auto" w:before="0"/>
      </w:pPr>
      <w:r>
        <w:rPr>
          <w:b w:val="0"/>
        </w:rPr>
        <w:t>42. In which of the following states Vidhan Sabha elections was not held in 2022?</w:t>
      </w:r>
    </w:p>
    <w:p>
      <w:pPr>
        <w:spacing w:before="0"/>
      </w:pPr>
      <w:r>
        <w:rPr>
          <w:b w:val="0"/>
        </w:rPr>
      </w:r>
    </w:p>
    <w:p>
      <w:pPr>
        <w:spacing w:after="100" w:before="0"/>
      </w:pPr>
      <w:r>
        <w:rPr>
          <w:b w:val="0"/>
        </w:rPr>
        <w:t>A. Haryana</w:t>
      </w:r>
    </w:p>
    <w:p>
      <w:pPr>
        <w:spacing w:after="100" w:before="0"/>
      </w:pPr>
      <w:r>
        <w:rPr>
          <w:b w:val="0"/>
        </w:rPr>
        <w:t>B. Goa</w:t>
      </w:r>
    </w:p>
    <w:p>
      <w:pPr>
        <w:spacing w:after="100" w:before="0"/>
      </w:pPr>
      <w:r>
        <w:rPr>
          <w:b w:val="0"/>
        </w:rPr>
        <w:t>C. Punjab</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Vidhan Sabha elections were not held in Haryana in 2022.Elections were held in Goa, Punjab, and Uttar Pradesh in 2022.Haryana had its last Vidhan Sabha elections in 2019 and the next elections are due in 2024.</w:t>
      </w:r>
    </w:p>
    <w:p>
      <w:pPr>
        <w:spacing w:before="0"/>
      </w:pPr>
      <w:r>
        <w:rPr>
          <w:b w:val="0"/>
        </w:rPr>
      </w:r>
    </w:p>
    <w:p>
      <w:pPr>
        <w:spacing w:after="100" w:line="360" w:lineRule="auto" w:before="0"/>
      </w:pPr>
      <w:r>
        <w:rPr>
          <w:b w:val="0"/>
        </w:rPr>
        <w:t>43. Who designed the administrative code to separate revenue administration from judicial administration?</w:t>
      </w:r>
    </w:p>
    <w:p>
      <w:pPr>
        <w:spacing w:before="0"/>
      </w:pPr>
      <w:r>
        <w:rPr>
          <w:b w:val="0"/>
        </w:rPr>
      </w:r>
    </w:p>
    <w:p>
      <w:pPr>
        <w:spacing w:after="100" w:before="0"/>
      </w:pPr>
      <w:r>
        <w:rPr>
          <w:b w:val="0"/>
        </w:rPr>
        <w:t>A. Lord Lytton</w:t>
      </w:r>
    </w:p>
    <w:p>
      <w:pPr>
        <w:spacing w:after="100" w:before="0"/>
      </w:pPr>
      <w:r>
        <w:rPr>
          <w:b w:val="0"/>
        </w:rPr>
        <w:t>B. Lord Cornwallis</w:t>
      </w:r>
    </w:p>
    <w:p>
      <w:pPr>
        <w:spacing w:after="100" w:before="0"/>
      </w:pPr>
      <w:r>
        <w:rPr>
          <w:b w:val="0"/>
        </w:rPr>
        <w:t>C. Lord Auckland</w:t>
      </w:r>
    </w:p>
    <w:p>
      <w:pPr>
        <w:spacing w:after="100" w:before="0"/>
      </w:pPr>
      <w:r>
        <w:rPr>
          <w:b w:val="0"/>
        </w:rPr>
        <w:t>D. Warren Hastings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Lord Cornwallis. He designed the administrative code to separate revenue administration from judicial administration in 1793, which became the basis of the modern Indian administrative system.</w:t>
      </w:r>
    </w:p>
    <w:p>
      <w:pPr>
        <w:spacing w:before="0"/>
      </w:pPr>
      <w:r>
        <w:rPr>
          <w:b w:val="0"/>
        </w:rPr>
      </w:r>
    </w:p>
    <w:p>
      <w:pPr>
        <w:spacing w:after="100" w:line="360" w:lineRule="auto" w:before="0"/>
      </w:pPr>
      <w:r>
        <w:rPr>
          <w:b w:val="0"/>
        </w:rPr>
        <w:t>44. Identify the correct statement about Newlands’ law of octaves.</w:t>
      </w:r>
    </w:p>
    <w:p>
      <w:pPr>
        <w:spacing w:before="0"/>
      </w:pPr>
      <w:r>
        <w:rPr>
          <w:b w:val="0"/>
        </w:rPr>
      </w:r>
    </w:p>
    <w:p>
      <w:pPr>
        <w:spacing w:after="100" w:before="0"/>
      </w:pPr>
      <w:r>
        <w:rPr>
          <w:b w:val="0"/>
        </w:rPr>
        <w:t>A. He started with the element having the highest atomic mass (hydrogen) and ended at thorium which was the 56th element.</w:t>
      </w:r>
    </w:p>
    <w:p>
      <w:pPr>
        <w:spacing w:after="100" w:before="0"/>
      </w:pPr>
      <w:r>
        <w:rPr>
          <w:b w:val="0"/>
        </w:rPr>
        <w:t>B. He started with the element having the lowest atomic mass (hydrogen) and ended at sodium.</w:t>
      </w:r>
    </w:p>
    <w:p>
      <w:pPr>
        <w:spacing w:after="100" w:before="0"/>
      </w:pPr>
      <w:r>
        <w:rPr>
          <w:b w:val="0"/>
        </w:rPr>
        <w:t>C. He started with the element having the lowest atomic mass (hydrogen) and ended at aluminium.</w:t>
      </w:r>
    </w:p>
    <w:p>
      <w:pPr>
        <w:spacing w:after="100" w:before="0"/>
      </w:pPr>
      <w:r>
        <w:rPr>
          <w:b w:val="0"/>
        </w:rPr>
        <w:t>D. He started with the element having the lowest atomic mass (hydrogen) and ended at thorium which was the 56th element.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Newlands' law of octaves is a periodic table arrangement where every eighth element has similar properties.Newlands started with the element having the lowest atomic mass (hydrogen) and ended with thorium which was the 56th element.</w:t>
      </w:r>
    </w:p>
    <w:p>
      <w:pPr>
        <w:spacing w:before="0"/>
      </w:pPr>
      <w:r>
        <w:rPr>
          <w:b w:val="0"/>
        </w:rPr>
      </w:r>
    </w:p>
    <w:p>
      <w:pPr>
        <w:spacing w:after="100" w:line="360" w:lineRule="auto" w:before="0"/>
      </w:pPr>
      <w:r>
        <w:rPr>
          <w:b w:val="0"/>
        </w:rPr>
        <w:t>45. The distance between two towns is covered In 7 hours and 30 minutes at the speed of 72 km/h. The time saved if the speed is increased by 25% is:</w:t>
      </w:r>
    </w:p>
    <w:p>
      <w:pPr>
        <w:spacing w:before="0"/>
      </w:pPr>
      <w:r>
        <w:rPr>
          <w:b w:val="0"/>
        </w:rPr>
      </w:r>
    </w:p>
    <w:p>
      <w:pPr>
        <w:spacing w:after="100" w:before="0"/>
      </w:pPr>
      <w:r>
        <w:rPr>
          <w:b w:val="0"/>
        </w:rPr>
        <w:t>A. 1 hour 36 minutes</w:t>
      </w:r>
    </w:p>
    <w:p>
      <w:pPr>
        <w:spacing w:after="100" w:before="0"/>
      </w:pPr>
      <w:r>
        <w:rPr>
          <w:b w:val="0"/>
        </w:rPr>
        <w:t>B. 1 hour 50 minutes</w:t>
      </w:r>
    </w:p>
    <w:p>
      <w:pPr>
        <w:spacing w:after="100" w:before="0"/>
      </w:pPr>
      <w:r>
        <w:rPr>
          <w:b w:val="0"/>
        </w:rPr>
        <w:t>C. 1 hour 30 minutes</w:t>
      </w:r>
    </w:p>
    <w:p>
      <w:pPr>
        <w:spacing w:after="100" w:before="0"/>
      </w:pPr>
      <w:r>
        <w:rPr>
          <w:b w:val="0"/>
        </w:rPr>
        <w:t>D. 1 hour 20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distance is, 72 × 7.5 = 540 km New speed is , 72 + 72/4 = 90 km The required time, 540 / 90 = 6hr Time saved 7.5 - 6 = 1.5 hr</w:t>
      </w:r>
    </w:p>
    <w:p>
      <w:pPr>
        <w:spacing w:before="0"/>
      </w:pPr>
      <w:r>
        <w:rPr>
          <w:b w:val="0"/>
        </w:rPr>
      </w:r>
    </w:p>
    <w:p>
      <w:pPr>
        <w:spacing w:after="100" w:line="360" w:lineRule="auto" w:before="0"/>
      </w:pPr>
      <w:r>
        <w:rPr>
          <w:b w:val="0"/>
        </w:rPr>
        <w:t>46. Simplify 264-[142-\75+(38-≤ft((5/4)+(11/4)))\]</w:t>
      </w:r>
    </w:p>
    <w:p>
      <w:pPr>
        <w:spacing w:before="0"/>
      </w:pPr>
      <w:r>
        <w:rPr>
          <w:b w:val="0"/>
        </w:rPr>
      </w:r>
    </w:p>
    <w:p>
      <w:pPr>
        <w:spacing w:after="100" w:before="0"/>
      </w:pPr>
      <w:r>
        <w:rPr>
          <w:b w:val="0"/>
        </w:rPr>
        <w:t>A. 231</w:t>
      </w:r>
    </w:p>
    <w:p>
      <w:pPr>
        <w:spacing w:after="100" w:before="0"/>
      </w:pPr>
      <w:r>
        <w:rPr>
          <w:b w:val="0"/>
        </w:rPr>
        <w:t>B. 230</w:t>
      </w:r>
    </w:p>
    <w:p>
      <w:pPr>
        <w:spacing w:after="100" w:before="0"/>
      </w:pPr>
      <w:r>
        <w:rPr>
          <w:b w:val="0"/>
        </w:rPr>
        <w:t>C. 232</w:t>
      </w:r>
    </w:p>
    <w:p>
      <w:pPr>
        <w:spacing w:after="100" w:before="0"/>
      </w:pPr>
      <w:r>
        <w:rPr>
          <w:b w:val="0"/>
        </w:rPr>
        <w:t>D. 234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264-[142-\75+(38-≤ft((5/4)+(11/4)))\] ⇒ 264 - [ 142 - { 75 + (38 - 4)}] ⇒ 264 - [ 142 - { 75 + 34}] ⇒ 264 - [ 142 - 109] ⇒ 264 - 33 = 231</w:t>
      </w:r>
    </w:p>
    <w:p>
      <w:pPr>
        <w:spacing w:before="0"/>
      </w:pPr>
      <w:r>
        <w:rPr>
          <w:b w:val="0"/>
        </w:rPr>
      </w:r>
    </w:p>
    <w:p>
      <w:pPr>
        <w:spacing w:after="100" w:line="360" w:lineRule="auto" w:before="0"/>
      </w:pPr>
      <w:r>
        <w:rPr>
          <w:b w:val="0"/>
        </w:rPr>
        <w:t>47. Rice worth Rs. 126 per kg and Rs. 135 per kg are mixed with a third variety in the ratio of 1 ∶ 1 ∶ 2, If the mixture is worth Rs. 153 per kg, then the price of the third variety per kg (in Rs.) is:</w:t>
      </w:r>
    </w:p>
    <w:p>
      <w:pPr>
        <w:spacing w:before="0"/>
      </w:pPr>
      <w:r>
        <w:rPr>
          <w:b w:val="0"/>
        </w:rPr>
      </w:r>
    </w:p>
    <w:p>
      <w:pPr>
        <w:spacing w:after="100" w:before="0"/>
      </w:pPr>
      <w:r>
        <w:rPr>
          <w:b w:val="0"/>
        </w:rPr>
        <w:t>A. 182.5</w:t>
      </w:r>
    </w:p>
    <w:p>
      <w:pPr>
        <w:spacing w:after="100" w:before="0"/>
      </w:pPr>
      <w:r>
        <w:rPr>
          <w:b w:val="0"/>
        </w:rPr>
        <w:t>B. 195.5</w:t>
      </w:r>
    </w:p>
    <w:p>
      <w:pPr>
        <w:spacing w:after="100" w:before="0"/>
      </w:pPr>
      <w:r>
        <w:rPr>
          <w:b w:val="0"/>
        </w:rPr>
        <w:t>C. 133.5</w:t>
      </w:r>
    </w:p>
    <w:p>
      <w:pPr>
        <w:spacing w:after="100" w:before="0"/>
      </w:pPr>
      <w:r>
        <w:rPr>
          <w:b w:val="0"/>
        </w:rPr>
        <w:t>D. 175.5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price of the 3rd variety is x As per the question, ⇒ 126 + 135 + 2x = 153 × 4 ⇒ 261 + 2x = 612 ⇒ x = 175.5</w:t>
      </w:r>
    </w:p>
    <w:p>
      <w:pPr>
        <w:spacing w:before="0"/>
      </w:pPr>
      <w:r>
        <w:rPr>
          <w:b w:val="0"/>
        </w:rPr>
      </w:r>
    </w:p>
    <w:p>
      <w:pPr>
        <w:spacing w:after="100" w:line="360" w:lineRule="auto" w:before="0"/>
      </w:pPr>
      <w:r>
        <w:rPr>
          <w:b w:val="0"/>
        </w:rPr>
        <w:t>48. While baking a cake for 15 people, Jaya used 2.4 kg of flour. How much flour will she need to bake a similar cake for 36 people?</w:t>
      </w:r>
    </w:p>
    <w:p>
      <w:pPr>
        <w:spacing w:before="0"/>
      </w:pPr>
      <w:r>
        <w:rPr>
          <w:b w:val="0"/>
        </w:rPr>
      </w:r>
    </w:p>
    <w:p>
      <w:pPr>
        <w:spacing w:after="100" w:before="0"/>
      </w:pPr>
      <w:r>
        <w:rPr>
          <w:b w:val="0"/>
        </w:rPr>
        <w:t>A. 5.60 kg</w:t>
      </w:r>
    </w:p>
    <w:p>
      <w:pPr>
        <w:spacing w:after="100" w:before="0"/>
      </w:pPr>
      <w:r>
        <w:rPr>
          <w:b w:val="0"/>
        </w:rPr>
        <w:t>B. 6.00 kg</w:t>
      </w:r>
    </w:p>
    <w:p>
      <w:pPr>
        <w:spacing w:after="100" w:before="0"/>
      </w:pPr>
      <w:r>
        <w:rPr>
          <w:b w:val="0"/>
        </w:rPr>
        <w:t>C. 5.88 kg</w:t>
      </w:r>
    </w:p>
    <w:p>
      <w:pPr>
        <w:spacing w:after="100" w:before="0"/>
      </w:pPr>
      <w:r>
        <w:rPr>
          <w:b w:val="0"/>
        </w:rPr>
        <w:t>D. 5.76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15 people need 2.4 kg So for 36 people need ⇒ (2.4/ 15)× 36 = 5.76 kg</w:t>
      </w:r>
    </w:p>
    <w:p>
      <w:pPr>
        <w:spacing w:before="0"/>
      </w:pPr>
      <w:r>
        <w:rPr>
          <w:b w:val="0"/>
        </w:rPr>
      </w:r>
    </w:p>
    <w:p>
      <w:pPr>
        <w:spacing w:after="100" w:line="360" w:lineRule="auto" w:before="0"/>
      </w:pPr>
      <w:r>
        <w:rPr>
          <w:b w:val="0"/>
        </w:rPr>
        <w:t>49. A person borrowed some money on simple interest. After 4 years. he returned (9/5) of the money to the lender. What was the rate of interest?</w:t>
      </w:r>
    </w:p>
    <w:p>
      <w:pPr>
        <w:spacing w:before="0"/>
      </w:pPr>
      <w:r>
        <w:rPr>
          <w:b w:val="0"/>
        </w:rPr>
      </w:r>
    </w:p>
    <w:p>
      <w:pPr>
        <w:spacing w:after="100" w:before="0"/>
      </w:pPr>
      <w:r>
        <w:rPr>
          <w:b w:val="0"/>
        </w:rPr>
        <w:t>A. 25% p.a.</w:t>
      </w:r>
    </w:p>
    <w:p>
      <w:pPr>
        <w:spacing w:after="100" w:before="0"/>
      </w:pPr>
      <w:r>
        <w:rPr>
          <w:b w:val="0"/>
        </w:rPr>
        <w:t>B. 10% p.a.</w:t>
      </w:r>
    </w:p>
    <w:p>
      <w:pPr>
        <w:spacing w:after="100" w:before="0"/>
      </w:pPr>
      <w:r>
        <w:rPr>
          <w:b w:val="0"/>
        </w:rPr>
        <w:t>C. 15% p.a.</w:t>
      </w:r>
    </w:p>
    <w:p>
      <w:pPr>
        <w:spacing w:after="100" w:before="0"/>
      </w:pPr>
      <w:r>
        <w:rPr>
          <w:b w:val="0"/>
        </w:rPr>
        <w:t>D. 20% p.a.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Let,R = rate of interest , Principa is = P The simple interest got by the person is ⇒ 9P/5 - P = 4P/5 As per the formula, 4P/5 = P × 4 × R / 100 ⇒ R = 20%</w:t>
      </w:r>
    </w:p>
    <w:p>
      <w:pPr>
        <w:spacing w:before="0"/>
      </w:pPr>
      <w:r>
        <w:rPr>
          <w:b w:val="0"/>
        </w:rPr>
      </w:r>
    </w:p>
    <w:p>
      <w:pPr>
        <w:spacing w:after="100" w:line="360" w:lineRule="auto" w:before="0"/>
      </w:pPr>
      <w:r>
        <w:rPr>
          <w:b w:val="0"/>
        </w:rPr>
        <w:t>50. A policeman chasing a thief is 0.5 km behind the thief. The speed of thief is 80% of the speed of the policeman and policeman catches him in 12 minutes. What is the speed of the thief (in km/h)?</w:t>
      </w:r>
    </w:p>
    <w:p>
      <w:pPr>
        <w:spacing w:before="0"/>
      </w:pPr>
      <w:r>
        <w:rPr>
          <w:b w:val="0"/>
        </w:rPr>
      </w:r>
    </w:p>
    <w:p>
      <w:pPr>
        <w:spacing w:after="100" w:before="0"/>
      </w:pPr>
      <w:r>
        <w:rPr>
          <w:b w:val="0"/>
        </w:rPr>
        <w:t>A. 10</w:t>
      </w:r>
    </w:p>
    <w:p>
      <w:pPr>
        <w:spacing w:after="100" w:before="0"/>
      </w:pPr>
      <w:r>
        <w:rPr>
          <w:b w:val="0"/>
        </w:rPr>
        <w:t>B. 12.5</w:t>
      </w:r>
    </w:p>
    <w:p>
      <w:pPr>
        <w:spacing w:after="100" w:before="0"/>
      </w:pPr>
      <w:r>
        <w:rPr>
          <w:b w:val="0"/>
        </w:rPr>
        <w:t>C. 15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speed of policeman be x and thief is .8x Relative speed is ⇒(x -.8x) ×= .2x Distance covered in that time by the police is, ⇒ .2x × 12/60 = 0.5 , ⇒ x = 12.5 So speed of thief is 12.5 × 0.8 = 10km/h</w:t>
      </w:r>
    </w:p>
    <w:p>
      <w:pPr>
        <w:spacing w:before="0"/>
      </w:pPr>
      <w:r>
        <w:rPr>
          <w:b w:val="0"/>
        </w:rPr>
      </w:r>
    </w:p>
    <w:p>
      <w:pPr>
        <w:spacing w:after="100" w:line="360" w:lineRule="auto" w:before="0"/>
      </w:pPr>
      <w:r>
        <w:rPr>
          <w:b w:val="0"/>
        </w:rPr>
        <w:t>51. An inlet pipe can fill an empty tank in 4(1/2) hours while an outlet pipe drains a completely filled tank in 7(1/5) hours. The tank is initially empty. and the two pipes are alternately opened for an hour each, till the tank is completely filled, starting with the inlet pipe. In how many hours will the tank be completely filled?</w:t>
      </w:r>
    </w:p>
    <w:p>
      <w:pPr>
        <w:spacing w:before="0"/>
      </w:pPr>
      <w:r>
        <w:rPr>
          <w:b w:val="0"/>
        </w:rPr>
      </w:r>
    </w:p>
    <w:p>
      <w:pPr>
        <w:spacing w:after="100" w:before="0"/>
      </w:pPr>
      <w:r>
        <w:rPr>
          <w:b w:val="0"/>
        </w:rPr>
        <w:t>A. 24</w:t>
      </w:r>
    </w:p>
    <w:p>
      <w:pPr>
        <w:spacing w:after="100" w:before="0"/>
      </w:pPr>
      <w:r>
        <w:rPr>
          <w:b w:val="0"/>
        </w:rPr>
        <w:t>B. 20(1/4)</w:t>
      </w:r>
    </w:p>
    <w:p>
      <w:pPr>
        <w:spacing w:after="100" w:before="0"/>
      </w:pPr>
      <w:r>
        <w:rPr>
          <w:b w:val="0"/>
        </w:rPr>
        <w:t>C. 20(3/4)</w:t>
      </w:r>
    </w:p>
    <w:p>
      <w:pPr>
        <w:spacing w:after="100" w:before="0"/>
      </w:pPr>
      <w:r>
        <w:rPr>
          <w:b w:val="0"/>
        </w:rPr>
        <w:t>D. 22(3/8)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total work is 36 units The efficiency of the inlet pipe is 36× 2/9 = 8 units The efficiency of the outlet pipe is 36 × 5 /36 = 5 units The efficiency of pipe both is 8 - 5= 3 units In 2 hours the tank is filled with 3 units So 30 units will be filled in 10 × 2 = 20 hours The remaining 6 unit will be filled by the inlet pipe by 6/8 = 3/4 hr Total time is 20(3/4)</w:t>
      </w:r>
    </w:p>
    <w:p>
      <w:pPr>
        <w:spacing w:before="0"/>
      </w:pPr>
      <w:r>
        <w:rPr>
          <w:b w:val="0"/>
        </w:rPr>
      </w:r>
    </w:p>
    <w:p>
      <w:pPr>
        <w:spacing w:after="100" w:line="360" w:lineRule="auto" w:before="0"/>
      </w:pPr>
      <w:r>
        <w:rPr>
          <w:b w:val="0"/>
        </w:rPr>
        <w:t>52. If Δ ABC is right angled at B, AB = 12 cm and ∠CAB = 60°, determine the length of BC.</w:t>
      </w:r>
    </w:p>
    <w:p>
      <w:pPr>
        <w:spacing w:before="0"/>
      </w:pPr>
      <w:r>
        <w:rPr>
          <w:b w:val="0"/>
        </w:rPr>
      </w:r>
    </w:p>
    <w:p>
      <w:pPr>
        <w:spacing w:after="100" w:before="0"/>
      </w:pPr>
      <w:r>
        <w:rPr>
          <w:b w:val="0"/>
        </w:rPr>
        <w:t>A. 12√2 cm</w:t>
      </w:r>
    </w:p>
    <w:p>
      <w:pPr>
        <w:spacing w:after="100" w:before="0"/>
      </w:pPr>
      <w:r>
        <w:rPr>
          <w:b w:val="0"/>
        </w:rPr>
        <w:t>B. 12</w:t>
      </w:r>
    </w:p>
    <w:p>
      <w:pPr>
        <w:spacing w:after="100" w:before="0"/>
      </w:pPr>
      <w:r>
        <w:rPr>
          <w:b w:val="0"/>
        </w:rPr>
        <w:t>C. 12√3 cm</w:t>
      </w:r>
    </w:p>
    <w:p>
      <w:pPr>
        <w:spacing w:after="100" w:before="0"/>
      </w:pPr>
      <w:r>
        <w:rPr>
          <w:b w:val="0"/>
        </w:rPr>
        <w:t>D. 24√3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Tan30° = AB / BC ⇒ 1/√3 = 12 / BC ⇒ BC = 12√3 cm</w:t>
      </w:r>
    </w:p>
    <w:p>
      <w:pPr>
        <w:spacing w:before="0"/>
      </w:pPr>
      <w:r>
        <w:rPr>
          <w:b w:val="0"/>
        </w:rPr>
      </w:r>
    </w:p>
    <w:p>
      <w:pPr>
        <w:spacing w:after="100" w:line="360" w:lineRule="auto" w:before="0"/>
      </w:pPr>
      <w:r>
        <w:rPr>
          <w:b w:val="0"/>
        </w:rPr>
        <w:t>53. The value of (32)2 + 3 × 3 ÷ 3 - 3 is:</w:t>
      </w:r>
    </w:p>
    <w:p>
      <w:pPr>
        <w:spacing w:before="0"/>
      </w:pPr>
      <w:r>
        <w:rPr>
          <w:b w:val="0"/>
        </w:rPr>
      </w:r>
    </w:p>
    <w:p>
      <w:pPr>
        <w:spacing w:after="100" w:before="0"/>
      </w:pPr>
      <w:r>
        <w:rPr>
          <w:b w:val="0"/>
        </w:rPr>
        <w:t>A. 32</w:t>
      </w:r>
    </w:p>
    <w:p>
      <w:pPr>
        <w:spacing w:after="100" w:before="0"/>
      </w:pPr>
      <w:r>
        <w:rPr>
          <w:b w:val="0"/>
        </w:rPr>
        <w:t>B. 92</w:t>
      </w:r>
    </w:p>
    <w:p>
      <w:pPr>
        <w:spacing w:after="100" w:before="0"/>
      </w:pPr>
      <w:r>
        <w:rPr>
          <w:b w:val="0"/>
        </w:rPr>
        <w:t>C. 23</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(32)2 + 3 × 3 ÷ 3 - 3 ⇒ 81 + 3 - 3 = 81⇒92</w:t>
      </w:r>
    </w:p>
    <w:p>
      <w:pPr>
        <w:spacing w:before="0"/>
      </w:pPr>
      <w:r>
        <w:rPr>
          <w:b w:val="0"/>
        </w:rPr>
      </w:r>
    </w:p>
    <w:p>
      <w:pPr>
        <w:spacing w:after="100" w:line="360" w:lineRule="auto" w:before="0"/>
      </w:pPr>
      <w:r>
        <w:rPr>
          <w:b w:val="0"/>
        </w:rPr>
        <w:t>54. A works 5.4 times as fast as B, and A takes 22 days less than B to complete the job when each works alone. Calculate the number of days taken to complete the same job if A and B work together.</w:t>
      </w:r>
    </w:p>
    <w:p>
      <w:pPr>
        <w:spacing w:before="0"/>
      </w:pPr>
      <w:r>
        <w:rPr>
          <w:b w:val="0"/>
        </w:rPr>
      </w:r>
    </w:p>
    <w:p>
      <w:pPr>
        <w:spacing w:after="100" w:before="0"/>
      </w:pPr>
      <w:r>
        <w:rPr>
          <w:b w:val="0"/>
        </w:rPr>
        <w:t>A. 4(1/4)</w:t>
      </w:r>
    </w:p>
    <w:p>
      <w:pPr>
        <w:spacing w:after="100" w:before="0"/>
      </w:pPr>
      <w:r>
        <w:rPr>
          <w:b w:val="0"/>
        </w:rPr>
        <w:t>B. 4(3/16)</w:t>
      </w:r>
    </w:p>
    <w:p>
      <w:pPr>
        <w:spacing w:after="100" w:before="0"/>
      </w:pPr>
      <w:r>
        <w:rPr>
          <w:b w:val="0"/>
        </w:rPr>
        <w:t>C. 4(7/32)</w:t>
      </w:r>
    </w:p>
    <w:p>
      <w:pPr>
        <w:spacing w:after="100" w:before="0"/>
      </w:pPr>
      <w:r>
        <w:rPr>
          <w:b w:val="0"/>
        </w:rPr>
        <w:t>D. 4(5/32)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Time ratio of A : B = 1 : 5.4 Time ratio of A : B = 5 : 27 So A takes 5x days B takes 27x days As per the question, 27x - 5x = 22 ⇒ x = 1 So A takes 5 days and B takes 27 days So they together take, ⇒ (27 × 5) / 32 = 4(7/32)days</w:t>
      </w:r>
    </w:p>
    <w:p>
      <w:pPr>
        <w:spacing w:before="0"/>
      </w:pPr>
      <w:r>
        <w:rPr>
          <w:b w:val="0"/>
        </w:rPr>
      </w:r>
    </w:p>
    <w:p>
      <w:pPr>
        <w:spacing w:after="100" w:line="360" w:lineRule="auto" w:before="0"/>
      </w:pPr>
      <w:r>
        <w:rPr>
          <w:b w:val="0"/>
        </w:rPr>
        <w:t>55. Two pipes S1 and S2 alone can fill an empty tank in 15 hours and 20 hours respectively. Pipe S3 alone can empty that completely filled tank in 40 hours. Firstly both pipes S1 and S2 are opened and after 2 hour pipe S3 is also opened. In how much time tank will be completely filled after S3 is opened?</w:t>
      </w:r>
    </w:p>
    <w:p>
      <w:pPr>
        <w:spacing w:before="0"/>
      </w:pPr>
      <w:r>
        <w:rPr>
          <w:b w:val="0"/>
        </w:rPr>
      </w:r>
    </w:p>
    <w:p>
      <w:pPr>
        <w:spacing w:after="100" w:before="0"/>
      </w:pPr>
      <w:r>
        <w:rPr>
          <w:b w:val="0"/>
        </w:rPr>
        <w:t>A. 90/17 hours</w:t>
      </w:r>
    </w:p>
    <w:p>
      <w:pPr>
        <w:spacing w:after="100" w:before="0"/>
      </w:pPr>
      <w:r>
        <w:rPr>
          <w:b w:val="0"/>
        </w:rPr>
        <w:t>B. 89/12 hours</w:t>
      </w:r>
    </w:p>
    <w:p>
      <w:pPr>
        <w:spacing w:after="100" w:before="0"/>
      </w:pPr>
      <w:r>
        <w:rPr>
          <w:b w:val="0"/>
        </w:rPr>
        <w:t>C. 90/13 hours</w:t>
      </w:r>
    </w:p>
    <w:p>
      <w:pPr>
        <w:spacing w:after="100" w:before="0"/>
      </w:pPr>
      <w:r>
        <w:rPr>
          <w:b w:val="0"/>
        </w:rPr>
        <w:t>D. 92/11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total work is 120 units ( LCM of 15 , 20 and 40) The efficiency of pipe s1 is 120 /15 = 8 units . The efficiency of pipe s2 is 120 / 20 = 6 units The efficiency of pipe S1 + S2 is 8 + 6= 14 units. In 2 hrs they will fill 14 × 2 = 28 units Remaining amount 120 - 28 = 92 units. The efficiency of pipe s3 is 120 / 40 = - 3 units Now combined efficiency of all three pipes is 14 - 3 = 11 units Time to fill remaining 92 units is , 92 / 11 hr</w:t>
      </w:r>
    </w:p>
    <w:p>
      <w:pPr>
        <w:spacing w:before="0"/>
      </w:pPr>
      <w:r>
        <w:rPr>
          <w:b w:val="0"/>
        </w:rPr>
      </w:r>
    </w:p>
    <w:p>
      <w:pPr>
        <w:spacing w:after="100" w:line="360" w:lineRule="auto" w:before="0"/>
      </w:pPr>
      <w:r>
        <w:rPr>
          <w:b w:val="0"/>
        </w:rPr>
        <w:t>56. Amit can complete a piece of work in 5 hours; Jeevan and Paul together can complete It In 4 hours, while Amit and Paul together can complete It In 3 hours. Approximately, how many hours will Jeevan alone take to complete the work (rounded off to the nearest integer)?</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9</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work is 60 units ( LCM of 3,4 and 5 and 18) The efficiency of Amit is 60 /5 = 12 units The efficiency of Jeevan and Paul together is 60 / 4 = 15 units The efficiency of Amit and Paul together is 60/3 = 20 units The efficiency of Amit is 60 /5 = 12 units The efficiency of paul is 20 - 12= 8units The efficiency of Jeevan is 15 - 8 = 7 units Jeevan alone take to complete the work 60 / 7 = 9 hr(approx)</w:t>
      </w:r>
    </w:p>
    <w:p>
      <w:pPr>
        <w:spacing w:before="0"/>
      </w:pPr>
      <w:r>
        <w:rPr>
          <w:b w:val="0"/>
        </w:rPr>
      </w:r>
    </w:p>
    <w:p>
      <w:pPr>
        <w:spacing w:after="100" w:line="360" w:lineRule="auto" w:before="0"/>
      </w:pPr>
      <w:r>
        <w:rPr>
          <w:b w:val="0"/>
        </w:rPr>
        <w:t>57. if (2a-5/a)-(4b-5/b)+(6c+5/c)=0, What is the value of ≤ft((1/a)-(1/b)-(1/c)) ?</w:t>
      </w:r>
    </w:p>
    <w:p>
      <w:pPr>
        <w:spacing w:before="0"/>
      </w:pPr>
      <w:r>
        <w:rPr>
          <w:b w:val="0"/>
        </w:rPr>
      </w:r>
    </w:p>
    <w:p>
      <w:pPr>
        <w:spacing w:after="100" w:before="0"/>
      </w:pPr>
      <w:r>
        <w:rPr>
          <w:b w:val="0"/>
        </w:rPr>
        <w:t>A. (4/5)</w:t>
      </w:r>
    </w:p>
    <w:p>
      <w:pPr>
        <w:spacing w:after="100" w:before="0"/>
      </w:pPr>
      <w:r>
        <w:rPr>
          <w:b w:val="0"/>
        </w:rPr>
        <w:t>B. -(8/5)</w:t>
      </w:r>
    </w:p>
    <w:p>
      <w:pPr>
        <w:spacing w:after="100" w:before="0"/>
      </w:pPr>
      <w:r>
        <w:rPr>
          <w:b w:val="0"/>
        </w:rPr>
        <w:t>C. (2/5)</w:t>
      </w:r>
    </w:p>
    <w:p>
      <w:pPr>
        <w:spacing w:after="100" w:before="0"/>
      </w:pPr>
      <w:r>
        <w:rPr>
          <w:b w:val="0"/>
        </w:rPr>
        <w:t>D. -(12/5)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(2a-5/a)-(4b-5/b)+(6c+5/c)=0 ⇒ 2 - 5/a - 4 + 5/b + 6 + 5/c = 0 ⇒ 5/a - 5/b - 5/c = 4 ⇒ ≤ft((1/a)-(1/b)-(1/c))= 4/5</w:t>
      </w:r>
    </w:p>
    <w:p>
      <w:pPr>
        <w:spacing w:before="0"/>
      </w:pPr>
      <w:r>
        <w:rPr>
          <w:b w:val="0"/>
        </w:rPr>
      </w:r>
    </w:p>
    <w:p>
      <w:pPr>
        <w:spacing w:after="100" w:line="360" w:lineRule="auto" w:before="0"/>
      </w:pPr>
      <w:r>
        <w:rPr>
          <w:b w:val="0"/>
        </w:rPr>
        <w:t>58. AB = 28 cm and CD = 22 cm are two parallel chords on the same side of the centre of a circle. The distance between them is 4 cm. The radius of the circle is ________. (Consider up to two decimals)</w:t>
      </w:r>
    </w:p>
    <w:p>
      <w:pPr>
        <w:spacing w:before="0"/>
      </w:pPr>
      <w:r>
        <w:rPr>
          <w:b w:val="0"/>
        </w:rPr>
      </w:r>
    </w:p>
    <w:p>
      <w:pPr>
        <w:spacing w:after="100" w:before="0"/>
      </w:pPr>
      <w:r>
        <w:rPr>
          <w:b w:val="0"/>
        </w:rPr>
        <w:t>A. 15.20 cm</w:t>
      </w:r>
    </w:p>
    <w:p>
      <w:pPr>
        <w:spacing w:after="100" w:before="0"/>
      </w:pPr>
      <w:r>
        <w:rPr>
          <w:b w:val="0"/>
        </w:rPr>
        <w:t>B. 14.82 cm</w:t>
      </w:r>
    </w:p>
    <w:p>
      <w:pPr>
        <w:spacing w:after="100" w:before="0"/>
      </w:pPr>
      <w:r>
        <w:rPr>
          <w:b w:val="0"/>
        </w:rPr>
        <w:t>C. 15.82 cm</w:t>
      </w:r>
    </w:p>
    <w:p>
      <w:pPr>
        <w:spacing w:after="100" w:before="0"/>
      </w:pPr>
      <w:r>
        <w:rPr>
          <w:b w:val="0"/>
        </w:rPr>
        <w:t>D. 13.20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OE is x, EF = 4 cm As per the question, ⇒ 142 + x2 = (x+4)2 + 112. ⇒ 8x = 59 x = 59 / 8 The radius will be, √(142 + (598)2 = 15.82 cm</w:t>
      </w:r>
    </w:p>
    <w:p>
      <w:pPr>
        <w:spacing w:before="0"/>
      </w:pPr>
      <w:r>
        <w:rPr>
          <w:b w:val="0"/>
        </w:rPr>
      </w:r>
    </w:p>
    <w:p>
      <w:pPr>
        <w:spacing w:after="100" w:line="360" w:lineRule="auto" w:before="0"/>
      </w:pPr>
      <w:r>
        <w:rPr>
          <w:b w:val="0"/>
        </w:rPr>
        <w:t>59. If ≤ft(x-(1/x))=22, what is the value of ≤ft(x^6+(1/x^6))?</w:t>
      </w:r>
    </w:p>
    <w:p>
      <w:pPr>
        <w:spacing w:before="0"/>
      </w:pPr>
      <w:r>
        <w:rPr>
          <w:b w:val="0"/>
        </w:rPr>
      </w:r>
    </w:p>
    <w:p>
      <w:pPr>
        <w:spacing w:after="100" w:before="0"/>
      </w:pPr>
      <w:r>
        <w:rPr>
          <w:b w:val="0"/>
        </w:rPr>
        <w:t>A. 1030</w:t>
      </w:r>
    </w:p>
    <w:p>
      <w:pPr>
        <w:spacing w:after="100" w:before="0"/>
      </w:pPr>
      <w:r>
        <w:rPr>
          <w:b w:val="0"/>
        </w:rPr>
        <w:t>B. 960</w:t>
      </w:r>
    </w:p>
    <w:p>
      <w:pPr>
        <w:spacing w:after="100" w:before="0"/>
      </w:pPr>
      <w:r>
        <w:rPr>
          <w:b w:val="0"/>
        </w:rPr>
        <w:t>C. 1000</w:t>
      </w:r>
    </w:p>
    <w:p>
      <w:pPr>
        <w:spacing w:after="100" w:before="0"/>
      </w:pPr>
      <w:r>
        <w:rPr>
          <w:b w:val="0"/>
        </w:rPr>
        <w:t>D. 970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question, x - 1/x = 2√2 ⇒ (x - 1/x)2 = 8 ⇒ (x2 + 1/x2) = 10 Again, (x2 + 1/x2)3= ≤ft(x^6+(1/x^6)) + 3(x2 + 1/x2 ) ⇒ ≤ft(x^6+(1/x^6))= 1000 - 30 = 970</w:t>
      </w:r>
    </w:p>
    <w:p>
      <w:pPr>
        <w:spacing w:before="0"/>
      </w:pPr>
      <w:r>
        <w:rPr>
          <w:b w:val="0"/>
        </w:rPr>
      </w:r>
    </w:p>
    <w:p>
      <w:pPr>
        <w:spacing w:after="100" w:line="360" w:lineRule="auto" w:before="0"/>
      </w:pPr>
      <w:r>
        <w:rPr>
          <w:b w:val="0"/>
        </w:rPr>
        <w:t>60. To earn a 12% profit, a shopkeeper sells a television for Rs. 22,400. What should be the selling price (in Rs.) of the television if he wants a double profit?</w:t>
      </w:r>
    </w:p>
    <w:p>
      <w:pPr>
        <w:spacing w:before="0"/>
      </w:pPr>
      <w:r>
        <w:rPr>
          <w:b w:val="0"/>
        </w:rPr>
      </w:r>
    </w:p>
    <w:p>
      <w:pPr>
        <w:spacing w:after="100" w:before="0"/>
      </w:pPr>
      <w:r>
        <w:rPr>
          <w:b w:val="0"/>
        </w:rPr>
        <w:t>A. 24,000</w:t>
      </w:r>
    </w:p>
    <w:p>
      <w:pPr>
        <w:spacing w:after="100" w:before="0"/>
      </w:pPr>
      <w:r>
        <w:rPr>
          <w:b w:val="0"/>
        </w:rPr>
        <w:t>B. 24,800</w:t>
      </w:r>
    </w:p>
    <w:p>
      <w:pPr>
        <w:spacing w:after="100" w:before="0"/>
      </w:pPr>
      <w:r>
        <w:rPr>
          <w:b w:val="0"/>
        </w:rPr>
        <w:t>C. 24,600</w:t>
      </w:r>
    </w:p>
    <w:p>
      <w:pPr>
        <w:spacing w:after="100" w:before="0"/>
      </w:pPr>
      <w:r>
        <w:rPr>
          <w:b w:val="0"/>
        </w:rPr>
        <w:t>D. 25,000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cost price of the television is 22400 × 100/112 = Rs 20000 The selling price to get 24% profit is 20000 × 124/100 = Rs 24,800</w:t>
      </w:r>
    </w:p>
    <w:p>
      <w:pPr>
        <w:spacing w:before="0"/>
      </w:pPr>
      <w:r>
        <w:rPr>
          <w:b w:val="0"/>
        </w:rPr>
      </w:r>
    </w:p>
    <w:p>
      <w:pPr>
        <w:spacing w:after="100" w:line="360" w:lineRule="auto" w:before="0"/>
      </w:pPr>
      <w:r>
        <w:rPr>
          <w:b w:val="0"/>
        </w:rPr>
        <w:t>61. The perimeter of an Isosceles triangle Is 100 cm. If the base Is 36 cm, then find Its semi perimeter (in centimetres).</w:t>
      </w:r>
    </w:p>
    <w:p>
      <w:pPr>
        <w:spacing w:before="0"/>
      </w:pPr>
      <w:r>
        <w:rPr>
          <w:b w:val="0"/>
        </w:rPr>
      </w:r>
    </w:p>
    <w:p>
      <w:pPr>
        <w:spacing w:after="100" w:before="0"/>
      </w:pPr>
      <w:r>
        <w:rPr>
          <w:b w:val="0"/>
        </w:rPr>
        <w:t>A. 64</w:t>
      </w:r>
    </w:p>
    <w:p>
      <w:pPr>
        <w:spacing w:after="100" w:before="0"/>
      </w:pPr>
      <w:r>
        <w:rPr>
          <w:b w:val="0"/>
        </w:rPr>
        <w:t>B. 60</w:t>
      </w:r>
    </w:p>
    <w:p>
      <w:pPr>
        <w:spacing w:after="100" w:before="0"/>
      </w:pPr>
      <w:r>
        <w:rPr>
          <w:b w:val="0"/>
        </w:rPr>
        <w:t>C. 45</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semi perimeter is 100 / 2 = 50 cm</w:t>
      </w:r>
    </w:p>
    <w:p>
      <w:pPr>
        <w:spacing w:before="0"/>
      </w:pPr>
      <w:r>
        <w:rPr>
          <w:b w:val="0"/>
        </w:rPr>
      </w:r>
    </w:p>
    <w:p>
      <w:pPr>
        <w:spacing w:after="100" w:line="360" w:lineRule="auto" w:before="0"/>
      </w:pPr>
      <w:r>
        <w:rPr>
          <w:b w:val="0"/>
        </w:rPr>
        <w:t>62. Three successive discounts of 25% each on the marked price of an item are together equivalent to a single discount (correct up to 2 decimal places) of:</w:t>
      </w:r>
    </w:p>
    <w:p>
      <w:pPr>
        <w:spacing w:before="0"/>
      </w:pPr>
      <w:r>
        <w:rPr>
          <w:b w:val="0"/>
        </w:rPr>
      </w:r>
    </w:p>
    <w:p>
      <w:pPr>
        <w:spacing w:after="100" w:before="0"/>
      </w:pPr>
      <w:r>
        <w:rPr>
          <w:b w:val="0"/>
        </w:rPr>
        <w:t>A. 62.35%</w:t>
      </w:r>
    </w:p>
    <w:p>
      <w:pPr>
        <w:spacing w:after="100" w:before="0"/>
      </w:pPr>
      <w:r>
        <w:rPr>
          <w:b w:val="0"/>
        </w:rPr>
        <w:t>B. 60.25%</w:t>
      </w:r>
    </w:p>
    <w:p>
      <w:pPr>
        <w:spacing w:after="100" w:before="0"/>
      </w:pPr>
      <w:r>
        <w:rPr>
          <w:b w:val="0"/>
        </w:rPr>
        <w:t>C. 56.45%</w:t>
      </w:r>
    </w:p>
    <w:p>
      <w:pPr>
        <w:spacing w:after="100" w:before="0"/>
      </w:pPr>
      <w:r>
        <w:rPr>
          <w:b w:val="0"/>
        </w:rPr>
        <w:t>D. 57.81%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 = 25% , and b = 25 % So, the single discount gets, (25 + 25 - 25 × 25/100) % ⇒ (50 - 6.25) % ⇒ 43.75 % Again, Here, a = 43.75 % , and b = 25 % So, the single discount gets, (43.75 + 25 - 43.75 × 25/100) % ⇒ (68.75 - 10.90) % ⇒ 57.81 %</w:t>
      </w:r>
    </w:p>
    <w:p>
      <w:pPr>
        <w:spacing w:before="0"/>
      </w:pPr>
      <w:r>
        <w:rPr>
          <w:b w:val="0"/>
        </w:rPr>
      </w:r>
    </w:p>
    <w:p>
      <w:pPr>
        <w:spacing w:after="100" w:line="360" w:lineRule="auto" w:before="0"/>
      </w:pPr>
      <w:r>
        <w:rPr>
          <w:b w:val="0"/>
        </w:rPr>
        <w:t>63. The sides of two similar triangles are in the ratio 5 ∶ 7. The areas of these triangles are in the ratio:</w:t>
      </w:r>
    </w:p>
    <w:p>
      <w:pPr>
        <w:spacing w:before="0"/>
      </w:pPr>
      <w:r>
        <w:rPr>
          <w:b w:val="0"/>
        </w:rPr>
      </w:r>
    </w:p>
    <w:p>
      <w:pPr>
        <w:spacing w:after="100" w:before="0"/>
      </w:pPr>
      <w:r>
        <w:rPr>
          <w:b w:val="0"/>
        </w:rPr>
        <w:t>A. 35 ∶ 49</w:t>
      </w:r>
    </w:p>
    <w:p>
      <w:pPr>
        <w:spacing w:after="100" w:before="0"/>
      </w:pPr>
      <w:r>
        <w:rPr>
          <w:b w:val="0"/>
        </w:rPr>
        <w:t>B. 15 ∶ 49</w:t>
      </w:r>
    </w:p>
    <w:p>
      <w:pPr>
        <w:spacing w:after="100" w:before="0"/>
      </w:pPr>
      <w:r>
        <w:rPr>
          <w:b w:val="0"/>
        </w:rPr>
        <w:t>C. 25 ∶ 49</w:t>
      </w:r>
    </w:p>
    <w:p>
      <w:pPr>
        <w:spacing w:after="100" w:before="0"/>
      </w:pPr>
      <w:r>
        <w:rPr>
          <w:b w:val="0"/>
        </w:rPr>
        <w:t>D. 36 ∶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ratio of two similar triangle = square of their side ratio The sides of two similar triangles are in the ratio 5 ∶ 7 The areas of two similar triangles are in the ratio will be 25 : 49</w:t>
      </w:r>
    </w:p>
    <w:p>
      <w:pPr>
        <w:spacing w:before="0"/>
      </w:pPr>
      <w:r>
        <w:rPr>
          <w:b w:val="0"/>
        </w:rPr>
      </w:r>
    </w:p>
    <w:p>
      <w:pPr>
        <w:spacing w:after="100" w:line="360" w:lineRule="auto" w:before="0"/>
      </w:pPr>
      <w:r>
        <w:rPr>
          <w:b w:val="0"/>
        </w:rPr>
        <w:t>64. Find the value of √((1-3θ/1+3θ))</w:t>
      </w:r>
    </w:p>
    <w:p>
      <w:pPr>
        <w:spacing w:before="0"/>
      </w:pPr>
      <w:r>
        <w:rPr>
          <w:b w:val="0"/>
        </w:rPr>
      </w:r>
    </w:p>
    <w:p>
      <w:pPr>
        <w:spacing w:after="100" w:before="0"/>
      </w:pPr>
      <w:r>
        <w:rPr>
          <w:b w:val="0"/>
        </w:rPr>
        <w:t>A. sec 3θ - tan 3θ</w:t>
      </w:r>
    </w:p>
    <w:p>
      <w:pPr>
        <w:spacing w:after="100" w:before="0"/>
      </w:pPr>
      <w:r>
        <w:rPr>
          <w:b w:val="0"/>
        </w:rPr>
        <w:t>B. (sec 3θ - tan 3θ)3</w:t>
      </w:r>
    </w:p>
    <w:p>
      <w:pPr>
        <w:spacing w:after="100" w:before="0"/>
      </w:pPr>
      <w:r>
        <w:rPr>
          <w:b w:val="0"/>
        </w:rPr>
        <w:t>C. (sec 3θ - tan 3θ)2</w:t>
      </w:r>
    </w:p>
    <w:p>
      <w:pPr>
        <w:spacing w:after="100" w:before="0"/>
      </w:pPr>
      <w:r>
        <w:rPr>
          <w:b w:val="0"/>
        </w:rPr>
        <w:t>D. sec 3θ + tan 3θ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√(1-3θ/1+3θ) ⇒ By putting θ = 15° √(1-45/1+45) = √ {(√2 - 1) /(√2 + 1)} ⇒ √2 - 1 Again, In option 1 By putting θ = 15° we get, sec 3θ - tan 3θ = sec 45° - tan 45° ⇒ √2 - 1</w:t>
      </w:r>
    </w:p>
    <w:p>
      <w:pPr>
        <w:spacing w:before="0"/>
      </w:pPr>
      <w:r>
        <w:rPr>
          <w:b w:val="0"/>
        </w:rPr>
      </w:r>
    </w:p>
    <w:p>
      <w:pPr>
        <w:spacing w:after="100" w:line="360" w:lineRule="auto" w:before="0"/>
      </w:pPr>
      <w:r>
        <w:rPr>
          <w:b w:val="0"/>
        </w:rPr>
        <w:t>65. The value of tan 25° tan 35° tan 45° tan 55° tan 65° is: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 25° tan 35° tan 45° tan 55° tan 65° ⇒ tan 25° tan 35° tan 45° tan (90° - 35°) tan (90° - 25°) ⇒ tan 25° tan 35° tan 45° Cot 35° Cot 25° ⇒ tan 45° = 1</w:t>
      </w:r>
    </w:p>
    <w:p>
      <w:pPr>
        <w:spacing w:before="0"/>
      </w:pPr>
      <w:r>
        <w:rPr>
          <w:b w:val="0"/>
        </w:rPr>
      </w:r>
    </w:p>
    <w:p>
      <w:pPr>
        <w:spacing w:after="100" w:line="360" w:lineRule="auto" w:before="0"/>
      </w:pPr>
      <w:r>
        <w:rPr>
          <w:b w:val="0"/>
        </w:rPr>
        <w:t>66. What is the value of (27x3 + 58x2y + 31xy2 + 8y3), when x = 5 and y = -7?</w:t>
      </w:r>
    </w:p>
    <w:p>
      <w:pPr>
        <w:spacing w:before="0"/>
      </w:pPr>
      <w:r>
        <w:rPr>
          <w:b w:val="0"/>
        </w:rPr>
      </w:r>
    </w:p>
    <w:p>
      <w:pPr>
        <w:spacing w:after="100" w:before="0"/>
      </w:pPr>
      <w:r>
        <w:rPr>
          <w:b w:val="0"/>
        </w:rPr>
        <w:t>A. 1924</w:t>
      </w:r>
    </w:p>
    <w:p>
      <w:pPr>
        <w:spacing w:after="100" w:before="0"/>
      </w:pPr>
      <w:r>
        <w:rPr>
          <w:b w:val="0"/>
        </w:rPr>
        <w:t>B. -1926</w:t>
      </w:r>
    </w:p>
    <w:p>
      <w:pPr>
        <w:spacing w:after="100" w:before="0"/>
      </w:pPr>
      <w:r>
        <w:rPr>
          <w:b w:val="0"/>
        </w:rPr>
        <w:t>C. -1924</w:t>
      </w:r>
    </w:p>
    <w:p>
      <w:pPr>
        <w:spacing w:after="100" w:before="0"/>
      </w:pPr>
      <w:r>
        <w:rPr>
          <w:b w:val="0"/>
        </w:rPr>
        <w:t>D. 1926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(27x3 + 58x2y + 31xy2 + 8y3) ⇒ (3x + 2y)3 - 5xy2 + 4x2y ⇒ 1 - 5 × 5 × 49 + 4 × 52 × (-7) = -1924</w:t>
      </w:r>
    </w:p>
    <w:p>
      <w:pPr>
        <w:spacing w:before="0"/>
      </w:pPr>
      <w:r>
        <w:rPr>
          <w:b w:val="0"/>
        </w:rPr>
      </w:r>
    </w:p>
    <w:p>
      <w:pPr>
        <w:spacing w:after="100" w:line="360" w:lineRule="auto" w:before="0"/>
      </w:pPr>
      <w:r>
        <w:rPr>
          <w:b w:val="0"/>
        </w:rPr>
        <w:t>67. The value of sec x - cos x = ?</w:t>
      </w:r>
    </w:p>
    <w:p>
      <w:pPr>
        <w:spacing w:before="0"/>
      </w:pPr>
      <w:r>
        <w:rPr>
          <w:b w:val="0"/>
        </w:rPr>
      </w:r>
    </w:p>
    <w:p>
      <w:pPr>
        <w:spacing w:after="100" w:before="0"/>
      </w:pPr>
      <w:r>
        <w:rPr>
          <w:b w:val="0"/>
        </w:rPr>
        <w:t>A. tan x sin x</w:t>
      </w:r>
    </w:p>
    <w:p>
      <w:pPr>
        <w:spacing w:after="100" w:before="0"/>
      </w:pPr>
      <w:r>
        <w:rPr>
          <w:b w:val="0"/>
        </w:rPr>
        <w:t>B. sec x tan x</w:t>
      </w:r>
    </w:p>
    <w:p>
      <w:pPr>
        <w:spacing w:after="100" w:before="0"/>
      </w:pPr>
      <w:r>
        <w:rPr>
          <w:b w:val="0"/>
        </w:rPr>
        <w:t>C. tan x cos x</w:t>
      </w:r>
    </w:p>
    <w:p>
      <w:pPr>
        <w:spacing w:after="100" w:before="0"/>
      </w:pPr>
      <w:r>
        <w:rPr>
          <w:b w:val="0"/>
        </w:rPr>
        <w:t>D. sec x cos 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 x - cos x ⇒ (1/cos x) - cos x ⇒ (1 - cos2 x)/cos x ⇒ sin2 x/cos x ⇒ tan x sin x</w:t>
      </w:r>
    </w:p>
    <w:p>
      <w:pPr>
        <w:spacing w:before="0"/>
      </w:pPr>
      <w:r>
        <w:rPr>
          <w:b w:val="0"/>
        </w:rPr>
      </w:r>
    </w:p>
    <w:p>
      <w:pPr>
        <w:spacing w:after="100" w:line="360" w:lineRule="auto" w:before="0"/>
      </w:pPr>
      <w:r>
        <w:rPr>
          <w:b w:val="0"/>
        </w:rPr>
        <w:t>68. Select the option that can be used as a one-word substitute for the given group of words. The place that a person treats as his permanent home, or lives in and has a substantial connection with</w:t>
      </w:r>
    </w:p>
    <w:p>
      <w:pPr>
        <w:spacing w:before="0"/>
      </w:pPr>
      <w:r>
        <w:rPr>
          <w:b w:val="0"/>
        </w:rPr>
      </w:r>
    </w:p>
    <w:p>
      <w:pPr>
        <w:spacing w:after="100" w:before="0"/>
      </w:pPr>
      <w:r>
        <w:rPr>
          <w:b w:val="0"/>
        </w:rPr>
        <w:t>A. Oasis</w:t>
      </w:r>
    </w:p>
    <w:p>
      <w:pPr>
        <w:spacing w:after="100" w:before="0"/>
      </w:pPr>
      <w:r>
        <w:rPr>
          <w:b w:val="0"/>
        </w:rPr>
        <w:t>B. Domicile</w:t>
      </w:r>
    </w:p>
    <w:p>
      <w:pPr>
        <w:spacing w:after="100" w:before="0"/>
      </w:pPr>
      <w:r>
        <w:rPr>
          <w:b w:val="0"/>
        </w:rPr>
        <w:t>C. Embankment</w:t>
      </w:r>
    </w:p>
    <w:p>
      <w:pPr>
        <w:spacing w:after="100" w:before="0"/>
      </w:pPr>
      <w:r>
        <w:rPr>
          <w:b w:val="0"/>
        </w:rPr>
        <w:t>D. Resort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Domicile. The word 'Domicile' means a person who treats a place as his permanent home, or lives in and has a substantial connection with. Usage: "Domicile" refers to the place where someone has a permanent residence and to which they have a significant connection.</w:t>
      </w:r>
    </w:p>
    <w:p>
      <w:pPr>
        <w:spacing w:before="0"/>
      </w:pPr>
      <w:r>
        <w:rPr>
          <w:b w:val="0"/>
        </w:rPr>
      </w:r>
    </w:p>
    <w:p>
      <w:pPr>
        <w:spacing w:after="100" w:line="360" w:lineRule="auto" w:before="0"/>
      </w:pPr>
      <w:r>
        <w:rPr>
          <w:b w:val="0"/>
        </w:rPr>
        <w:t>69. Select the most appropriate option that can substitute the underlined segment In the given sentence. If there is no need to substitute it, select ‘No substitution’. My friend is owing an expensive cell phone.</w:t>
      </w:r>
    </w:p>
    <w:p>
      <w:pPr>
        <w:spacing w:before="0"/>
      </w:pPr>
      <w:r>
        <w:rPr>
          <w:b w:val="0"/>
        </w:rPr>
      </w:r>
    </w:p>
    <w:p>
      <w:pPr>
        <w:spacing w:after="100" w:before="0"/>
      </w:pPr>
      <w:r>
        <w:rPr>
          <w:b w:val="0"/>
        </w:rPr>
        <w:t>A. own an expensive cell phone</w:t>
      </w:r>
    </w:p>
    <w:p>
      <w:pPr>
        <w:spacing w:after="100" w:before="0"/>
      </w:pPr>
      <w:r>
        <w:rPr>
          <w:b w:val="0"/>
        </w:rPr>
        <w:t>B. owns an expensive cell phone.</w:t>
      </w:r>
    </w:p>
    <w:p>
      <w:pPr>
        <w:spacing w:after="100" w:before="0"/>
      </w:pPr>
      <w:r>
        <w:rPr>
          <w:b w:val="0"/>
        </w:rPr>
        <w:t>C. No substitution</w:t>
      </w:r>
    </w:p>
    <w:p>
      <w:pPr>
        <w:spacing w:after="100" w:before="0"/>
      </w:pPr>
      <w:r>
        <w:rPr>
          <w:b w:val="0"/>
        </w:rPr>
        <w:t>D. is own an expensive cell phone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owns an expensive cell phone. The verb "owns" is the correct present tense form to use with "My friend" instead of "is owing."</w:t>
      </w:r>
    </w:p>
    <w:p>
      <w:pPr>
        <w:spacing w:before="0"/>
      </w:pPr>
      <w:r>
        <w:rPr>
          <w:b w:val="0"/>
        </w:rPr>
      </w:r>
    </w:p>
    <w:p>
      <w:pPr>
        <w:spacing w:after="100" w:line="360" w:lineRule="auto" w:before="0"/>
      </w:pPr>
      <w:r>
        <w:rPr>
          <w:b w:val="0"/>
        </w:rPr>
        <w:t>70. Select the option that expresses the given sentence In passive voice. He has not committed the crime.</w:t>
      </w:r>
    </w:p>
    <w:p>
      <w:pPr>
        <w:spacing w:before="0"/>
      </w:pPr>
      <w:r>
        <w:rPr>
          <w:b w:val="0"/>
        </w:rPr>
      </w:r>
    </w:p>
    <w:p>
      <w:pPr>
        <w:spacing w:after="100" w:before="0"/>
      </w:pPr>
      <w:r>
        <w:rPr>
          <w:b w:val="0"/>
        </w:rPr>
        <w:t>A. The crime was not committed by him.</w:t>
      </w:r>
    </w:p>
    <w:p>
      <w:pPr>
        <w:spacing w:after="100" w:before="0"/>
      </w:pPr>
      <w:r>
        <w:rPr>
          <w:b w:val="0"/>
        </w:rPr>
        <w:t>B. The crime have not being committed by him.</w:t>
      </w:r>
    </w:p>
    <w:p>
      <w:pPr>
        <w:spacing w:after="100" w:before="0"/>
      </w:pPr>
      <w:r>
        <w:rPr>
          <w:b w:val="0"/>
        </w:rPr>
        <w:t>C. The crime have not been committed by him.</w:t>
      </w:r>
    </w:p>
    <w:p>
      <w:pPr>
        <w:spacing w:after="100" w:before="0"/>
      </w:pPr>
      <w:r>
        <w:rPr>
          <w:b w:val="0"/>
        </w:rPr>
        <w:t>D. The crime has not been committed by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active voice, to convert the given sentence in passive voice. The object of the sentence becomes the subject of the sentence. In this case, "The crime" becomes the subject and the preposition "by" is used to indicate the doer of the action. Thus, the correct form of the sentence in passive voice is "The crime has not been committed by him."</w:t>
      </w:r>
    </w:p>
    <w:p>
      <w:pPr>
        <w:spacing w:before="0"/>
      </w:pPr>
      <w:r>
        <w:rPr>
          <w:b w:val="0"/>
        </w:rPr>
      </w:r>
    </w:p>
    <w:p>
      <w:pPr>
        <w:spacing w:after="100" w:line="360" w:lineRule="auto" w:before="0"/>
      </w:pPr>
      <w:r>
        <w:rPr>
          <w:b w:val="0"/>
        </w:rPr>
        <w:t>71. Select the most appropriate synonym of the underlined word. During the summer of 1893, Miss Sullivan and I visited the World's Fair with Dr. Alexander Graham Bell. I recall with unmixed delight those days when a thousand childish fancles became beautiful realities.</w:t>
      </w:r>
    </w:p>
    <w:p>
      <w:pPr>
        <w:spacing w:before="0"/>
      </w:pPr>
      <w:r>
        <w:rPr>
          <w:b w:val="0"/>
        </w:rPr>
      </w:r>
    </w:p>
    <w:p>
      <w:pPr>
        <w:spacing w:after="100" w:before="0"/>
      </w:pPr>
      <w:r>
        <w:rPr>
          <w:b w:val="0"/>
        </w:rPr>
        <w:t>A. enchant</w:t>
      </w:r>
    </w:p>
    <w:p>
      <w:pPr>
        <w:spacing w:after="100" w:before="0"/>
      </w:pPr>
      <w:r>
        <w:rPr>
          <w:b w:val="0"/>
        </w:rPr>
        <w:t>B. dismay</w:t>
      </w:r>
    </w:p>
    <w:p>
      <w:pPr>
        <w:spacing w:after="100" w:before="0"/>
      </w:pPr>
      <w:r>
        <w:rPr>
          <w:b w:val="0"/>
        </w:rPr>
        <w:t>C. memory</w:t>
      </w:r>
    </w:p>
    <w:p>
      <w:pPr>
        <w:spacing w:after="100" w:before="0"/>
      </w:pPr>
      <w:r>
        <w:rPr>
          <w:b w:val="0"/>
        </w:rPr>
        <w:t>D. emotion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the word "delight" means having great pleasure or joy. We are asked to select an synonym of the given word. Now, among the given options, the word "enchant" in option 1 means to delight or captivate someone. Thus, "enchant" is the synonym of the word "delight."</w:t>
      </w:r>
    </w:p>
    <w:p>
      <w:pPr>
        <w:spacing w:before="0"/>
      </w:pPr>
      <w:r>
        <w:rPr>
          <w:b w:val="0"/>
        </w:rPr>
      </w:r>
    </w:p>
    <w:p>
      <w:pPr>
        <w:spacing w:after="100" w:line="360" w:lineRule="auto" w:before="0"/>
      </w:pPr>
      <w:r>
        <w:rPr>
          <w:b w:val="0"/>
        </w:rPr>
        <w:t>72. The following sentence has been split into four segments. Identify the segment that contains a grammatical error. Binay said that / he is coming / from / his village, Jaygarh.</w:t>
      </w:r>
    </w:p>
    <w:p>
      <w:pPr>
        <w:spacing w:before="0"/>
      </w:pPr>
      <w:r>
        <w:rPr>
          <w:b w:val="0"/>
        </w:rPr>
      </w:r>
    </w:p>
    <w:p>
      <w:pPr>
        <w:spacing w:after="100" w:before="0"/>
      </w:pPr>
      <w:r>
        <w:rPr>
          <w:b w:val="0"/>
        </w:rPr>
        <w:t>A. from</w:t>
      </w:r>
    </w:p>
    <w:p>
      <w:pPr>
        <w:spacing w:after="100" w:before="0"/>
      </w:pPr>
      <w:r>
        <w:rPr>
          <w:b w:val="0"/>
        </w:rPr>
        <w:t>B. he is coming</w:t>
      </w:r>
    </w:p>
    <w:p>
      <w:pPr>
        <w:spacing w:after="100" w:before="0"/>
      </w:pPr>
      <w:r>
        <w:rPr>
          <w:b w:val="0"/>
        </w:rPr>
        <w:t>C. his village, Jaygarh</w:t>
      </w:r>
    </w:p>
    <w:p>
      <w:pPr>
        <w:spacing w:after="100" w:before="0"/>
      </w:pPr>
      <w:r>
        <w:rPr>
          <w:b w:val="0"/>
        </w:rPr>
        <w:t>D. Binay said that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is coming. The tense should be in past continuous to match "said," so it should be "he was coming."</w:t>
      </w:r>
    </w:p>
    <w:p>
      <w:pPr>
        <w:spacing w:before="0"/>
      </w:pPr>
      <w:r>
        <w:rPr>
          <w:b w:val="0"/>
        </w:rPr>
      </w:r>
    </w:p>
    <w:p>
      <w:pPr>
        <w:spacing w:after="100" w:line="360" w:lineRule="auto" w:before="0"/>
      </w:pPr>
      <w:r>
        <w:rPr>
          <w:b w:val="0"/>
        </w:rPr>
        <w:t>73. Select the most appropriate SYNONYM of the given word. Genial</w:t>
      </w:r>
    </w:p>
    <w:p>
      <w:pPr>
        <w:spacing w:before="0"/>
      </w:pPr>
      <w:r>
        <w:rPr>
          <w:b w:val="0"/>
        </w:rPr>
      </w:r>
    </w:p>
    <w:p>
      <w:pPr>
        <w:spacing w:after="100" w:before="0"/>
      </w:pPr>
      <w:r>
        <w:rPr>
          <w:b w:val="0"/>
        </w:rPr>
        <w:t>A. Optimistic</w:t>
      </w:r>
    </w:p>
    <w:p>
      <w:pPr>
        <w:spacing w:after="100" w:before="0"/>
      </w:pPr>
      <w:r>
        <w:rPr>
          <w:b w:val="0"/>
        </w:rPr>
        <w:t>B. Cheerful</w:t>
      </w:r>
    </w:p>
    <w:p>
      <w:pPr>
        <w:spacing w:after="100" w:before="0"/>
      </w:pPr>
      <w:r>
        <w:rPr>
          <w:b w:val="0"/>
        </w:rPr>
        <w:t>C. Despondent</w:t>
      </w:r>
    </w:p>
    <w:p>
      <w:pPr>
        <w:spacing w:after="100" w:before="0"/>
      </w:pPr>
      <w:r>
        <w:rPr>
          <w:b w:val="0"/>
        </w:rPr>
        <w:t>D. Positive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word "genial" means being friendly and welcoming and cheerful. We are asked to select an synonym of the given word. Now, among the given options, the word "cheerful" in option 2 means feeling happy. Thus, "cheerful" is the synonym of the word "genial."</w:t>
      </w:r>
    </w:p>
    <w:p>
      <w:pPr>
        <w:spacing w:before="0"/>
      </w:pPr>
      <w:r>
        <w:rPr>
          <w:b w:val="0"/>
        </w:rPr>
      </w:r>
    </w:p>
    <w:p>
      <w:pPr>
        <w:spacing w:after="100" w:line="360" w:lineRule="auto" w:before="0"/>
      </w:pPr>
      <w:r>
        <w:rPr>
          <w:b w:val="0"/>
        </w:rPr>
        <w:t>74. Sentences of a paragraph are given below in jumbled order. Arrange the sentences in the correct order to form a meaningful and coherent paragraph. A. In 1944, he was honoured by King George VI with a Knighthood and became Sir Alexander Fleming. B. On receiving this great honour, Fleming said in his usual modest way, “Wherever I go, people thank me for saving their lives. I didn’t do anything; I Just found a remedy that was there.” C. Fleming became famous overnight and was regarded as one of the most distinguished scientists of his time. D. The next year, he and his fellow bacteriologists, whose combined efforts had led to the great discovery, were honoured with a joint Nobel Prize.</w:t>
      </w:r>
    </w:p>
    <w:p>
      <w:pPr>
        <w:spacing w:before="0"/>
      </w:pPr>
      <w:r>
        <w:rPr>
          <w:b w:val="0"/>
        </w:rPr>
      </w:r>
    </w:p>
    <w:p>
      <w:pPr>
        <w:spacing w:after="100" w:before="0"/>
      </w:pPr>
      <w:r>
        <w:rPr>
          <w:b w:val="0"/>
        </w:rPr>
        <w:t>A. DBCA</w:t>
      </w:r>
    </w:p>
    <w:p>
      <w:pPr>
        <w:spacing w:after="100" w:before="0"/>
      </w:pPr>
      <w:r>
        <w:rPr>
          <w:b w:val="0"/>
        </w:rPr>
        <w:t>B. ADBC</w:t>
      </w:r>
    </w:p>
    <w:p>
      <w:pPr>
        <w:spacing w:after="100" w:before="0"/>
      </w:pPr>
      <w:r>
        <w:rPr>
          <w:b w:val="0"/>
        </w:rPr>
        <w:t>C. CADB</w:t>
      </w:r>
    </w:p>
    <w:p>
      <w:pPr>
        <w:spacing w:after="100" w:before="0"/>
      </w:pPr>
      <w:r>
        <w:rPr>
          <w:b w:val="0"/>
        </w:rPr>
        <w:t>D. BCDA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we can understand that the subject is "the scientist Fleming." The sentence C states the subject of the passage while B concludes the sentence. In between the order of the sentence will be A and D as it explains the story of the passage in a correct chronological order.</w:t>
      </w:r>
    </w:p>
    <w:p>
      <w:pPr>
        <w:spacing w:before="0"/>
      </w:pPr>
      <w:r>
        <w:rPr>
          <w:b w:val="0"/>
        </w:rPr>
      </w:r>
    </w:p>
    <w:p>
      <w:pPr>
        <w:spacing w:after="100" w:line="360" w:lineRule="auto" w:before="0"/>
      </w:pPr>
      <w:r>
        <w:rPr>
          <w:b w:val="0"/>
        </w:rPr>
        <w:t>75. Select the most appropriate synonym of the given word. Absorbed</w:t>
      </w:r>
    </w:p>
    <w:p>
      <w:pPr>
        <w:spacing w:before="0"/>
      </w:pPr>
      <w:r>
        <w:rPr>
          <w:b w:val="0"/>
        </w:rPr>
      </w:r>
    </w:p>
    <w:p>
      <w:pPr>
        <w:spacing w:after="100" w:before="0"/>
      </w:pPr>
      <w:r>
        <w:rPr>
          <w:b w:val="0"/>
        </w:rPr>
        <w:t>A. Preoccupied</w:t>
      </w:r>
    </w:p>
    <w:p>
      <w:pPr>
        <w:spacing w:after="100" w:before="0"/>
      </w:pPr>
      <w:r>
        <w:rPr>
          <w:b w:val="0"/>
        </w:rPr>
        <w:t>B. Soaked</w:t>
      </w:r>
    </w:p>
    <w:p>
      <w:pPr>
        <w:spacing w:after="100" w:before="0"/>
      </w:pPr>
      <w:r>
        <w:rPr>
          <w:b w:val="0"/>
        </w:rPr>
        <w:t>C. Restored</w:t>
      </w:r>
    </w:p>
    <w:p>
      <w:pPr>
        <w:spacing w:after="100" w:before="0"/>
      </w:pPr>
      <w:r>
        <w:rPr>
          <w:b w:val="0"/>
        </w:rPr>
        <w:t>D. Replaced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word "absorbed" means fully immersed, engrossed in something. We are asked to select an synonym of the given word. Now, among the given options, the word "soaked" in option 2 also means fully immersed or absorbed in something. Thus, "soaked" is the synonym of the word "absorbed."</w:t>
      </w:r>
    </w:p>
    <w:p>
      <w:pPr>
        <w:spacing w:before="0"/>
      </w:pPr>
      <w:r>
        <w:rPr>
          <w:b w:val="0"/>
        </w:rPr>
      </w:r>
    </w:p>
    <w:p>
      <w:pPr>
        <w:spacing w:after="100" w:line="360" w:lineRule="auto" w:before="0"/>
      </w:pPr>
      <w:r>
        <w:rPr>
          <w:b w:val="0"/>
        </w:rPr>
        <w:t>76. Select the INCORRECTLY spelt word.</w:t>
      </w:r>
    </w:p>
    <w:p>
      <w:pPr>
        <w:spacing w:before="0"/>
      </w:pPr>
      <w:r>
        <w:rPr>
          <w:b w:val="0"/>
        </w:rPr>
      </w:r>
    </w:p>
    <w:p>
      <w:pPr>
        <w:spacing w:after="100" w:before="0"/>
      </w:pPr>
      <w:r>
        <w:rPr>
          <w:b w:val="0"/>
        </w:rPr>
        <w:t>A. Treble</w:t>
      </w:r>
    </w:p>
    <w:p>
      <w:pPr>
        <w:spacing w:after="100" w:before="0"/>
      </w:pPr>
      <w:r>
        <w:rPr>
          <w:b w:val="0"/>
        </w:rPr>
        <w:t>B. Nozzle</w:t>
      </w:r>
    </w:p>
    <w:p>
      <w:pPr>
        <w:spacing w:after="100" w:before="0"/>
      </w:pPr>
      <w:r>
        <w:rPr>
          <w:b w:val="0"/>
        </w:rPr>
        <w:t>C. Allmost</w:t>
      </w:r>
    </w:p>
    <w:p>
      <w:pPr>
        <w:spacing w:after="100" w:before="0"/>
      </w:pPr>
      <w:r>
        <w:rPr>
          <w:b w:val="0"/>
        </w:rPr>
        <w:t>D. Moisture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options the word "allmost" is spelled incorrectly. The extra "l" used causes error in the spelling. The correct spelling is "almost" which means very nearly or quite. Also, the words in options 1, 2 and 4 are spelled incorrectly.</w:t>
      </w:r>
    </w:p>
    <w:p>
      <w:pPr>
        <w:spacing w:before="0"/>
      </w:pPr>
      <w:r>
        <w:rPr>
          <w:b w:val="0"/>
        </w:rPr>
      </w:r>
    </w:p>
    <w:p>
      <w:pPr>
        <w:spacing w:after="100" w:line="360" w:lineRule="auto" w:before="0"/>
      </w:pPr>
      <w:r>
        <w:rPr>
          <w:b w:val="0"/>
        </w:rPr>
        <w:t>77. Identify the option that defines the homonyms ‘gate’ and ‘gait’ most appropriately.</w:t>
      </w:r>
    </w:p>
    <w:p>
      <w:pPr>
        <w:spacing w:before="0"/>
      </w:pPr>
      <w:r>
        <w:rPr>
          <w:b w:val="0"/>
        </w:rPr>
      </w:r>
    </w:p>
    <w:p>
      <w:pPr>
        <w:spacing w:after="100" w:before="0"/>
      </w:pPr>
      <w:r>
        <w:rPr>
          <w:b w:val="0"/>
        </w:rPr>
        <w:t>A. Gate means to achieve or receive, and gait means a person’s manner of walking.</w:t>
      </w:r>
    </w:p>
    <w:p>
      <w:pPr>
        <w:spacing w:after="100" w:before="0"/>
      </w:pPr>
      <w:r>
        <w:rPr>
          <w:b w:val="0"/>
        </w:rPr>
        <w:t>B. Gate means a hinged barrier used to close an opening in a wall, fence or hedge, and gait means a person's manner of walking.</w:t>
      </w:r>
    </w:p>
    <w:p>
      <w:pPr>
        <w:spacing w:after="100" w:before="0"/>
      </w:pPr>
      <w:r>
        <w:rPr>
          <w:b w:val="0"/>
        </w:rPr>
        <w:t>C. Gate means general agreement on tariff and excise, and gait means a person's manner of talking.</w:t>
      </w:r>
    </w:p>
    <w:p>
      <w:pPr>
        <w:spacing w:after="100" w:before="0"/>
      </w:pPr>
      <w:r>
        <w:rPr>
          <w:b w:val="0"/>
        </w:rPr>
        <w:t>D. Gate means a hinged barrier used to close an opening in a wall or fence, and gait means a cloth or leather leg covering reaching from the instep to above the ankle or to the mid-calf or knee.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questions, the words "gate" and "gait" are homonyms. Homonyms are words that have the same pronunciation or spelling but different meanings. The option 2 explains the correct meaning of the given words.</w:t>
      </w:r>
    </w:p>
    <w:p>
      <w:pPr>
        <w:spacing w:before="0"/>
      </w:pPr>
      <w:r>
        <w:rPr>
          <w:b w:val="0"/>
        </w:rPr>
      </w:r>
    </w:p>
    <w:p>
      <w:pPr>
        <w:spacing w:after="100" w:line="360" w:lineRule="auto" w:before="0"/>
      </w:pPr>
      <w:r>
        <w:rPr>
          <w:b w:val="0"/>
        </w:rPr>
        <w:t>78. Parts of the following sentence have been given as options. Select the option that contains an error. She was waiting for a opportunity to start her own business.</w:t>
      </w:r>
    </w:p>
    <w:p>
      <w:pPr>
        <w:spacing w:before="0"/>
      </w:pPr>
      <w:r>
        <w:rPr>
          <w:b w:val="0"/>
        </w:rPr>
      </w:r>
    </w:p>
    <w:p>
      <w:pPr>
        <w:spacing w:after="100" w:before="0"/>
      </w:pPr>
      <w:r>
        <w:rPr>
          <w:b w:val="0"/>
        </w:rPr>
        <w:t>A. own business</w:t>
      </w:r>
    </w:p>
    <w:p>
      <w:pPr>
        <w:spacing w:after="100" w:before="0"/>
      </w:pPr>
      <w:r>
        <w:rPr>
          <w:b w:val="0"/>
        </w:rPr>
        <w:t>B. to start her</w:t>
      </w:r>
    </w:p>
    <w:p>
      <w:pPr>
        <w:spacing w:after="100" w:before="0"/>
      </w:pPr>
      <w:r>
        <w:rPr>
          <w:b w:val="0"/>
        </w:rPr>
        <w:t>C. for a opportunity</w:t>
      </w:r>
    </w:p>
    <w:p>
      <w:pPr>
        <w:spacing w:after="100" w:before="0"/>
      </w:pPr>
      <w:r>
        <w:rPr>
          <w:b w:val="0"/>
        </w:rPr>
        <w:t>D. She was waiting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 a opportunity. The marked option is correct because "a opportunity" should be "an opportunity" due to the vowel sound that follows.</w:t>
      </w:r>
    </w:p>
    <w:p>
      <w:pPr>
        <w:spacing w:before="0"/>
      </w:pPr>
      <w:r>
        <w:rPr>
          <w:b w:val="0"/>
        </w:rPr>
      </w:r>
    </w:p>
    <w:p>
      <w:pPr>
        <w:spacing w:after="100" w:line="360" w:lineRule="auto" w:before="0"/>
      </w:pPr>
      <w:r>
        <w:rPr>
          <w:b w:val="0"/>
        </w:rPr>
        <w:t>79. Select the most appropriate option that can substitute the underlined segment in the given sentence. The players distributed the reward between themselves</w:t>
      </w:r>
    </w:p>
    <w:p>
      <w:pPr>
        <w:spacing w:before="0"/>
      </w:pPr>
      <w:r>
        <w:rPr>
          <w:b w:val="0"/>
        </w:rPr>
      </w:r>
    </w:p>
    <w:p>
      <w:pPr>
        <w:spacing w:after="100" w:before="0"/>
      </w:pPr>
      <w:r>
        <w:rPr>
          <w:b w:val="0"/>
        </w:rPr>
        <w:t>A. between them</w:t>
      </w:r>
    </w:p>
    <w:p>
      <w:pPr>
        <w:spacing w:after="100" w:before="0"/>
      </w:pPr>
      <w:r>
        <w:rPr>
          <w:b w:val="0"/>
        </w:rPr>
        <w:t>B. among themselves</w:t>
      </w:r>
    </w:p>
    <w:p>
      <w:pPr>
        <w:spacing w:after="100" w:before="0"/>
      </w:pPr>
      <w:r>
        <w:rPr>
          <w:b w:val="0"/>
        </w:rPr>
        <w:t>C. between their selves</w:t>
      </w:r>
    </w:p>
    <w:p>
      <w:pPr>
        <w:spacing w:after="100" w:before="0"/>
      </w:pPr>
      <w:r>
        <w:rPr>
          <w:b w:val="0"/>
        </w:rPr>
        <w:t>D. amongst their self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reflexive pronoun "themselves" implies "they" i.e. more than two people, players. Between is used to suggest only two things, so it is used incorrectly. The correct preposition to use is "among."</w:t>
      </w:r>
    </w:p>
    <w:p>
      <w:pPr>
        <w:spacing w:before="0"/>
      </w:pPr>
      <w:r>
        <w:rPr>
          <w:b w:val="0"/>
        </w:rPr>
      </w:r>
    </w:p>
    <w:p>
      <w:pPr>
        <w:spacing w:after="100" w:line="360" w:lineRule="auto" w:before="0"/>
      </w:pPr>
      <w:r>
        <w:rPr>
          <w:b w:val="0"/>
        </w:rPr>
        <w:t>80. Sentences of a paragraph are given below in jumbled order. Arrange the sentences in the correct order to form a meaningful and coherent paragraph. A. It was the night before the day fixed for his coronation, and the young King was sitting alone in his beautiful chamber. B. And, indeed, it was the hunters who had found him, coming upon him almost by chance as, bare-limbed and pipe in hand, he was following the flock of the poor goat herd who had brought him up, and whose son he had always fancied himself to be. C. The lad - for he was only a lad, being but sixteen years of age - was not sorry at their departure, and had flung himself back with a deep sigh of relief on the soft cushions of his embroidered couch, lying there, wild-eyed and open-mouthed, like a brown woodland Faun, or some young animal of the forest newly snared by the hunters. D. His courtiers had all taken their leave of him, bowing their heads to the ground, according to the ceremonious usage of the day, and had retired to the Great Hall of the Palace, to receive a few last lessons from the Professor of Etiquette; there being some of them who had still quite natural manners, which in a courtier is, I need hardly say, a very grave offence.</w:t>
      </w:r>
    </w:p>
    <w:p>
      <w:pPr>
        <w:spacing w:before="0"/>
      </w:pPr>
      <w:r>
        <w:rPr>
          <w:b w:val="0"/>
        </w:rPr>
      </w:r>
    </w:p>
    <w:p>
      <w:pPr>
        <w:spacing w:after="100" w:before="0"/>
      </w:pPr>
      <w:r>
        <w:rPr>
          <w:b w:val="0"/>
        </w:rPr>
        <w:t>A. ADCB</w:t>
      </w:r>
    </w:p>
    <w:p>
      <w:pPr>
        <w:spacing w:after="100" w:before="0"/>
      </w:pPr>
      <w:r>
        <w:rPr>
          <w:b w:val="0"/>
        </w:rPr>
        <w:t>B. CBDA</w:t>
      </w:r>
    </w:p>
    <w:p>
      <w:pPr>
        <w:spacing w:after="100" w:before="0"/>
      </w:pPr>
      <w:r>
        <w:rPr>
          <w:b w:val="0"/>
        </w:rPr>
        <w:t>C. ACDB</w:t>
      </w:r>
    </w:p>
    <w:p>
      <w:pPr>
        <w:spacing w:after="100" w:before="0"/>
      </w:pPr>
      <w:r>
        <w:rPr>
          <w:b w:val="0"/>
        </w:rPr>
        <w:t>D. CDBA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we can understand that the subject "the young king." The sentence A states the subject of the passage while B concludes the sentence. In between the order of the sentence will be D and C as it explains the story of the passage in a correct chronological order.</w:t>
      </w:r>
    </w:p>
    <w:p>
      <w:pPr>
        <w:spacing w:before="0"/>
      </w:pPr>
      <w:r>
        <w:rPr>
          <w:b w:val="0"/>
        </w:rPr>
      </w:r>
    </w:p>
    <w:p>
      <w:pPr>
        <w:spacing w:after="100" w:line="360" w:lineRule="auto" w:before="0"/>
      </w:pPr>
      <w:r>
        <w:rPr>
          <w:b w:val="0"/>
        </w:rPr>
        <w:t>81. Parts of the following sentence have been underlined and given as options. Select the option that contains a spelling error. If more is desired than the instantanious impact on the mind, the advertising value of the poster falls sharply, within limits of outdoor publicity, however it is at present unchallenged.</w:t>
      </w:r>
    </w:p>
    <w:p>
      <w:pPr>
        <w:spacing w:before="0"/>
      </w:pPr>
      <w:r>
        <w:rPr>
          <w:b w:val="0"/>
        </w:rPr>
      </w:r>
    </w:p>
    <w:p>
      <w:pPr>
        <w:spacing w:after="100" w:before="0"/>
      </w:pPr>
      <w:r>
        <w:rPr>
          <w:b w:val="0"/>
        </w:rPr>
        <w:t>A. unchallenged</w:t>
      </w:r>
    </w:p>
    <w:p>
      <w:pPr>
        <w:spacing w:after="100" w:before="0"/>
      </w:pPr>
      <w:r>
        <w:rPr>
          <w:b w:val="0"/>
        </w:rPr>
        <w:t>B. instantanious</w:t>
      </w:r>
    </w:p>
    <w:p>
      <w:pPr>
        <w:spacing w:after="100" w:before="0"/>
      </w:pPr>
      <w:r>
        <w:rPr>
          <w:b w:val="0"/>
        </w:rPr>
        <w:t>C. desired</w:t>
      </w:r>
    </w:p>
    <w:p>
      <w:pPr>
        <w:spacing w:after="100" w:before="0"/>
      </w:pPr>
      <w:r>
        <w:rPr>
          <w:b w:val="0"/>
        </w:rPr>
        <w:t>D. advertising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word "instantanious" is spelled incorrectly. The correct spelling is "instantaneous" which means something occurring or done in an instant or immediately. . Also, the words in options 2, 3 and 4 are spelled correctly.</w:t>
      </w:r>
    </w:p>
    <w:p>
      <w:pPr>
        <w:spacing w:before="0"/>
      </w:pPr>
      <w:r>
        <w:rPr>
          <w:b w:val="0"/>
        </w:rPr>
      </w:r>
    </w:p>
    <w:p>
      <w:pPr>
        <w:spacing w:after="100" w:line="360" w:lineRule="auto" w:before="0"/>
      </w:pPr>
      <w:r>
        <w:rPr>
          <w:b w:val="0"/>
        </w:rPr>
        <w:t>82. Select the option that expresses the given sentence in active voice. Wedding invitations will be sent by them.</w:t>
      </w:r>
    </w:p>
    <w:p>
      <w:pPr>
        <w:spacing w:before="0"/>
      </w:pPr>
      <w:r>
        <w:rPr>
          <w:b w:val="0"/>
        </w:rPr>
      </w:r>
    </w:p>
    <w:p>
      <w:pPr>
        <w:spacing w:after="100" w:before="0"/>
      </w:pPr>
      <w:r>
        <w:rPr>
          <w:b w:val="0"/>
        </w:rPr>
        <w:t>A. They will be sent wedding invitations.</w:t>
      </w:r>
    </w:p>
    <w:p>
      <w:pPr>
        <w:spacing w:after="100" w:before="0"/>
      </w:pPr>
      <w:r>
        <w:rPr>
          <w:b w:val="0"/>
        </w:rPr>
        <w:t>B. He will sent wedding invitations.</w:t>
      </w:r>
    </w:p>
    <w:p>
      <w:pPr>
        <w:spacing w:after="100" w:before="0"/>
      </w:pPr>
      <w:r>
        <w:rPr>
          <w:b w:val="0"/>
        </w:rPr>
        <w:t>C. They will send wedding invitations.</w:t>
      </w:r>
    </w:p>
    <w:p>
      <w:pPr>
        <w:spacing w:after="100" w:before="0"/>
      </w:pPr>
      <w:r>
        <w:rPr>
          <w:b w:val="0"/>
        </w:rPr>
        <w:t>D. He will be send wedding invitations.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passive voice, the subject "them" is experiencing the action of sending the wedding cards. In active voice, the subject becomes the doer of the action, that means "They" will do the action of sending the wedding cards. Thus, option 3 is correct.</w:t>
      </w:r>
    </w:p>
    <w:p>
      <w:pPr>
        <w:spacing w:before="0"/>
      </w:pPr>
      <w:r>
        <w:rPr>
          <w:b w:val="0"/>
        </w:rPr>
      </w:r>
    </w:p>
    <w:p>
      <w:pPr>
        <w:spacing w:after="100" w:line="360" w:lineRule="auto" w:before="0"/>
      </w:pPr>
      <w:r>
        <w:rPr>
          <w:b w:val="0"/>
        </w:rPr>
        <w:t>83. Select the most appropriate ANTONYM of the underlined word. Her room looks very messy</w:t>
      </w:r>
    </w:p>
    <w:p>
      <w:pPr>
        <w:spacing w:before="0"/>
      </w:pPr>
      <w:r>
        <w:rPr>
          <w:b w:val="0"/>
        </w:rPr>
      </w:r>
    </w:p>
    <w:p>
      <w:pPr>
        <w:spacing w:after="100" w:before="0"/>
      </w:pPr>
      <w:r>
        <w:rPr>
          <w:b w:val="0"/>
        </w:rPr>
        <w:t>A. Untidy</w:t>
      </w:r>
    </w:p>
    <w:p>
      <w:pPr>
        <w:spacing w:after="100" w:before="0"/>
      </w:pPr>
      <w:r>
        <w:rPr>
          <w:b w:val="0"/>
        </w:rPr>
        <w:t>B. Chaotic</w:t>
      </w:r>
    </w:p>
    <w:p>
      <w:pPr>
        <w:spacing w:after="100" w:before="0"/>
      </w:pPr>
      <w:r>
        <w:rPr>
          <w:b w:val="0"/>
        </w:rPr>
        <w:t>C. Disordered</w:t>
      </w:r>
    </w:p>
    <w:p>
      <w:pPr>
        <w:spacing w:after="100" w:before="0"/>
      </w:pPr>
      <w:r>
        <w:rPr>
          <w:b w:val="0"/>
        </w:rPr>
        <w:t>D. Organised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word "messy" means unorganized or untidy. We are required to select an antonym of "messy." The correct answer thus will be "organized" which means something very neat and tidy.</w:t>
      </w:r>
    </w:p>
    <w:p>
      <w:pPr>
        <w:spacing w:before="0"/>
      </w:pPr>
      <w:r>
        <w:rPr>
          <w:b w:val="0"/>
        </w:rPr>
      </w:r>
    </w:p>
    <w:p>
      <w:pPr>
        <w:spacing w:after="100" w:line="360" w:lineRule="auto" w:before="0"/>
      </w:pPr>
      <w:r>
        <w:rPr>
          <w:b w:val="0"/>
        </w:rPr>
        <w:t>84. Select the most appropriate meaning of the given Idiom. A perfect storm</w:t>
      </w:r>
    </w:p>
    <w:p>
      <w:pPr>
        <w:spacing w:before="0"/>
      </w:pPr>
      <w:r>
        <w:rPr>
          <w:b w:val="0"/>
        </w:rPr>
      </w:r>
    </w:p>
    <w:p>
      <w:pPr>
        <w:spacing w:after="100" w:before="0"/>
      </w:pPr>
      <w:r>
        <w:rPr>
          <w:b w:val="0"/>
        </w:rPr>
        <w:t>A. Pretty good judgement</w:t>
      </w:r>
    </w:p>
    <w:p>
      <w:pPr>
        <w:spacing w:after="100" w:before="0"/>
      </w:pPr>
      <w:r>
        <w:rPr>
          <w:b w:val="0"/>
        </w:rPr>
        <w:t>B. Healing from trauma</w:t>
      </w:r>
    </w:p>
    <w:p>
      <w:pPr>
        <w:spacing w:after="100" w:before="0"/>
      </w:pPr>
      <w:r>
        <w:rPr>
          <w:b w:val="0"/>
        </w:rPr>
        <w:t>C. The worst possible situation</w:t>
      </w:r>
    </w:p>
    <w:p>
      <w:pPr>
        <w:spacing w:after="100" w:before="0"/>
      </w:pPr>
      <w:r>
        <w:rPr>
          <w:b w:val="0"/>
        </w:rPr>
        <w:t>D. Appropriate for all occasions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 "a perfect storm" means a situation in which many problematic situations happen at the same time just how it happens at the time of a storm. Thus, the worst possible situation can be the correct meaning of the given idiom.</w:t>
      </w:r>
    </w:p>
    <w:p>
      <w:pPr>
        <w:spacing w:before="0"/>
      </w:pPr>
      <w:r>
        <w:rPr>
          <w:b w:val="0"/>
        </w:rPr>
      </w:r>
    </w:p>
    <w:p>
      <w:pPr>
        <w:spacing w:after="100" w:line="360" w:lineRule="auto" w:before="0"/>
      </w:pPr>
      <w:r>
        <w:rPr>
          <w:b w:val="0"/>
        </w:rPr>
        <w:t>85. Select the sentence that has the most appropriate meaning of the given idiom. Bad blood</w:t>
      </w:r>
    </w:p>
    <w:p>
      <w:pPr>
        <w:spacing w:before="0"/>
      </w:pPr>
      <w:r>
        <w:rPr>
          <w:b w:val="0"/>
        </w:rPr>
      </w:r>
    </w:p>
    <w:p>
      <w:pPr>
        <w:spacing w:after="100" w:before="0"/>
      </w:pPr>
      <w:r>
        <w:rPr>
          <w:b w:val="0"/>
        </w:rPr>
        <w:t>A. She is so scared of cockroaches that she fainted when she saw them crawling near her foot.</w:t>
      </w:r>
    </w:p>
    <w:p>
      <w:pPr>
        <w:spacing w:after="100" w:before="0"/>
      </w:pPr>
      <w:r>
        <w:rPr>
          <w:b w:val="0"/>
        </w:rPr>
        <w:t>B. The doctor dropped the bad news to Ravi as he was suffering from a serious disease.</w:t>
      </w:r>
    </w:p>
    <w:p>
      <w:pPr>
        <w:spacing w:after="100" w:before="0"/>
      </w:pPr>
      <w:r>
        <w:rPr>
          <w:b w:val="0"/>
        </w:rPr>
        <w:t>C. The gangster had some bitter relations with a local activist so he warned him to stay out of his business.</w:t>
      </w:r>
    </w:p>
    <w:p>
      <w:pPr>
        <w:spacing w:after="100" w:before="0"/>
      </w:pPr>
      <w:r>
        <w:rPr>
          <w:b w:val="0"/>
        </w:rPr>
        <w:t>D. Sushant always gets in trouble for telling lies but he never learns anything.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 "bad blood" means a situation in which a hostility or enmity happen in a relation. Among the given options, the option 3 mentions the negative or hostile relationship between the gangster and the local activist. Thus we will choose option 3.</w:t>
      </w:r>
    </w:p>
    <w:p>
      <w:pPr>
        <w:spacing w:before="0"/>
      </w:pPr>
      <w:r>
        <w:rPr>
          <w:b w:val="0"/>
        </w:rPr>
      </w:r>
    </w:p>
    <w:p>
      <w:pPr>
        <w:spacing w:after="100" w:line="360" w:lineRule="auto" w:before="0"/>
      </w:pPr>
      <w:r>
        <w:rPr>
          <w:b w:val="0"/>
        </w:rPr>
        <w:t>86. Select the most appropriate synonym of the underlined word. After my first visit to Boston, I spent almost every winter in the North. Once l went on a visit to a New England village with its frozen lakes and vast snow fields.</w:t>
      </w:r>
    </w:p>
    <w:p>
      <w:pPr>
        <w:spacing w:before="0"/>
      </w:pPr>
      <w:r>
        <w:rPr>
          <w:b w:val="0"/>
        </w:rPr>
      </w:r>
    </w:p>
    <w:p>
      <w:pPr>
        <w:spacing w:after="100" w:before="0"/>
      </w:pPr>
      <w:r>
        <w:rPr>
          <w:b w:val="0"/>
        </w:rPr>
        <w:t>A. minimal</w:t>
      </w:r>
    </w:p>
    <w:p>
      <w:pPr>
        <w:spacing w:after="100" w:before="0"/>
      </w:pPr>
      <w:r>
        <w:rPr>
          <w:b w:val="0"/>
        </w:rPr>
        <w:t>B. shallow</w:t>
      </w:r>
    </w:p>
    <w:p>
      <w:pPr>
        <w:spacing w:after="100" w:before="0"/>
      </w:pPr>
      <w:r>
        <w:rPr>
          <w:b w:val="0"/>
        </w:rPr>
        <w:t>C. extensive</w:t>
      </w:r>
    </w:p>
    <w:p>
      <w:pPr>
        <w:spacing w:after="100" w:before="0"/>
      </w:pPr>
      <w:r>
        <w:rPr>
          <w:b w:val="0"/>
        </w:rPr>
        <w:t>D. solid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word "vast" is underlined that means something f a very great extent or quantity. Now, among the give options, the word "extensive" means something covering a large area. Thus, it is correct that the word "extensive" is the synonym of the word "vast."</w:t>
      </w:r>
    </w:p>
    <w:p>
      <w:pPr>
        <w:spacing w:before="0"/>
      </w:pPr>
      <w:r>
        <w:rPr>
          <w:b w:val="0"/>
        </w:rPr>
      </w:r>
    </w:p>
    <w:p>
      <w:pPr>
        <w:spacing w:after="100" w:line="360" w:lineRule="auto" w:before="0"/>
      </w:pPr>
      <w:r>
        <w:rPr>
          <w:b w:val="0"/>
        </w:rPr>
        <w:t>87. Select the most appropriate option that can substitute the underlined segment in the given sentence. Hardly we had boarded the train when it started to move.</w:t>
      </w:r>
    </w:p>
    <w:p>
      <w:pPr>
        <w:spacing w:before="0"/>
      </w:pPr>
      <w:r>
        <w:rPr>
          <w:b w:val="0"/>
        </w:rPr>
      </w:r>
    </w:p>
    <w:p>
      <w:pPr>
        <w:spacing w:after="100" w:before="0"/>
      </w:pPr>
      <w:r>
        <w:rPr>
          <w:b w:val="0"/>
        </w:rPr>
        <w:t>A. will we boarded</w:t>
      </w:r>
    </w:p>
    <w:p>
      <w:pPr>
        <w:spacing w:after="100" w:before="0"/>
      </w:pPr>
      <w:r>
        <w:rPr>
          <w:b w:val="0"/>
        </w:rPr>
        <w:t>B. we are boarded</w:t>
      </w:r>
    </w:p>
    <w:p>
      <w:pPr>
        <w:spacing w:after="100" w:before="0"/>
      </w:pPr>
      <w:r>
        <w:rPr>
          <w:b w:val="0"/>
        </w:rPr>
        <w:t>C. is we boarded</w:t>
      </w:r>
    </w:p>
    <w:p>
      <w:pPr>
        <w:spacing w:after="100" w:before="0"/>
      </w:pPr>
      <w:r>
        <w:rPr>
          <w:b w:val="0"/>
        </w:rPr>
        <w:t>D. had we boarded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uses the construction "hardly...when." When we use a negative word at the beginning of the sentence, in this case "hardly" we use the auxiliary verb, in this case "had" before the subject "we." Thus, the correct construction will be "Hardly had we boarded."</w:t>
      </w:r>
    </w:p>
    <w:p>
      <w:pPr>
        <w:spacing w:before="0"/>
      </w:pPr>
      <w:r>
        <w:rPr>
          <w:b w:val="0"/>
        </w:rPr>
      </w:r>
    </w:p>
    <w:p>
      <w:pPr>
        <w:spacing w:after="100" w:line="360" w:lineRule="auto" w:before="0"/>
      </w:pPr>
      <w:r>
        <w:rPr>
          <w:b w:val="0"/>
        </w:rPr>
        <w:t>88. Select the most appropriate option to fill in blank no. 1.</w:t>
      </w:r>
    </w:p>
    <w:p>
      <w:pPr>
        <w:spacing w:before="0"/>
      </w:pPr>
      <w:r>
        <w:rPr>
          <w:b w:val="0"/>
        </w:rPr>
      </w:r>
    </w:p>
    <w:p>
      <w:pPr>
        <w:spacing w:after="100" w:before="0"/>
      </w:pPr>
      <w:r>
        <w:rPr>
          <w:b w:val="0"/>
        </w:rPr>
        <w:t>A. empower</w:t>
      </w:r>
    </w:p>
    <w:p>
      <w:pPr>
        <w:spacing w:after="100" w:before="0"/>
      </w:pPr>
      <w:r>
        <w:rPr>
          <w:b w:val="0"/>
        </w:rPr>
        <w:t>B. negate</w:t>
      </w:r>
    </w:p>
    <w:p>
      <w:pPr>
        <w:spacing w:after="100" w:before="0"/>
      </w:pPr>
      <w:r>
        <w:rPr>
          <w:b w:val="0"/>
        </w:rPr>
        <w:t>C. empowers</w:t>
      </w:r>
    </w:p>
    <w:p>
      <w:pPr>
        <w:spacing w:after="100" w:before="0"/>
      </w:pPr>
      <w:r>
        <w:rPr>
          <w:b w:val="0"/>
        </w:rPr>
        <w:t>D. negates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passage, the blank 1 will indicate how the basic elements of computer that has given us the power is explained in the book i.e. the subject of the passage. Among the given options, the correct word to use is "empower" which means to give someone the authority or power to do something.</w:t>
      </w:r>
    </w:p>
    <w:p>
      <w:pPr>
        <w:spacing w:before="0"/>
      </w:pPr>
      <w:r>
        <w:rPr>
          <w:b w:val="0"/>
        </w:rPr>
      </w:r>
    </w:p>
    <w:p>
      <w:pPr>
        <w:spacing w:after="100" w:line="360" w:lineRule="auto" w:before="0"/>
      </w:pPr>
      <w:r>
        <w:rPr>
          <w:b w:val="0"/>
        </w:rPr>
        <w:t>89. Select the most appropriate option to fill in blank no. 2.</w:t>
      </w:r>
    </w:p>
    <w:p>
      <w:pPr>
        <w:spacing w:before="0"/>
      </w:pPr>
      <w:r>
        <w:rPr>
          <w:b w:val="0"/>
        </w:rPr>
      </w:r>
    </w:p>
    <w:p>
      <w:pPr>
        <w:spacing w:after="100" w:before="0"/>
      </w:pPr>
      <w:r>
        <w:rPr>
          <w:b w:val="0"/>
        </w:rPr>
        <w:t>A. difficult</w:t>
      </w:r>
    </w:p>
    <w:p>
      <w:pPr>
        <w:spacing w:after="100" w:before="0"/>
      </w:pPr>
      <w:r>
        <w:rPr>
          <w:b w:val="0"/>
        </w:rPr>
        <w:t>B. complex</w:t>
      </w:r>
    </w:p>
    <w:p>
      <w:pPr>
        <w:spacing w:after="100" w:before="0"/>
      </w:pPr>
      <w:r>
        <w:rPr>
          <w:b w:val="0"/>
        </w:rPr>
        <w:t>C. trivial</w:t>
      </w:r>
    </w:p>
    <w:p>
      <w:pPr>
        <w:spacing w:after="100" w:before="0"/>
      </w:pPr>
      <w:r>
        <w:rPr>
          <w:b w:val="0"/>
        </w:rPr>
        <w:t>D. unique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passage, the blank 2 will imply an uncommon kind of approach of colorful and creative based pictures. Among the given option, the correct word to use is "unique" which also means something one of a kind. Thus, the correct word for blank 2 is "unique."</w:t>
      </w:r>
    </w:p>
    <w:p>
      <w:pPr>
        <w:spacing w:before="0"/>
      </w:pPr>
      <w:r>
        <w:rPr>
          <w:b w:val="0"/>
        </w:rPr>
      </w:r>
    </w:p>
    <w:p>
      <w:pPr>
        <w:spacing w:after="100" w:line="360" w:lineRule="auto" w:before="0"/>
      </w:pPr>
      <w:r>
        <w:rPr>
          <w:b w:val="0"/>
        </w:rPr>
        <w:t>90. Select the most appropriate option to fill in blank no. 3.</w:t>
      </w:r>
    </w:p>
    <w:p>
      <w:pPr>
        <w:spacing w:before="0"/>
      </w:pPr>
      <w:r>
        <w:rPr>
          <w:b w:val="0"/>
        </w:rPr>
      </w:r>
    </w:p>
    <w:p>
      <w:pPr>
        <w:spacing w:after="100" w:before="0"/>
      </w:pPr>
      <w:r>
        <w:rPr>
          <w:b w:val="0"/>
        </w:rPr>
        <w:t>A. help</w:t>
      </w:r>
    </w:p>
    <w:p>
      <w:pPr>
        <w:spacing w:after="100" w:before="0"/>
      </w:pPr>
      <w:r>
        <w:rPr>
          <w:b w:val="0"/>
        </w:rPr>
        <w:t>B. helped</w:t>
      </w:r>
    </w:p>
    <w:p>
      <w:pPr>
        <w:spacing w:after="100" w:before="0"/>
      </w:pPr>
      <w:r>
        <w:rPr>
          <w:b w:val="0"/>
        </w:rPr>
        <w:t>C. helps</w:t>
      </w:r>
    </w:p>
    <w:p>
      <w:pPr>
        <w:spacing w:after="100" w:before="0"/>
      </w:pPr>
      <w:r>
        <w:rPr>
          <w:b w:val="0"/>
        </w:rPr>
        <w:t>D. had helped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passage, the sentence with blank 3 is in present tense. Also, the nouns of the sentence are in plural form. Thus, the option 2 , 3 and 4 will be eliminated. Therefore the correct word to use in the blank "help."</w:t>
      </w:r>
    </w:p>
    <w:p>
      <w:pPr>
        <w:spacing w:before="0"/>
      </w:pPr>
      <w:r>
        <w:rPr>
          <w:b w:val="0"/>
        </w:rPr>
      </w:r>
    </w:p>
    <w:p>
      <w:pPr>
        <w:spacing w:after="100" w:line="360" w:lineRule="auto" w:before="0"/>
      </w:pPr>
      <w:r>
        <w:rPr>
          <w:b w:val="0"/>
        </w:rPr>
        <w:t>91. Select the most appropriate option to fill In blank no. 4.</w:t>
      </w:r>
    </w:p>
    <w:p>
      <w:pPr>
        <w:spacing w:before="0"/>
      </w:pPr>
      <w:r>
        <w:rPr>
          <w:b w:val="0"/>
        </w:rPr>
      </w:r>
    </w:p>
    <w:p>
      <w:pPr>
        <w:spacing w:after="100" w:before="0"/>
      </w:pPr>
      <w:r>
        <w:rPr>
          <w:b w:val="0"/>
        </w:rPr>
        <w:t>A. brainstorming</w:t>
      </w:r>
    </w:p>
    <w:p>
      <w:pPr>
        <w:spacing w:after="100" w:before="0"/>
      </w:pPr>
      <w:r>
        <w:rPr>
          <w:b w:val="0"/>
        </w:rPr>
        <w:t>B. superficial</w:t>
      </w:r>
    </w:p>
    <w:p>
      <w:pPr>
        <w:spacing w:after="100" w:before="0"/>
      </w:pPr>
      <w:r>
        <w:rPr>
          <w:b w:val="0"/>
        </w:rPr>
        <w:t>C. baffling</w:t>
      </w:r>
    </w:p>
    <w:p>
      <w:pPr>
        <w:spacing w:after="100" w:before="0"/>
      </w:pPr>
      <w:r>
        <w:rPr>
          <w:b w:val="0"/>
        </w:rPr>
        <w:t>D. irrational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Among the given options, the correct word to use is "brainstorming." It means to generate some creative ideas that will help to overall increase the knowledge about something. It is the correct adjective for the word "exercises."</w:t>
      </w:r>
    </w:p>
    <w:p>
      <w:pPr>
        <w:spacing w:before="0"/>
      </w:pPr>
      <w:r>
        <w:rPr>
          <w:b w:val="0"/>
        </w:rPr>
      </w:r>
    </w:p>
    <w:p>
      <w:pPr>
        <w:spacing w:after="100" w:line="360" w:lineRule="auto" w:before="0"/>
      </w:pPr>
      <w:r>
        <w:rPr>
          <w:b w:val="0"/>
        </w:rPr>
        <w:t>92. Select the most appropriate option to fill in blank no. 5.</w:t>
      </w:r>
    </w:p>
    <w:p>
      <w:pPr>
        <w:spacing w:before="0"/>
      </w:pPr>
      <w:r>
        <w:rPr>
          <w:b w:val="0"/>
        </w:rPr>
      </w:r>
    </w:p>
    <w:p>
      <w:pPr>
        <w:spacing w:after="100" w:before="0"/>
      </w:pPr>
      <w:r>
        <w:rPr>
          <w:b w:val="0"/>
        </w:rPr>
        <w:t>A. evolving</w:t>
      </w:r>
    </w:p>
    <w:p>
      <w:pPr>
        <w:spacing w:after="100" w:before="0"/>
      </w:pPr>
      <w:r>
        <w:rPr>
          <w:b w:val="0"/>
        </w:rPr>
        <w:t>B. evolved</w:t>
      </w:r>
    </w:p>
    <w:p>
      <w:pPr>
        <w:spacing w:after="100" w:before="0"/>
      </w:pPr>
      <w:r>
        <w:rPr>
          <w:b w:val="0"/>
        </w:rPr>
        <w:t>C. evolution</w:t>
      </w:r>
    </w:p>
    <w:p>
      <w:pPr>
        <w:spacing w:after="100" w:before="0"/>
      </w:pPr>
      <w:r>
        <w:rPr>
          <w:b w:val="0"/>
        </w:rPr>
        <w:t>D. evolve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blank in the given passage will explain the development that will take place after taking the exercise given in the book. Now, the given sentence is in present tense. Thus, the options 1, 2 and 3 will be eliminated. The correct word to use is "evolve."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