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fill in blank number 1.</w:t>
      </w:r>
    </w:p>
    <w:p>
      <w:pPr>
        <w:spacing w:before="0"/>
      </w:pPr>
      <w:r>
        <w:rPr>
          <w:b w:val="0"/>
        </w:rPr>
      </w:r>
    </w:p>
    <w:p>
      <w:pPr>
        <w:spacing w:after="100" w:before="0"/>
      </w:pPr>
      <w:r>
        <w:rPr>
          <w:b w:val="0"/>
        </w:rPr>
        <w:t>A. over</w:t>
      </w:r>
    </w:p>
    <w:p>
      <w:pPr>
        <w:spacing w:after="100" w:before="0"/>
      </w:pPr>
      <w:r>
        <w:rPr>
          <w:b w:val="0"/>
        </w:rPr>
        <w:t>B. beyond</w:t>
      </w:r>
    </w:p>
    <w:p>
      <w:pPr>
        <w:spacing w:after="100" w:before="0"/>
      </w:pPr>
      <w:r>
        <w:rPr>
          <w:b w:val="0"/>
        </w:rPr>
        <w:t>C. across</w:t>
      </w:r>
    </w:p>
    <w:p>
      <w:pPr>
        <w:spacing w:after="100" w:before="0"/>
      </w:pPr>
      <w:r>
        <w:rPr>
          <w:b w:val="0"/>
        </w:rPr>
        <w:t>D. around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'Around'. Key Points Therefore the correct answer is option 4. correct sentence: Everything (1) around us makes our environment. Additional Information</w:t>
      </w:r>
    </w:p>
    <w:p>
      <w:pPr>
        <w:spacing w:before="0"/>
      </w:pPr>
      <w:r>
        <w:rPr>
          <w:b w:val="0"/>
        </w:rPr>
        <w:t>• According to the context of the sentence, the most appropriate preposition to fill the blank is 'around'.</w:t>
      </w:r>
    </w:p>
    <w:p>
      <w:pPr>
        <w:spacing w:before="0"/>
      </w:pPr>
      <w:r>
        <w:rPr>
          <w:b w:val="0"/>
        </w:rPr>
        <w:t>• Use of around - In a position or direction surrounding, or in a direction going along the edge of or from one part to another(of). Example: The moon goes around the sun.</w:t>
      </w:r>
    </w:p>
    <w:p>
      <w:pPr>
        <w:spacing w:before="0"/>
      </w:pPr>
      <w:r>
        <w:rPr>
          <w:b w:val="0"/>
        </w:rPr>
        <w:t>• Let's understand the usage of other given options: Over: It is used to talk about movement or position data at a higher level than something else.</w:t>
      </w:r>
    </w:p>
    <w:p>
      <w:pPr>
        <w:spacing w:before="0"/>
      </w:pPr>
      <w:r>
        <w:rPr>
          <w:b w:val="0"/>
        </w:rPr>
        <w:t>• Beyond: It is used as further away in the distance (than something).</w:t>
      </w:r>
    </w:p>
    <w:p>
      <w:pPr>
        <w:spacing w:before="0"/>
      </w:pPr>
      <w:r>
        <w:rPr>
          <w:b w:val="0"/>
        </w:rPr>
        <w:t>• Across: It is used as on the other side of something which has sides or limits such as a city, road or river.</w:t>
      </w:r>
    </w:p>
    <w:p>
      <w:pPr>
        <w:spacing w:before="0"/>
      </w:pPr>
      <w:r>
        <w:rPr>
          <w:b w:val="0"/>
        </w:rPr>
      </w:r>
    </w:p>
    <w:p>
      <w:pPr>
        <w:spacing w:after="100" w:line="360" w:lineRule="auto" w:before="0"/>
      </w:pPr>
      <w:r>
        <w:rPr>
          <w:b w:val="0"/>
        </w:rPr>
        <w:t>2. Select the most appropriate option to fill in blank number 2.</w:t>
      </w:r>
    </w:p>
    <w:p>
      <w:pPr>
        <w:spacing w:before="0"/>
      </w:pPr>
      <w:r>
        <w:rPr>
          <w:b w:val="0"/>
        </w:rPr>
      </w:r>
    </w:p>
    <w:p>
      <w:pPr>
        <w:spacing w:after="100" w:before="0"/>
      </w:pPr>
      <w:r>
        <w:rPr>
          <w:b w:val="0"/>
        </w:rPr>
        <w:t>A. fractions</w:t>
      </w:r>
    </w:p>
    <w:p>
      <w:pPr>
        <w:spacing w:after="100" w:before="0"/>
      </w:pPr>
      <w:r>
        <w:rPr>
          <w:b w:val="0"/>
        </w:rPr>
        <w:t>B. ingredients</w:t>
      </w:r>
    </w:p>
    <w:p>
      <w:pPr>
        <w:spacing w:after="100" w:before="0"/>
      </w:pPr>
      <w:r>
        <w:rPr>
          <w:b w:val="0"/>
        </w:rPr>
        <w:t>C. components</w:t>
      </w:r>
    </w:p>
    <w:p>
      <w:pPr>
        <w:spacing w:after="100" w:before="0"/>
      </w:pPr>
      <w:r>
        <w:rPr>
          <w:b w:val="0"/>
        </w:rPr>
        <w:t>D. fragments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'Components'. Key Points Therefore, the most appropriate word to be filled in the blank is 'component'. Hence, the correct answer is option 3.</w:t>
      </w:r>
    </w:p>
    <w:p>
      <w:pPr>
        <w:spacing w:before="0"/>
      </w:pPr>
      <w:r>
        <w:rPr>
          <w:b w:val="0"/>
        </w:rPr>
        <w:t>• In the given sentence, Living and non-living things form the (2) ____of our surroundings, we need an appropriate word from the given options which will convey the same context.</w:t>
      </w:r>
    </w:p>
    <w:p>
      <w:pPr>
        <w:spacing w:before="0"/>
      </w:pPr>
      <w:r>
        <w:rPr>
          <w:b w:val="0"/>
        </w:rPr>
        <w:t>• In the given context, Components refer to one of several parts of which something is made. Example: Enriched uranium is a key component of a nuclear weapon.</w:t>
      </w:r>
    </w:p>
    <w:p>
      <w:pPr>
        <w:spacing w:before="0"/>
      </w:pPr>
      <w:r>
        <w:rPr>
          <w:b w:val="0"/>
        </w:rPr>
      </w:r>
    </w:p>
    <w:p>
      <w:pPr>
        <w:spacing w:after="100" w:line="360" w:lineRule="auto" w:before="0"/>
      </w:pPr>
      <w:r>
        <w:rPr>
          <w:b w:val="0"/>
        </w:rPr>
        <w:t>3. Select the most appropriate option to fill in blank number 3.</w:t>
      </w:r>
    </w:p>
    <w:p>
      <w:pPr>
        <w:spacing w:before="0"/>
      </w:pPr>
      <w:r>
        <w:rPr>
          <w:b w:val="0"/>
        </w:rPr>
      </w:r>
    </w:p>
    <w:p>
      <w:pPr>
        <w:spacing w:after="100" w:before="0"/>
      </w:pPr>
      <w:r>
        <w:rPr>
          <w:b w:val="0"/>
        </w:rPr>
        <w:t>A. plans</w:t>
      </w:r>
    </w:p>
    <w:p>
      <w:pPr>
        <w:spacing w:after="100" w:before="0"/>
      </w:pPr>
      <w:r>
        <w:rPr>
          <w:b w:val="0"/>
        </w:rPr>
        <w:t>B. courses</w:t>
      </w:r>
    </w:p>
    <w:p>
      <w:pPr>
        <w:spacing w:after="100" w:before="0"/>
      </w:pPr>
      <w:r>
        <w:rPr>
          <w:b w:val="0"/>
        </w:rPr>
        <w:t>C. means</w:t>
      </w:r>
    </w:p>
    <w:p>
      <w:pPr>
        <w:spacing w:after="100" w:before="0"/>
      </w:pPr>
      <w:r>
        <w:rPr>
          <w:b w:val="0"/>
        </w:rPr>
        <w:t>D. ways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'ways'. Key Points Additional Information Let's look at the other options;</w:t>
      </w:r>
    </w:p>
    <w:p>
      <w:pPr>
        <w:spacing w:before="0"/>
      </w:pPr>
      <w:r>
        <w:rPr>
          <w:b w:val="0"/>
        </w:rPr>
        <w:t>• Way is used in 'method or style', 'route, direction, road' and 'distance':</w:t>
      </w:r>
    </w:p>
    <w:p>
      <w:pPr>
        <w:spacing w:before="0"/>
      </w:pPr>
      <w:r>
        <w:rPr>
          <w:b w:val="0"/>
        </w:rPr>
        <w:t>• The Plural form of 'way' is 'ways'.</w:t>
      </w:r>
    </w:p>
    <w:p>
      <w:pPr>
        <w:spacing w:before="0"/>
      </w:pPr>
      <w:r>
        <w:rPr>
          <w:b w:val="0"/>
        </w:rPr>
        <w:t>• Here in the passage which is based on environment, the line Humans have affected the environment in multiple 'ways' like clearing of forests, building houses and farms, making roads, etc.</w:t>
      </w:r>
    </w:p>
    <w:p>
      <w:pPr>
        <w:spacing w:before="0"/>
      </w:pPr>
      <w:r>
        <w:rPr>
          <w:b w:val="0"/>
        </w:rPr>
        <w:t>• Ways is suitable here because the sentence is trying to say that humans have affected the environment in different methods.</w:t>
      </w:r>
    </w:p>
    <w:p>
      <w:pPr>
        <w:spacing w:before="0"/>
      </w:pPr>
      <w:r>
        <w:rPr>
          <w:b w:val="0"/>
        </w:rPr>
        <w:t>• Hence The correct word to be used is ways.</w:t>
      </w:r>
    </w:p>
    <w:p>
      <w:pPr>
        <w:spacing w:before="0"/>
      </w:pPr>
      <w:r>
        <w:rPr>
          <w:b w:val="0"/>
        </w:rPr>
        <w:t>• Plans is used when we talk about something to do in future (योजना, विचार).</w:t>
      </w:r>
    </w:p>
    <w:p>
      <w:pPr>
        <w:spacing w:before="0"/>
      </w:pPr>
      <w:r>
        <w:rPr>
          <w:b w:val="0"/>
        </w:rPr>
        <w:t>• Course: a complete series of lessons or studies (पाठ्यक्रम).</w:t>
      </w:r>
    </w:p>
    <w:p>
      <w:pPr>
        <w:spacing w:before="0"/>
      </w:pPr>
      <w:r>
        <w:rPr>
          <w:b w:val="0"/>
        </w:rPr>
        <w:t>• Means: a method or way of doing something (माध्यम).</w:t>
      </w:r>
    </w:p>
    <w:p>
      <w:pPr>
        <w:spacing w:before="0"/>
      </w:pPr>
      <w:r>
        <w:rPr>
          <w:b w:val="0"/>
        </w:rPr>
      </w:r>
    </w:p>
    <w:p>
      <w:pPr>
        <w:spacing w:after="100" w:line="360" w:lineRule="auto" w:before="0"/>
      </w:pPr>
      <w:r>
        <w:rPr>
          <w:b w:val="0"/>
        </w:rPr>
        <w:t>4. Select the most appropriate option to fill in blank number 4</w:t>
      </w:r>
    </w:p>
    <w:p>
      <w:pPr>
        <w:spacing w:before="0"/>
      </w:pPr>
      <w:r>
        <w:rPr>
          <w:b w:val="0"/>
        </w:rPr>
      </w:r>
    </w:p>
    <w:p>
      <w:pPr>
        <w:spacing w:after="100" w:before="0"/>
      </w:pPr>
      <w:r>
        <w:rPr>
          <w:b w:val="0"/>
        </w:rPr>
        <w:t>A. cause</w:t>
      </w:r>
    </w:p>
    <w:p>
      <w:pPr>
        <w:spacing w:after="100" w:before="0"/>
      </w:pPr>
      <w:r>
        <w:rPr>
          <w:b w:val="0"/>
        </w:rPr>
        <w:t>B. source</w:t>
      </w:r>
    </w:p>
    <w:p>
      <w:pPr>
        <w:spacing w:after="100" w:before="0"/>
      </w:pPr>
      <w:r>
        <w:rPr>
          <w:b w:val="0"/>
        </w:rPr>
        <w:t>C. origin</w:t>
      </w:r>
    </w:p>
    <w:p>
      <w:pPr>
        <w:spacing w:after="100" w:before="0"/>
      </w:pPr>
      <w:r>
        <w:rPr>
          <w:b w:val="0"/>
        </w:rPr>
        <w:t>D. Motive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'cause'. Key Points Additional Information Let's look at the other options:</w:t>
      </w:r>
    </w:p>
    <w:p>
      <w:pPr>
        <w:spacing w:before="0"/>
      </w:pPr>
      <w:r>
        <w:rPr>
          <w:b w:val="0"/>
        </w:rPr>
        <w:t>• A root cause is a factor that causes a particular situation.</w:t>
      </w:r>
    </w:p>
    <w:p>
      <w:pPr>
        <w:spacing w:before="0"/>
      </w:pPr>
      <w:r>
        <w:rPr>
          <w:b w:val="0"/>
        </w:rPr>
        <w:t>• Here in the passage which is based on environment in the lines, this is the root cause of air, water and land pollution on the planet. the word tries to explain the factors which causes air, water and land pollution.</w:t>
      </w:r>
    </w:p>
    <w:p>
      <w:pPr>
        <w:spacing w:before="0"/>
      </w:pPr>
      <w:r>
        <w:rPr>
          <w:b w:val="0"/>
        </w:rPr>
        <w:t>• Hence the correct word is 'cause'.</w:t>
      </w:r>
    </w:p>
    <w:p>
      <w:pPr>
        <w:spacing w:before="0"/>
      </w:pPr>
      <w:r>
        <w:rPr>
          <w:b w:val="0"/>
        </w:rPr>
        <w:t>• Source: a place, person or thing where something comes or starts from or where something is obtained.(स् थान,उद् गम, प्रारंभ या प्राप्ति का बिंदु हो; स्रोत, उद् गम, मूल).</w:t>
      </w:r>
    </w:p>
    <w:p>
      <w:pPr>
        <w:spacing w:before="0"/>
      </w:pPr>
      <w:r>
        <w:rPr>
          <w:b w:val="0"/>
        </w:rPr>
        <w:t>• Origin: the beginning or cause of something (मूल, उद्भव, उत्पत्ति).</w:t>
      </w:r>
    </w:p>
    <w:p>
      <w:pPr>
        <w:spacing w:before="0"/>
      </w:pPr>
      <w:r>
        <w:rPr>
          <w:b w:val="0"/>
        </w:rPr>
        <w:t>• Motive: a reason for doing something (उद्देश्य कारण प्रयोजन).</w:t>
      </w:r>
    </w:p>
    <w:p>
      <w:pPr>
        <w:spacing w:before="0"/>
      </w:pPr>
      <w:r>
        <w:rPr>
          <w:b w:val="0"/>
        </w:rPr>
      </w:r>
    </w:p>
    <w:p>
      <w:pPr>
        <w:spacing w:after="100" w:line="360" w:lineRule="auto" w:before="0"/>
      </w:pPr>
      <w:r>
        <w:rPr>
          <w:b w:val="0"/>
        </w:rPr>
        <w:t>5. Select the most appropriate option to fill in blank number 5.</w:t>
      </w:r>
    </w:p>
    <w:p>
      <w:pPr>
        <w:spacing w:before="0"/>
      </w:pPr>
      <w:r>
        <w:rPr>
          <w:b w:val="0"/>
        </w:rPr>
      </w:r>
    </w:p>
    <w:p>
      <w:pPr>
        <w:spacing w:after="100" w:before="0"/>
      </w:pPr>
      <w:r>
        <w:rPr>
          <w:b w:val="0"/>
        </w:rPr>
        <w:t>A. surprise</w:t>
      </w:r>
    </w:p>
    <w:p>
      <w:pPr>
        <w:spacing w:after="100" w:before="0"/>
      </w:pPr>
      <w:r>
        <w:rPr>
          <w:b w:val="0"/>
        </w:rPr>
        <w:t>B. wonders</w:t>
      </w:r>
    </w:p>
    <w:p>
      <w:pPr>
        <w:spacing w:after="100" w:before="0"/>
      </w:pPr>
      <w:r>
        <w:rPr>
          <w:b w:val="0"/>
        </w:rPr>
        <w:t>C. compassion</w:t>
      </w:r>
    </w:p>
    <w:p>
      <w:pPr>
        <w:spacing w:after="100" w:before="0"/>
      </w:pPr>
      <w:r>
        <w:rPr>
          <w:b w:val="0"/>
        </w:rPr>
        <w:t>D. sensation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'wonders'. Key Points Additional Informationlet's look at the other words;</w:t>
      </w:r>
    </w:p>
    <w:p>
      <w:pPr>
        <w:spacing w:before="0"/>
      </w:pPr>
      <w:r>
        <w:rPr>
          <w:b w:val="0"/>
        </w:rPr>
        <w:t>• The word 'wonders of nature' (प्रकृति का चमत्कार) means very surprising and unexpected.</w:t>
      </w:r>
    </w:p>
    <w:p>
      <w:pPr>
        <w:spacing w:before="0"/>
      </w:pPr>
      <w:r>
        <w:rPr>
          <w:b w:val="0"/>
        </w:rPr>
        <w:t>• Here in the passage which is based on environment, The line Ecologists across the globe are making efforts to educate mankind about the wonders of nature, the crisis we face and the methods of managing these crises. The most suitable word is 'wonders'.</w:t>
      </w:r>
    </w:p>
    <w:p>
      <w:pPr>
        <w:spacing w:before="0"/>
      </w:pPr>
      <w:r>
        <w:rPr>
          <w:b w:val="0"/>
        </w:rPr>
        <w:t>• Surprise: the feeling that you have when something happens that you do not expect(आश् चर्य, हैरानी).</w:t>
      </w:r>
    </w:p>
    <w:p>
      <w:pPr>
        <w:spacing w:before="0"/>
      </w:pPr>
      <w:r>
        <w:rPr>
          <w:b w:val="0"/>
        </w:rPr>
        <w:t>• Compassion: understanding or pity for somebody who is suffering (दयाभाव, करुणा, सहानुभूति, संवेदना).</w:t>
      </w:r>
    </w:p>
    <w:p>
      <w:pPr>
        <w:spacing w:before="0"/>
      </w:pPr>
      <w:r>
        <w:rPr>
          <w:b w:val="0"/>
        </w:rPr>
        <w:t>• Sensation: the ability to feel when touching or being touched (अनुभूति).</w:t>
      </w:r>
    </w:p>
    <w:p>
      <w:pPr>
        <w:spacing w:before="0"/>
      </w:pPr>
      <w:r>
        <w:rPr>
          <w:b w:val="0"/>
        </w:rPr>
      </w:r>
    </w:p>
    <w:p>
      <w:pPr>
        <w:spacing w:after="100" w:line="360" w:lineRule="auto" w:before="0"/>
      </w:pPr>
      <w:r>
        <w:rPr>
          <w:b w:val="0"/>
        </w:rPr>
        <w:t>6. Select the most appropriate option to fill in blank number 1.</w:t>
      </w:r>
    </w:p>
    <w:p>
      <w:pPr>
        <w:spacing w:before="0"/>
      </w:pPr>
      <w:r>
        <w:rPr>
          <w:b w:val="0"/>
        </w:rPr>
      </w:r>
    </w:p>
    <w:p>
      <w:pPr>
        <w:spacing w:after="100" w:before="0"/>
      </w:pPr>
      <w:r>
        <w:rPr>
          <w:b w:val="0"/>
        </w:rPr>
        <w:t>A. in</w:t>
      </w:r>
    </w:p>
    <w:p>
      <w:pPr>
        <w:spacing w:after="100" w:before="0"/>
      </w:pPr>
      <w:r>
        <w:rPr>
          <w:b w:val="0"/>
        </w:rPr>
        <w:t>B. into</w:t>
      </w:r>
    </w:p>
    <w:p>
      <w:pPr>
        <w:spacing w:after="100" w:before="0"/>
      </w:pPr>
      <w:r>
        <w:rPr>
          <w:b w:val="0"/>
        </w:rPr>
        <w:t>C. at</w:t>
      </w:r>
    </w:p>
    <w:p>
      <w:pPr>
        <w:spacing w:after="100" w:before="0"/>
      </w:pPr>
      <w:r>
        <w:rPr>
          <w:b w:val="0"/>
        </w:rPr>
        <w:t>D. to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'at'. Key Points Correct Paragraph: In order to fall asleep (1) at night, strive to turn off all electronic devices at least 30 minutes (2)________ getting into bed. Allow your eyes to relax and take a break from the (3)____________ of a lit screen. Read a book, write in a journal, or write (4)__________ your to-do list for the (5)__________ day. Additional Information</w:t>
      </w:r>
    </w:p>
    <w:p>
      <w:pPr>
        <w:spacing w:before="0"/>
      </w:pPr>
      <w:r>
        <w:rPr>
          <w:b w:val="0"/>
        </w:rPr>
        <w:t>• In the given options the correct preposition to fill in the blanks is 'at'.</w:t>
      </w:r>
    </w:p>
    <w:p>
      <w:pPr>
        <w:spacing w:before="0"/>
      </w:pPr>
      <w:r>
        <w:rPr>
          <w:b w:val="0"/>
        </w:rPr>
        <w:t>• The preposition “at” can be used in multiple contexts, such as telling time or location. Example: I reached Delhi at night. ( In this sentence 'I' am saying that when I reached Delhi, It was night time)</w:t>
      </w:r>
    </w:p>
    <w:p>
      <w:pPr>
        <w:spacing w:before="0"/>
      </w:pPr>
      <w:r>
        <w:rPr>
          <w:b w:val="0"/>
        </w:rPr>
        <w:t>• Thus, option 3 is the correct answer.</w:t>
      </w:r>
    </w:p>
    <w:p>
      <w:pPr>
        <w:spacing w:before="0"/>
      </w:pPr>
      <w:r>
        <w:rPr>
          <w:b w:val="0"/>
        </w:rPr>
        <w:t>• Let's understand the usage and meaning of the other options.</w:t>
      </w:r>
    </w:p>
    <w:p>
      <w:pPr>
        <w:spacing w:before="0"/>
      </w:pPr>
      <w:r>
        <w:rPr>
          <w:b w:val="0"/>
        </w:rPr>
        <w:t>• In: To refer to a place, use the prepositions "in" (the point itself), "at" (the general vicinity), "on" (the surface), and "inside" (something contained). Example: They will meet in the lunchroom. She was waiting at the corner.</w:t>
      </w:r>
    </w:p>
    <w:p>
      <w:pPr>
        <w:spacing w:before="0"/>
      </w:pPr>
      <w:r>
        <w:rPr>
          <w:b w:val="0"/>
        </w:rPr>
        <w:t>• Into: We use into to talk about the movement of something, usually with a verb that expresses movement (e.g. go, come). It shows where something is or was going: Example: Mohit came into the room.</w:t>
      </w:r>
    </w:p>
    <w:p>
      <w:pPr>
        <w:spacing w:before="0"/>
      </w:pPr>
      <w:r>
        <w:rPr>
          <w:b w:val="0"/>
        </w:rPr>
        <w:t>• To: We can use to as a preposition to indicate a destination or direction. Example: Ram is going to market.</w:t>
      </w:r>
    </w:p>
    <w:p>
      <w:pPr>
        <w:spacing w:before="0"/>
      </w:pPr>
      <w:r>
        <w:rPr>
          <w:b w:val="0"/>
        </w:rPr>
      </w:r>
    </w:p>
    <w:p>
      <w:pPr>
        <w:spacing w:after="100" w:line="360" w:lineRule="auto" w:before="0"/>
      </w:pPr>
      <w:r>
        <w:rPr>
          <w:b w:val="0"/>
        </w:rPr>
        <w:t>7. Select the most appropriate option to fill in blank number 2.</w:t>
      </w:r>
    </w:p>
    <w:p>
      <w:pPr>
        <w:spacing w:before="0"/>
      </w:pPr>
      <w:r>
        <w:rPr>
          <w:b w:val="0"/>
        </w:rPr>
      </w:r>
    </w:p>
    <w:p>
      <w:pPr>
        <w:spacing w:after="100" w:before="0"/>
      </w:pPr>
      <w:r>
        <w:rPr>
          <w:b w:val="0"/>
        </w:rPr>
        <w:t>A. former</w:t>
      </w:r>
    </w:p>
    <w:p>
      <w:pPr>
        <w:spacing w:after="100" w:before="0"/>
      </w:pPr>
      <w:r>
        <w:rPr>
          <w:b w:val="0"/>
        </w:rPr>
        <w:t>B. before</w:t>
      </w:r>
    </w:p>
    <w:p>
      <w:pPr>
        <w:spacing w:after="100" w:before="0"/>
      </w:pPr>
      <w:r>
        <w:rPr>
          <w:b w:val="0"/>
        </w:rPr>
        <w:t>C. previous</w:t>
      </w:r>
    </w:p>
    <w:p>
      <w:pPr>
        <w:spacing w:after="100" w:before="0"/>
      </w:pPr>
      <w:r>
        <w:rPr>
          <w:b w:val="0"/>
        </w:rPr>
        <w:t>D. latter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is-'before'. Key Points Correct Paragraph: In order to fall asleep (1) at night, strive to turn off all electronic devices at least 30 minutes (2) before getting into bed. Allow your eyes to relax and take a break from the (3)____________ of a lit screen. Read a book, write in a journal, or write (4)__________ your to-do list for the (5)__________ day. Additional Information</w:t>
      </w:r>
    </w:p>
    <w:p>
      <w:pPr>
        <w:spacing w:before="0"/>
      </w:pPr>
      <w:r>
        <w:rPr>
          <w:b w:val="0"/>
        </w:rPr>
        <w:t>• In the given options, the correct option to fill in the blank is 'before'.</w:t>
      </w:r>
    </w:p>
    <w:p>
      <w:pPr>
        <w:spacing w:before="0"/>
      </w:pPr>
      <w:r>
        <w:rPr>
          <w:b w:val="0"/>
        </w:rPr>
        <w:t>• Before is a preposition, an adverb and a conjunction.</w:t>
      </w:r>
    </w:p>
    <w:p>
      <w:pPr>
        <w:spacing w:before="0"/>
      </w:pPr>
      <w:r>
        <w:rPr>
          <w:b w:val="0"/>
        </w:rPr>
        <w:t>• Before means earlier than the time or event mentioned. Example: The patient had died before the doctor came.</w:t>
      </w:r>
    </w:p>
    <w:p>
      <w:pPr>
        <w:spacing w:before="0"/>
      </w:pPr>
      <w:r>
        <w:rPr>
          <w:b w:val="0"/>
        </w:rPr>
        <w:t>• Thus, the correct answer is Option 2.</w:t>
      </w:r>
    </w:p>
    <w:p>
      <w:pPr>
        <w:spacing w:before="0"/>
      </w:pPr>
      <w:r>
        <w:rPr>
          <w:b w:val="0"/>
        </w:rPr>
        <w:t>• Let's understand the usage and meaning of the other options.</w:t>
      </w:r>
    </w:p>
    <w:p>
      <w:pPr>
        <w:spacing w:before="0"/>
      </w:pPr>
      <w:r>
        <w:rPr>
          <w:b w:val="0"/>
        </w:rPr>
        <w:t>• The meaning of 'Former': of an earlier time; belonging to the past Example: Manmohan Singh is the former Prime Minister of India.</w:t>
      </w:r>
    </w:p>
    <w:p>
      <w:pPr>
        <w:spacing w:before="0"/>
      </w:pPr>
      <w:r>
        <w:rPr>
          <w:b w:val="0"/>
        </w:rPr>
        <w:t>• The meaning of 'Previous': coming or happening before or earlier Example: Do you have previous experience in content development?</w:t>
      </w:r>
    </w:p>
    <w:p>
      <w:pPr>
        <w:spacing w:before="0"/>
      </w:pPr>
      <w:r>
        <w:rPr>
          <w:b w:val="0"/>
        </w:rPr>
        <w:t>• The meaning of 'Latter': nearer to the end of a period of time; later Example: The run rate drops in the latter half of the innings.</w:t>
      </w:r>
    </w:p>
    <w:p>
      <w:pPr>
        <w:spacing w:before="0"/>
      </w:pPr>
      <w:r>
        <w:rPr>
          <w:b w:val="0"/>
        </w:rPr>
      </w:r>
    </w:p>
    <w:p>
      <w:pPr>
        <w:spacing w:after="100" w:line="360" w:lineRule="auto" w:before="0"/>
      </w:pPr>
      <w:r>
        <w:rPr>
          <w:b w:val="0"/>
        </w:rPr>
        <w:t>8. Select the most appropriate option to fill in blank number 3.</w:t>
      </w:r>
    </w:p>
    <w:p>
      <w:pPr>
        <w:spacing w:before="0"/>
      </w:pPr>
      <w:r>
        <w:rPr>
          <w:b w:val="0"/>
        </w:rPr>
      </w:r>
    </w:p>
    <w:p>
      <w:pPr>
        <w:spacing w:after="100" w:before="0"/>
      </w:pPr>
      <w:r>
        <w:rPr>
          <w:b w:val="0"/>
        </w:rPr>
        <w:t>A. stimulation</w:t>
      </w:r>
    </w:p>
    <w:p>
      <w:pPr>
        <w:spacing w:after="100" w:before="0"/>
      </w:pPr>
      <w:r>
        <w:rPr>
          <w:b w:val="0"/>
        </w:rPr>
        <w:t>B. spark</w:t>
      </w:r>
    </w:p>
    <w:p>
      <w:pPr>
        <w:spacing w:after="100" w:before="0"/>
      </w:pPr>
      <w:r>
        <w:rPr>
          <w:b w:val="0"/>
        </w:rPr>
        <w:t>C. energy</w:t>
      </w:r>
    </w:p>
    <w:p>
      <w:pPr>
        <w:spacing w:after="100" w:before="0"/>
      </w:pPr>
      <w:r>
        <w:rPr>
          <w:b w:val="0"/>
        </w:rPr>
        <w:t>D. illustration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is-'spark'. Key Points Example: A spark ignites the fuel in a car engine. Correct Paragraph: In order to fall asleep (1) at night, strive to turn off all electronic devices at least 30 minutes (2) before getting into bed. Allow your eyes to relax and take a break from the (3) spark of a lit screen. Read a book, write in a journal, or write (4)__________ your to-do list for the (5)__________ day. Additional Information</w:t>
      </w:r>
    </w:p>
    <w:p>
      <w:pPr>
        <w:spacing w:before="0"/>
      </w:pPr>
      <w:r>
        <w:rPr>
          <w:b w:val="0"/>
        </w:rPr>
        <w:t>• In the given options, the correct option to fill in the blank is 'spark'.</w:t>
      </w:r>
    </w:p>
    <w:p>
      <w:pPr>
        <w:spacing w:before="0"/>
      </w:pPr>
      <w:r>
        <w:rPr>
          <w:b w:val="0"/>
        </w:rPr>
        <w:t>• The meaning of 'Spark': a flash of light that is caused by electricity.</w:t>
      </w:r>
    </w:p>
    <w:p>
      <w:pPr>
        <w:spacing w:before="0"/>
      </w:pPr>
      <w:r>
        <w:rPr>
          <w:b w:val="0"/>
        </w:rPr>
        <w:t>• Let's understand the usage and meaning of the other options.</w:t>
      </w:r>
    </w:p>
    <w:p>
      <w:pPr>
        <w:spacing w:before="0"/>
      </w:pPr>
      <w:r>
        <w:rPr>
          <w:b w:val="0"/>
        </w:rPr>
        <w:t>• The meaning of 'Stimulation': an action or thing that causes someone or something to become more active or enthusiastic, or to develop or operate. Example: Electric stimulation can help to heal fractured bones.</w:t>
      </w:r>
    </w:p>
    <w:p>
      <w:pPr>
        <w:spacing w:before="0"/>
      </w:pPr>
      <w:r>
        <w:rPr>
          <w:b w:val="0"/>
        </w:rPr>
        <w:t>• The meaning of 'Energy': the power and ability to be physically and mentally active. Example: Since I started eating more healthily I've got so much more energy.</w:t>
      </w:r>
    </w:p>
    <w:p>
      <w:pPr>
        <w:spacing w:before="0"/>
      </w:pPr>
      <w:r>
        <w:rPr>
          <w:b w:val="0"/>
        </w:rPr>
        <w:t>• The meaning of 'Illustration': a picture in a book, magazine, etc. or the process of illustrating something. Example: The description was accompanied by a wonderful illustration.</w:t>
      </w:r>
    </w:p>
    <w:p>
      <w:pPr>
        <w:spacing w:before="0"/>
      </w:pPr>
      <w:r>
        <w:rPr>
          <w:b w:val="0"/>
        </w:rPr>
      </w:r>
    </w:p>
    <w:p>
      <w:pPr>
        <w:spacing w:after="100" w:line="360" w:lineRule="auto" w:before="0"/>
      </w:pPr>
      <w:r>
        <w:rPr>
          <w:b w:val="0"/>
        </w:rPr>
        <w:t>9. Select the most appropriate option to fill in blank number 4.</w:t>
      </w:r>
    </w:p>
    <w:p>
      <w:pPr>
        <w:spacing w:before="0"/>
      </w:pPr>
      <w:r>
        <w:rPr>
          <w:b w:val="0"/>
        </w:rPr>
      </w:r>
    </w:p>
    <w:p>
      <w:pPr>
        <w:spacing w:after="100" w:before="0"/>
      </w:pPr>
      <w:r>
        <w:rPr>
          <w:b w:val="0"/>
        </w:rPr>
        <w:t>A. on</w:t>
      </w:r>
    </w:p>
    <w:p>
      <w:pPr>
        <w:spacing w:after="100" w:before="0"/>
      </w:pPr>
      <w:r>
        <w:rPr>
          <w:b w:val="0"/>
        </w:rPr>
        <w:t>B. down</w:t>
      </w:r>
    </w:p>
    <w:p>
      <w:pPr>
        <w:spacing w:after="100" w:before="0"/>
      </w:pPr>
      <w:r>
        <w:rPr>
          <w:b w:val="0"/>
        </w:rPr>
        <w:t>C. of</w:t>
      </w:r>
    </w:p>
    <w:p>
      <w:pPr>
        <w:spacing w:after="100" w:before="0"/>
      </w:pPr>
      <w:r>
        <w:rPr>
          <w:b w:val="0"/>
        </w:rPr>
        <w:t>D. onto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'down'. Key Points Correct Paragraph: In order to fall asleep (1) at night, strive to turn off all electronic devices at least 30 minutes (2) before getting into bed. Allow your eyes to relax and take a break from the (3) spark of a lit screen. Read a book, write in a journal, or write (4) down your to-do list for the (5)__________ day. Additional Information</w:t>
      </w:r>
    </w:p>
    <w:p>
      <w:pPr>
        <w:spacing w:before="0"/>
      </w:pPr>
      <w:r>
        <w:rPr>
          <w:b w:val="0"/>
        </w:rPr>
        <w:t>• In the given options the correct preposition to fill in the blanks is 'down'.</w:t>
      </w:r>
    </w:p>
    <w:p>
      <w:pPr>
        <w:spacing w:before="0"/>
      </w:pPr>
      <w:r>
        <w:rPr>
          <w:b w:val="0"/>
        </w:rPr>
        <w:t>• Write down is a phrasal verb that means make a note of something in writing. Example: Alice wrote down the address.</w:t>
      </w:r>
    </w:p>
    <w:p>
      <w:pPr>
        <w:spacing w:before="0"/>
      </w:pPr>
      <w:r>
        <w:rPr>
          <w:b w:val="0"/>
        </w:rPr>
        <w:t>• Thus, option 2 is the correct answer.</w:t>
      </w:r>
    </w:p>
    <w:p>
      <w:pPr>
        <w:spacing w:before="0"/>
      </w:pPr>
      <w:r>
        <w:rPr>
          <w:b w:val="0"/>
        </w:rPr>
        <w:t>• Let's understand the usage and meaning of the other options.</w:t>
      </w:r>
    </w:p>
    <w:p>
      <w:pPr>
        <w:spacing w:before="0"/>
      </w:pPr>
      <w:r>
        <w:rPr>
          <w:b w:val="0"/>
        </w:rPr>
        <w:t>• On: On is used to indicate touching and being supported by the top surface of (something), or moving to a position that is supported by something. Example: He hung the painting on the wall.</w:t>
      </w:r>
    </w:p>
    <w:p>
      <w:pPr>
        <w:spacing w:before="0"/>
      </w:pPr>
      <w:r>
        <w:rPr>
          <w:b w:val="0"/>
        </w:rPr>
        <w:t>• Of: We use of when we want to show that people or things relate to other things or people. Example: I found the remaining of my book in the garage.</w:t>
      </w:r>
    </w:p>
    <w:p>
      <w:pPr>
        <w:spacing w:before="0"/>
      </w:pPr>
      <w:r>
        <w:rPr>
          <w:b w:val="0"/>
        </w:rPr>
        <w:t>• Onto: We use “onto” as a preposition to describe the direction of an object moving toward a surface. Example: She set the box onto the table.</w:t>
      </w:r>
    </w:p>
    <w:p>
      <w:pPr>
        <w:spacing w:before="0"/>
      </w:pPr>
      <w:r>
        <w:rPr>
          <w:b w:val="0"/>
        </w:rPr>
      </w:r>
    </w:p>
    <w:p>
      <w:pPr>
        <w:spacing w:after="100" w:line="360" w:lineRule="auto" w:before="0"/>
      </w:pPr>
      <w:r>
        <w:rPr>
          <w:b w:val="0"/>
        </w:rPr>
        <w:t>10. Select the most appropriate option to fill in blank number 5.</w:t>
      </w:r>
    </w:p>
    <w:p>
      <w:pPr>
        <w:spacing w:before="0"/>
      </w:pPr>
      <w:r>
        <w:rPr>
          <w:b w:val="0"/>
        </w:rPr>
      </w:r>
    </w:p>
    <w:p>
      <w:pPr>
        <w:spacing w:after="100" w:before="0"/>
      </w:pPr>
      <w:r>
        <w:rPr>
          <w:b w:val="0"/>
        </w:rPr>
        <w:t>A. present</w:t>
      </w:r>
    </w:p>
    <w:p>
      <w:pPr>
        <w:spacing w:after="100" w:before="0"/>
      </w:pPr>
      <w:r>
        <w:rPr>
          <w:b w:val="0"/>
        </w:rPr>
        <w:t>B. previous</w:t>
      </w:r>
    </w:p>
    <w:p>
      <w:pPr>
        <w:spacing w:after="100" w:before="0"/>
      </w:pPr>
      <w:r>
        <w:rPr>
          <w:b w:val="0"/>
        </w:rPr>
        <w:t>C. following</w:t>
      </w:r>
    </w:p>
    <w:p>
      <w:pPr>
        <w:spacing w:after="100" w:before="0"/>
      </w:pPr>
      <w:r>
        <w:rPr>
          <w:b w:val="0"/>
        </w:rPr>
        <w:t>D. preceding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is-'following'. Key Points Example: The following day there was a ceremony in St Peter's Square Correct Paragraph: In order to fall asleep (1) at night, strive to turn off all electronic devices at least 30 minutes (2) before getting into bed. Allow your eyes to relax and take a break from the (3) spark of a lit screen. Read a book, write in a journal, or write (4) down your to-do list for the (5) following day. Additional Information</w:t>
      </w:r>
    </w:p>
    <w:p>
      <w:pPr>
        <w:spacing w:before="0"/>
      </w:pPr>
      <w:r>
        <w:rPr>
          <w:b w:val="0"/>
        </w:rPr>
        <w:t>• In the given options, the correct option to fill in the blank is 'following'.</w:t>
      </w:r>
    </w:p>
    <w:p>
      <w:pPr>
        <w:spacing w:before="0"/>
      </w:pPr>
      <w:r>
        <w:rPr>
          <w:b w:val="0"/>
        </w:rPr>
        <w:t>• Following here has been used as an adjective which is qualifying the noun 'day'.</w:t>
      </w:r>
    </w:p>
    <w:p>
      <w:pPr>
        <w:spacing w:before="0"/>
      </w:pPr>
      <w:r>
        <w:rPr>
          <w:b w:val="0"/>
        </w:rPr>
        <w:t>• It means next in time.</w:t>
      </w:r>
    </w:p>
    <w:p>
      <w:pPr>
        <w:spacing w:before="0"/>
      </w:pPr>
      <w:r>
        <w:rPr>
          <w:b w:val="0"/>
        </w:rPr>
        <w:t>• Let's understand the usage and meaning of the other options.</w:t>
      </w:r>
    </w:p>
    <w:p>
      <w:pPr>
        <w:spacing w:before="0"/>
      </w:pPr>
      <w:r>
        <w:rPr>
          <w:b w:val="0"/>
        </w:rPr>
        <w:t>• The meaning of 'Present': existing or happening now Example: He hopes to overcome his present difficulties.</w:t>
      </w:r>
    </w:p>
    <w:p>
      <w:pPr>
        <w:spacing w:before="0"/>
      </w:pPr>
      <w:r>
        <w:rPr>
          <w:b w:val="0"/>
        </w:rPr>
        <w:t>• The meaning of 'Previous': coming or happening before or earlier Example: Do you have previous experience in content development?</w:t>
      </w:r>
    </w:p>
    <w:p>
      <w:pPr>
        <w:spacing w:before="0"/>
      </w:pPr>
      <w:r>
        <w:rPr>
          <w:b w:val="0"/>
        </w:rPr>
        <w:t>• The meaning of 'Preceding': is to happen, come or go before somebody/something. Example: The table exists on the preceding page.</w:t>
      </w:r>
    </w:p>
    <w:p>
      <w:pPr>
        <w:spacing w:before="0"/>
      </w:pPr>
      <w:r>
        <w:rPr>
          <w:b w:val="0"/>
        </w:rPr>
      </w:r>
    </w:p>
    <w:p>
      <w:pPr>
        <w:spacing w:after="100" w:line="360" w:lineRule="auto" w:before="0"/>
      </w:pPr>
      <w:r>
        <w:rPr>
          <w:b w:val="0"/>
        </w:rPr>
        <w:t>11. Select the most appropriate option to fill in blank number 1.</w:t>
      </w:r>
    </w:p>
    <w:p>
      <w:pPr>
        <w:spacing w:before="0"/>
      </w:pPr>
      <w:r>
        <w:rPr>
          <w:b w:val="0"/>
        </w:rPr>
      </w:r>
    </w:p>
    <w:p>
      <w:pPr>
        <w:spacing w:after="100" w:before="0"/>
      </w:pPr>
      <w:r>
        <w:rPr>
          <w:b w:val="0"/>
        </w:rPr>
        <w:t>A. coverage</w:t>
      </w:r>
    </w:p>
    <w:p>
      <w:pPr>
        <w:spacing w:after="100" w:before="0"/>
      </w:pPr>
      <w:r>
        <w:rPr>
          <w:b w:val="0"/>
        </w:rPr>
        <w:t>B. success</w:t>
      </w:r>
    </w:p>
    <w:p>
      <w:pPr>
        <w:spacing w:after="100" w:before="0"/>
      </w:pPr>
      <w:r>
        <w:rPr>
          <w:b w:val="0"/>
        </w:rPr>
        <w:t>C. satisfaction</w:t>
      </w:r>
    </w:p>
    <w:p>
      <w:pPr>
        <w:spacing w:after="100" w:before="0"/>
      </w:pPr>
      <w:r>
        <w:rPr>
          <w:b w:val="0"/>
        </w:rPr>
        <w:t>D. exhaustion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'satisfaction'. Key Points Therefore, the correct answer is 'Option 3'. Complete Passage: The habit of reading is highly advantageous to us intellectually, emotionally and spiritually. As one gets into the habit of reading, one gets mental satisfaction. It helps us acquire (2)________ and attain intellectual (3)_________. Reading takes away our (4)_________. Reading can bring (5)__________ in our sorrowful times and guide us in our duties. Additional Information</w:t>
      </w:r>
    </w:p>
    <w:p>
      <w:pPr>
        <w:spacing w:before="0"/>
      </w:pPr>
      <w:r>
        <w:rPr>
          <w:b w:val="0"/>
        </w:rPr>
        <w:t>• The passage discusses the benefits of reading, including intellectual, emotional, and spiritual development.</w:t>
      </w:r>
    </w:p>
    <w:p>
      <w:pPr>
        <w:spacing w:before="0"/>
      </w:pPr>
      <w:r>
        <w:rPr>
          <w:b w:val="0"/>
        </w:rPr>
        <w:t>• The appropriate word should reflect a positive mental state that comes with reading, as it improves one's mind and emotions.</w:t>
      </w:r>
    </w:p>
    <w:p>
      <w:pPr>
        <w:spacing w:before="0"/>
      </w:pPr>
      <w:r>
        <w:rPr>
          <w:b w:val="0"/>
        </w:rPr>
        <w:t>• "Satisfaction" fits well in this context, as reading is known to bring fulfilment and contentment.</w:t>
      </w:r>
    </w:p>
    <w:p>
      <w:pPr>
        <w:spacing w:before="0"/>
      </w:pPr>
      <w:r>
        <w:rPr>
          <w:b w:val="0"/>
        </w:rPr>
        <w:t>• Other options such as "coverage", "success", and "exhaustion" do not align with the concept of mental well-being or contentment derived from reading.</w:t>
      </w:r>
    </w:p>
    <w:p>
      <w:pPr>
        <w:spacing w:before="0"/>
      </w:pPr>
      <w:r>
        <w:rPr>
          <w:b w:val="0"/>
        </w:rPr>
        <w:t>• "Coverage" refers to the extent of something, but does not match the context of reading improving mental well-being.</w:t>
      </w:r>
    </w:p>
    <w:p>
      <w:pPr>
        <w:spacing w:before="0"/>
      </w:pPr>
      <w:r>
        <w:rPr>
          <w:b w:val="0"/>
        </w:rPr>
        <w:t>• "Success" refers to achieving something, which does not fully capture the emotional and intellectual benefits of reading.</w:t>
      </w:r>
    </w:p>
    <w:p>
      <w:pPr>
        <w:spacing w:before="0"/>
      </w:pPr>
      <w:r>
        <w:rPr>
          <w:b w:val="0"/>
        </w:rPr>
        <w:t>• "Exhaustion" contradicts the idea of reading being beneficial to the mind, as it implies fatigue rather than fulfilment.</w:t>
      </w:r>
    </w:p>
    <w:p>
      <w:pPr>
        <w:spacing w:before="0"/>
      </w:pPr>
      <w:r>
        <w:rPr>
          <w:b w:val="0"/>
        </w:rPr>
      </w:r>
    </w:p>
    <w:p>
      <w:pPr>
        <w:spacing w:after="100" w:line="360" w:lineRule="auto" w:before="0"/>
      </w:pPr>
      <w:r>
        <w:rPr>
          <w:b w:val="0"/>
        </w:rPr>
        <w:t>12. Select the most appropriate option to fill in blank number 2.</w:t>
      </w:r>
    </w:p>
    <w:p>
      <w:pPr>
        <w:spacing w:before="0"/>
      </w:pPr>
      <w:r>
        <w:rPr>
          <w:b w:val="0"/>
        </w:rPr>
      </w:r>
    </w:p>
    <w:p>
      <w:pPr>
        <w:spacing w:after="100" w:before="0"/>
      </w:pPr>
      <w:r>
        <w:rPr>
          <w:b w:val="0"/>
        </w:rPr>
        <w:t>A. readiness</w:t>
      </w:r>
    </w:p>
    <w:p>
      <w:pPr>
        <w:spacing w:after="100" w:before="0"/>
      </w:pPr>
      <w:r>
        <w:rPr>
          <w:b w:val="0"/>
        </w:rPr>
        <w:t>B. employment</w:t>
      </w:r>
    </w:p>
    <w:p>
      <w:pPr>
        <w:spacing w:after="100" w:before="0"/>
      </w:pPr>
      <w:r>
        <w:rPr>
          <w:b w:val="0"/>
        </w:rPr>
        <w:t>C. knowledge</w:t>
      </w:r>
    </w:p>
    <w:p>
      <w:pPr>
        <w:spacing w:after="100" w:before="0"/>
      </w:pPr>
      <w:r>
        <w:rPr>
          <w:b w:val="0"/>
        </w:rPr>
        <w:t>D. strategies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'knowledge'. Key Points Therefore, the correct answer is 'Option 3'. Complete Passage: The habit of reading is highly advantageous to us intellectually, emotionally and spiritually. As one gets into the habit of reading, one gets mental satisfaction. It helps us acquire knowledge and attain intellectual (3)_________. Reading takes away our (4)_________. Reading can bring (5)__________ in our sorrowful times and guide us in our duties. Additional Information</w:t>
      </w:r>
    </w:p>
    <w:p>
      <w:pPr>
        <w:spacing w:before="0"/>
      </w:pPr>
      <w:r>
        <w:rPr>
          <w:b w:val="0"/>
        </w:rPr>
        <w:t>• The passage discusses the mental, intellectual, emotional, and spiritual benefits of reading.</w:t>
      </w:r>
    </w:p>
    <w:p>
      <w:pPr>
        <w:spacing w:before="0"/>
      </w:pPr>
      <w:r>
        <w:rPr>
          <w:b w:val="0"/>
        </w:rPr>
        <w:t>• The correct word should relate to the benefit of acquiring useful mental content and information, which is a primary outcome of reading.</w:t>
      </w:r>
    </w:p>
    <w:p>
      <w:pPr>
        <w:spacing w:before="0"/>
      </w:pPr>
      <w:r>
        <w:rPr>
          <w:b w:val="0"/>
        </w:rPr>
        <w:t>• "Knowledge" fits perfectly as it refers to the information and understanding gained from reading.</w:t>
      </w:r>
    </w:p>
    <w:p>
      <w:pPr>
        <w:spacing w:before="0"/>
      </w:pPr>
      <w:r>
        <w:rPr>
          <w:b w:val="0"/>
        </w:rPr>
        <w:t>• Other options, such as "readiness", "employment", and "strategies", do not align well with the idea of intellectual growth that reading fosters.</w:t>
      </w:r>
    </w:p>
    <w:p>
      <w:pPr>
        <w:spacing w:before="0"/>
      </w:pPr>
      <w:r>
        <w:rPr>
          <w:b w:val="0"/>
        </w:rPr>
        <w:t>• "Readiness" refers to being prepared, but it does not fit the context of intellectual development from reading.</w:t>
      </w:r>
    </w:p>
    <w:p>
      <w:pPr>
        <w:spacing w:before="0"/>
      </w:pPr>
      <w:r>
        <w:rPr>
          <w:b w:val="0"/>
        </w:rPr>
        <w:t>• "Employment" refers to work or occupation, which does not relate to the cognitive benefits of reading.</w:t>
      </w:r>
    </w:p>
    <w:p>
      <w:pPr>
        <w:spacing w:before="0"/>
      </w:pPr>
      <w:r>
        <w:rPr>
          <w:b w:val="0"/>
        </w:rPr>
        <w:t>• "Strategies" refers to methods or plans, but it is not as fitting as "knowledge" in the context of the passage.</w:t>
      </w:r>
    </w:p>
    <w:p>
      <w:pPr>
        <w:spacing w:before="0"/>
      </w:pPr>
      <w:r>
        <w:rPr>
          <w:b w:val="0"/>
        </w:rPr>
      </w:r>
    </w:p>
    <w:p>
      <w:pPr>
        <w:spacing w:after="100" w:line="360" w:lineRule="auto" w:before="0"/>
      </w:pPr>
      <w:r>
        <w:rPr>
          <w:b w:val="0"/>
        </w:rPr>
        <w:t>13. Select the most appropriate option to fill in blank number 3.</w:t>
      </w:r>
    </w:p>
    <w:p>
      <w:pPr>
        <w:spacing w:before="0"/>
      </w:pPr>
      <w:r>
        <w:rPr>
          <w:b w:val="0"/>
        </w:rPr>
      </w:r>
    </w:p>
    <w:p>
      <w:pPr>
        <w:spacing w:after="100" w:before="0"/>
      </w:pPr>
      <w:r>
        <w:rPr>
          <w:b w:val="0"/>
        </w:rPr>
        <w:t>A. creation</w:t>
      </w:r>
    </w:p>
    <w:p>
      <w:pPr>
        <w:spacing w:after="100" w:before="0"/>
      </w:pPr>
      <w:r>
        <w:rPr>
          <w:b w:val="0"/>
        </w:rPr>
        <w:t>B. stagnation</w:t>
      </w:r>
    </w:p>
    <w:p>
      <w:pPr>
        <w:spacing w:after="100" w:before="0"/>
      </w:pPr>
      <w:r>
        <w:rPr>
          <w:b w:val="0"/>
        </w:rPr>
        <w:t>C. compression</w:t>
      </w:r>
    </w:p>
    <w:p>
      <w:pPr>
        <w:spacing w:after="100" w:before="0"/>
      </w:pPr>
      <w:r>
        <w:rPr>
          <w:b w:val="0"/>
        </w:rPr>
        <w:t>D. expansion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'expansion'. Key Points Therefore, the correct answer is 'Option 4'. Complete Passage: The habit of reading is highly advantageous to us intellectually, emotionally and spiritually. As one gets into the habit of reading, one gets mental satisfaction. It helps us acquire knowledge and attain intellectual expansion. Reading takes away our (4)_________. Reading can bring (5)__________ in our sorrowful times and guide us in our duties. Additional Information</w:t>
      </w:r>
    </w:p>
    <w:p>
      <w:pPr>
        <w:spacing w:before="0"/>
      </w:pPr>
      <w:r>
        <w:rPr>
          <w:b w:val="0"/>
        </w:rPr>
        <w:t>• The passage highlights the cognitive and intellectual benefits of reading.</w:t>
      </w:r>
    </w:p>
    <w:p>
      <w:pPr>
        <w:spacing w:before="0"/>
      </w:pPr>
      <w:r>
        <w:rPr>
          <w:b w:val="0"/>
        </w:rPr>
        <w:t>• The correct word should reflect an increase or growth in intellectual capacity that is a result of reading.</w:t>
      </w:r>
    </w:p>
    <w:p>
      <w:pPr>
        <w:spacing w:before="0"/>
      </w:pPr>
      <w:r>
        <w:rPr>
          <w:b w:val="0"/>
        </w:rPr>
        <w:t>• "Expansion" fits perfectly, as it implies the growth or broadening of one's intellect, which aligns with the positive effects of reading.</w:t>
      </w:r>
    </w:p>
    <w:p>
      <w:pPr>
        <w:spacing w:before="0"/>
      </w:pPr>
      <w:r>
        <w:rPr>
          <w:b w:val="0"/>
        </w:rPr>
        <w:t>• Other options, such as "creation", "stagnation", and "compression", do not match the context of intellectual growth or development.</w:t>
      </w:r>
    </w:p>
    <w:p>
      <w:pPr>
        <w:spacing w:before="0"/>
      </w:pPr>
      <w:r>
        <w:rPr>
          <w:b w:val="0"/>
        </w:rPr>
        <w:t>• "Creation" refers to the act of making something, which does not fit the context of intellectual growth from reading.</w:t>
      </w:r>
    </w:p>
    <w:p>
      <w:pPr>
        <w:spacing w:before="0"/>
      </w:pPr>
      <w:r>
        <w:rPr>
          <w:b w:val="0"/>
        </w:rPr>
        <w:t>• "Stagnation" means the lack of progress or growth, which contradicts the idea of intellectual development.</w:t>
      </w:r>
    </w:p>
    <w:p>
      <w:pPr>
        <w:spacing w:before="0"/>
      </w:pPr>
      <w:r>
        <w:rPr>
          <w:b w:val="0"/>
        </w:rPr>
        <w:t>• "Compression" refers to squeezing or condensing, which does not align with the concept of expanding one's intellect through reading.</w:t>
      </w:r>
    </w:p>
    <w:p>
      <w:pPr>
        <w:spacing w:before="0"/>
      </w:pPr>
      <w:r>
        <w:rPr>
          <w:b w:val="0"/>
        </w:rPr>
      </w:r>
    </w:p>
    <w:p>
      <w:pPr>
        <w:spacing w:after="100" w:line="360" w:lineRule="auto" w:before="0"/>
      </w:pPr>
      <w:r>
        <w:rPr>
          <w:b w:val="0"/>
        </w:rPr>
        <w:t>14. Select the most appropriate option to fill in blank number 4.</w:t>
      </w:r>
    </w:p>
    <w:p>
      <w:pPr>
        <w:spacing w:before="0"/>
      </w:pPr>
      <w:r>
        <w:rPr>
          <w:b w:val="0"/>
        </w:rPr>
      </w:r>
    </w:p>
    <w:p>
      <w:pPr>
        <w:spacing w:after="100" w:before="0"/>
      </w:pPr>
      <w:r>
        <w:rPr>
          <w:b w:val="0"/>
        </w:rPr>
        <w:t>A. time</w:t>
      </w:r>
    </w:p>
    <w:p>
      <w:pPr>
        <w:spacing w:after="100" w:before="0"/>
      </w:pPr>
      <w:r>
        <w:rPr>
          <w:b w:val="0"/>
        </w:rPr>
        <w:t>B. vigour</w:t>
      </w:r>
    </w:p>
    <w:p>
      <w:pPr>
        <w:spacing w:after="100" w:before="0"/>
      </w:pPr>
      <w:r>
        <w:rPr>
          <w:b w:val="0"/>
        </w:rPr>
        <w:t>C. boredom</w:t>
      </w:r>
    </w:p>
    <w:p>
      <w:pPr>
        <w:spacing w:after="100" w:before="0"/>
      </w:pPr>
      <w:r>
        <w:rPr>
          <w:b w:val="0"/>
        </w:rPr>
        <w:t>D. concern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Key Points Therefore, the correct answer is 'Option 3'. Complete Passage: The habit of reading is highly advantageous to us intellectually, emotionally and spiritually. As one gets into the habit of reading, one gets mental satisfaction. It helps us acquire knowledge and attain intellectual expansion. Reading takes away our boredom. Reading can bring (5)__________ in our sorrowful times and guide us in our duties. Additional Information</w:t>
      </w:r>
    </w:p>
    <w:p>
      <w:pPr>
        <w:spacing w:before="0"/>
      </w:pPr>
      <w:r>
        <w:rPr>
          <w:b w:val="0"/>
        </w:rPr>
        <w:t>• The passage highlights the positive effects of reading on the mind and spirit.</w:t>
      </w:r>
    </w:p>
    <w:p>
      <w:pPr>
        <w:spacing w:before="0"/>
      </w:pPr>
      <w:r>
        <w:rPr>
          <w:b w:val="0"/>
        </w:rPr>
        <w:t>• The correct word should relate to something that reading helps alleviate, especially in terms of mental and emotional states.</w:t>
      </w:r>
    </w:p>
    <w:p>
      <w:pPr>
        <w:spacing w:before="0"/>
      </w:pPr>
      <w:r>
        <w:rPr>
          <w:b w:val="0"/>
        </w:rPr>
        <w:t>• "Boredom" fits well as it suggests that reading can help overcome the mental dullness or lack of stimulation.</w:t>
      </w:r>
    </w:p>
    <w:p>
      <w:pPr>
        <w:spacing w:before="0"/>
      </w:pPr>
      <w:r>
        <w:rPr>
          <w:b w:val="0"/>
        </w:rPr>
        <w:t>• Other options, such as "time", "vigour", and "concern", do not fit the context of alleviating negative mental states like boredom.</w:t>
      </w:r>
    </w:p>
    <w:p>
      <w:pPr>
        <w:spacing w:before="0"/>
      </w:pPr>
      <w:r>
        <w:rPr>
          <w:b w:val="0"/>
        </w:rPr>
        <w:t>• "Time" does not fit well in this context, as it does not directly relate to overcoming mental states or emotional benefits.</w:t>
      </w:r>
    </w:p>
    <w:p>
      <w:pPr>
        <w:spacing w:before="0"/>
      </w:pPr>
      <w:r>
        <w:rPr>
          <w:b w:val="0"/>
        </w:rPr>
        <w:t>• "Vigour" refers to physical strength or energy, which is not the intended meaning in this context.</w:t>
      </w:r>
    </w:p>
    <w:p>
      <w:pPr>
        <w:spacing w:before="0"/>
      </w:pPr>
      <w:r>
        <w:rPr>
          <w:b w:val="0"/>
        </w:rPr>
        <w:t>• "Concern" refers to worry or anxiety, but "boredom" fits better as it relates to the mental state that reading helps alleviate.</w:t>
      </w:r>
    </w:p>
    <w:p>
      <w:pPr>
        <w:spacing w:before="0"/>
      </w:pPr>
      <w:r>
        <w:rPr>
          <w:b w:val="0"/>
        </w:rPr>
      </w:r>
    </w:p>
    <w:p>
      <w:pPr>
        <w:spacing w:after="100" w:line="360" w:lineRule="auto" w:before="0"/>
      </w:pPr>
      <w:r>
        <w:rPr>
          <w:b w:val="0"/>
        </w:rPr>
        <w:t>15. Select the most appropriate option to fill in blank number 5.</w:t>
      </w:r>
    </w:p>
    <w:p>
      <w:pPr>
        <w:spacing w:before="0"/>
      </w:pPr>
      <w:r>
        <w:rPr>
          <w:b w:val="0"/>
        </w:rPr>
      </w:r>
    </w:p>
    <w:p>
      <w:pPr>
        <w:spacing w:after="100" w:before="0"/>
      </w:pPr>
      <w:r>
        <w:rPr>
          <w:b w:val="0"/>
        </w:rPr>
        <w:t>A. comfort</w:t>
      </w:r>
    </w:p>
    <w:p>
      <w:pPr>
        <w:spacing w:after="100" w:before="0"/>
      </w:pPr>
      <w:r>
        <w:rPr>
          <w:b w:val="0"/>
        </w:rPr>
        <w:t>B. resentment</w:t>
      </w:r>
    </w:p>
    <w:p>
      <w:pPr>
        <w:spacing w:after="100" w:before="0"/>
      </w:pPr>
      <w:r>
        <w:rPr>
          <w:b w:val="0"/>
        </w:rPr>
        <w:t>C. lethargy</w:t>
      </w:r>
    </w:p>
    <w:p>
      <w:pPr>
        <w:spacing w:after="100" w:before="0"/>
      </w:pPr>
      <w:r>
        <w:rPr>
          <w:b w:val="0"/>
        </w:rPr>
        <w:t>D. oppression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'comfort'. Key Points Therefore, the correct answer is 'Option 1'. Complete Passage: The habit of reading is highly advantageous to us intellectually, emotionally and spiritually. As one gets into the habit of reading, one gets mental satisfaction. It helps us acquire knowledge and attain intellectual expansion. Reading takes away our boredom. Reading can bring comfort in our sorrowful times and guide us in our duties. Additional Information</w:t>
      </w:r>
    </w:p>
    <w:p>
      <w:pPr>
        <w:spacing w:before="0"/>
      </w:pPr>
      <w:r>
        <w:rPr>
          <w:b w:val="0"/>
        </w:rPr>
        <w:t>• The passage highlights the emotional and spiritual benefits of reading.</w:t>
      </w:r>
    </w:p>
    <w:p>
      <w:pPr>
        <w:spacing w:before="0"/>
      </w:pPr>
      <w:r>
        <w:rPr>
          <w:b w:val="0"/>
        </w:rPr>
        <w:t>• The correct word should reflect the sense of relief or solace that reading can provide during difficult times.</w:t>
      </w:r>
    </w:p>
    <w:p>
      <w:pPr>
        <w:spacing w:before="0"/>
      </w:pPr>
      <w:r>
        <w:rPr>
          <w:b w:val="0"/>
        </w:rPr>
        <w:t>• "Comfort" fits perfectly, as it implies the emotional solace that reading can offer in sorrowful situations.</w:t>
      </w:r>
    </w:p>
    <w:p>
      <w:pPr>
        <w:spacing w:before="0"/>
      </w:pPr>
      <w:r>
        <w:rPr>
          <w:b w:val="0"/>
        </w:rPr>
        <w:t>• Other options, such as "resentment", "lethargy", and "oppression", do not convey the sense of emotional support or relief described in the passage.</w:t>
      </w:r>
    </w:p>
    <w:p>
      <w:pPr>
        <w:spacing w:before="0"/>
      </w:pPr>
      <w:r>
        <w:rPr>
          <w:b w:val="0"/>
        </w:rPr>
        <w:t>• "Resentment" refers to anger or bitterness, which does not align with the idea of reading providing emotional comfort.</w:t>
      </w:r>
    </w:p>
    <w:p>
      <w:pPr>
        <w:spacing w:before="0"/>
      </w:pPr>
      <w:r>
        <w:rPr>
          <w:b w:val="0"/>
        </w:rPr>
        <w:t>• "Lethargy" means sluggishness or lack of energy, which contradicts the beneficial and uplifting effect of reading.</w:t>
      </w:r>
    </w:p>
    <w:p>
      <w:pPr>
        <w:spacing w:before="0"/>
      </w:pPr>
      <w:r>
        <w:rPr>
          <w:b w:val="0"/>
        </w:rPr>
        <w:t>• "Oppression" refers to prolonged cruelty or injustice, which does not fit the context of emotional relief through reading.</w:t>
      </w:r>
    </w:p>
    <w:p>
      <w:pPr>
        <w:spacing w:before="0"/>
      </w:pPr>
      <w:r>
        <w:rPr>
          <w:b w:val="0"/>
        </w:rPr>
      </w:r>
    </w:p>
    <w:p>
      <w:pPr>
        <w:spacing w:after="100" w:line="360" w:lineRule="auto" w:before="0"/>
      </w:pPr>
      <w:r>
        <w:rPr>
          <w:b w:val="0"/>
        </w:rPr>
        <w:t>16. Select the most appropriate option to fill in blank number 1.</w:t>
      </w:r>
    </w:p>
    <w:p>
      <w:pPr>
        <w:spacing w:before="0"/>
      </w:pPr>
      <w:r>
        <w:rPr>
          <w:b w:val="0"/>
        </w:rPr>
      </w:r>
    </w:p>
    <w:p>
      <w:pPr>
        <w:spacing w:after="100" w:before="0"/>
      </w:pPr>
      <w:r>
        <w:rPr>
          <w:b w:val="0"/>
        </w:rPr>
        <w:t>A. unrequired</w:t>
      </w:r>
    </w:p>
    <w:p>
      <w:pPr>
        <w:spacing w:after="100" w:before="0"/>
      </w:pPr>
      <w:r>
        <w:rPr>
          <w:b w:val="0"/>
        </w:rPr>
        <w:t>B. deserving</w:t>
      </w:r>
    </w:p>
    <w:p>
      <w:pPr>
        <w:spacing w:after="100" w:before="0"/>
      </w:pPr>
      <w:r>
        <w:rPr>
          <w:b w:val="0"/>
        </w:rPr>
        <w:t>C. fulfilling</w:t>
      </w:r>
    </w:p>
    <w:p>
      <w:pPr>
        <w:spacing w:after="100" w:before="0"/>
      </w:pPr>
      <w:r>
        <w:rPr>
          <w:b w:val="0"/>
        </w:rPr>
        <w:t>D. essential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Essential means necessary or crucial. Example: Regular exercise and a balanced diet are essential for maintaining good health. It emphasizes the critical role that advancements in the higher education sector play in contributing to India's competitiveness and recognition on the global stage. So, it is the most appropriate option to fill in the blank.</w:t>
      </w:r>
    </w:p>
    <w:p>
      <w:pPr>
        <w:spacing w:before="0"/>
      </w:pPr>
      <w:r>
        <w:rPr>
          <w:b w:val="0"/>
        </w:rPr>
      </w:r>
    </w:p>
    <w:p>
      <w:pPr>
        <w:spacing w:after="100" w:line="360" w:lineRule="auto" w:before="0"/>
      </w:pPr>
      <w:r>
        <w:rPr>
          <w:b w:val="0"/>
        </w:rPr>
        <w:t>17. Select the most appropriate option to fill in blank number 2.</w:t>
      </w:r>
    </w:p>
    <w:p>
      <w:pPr>
        <w:spacing w:before="0"/>
      </w:pPr>
      <w:r>
        <w:rPr>
          <w:b w:val="0"/>
        </w:rPr>
      </w:r>
    </w:p>
    <w:p>
      <w:pPr>
        <w:spacing w:after="100" w:before="0"/>
      </w:pPr>
      <w:r>
        <w:rPr>
          <w:b w:val="0"/>
        </w:rPr>
        <w:t>A. social</w:t>
      </w:r>
    </w:p>
    <w:p>
      <w:pPr>
        <w:spacing w:after="100" w:before="0"/>
      </w:pPr>
      <w:r>
        <w:rPr>
          <w:b w:val="0"/>
        </w:rPr>
        <w:t>B. economic</w:t>
      </w:r>
    </w:p>
    <w:p>
      <w:pPr>
        <w:spacing w:after="100" w:before="0"/>
      </w:pPr>
      <w:r>
        <w:rPr>
          <w:b w:val="0"/>
        </w:rPr>
        <w:t>C. psychological</w:t>
      </w:r>
    </w:p>
    <w:p>
      <w:pPr>
        <w:spacing w:after="100" w:before="0"/>
      </w:pPr>
      <w:r>
        <w:rPr>
          <w:b w:val="0"/>
        </w:rPr>
        <w:t>D. political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blank is asking for an adjective that describes the context of the question. Social refers to the interactions and relationships between individuals or groups within a society. In this case, the question is likely asking for an adjective that describes a particular issue or problem that relates to society as a whole.</w:t>
      </w:r>
    </w:p>
    <w:p>
      <w:pPr>
        <w:spacing w:before="0"/>
      </w:pPr>
      <w:r>
        <w:rPr>
          <w:b w:val="0"/>
        </w:rPr>
      </w:r>
    </w:p>
    <w:p>
      <w:pPr>
        <w:spacing w:after="100" w:line="360" w:lineRule="auto" w:before="0"/>
      </w:pPr>
      <w:r>
        <w:rPr>
          <w:b w:val="0"/>
        </w:rPr>
        <w:t>18. Select the most appropriate option to fill in blank number 3.</w:t>
      </w:r>
    </w:p>
    <w:p>
      <w:pPr>
        <w:spacing w:before="0"/>
      </w:pPr>
      <w:r>
        <w:rPr>
          <w:b w:val="0"/>
        </w:rPr>
      </w:r>
    </w:p>
    <w:p>
      <w:pPr>
        <w:spacing w:after="100" w:before="0"/>
      </w:pPr>
      <w:r>
        <w:rPr>
          <w:b w:val="0"/>
        </w:rPr>
        <w:t>A. understand</w:t>
      </w:r>
    </w:p>
    <w:p>
      <w:pPr>
        <w:spacing w:after="100" w:before="0"/>
      </w:pPr>
      <w:r>
        <w:rPr>
          <w:b w:val="0"/>
        </w:rPr>
        <w:t>B. attend</w:t>
      </w:r>
    </w:p>
    <w:p>
      <w:pPr>
        <w:spacing w:after="100" w:before="0"/>
      </w:pPr>
      <w:r>
        <w:rPr>
          <w:b w:val="0"/>
        </w:rPr>
        <w:t>C. divert</w:t>
      </w:r>
    </w:p>
    <w:p>
      <w:pPr>
        <w:spacing w:after="100" w:before="0"/>
      </w:pPr>
      <w:r>
        <w:rPr>
          <w:b w:val="0"/>
        </w:rPr>
        <w:t>D. focus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"focus" is appropriate in the given sentence because it conveys the idea that the strategies of the 12th plan are centered or concentrated on various aspects of higher education. It is the most appropriate option to fill in the blank as it fits the context of the sentence.</w:t>
      </w:r>
    </w:p>
    <w:p>
      <w:pPr>
        <w:spacing w:before="0"/>
      </w:pPr>
      <w:r>
        <w:rPr>
          <w:b w:val="0"/>
        </w:rPr>
      </w:r>
    </w:p>
    <w:p>
      <w:pPr>
        <w:spacing w:after="100" w:line="360" w:lineRule="auto" w:before="0"/>
      </w:pPr>
      <w:r>
        <w:rPr>
          <w:b w:val="0"/>
        </w:rPr>
        <w:t>19. Select the most appropriate option to fill in blank number 4.</w:t>
      </w:r>
    </w:p>
    <w:p>
      <w:pPr>
        <w:spacing w:before="0"/>
      </w:pPr>
      <w:r>
        <w:rPr>
          <w:b w:val="0"/>
        </w:rPr>
      </w:r>
    </w:p>
    <w:p>
      <w:pPr>
        <w:spacing w:after="100" w:before="0"/>
      </w:pPr>
      <w:r>
        <w:rPr>
          <w:b w:val="0"/>
        </w:rPr>
        <w:t>A. Sustained</w:t>
      </w:r>
    </w:p>
    <w:p>
      <w:pPr>
        <w:spacing w:after="100" w:before="0"/>
      </w:pPr>
      <w:r>
        <w:rPr>
          <w:b w:val="0"/>
        </w:rPr>
        <w:t>B. Compromised</w:t>
      </w:r>
    </w:p>
    <w:p>
      <w:pPr>
        <w:spacing w:after="100" w:before="0"/>
      </w:pPr>
      <w:r>
        <w:rPr>
          <w:b w:val="0"/>
        </w:rPr>
        <w:t>C. Coordinated</w:t>
      </w:r>
    </w:p>
    <w:p>
      <w:pPr>
        <w:spacing w:after="100" w:before="0"/>
      </w:pPr>
      <w:r>
        <w:rPr>
          <w:b w:val="0"/>
        </w:rPr>
        <w:t>D. Gathered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Coordinated means to organize or arrange something in a particular way. Example: The team coordinated their efforts to complete the project on time. The word "coordinated" is suitable in the given sentence because it suggests that the efforts of government departments are well-organized, harmonized, and working together in a systematic manner.</w:t>
      </w:r>
    </w:p>
    <w:p>
      <w:pPr>
        <w:spacing w:before="0"/>
      </w:pPr>
      <w:r>
        <w:rPr>
          <w:b w:val="0"/>
        </w:rPr>
      </w:r>
    </w:p>
    <w:p>
      <w:pPr>
        <w:spacing w:after="100" w:line="360" w:lineRule="auto" w:before="0"/>
      </w:pPr>
      <w:r>
        <w:rPr>
          <w:b w:val="0"/>
        </w:rPr>
        <w:t>20. Select the most appropriate option to fill in blank number 5.</w:t>
      </w:r>
    </w:p>
    <w:p>
      <w:pPr>
        <w:spacing w:before="0"/>
      </w:pPr>
      <w:r>
        <w:rPr>
          <w:b w:val="0"/>
        </w:rPr>
      </w:r>
    </w:p>
    <w:p>
      <w:pPr>
        <w:spacing w:after="100" w:before="0"/>
      </w:pPr>
      <w:r>
        <w:rPr>
          <w:b w:val="0"/>
        </w:rPr>
        <w:t>A. remain</w:t>
      </w:r>
    </w:p>
    <w:p>
      <w:pPr>
        <w:spacing w:after="100" w:before="0"/>
      </w:pPr>
      <w:r>
        <w:rPr>
          <w:b w:val="0"/>
        </w:rPr>
        <w:t>B. realise</w:t>
      </w:r>
    </w:p>
    <w:p>
      <w:pPr>
        <w:spacing w:after="100" w:before="0"/>
      </w:pPr>
      <w:r>
        <w:rPr>
          <w:b w:val="0"/>
        </w:rPr>
        <w:t>C. conclude</w:t>
      </w:r>
    </w:p>
    <w:p>
      <w:pPr>
        <w:spacing w:after="100" w:before="0"/>
      </w:pPr>
      <w:r>
        <w:rPr>
          <w:b w:val="0"/>
        </w:rPr>
        <w:t>D. conduct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Realise means to become aware or understand something. Example: The community worked together to realise their dream of building a new playground for the children. The word "realise" fits in the given sentence because it conveys the idea that both the efforts of the government and the private sector are required to achieve or bring about the plan's educational goals.</w:t>
      </w:r>
    </w:p>
    <w:p>
      <w:pPr>
        <w:spacing w:before="0"/>
      </w:pPr>
      <w:r>
        <w:rPr>
          <w:b w:val="0"/>
        </w:rPr>
      </w:r>
    </w:p>
    <w:p>
      <w:pPr>
        <w:spacing w:after="100" w:line="360" w:lineRule="auto" w:before="0"/>
      </w:pPr>
      <w:r>
        <w:rPr>
          <w:b w:val="0"/>
        </w:rPr>
        <w:t>21. Select the most appropriate option to fill in blank no. 1</w:t>
      </w:r>
    </w:p>
    <w:p>
      <w:pPr>
        <w:spacing w:before="0"/>
      </w:pPr>
      <w:r>
        <w:rPr>
          <w:b w:val="0"/>
        </w:rPr>
      </w:r>
    </w:p>
    <w:p>
      <w:pPr>
        <w:spacing w:after="100" w:before="0"/>
      </w:pPr>
      <w:r>
        <w:rPr>
          <w:b w:val="0"/>
        </w:rPr>
        <w:t>A. apprehensive</w:t>
      </w:r>
    </w:p>
    <w:p>
      <w:pPr>
        <w:spacing w:after="100" w:before="0"/>
      </w:pPr>
      <w:r>
        <w:rPr>
          <w:b w:val="0"/>
        </w:rPr>
        <w:t>B. apologetic</w:t>
      </w:r>
    </w:p>
    <w:p>
      <w:pPr>
        <w:spacing w:after="100" w:before="0"/>
      </w:pPr>
      <w:r>
        <w:rPr>
          <w:b w:val="0"/>
        </w:rPr>
        <w:t>C. indifferent</w:t>
      </w:r>
    </w:p>
    <w:p>
      <w:pPr>
        <w:spacing w:after="100" w:before="0"/>
      </w:pPr>
      <w:r>
        <w:rPr>
          <w:b w:val="0"/>
        </w:rPr>
        <w:t>D. excellent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'indifferent'. Key Points Therefore, the correct answer is 'Option 3'. Complete Passage: The mathematician Federico Ardila-Mantilla grew up in Colombia, an indifferent student but gifted in math. He was failing most of his classes at his high school in Bogotá when someone encouraged him to apply to MIT. He had not heard of the school. To his surprise, he got in, and he went on scholarship. Mathematically, he did well. One of his professors, an acid-tongued theoretician known to liken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shyness.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passage describes Federico Ardila-Mantilla as a student who was not performing well in most subjects except for math.</w:t>
      </w:r>
    </w:p>
    <w:p>
      <w:pPr>
        <w:spacing w:before="0"/>
      </w:pPr>
      <w:r>
        <w:rPr>
          <w:b w:val="0"/>
        </w:rPr>
        <w:t>• The word "indifferent" accurately reflects his lack of engagement or interest in other subjects, which aligns with his overall poor school performance.</w:t>
      </w:r>
    </w:p>
    <w:p>
      <w:pPr>
        <w:spacing w:before="0"/>
      </w:pPr>
      <w:r>
        <w:rPr>
          <w:b w:val="0"/>
        </w:rPr>
        <w:t>• Other options such as "apprehensive", "apologetic", and "excellent" do not appropriately capture the context of his academic indifference in subjects other than math.</w:t>
      </w:r>
    </w:p>
    <w:p>
      <w:pPr>
        <w:spacing w:before="0"/>
      </w:pPr>
      <w:r>
        <w:rPr>
          <w:b w:val="0"/>
        </w:rPr>
        <w:t>• Apprehensive (सशंकित): "Apprehensive" means anxious or fearful about something, which does not fit the context of discussing a lack of academic engagement.</w:t>
      </w:r>
    </w:p>
    <w:p>
      <w:pPr>
        <w:spacing w:before="0"/>
      </w:pPr>
      <w:r>
        <w:rPr>
          <w:b w:val="0"/>
        </w:rPr>
        <w:t>• Apologetic (क्षमाप्रार्थी): "Apologetic" means showing regret or remorse, which does not align with the context of the passage.</w:t>
      </w:r>
    </w:p>
    <w:p>
      <w:pPr>
        <w:spacing w:before="0"/>
      </w:pPr>
      <w:r>
        <w:rPr>
          <w:b w:val="0"/>
        </w:rPr>
        <w:t>• Excellent (उत्कृष्ट): "Excellent" means extremely good, which does not reflect the poor academic performance described.</w:t>
      </w:r>
    </w:p>
    <w:p>
      <w:pPr>
        <w:spacing w:before="0"/>
      </w:pPr>
      <w:r>
        <w:rPr>
          <w:b w:val="0"/>
        </w:rPr>
      </w:r>
    </w:p>
    <w:p>
      <w:pPr>
        <w:spacing w:after="100" w:line="360" w:lineRule="auto" w:before="0"/>
      </w:pPr>
      <w:r>
        <w:rPr>
          <w:b w:val="0"/>
        </w:rPr>
        <w:t>22. Select the most appropriate option to fill in blank no. 2</w:t>
      </w:r>
    </w:p>
    <w:p>
      <w:pPr>
        <w:spacing w:before="0"/>
      </w:pPr>
      <w:r>
        <w:rPr>
          <w:b w:val="0"/>
        </w:rPr>
      </w:r>
    </w:p>
    <w:p>
      <w:pPr>
        <w:spacing w:after="100" w:before="0"/>
      </w:pPr>
      <w:r>
        <w:rPr>
          <w:b w:val="0"/>
        </w:rPr>
        <w:t>A. dissuaded</w:t>
      </w:r>
    </w:p>
    <w:p>
      <w:pPr>
        <w:spacing w:after="100" w:before="0"/>
      </w:pPr>
      <w:r>
        <w:rPr>
          <w:b w:val="0"/>
        </w:rPr>
        <w:t>B. suggested</w:t>
      </w:r>
    </w:p>
    <w:p>
      <w:pPr>
        <w:spacing w:after="100" w:before="0"/>
      </w:pPr>
      <w:r>
        <w:rPr>
          <w:b w:val="0"/>
        </w:rPr>
        <w:t>C. removed</w:t>
      </w:r>
    </w:p>
    <w:p>
      <w:pPr>
        <w:spacing w:after="100" w:before="0"/>
      </w:pPr>
      <w:r>
        <w:rPr>
          <w:b w:val="0"/>
        </w:rPr>
        <w:t>D. dispirited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'suggested'. Key Points Therefore, the correct answer is 'Option 2'. Complete Passage: The mathematician Federico Ardila-Mantilla grew up in Colombia, an indifferent student but gifted in math. He was failing most of his classes at his high school in Bogotá when someone suggested him to apply to MIT. He had not heard of the school. To his surprise, he got in, and he went on scholarship. Mathematically, he did well. One of his professors, an acid-tongued theoretician known to liken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shyness.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context indicates that someone encouraged or advised Federico Ardila-Mantilla to apply to MIT, as he had not heard of the school before.</w:t>
      </w:r>
    </w:p>
    <w:p>
      <w:pPr>
        <w:spacing w:before="0"/>
      </w:pPr>
      <w:r>
        <w:rPr>
          <w:b w:val="0"/>
        </w:rPr>
        <w:t>• "Suggested" is the most appropriate word as it properly conveys the idea of someone recommending or advising him to apply.</w:t>
      </w:r>
    </w:p>
    <w:p>
      <w:pPr>
        <w:spacing w:before="0"/>
      </w:pPr>
      <w:r>
        <w:rPr>
          <w:b w:val="0"/>
        </w:rPr>
        <w:t>• Other options like "dissuaded", "removed", and "dispirited" do not fit the context of encouraging or recommending someone to take an action.</w:t>
      </w:r>
    </w:p>
    <w:p>
      <w:pPr>
        <w:spacing w:before="0"/>
      </w:pPr>
      <w:r>
        <w:rPr>
          <w:b w:val="0"/>
        </w:rPr>
        <w:t>• Dissuaded (हतोत्साहित करना): "Dissuaded" means persuading someone not to take a particular action, which is the opposite of the context.</w:t>
      </w:r>
    </w:p>
    <w:p>
      <w:pPr>
        <w:spacing w:before="0"/>
      </w:pPr>
      <w:r>
        <w:rPr>
          <w:b w:val="0"/>
        </w:rPr>
        <w:t>• Removed (हटाया): "Removed" means to take something away, which does not fit the context.</w:t>
      </w:r>
    </w:p>
    <w:p>
      <w:pPr>
        <w:spacing w:before="0"/>
      </w:pPr>
      <w:r>
        <w:rPr>
          <w:b w:val="0"/>
        </w:rPr>
        <w:t>• Dispirited (निरुत्साहित): "Dispirited" means having lost enthusiasm and hope, which is also contrary to encouraging someone to apply.</w:t>
      </w:r>
    </w:p>
    <w:p>
      <w:pPr>
        <w:spacing w:before="0"/>
      </w:pPr>
      <w:r>
        <w:rPr>
          <w:b w:val="0"/>
        </w:rPr>
      </w:r>
    </w:p>
    <w:p>
      <w:pPr>
        <w:spacing w:after="100" w:line="360" w:lineRule="auto" w:before="0"/>
      </w:pPr>
      <w:r>
        <w:rPr>
          <w:b w:val="0"/>
        </w:rPr>
        <w:t>23. Select the most appropriate option to fill in blank no. 3</w:t>
      </w:r>
    </w:p>
    <w:p>
      <w:pPr>
        <w:spacing w:before="0"/>
      </w:pPr>
      <w:r>
        <w:rPr>
          <w:b w:val="0"/>
        </w:rPr>
      </w:r>
    </w:p>
    <w:p>
      <w:pPr>
        <w:spacing w:after="100" w:before="0"/>
      </w:pPr>
      <w:r>
        <w:rPr>
          <w:b w:val="0"/>
        </w:rPr>
        <w:t>A. compare</w:t>
      </w:r>
    </w:p>
    <w:p>
      <w:pPr>
        <w:spacing w:after="100" w:before="0"/>
      </w:pPr>
      <w:r>
        <w:rPr>
          <w:b w:val="0"/>
        </w:rPr>
        <w:t>B. malign</w:t>
      </w:r>
    </w:p>
    <w:p>
      <w:pPr>
        <w:spacing w:after="100" w:before="0"/>
      </w:pPr>
      <w:r>
        <w:rPr>
          <w:b w:val="0"/>
        </w:rPr>
        <w:t>C. strangulate</w:t>
      </w:r>
    </w:p>
    <w:p>
      <w:pPr>
        <w:spacing w:after="100" w:before="0"/>
      </w:pPr>
      <w:r>
        <w:rPr>
          <w:b w:val="0"/>
        </w:rPr>
        <w:t>D. differentiate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'compare'. Key Points Therefore, the correct answer is 'Option 1'. Complete Passage: The mathematician Federico Ardila-Mantilla grew up in Colombia, an indifferent student but gifted in math. He was failing most of his classes at his high school in Bogotá when someone suggested him to apply to MIT. He had not heard of the school. To his surprise, he got in, and he went on scholarship. Mathematically, he did well. One of his professors, an acid-tongued theoretician known to compare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shyness.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context indicates that the professor likened or equated his audience to a herd of cows, which involves making a comparison.</w:t>
      </w:r>
    </w:p>
    <w:p>
      <w:pPr>
        <w:spacing w:before="0"/>
      </w:pPr>
      <w:r>
        <w:rPr>
          <w:b w:val="0"/>
        </w:rPr>
        <w:t>• "Compare" is the most appropriate word as it describes the act of likening one thing to another.</w:t>
      </w:r>
    </w:p>
    <w:p>
      <w:pPr>
        <w:spacing w:before="0"/>
      </w:pPr>
      <w:r>
        <w:rPr>
          <w:b w:val="0"/>
        </w:rPr>
        <w:t>• Other options like "malign", "strangulate", and "differentiate" do not fit the context of describing a metaphorical or likening action.</w:t>
      </w:r>
    </w:p>
    <w:p>
      <w:pPr>
        <w:spacing w:before="0"/>
      </w:pPr>
      <w:r>
        <w:rPr>
          <w:b w:val="0"/>
        </w:rPr>
        <w:t>• Malign (बदनाम करना): "Malign" means to speak about someone in a spitefully critical manner, which does not fit the act of making a comparison.</w:t>
      </w:r>
    </w:p>
    <w:p>
      <w:pPr>
        <w:spacing w:before="0"/>
      </w:pPr>
      <w:r>
        <w:rPr>
          <w:b w:val="0"/>
        </w:rPr>
        <w:t>• Strangulate (गला घोंटना): "Strangulate" means to suffocate or choke, which is completely unrelated to the context.</w:t>
      </w:r>
    </w:p>
    <w:p>
      <w:pPr>
        <w:spacing w:before="0"/>
      </w:pPr>
      <w:r>
        <w:rPr>
          <w:b w:val="0"/>
        </w:rPr>
        <w:t>• Differentiate (अन्तर बताना): "Differentiate" means to recognize or ascertain what makes something different, which is not what the professor is doing in this context.</w:t>
      </w:r>
    </w:p>
    <w:p>
      <w:pPr>
        <w:spacing w:before="0"/>
      </w:pPr>
      <w:r>
        <w:rPr>
          <w:b w:val="0"/>
        </w:rPr>
      </w:r>
    </w:p>
    <w:p>
      <w:pPr>
        <w:spacing w:after="100" w:line="360" w:lineRule="auto" w:before="0"/>
      </w:pPr>
      <w:r>
        <w:rPr>
          <w:b w:val="0"/>
        </w:rPr>
        <w:t>24. Select the most appropriate option to fill in blank no. 4.</w:t>
      </w:r>
    </w:p>
    <w:p>
      <w:pPr>
        <w:spacing w:before="0"/>
      </w:pPr>
      <w:r>
        <w:rPr>
          <w:b w:val="0"/>
        </w:rPr>
      </w:r>
    </w:p>
    <w:p>
      <w:pPr>
        <w:spacing w:after="100" w:before="0"/>
      </w:pPr>
      <w:r>
        <w:rPr>
          <w:b w:val="0"/>
        </w:rPr>
        <w:t>A. introversion</w:t>
      </w:r>
    </w:p>
    <w:p>
      <w:pPr>
        <w:spacing w:after="100" w:before="0"/>
      </w:pPr>
      <w:r>
        <w:rPr>
          <w:b w:val="0"/>
        </w:rPr>
        <w:t>B. molestation</w:t>
      </w:r>
    </w:p>
    <w:p>
      <w:pPr>
        <w:spacing w:after="100" w:before="0"/>
      </w:pPr>
      <w:r>
        <w:rPr>
          <w:b w:val="0"/>
        </w:rPr>
        <w:t>C. quantification</w:t>
      </w:r>
    </w:p>
    <w:p>
      <w:pPr>
        <w:spacing w:after="100" w:before="0"/>
      </w:pPr>
      <w:r>
        <w:rPr>
          <w:b w:val="0"/>
        </w:rPr>
        <w:t>D. interrogation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'introversion'. Key Points Therefore, the correct answer is 'Option 1'. Complete Passage: The mathematician Federico Ardila-Mantilla grew up in Colombia, an indifferent student but gifted in math. He was failing most of his classes at his high school in Bogotá when someone suggested him to apply to MIT. He had not heard of the school. To his surprise, he got in, and he went on scholarship. Mathematically, he did well. One of his professors, an acid-tongued theoretician known to compare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introversion.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context indicates that Federico's academic experience of isolation was partly due to his own personal tendency.</w:t>
      </w:r>
    </w:p>
    <w:p>
      <w:pPr>
        <w:spacing w:before="0"/>
      </w:pPr>
      <w:r>
        <w:rPr>
          <w:b w:val="0"/>
        </w:rPr>
        <w:t>• 'Introversion' means a tendency to direct one's interest towards one's own thoughts and feelings rather than towards the external world, which fits the context of his isolation.</w:t>
      </w:r>
    </w:p>
    <w:p>
      <w:pPr>
        <w:spacing w:before="0"/>
      </w:pPr>
      <w:r>
        <w:rPr>
          <w:b w:val="0"/>
        </w:rPr>
        <w:t>• Other options like 'molestation', 'quantification', and 'interrogation' do not fit the context of describing a personal tendency that would lead to isolation.</w:t>
      </w:r>
    </w:p>
    <w:p>
      <w:pPr>
        <w:spacing w:before="0"/>
      </w:pPr>
      <w:r>
        <w:rPr>
          <w:b w:val="0"/>
        </w:rPr>
        <w:t>• Molestation (छेड़खानी): 'Molestation' means the action of pestering or harassing someone, typically in an aggressive or persistent manner, which does not fit the context.</w:t>
      </w:r>
    </w:p>
    <w:p>
      <w:pPr>
        <w:spacing w:before="0"/>
      </w:pPr>
      <w:r>
        <w:rPr>
          <w:b w:val="0"/>
        </w:rPr>
        <w:t>• Quantification (मात्रांकन): 'Quantification' means the expression or measurement of the quantity of something, which is unrelated to expressing a personal tendency.</w:t>
      </w:r>
    </w:p>
    <w:p>
      <w:pPr>
        <w:spacing w:before="0"/>
      </w:pPr>
      <w:r>
        <w:rPr>
          <w:b w:val="0"/>
        </w:rPr>
        <w:t>• Interrogation (पूछताछ): 'Interrogation' means the action of interrogating or questioning someone, which does not fit the context of describing a personal tendency.</w:t>
      </w:r>
    </w:p>
    <w:p>
      <w:pPr>
        <w:spacing w:before="0"/>
      </w:pPr>
      <w:r>
        <w:rPr>
          <w:b w:val="0"/>
        </w:rPr>
      </w:r>
    </w:p>
    <w:p>
      <w:pPr>
        <w:spacing w:after="100" w:line="360" w:lineRule="auto" w:before="0"/>
      </w:pPr>
      <w:r>
        <w:rPr>
          <w:b w:val="0"/>
        </w:rPr>
        <w:t>25. Select the most appropriate option to fill in blank no. 5.</w:t>
      </w:r>
    </w:p>
    <w:p>
      <w:pPr>
        <w:spacing w:before="0"/>
      </w:pPr>
      <w:r>
        <w:rPr>
          <w:b w:val="0"/>
        </w:rPr>
      </w:r>
    </w:p>
    <w:p>
      <w:pPr>
        <w:spacing w:after="100" w:before="0"/>
      </w:pPr>
      <w:r>
        <w:rPr>
          <w:b w:val="0"/>
        </w:rPr>
        <w:t>A. exclude</w:t>
      </w:r>
    </w:p>
    <w:p>
      <w:pPr>
        <w:spacing w:after="100" w:before="0"/>
      </w:pPr>
      <w:r>
        <w:rPr>
          <w:b w:val="0"/>
        </w:rPr>
        <w:t>B. fabricate</w:t>
      </w:r>
    </w:p>
    <w:p>
      <w:pPr>
        <w:spacing w:after="100" w:before="0"/>
      </w:pPr>
      <w:r>
        <w:rPr>
          <w:b w:val="0"/>
        </w:rPr>
        <w:t>C. incorporate\</w:t>
      </w:r>
    </w:p>
    <w:p>
      <w:pPr>
        <w:spacing w:after="100" w:before="0"/>
      </w:pPr>
      <w:r>
        <w:rPr>
          <w:b w:val="0"/>
        </w:rPr>
        <w:t>D. stratify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'exclude'. Key Points Therefore, the correct answer is 'Option 1'. Complete Passage: The mathematician Federico Ardila-Mantilla grew up in Colombia, an indifferent student but gifted in math. He was failing most of his classes at his high school in Bogotá when someone suggested him to apply to MIT. He had not heard of the school. To his surprise, he got in, and he went on scholarship. Mathematically, he did well. One of his professors, an acid-tongued theoretician known to compare his audience to a herd of cows, routinely tucked 'open' math problems into homework assignments, without telling the students. These had never been solved by anyone. Ardila solved one. He went on to receive his bachelor's and Ph.D. in math from MIT. But his academic experience was also one of isolation. Part of it had to do with his own introversion. Part of it was cultural. As a Latino, he was very much in the minority in the department, and he did not feel comfortable in American mathematical spaces. No one had tried to explicitly exclude him, yet he felt alone. In math, collaborating with others opens up new kinds of learning and thinking. But in his nine years at MIT, Ardila worked with others only twice. Additional Information</w:t>
      </w:r>
    </w:p>
    <w:p>
      <w:pPr>
        <w:spacing w:before="0"/>
      </w:pPr>
      <w:r>
        <w:rPr>
          <w:b w:val="0"/>
        </w:rPr>
        <w:t>• The context indicates that Federico felt alone despite no one explicitly trying to do something negative to him.</w:t>
      </w:r>
    </w:p>
    <w:p>
      <w:pPr>
        <w:spacing w:before="0"/>
      </w:pPr>
      <w:r>
        <w:rPr>
          <w:b w:val="0"/>
        </w:rPr>
        <w:t>• 'Exclude' means to intentionally leave out or not include, which fits the context of him feeling alone due to the potential lack of inclusion by others.</w:t>
      </w:r>
    </w:p>
    <w:p>
      <w:pPr>
        <w:spacing w:before="0"/>
      </w:pPr>
      <w:r>
        <w:rPr>
          <w:b w:val="0"/>
        </w:rPr>
        <w:t>• Other options like 'fabricate,' 'incorporate,' and 'stratify' do not fit the context of the passage. Specifically: 'Fabricate' means to invent or concoct something, typically with deceitful intent, which does not fit here.</w:t>
      </w:r>
    </w:p>
    <w:p>
      <w:pPr>
        <w:spacing w:before="0"/>
      </w:pPr>
      <w:r>
        <w:rPr>
          <w:b w:val="0"/>
        </w:rPr>
        <w:t>• 'Incorporate' means to include or integrate, which is the opposite of what the context suggests.</w:t>
      </w:r>
    </w:p>
    <w:p>
      <w:pPr>
        <w:spacing w:before="0"/>
      </w:pPr>
      <w:r>
        <w:rPr>
          <w:b w:val="0"/>
        </w:rPr>
        <w:t>• 'Stratify' means to arrange or classify, which is unrelated to the context.</w:t>
      </w:r>
    </w:p>
    <w:p>
      <w:pPr>
        <w:spacing w:before="0"/>
      </w:pPr>
      <w:r>
        <w:rPr>
          <w:b w:val="0"/>
        </w:rPr>
        <w:t>• Fabricate (घड़ना): 'Fabricate' means to invent something in order to deceive, which does not fit the context.</w:t>
      </w:r>
    </w:p>
    <w:p>
      <w:pPr>
        <w:spacing w:before="0"/>
      </w:pPr>
      <w:r>
        <w:rPr>
          <w:b w:val="0"/>
        </w:rPr>
        <w:t>• Incorporate (शामिल करना): 'Incorporate' means to include or integrate, which is the opposite of the idea of exclusion.</w:t>
      </w:r>
    </w:p>
    <w:p>
      <w:pPr>
        <w:spacing w:before="0"/>
      </w:pPr>
      <w:r>
        <w:rPr>
          <w:b w:val="0"/>
        </w:rPr>
        <w:t>• Stratify (विभाजित करना): 'Stratify' means to arrange or classify, which is unrelated to the context.</w:t>
      </w:r>
    </w:p>
    <w:p>
      <w:pPr>
        <w:spacing w:before="0"/>
      </w:pPr>
      <w:r>
        <w:rPr>
          <w:b w:val="0"/>
        </w:rPr>
      </w:r>
    </w:p>
    <w:p>
      <w:pPr>
        <w:spacing w:after="100" w:line="360" w:lineRule="auto" w:before="0"/>
      </w:pPr>
      <w:r>
        <w:rPr>
          <w:b w:val="0"/>
        </w:rPr>
        <w:t>26. Select the most appropriate option to fill in blank number 1.</w:t>
      </w:r>
    </w:p>
    <w:p>
      <w:pPr>
        <w:spacing w:before="0"/>
      </w:pPr>
      <w:r>
        <w:rPr>
          <w:b w:val="0"/>
        </w:rPr>
      </w:r>
    </w:p>
    <w:p>
      <w:pPr>
        <w:spacing w:after="100" w:before="0"/>
      </w:pPr>
      <w:r>
        <w:rPr>
          <w:b w:val="0"/>
        </w:rPr>
        <w:t>A. lovely</w:t>
      </w:r>
    </w:p>
    <w:p>
      <w:pPr>
        <w:spacing w:after="100" w:before="0"/>
      </w:pPr>
      <w:r>
        <w:rPr>
          <w:b w:val="0"/>
        </w:rPr>
        <w:t>B. precious</w:t>
      </w:r>
    </w:p>
    <w:p>
      <w:pPr>
        <w:spacing w:after="100" w:before="0"/>
      </w:pPr>
      <w:r>
        <w:rPr>
          <w:b w:val="0"/>
        </w:rPr>
        <w:t>C. fundamental</w:t>
      </w:r>
    </w:p>
    <w:p>
      <w:pPr>
        <w:spacing w:after="100" w:before="0"/>
      </w:pPr>
      <w:r>
        <w:rPr>
          <w:b w:val="0"/>
        </w:rPr>
        <w:t>D. joyful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statement is 'Education should be free to all because it is a fundamental human right' Additional Information Here are the other options explained along with their Hindi meanings and example sentences:</w:t>
      </w:r>
    </w:p>
    <w:p>
      <w:pPr>
        <w:spacing w:before="0"/>
      </w:pPr>
      <w:r>
        <w:rPr>
          <w:b w:val="0"/>
        </w:rPr>
        <w:t>• "Fundamental" refers to something that is basic and essential; forming the foundation or core. (मूलभूत) Example: Understanding basic mathematics is fundamental to learning advanced science.</w:t>
      </w:r>
    </w:p>
    <w:p>
      <w:pPr>
        <w:spacing w:before="0"/>
      </w:pPr>
      <w:r>
        <w:rPr>
          <w:b w:val="0"/>
        </w:rPr>
        <w:t>• Here in this sentence from the passage asks for a vocabulary that means 'something very basic or grounded'. So, 'fundamental' is the appropriate word to justify the meaning of the 1st sentece of the abovementioned paragraph.</w:t>
      </w:r>
    </w:p>
    <w:p>
      <w:pPr>
        <w:spacing w:before="0"/>
      </w:pPr>
      <w:r>
        <w:rPr>
          <w:b w:val="0"/>
        </w:rPr>
        <w:t>• we can infer that the most appropriate word to fill in the blank (number 1) is 'fundamental'.</w:t>
      </w:r>
    </w:p>
    <w:p>
      <w:pPr>
        <w:spacing w:before="0"/>
      </w:pPr>
      <w:r>
        <w:rPr>
          <w:b w:val="0"/>
        </w:rPr>
        <w:t>• Lovely (सुंदर): Very beautiful or attractive. Example: The lovely sunset made the evening perfect.</w:t>
      </w:r>
    </w:p>
    <w:p>
      <w:pPr>
        <w:spacing w:before="0"/>
      </w:pPr>
      <w:r>
        <w:rPr>
          <w:b w:val="0"/>
        </w:rPr>
        <w:t>• Precious (कीमती): Of great value; not to be wasted or treated carelessly. Example: Time is precious, so use it wisely.</w:t>
      </w:r>
    </w:p>
    <w:p>
      <w:pPr>
        <w:spacing w:before="0"/>
      </w:pPr>
      <w:r>
        <w:rPr>
          <w:b w:val="0"/>
        </w:rPr>
        <w:t>• Joyful (आनंदमय): Feeling, expressing, or causing great pleasure and happiness. Example: The joyful celebration lasted all night.</w:t>
      </w:r>
    </w:p>
    <w:p>
      <w:pPr>
        <w:spacing w:before="0"/>
      </w:pPr>
      <w:r>
        <w:rPr>
          <w:b w:val="0"/>
        </w:rPr>
      </w:r>
    </w:p>
    <w:p>
      <w:pPr>
        <w:spacing w:after="100" w:line="360" w:lineRule="auto" w:before="0"/>
      </w:pPr>
      <w:r>
        <w:rPr>
          <w:b w:val="0"/>
        </w:rPr>
        <w:t>27. Select the most appropriate option to fill in blank number 2.</w:t>
      </w:r>
    </w:p>
    <w:p>
      <w:pPr>
        <w:spacing w:before="0"/>
      </w:pPr>
      <w:r>
        <w:rPr>
          <w:b w:val="0"/>
        </w:rPr>
      </w:r>
    </w:p>
    <w:p>
      <w:pPr>
        <w:spacing w:after="100" w:before="0"/>
      </w:pPr>
      <w:r>
        <w:rPr>
          <w:b w:val="0"/>
        </w:rPr>
        <w:t>A. celebration</w:t>
      </w:r>
    </w:p>
    <w:p>
      <w:pPr>
        <w:spacing w:after="100" w:before="0"/>
      </w:pPr>
      <w:r>
        <w:rPr>
          <w:b w:val="0"/>
        </w:rPr>
        <w:t>B. development</w:t>
      </w:r>
    </w:p>
    <w:p>
      <w:pPr>
        <w:spacing w:after="100" w:before="0"/>
      </w:pPr>
      <w:r>
        <w:rPr>
          <w:b w:val="0"/>
        </w:rPr>
        <w:t>C. enthusiasm</w:t>
      </w:r>
    </w:p>
    <w:p>
      <w:pPr>
        <w:spacing w:after="100" w:before="0"/>
      </w:pPr>
      <w:r>
        <w:rPr>
          <w:b w:val="0"/>
        </w:rPr>
        <w:t>D. distribution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sentence from the above passage is 'It is essential for the development of a fully functioning society and for the advancement of humanity.' Additional Information Here are the other options explained along with their Hindi meanings and example sentences:</w:t>
      </w:r>
    </w:p>
    <w:p>
      <w:pPr>
        <w:spacing w:before="0"/>
      </w:pPr>
      <w:r>
        <w:rPr>
          <w:b w:val="0"/>
        </w:rPr>
        <w:t>• The word "development" means the process of developing or being developed, such as growth, progress, or improvement. (विकास) Example: The development of new technologies has significantly improved our quality of life.</w:t>
      </w:r>
    </w:p>
    <w:p>
      <w:pPr>
        <w:spacing w:before="0"/>
      </w:pPr>
      <w:r>
        <w:rPr>
          <w:b w:val="0"/>
        </w:rPr>
        <w:t>• "development" refers to the process of growth or new information or events. (विकास) Example: The development of the new software took over a year to complete.</w:t>
      </w:r>
    </w:p>
    <w:p>
      <w:pPr>
        <w:spacing w:before="0"/>
      </w:pPr>
      <w:r>
        <w:rPr>
          <w:b w:val="0"/>
        </w:rPr>
        <w:t>• The correct word for fill in the blank (number 2) is 'development.'</w:t>
      </w:r>
    </w:p>
    <w:p>
      <w:pPr>
        <w:spacing w:before="0"/>
      </w:pPr>
      <w:r>
        <w:rPr>
          <w:b w:val="0"/>
        </w:rPr>
        <w:t>• The sentence given in the passage demands a word that means advancement, so ;''development' is the perfect word to be suited there.</w:t>
      </w:r>
    </w:p>
    <w:p>
      <w:pPr>
        <w:spacing w:before="0"/>
      </w:pPr>
      <w:r>
        <w:rPr>
          <w:b w:val="0"/>
        </w:rPr>
        <w:t>• Celebration (उत्सव): The action of celebrating an important day or event. Example: The celebration of the festival brought the community together.</w:t>
      </w:r>
    </w:p>
    <w:p>
      <w:pPr>
        <w:spacing w:before="0"/>
      </w:pPr>
      <w:r>
        <w:rPr>
          <w:b w:val="0"/>
        </w:rPr>
        <w:t>• Enthusiasm (उत्साह): Intense and eager enjoyment, interest, or approval. Example: Her enthusiasm for the project was contagious, motivating everyone on the team.</w:t>
      </w:r>
    </w:p>
    <w:p>
      <w:pPr>
        <w:spacing w:before="0"/>
      </w:pPr>
      <w:r>
        <w:rPr>
          <w:b w:val="0"/>
        </w:rPr>
        <w:t>• Distribution (वितरण): The action of sharing something out among a number of recipients. Example: The distribution of food and supplies was well-organized during the relief efforts.</w:t>
      </w:r>
    </w:p>
    <w:p>
      <w:pPr>
        <w:spacing w:before="0"/>
      </w:pPr>
      <w:r>
        <w:rPr>
          <w:b w:val="0"/>
        </w:rPr>
      </w:r>
    </w:p>
    <w:p>
      <w:pPr>
        <w:spacing w:after="100" w:line="360" w:lineRule="auto" w:before="0"/>
      </w:pPr>
      <w:r>
        <w:rPr>
          <w:b w:val="0"/>
        </w:rPr>
        <w:t>28. Select the most appropriate option to fill in blank number 3.</w:t>
      </w:r>
    </w:p>
    <w:p>
      <w:pPr>
        <w:spacing w:before="0"/>
      </w:pPr>
      <w:r>
        <w:rPr>
          <w:b w:val="0"/>
        </w:rPr>
      </w:r>
    </w:p>
    <w:p>
      <w:pPr>
        <w:spacing w:after="100" w:before="0"/>
      </w:pPr>
      <w:r>
        <w:rPr>
          <w:b w:val="0"/>
        </w:rPr>
        <w:t>A. focus</w:t>
      </w:r>
    </w:p>
    <w:p>
      <w:pPr>
        <w:spacing w:after="100" w:before="0"/>
      </w:pPr>
      <w:r>
        <w:rPr>
          <w:b w:val="0"/>
        </w:rPr>
        <w:t>B. contentment</w:t>
      </w:r>
    </w:p>
    <w:p>
      <w:pPr>
        <w:spacing w:after="100" w:before="0"/>
      </w:pPr>
      <w:r>
        <w:rPr>
          <w:b w:val="0"/>
        </w:rPr>
        <w:t>C. burden</w:t>
      </w:r>
    </w:p>
    <w:p>
      <w:pPr>
        <w:spacing w:after="100" w:before="0"/>
      </w:pPr>
      <w:r>
        <w:rPr>
          <w:b w:val="0"/>
        </w:rPr>
        <w:t>D. blessing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we can infer that the most appropriate option to fill in blank (number 3 )is 'burden'. Additional Information Here are the other options explained along with their Hindi meanings and example sentences:</w:t>
      </w:r>
    </w:p>
    <w:p>
      <w:pPr>
        <w:spacing w:before="0"/>
      </w:pPr>
      <w:r>
        <w:rPr>
          <w:b w:val="0"/>
        </w:rPr>
        <w:t>• The word "burden" means something that is carried, a load, especially a heavy one; it can also refer to a duty or misfortune that causes hardship, anxiety, or grief. (भार) Example: He carried the burden of his family's financial troubles on his shoulders.</w:t>
      </w:r>
    </w:p>
    <w:p>
      <w:pPr>
        <w:spacing w:before="0"/>
      </w:pPr>
      <w:r>
        <w:rPr>
          <w:b w:val="0"/>
        </w:rPr>
        <w:t>• "Burden" refers to something that is seen as a heavy load or a source of great stress. (भार) Example: Managing the entire project alone felt like a huge burden.</w:t>
      </w:r>
    </w:p>
    <w:p>
      <w:pPr>
        <w:spacing w:before="0"/>
      </w:pPr>
      <w:r>
        <w:rPr>
          <w:b w:val="0"/>
        </w:rPr>
        <w:t>• The given sentence from the passage is trying to express a kind of barrier or obstruction which can be caused by free education as it would be heavy for the tax payers to reduce he deficit.</w:t>
      </w:r>
    </w:p>
    <w:p>
      <w:pPr>
        <w:spacing w:before="0"/>
      </w:pPr>
      <w:r>
        <w:rPr>
          <w:b w:val="0"/>
        </w:rPr>
        <w:t>• Focus (ध्यान): The center of interest or activity. Example: She needs to focus on her studies to achieve her goals.</w:t>
      </w:r>
    </w:p>
    <w:p>
      <w:pPr>
        <w:spacing w:before="0"/>
      </w:pPr>
      <w:r>
        <w:rPr>
          <w:b w:val="0"/>
        </w:rPr>
        <w:t>• Contentment (संतोष): A state of happiness and satisfaction. Example: He found contentment in the simple life he led.</w:t>
      </w:r>
    </w:p>
    <w:p>
      <w:pPr>
        <w:spacing w:before="0"/>
      </w:pPr>
      <w:r>
        <w:rPr>
          <w:b w:val="0"/>
        </w:rPr>
        <w:t>• Blessing (आशीर्वाद): A beneficial thing for which one is grateful; something that brings well-being. Example: The birth of their child was a blessing for the family.</w:t>
      </w:r>
    </w:p>
    <w:p>
      <w:pPr>
        <w:spacing w:before="0"/>
      </w:pPr>
      <w:r>
        <w:rPr>
          <w:b w:val="0"/>
        </w:rPr>
      </w:r>
    </w:p>
    <w:p>
      <w:pPr>
        <w:spacing w:after="100" w:line="360" w:lineRule="auto" w:before="0"/>
      </w:pPr>
      <w:r>
        <w:rPr>
          <w:b w:val="0"/>
        </w:rPr>
        <w:t>29. Select the most appropriate option to fill in blank number 4.</w:t>
      </w:r>
    </w:p>
    <w:p>
      <w:pPr>
        <w:spacing w:before="0"/>
      </w:pPr>
      <w:r>
        <w:rPr>
          <w:b w:val="0"/>
        </w:rPr>
      </w:r>
    </w:p>
    <w:p>
      <w:pPr>
        <w:spacing w:after="100" w:before="0"/>
      </w:pPr>
      <w:r>
        <w:rPr>
          <w:b w:val="0"/>
        </w:rPr>
        <w:t>A. sections</w:t>
      </w:r>
    </w:p>
    <w:p>
      <w:pPr>
        <w:spacing w:after="100" w:before="0"/>
      </w:pPr>
      <w:r>
        <w:rPr>
          <w:b w:val="0"/>
        </w:rPr>
        <w:t>B. emphasizes</w:t>
      </w:r>
    </w:p>
    <w:p>
      <w:pPr>
        <w:spacing w:after="100" w:before="0"/>
      </w:pPr>
      <w:r>
        <w:rPr>
          <w:b w:val="0"/>
        </w:rPr>
        <w:t>C. burdens</w:t>
      </w:r>
    </w:p>
    <w:p>
      <w:pPr>
        <w:spacing w:after="100" w:before="0"/>
      </w:pPr>
      <w:r>
        <w:rPr>
          <w:b w:val="0"/>
        </w:rPr>
        <w:t>D. benefits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Hence the correct statement is 'the reality is that education is a public good that benefits everyone in society.' Additional Information Here are the other options explained along with their Hindi meanings and example sentences:</w:t>
      </w:r>
    </w:p>
    <w:p>
      <w:pPr>
        <w:spacing w:before="0"/>
      </w:pPr>
      <w:r>
        <w:rPr>
          <w:b w:val="0"/>
        </w:rPr>
        <w:t>• The word "benefits" means advantages or profits gained from something. (लाभ) Example: The new policy provides numerous benefits to the employees.</w:t>
      </w:r>
    </w:p>
    <w:p>
      <w:pPr>
        <w:spacing w:before="0"/>
      </w:pPr>
      <w:r>
        <w:rPr>
          <w:b w:val="0"/>
        </w:rPr>
        <w:t>• "burdens" refers to something that is heavy to bear, causing worry or difficulty. (बोझ) Example: He carried the burdens of his responsibilities with great care.</w:t>
      </w:r>
    </w:p>
    <w:p>
      <w:pPr>
        <w:spacing w:before="0"/>
      </w:pPr>
      <w:r>
        <w:rPr>
          <w:b w:val="0"/>
        </w:rPr>
        <w:t>• Here in this given sentence from the passage, there is a sense of profit for the humanity or society. So, the word 'benefits' is perfect here.</w:t>
      </w:r>
    </w:p>
    <w:p>
      <w:pPr>
        <w:spacing w:before="0"/>
      </w:pPr>
      <w:r>
        <w:rPr>
          <w:b w:val="0"/>
        </w:rPr>
        <w:t>• We can infer that the correct word to fill in blank (number 4) is 'benefits'.</w:t>
      </w:r>
    </w:p>
    <w:p>
      <w:pPr>
        <w:spacing w:before="0"/>
      </w:pPr>
      <w:r>
        <w:rPr>
          <w:b w:val="0"/>
        </w:rPr>
        <w:t>• Sections (अनुभाग): Distinct parts into which something is divided. Example: The book is divided into several sections for easy understanding.</w:t>
      </w:r>
    </w:p>
    <w:p>
      <w:pPr>
        <w:spacing w:before="0"/>
      </w:pPr>
      <w:r>
        <w:rPr>
          <w:b w:val="0"/>
        </w:rPr>
        <w:t>• Emphasizes (ज़ोर देना): To give special importance or prominence to something. Example: She emphasizes the need for immediate action.</w:t>
      </w:r>
    </w:p>
    <w:p>
      <w:pPr>
        <w:spacing w:before="0"/>
      </w:pPr>
      <w:r>
        <w:rPr>
          <w:b w:val="0"/>
        </w:rPr>
        <w:t>• Burdens (बोझ): Something that is heavy to bear, causing worry or difficulty. Example: He carried the burdens of his responsibilities with great care.</w:t>
      </w:r>
    </w:p>
    <w:p>
      <w:pPr>
        <w:spacing w:before="0"/>
      </w:pPr>
      <w:r>
        <w:rPr>
          <w:b w:val="0"/>
        </w:rPr>
      </w:r>
    </w:p>
    <w:p>
      <w:pPr>
        <w:spacing w:after="100" w:line="360" w:lineRule="auto" w:before="0"/>
      </w:pPr>
      <w:r>
        <w:rPr>
          <w:b w:val="0"/>
        </w:rPr>
        <w:t>30. Select the most appropriate option to fill in blank number 5.</w:t>
      </w:r>
    </w:p>
    <w:p>
      <w:pPr>
        <w:spacing w:before="0"/>
      </w:pPr>
      <w:r>
        <w:rPr>
          <w:b w:val="0"/>
        </w:rPr>
      </w:r>
    </w:p>
    <w:p>
      <w:pPr>
        <w:spacing w:after="100" w:before="0"/>
      </w:pPr>
      <w:r>
        <w:rPr>
          <w:b w:val="0"/>
        </w:rPr>
        <w:t>A. easy going</w:t>
      </w:r>
    </w:p>
    <w:p>
      <w:pPr>
        <w:spacing w:after="100" w:before="0"/>
      </w:pPr>
      <w:r>
        <w:rPr>
          <w:b w:val="0"/>
        </w:rPr>
        <w:t>B. apprehensive</w:t>
      </w:r>
    </w:p>
    <w:p>
      <w:pPr>
        <w:spacing w:after="100" w:before="0"/>
      </w:pPr>
      <w:r>
        <w:rPr>
          <w:b w:val="0"/>
        </w:rPr>
        <w:t>C. productive</w:t>
      </w:r>
    </w:p>
    <w:p>
      <w:pPr>
        <w:spacing w:after="100" w:before="0"/>
      </w:pPr>
      <w:r>
        <w:rPr>
          <w:b w:val="0"/>
        </w:rPr>
        <w:t>D. authentic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sentence is '......but it also improves social cohesion and creates more productive citizens.' Additional Information Here are the other options explained along with their Hindi meanings and example sentences:</w:t>
      </w:r>
    </w:p>
    <w:p>
      <w:pPr>
        <w:spacing w:before="0"/>
      </w:pPr>
      <w:r>
        <w:rPr>
          <w:b w:val="0"/>
        </w:rPr>
        <w:t>• The word "productive" means achieving or producing a significant amount or result. (उत्पादक) Example: She had a very productive day at work, completing all her tasks ahead of schedule.</w:t>
      </w:r>
    </w:p>
    <w:p>
      <w:pPr>
        <w:spacing w:before="0"/>
      </w:pPr>
      <w:r>
        <w:rPr>
          <w:b w:val="0"/>
        </w:rPr>
        <w:t>• Here in the last sentence mentioned in the paragraph, there is a sense of awareness amongst citizen is injected here. And the word Productive is appropriate here since the fill in the blank must need an adjective there to be placed before citizen (noun).</w:t>
      </w:r>
    </w:p>
    <w:p>
      <w:pPr>
        <w:spacing w:before="0"/>
      </w:pPr>
      <w:r>
        <w:rPr>
          <w:b w:val="0"/>
        </w:rPr>
        <w:t>• Hence, we can infer that the most appropriate option to fill in blank (number 5) is 'productive'.</w:t>
      </w:r>
    </w:p>
    <w:p>
      <w:pPr>
        <w:spacing w:before="0"/>
      </w:pPr>
      <w:r>
        <w:rPr>
          <w:b w:val="0"/>
        </w:rPr>
        <w:t>• easy going (आराम से रहने वाला): Someone relaxed and not easily upset or worried. Example: He is an easy-going person who never gets stressed about anything.</w:t>
      </w:r>
    </w:p>
    <w:p>
      <w:pPr>
        <w:spacing w:before="0"/>
      </w:pPr>
      <w:r>
        <w:rPr>
          <w:b w:val="0"/>
        </w:rPr>
        <w:t>• apprehensive (चिंतित): Anxious or fearful that something bad or unpleasant will happen. Example: She felt apprehensive about the upcoming exam.</w:t>
      </w:r>
    </w:p>
    <w:p>
      <w:pPr>
        <w:spacing w:before="0"/>
      </w:pPr>
      <w:r>
        <w:rPr>
          <w:b w:val="0"/>
        </w:rPr>
        <w:t>• authentic (प्रामाणिक): Of undisputed origin and not a copy; genuine. Example: The museum has an authentic painting by Picasso.</w:t>
      </w:r>
    </w:p>
    <w:p>
      <w:pPr>
        <w:spacing w:before="0"/>
      </w:pPr>
      <w:r>
        <w:rPr>
          <w:b w:val="0"/>
        </w:rPr>
      </w:r>
    </w:p>
    <w:p>
      <w:pPr>
        <w:spacing w:after="100" w:line="360" w:lineRule="auto" w:before="0"/>
      </w:pPr>
      <w:r>
        <w:rPr>
          <w:b w:val="0"/>
        </w:rPr>
        <w:t>31. Select the most appropriate option to fill in blank number 1.</w:t>
      </w:r>
    </w:p>
    <w:p>
      <w:pPr>
        <w:spacing w:before="0"/>
      </w:pPr>
      <w:r>
        <w:rPr>
          <w:b w:val="0"/>
        </w:rPr>
      </w:r>
    </w:p>
    <w:p>
      <w:pPr>
        <w:spacing w:after="100" w:before="0"/>
      </w:pPr>
      <w:r>
        <w:rPr>
          <w:b w:val="0"/>
        </w:rPr>
        <w:t>A. occupancy</w:t>
      </w:r>
    </w:p>
    <w:p>
      <w:pPr>
        <w:spacing w:after="100" w:before="0"/>
      </w:pPr>
      <w:r>
        <w:rPr>
          <w:b w:val="0"/>
        </w:rPr>
        <w:t>B. residence</w:t>
      </w:r>
    </w:p>
    <w:p>
      <w:pPr>
        <w:spacing w:after="100" w:before="0"/>
      </w:pPr>
      <w:r>
        <w:rPr>
          <w:b w:val="0"/>
        </w:rPr>
        <w:t>C. presence</w:t>
      </w:r>
    </w:p>
    <w:p>
      <w:pPr>
        <w:spacing w:after="100" w:before="0"/>
      </w:pPr>
      <w:r>
        <w:rPr>
          <w:b w:val="0"/>
        </w:rPr>
        <w:t>D. existence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presence. Presence means the state of being present in a place. Contextually, it fits the blank as it refers to someone being in a particular location.</w:t>
      </w:r>
    </w:p>
    <w:p>
      <w:pPr>
        <w:spacing w:before="0"/>
      </w:pPr>
      <w:r>
        <w:rPr>
          <w:b w:val="0"/>
        </w:rPr>
      </w:r>
    </w:p>
    <w:p>
      <w:pPr>
        <w:spacing w:after="100" w:line="360" w:lineRule="auto" w:before="0"/>
      </w:pPr>
      <w:r>
        <w:rPr>
          <w:b w:val="0"/>
        </w:rPr>
        <w:t>32. Select the most appropriate option to fill in blank number 2.</w:t>
      </w:r>
    </w:p>
    <w:p>
      <w:pPr>
        <w:spacing w:before="0"/>
      </w:pPr>
      <w:r>
        <w:rPr>
          <w:b w:val="0"/>
        </w:rPr>
      </w:r>
    </w:p>
    <w:p>
      <w:pPr>
        <w:spacing w:after="100" w:before="0"/>
      </w:pPr>
      <w:r>
        <w:rPr>
          <w:b w:val="0"/>
        </w:rPr>
        <w:t>A. peptic</w:t>
      </w:r>
    </w:p>
    <w:p>
      <w:pPr>
        <w:spacing w:after="100" w:before="0"/>
      </w:pPr>
      <w:r>
        <w:rPr>
          <w:b w:val="0"/>
        </w:rPr>
        <w:t>B. unhealthy</w:t>
      </w:r>
    </w:p>
    <w:p>
      <w:pPr>
        <w:spacing w:after="100" w:before="0"/>
      </w:pPr>
      <w:r>
        <w:rPr>
          <w:b w:val="0"/>
        </w:rPr>
        <w:t>C. nutritious</w:t>
      </w:r>
    </w:p>
    <w:p>
      <w:pPr>
        <w:spacing w:after="100" w:before="0"/>
      </w:pPr>
      <w:r>
        <w:rPr>
          <w:b w:val="0"/>
        </w:rPr>
        <w:t>D. fattening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nutritious. 'Nutritious' means providing nourishment and being good for health. It fits contextually as it describes something that contributes positively to one's diet and well-being.</w:t>
      </w:r>
    </w:p>
    <w:p>
      <w:pPr>
        <w:spacing w:before="0"/>
      </w:pPr>
      <w:r>
        <w:rPr>
          <w:b w:val="0"/>
        </w:rPr>
      </w:r>
    </w:p>
    <w:p>
      <w:pPr>
        <w:spacing w:after="100" w:line="360" w:lineRule="auto" w:before="0"/>
      </w:pPr>
      <w:r>
        <w:rPr>
          <w:b w:val="0"/>
        </w:rPr>
        <w:t>33. Select the most appropriate option to fill in blank number 3.</w:t>
      </w:r>
    </w:p>
    <w:p>
      <w:pPr>
        <w:spacing w:before="0"/>
      </w:pPr>
      <w:r>
        <w:rPr>
          <w:b w:val="0"/>
        </w:rPr>
      </w:r>
    </w:p>
    <w:p>
      <w:pPr>
        <w:spacing w:after="100" w:before="0"/>
      </w:pPr>
      <w:r>
        <w:rPr>
          <w:b w:val="0"/>
        </w:rPr>
        <w:t>A. power</w:t>
      </w:r>
    </w:p>
    <w:p>
      <w:pPr>
        <w:spacing w:after="100" w:before="0"/>
      </w:pPr>
      <w:r>
        <w:rPr>
          <w:b w:val="0"/>
        </w:rPr>
        <w:t>B. energy</w:t>
      </w:r>
    </w:p>
    <w:p>
      <w:pPr>
        <w:spacing w:after="100" w:before="0"/>
      </w:pPr>
      <w:r>
        <w:rPr>
          <w:b w:val="0"/>
        </w:rPr>
        <w:t>C. strength</w:t>
      </w:r>
    </w:p>
    <w:p>
      <w:pPr>
        <w:spacing w:after="100" w:before="0"/>
      </w:pPr>
      <w:r>
        <w:rPr>
          <w:b w:val="0"/>
        </w:rPr>
        <w:t>D. capacity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energy. Energy refers to the ability to do work or produce change. It fits the blank contextually as it likely aligns with the sentence's requirement for a term indicating a resource or force that can be utilized.</w:t>
      </w:r>
    </w:p>
    <w:p>
      <w:pPr>
        <w:spacing w:before="0"/>
      </w:pPr>
      <w:r>
        <w:rPr>
          <w:b w:val="0"/>
        </w:rPr>
      </w:r>
    </w:p>
    <w:p>
      <w:pPr>
        <w:spacing w:after="100" w:line="360" w:lineRule="auto" w:before="0"/>
      </w:pPr>
      <w:r>
        <w:rPr>
          <w:b w:val="0"/>
        </w:rPr>
        <w:t>34. Select the most appropriate option to fill in blank number 4</w:t>
      </w:r>
    </w:p>
    <w:p>
      <w:pPr>
        <w:spacing w:before="0"/>
      </w:pPr>
      <w:r>
        <w:rPr>
          <w:b w:val="0"/>
        </w:rPr>
      </w:r>
    </w:p>
    <w:p>
      <w:pPr>
        <w:spacing w:after="100" w:before="0"/>
      </w:pPr>
      <w:r>
        <w:rPr>
          <w:b w:val="0"/>
        </w:rPr>
        <w:t>A. gain</w:t>
      </w:r>
    </w:p>
    <w:p>
      <w:pPr>
        <w:spacing w:after="100" w:before="0"/>
      </w:pPr>
      <w:r>
        <w:rPr>
          <w:b w:val="0"/>
        </w:rPr>
        <w:t>B. utility</w:t>
      </w:r>
    </w:p>
    <w:p>
      <w:pPr>
        <w:spacing w:after="100" w:before="0"/>
      </w:pPr>
      <w:r>
        <w:rPr>
          <w:b w:val="0"/>
        </w:rPr>
        <w:t>C. content</w:t>
      </w:r>
    </w:p>
    <w:p>
      <w:pPr>
        <w:spacing w:after="100" w:before="0"/>
      </w:pPr>
      <w:r>
        <w:rPr>
          <w:b w:val="0"/>
        </w:rPr>
        <w:t>D. worth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content. Content means the subject matter or information contained in something. It fits the blank contextually as it likely refers to the substance or material of what is being discussed.</w:t>
      </w:r>
    </w:p>
    <w:p>
      <w:pPr>
        <w:spacing w:before="0"/>
      </w:pPr>
      <w:r>
        <w:rPr>
          <w:b w:val="0"/>
        </w:rPr>
      </w:r>
    </w:p>
    <w:p>
      <w:pPr>
        <w:spacing w:after="100" w:line="360" w:lineRule="auto" w:before="0"/>
      </w:pPr>
      <w:r>
        <w:rPr>
          <w:b w:val="0"/>
        </w:rPr>
        <w:t>35. Select the most appropriate option to fill in blank number 5.</w:t>
      </w:r>
    </w:p>
    <w:p>
      <w:pPr>
        <w:spacing w:before="0"/>
      </w:pPr>
      <w:r>
        <w:rPr>
          <w:b w:val="0"/>
        </w:rPr>
      </w:r>
    </w:p>
    <w:p>
      <w:pPr>
        <w:spacing w:after="100" w:before="0"/>
      </w:pPr>
      <w:r>
        <w:rPr>
          <w:b w:val="0"/>
        </w:rPr>
        <w:t>A. examples</w:t>
      </w:r>
    </w:p>
    <w:p>
      <w:pPr>
        <w:spacing w:after="100" w:before="0"/>
      </w:pPr>
      <w:r>
        <w:rPr>
          <w:b w:val="0"/>
        </w:rPr>
        <w:t>B. illustration</w:t>
      </w:r>
    </w:p>
    <w:p>
      <w:pPr>
        <w:spacing w:after="100" w:before="0"/>
      </w:pPr>
      <w:r>
        <w:rPr>
          <w:b w:val="0"/>
        </w:rPr>
        <w:t>C. case</w:t>
      </w:r>
    </w:p>
    <w:p>
      <w:pPr>
        <w:spacing w:after="100" w:before="0"/>
      </w:pPr>
      <w:r>
        <w:rPr>
          <w:b w:val="0"/>
        </w:rPr>
        <w:t>D. samples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examples. The term "examples" means specific instances that illustrate a general principle. It fits the blank contextually as it refers to typical instances or cases that are used to explain or clarify a concept.</w:t>
      </w:r>
    </w:p>
    <w:p>
      <w:pPr>
        <w:spacing w:before="0"/>
      </w:pPr>
      <w:r>
        <w:rPr>
          <w:b w:val="0"/>
        </w:rPr>
      </w:r>
    </w:p>
    <w:p>
      <w:pPr>
        <w:spacing w:after="100" w:line="360" w:lineRule="auto" w:before="0"/>
      </w:pPr>
      <w:r>
        <w:rPr>
          <w:b w:val="0"/>
        </w:rPr>
        <w:t>36. Select the most appropriate option for blank No. 1.</w:t>
      </w:r>
    </w:p>
    <w:p>
      <w:pPr>
        <w:spacing w:before="0"/>
      </w:pPr>
      <w:r>
        <w:rPr>
          <w:b w:val="0"/>
        </w:rPr>
      </w:r>
    </w:p>
    <w:p>
      <w:pPr>
        <w:spacing w:after="100" w:before="0"/>
      </w:pPr>
      <w:r>
        <w:rPr>
          <w:b w:val="0"/>
        </w:rPr>
        <w:t>A. theirs</w:t>
      </w:r>
    </w:p>
    <w:p>
      <w:pPr>
        <w:spacing w:after="100" w:before="0"/>
      </w:pPr>
      <w:r>
        <w:rPr>
          <w:b w:val="0"/>
        </w:rPr>
        <w:t>B. their</w:t>
      </w:r>
    </w:p>
    <w:p>
      <w:pPr>
        <w:spacing w:after="100" w:before="0"/>
      </w:pPr>
      <w:r>
        <w:rPr>
          <w:b w:val="0"/>
        </w:rPr>
        <w:t>C. ours</w:t>
      </w:r>
    </w:p>
    <w:p>
      <w:pPr>
        <w:spacing w:after="100" w:before="0"/>
      </w:pPr>
      <w:r>
        <w:rPr>
          <w:b w:val="0"/>
        </w:rPr>
        <w:t>D. our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'our'. Key Points Additional Information</w:t>
      </w:r>
    </w:p>
    <w:p>
      <w:pPr>
        <w:spacing w:before="0"/>
      </w:pPr>
      <w:r>
        <w:rPr>
          <w:b w:val="0"/>
        </w:rPr>
        <w:t>• Blank 1 needs a possessive determiner to show whom the evening belonged to.</w:t>
      </w:r>
    </w:p>
    <w:p>
      <w:pPr>
        <w:spacing w:before="0"/>
      </w:pPr>
      <w:r>
        <w:rPr>
          <w:b w:val="0"/>
        </w:rPr>
        <w:t>• Of the given options, all of which are possessive determiner, 'our' is the best-fit word for the given blank as it means belonging to or associated with the speaker and one or more other people previously mentioned or easily identified.</w:t>
      </w:r>
    </w:p>
    <w:p>
      <w:pPr>
        <w:spacing w:before="0"/>
      </w:pPr>
      <w:r>
        <w:rPr>
          <w:b w:val="0"/>
        </w:rPr>
        <w:t>• 'Their' implies third person plural, but in the given sentence, the use of 'we' shows that it cannot be used.</w:t>
      </w:r>
    </w:p>
    <w:p>
      <w:pPr>
        <w:spacing w:before="0"/>
      </w:pPr>
      <w:r>
        <w:rPr>
          <w:b w:val="0"/>
        </w:rPr>
        <w:t>• 'Theirs' and 'ours' are independent possessive pronouns (also called absolute possessive pronouns) and must be used without a noun. The house on the corner is theirs.</w:t>
      </w:r>
    </w:p>
    <w:p>
      <w:pPr>
        <w:spacing w:before="0"/>
      </w:pPr>
      <w:r>
        <w:rPr>
          <w:b w:val="0"/>
        </w:rPr>
        <w:t>• But ours is better.</w:t>
      </w:r>
    </w:p>
    <w:p>
      <w:pPr>
        <w:spacing w:before="0"/>
      </w:pPr>
      <w:r>
        <w:rPr>
          <w:b w:val="0"/>
        </w:rPr>
      </w:r>
    </w:p>
    <w:p>
      <w:pPr>
        <w:spacing w:after="100" w:line="360" w:lineRule="auto" w:before="0"/>
      </w:pPr>
      <w:r>
        <w:rPr>
          <w:b w:val="0"/>
        </w:rPr>
        <w:t>37. Select the most appropriate option for blank No. 2.</w:t>
      </w:r>
    </w:p>
    <w:p>
      <w:pPr>
        <w:spacing w:before="0"/>
      </w:pPr>
      <w:r>
        <w:rPr>
          <w:b w:val="0"/>
        </w:rPr>
      </w:r>
    </w:p>
    <w:p>
      <w:pPr>
        <w:spacing w:after="100" w:before="0"/>
      </w:pPr>
      <w:r>
        <w:rPr>
          <w:b w:val="0"/>
        </w:rPr>
        <w:t>A. celebrated</w:t>
      </w:r>
    </w:p>
    <w:p>
      <w:pPr>
        <w:spacing w:after="100" w:before="0"/>
      </w:pPr>
      <w:r>
        <w:rPr>
          <w:b w:val="0"/>
        </w:rPr>
        <w:t>B. celebrate</w:t>
      </w:r>
    </w:p>
    <w:p>
      <w:pPr>
        <w:spacing w:after="100" w:before="0"/>
      </w:pPr>
      <w:r>
        <w:rPr>
          <w:b w:val="0"/>
        </w:rPr>
        <w:t>C. celebrates</w:t>
      </w:r>
    </w:p>
    <w:p>
      <w:pPr>
        <w:spacing w:after="100" w:before="0"/>
      </w:pPr>
      <w:r>
        <w:rPr>
          <w:b w:val="0"/>
        </w:rPr>
        <w:t>D. celebration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'celebrate'. Key Points Additional Information</w:t>
      </w:r>
    </w:p>
    <w:p>
      <w:pPr>
        <w:spacing w:before="0"/>
      </w:pPr>
      <w:r>
        <w:rPr>
          <w:b w:val="0"/>
        </w:rPr>
        <w:t>• Blank 2 needs a verb to show the action the subjects wanted to perform.</w:t>
      </w:r>
    </w:p>
    <w:p>
      <w:pPr>
        <w:spacing w:before="0"/>
      </w:pPr>
      <w:r>
        <w:rPr>
          <w:b w:val="0"/>
        </w:rPr>
        <w:t>• This negates the usage of 'celebration' which is a noun.</w:t>
      </w:r>
    </w:p>
    <w:p>
      <w:pPr>
        <w:spacing w:before="0"/>
      </w:pPr>
      <w:r>
        <w:rPr>
          <w:b w:val="0"/>
        </w:rPr>
        <w:t>• 'Wanted to' is followed by an infinitive owing to the usage of 'to'.</w:t>
      </w:r>
    </w:p>
    <w:p>
      <w:pPr>
        <w:spacing w:before="0"/>
      </w:pPr>
      <w:r>
        <w:rPr>
          <w:b w:val="0"/>
        </w:rPr>
        <w:t>• So, the present tense form of 'celebrate' should be used for the blank.</w:t>
      </w:r>
    </w:p>
    <w:p>
      <w:pPr>
        <w:spacing w:before="0"/>
      </w:pPr>
      <w:r>
        <w:rPr>
          <w:b w:val="0"/>
        </w:rPr>
        <w:t>• Hence, option 2 is the correct answer.</w:t>
      </w:r>
    </w:p>
    <w:p>
      <w:pPr>
        <w:spacing w:before="0"/>
      </w:pPr>
      <w:r>
        <w:rPr>
          <w:b w:val="0"/>
        </w:rPr>
        <w:t>• Celebrate means acknowledge (a significant or happy day or event) with a social gathering or enjoyable activity.</w:t>
      </w:r>
    </w:p>
    <w:p>
      <w:pPr>
        <w:spacing w:before="0"/>
      </w:pPr>
      <w:r>
        <w:rPr>
          <w:b w:val="0"/>
        </w:rPr>
      </w:r>
    </w:p>
    <w:p>
      <w:pPr>
        <w:spacing w:after="100" w:line="360" w:lineRule="auto" w:before="0"/>
      </w:pPr>
      <w:r>
        <w:rPr>
          <w:b w:val="0"/>
        </w:rPr>
        <w:t>38. Select the most appropriate option for blank No. 3.</w:t>
      </w:r>
    </w:p>
    <w:p>
      <w:pPr>
        <w:spacing w:before="0"/>
      </w:pPr>
      <w:r>
        <w:rPr>
          <w:b w:val="0"/>
        </w:rPr>
      </w:r>
    </w:p>
    <w:p>
      <w:pPr>
        <w:spacing w:after="100" w:before="0"/>
      </w:pPr>
      <w:r>
        <w:rPr>
          <w:b w:val="0"/>
        </w:rPr>
        <w:t>A. for</w:t>
      </w:r>
    </w:p>
    <w:p>
      <w:pPr>
        <w:spacing w:after="100" w:before="0"/>
      </w:pPr>
      <w:r>
        <w:rPr>
          <w:b w:val="0"/>
        </w:rPr>
        <w:t>B. with</w:t>
      </w:r>
    </w:p>
    <w:p>
      <w:pPr>
        <w:spacing w:after="100" w:before="0"/>
      </w:pPr>
      <w:r>
        <w:rPr>
          <w:b w:val="0"/>
        </w:rPr>
        <w:t>C. about</w:t>
      </w:r>
    </w:p>
    <w:p>
      <w:pPr>
        <w:spacing w:after="100" w:before="0"/>
      </w:pPr>
      <w:r>
        <w:rPr>
          <w:b w:val="0"/>
        </w:rPr>
        <w:t>D.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'about'. Key Points</w:t>
      </w:r>
    </w:p>
    <w:p>
      <w:pPr>
        <w:spacing w:before="0"/>
      </w:pPr>
      <w:r>
        <w:rPr>
          <w:b w:val="0"/>
        </w:rPr>
        <w:t>• Blank 3 needs a preposition to link the verb 'reminiscing' with the topic of the said action.</w:t>
      </w:r>
    </w:p>
    <w:p>
      <w:pPr>
        <w:spacing w:before="0"/>
      </w:pPr>
      <w:r>
        <w:rPr>
          <w:b w:val="0"/>
        </w:rPr>
        <w:t>• The usage of the given prepositions are as follows - for - with the object or purpose of.</w:t>
      </w:r>
    </w:p>
    <w:p>
      <w:pPr>
        <w:spacing w:before="0"/>
      </w:pPr>
      <w:r>
        <w:rPr>
          <w:b w:val="0"/>
        </w:rPr>
        <w:t>• with - accompanied by (another person or thing).</w:t>
      </w:r>
    </w:p>
    <w:p>
      <w:pPr>
        <w:spacing w:before="0"/>
      </w:pPr>
      <w:r>
        <w:rPr>
          <w:b w:val="0"/>
        </w:rPr>
        <w:t>• about - on the subject of; concerning.</w:t>
      </w:r>
    </w:p>
    <w:p>
      <w:pPr>
        <w:spacing w:before="0"/>
      </w:pPr>
      <w:r>
        <w:rPr>
          <w:b w:val="0"/>
        </w:rPr>
        <w:t>• in - expressing the situation of something that is or appears to be enclosed or surrounded by something else.</w:t>
      </w:r>
    </w:p>
    <w:p>
      <w:pPr>
        <w:spacing w:before="0"/>
      </w:pPr>
      <w:r>
        <w:rPr>
          <w:b w:val="0"/>
        </w:rPr>
        <w:t>• Hence, option 3 is the correct answer.</w:t>
      </w:r>
    </w:p>
    <w:p>
      <w:pPr>
        <w:spacing w:before="0"/>
      </w:pPr>
      <w:r>
        <w:rPr>
          <w:b w:val="0"/>
        </w:rPr>
      </w:r>
    </w:p>
    <w:p>
      <w:pPr>
        <w:spacing w:after="100" w:line="360" w:lineRule="auto" w:before="0"/>
      </w:pPr>
      <w:r>
        <w:rPr>
          <w:b w:val="0"/>
        </w:rPr>
        <w:t>39. Select the most appropriate option for blank No. 4.</w:t>
      </w:r>
    </w:p>
    <w:p>
      <w:pPr>
        <w:spacing w:before="0"/>
      </w:pPr>
      <w:r>
        <w:rPr>
          <w:b w:val="0"/>
        </w:rPr>
      </w:r>
    </w:p>
    <w:p>
      <w:pPr>
        <w:spacing w:after="100" w:before="0"/>
      </w:pPr>
      <w:r>
        <w:rPr>
          <w:b w:val="0"/>
        </w:rPr>
        <w:t>A. sincere</w:t>
      </w:r>
    </w:p>
    <w:p>
      <w:pPr>
        <w:spacing w:after="100" w:before="0"/>
      </w:pPr>
      <w:r>
        <w:rPr>
          <w:b w:val="0"/>
        </w:rPr>
        <w:t>B. profound</w:t>
      </w:r>
    </w:p>
    <w:p>
      <w:pPr>
        <w:spacing w:after="100" w:before="0"/>
      </w:pPr>
      <w:r>
        <w:rPr>
          <w:b w:val="0"/>
        </w:rPr>
        <w:t>C. comical</w:t>
      </w:r>
    </w:p>
    <w:p>
      <w:pPr>
        <w:spacing w:after="100" w:before="0"/>
      </w:pPr>
      <w:r>
        <w:rPr>
          <w:b w:val="0"/>
        </w:rPr>
        <w:t>D. dismal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'profound'. Key Points</w:t>
      </w:r>
    </w:p>
    <w:p>
      <w:pPr>
        <w:spacing w:before="0"/>
      </w:pPr>
      <w:r>
        <w:rPr>
          <w:b w:val="0"/>
        </w:rPr>
        <w:t>• Blank 4 needs an adjective to describe the noun 'experience' placed after it.</w:t>
      </w:r>
    </w:p>
    <w:p>
      <w:pPr>
        <w:spacing w:before="0"/>
      </w:pPr>
      <w:r>
        <w:rPr>
          <w:b w:val="0"/>
        </w:rPr>
        <w:t>• The meaning of the given options are as follows - sincere - free from pretense or deceit</w:t>
      </w:r>
    </w:p>
    <w:p>
      <w:pPr>
        <w:spacing w:before="0"/>
      </w:pPr>
      <w:r>
        <w:rPr>
          <w:b w:val="0"/>
        </w:rPr>
        <w:t>• profound - (of a state, quality, or emotion) very great or intense.</w:t>
      </w:r>
    </w:p>
    <w:p>
      <w:pPr>
        <w:spacing w:before="0"/>
      </w:pPr>
      <w:r>
        <w:rPr>
          <w:b w:val="0"/>
        </w:rPr>
        <w:t>• comical - amusing, especially in a ludicrous or absurd way.</w:t>
      </w:r>
    </w:p>
    <w:p>
      <w:pPr>
        <w:spacing w:before="0"/>
      </w:pPr>
      <w:r>
        <w:rPr>
          <w:b w:val="0"/>
        </w:rPr>
        <w:t>• dismal - causing a mood of gloom or depression.</w:t>
      </w:r>
    </w:p>
    <w:p>
      <w:pPr>
        <w:spacing w:before="0"/>
      </w:pPr>
      <w:r>
        <w:rPr>
          <w:b w:val="0"/>
        </w:rPr>
        <w:t>• From the above meanings it is clear that option 2 is the best fit word for the given blank.</w:t>
      </w:r>
    </w:p>
    <w:p>
      <w:pPr>
        <w:spacing w:before="0"/>
      </w:pPr>
      <w:r>
        <w:rPr>
          <w:b w:val="0"/>
        </w:rPr>
      </w:r>
    </w:p>
    <w:p>
      <w:pPr>
        <w:spacing w:after="100" w:line="360" w:lineRule="auto" w:before="0"/>
      </w:pPr>
      <w:r>
        <w:rPr>
          <w:b w:val="0"/>
        </w:rPr>
        <w:t>40. Select the most appropriate option for blank No. 5.</w:t>
      </w:r>
    </w:p>
    <w:p>
      <w:pPr>
        <w:spacing w:before="0"/>
      </w:pPr>
      <w:r>
        <w:rPr>
          <w:b w:val="0"/>
        </w:rPr>
      </w:r>
    </w:p>
    <w:p>
      <w:pPr>
        <w:spacing w:after="100" w:before="0"/>
      </w:pPr>
      <w:r>
        <w:rPr>
          <w:b w:val="0"/>
        </w:rPr>
        <w:t>A. much</w:t>
      </w:r>
    </w:p>
    <w:p>
      <w:pPr>
        <w:spacing w:after="100" w:before="0"/>
      </w:pPr>
      <w:r>
        <w:rPr>
          <w:b w:val="0"/>
        </w:rPr>
        <w:t>B. some</w:t>
      </w:r>
    </w:p>
    <w:p>
      <w:pPr>
        <w:spacing w:after="100" w:before="0"/>
      </w:pPr>
      <w:r>
        <w:rPr>
          <w:b w:val="0"/>
        </w:rPr>
        <w:t>C. the</w:t>
      </w:r>
    </w:p>
    <w:p>
      <w:pPr>
        <w:spacing w:after="100" w:before="0"/>
      </w:pPr>
      <w:r>
        <w:rPr>
          <w:b w:val="0"/>
        </w:rPr>
        <w:t>D. 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Key Points</w:t>
      </w:r>
    </w:p>
    <w:p>
      <w:pPr>
        <w:spacing w:before="0"/>
      </w:pPr>
      <w:r>
        <w:rPr>
          <w:b w:val="0"/>
        </w:rPr>
        <w:t>• Blank 5 needs an article.</w:t>
      </w:r>
    </w:p>
    <w:p>
      <w:pPr>
        <w:spacing w:before="0"/>
      </w:pPr>
      <w:r>
        <w:rPr>
          <w:b w:val="0"/>
        </w:rPr>
        <w:t>• This negates the usage of 'much' and 'some' which are quantifiers.</w:t>
      </w:r>
    </w:p>
    <w:p>
      <w:pPr>
        <w:spacing w:before="0"/>
      </w:pPr>
      <w:r>
        <w:rPr>
          <w:b w:val="0"/>
        </w:rPr>
        <w:t>• The articles (a/an/the) are used before adjectives which are followed by the nouns that they modify.</w:t>
      </w:r>
    </w:p>
    <w:p>
      <w:pPr>
        <w:spacing w:before="0"/>
      </w:pPr>
      <w:r>
        <w:rPr>
          <w:b w:val="0"/>
        </w:rPr>
        <w:t>• Based on this, since the mentioned 'jungle' is a definite place, the definite article 'the' should be used.</w:t>
      </w:r>
    </w:p>
    <w:p>
      <w:pPr>
        <w:spacing w:before="0"/>
      </w:pPr>
      <w:r>
        <w:rPr>
          <w:b w:val="0"/>
        </w:rPr>
        <w:t>• The 'solitude' being referred to here is definite as it is the one that is related to the jungle.</w:t>
      </w:r>
    </w:p>
    <w:p>
      <w:pPr>
        <w:spacing w:before="0"/>
      </w:pPr>
      <w:r>
        <w:rPr>
          <w:b w:val="0"/>
        </w:rPr>
        <w:t>• Hence, option 3 is the correct answer.</w:t>
      </w:r>
    </w:p>
    <w:p>
      <w:pPr>
        <w:spacing w:before="0"/>
      </w:pPr>
      <w:r>
        <w:rPr>
          <w:b w:val="0"/>
        </w:rPr>
      </w:r>
    </w:p>
    <w:p>
      <w:pPr>
        <w:spacing w:after="100" w:line="360" w:lineRule="auto" w:before="0"/>
      </w:pPr>
      <w:r>
        <w:rPr>
          <w:b w:val="0"/>
        </w:rPr>
        <w:t>41. Select the most appropriate option to fill in blank number 1.</w:t>
      </w:r>
    </w:p>
    <w:p>
      <w:pPr>
        <w:spacing w:before="0"/>
      </w:pPr>
      <w:r>
        <w:rPr>
          <w:b w:val="0"/>
        </w:rPr>
      </w:r>
    </w:p>
    <w:p>
      <w:pPr>
        <w:spacing w:after="100" w:before="0"/>
      </w:pPr>
      <w:r>
        <w:rPr>
          <w:b w:val="0"/>
        </w:rPr>
        <w:t>A. belong</w:t>
      </w:r>
    </w:p>
    <w:p>
      <w:pPr>
        <w:spacing w:after="100" w:before="0"/>
      </w:pPr>
      <w:r>
        <w:rPr>
          <w:b w:val="0"/>
        </w:rPr>
        <w:t>B. live</w:t>
      </w:r>
    </w:p>
    <w:p>
      <w:pPr>
        <w:spacing w:after="100" w:before="0"/>
      </w:pPr>
      <w:r>
        <w:rPr>
          <w:b w:val="0"/>
        </w:rPr>
        <w:t>C. behest</w:t>
      </w:r>
    </w:p>
    <w:p>
      <w:pPr>
        <w:spacing w:after="100" w:before="0"/>
      </w:pPr>
      <w:r>
        <w:rPr>
          <w:b w:val="0"/>
        </w:rPr>
        <w:t>D. 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for blank number 1 is 'Option 1'. Key Points Therefore, the correct sentence is: "I am proud to belong to a religion which has taught the world both tolerance (2) _________ universal acceptance," he declared (3) _________ September 11, 1893. "We believe not only in universal toleration, (4) __________ we accept all religions as true. I am proud to belong to a nation which has sheltered the persecuted and the (5) _________ of all religions and all nations of the earth." Additional Information</w:t>
      </w:r>
    </w:p>
    <w:p>
      <w:pPr>
        <w:spacing w:before="0"/>
      </w:pPr>
      <w:r>
        <w:rPr>
          <w:b w:val="0"/>
        </w:rPr>
        <w:t>• In the given context, the verb that fits best is "belong."</w:t>
      </w:r>
    </w:p>
    <w:p>
      <w:pPr>
        <w:spacing w:before="0"/>
      </w:pPr>
      <w:r>
        <w:rPr>
          <w:b w:val="0"/>
        </w:rPr>
        <w:t>• The sentence "I am proud to belong to a religion" means that the speaker is proud to be a part of or affiliated with that religion.</w:t>
      </w:r>
    </w:p>
    <w:p>
      <w:pPr>
        <w:spacing w:before="0"/>
      </w:pPr>
      <w:r>
        <w:rPr>
          <w:b w:val="0"/>
        </w:rPr>
        <w:t>• The other options do not make sense in this context.</w:t>
      </w:r>
    </w:p>
    <w:p>
      <w:pPr>
        <w:spacing w:before="0"/>
      </w:pPr>
      <w:r>
        <w:rPr>
          <w:b w:val="0"/>
        </w:rPr>
        <w:t>• Option 2 "live" could make sense in some contexts, but "belong" is the better choice here as it emphasizes the sense of identity and affiliation with the religion.</w:t>
      </w:r>
    </w:p>
    <w:p>
      <w:pPr>
        <w:spacing w:before="0"/>
      </w:pPr>
      <w:r>
        <w:rPr>
          <w:b w:val="0"/>
        </w:rPr>
        <w:t>• Option 3 "behest" means a command or directive, which does not fit here.</w:t>
      </w:r>
    </w:p>
    <w:p>
      <w:pPr>
        <w:spacing w:before="0"/>
      </w:pPr>
      <w:r>
        <w:rPr>
          <w:b w:val="0"/>
        </w:rPr>
        <w:t>• Option 4 "gain" means to acquire or obtain something, which is also not suitable in this context.</w:t>
      </w:r>
    </w:p>
    <w:p>
      <w:pPr>
        <w:spacing w:before="0"/>
      </w:pPr>
      <w:r>
        <w:rPr>
          <w:b w:val="0"/>
        </w:rPr>
      </w:r>
    </w:p>
    <w:p>
      <w:pPr>
        <w:spacing w:after="100" w:line="360" w:lineRule="auto" w:before="0"/>
      </w:pPr>
      <w:r>
        <w:rPr>
          <w:b w:val="0"/>
        </w:rPr>
        <w:t>42. Select the most appropriate option to fill in blank number 2.</w:t>
      </w:r>
    </w:p>
    <w:p>
      <w:pPr>
        <w:spacing w:before="0"/>
      </w:pPr>
      <w:r>
        <w:rPr>
          <w:b w:val="0"/>
        </w:rPr>
      </w:r>
    </w:p>
    <w:p>
      <w:pPr>
        <w:spacing w:after="100" w:before="0"/>
      </w:pPr>
      <w:r>
        <w:rPr>
          <w:b w:val="0"/>
        </w:rPr>
        <w:t>A. and</w:t>
      </w:r>
    </w:p>
    <w:p>
      <w:pPr>
        <w:spacing w:after="100" w:before="0"/>
      </w:pPr>
      <w:r>
        <w:rPr>
          <w:b w:val="0"/>
        </w:rPr>
        <w:t>B. as well as</w:t>
      </w:r>
    </w:p>
    <w:p>
      <w:pPr>
        <w:spacing w:after="100" w:before="0"/>
      </w:pPr>
      <w:r>
        <w:rPr>
          <w:b w:val="0"/>
        </w:rPr>
        <w:t>C. or</w:t>
      </w:r>
    </w:p>
    <w:p>
      <w:pPr>
        <w:spacing w:after="100" w:before="0"/>
      </w:pPr>
      <w:r>
        <w:rPr>
          <w:b w:val="0"/>
        </w:rPr>
        <w:t>D. also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 And'. Key Points Therefore, the correct sentence is: "I am proud to belong to a religion which has taught the world both tolerance and universal acceptance," he declared (3) _________ September 11, 1893. "We believe not only in universal toleration, (4) __________ we accept all religions as true. I am proud to belong to a nation which has sheltered the persecuted and the (5) _________ of all religions and all nations of the earth."</w:t>
      </w:r>
    </w:p>
    <w:p>
      <w:pPr>
        <w:spacing w:before="0"/>
      </w:pPr>
      <w:r>
        <w:rPr>
          <w:b w:val="0"/>
        </w:rPr>
        <w:t>• The reason "and" is the correct option here is that the conjunction "both" is typically paired with "and" to emphasize that the two linked elements are to be considered together.</w:t>
      </w:r>
    </w:p>
    <w:p>
      <w:pPr>
        <w:spacing w:before="0"/>
      </w:pPr>
      <w:r>
        <w:rPr>
          <w:b w:val="0"/>
        </w:rPr>
        <w:t>• When using "both" in a sentence, it's a signal that the terms or concepts being linked are equally emphasized or relevant.</w:t>
      </w:r>
    </w:p>
    <w:p>
      <w:pPr>
        <w:spacing w:before="0"/>
      </w:pPr>
      <w:r>
        <w:rPr>
          <w:b w:val="0"/>
        </w:rPr>
        <w:t>• Therefore, in this sentence, the writer is underscoring that the religion has taught the world two concepts, tolerance and universal acceptance, that are equally important.</w:t>
      </w:r>
    </w:p>
    <w:p>
      <w:pPr>
        <w:spacing w:before="0"/>
      </w:pPr>
      <w:r>
        <w:rPr>
          <w:b w:val="0"/>
        </w:rPr>
      </w:r>
    </w:p>
    <w:p>
      <w:pPr>
        <w:spacing w:after="100" w:line="360" w:lineRule="auto" w:before="0"/>
      </w:pPr>
      <w:r>
        <w:rPr>
          <w:b w:val="0"/>
        </w:rPr>
        <w:t>43. Select the most appropriate option to fill in blank number 3.</w:t>
      </w:r>
    </w:p>
    <w:p>
      <w:pPr>
        <w:spacing w:before="0"/>
      </w:pPr>
      <w:r>
        <w:rPr>
          <w:b w:val="0"/>
        </w:rPr>
      </w:r>
    </w:p>
    <w:p>
      <w:pPr>
        <w:spacing w:after="100" w:before="0"/>
      </w:pPr>
      <w:r>
        <w:rPr>
          <w:b w:val="0"/>
        </w:rPr>
        <w:t>A. upon</w:t>
      </w:r>
    </w:p>
    <w:p>
      <w:pPr>
        <w:spacing w:after="100" w:before="0"/>
      </w:pPr>
      <w:r>
        <w:rPr>
          <w:b w:val="0"/>
        </w:rPr>
        <w:t>B. in</w:t>
      </w:r>
    </w:p>
    <w:p>
      <w:pPr>
        <w:spacing w:after="100" w:before="0"/>
      </w:pPr>
      <w:r>
        <w:rPr>
          <w:b w:val="0"/>
        </w:rPr>
        <w:t>C. on</w:t>
      </w:r>
    </w:p>
    <w:p>
      <w:pPr>
        <w:spacing w:after="100" w:before="0"/>
      </w:pPr>
      <w:r>
        <w:rPr>
          <w:b w:val="0"/>
        </w:rPr>
        <w:t>D.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for blank number 3 is 'Option 3'. Key Points Therefore, the correct sentence is: "I am proud to belong to a religion which has taught the world both tolerance and universal acceptance," he declared on September 11, 1893. "We believe not only in universal toleration, (4) __________ we accept all religions as true. I am proud to belong to a nation which has sheltered the persecuted and the (5) _________ of all religions and all nations of the earth." Additional Information</w:t>
      </w:r>
    </w:p>
    <w:p>
      <w:pPr>
        <w:spacing w:before="0"/>
      </w:pPr>
      <w:r>
        <w:rPr>
          <w:b w:val="0"/>
        </w:rPr>
        <w:t>• In English, when referring to a specific date, the preposition "on" is commonly used.</w:t>
      </w:r>
    </w:p>
    <w:p>
      <w:pPr>
        <w:spacing w:before="0"/>
      </w:pPr>
      <w:r>
        <w:rPr>
          <w:b w:val="0"/>
        </w:rPr>
        <w:t>• The sentence is discussing a declaration made on a particular date, September 11, 1893, so "on" is the appropriate preposition to use in this context.</w:t>
      </w:r>
    </w:p>
    <w:p>
      <w:pPr>
        <w:spacing w:before="0"/>
      </w:pPr>
      <w:r>
        <w:rPr>
          <w:b w:val="0"/>
        </w:rPr>
        <w:t>• Option 1 "upon" is not used with dates and doesn't fit grammatically here.</w:t>
      </w:r>
    </w:p>
    <w:p>
      <w:pPr>
        <w:spacing w:before="0"/>
      </w:pPr>
      <w:r>
        <w:rPr>
          <w:b w:val="0"/>
        </w:rPr>
        <w:t>• Option 2 "in" would be used to refer to a broader time frame, such as a month or a year, but not a specific date.</w:t>
      </w:r>
    </w:p>
    <w:p>
      <w:pPr>
        <w:spacing w:before="0"/>
      </w:pPr>
      <w:r>
        <w:rPr>
          <w:b w:val="0"/>
        </w:rPr>
        <w:t>• Option 4 "at" is also not suitable here as it's more commonly used with specific times of the day, rather than dates.</w:t>
      </w:r>
    </w:p>
    <w:p>
      <w:pPr>
        <w:spacing w:before="0"/>
      </w:pPr>
      <w:r>
        <w:rPr>
          <w:b w:val="0"/>
        </w:rPr>
      </w:r>
    </w:p>
    <w:p>
      <w:pPr>
        <w:spacing w:after="100" w:line="360" w:lineRule="auto" w:before="0"/>
      </w:pPr>
      <w:r>
        <w:rPr>
          <w:b w:val="0"/>
        </w:rPr>
        <w:t>44. Select the most appropriate option to fill in blank number 4.</w:t>
      </w:r>
    </w:p>
    <w:p>
      <w:pPr>
        <w:spacing w:before="0"/>
      </w:pPr>
      <w:r>
        <w:rPr>
          <w:b w:val="0"/>
        </w:rPr>
      </w:r>
    </w:p>
    <w:p>
      <w:pPr>
        <w:spacing w:after="100" w:before="0"/>
      </w:pPr>
      <w:r>
        <w:rPr>
          <w:b w:val="0"/>
        </w:rPr>
        <w:t>A. yet</w:t>
      </w:r>
    </w:p>
    <w:p>
      <w:pPr>
        <w:spacing w:after="100" w:before="0"/>
      </w:pPr>
      <w:r>
        <w:rPr>
          <w:b w:val="0"/>
        </w:rPr>
        <w:t>B. though</w:t>
      </w:r>
    </w:p>
    <w:p>
      <w:pPr>
        <w:spacing w:after="100" w:before="0"/>
      </w:pPr>
      <w:r>
        <w:rPr>
          <w:b w:val="0"/>
        </w:rPr>
        <w:t>C. and</w:t>
      </w:r>
    </w:p>
    <w:p>
      <w:pPr>
        <w:spacing w:after="100" w:before="0"/>
      </w:pPr>
      <w:r>
        <w:rPr>
          <w:b w:val="0"/>
        </w:rPr>
        <w:t>D. but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'But'. Key Points Therefore, the correct sentence is: "I am proud to belong to a religion which has taught the world both tolerance and universal acceptance," he declared on September 11, 1893. "We believe not only in universal toleration, but we accept all religions as true. I am proud to belong to a nation which has sheltered the persecuted and the (5) _________ of all religions and all nations of the earth." Additional Information</w:t>
      </w:r>
    </w:p>
    <w:p>
      <w:pPr>
        <w:spacing w:before="0"/>
      </w:pPr>
      <w:r>
        <w:rPr>
          <w:b w:val="0"/>
        </w:rPr>
        <w:t>• The structure "not only... but also" is a common correlative conjunction used to emphasize that both parts of the statement are true.</w:t>
      </w:r>
    </w:p>
    <w:p>
      <w:pPr>
        <w:spacing w:before="0"/>
      </w:pPr>
      <w:r>
        <w:rPr>
          <w:b w:val="0"/>
        </w:rPr>
        <w:t>• Even without the "also," "but" often pairs with "not only" to draw attention to the second part of the statement, suggesting that it might be surprising or unexpected in the context of the first part.</w:t>
      </w:r>
    </w:p>
    <w:p>
      <w:pPr>
        <w:spacing w:before="0"/>
      </w:pPr>
      <w:r>
        <w:rPr>
          <w:b w:val="0"/>
        </w:rPr>
        <w:t>• Yet: This word often signals a contrast or an unexpected turn, but it doesn't pair naturally with "not only" in this context.</w:t>
      </w:r>
    </w:p>
    <w:p>
      <w:pPr>
        <w:spacing w:before="0"/>
      </w:pPr>
      <w:r>
        <w:rPr>
          <w:b w:val="0"/>
        </w:rPr>
        <w:t>• Though: Similar to "yet," "though" could signal a contrast, but it's not the standard word used to pair with "not only." It doesn't provide the same clear emphasis that "but" does.</w:t>
      </w:r>
    </w:p>
    <w:p>
      <w:pPr>
        <w:spacing w:before="0"/>
      </w:pPr>
      <w:r>
        <w:rPr>
          <w:b w:val="0"/>
        </w:rPr>
        <w:t>• And: This conjunction doesn't emphasize the surprising or unexpected nature of the second part of the statement in the way that "but" does. It simply links the two parts without adding any particular emphasis or contrast.</w:t>
      </w:r>
    </w:p>
    <w:p>
      <w:pPr>
        <w:spacing w:before="0"/>
      </w:pPr>
      <w:r>
        <w:rPr>
          <w:b w:val="0"/>
        </w:rPr>
      </w:r>
    </w:p>
    <w:p>
      <w:pPr>
        <w:spacing w:after="100" w:line="360" w:lineRule="auto" w:before="0"/>
      </w:pPr>
      <w:r>
        <w:rPr>
          <w:b w:val="0"/>
        </w:rPr>
        <w:t>45. Select the most appropriate option to fill in blank number 5.</w:t>
      </w:r>
    </w:p>
    <w:p>
      <w:pPr>
        <w:spacing w:before="0"/>
      </w:pPr>
      <w:r>
        <w:rPr>
          <w:b w:val="0"/>
        </w:rPr>
      </w:r>
    </w:p>
    <w:p>
      <w:pPr>
        <w:spacing w:after="100" w:before="0"/>
      </w:pPr>
      <w:r>
        <w:rPr>
          <w:b w:val="0"/>
        </w:rPr>
        <w:t>A. toilers</w:t>
      </w:r>
    </w:p>
    <w:p>
      <w:pPr>
        <w:spacing w:after="100" w:before="0"/>
      </w:pPr>
      <w:r>
        <w:rPr>
          <w:b w:val="0"/>
        </w:rPr>
        <w:t>B. refugees</w:t>
      </w:r>
    </w:p>
    <w:p>
      <w:pPr>
        <w:spacing w:after="100" w:before="0"/>
      </w:pPr>
      <w:r>
        <w:rPr>
          <w:b w:val="0"/>
        </w:rPr>
        <w:t>C. workers</w:t>
      </w:r>
    </w:p>
    <w:p>
      <w:pPr>
        <w:spacing w:after="100" w:before="0"/>
      </w:pPr>
      <w:r>
        <w:rPr>
          <w:b w:val="0"/>
        </w:rPr>
        <w:t>D. peons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for blank number 5 is 'Option 2'. Key Points Therefore, the correct sentence is: "I am proud to belong to a religion which has taught the world both tolerance and universal acceptance," he declared on September 11, 1893. "We believe not only in universal toleration, but we accept all religions as true. I am proud to belong to a nation which has sheltered the persecuted and the refugees of all religions and all nations of the earth." Additional Information</w:t>
      </w:r>
    </w:p>
    <w:p>
      <w:pPr>
        <w:spacing w:before="0"/>
      </w:pPr>
      <w:r>
        <w:rPr>
          <w:b w:val="0"/>
        </w:rPr>
        <w:t>• In this context, the passage is talking about a nation that has provided shelter to those who have been persecuted.</w:t>
      </w:r>
    </w:p>
    <w:p>
      <w:pPr>
        <w:spacing w:before="0"/>
      </w:pPr>
      <w:r>
        <w:rPr>
          <w:b w:val="0"/>
        </w:rPr>
        <w:t>• Therefore, the word that best fits in the blank should refer to those who have sought refuge or protection.</w:t>
      </w:r>
    </w:p>
    <w:p>
      <w:pPr>
        <w:spacing w:before="0"/>
      </w:pPr>
      <w:r>
        <w:rPr>
          <w:b w:val="0"/>
        </w:rPr>
        <w:t>• The word "refugees" refers to people who have been forced to flee their country because of persecution, war, or violence.</w:t>
      </w:r>
    </w:p>
    <w:p>
      <w:pPr>
        <w:spacing w:before="0"/>
      </w:pPr>
      <w:r>
        <w:rPr>
          <w:b w:val="0"/>
        </w:rPr>
        <w:t>• This term fits perfectly into the context of the sentence, where the nation takes pride in sheltering such individuals.</w:t>
      </w:r>
    </w:p>
    <w:p>
      <w:pPr>
        <w:spacing w:before="0"/>
      </w:pPr>
      <w:r>
        <w:rPr>
          <w:b w:val="0"/>
        </w:rPr>
        <w:t>• Option 1 "toilers" refers to those who work hard but doesn't fit the context of the sentence.</w:t>
      </w:r>
    </w:p>
    <w:p>
      <w:pPr>
        <w:spacing w:before="0"/>
      </w:pPr>
      <w:r>
        <w:rPr>
          <w:b w:val="0"/>
        </w:rPr>
        <w:t>• Option 3 "workers" could mean people who work, but it does not carry the same sense of seeking protection or shelter that is evident in the rest of the passage.</w:t>
      </w:r>
    </w:p>
    <w:p>
      <w:pPr>
        <w:spacing w:before="0"/>
      </w:pPr>
      <w:r>
        <w:rPr>
          <w:b w:val="0"/>
        </w:rPr>
        <w:t>• Option 4 "peons" refers to those in a low position, typically in a work context, and does not relate to the theme of the passage.</w:t>
      </w:r>
    </w:p>
    <w:p>
      <w:pPr>
        <w:spacing w:before="0"/>
      </w:pPr>
      <w:r>
        <w:rPr>
          <w:b w:val="0"/>
        </w:rPr>
      </w:r>
    </w:p>
    <w:p>
      <w:pPr>
        <w:spacing w:after="100" w:line="360" w:lineRule="auto" w:before="0"/>
      </w:pPr>
      <w:r>
        <w:rPr>
          <w:b w:val="0"/>
        </w:rPr>
        <w:t>46. Select the most appropriate option to fill in blank number 1.</w:t>
      </w:r>
    </w:p>
    <w:p>
      <w:pPr>
        <w:spacing w:before="0"/>
      </w:pPr>
      <w:r>
        <w:rPr>
          <w:b w:val="0"/>
        </w:rPr>
      </w:r>
    </w:p>
    <w:p>
      <w:pPr>
        <w:spacing w:after="100" w:before="0"/>
      </w:pPr>
      <w:r>
        <w:rPr>
          <w:b w:val="0"/>
        </w:rPr>
        <w:t>A. other</w:t>
      </w:r>
    </w:p>
    <w:p>
      <w:pPr>
        <w:spacing w:after="100" w:before="0"/>
      </w:pPr>
      <w:r>
        <w:rPr>
          <w:b w:val="0"/>
        </w:rPr>
        <w:t>B. another</w:t>
      </w:r>
    </w:p>
    <w:p>
      <w:pPr>
        <w:spacing w:after="100" w:before="0"/>
      </w:pPr>
      <w:r>
        <w:rPr>
          <w:b w:val="0"/>
        </w:rPr>
        <w:t>C. once</w:t>
      </w:r>
    </w:p>
    <w:p>
      <w:pPr>
        <w:spacing w:after="100" w:before="0"/>
      </w:pPr>
      <w:r>
        <w:rPr>
          <w:b w:val="0"/>
        </w:rPr>
        <w:t>D. one's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"another". Key Points Additional Information Let us know some more usage of another.</w:t>
      </w:r>
    </w:p>
    <w:p>
      <w:pPr>
        <w:spacing w:before="0"/>
      </w:pPr>
      <w:r>
        <w:rPr>
          <w:b w:val="0"/>
        </w:rPr>
        <w:t>• In the given options, "another" is the most appropriate option to fill in the blank.</w:t>
      </w:r>
    </w:p>
    <w:p>
      <w:pPr>
        <w:spacing w:before="0"/>
      </w:pPr>
      <w:r>
        <w:rPr>
          <w:b w:val="0"/>
        </w:rPr>
        <w:t>• The word "another" is typically used with singular non-specific countable nouns, although it can also be used with plural nouns. Example: I will move to another country next week.</w:t>
      </w:r>
    </w:p>
    <w:p>
      <w:pPr>
        <w:spacing w:before="0"/>
      </w:pPr>
      <w:r>
        <w:rPr>
          <w:b w:val="0"/>
        </w:rPr>
        <w:t>• Here, country is a countable noun and we are not specifically talking about any particular country so it is not specific.</w:t>
      </w:r>
    </w:p>
    <w:p>
      <w:pPr>
        <w:spacing w:before="0"/>
      </w:pPr>
      <w:r>
        <w:rPr>
          <w:b w:val="0"/>
        </w:rPr>
        <w:t>• Thus, option 2) is the correct alternative.</w:t>
      </w:r>
    </w:p>
    <w:p>
      <w:pPr>
        <w:spacing w:before="0"/>
      </w:pPr>
      <w:r>
        <w:rPr>
          <w:b w:val="0"/>
        </w:rPr>
        <w:t>• It refers one more or additional:</w:t>
      </w:r>
    </w:p>
    <w:p>
      <w:pPr>
        <w:spacing w:before="0"/>
      </w:pPr>
      <w:r>
        <w:rPr>
          <w:b w:val="0"/>
        </w:rPr>
        <w:t>• Singular non-specific Countable noun Example: I have started reading another novel.</w:t>
      </w:r>
    </w:p>
    <w:p>
      <w:pPr>
        <w:spacing w:before="0"/>
      </w:pPr>
      <w:r>
        <w:rPr>
          <w:b w:val="0"/>
        </w:rPr>
        <w:t>• Plural noun Example: The sim card is valid for another five years.</w:t>
      </w:r>
    </w:p>
    <w:p>
      <w:pPr>
        <w:spacing w:before="0"/>
      </w:pPr>
      <w:r>
        <w:rPr>
          <w:b w:val="0"/>
        </w:rPr>
      </w:r>
    </w:p>
    <w:p>
      <w:pPr>
        <w:spacing w:after="100" w:line="360" w:lineRule="auto" w:before="0"/>
      </w:pPr>
      <w:r>
        <w:rPr>
          <w:b w:val="0"/>
        </w:rPr>
        <w:t>47. Select the most appropriate option to fill in blank number 2.</w:t>
      </w:r>
    </w:p>
    <w:p>
      <w:pPr>
        <w:spacing w:before="0"/>
      </w:pPr>
      <w:r>
        <w:rPr>
          <w:b w:val="0"/>
        </w:rPr>
      </w:r>
    </w:p>
    <w:p>
      <w:pPr>
        <w:spacing w:after="100" w:before="0"/>
      </w:pPr>
      <w:r>
        <w:rPr>
          <w:b w:val="0"/>
        </w:rPr>
        <w:t>A. impact</w:t>
      </w:r>
    </w:p>
    <w:p>
      <w:pPr>
        <w:spacing w:after="100" w:before="0"/>
      </w:pPr>
      <w:r>
        <w:rPr>
          <w:b w:val="0"/>
        </w:rPr>
        <w:t>B. issue</w:t>
      </w:r>
    </w:p>
    <w:p>
      <w:pPr>
        <w:spacing w:after="100" w:before="0"/>
      </w:pPr>
      <w:r>
        <w:rPr>
          <w:b w:val="0"/>
        </w:rPr>
        <w:t>C. problem</w:t>
      </w:r>
    </w:p>
    <w:p>
      <w:pPr>
        <w:spacing w:after="100" w:before="0"/>
      </w:pPr>
      <w:r>
        <w:rPr>
          <w:b w:val="0"/>
        </w:rPr>
        <w:t>D. interest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"impact". Key Points The correct sentence: It may have an impact on general health.</w:t>
      </w:r>
    </w:p>
    <w:p>
      <w:pPr>
        <w:spacing w:before="0"/>
      </w:pPr>
      <w:r>
        <w:rPr>
          <w:b w:val="0"/>
        </w:rPr>
        <w:t>• In the given options, "impact" is the most appropriate word to fill in the blank.</w:t>
      </w:r>
    </w:p>
    <w:p>
      <w:pPr>
        <w:spacing w:before="0"/>
      </w:pPr>
      <w:r>
        <w:rPr>
          <w:b w:val="0"/>
        </w:rPr>
        <w:t>• We use the word "impact" to show the 'effect' or 'consequences' of a particular action.</w:t>
      </w:r>
    </w:p>
    <w:p>
      <w:pPr>
        <w:spacing w:before="0"/>
      </w:pPr>
      <w:r>
        <w:rPr>
          <w:b w:val="0"/>
        </w:rPr>
        <w:t>• Here, in the given sentence, we are talking about the effect or result of noise pollution on health.</w:t>
      </w:r>
    </w:p>
    <w:p>
      <w:pPr>
        <w:spacing w:before="0"/>
      </w:pPr>
      <w:r>
        <w:rPr>
          <w:b w:val="0"/>
        </w:rPr>
        <w:t>• Thus, Option 1) is the correct alternative.</w:t>
      </w:r>
    </w:p>
    <w:p>
      <w:pPr>
        <w:spacing w:before="0"/>
      </w:pPr>
      <w:r>
        <w:rPr>
          <w:b w:val="0"/>
        </w:rPr>
      </w:r>
    </w:p>
    <w:p>
      <w:pPr>
        <w:spacing w:after="100" w:line="360" w:lineRule="auto" w:before="0"/>
      </w:pPr>
      <w:r>
        <w:rPr>
          <w:b w:val="0"/>
        </w:rPr>
        <w:t>48. Select the most appropriate option to fill in blank number 3.</w:t>
      </w:r>
    </w:p>
    <w:p>
      <w:pPr>
        <w:spacing w:before="0"/>
      </w:pPr>
      <w:r>
        <w:rPr>
          <w:b w:val="0"/>
        </w:rPr>
      </w:r>
    </w:p>
    <w:p>
      <w:pPr>
        <w:spacing w:after="100" w:before="0"/>
      </w:pPr>
      <w:r>
        <w:rPr>
          <w:b w:val="0"/>
        </w:rPr>
        <w:t>A. rise</w:t>
      </w:r>
    </w:p>
    <w:p>
      <w:pPr>
        <w:spacing w:after="100" w:before="0"/>
      </w:pPr>
      <w:r>
        <w:rPr>
          <w:b w:val="0"/>
        </w:rPr>
        <w:t>B. effects</w:t>
      </w:r>
    </w:p>
    <w:p>
      <w:pPr>
        <w:spacing w:after="100" w:before="0"/>
      </w:pPr>
      <w:r>
        <w:rPr>
          <w:b w:val="0"/>
        </w:rPr>
        <w:t>C. sources</w:t>
      </w:r>
    </w:p>
    <w:p>
      <w:pPr>
        <w:spacing w:after="100" w:before="0"/>
      </w:pPr>
      <w:r>
        <w:rPr>
          <w:b w:val="0"/>
        </w:rPr>
        <w:t>D. original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"sources". Key Points</w:t>
      </w:r>
    </w:p>
    <w:p>
      <w:pPr>
        <w:spacing w:before="0"/>
      </w:pPr>
      <w:r>
        <w:rPr>
          <w:b w:val="0"/>
        </w:rPr>
        <w:t>• In the given options, "sources" is the most appropriate option to fill in the blank.</w:t>
      </w:r>
    </w:p>
    <w:p>
      <w:pPr>
        <w:spacing w:before="0"/>
      </w:pPr>
      <w:r>
        <w:rPr>
          <w:b w:val="0"/>
        </w:rPr>
        <w:t>• Sources means any thing or place from which something arises or originates.</w:t>
      </w:r>
    </w:p>
    <w:p>
      <w:pPr>
        <w:spacing w:before="0"/>
      </w:pPr>
      <w:r>
        <w:rPr>
          <w:b w:val="0"/>
        </w:rPr>
        <w:t>• In the above sentence, the various 'sources' by which the noise comes has been discussed.</w:t>
      </w:r>
    </w:p>
    <w:p>
      <w:pPr>
        <w:spacing w:before="0"/>
      </w:pPr>
      <w:r>
        <w:rPr>
          <w:b w:val="0"/>
        </w:rPr>
        <w:t>• Thus, option 3) is the correct alternative.</w:t>
      </w:r>
    </w:p>
    <w:p>
      <w:pPr>
        <w:spacing w:before="0"/>
      </w:pPr>
      <w:r>
        <w:rPr>
          <w:b w:val="0"/>
        </w:rPr>
      </w:r>
    </w:p>
    <w:p>
      <w:pPr>
        <w:spacing w:after="100" w:line="360" w:lineRule="auto" w:before="0"/>
      </w:pPr>
      <w:r>
        <w:rPr>
          <w:b w:val="0"/>
        </w:rPr>
        <w:t>49. Select the most appropriate option to fill in blank number 4.</w:t>
      </w:r>
    </w:p>
    <w:p>
      <w:pPr>
        <w:spacing w:before="0"/>
      </w:pPr>
      <w:r>
        <w:rPr>
          <w:b w:val="0"/>
        </w:rPr>
      </w:r>
    </w:p>
    <w:p>
      <w:pPr>
        <w:spacing w:after="100" w:before="0"/>
      </w:pPr>
      <w:r>
        <w:rPr>
          <w:b w:val="0"/>
        </w:rPr>
        <w:t>A. closure</w:t>
      </w:r>
    </w:p>
    <w:p>
      <w:pPr>
        <w:spacing w:after="100" w:before="0"/>
      </w:pPr>
      <w:r>
        <w:rPr>
          <w:b w:val="0"/>
        </w:rPr>
        <w:t>B. exposure</w:t>
      </w:r>
    </w:p>
    <w:p>
      <w:pPr>
        <w:spacing w:after="100" w:before="0"/>
      </w:pPr>
      <w:r>
        <w:rPr>
          <w:b w:val="0"/>
        </w:rPr>
        <w:t>C. safety</w:t>
      </w:r>
    </w:p>
    <w:p>
      <w:pPr>
        <w:spacing w:after="100" w:before="0"/>
      </w:pPr>
      <w:r>
        <w:rPr>
          <w:b w:val="0"/>
        </w:rPr>
        <w:t>D. vicinity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"exposure". Key Points Additional Information</w:t>
      </w:r>
    </w:p>
    <w:p>
      <w:pPr>
        <w:spacing w:before="0"/>
      </w:pPr>
      <w:r>
        <w:rPr>
          <w:b w:val="0"/>
        </w:rPr>
        <w:t>• In the given options, "exposure" is the most appropriate option to fill in the the blanks.</w:t>
      </w:r>
    </w:p>
    <w:p>
      <w:pPr>
        <w:spacing w:before="0"/>
      </w:pPr>
      <w:r>
        <w:rPr>
          <w:b w:val="0"/>
        </w:rPr>
        <w:t>• Exposure is used to refer to a state of being impacted by or going through something. Example: High exposure to sun leads to sunburn.</w:t>
      </w:r>
    </w:p>
    <w:p>
      <w:pPr>
        <w:spacing w:before="0"/>
      </w:pPr>
      <w:r>
        <w:rPr>
          <w:b w:val="0"/>
        </w:rPr>
        <w:t>• Here, we are taking about "long-term exposure" is nothing but the impact of being in the contact of pollution.</w:t>
      </w:r>
    </w:p>
    <w:p>
      <w:pPr>
        <w:spacing w:before="0"/>
      </w:pPr>
      <w:r>
        <w:rPr>
          <w:b w:val="0"/>
        </w:rPr>
        <w:t>• Thus, option 2) is the correct alternative.</w:t>
      </w:r>
    </w:p>
    <w:p>
      <w:pPr>
        <w:spacing w:before="0"/>
      </w:pPr>
      <w:r>
        <w:rPr>
          <w:b w:val="0"/>
        </w:rPr>
        <w:t>• Closure: The act or process of ending or being ended. In a personal context, it often refers to an individual's resolution or conclusion of an emotional or traumatic issue (समाप्ति) Example Sentence: After the funeral, the family felt a sense of closure.</w:t>
      </w:r>
    </w:p>
    <w:p>
      <w:pPr>
        <w:spacing w:before="0"/>
      </w:pPr>
      <w:r>
        <w:rPr>
          <w:b w:val="0"/>
        </w:rPr>
        <w:t>• Safety: The condition of being protected from or unlikely to cause danger, risk, or injury (सुरक्षा) Example Sentence: Always wear a helmet for your safety while riding a bicycle.</w:t>
      </w:r>
    </w:p>
    <w:p>
      <w:pPr>
        <w:spacing w:before="0"/>
      </w:pPr>
      <w:r>
        <w:rPr>
          <w:b w:val="0"/>
        </w:rPr>
        <w:t>• Vicinity: The area near or surrounding a particular place (आस-पास / निकटता) Example Sentence: There are several hotels in the vicinity of the airport.</w:t>
      </w:r>
    </w:p>
    <w:p>
      <w:pPr>
        <w:spacing w:before="0"/>
      </w:pPr>
      <w:r>
        <w:rPr>
          <w:b w:val="0"/>
        </w:rPr>
      </w:r>
    </w:p>
    <w:p>
      <w:pPr>
        <w:spacing w:after="100" w:line="360" w:lineRule="auto" w:before="0"/>
      </w:pPr>
      <w:r>
        <w:rPr>
          <w:b w:val="0"/>
        </w:rPr>
        <w:t>50. Select the most appropriate option to fill in blank number 5.</w:t>
      </w:r>
    </w:p>
    <w:p>
      <w:pPr>
        <w:spacing w:before="0"/>
      </w:pPr>
      <w:r>
        <w:rPr>
          <w:b w:val="0"/>
        </w:rPr>
      </w:r>
    </w:p>
    <w:p>
      <w:pPr>
        <w:spacing w:after="100" w:before="0"/>
      </w:pPr>
      <w:r>
        <w:rPr>
          <w:b w:val="0"/>
        </w:rPr>
        <w:t>A. record</w:t>
      </w:r>
    </w:p>
    <w:p>
      <w:pPr>
        <w:spacing w:after="100" w:before="0"/>
      </w:pPr>
      <w:r>
        <w:rPr>
          <w:b w:val="0"/>
        </w:rPr>
        <w:t>B. cause</w:t>
      </w:r>
    </w:p>
    <w:p>
      <w:pPr>
        <w:spacing w:after="100" w:before="0"/>
      </w:pPr>
      <w:r>
        <w:rPr>
          <w:b w:val="0"/>
        </w:rPr>
        <w:t>C. mould</w:t>
      </w:r>
    </w:p>
    <w:p>
      <w:pPr>
        <w:spacing w:after="100" w:before="0"/>
      </w:pPr>
      <w:r>
        <w:rPr>
          <w:b w:val="0"/>
        </w:rPr>
        <w:t>D. target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"cause". Key Points</w:t>
      </w:r>
    </w:p>
    <w:p>
      <w:pPr>
        <w:spacing w:before="0"/>
      </w:pPr>
      <w:r>
        <w:rPr>
          <w:b w:val="0"/>
        </w:rPr>
        <w:t>• In the given options, "cause" is the most appropriate option to fill in the blank.</w:t>
      </w:r>
    </w:p>
    <w:p>
      <w:pPr>
        <w:spacing w:before="0"/>
      </w:pPr>
      <w:r>
        <w:rPr>
          <w:b w:val="0"/>
        </w:rPr>
        <w:t>• Here, in the given sentence 'cause' is used to refer to make something happen.</w:t>
      </w:r>
    </w:p>
    <w:p>
      <w:pPr>
        <w:spacing w:before="0"/>
      </w:pPr>
      <w:r>
        <w:rPr>
          <w:b w:val="0"/>
        </w:rPr>
        <w:t>• Thus, option 2) is the correct alternative.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