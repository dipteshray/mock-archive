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"Reflections are clearer in calm waters." If each letter is mirrored using alphabetical symmetry (A↔Z, B↔Y...), what is the 2nd letter of the 6th word after mirroring?</w:t>
      </w:r>
    </w:p>
    <w:p>
      <w:pPr>
        <w:spacing w:before="0"/>
      </w:pPr>
      <w:r>
        <w:rPr>
          <w:b w:val="0"/>
        </w:rPr>
      </w:r>
    </w:p>
    <w:p>
      <w:pPr>
        <w:spacing w:after="100" w:before="0"/>
      </w:pPr>
      <w:r>
        <w:rPr>
          <w:b w:val="0"/>
        </w:rPr>
        <w:t>A. d</w:t>
      </w:r>
    </w:p>
    <w:p>
      <w:pPr>
        <w:spacing w:after="100" w:before="0"/>
      </w:pPr>
      <w:r>
        <w:rPr>
          <w:b w:val="0"/>
        </w:rPr>
        <w:t>B. x</w:t>
      </w:r>
    </w:p>
    <w:p>
      <w:pPr>
        <w:spacing w:after="100" w:before="0"/>
      </w:pPr>
      <w:r>
        <w:rPr>
          <w:b w:val="0"/>
        </w:rPr>
        <w:t>C. y</w:t>
      </w:r>
    </w:p>
    <w:p>
      <w:pPr>
        <w:spacing w:after="100" w:before="0"/>
      </w:pPr>
      <w:r>
        <w:rPr>
          <w:b w:val="0"/>
        </w:rPr>
        <w:t>D. 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Rule: If each letter is mirrored using alphabetical symmetry (A↔Z, B↔Y...), then: 2nd letter is A and it's mirroring is Z.</w:t>
      </w:r>
    </w:p>
    <w:p>
      <w:pPr>
        <w:spacing w:before="0"/>
      </w:pPr>
      <w:r>
        <w:rPr>
          <w:b w:val="0"/>
        </w:rPr>
      </w:r>
    </w:p>
    <w:p>
      <w:pPr>
        <w:spacing w:after="100" w:line="360" w:lineRule="auto" w:before="0"/>
      </w:pPr>
      <w:r>
        <w:rPr>
          <w:b w:val="0"/>
        </w:rPr>
        <w:t>2. Choose the address that is exactly the same as the one given below. Flat 201, Sapphire Tower, Garia Station Rd., Kolkata, West Bengal - 700084</w:t>
      </w:r>
    </w:p>
    <w:p>
      <w:pPr>
        <w:spacing w:before="0"/>
      </w:pPr>
      <w:r>
        <w:rPr>
          <w:b w:val="0"/>
        </w:rPr>
      </w:r>
    </w:p>
    <w:p>
      <w:pPr>
        <w:spacing w:after="100" w:before="0"/>
      </w:pPr>
      <w:r>
        <w:rPr>
          <w:b w:val="0"/>
        </w:rPr>
        <w:t>A. Flat 201, Saphire Tower, Garia Station Rd., Kolkata, West Bengal - 700084</w:t>
      </w:r>
    </w:p>
    <w:p>
      <w:pPr>
        <w:spacing w:after="100" w:before="0"/>
      </w:pPr>
      <w:r>
        <w:rPr>
          <w:b w:val="0"/>
        </w:rPr>
        <w:t>B. Flat 201, Sapphire Tower, Garia Station Rd., Kolkata, West Bengal - 700084</w:t>
      </w:r>
    </w:p>
    <w:p>
      <w:pPr>
        <w:spacing w:after="100" w:before="0"/>
      </w:pPr>
      <w:r>
        <w:rPr>
          <w:b w:val="0"/>
        </w:rPr>
        <w:t>C. Flat 201, Sapphire Tower, Gariya Station Rd., Kolkata, West Bengal - 700084</w:t>
      </w:r>
    </w:p>
    <w:p>
      <w:pPr>
        <w:spacing w:after="100" w:before="0"/>
      </w:pPr>
      <w:r>
        <w:rPr>
          <w:b w:val="0"/>
        </w:rPr>
        <w:t>D. Flat 201, Sapphire Tower, Garia Station Road, Kolkata, West Bengal - 700084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Flat 201, Sapphire Tower, Garia Station Rd., Kolkata, West Bengal – 700084 1 Flat 201, Saphire Tower, Garia Station Rd., Kolkata, West Bengal - 700084 It should be Sapphire to be exactly same as given address Flat 201, Sapphire Tower, Garia Station Rd., Kolkata, West Bengal – 700084 2 Flat 201, Sapphire Tower, Garia Station Rd., Kolkata, West Bengal - 700084 Exactly Same Flat 201, Sapphire Tower, Garia Station Rd., Kolkata, West Bengal – 700084 3 Flat 201, Sapphire Tower, Gariya Station Rd., Kolkata, West Bengal - 700084 It should be Garia to be exactly same as given address Flat 201, Sapphire Tower, Garia Station Rd., Kolkata, West Bengal - 700084 4 Flat 201, Sapphire Tower, Garia Station Road, Kolkata, West Bengal - 700084 It should be Rd. to be exactly same as given address Thus, option 2 is exactly the same as the one given.</w:t>
      </w:r>
    </w:p>
    <w:p>
      <w:pPr>
        <w:spacing w:before="0"/>
      </w:pPr>
      <w:r>
        <w:rPr>
          <w:b w:val="0"/>
        </w:rPr>
      </w:r>
    </w:p>
    <w:p>
      <w:pPr>
        <w:spacing w:after="100" w:line="360" w:lineRule="auto" w:before="0"/>
      </w:pPr>
      <w:r>
        <w:rPr>
          <w:b w:val="0"/>
        </w:rPr>
        <w:t>3. Which of the following alternative will fill the blanks? m_u_mg_p_gu_</w:t>
      </w:r>
    </w:p>
    <w:p>
      <w:pPr>
        <w:spacing w:before="0"/>
      </w:pPr>
      <w:r>
        <w:rPr>
          <w:b w:val="0"/>
        </w:rPr>
      </w:r>
    </w:p>
    <w:p>
      <w:pPr>
        <w:spacing w:after="100" w:before="0"/>
      </w:pPr>
      <w:r>
        <w:rPr>
          <w:b w:val="0"/>
        </w:rPr>
        <w:t>A. g,p,u,m,p</w:t>
      </w:r>
    </w:p>
    <w:p>
      <w:pPr>
        <w:spacing w:after="100" w:before="0"/>
      </w:pPr>
      <w:r>
        <w:rPr>
          <w:b w:val="0"/>
        </w:rPr>
        <w:t>B. g,p,u,p,m</w:t>
      </w:r>
    </w:p>
    <w:p>
      <w:pPr>
        <w:spacing w:after="100" w:before="0"/>
      </w:pPr>
      <w:r>
        <w:rPr>
          <w:b w:val="0"/>
        </w:rPr>
        <w:t>C. p,u,u,p,m</w:t>
      </w:r>
    </w:p>
    <w:p>
      <w:pPr>
        <w:spacing w:after="100" w:before="0"/>
      </w:pPr>
      <w:r>
        <w:rPr>
          <w:b w:val="0"/>
        </w:rPr>
        <w:t>D. p,p,u,m,g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g,p,u,m,p → mgup / mgup / mgup Clearly, in option 1 "mgup / mgup / mgup" is repeated.</w:t>
      </w:r>
    </w:p>
    <w:p>
      <w:pPr>
        <w:spacing w:before="0"/>
      </w:pPr>
      <w:r>
        <w:rPr>
          <w:b w:val="0"/>
        </w:rPr>
      </w:r>
    </w:p>
    <w:p>
      <w:pPr>
        <w:spacing w:after="100" w:line="360" w:lineRule="auto" w:before="0"/>
      </w:pPr>
      <w:r>
        <w:rPr>
          <w:b w:val="0"/>
        </w:rPr>
        <w:t>4. Select the letter-cluster from among the given options that can replace the question mark (?) in the following series: GBDF, GHMR, GNVD, GTEP, ?</w:t>
      </w:r>
    </w:p>
    <w:p>
      <w:pPr>
        <w:spacing w:before="0"/>
      </w:pPr>
      <w:r>
        <w:rPr>
          <w:b w:val="0"/>
        </w:rPr>
      </w:r>
    </w:p>
    <w:p>
      <w:pPr>
        <w:spacing w:after="100" w:before="0"/>
      </w:pPr>
      <w:r>
        <w:rPr>
          <w:b w:val="0"/>
        </w:rPr>
        <w:t>A. G Z M B</w:t>
      </w:r>
    </w:p>
    <w:p>
      <w:pPr>
        <w:spacing w:after="100" w:before="0"/>
      </w:pPr>
      <w:r>
        <w:rPr>
          <w:b w:val="0"/>
        </w:rPr>
        <w:t>B. G Z N C</w:t>
      </w:r>
    </w:p>
    <w:p>
      <w:pPr>
        <w:spacing w:after="100" w:before="0"/>
      </w:pPr>
      <w:r>
        <w:rPr>
          <w:b w:val="0"/>
        </w:rPr>
        <w:t>C. G Z N B</w:t>
      </w:r>
    </w:p>
    <w:p>
      <w:pPr>
        <w:spacing w:after="100" w:before="0"/>
      </w:pPr>
      <w:r>
        <w:rPr>
          <w:b w:val="0"/>
        </w:rPr>
        <w:t>D. G Y N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If 'Z' denotes 'addition', 'x' denotes 'multiplication', 'Y' denotes 'division', and 'W' denotes 'subtraction', then what will be the value of the following expression? 3.2 Z (0.56 Y 1.4 X 4) W 5 X 5 Y 25 Z 5.</w:t>
      </w:r>
    </w:p>
    <w:p>
      <w:pPr>
        <w:spacing w:before="0"/>
      </w:pPr>
      <w:r>
        <w:rPr>
          <w:b w:val="0"/>
        </w:rPr>
      </w:r>
    </w:p>
    <w:p>
      <w:pPr>
        <w:spacing w:after="100" w:before="0"/>
      </w:pPr>
      <w:r>
        <w:rPr>
          <w:b w:val="0"/>
        </w:rPr>
        <w:t>A. 6.9</w:t>
      </w:r>
    </w:p>
    <w:p>
      <w:pPr>
        <w:spacing w:after="100" w:before="0"/>
      </w:pPr>
      <w:r>
        <w:rPr>
          <w:b w:val="0"/>
        </w:rPr>
        <w:t>B. 8.8</w:t>
      </w:r>
    </w:p>
    <w:p>
      <w:pPr>
        <w:spacing w:after="100" w:before="0"/>
      </w:pPr>
      <w:r>
        <w:rPr>
          <w:b w:val="0"/>
        </w:rPr>
        <w:t>C. 8.6</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3.2 + (0.56 ÷ 1.4 × 4) - 5 × 5 ÷ 25 + 5 = 3.2 + (0.4 × 4) - 5 × 5 ÷ 25 + 5 = 3.2 + 1.6 - 5 × 5 ÷ 25 + 5 = 3.2 + 1.6 - 5 × 0.2 + 5 = 3.2 + 1.6 - 1 + 5 = 9.8 - 1 = 8.8</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A@1A,</w:t>
      </w:r>
    </w:p>
    <w:p>
      <w:pPr>
        <w:spacing w:after="100" w:before="0"/>
      </w:pPr>
      <w:r>
        <w:rPr>
          <w:b w:val="0"/>
        </w:rPr>
        <w:t>B. B@2B,</w:t>
      </w:r>
    </w:p>
    <w:p>
      <w:pPr>
        <w:spacing w:after="100" w:before="0"/>
      </w:pPr>
      <w:r>
        <w:rPr>
          <w:b w:val="0"/>
        </w:rPr>
        <w:t>C. C@4C,</w:t>
      </w:r>
    </w:p>
    <w:p>
      <w:pPr>
        <w:spacing w:after="100" w:before="0"/>
      </w:pPr>
      <w:r>
        <w:rPr>
          <w:b w:val="0"/>
        </w:rPr>
        <w:t>D. D@4D,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and fourth letter are same, 2nd element is @ and number at 3rd position is the place value of the letter. 3. C@4C → doesn't follow the logic as the place value of C is 3</w:t>
      </w:r>
    </w:p>
    <w:p>
      <w:pPr>
        <w:spacing w:before="0"/>
      </w:pPr>
      <w:r>
        <w:rPr>
          <w:b w:val="0"/>
        </w:rPr>
      </w:r>
    </w:p>
    <w:p>
      <w:pPr>
        <w:spacing w:after="100" w:line="360" w:lineRule="auto" w:before="0"/>
      </w:pPr>
      <w:r>
        <w:rPr>
          <w:b w:val="0"/>
        </w:rPr>
        <w:t>7. What will come at the place of question mark? 1, 3, 7, 15, 31, ?</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64</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number = Previous number × 2 + 1 31 × 2 + 1 = 62 + 1 = 63</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Deforestation in tropical rainforests, primarily driven by agricultural expansion and logging, not only contributes to the loss of biodiversity but also exacerbates global warming by reducing the Earth's capacity to absorb carbon dioxide. Assumptions: I. Deforestation reduces the Earth's ability to absorb carbon dioxide. II. Agricultural expansion and logging are the primary causes of deforestation. III. The loss of biodiversity is the most significant consequence of deforestation.</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Deforestation reduces the Earth's ability to absorb carbon dioxide. → Implicit (The statement clearly implies global warming is exacerbated by reducing the Earth's capacity to absorb carbon dioxide) II. Agricultural expansion and logging are the primary causes of deforestation. → Implicit (The statement clearly says deforestation is primarily driven by agricultural expansion and logging) III. The loss of biodiversity is the most significant consequence of deforestation. → Not Implicit (The statement only says deforestation contributes to biodiversity loss. It does not explicitly mention that biodiversity loss is the most significant consequence) Thus, only I and II are implicit.</w:t>
      </w:r>
    </w:p>
    <w:p>
      <w:pPr>
        <w:spacing w:before="0"/>
      </w:pPr>
      <w:r>
        <w:rPr>
          <w:b w:val="0"/>
        </w:rPr>
      </w:r>
    </w:p>
    <w:p>
      <w:pPr>
        <w:spacing w:after="100" w:line="360" w:lineRule="auto" w:before="0"/>
      </w:pPr>
      <w:r>
        <w:rPr>
          <w:b w:val="0"/>
        </w:rPr>
        <w:t>9. Read the following statement carefully and identify the conclusion that follows. Statement: The city experienced its worst rainfall in 50 years. Conclusions: I. The city's drainage systems may have failed. II. Such rainfall occurs regularly.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city's drainage systems may have failed - True (Because very heavy rainfall can overwhelm or cause failure in drainage systems. The word "may" makes it reasonable and logical outcome) II. Such rainfall occurs regularly - False (Because if it is the worst rainfall in 50 years, then it clearly does not occur regularly). Only Conclusion I follows</w:t>
      </w:r>
    </w:p>
    <w:p>
      <w:pPr>
        <w:spacing w:before="0"/>
      </w:pPr>
      <w:r>
        <w:rPr>
          <w:b w:val="0"/>
        </w:rPr>
      </w:r>
    </w:p>
    <w:p>
      <w:pPr>
        <w:spacing w:after="100" w:line="360" w:lineRule="auto" w:before="0"/>
      </w:pPr>
      <w:r>
        <w:rPr>
          <w:b w:val="0"/>
        </w:rPr>
        <w:t>10. How many meaningful four-letter English words can be formed using the first, second, third, and fifth letters of the word "TRAVEL"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second, third, and fifth letters of the word are: T, R, A, E RATE → The speed or measure at which something happens or is calculated. TEAR → To pull something apart forcefully or a drop of liquid from the eye. TARE → The weight of a container deducted from the total weight to find the net weight. Thus, three meaningful four-letter English words can be formed.</w:t>
      </w:r>
    </w:p>
    <w:p>
      <w:pPr>
        <w:spacing w:before="0"/>
      </w:pPr>
      <w:r>
        <w:rPr>
          <w:b w:val="0"/>
        </w:rPr>
      </w:r>
    </w:p>
    <w:p>
      <w:pPr>
        <w:spacing w:after="100" w:line="360" w:lineRule="auto" w:before="0"/>
      </w:pPr>
      <w:r>
        <w:rPr>
          <w:b w:val="0"/>
        </w:rPr>
        <w:t>11.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N x P : 14 x 16 :: E x I : ?</w:t>
      </w:r>
    </w:p>
    <w:p>
      <w:pPr>
        <w:spacing w:before="0"/>
      </w:pPr>
      <w:r>
        <w:rPr>
          <w:b w:val="0"/>
        </w:rPr>
      </w:r>
    </w:p>
    <w:p>
      <w:pPr>
        <w:spacing w:after="100" w:before="0"/>
      </w:pPr>
      <w:r>
        <w:rPr>
          <w:b w:val="0"/>
        </w:rPr>
        <w:t>A. 5×9</w:t>
      </w:r>
    </w:p>
    <w:p>
      <w:pPr>
        <w:spacing w:after="100" w:before="0"/>
      </w:pPr>
      <w:r>
        <w:rPr>
          <w:b w:val="0"/>
        </w:rPr>
        <w:t>B. 6×9</w:t>
      </w:r>
    </w:p>
    <w:p>
      <w:pPr>
        <w:spacing w:after="100" w:before="0"/>
      </w:pPr>
      <w:r>
        <w:rPr>
          <w:b w:val="0"/>
        </w:rPr>
        <w:t>C. 5×10</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Letters : Position Value E I 5 9</w:t>
      </w:r>
    </w:p>
    <w:p>
      <w:pPr>
        <w:spacing w:before="0"/>
      </w:pPr>
      <w:r>
        <w:rPr>
          <w:b w:val="0"/>
        </w:rPr>
      </w:r>
    </w:p>
    <w:p>
      <w:pPr>
        <w:spacing w:after="100" w:line="360" w:lineRule="auto" w:before="0"/>
      </w:pPr>
      <w:r>
        <w:rPr>
          <w:b w:val="0"/>
        </w:rPr>
        <w:t>12. Complete the series. Z1, Y2, X3, W4, ?</w:t>
      </w:r>
    </w:p>
    <w:p>
      <w:pPr>
        <w:spacing w:before="0"/>
      </w:pPr>
      <w:r>
        <w:rPr>
          <w:b w:val="0"/>
        </w:rPr>
      </w:r>
    </w:p>
    <w:p>
      <w:pPr>
        <w:spacing w:after="100" w:before="0"/>
      </w:pPr>
      <w:r>
        <w:rPr>
          <w:b w:val="0"/>
        </w:rPr>
        <w:t>A. V5</w:t>
      </w:r>
    </w:p>
    <w:p>
      <w:pPr>
        <w:spacing w:after="100" w:before="0"/>
      </w:pPr>
      <w:r>
        <w:rPr>
          <w:b w:val="0"/>
        </w:rPr>
        <w:t>B. V4</w:t>
      </w:r>
    </w:p>
    <w:p>
      <w:pPr>
        <w:spacing w:after="100" w:before="0"/>
      </w:pPr>
      <w:r>
        <w:rPr>
          <w:b w:val="0"/>
        </w:rPr>
        <w:t>C. U5</w:t>
      </w:r>
    </w:p>
    <w:p>
      <w:pPr>
        <w:spacing w:after="100" w:before="0"/>
      </w:pPr>
      <w:r>
        <w:rPr>
          <w:b w:val="0"/>
        </w:rPr>
        <w:t>D. X5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Article 14</w:t>
      </w:r>
    </w:p>
    <w:p>
      <w:pPr>
        <w:spacing w:after="100" w:before="0"/>
      </w:pPr>
      <w:r>
        <w:rPr>
          <w:b w:val="0"/>
        </w:rPr>
        <w:t>B. Article 19</w:t>
      </w:r>
    </w:p>
    <w:p>
      <w:pPr>
        <w:spacing w:after="100" w:before="0"/>
      </w:pPr>
      <w:r>
        <w:rPr>
          <w:b w:val="0"/>
        </w:rPr>
        <w:t>C. Article 21</w:t>
      </w:r>
    </w:p>
    <w:p>
      <w:pPr>
        <w:spacing w:after="100" w:before="0"/>
      </w:pPr>
      <w:r>
        <w:rPr>
          <w:b w:val="0"/>
        </w:rPr>
        <w:t>D. Article 370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"Article 370", (14, 19, 21) are Fundamental Rights under Part III of the Indian Constitution.</w:t>
      </w:r>
    </w:p>
    <w:p>
      <w:pPr>
        <w:spacing w:before="0"/>
      </w:pPr>
      <w:r>
        <w:rPr>
          <w:b w:val="0"/>
        </w:rPr>
      </w:r>
    </w:p>
    <w:p>
      <w:pPr>
        <w:spacing w:after="100" w:line="360" w:lineRule="auto" w:before="0"/>
      </w:pPr>
      <w:r>
        <w:rPr>
          <w:b w:val="0"/>
        </w:rPr>
        <w:t>14. A is the daughter of B. B is the son of C. D is the wife of C. How is D related to A?</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D is grandmother of A.</w:t>
      </w:r>
    </w:p>
    <w:p>
      <w:pPr>
        <w:spacing w:before="0"/>
      </w:pPr>
      <w:r>
        <w:rPr>
          <w:b w:val="0"/>
        </w:rPr>
      </w:r>
    </w:p>
    <w:p>
      <w:pPr>
        <w:spacing w:after="100" w:line="360" w:lineRule="auto" w:before="0"/>
      </w:pPr>
      <w:r>
        <w:rPr>
          <w:b w:val="0"/>
        </w:rPr>
        <w:t>15. If 3 + 4 = 19 and 2 + 5 = 17, what is 1 + 6 = ?</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(First number + Second number) 1 + 6 = 1 × 6 + (1 + 6) = 6 + 7 = 13</w:t>
      </w:r>
    </w:p>
    <w:p>
      <w:pPr>
        <w:spacing w:before="0"/>
      </w:pPr>
      <w:r>
        <w:rPr>
          <w:b w:val="0"/>
        </w:rPr>
      </w:r>
    </w:p>
    <w:p>
      <w:pPr>
        <w:spacing w:after="100" w:line="360" w:lineRule="auto" w:before="0"/>
      </w:pPr>
      <w:r>
        <w:rPr>
          <w:b w:val="0"/>
        </w:rPr>
        <w:t>16. In a certain code language, each letter is assigned a unique digit. Based on the given codes for specific words, determine the code for the target word using the same logic. If SPEED is coded as 83551 and COOL is coded as 9226, then how will SCOOP be coded</w:t>
      </w:r>
    </w:p>
    <w:p>
      <w:pPr>
        <w:spacing w:before="0"/>
      </w:pPr>
      <w:r>
        <w:rPr>
          <w:b w:val="0"/>
        </w:rPr>
      </w:r>
    </w:p>
    <w:p>
      <w:pPr>
        <w:spacing w:after="100" w:before="0"/>
      </w:pPr>
      <w:r>
        <w:rPr>
          <w:b w:val="0"/>
        </w:rPr>
        <w:t>A. 89213</w:t>
      </w:r>
    </w:p>
    <w:p>
      <w:pPr>
        <w:spacing w:after="100" w:before="0"/>
      </w:pPr>
      <w:r>
        <w:rPr>
          <w:b w:val="0"/>
        </w:rPr>
        <w:t>B. 89276</w:t>
      </w:r>
    </w:p>
    <w:p>
      <w:pPr>
        <w:spacing w:after="100" w:before="0"/>
      </w:pPr>
      <w:r>
        <w:rPr>
          <w:b w:val="0"/>
        </w:rPr>
        <w:t>C. 89223</w:t>
      </w:r>
    </w:p>
    <w:p>
      <w:pPr>
        <w:spacing w:after="100" w:before="0"/>
      </w:pPr>
      <w:r>
        <w:rPr>
          <w:b w:val="0"/>
        </w:rPr>
        <w:t>D. 89327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C O O P 8 9 2 2 3</w:t>
      </w:r>
    </w:p>
    <w:p>
      <w:pPr>
        <w:spacing w:before="0"/>
      </w:pPr>
      <w:r>
        <w:rPr>
          <w:b w:val="0"/>
        </w:rPr>
      </w:r>
    </w:p>
    <w:p>
      <w:pPr>
        <w:spacing w:after="100" w:line="360" w:lineRule="auto" w:before="0"/>
      </w:pPr>
      <w:r>
        <w:rPr>
          <w:b w:val="0"/>
        </w:rPr>
        <w:t>17. If 5 * 4 = 41 and 6 * 3 = 45, what is 7 * 2?</w:t>
      </w:r>
    </w:p>
    <w:p>
      <w:pPr>
        <w:spacing w:before="0"/>
      </w:pPr>
      <w:r>
        <w:rPr>
          <w:b w:val="0"/>
        </w:rPr>
      </w:r>
    </w:p>
    <w:p>
      <w:pPr>
        <w:spacing w:after="100" w:before="0"/>
      </w:pPr>
      <w:r>
        <w:rPr>
          <w:b w:val="0"/>
        </w:rPr>
        <w:t>A. 48</w:t>
      </w:r>
    </w:p>
    <w:p>
      <w:pPr>
        <w:spacing w:after="100" w:before="0"/>
      </w:pPr>
      <w:r>
        <w:rPr>
          <w:b w:val="0"/>
        </w:rPr>
        <w:t>B. 51</w:t>
      </w:r>
    </w:p>
    <w:p>
      <w:pPr>
        <w:spacing w:after="100" w:before="0"/>
      </w:pPr>
      <w:r>
        <w:rPr>
          <w:b w:val="0"/>
        </w:rPr>
        <w:t>C. 53</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(First number)2 + (Second number)2 7 * 2? → 72 + 22 = 49 + 4 = 53</w:t>
      </w:r>
    </w:p>
    <w:p>
      <w:pPr>
        <w:spacing w:before="0"/>
      </w:pPr>
      <w:r>
        <w:rPr>
          <w:b w:val="0"/>
        </w:rPr>
      </w:r>
    </w:p>
    <w:p>
      <w:pPr>
        <w:spacing w:after="100" w:line="360" w:lineRule="auto" w:before="0"/>
      </w:pPr>
      <w:r>
        <w:rPr>
          <w:b w:val="0"/>
        </w:rPr>
        <w:t>18. If 'READ' is coded as T2@3, and 'DEAR' is coded as 32@T, then what is the code for 'DARE'?</w:t>
      </w:r>
    </w:p>
    <w:p>
      <w:pPr>
        <w:spacing w:before="0"/>
      </w:pPr>
      <w:r>
        <w:rPr>
          <w:b w:val="0"/>
        </w:rPr>
      </w:r>
    </w:p>
    <w:p>
      <w:pPr>
        <w:spacing w:after="100" w:before="0"/>
      </w:pPr>
      <w:r>
        <w:rPr>
          <w:b w:val="0"/>
        </w:rPr>
        <w:t>A. 3@T2</w:t>
      </w:r>
    </w:p>
    <w:p>
      <w:pPr>
        <w:spacing w:after="100" w:before="0"/>
      </w:pPr>
      <w:r>
        <w:rPr>
          <w:b w:val="0"/>
        </w:rPr>
        <w:t>B. T@23</w:t>
      </w:r>
    </w:p>
    <w:p>
      <w:pPr>
        <w:spacing w:after="100" w:before="0"/>
      </w:pPr>
      <w:r>
        <w:rPr>
          <w:b w:val="0"/>
        </w:rPr>
        <w:t>C. @32T</w:t>
      </w:r>
    </w:p>
    <w:p>
      <w:pPr>
        <w:spacing w:after="100" w:before="0"/>
      </w:pPr>
      <w:r>
        <w:rPr>
          <w:b w:val="0"/>
        </w:rPr>
        <w:t>D. @32Y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A R E 3 @ T 2 Thus, DARE is coded as 3@T2.</w:t>
      </w:r>
    </w:p>
    <w:p>
      <w:pPr>
        <w:spacing w:before="0"/>
      </w:pPr>
      <w:r>
        <w:rPr>
          <w:b w:val="0"/>
        </w:rPr>
      </w:r>
    </w:p>
    <w:p>
      <w:pPr>
        <w:spacing w:after="100" w:line="360" w:lineRule="auto" w:before="0"/>
      </w:pPr>
      <w:r>
        <w:rPr>
          <w:b w:val="0"/>
        </w:rPr>
        <w:t>19. What is the average of 5 consecutive odd numbers starting from 13?</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20</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Sum of all the number ÷ Number of observations = 85 ÷ 5 = 17</w:t>
      </w:r>
    </w:p>
    <w:p>
      <w:pPr>
        <w:spacing w:before="0"/>
      </w:pPr>
      <w:r>
        <w:rPr>
          <w:b w:val="0"/>
        </w:rPr>
      </w:r>
    </w:p>
    <w:p>
      <w:pPr>
        <w:spacing w:after="100" w:line="360" w:lineRule="auto" w:before="0"/>
      </w:pPr>
      <w:r>
        <w:rPr>
          <w:b w:val="0"/>
        </w:rPr>
        <w:t>20. If the given symbols mean: '+' means 'divided by' '-' means 'multiplied by' 'x' means 'minus' '÷' means 'plus' Then, find the value of the following expressions: 40 x 5 ÷ 8 + 16 - 2=?</w:t>
      </w:r>
    </w:p>
    <w:p>
      <w:pPr>
        <w:spacing w:before="0"/>
      </w:pPr>
      <w:r>
        <w:rPr>
          <w:b w:val="0"/>
        </w:rPr>
      </w:r>
    </w:p>
    <w:p>
      <w:pPr>
        <w:spacing w:after="100" w:before="0"/>
      </w:pPr>
      <w:r>
        <w:rPr>
          <w:b w:val="0"/>
        </w:rPr>
        <w:t>A. 56</w:t>
      </w:r>
    </w:p>
    <w:p>
      <w:pPr>
        <w:spacing w:after="100" w:before="0"/>
      </w:pPr>
      <w:r>
        <w:rPr>
          <w:b w:val="0"/>
        </w:rPr>
        <w:t>B. 27</w:t>
      </w:r>
    </w:p>
    <w:p>
      <w:pPr>
        <w:spacing w:after="100" w:before="0"/>
      </w:pPr>
      <w:r>
        <w:rPr>
          <w:b w:val="0"/>
        </w:rPr>
        <w:t>C. 48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 × - + ⇒ 40 - 5 + 8 ÷ 16 × 2 = ? ⇒ 40 - 5 + 0.5 × 2 = ? ⇒ 40 - 5 + 1 = ? ⇒ 41 - 5 = ? ⇒ 36 = ?</w:t>
      </w:r>
    </w:p>
    <w:p>
      <w:pPr>
        <w:spacing w:before="0"/>
      </w:pPr>
      <w:r>
        <w:rPr>
          <w:b w:val="0"/>
        </w:rPr>
      </w:r>
    </w:p>
    <w:p>
      <w:pPr>
        <w:spacing w:after="100" w:line="360" w:lineRule="auto" w:before="0"/>
      </w:pPr>
      <w:r>
        <w:rPr>
          <w:b w:val="0"/>
        </w:rPr>
        <w:t>21. Pointing to a photograph, a man says, "She is the daughter of the only son of my father's wife". Who is the woman to the man?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Woman is Daughter of the Man.</w:t>
      </w:r>
    </w:p>
    <w:p>
      <w:pPr>
        <w:spacing w:before="0"/>
      </w:pPr>
      <w:r>
        <w:rPr>
          <w:b w:val="0"/>
        </w:rPr>
      </w:r>
    </w:p>
    <w:p>
      <w:pPr>
        <w:spacing w:after="100" w:line="360" w:lineRule="auto" w:before="0"/>
      </w:pPr>
      <w:r>
        <w:rPr>
          <w:b w:val="0"/>
        </w:rPr>
        <w:t>22. If 'x' = '+', '+' = '-', '-' = '÷', '÷' = 'x', which equation is correct?</w:t>
      </w:r>
    </w:p>
    <w:p>
      <w:pPr>
        <w:spacing w:before="0"/>
      </w:pPr>
      <w:r>
        <w:rPr>
          <w:b w:val="0"/>
        </w:rPr>
      </w:r>
    </w:p>
    <w:p>
      <w:pPr>
        <w:spacing w:after="100" w:before="0"/>
      </w:pPr>
      <w:r>
        <w:rPr>
          <w:b w:val="0"/>
        </w:rPr>
        <w:t>A. 10 + 2 x 2 - 4 = 10</w:t>
      </w:r>
    </w:p>
    <w:p>
      <w:pPr>
        <w:spacing w:after="100" w:before="0"/>
      </w:pPr>
      <w:r>
        <w:rPr>
          <w:b w:val="0"/>
        </w:rPr>
        <w:t>B. 14 ÷ 2 - 2 + 4 = 10</w:t>
      </w:r>
    </w:p>
    <w:p>
      <w:pPr>
        <w:spacing w:after="100" w:before="0"/>
      </w:pPr>
      <w:r>
        <w:rPr>
          <w:b w:val="0"/>
        </w:rPr>
        <w:t>C. 12 x 2 + 4 - 1 = 27</w:t>
      </w:r>
    </w:p>
    <w:p>
      <w:pPr>
        <w:spacing w:after="100" w:before="0"/>
      </w:pPr>
      <w:r>
        <w:rPr>
          <w:b w:val="0"/>
        </w:rPr>
        <w:t>D. 8 + 4 - 2 x 1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14 ÷ 2 - 2 + 4 = 10 After replacing the symbols by their meaning, we get: ⇒ 14 × 2 ÷ 2 − 4 = 10 ⇒ 14 × 1 − 4 = 10 ⇒ 14 − 4 = 10 ⇒ 10 = 10 ⇒ LHS = RHS</w:t>
      </w:r>
    </w:p>
    <w:p>
      <w:pPr>
        <w:spacing w:before="0"/>
      </w:pPr>
      <w:r>
        <w:rPr>
          <w:b w:val="0"/>
        </w:rPr>
      </w:r>
    </w:p>
    <w:p>
      <w:pPr>
        <w:spacing w:after="100" w:line="360" w:lineRule="auto" w:before="0"/>
      </w:pPr>
      <w:r>
        <w:rPr>
          <w:b w:val="0"/>
        </w:rPr>
        <w:t>23. Read the following statements and evaluate the conclusions based on traditional syllogistic logic. Consider the statements to be absolutely true, even if they appear contrary to known facts. Determine which conclusion(s) logically follow from the given statements. Statements: All metals are elements. Some elements are gases. Conclusions: I. Some metals are gases. II. All gases being elements is a possibility.</w:t>
      </w:r>
    </w:p>
    <w:p>
      <w:pPr>
        <w:spacing w:before="0"/>
      </w:pPr>
      <w:r>
        <w:rPr>
          <w:b w:val="0"/>
        </w:rPr>
      </w:r>
    </w:p>
    <w:p>
      <w:pPr>
        <w:spacing w:after="100" w:before="0"/>
      </w:pPr>
      <w:r>
        <w:rPr>
          <w:b w:val="0"/>
        </w:rPr>
        <w:t>A. Only Conclusion II follows</w:t>
      </w:r>
    </w:p>
    <w:p>
      <w:pPr>
        <w:spacing w:after="100" w:before="0"/>
      </w:pPr>
      <w:r>
        <w:rPr>
          <w:b w:val="0"/>
        </w:rPr>
        <w:t>B. Both I and II follow</w:t>
      </w:r>
    </w:p>
    <w:p>
      <w:pPr>
        <w:spacing w:after="100" w:before="0"/>
      </w:pPr>
      <w:r>
        <w:rPr>
          <w:b w:val="0"/>
        </w:rPr>
        <w:t>C. Only Conclusion 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metals are gases. - False (No definite relation given between metal and gases, so it can be possible only) II. All gases being elements is a possibility. - True (No definite relation given between metal and gases, so it can be possible only)</w:t>
      </w:r>
    </w:p>
    <w:p>
      <w:pPr>
        <w:spacing w:before="0"/>
      </w:pPr>
      <w:r>
        <w:rPr>
          <w:b w:val="0"/>
        </w:rPr>
      </w:r>
    </w:p>
    <w:p>
      <w:pPr>
        <w:spacing w:after="100" w:line="360" w:lineRule="auto" w:before="0"/>
      </w:pPr>
      <w:r>
        <w:rPr>
          <w:b w:val="0"/>
        </w:rPr>
        <w:t>24. If '+' means 'x', '-' means '÷', 'x' means '+', then 4 – 2 × 3 + 6 = ?</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Meaning × ÷ + ⇒ 4 ÷ 2 + 3 × 6 = ? ⇒ 2 + 3 × 6 = ? ⇒ 2 + 18 = ? ⇒ 20 = ?</w:t>
      </w:r>
    </w:p>
    <w:p>
      <w:pPr>
        <w:spacing w:before="0"/>
      </w:pPr>
      <w:r>
        <w:rPr>
          <w:b w:val="0"/>
        </w:rPr>
      </w:r>
    </w:p>
    <w:p>
      <w:pPr>
        <w:spacing w:after="100" w:line="360" w:lineRule="auto" w:before="0"/>
      </w:pPr>
      <w:r>
        <w:rPr>
          <w:b w:val="0"/>
        </w:rPr>
        <w:t>25. The ratio of two numbers is 4:5 and their sum is 180. Find the numbers.</w:t>
      </w:r>
    </w:p>
    <w:p>
      <w:pPr>
        <w:spacing w:before="0"/>
      </w:pPr>
      <w:r>
        <w:rPr>
          <w:b w:val="0"/>
        </w:rPr>
      </w:r>
    </w:p>
    <w:p>
      <w:pPr>
        <w:spacing w:after="100" w:before="0"/>
      </w:pPr>
      <w:r>
        <w:rPr>
          <w:b w:val="0"/>
        </w:rPr>
        <w:t>A. 60 and 75</w:t>
      </w:r>
    </w:p>
    <w:p>
      <w:pPr>
        <w:spacing w:after="100" w:before="0"/>
      </w:pPr>
      <w:r>
        <w:rPr>
          <w:b w:val="0"/>
        </w:rPr>
        <w:t>B. 72 and 108</w:t>
      </w:r>
    </w:p>
    <w:p>
      <w:pPr>
        <w:spacing w:after="100" w:before="0"/>
      </w:pPr>
      <w:r>
        <w:rPr>
          <w:b w:val="0"/>
        </w:rPr>
        <w:t>C. 80 and 100</w:t>
      </w:r>
    </w:p>
    <w:p>
      <w:pPr>
        <w:spacing w:after="100" w:before="0"/>
      </w:pPr>
      <w:r>
        <w:rPr>
          <w:b w:val="0"/>
        </w:rPr>
        <w:t>D. 64 and 116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4a + 5a = 180 ⇒ 9a = 180 ⇒ a = 180 ÷ 9 ⇒ a = 20 Thus, the numbers are: 4a = 4 × 20 = 80 5a = 5 × 20 = 100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