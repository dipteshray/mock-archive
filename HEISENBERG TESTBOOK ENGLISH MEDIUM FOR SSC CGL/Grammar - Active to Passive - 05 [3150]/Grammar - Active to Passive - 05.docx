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how you will ask everyone if the children were not reading the books in passive voice.</w:t>
      </w:r>
    </w:p>
    <w:p>
      <w:pPr>
        <w:spacing w:before="0"/>
      </w:pPr>
      <w:r>
        <w:rPr>
          <w:b w:val="0"/>
        </w:rPr>
      </w:r>
    </w:p>
    <w:p>
      <w:pPr>
        <w:spacing w:after="100" w:before="0"/>
      </w:pPr>
      <w:r>
        <w:rPr>
          <w:b w:val="0"/>
        </w:rPr>
        <w:t>A. Were the books being read by the children?</w:t>
      </w:r>
    </w:p>
    <w:p>
      <w:pPr>
        <w:spacing w:after="100" w:before="0"/>
      </w:pPr>
      <w:r>
        <w:rPr>
          <w:b w:val="0"/>
        </w:rPr>
        <w:t>B. Were the books not being read by the children?</w:t>
      </w:r>
    </w:p>
    <w:p>
      <w:pPr>
        <w:spacing w:after="100" w:before="0"/>
      </w:pPr>
      <w:r>
        <w:rPr>
          <w:b w:val="0"/>
        </w:rPr>
        <w:t>C. Were the book not being read by the children?</w:t>
      </w:r>
    </w:p>
    <w:p>
      <w:pPr>
        <w:spacing w:after="100" w:before="0"/>
      </w:pPr>
      <w:r>
        <w:rPr>
          <w:b w:val="0"/>
        </w:rPr>
        <w:t>D. Were the children reading the books?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books not being read by the children?" Key Points Hence, the correct answer is option 2.</w:t>
      </w:r>
    </w:p>
    <w:p>
      <w:pPr>
        <w:spacing w:before="0"/>
      </w:pPr>
      <w:r>
        <w:rPr>
          <w:b w:val="0"/>
        </w:rPr>
        <w:t>• The formula for forming negative passive sentences is subject + auxiliary verb “to be” (am/is/are) + negative adverb (not) + past participle of the main verb</w:t>
      </w:r>
    </w:p>
    <w:p>
      <w:pPr>
        <w:spacing w:before="0"/>
      </w:pPr>
      <w:r>
        <w:rPr>
          <w:b w:val="0"/>
        </w:rPr>
        <w:t>• Consider the following: Option 1 uses the correct passive voice structure but is asking if the books were being read, not if they weren't.</w:t>
      </w:r>
    </w:p>
    <w:p>
      <w:pPr>
        <w:spacing w:before="0"/>
      </w:pPr>
      <w:r>
        <w:rPr>
          <w:b w:val="0"/>
        </w:rPr>
        <w:t>• Option 2 uses the negative form of the passive voice, "not being read' and appropriately asks the question. Thus, it will be the correct passive form to ask everyone if the children were not reading the books.</w:t>
      </w:r>
    </w:p>
    <w:p>
      <w:pPr>
        <w:spacing w:before="0"/>
      </w:pPr>
      <w:r>
        <w:rPr>
          <w:b w:val="0"/>
        </w:rPr>
        <w:t>• Option 3 has a grammatical error with the subject-verb agreement. It should be "books" instead of "book."</w:t>
      </w:r>
    </w:p>
    <w:p>
      <w:pPr>
        <w:spacing w:before="0"/>
      </w:pPr>
      <w:r>
        <w:rPr>
          <w:b w:val="0"/>
        </w:rPr>
        <w:t>• Option 4 is asking the opposite of what the question is asking. It is asking if the children were reading the books.</w:t>
      </w:r>
    </w:p>
    <w:p>
      <w:pPr>
        <w:spacing w:before="0"/>
      </w:pPr>
      <w:r>
        <w:rPr>
          <w:b w:val="0"/>
        </w:rPr>
      </w:r>
    </w:p>
    <w:p>
      <w:pPr>
        <w:spacing w:after="100" w:line="360" w:lineRule="auto" w:before="0"/>
      </w:pPr>
      <w:r>
        <w:rPr>
          <w:b w:val="0"/>
        </w:rPr>
        <w:t>2. Select the option that expresses the given sentence in passive voice. The research team is conducting experiments on a new drug that could revolutionise the treatment of the disease.</w:t>
      </w:r>
    </w:p>
    <w:p>
      <w:pPr>
        <w:spacing w:before="0"/>
      </w:pPr>
      <w:r>
        <w:rPr>
          <w:b w:val="0"/>
        </w:rPr>
      </w:r>
    </w:p>
    <w:p>
      <w:pPr>
        <w:spacing w:after="100" w:before="0"/>
      </w:pPr>
      <w:r>
        <w:rPr>
          <w:b w:val="0"/>
        </w:rPr>
        <w:t>A. Experiments have been conducted on a new drug that could have revolutionised the treatment of the disease through the research team.</w:t>
      </w:r>
    </w:p>
    <w:p>
      <w:pPr>
        <w:spacing w:after="100" w:before="0"/>
      </w:pPr>
      <w:r>
        <w:rPr>
          <w:b w:val="0"/>
        </w:rPr>
        <w:t>B. Experiments were being conducted on a new drug that could revolutionise the treatment of the disease by the research team.</w:t>
      </w:r>
    </w:p>
    <w:p>
      <w:pPr>
        <w:spacing w:after="100" w:before="0"/>
      </w:pPr>
      <w:r>
        <w:rPr>
          <w:b w:val="0"/>
        </w:rPr>
        <w:t>C. Experiments are conducted on a new drug that could revolutionise the treatment of the disease from the research team.</w:t>
      </w:r>
    </w:p>
    <w:p>
      <w:pPr>
        <w:spacing w:after="100" w:before="0"/>
      </w:pPr>
      <w:r>
        <w:rPr>
          <w:b w:val="0"/>
        </w:rPr>
        <w:t>D. Experiments are being conducted on a new drug that could revolutionise the treatment of the disease by the research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"Experiments are being conducted on a new drug that could revolutionise the treatment of the disease by the research team."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research team is conducting experiments on a new drug that could revolutionise the treatment of the disease."</w:t>
      </w:r>
    </w:p>
    <w:p>
      <w:pPr>
        <w:spacing w:before="0"/>
      </w:pPr>
      <w:r>
        <w:rPr>
          <w:b w:val="0"/>
        </w:rPr>
        <w:t>• To convert to passive voice: Place the object "experiments on a new drug" at the beginning.</w:t>
      </w:r>
    </w:p>
    <w:p>
      <w:pPr>
        <w:spacing w:before="0"/>
      </w:pPr>
      <w:r>
        <w:rPr>
          <w:b w:val="0"/>
        </w:rPr>
        <w:t>• Change the active verb form "is conducting" to "are being conducted" (present continuous passive).</w:t>
      </w:r>
    </w:p>
    <w:p>
      <w:pPr>
        <w:spacing w:before="0"/>
      </w:pPr>
      <w:r>
        <w:rPr>
          <w:b w:val="0"/>
        </w:rPr>
        <w:t>• Add the preposition "by" followed by the original subject "the research team."</w:t>
      </w:r>
    </w:p>
    <w:p>
      <w:pPr>
        <w:spacing w:before="0"/>
      </w:pPr>
      <w:r>
        <w:rPr>
          <w:b w:val="0"/>
        </w:rPr>
        <w:t>• Ensure the additional information "that could revolutionise the treatment of the disease" remains at the end of the sentence for clarity.</w:t>
      </w:r>
    </w:p>
    <w:p>
      <w:pPr>
        <w:spacing w:before="0"/>
      </w:pPr>
      <w:r>
        <w:rPr>
          <w:b w:val="0"/>
        </w:rPr>
        <w:t>• Option 1: "Experiments have been conducted on a new drug that could have revolutionised the treatment of the disease through the research team." – Incorrect tense (present perfect).</w:t>
      </w:r>
    </w:p>
    <w:p>
      <w:pPr>
        <w:spacing w:before="0"/>
      </w:pPr>
      <w:r>
        <w:rPr>
          <w:b w:val="0"/>
        </w:rPr>
        <w:t>• Option 2: "Experiments were being conducted on a new drug that could revolutionise the treatment of the disease by the research team." – Incorrect tense (past continuous).</w:t>
      </w:r>
    </w:p>
    <w:p>
      <w:pPr>
        <w:spacing w:before="0"/>
      </w:pPr>
      <w:r>
        <w:rPr>
          <w:b w:val="0"/>
        </w:rPr>
        <w:t>• Option 3: "Experiments are conducted on a new drug that could revolutionise the treatment of the disease from the research team." – Incorrect preposition (from instead of by) and tense (present simple).</w:t>
      </w:r>
    </w:p>
    <w:p>
      <w:pPr>
        <w:spacing w:before="0"/>
      </w:pPr>
      <w:r>
        <w:rPr>
          <w:b w:val="0"/>
        </w:rPr>
      </w:r>
    </w:p>
    <w:p>
      <w:pPr>
        <w:spacing w:after="100" w:line="360" w:lineRule="auto" w:before="0"/>
      </w:pPr>
      <w:r>
        <w:rPr>
          <w:b w:val="0"/>
        </w:rPr>
        <w:t>3. Select the option that expresses the given sentence in passive voice. Fredrick had submitted all the pending assignments by Wednesday.</w:t>
      </w:r>
    </w:p>
    <w:p>
      <w:pPr>
        <w:spacing w:before="0"/>
      </w:pPr>
      <w:r>
        <w:rPr>
          <w:b w:val="0"/>
        </w:rPr>
      </w:r>
    </w:p>
    <w:p>
      <w:pPr>
        <w:spacing w:after="100" w:before="0"/>
      </w:pPr>
      <w:r>
        <w:rPr>
          <w:b w:val="0"/>
        </w:rPr>
        <w:t>A. Fredrick was submitting all the pending assignments by Wednesday.</w:t>
      </w:r>
    </w:p>
    <w:p>
      <w:pPr>
        <w:spacing w:after="100" w:before="0"/>
      </w:pPr>
      <w:r>
        <w:rPr>
          <w:b w:val="0"/>
        </w:rPr>
        <w:t>B. All the pending assignments are to be submitted by Fredrick by Wednesday.</w:t>
      </w:r>
    </w:p>
    <w:p>
      <w:pPr>
        <w:spacing w:after="100" w:before="0"/>
      </w:pPr>
      <w:r>
        <w:rPr>
          <w:b w:val="0"/>
        </w:rPr>
        <w:t>C. All the pending assignments had been submitted by Fredrick by Wednesday.</w:t>
      </w:r>
    </w:p>
    <w:p>
      <w:pPr>
        <w:spacing w:after="100" w:before="0"/>
      </w:pPr>
      <w:r>
        <w:rPr>
          <w:b w:val="0"/>
        </w:rPr>
        <w:t>D. All the pending assignments are being submitted by Fredrick by Wednesday.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All the pending assignments had been submitted by Fredrick by Wednesday. Additional Information</w:t>
      </w:r>
    </w:p>
    <w:p>
      <w:pPr>
        <w:spacing w:before="0"/>
      </w:pPr>
      <w:r>
        <w:rPr>
          <w:b w:val="0"/>
        </w:rPr>
        <w:t>• The correct option that expresses the given sentence in the passive voice is 3) All the pending assignments had been submitted by Fredrick by Wednesday.</w:t>
      </w:r>
    </w:p>
    <w:p>
      <w:pPr>
        <w:spacing w:before="0"/>
      </w:pPr>
      <w:r>
        <w:rPr>
          <w:b w:val="0"/>
        </w:rPr>
        <w:t>• The original sentence is in the active voice, with Fredrick as the subject performing the action of submitting the pending assignments.</w:t>
      </w:r>
    </w:p>
    <w:p>
      <w:pPr>
        <w:spacing w:before="0"/>
      </w:pPr>
      <w:r>
        <w:rPr>
          <w:b w:val="0"/>
        </w:rPr>
        <w:t>• To convert it to passive voice, we need to make the pending assignments the subject of the sentence and indicate that they are receiving the action.</w:t>
      </w:r>
    </w:p>
    <w:p>
      <w:pPr>
        <w:spacing w:before="0"/>
      </w:pPr>
      <w:r>
        <w:rPr>
          <w:b w:val="0"/>
        </w:rPr>
        <w:t>• Option 1) "Fredrick was submitting all the pending assignments by Wednesday" is in the past continuous tense and does not reflect the passive voice.</w:t>
      </w:r>
    </w:p>
    <w:p>
      <w:pPr>
        <w:spacing w:before="0"/>
      </w:pPr>
      <w:r>
        <w:rPr>
          <w:b w:val="0"/>
        </w:rPr>
        <w:t>• Option 2) "All the pending assignments are to be submitted by Fredrick by Wednesday" is in the future passive voice, indicating that the assignments need to be submitted by a certain time.</w:t>
      </w:r>
    </w:p>
    <w:p>
      <w:pPr>
        <w:spacing w:before="0"/>
      </w:pPr>
      <w:r>
        <w:rPr>
          <w:b w:val="0"/>
        </w:rPr>
        <w:t>• Option 4) "All the pending assignments are being submitted by Fredrick by Wednesday" is in the present continuous tense and does not reflect the past action mentioned in the original sentence.</w:t>
      </w:r>
    </w:p>
    <w:p>
      <w:pPr>
        <w:spacing w:before="0"/>
      </w:pPr>
      <w:r>
        <w:rPr>
          <w:b w:val="0"/>
        </w:rPr>
      </w:r>
    </w:p>
    <w:p>
      <w:pPr>
        <w:spacing w:after="100" w:line="360" w:lineRule="auto" w:before="0"/>
      </w:pPr>
      <w:r>
        <w:rPr>
          <w:b w:val="0"/>
        </w:rPr>
        <w:t>4. Choose the option that is the correct passive form of the sentence. Daniel and Mary invited us to their wedding.</w:t>
      </w:r>
    </w:p>
    <w:p>
      <w:pPr>
        <w:spacing w:before="0"/>
      </w:pPr>
      <w:r>
        <w:rPr>
          <w:b w:val="0"/>
        </w:rPr>
      </w:r>
    </w:p>
    <w:p>
      <w:pPr>
        <w:spacing w:after="100" w:before="0"/>
      </w:pPr>
      <w:r>
        <w:rPr>
          <w:b w:val="0"/>
        </w:rPr>
        <w:t>A. We have been invited to Daniel and Mary’s wedding.</w:t>
      </w:r>
    </w:p>
    <w:p>
      <w:pPr>
        <w:spacing w:after="100" w:before="0"/>
      </w:pPr>
      <w:r>
        <w:rPr>
          <w:b w:val="0"/>
        </w:rPr>
        <w:t>B. We were invited to Daniel and Mary’s wedding.</w:t>
      </w:r>
    </w:p>
    <w:p>
      <w:pPr>
        <w:spacing w:after="100" w:before="0"/>
      </w:pPr>
      <w:r>
        <w:rPr>
          <w:b w:val="0"/>
        </w:rPr>
        <w:t>C. We are invited to Daniel and Mary’s wedding.</w:t>
      </w:r>
    </w:p>
    <w:p>
      <w:pPr>
        <w:spacing w:after="100" w:before="0"/>
      </w:pPr>
      <w:r>
        <w:rPr>
          <w:b w:val="0"/>
        </w:rPr>
        <w:t>D. We had been invited to Daniel and Mary’s wedding.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'We were invited to Daniel and Mary’s wedding.' Additional Information</w:t>
      </w:r>
    </w:p>
    <w:p>
      <w:pPr>
        <w:spacing w:before="0"/>
      </w:pPr>
      <w:r>
        <w:rPr>
          <w:b w:val="0"/>
        </w:rPr>
        <w:t>• In English, the passive voice is formed by using the verb 'to be' + past participle (V3) of the main verb.</w:t>
      </w:r>
    </w:p>
    <w:p>
      <w:pPr>
        <w:spacing w:before="0"/>
      </w:pPr>
      <w:r>
        <w:rPr>
          <w:b w:val="0"/>
        </w:rPr>
        <w:t>• The past participle of 'invite' is 'invited'.</w:t>
      </w:r>
    </w:p>
    <w:p>
      <w:pPr>
        <w:spacing w:before="0"/>
      </w:pPr>
      <w:r>
        <w:rPr>
          <w:b w:val="0"/>
        </w:rPr>
        <w:t>• The original sentence is in the simple past tense, and hence the passive form should also be in the simple past tense.</w:t>
      </w:r>
    </w:p>
    <w:p>
      <w:pPr>
        <w:spacing w:before="0"/>
      </w:pPr>
      <w:r>
        <w:rPr>
          <w:b w:val="0"/>
        </w:rPr>
        <w:t>• Therefore, 'were invited' is the correct form.</w:t>
      </w:r>
    </w:p>
    <w:p>
      <w:pPr>
        <w:spacing w:before="0"/>
      </w:pPr>
      <w:r>
        <w:rPr>
          <w:b w:val="0"/>
        </w:rPr>
        <w:t>• Now, let's look at the other options: "We have been invited to Daniel and Mary’s wedding." This sentence is in the present perfect tense, not the simple past tense.</w:t>
      </w:r>
    </w:p>
    <w:p>
      <w:pPr>
        <w:spacing w:before="0"/>
      </w:pPr>
      <w:r>
        <w:rPr>
          <w:b w:val="0"/>
        </w:rPr>
        <w:t>• "We are invited to Daniel and Mary’s wedding." This sentence is in the present simple tense, not the simple past tense.</w:t>
      </w:r>
    </w:p>
    <w:p>
      <w:pPr>
        <w:spacing w:before="0"/>
      </w:pPr>
      <w:r>
        <w:rPr>
          <w:b w:val="0"/>
        </w:rPr>
        <w:t>• "We had been invited to Daniel and Mary’s wedding." This sentence is in the past perfect tense, not the simple past tense.</w:t>
      </w:r>
    </w:p>
    <w:p>
      <w:pPr>
        <w:spacing w:before="0"/>
      </w:pPr>
      <w:r>
        <w:rPr>
          <w:b w:val="0"/>
        </w:rPr>
      </w:r>
    </w:p>
    <w:p>
      <w:pPr>
        <w:spacing w:after="100" w:line="360" w:lineRule="auto" w:before="0"/>
      </w:pPr>
      <w:r>
        <w:rPr>
          <w:b w:val="0"/>
        </w:rPr>
        <w:t>5. Select the option that expresses the following sentence in passive voice. Sonam does not like bananas.</w:t>
      </w:r>
    </w:p>
    <w:p>
      <w:pPr>
        <w:spacing w:before="0"/>
      </w:pPr>
      <w:r>
        <w:rPr>
          <w:b w:val="0"/>
        </w:rPr>
      </w:r>
    </w:p>
    <w:p>
      <w:pPr>
        <w:spacing w:after="100" w:before="0"/>
      </w:pPr>
      <w:r>
        <w:rPr>
          <w:b w:val="0"/>
        </w:rPr>
        <w:t>A. Banana is not liked by Sonam.</w:t>
      </w:r>
    </w:p>
    <w:p>
      <w:pPr>
        <w:spacing w:after="100" w:before="0"/>
      </w:pPr>
      <w:r>
        <w:rPr>
          <w:b w:val="0"/>
        </w:rPr>
        <w:t>B. Bananas have not been liked by Sonam.</w:t>
      </w:r>
    </w:p>
    <w:p>
      <w:pPr>
        <w:spacing w:after="100" w:before="0"/>
      </w:pPr>
      <w:r>
        <w:rPr>
          <w:b w:val="0"/>
        </w:rPr>
        <w:t>C. Bananas are not liked by Sonam.</w:t>
      </w:r>
    </w:p>
    <w:p>
      <w:pPr>
        <w:spacing w:after="100" w:before="0"/>
      </w:pPr>
      <w:r>
        <w:rPr>
          <w:b w:val="0"/>
        </w:rPr>
        <w:t>D. Bananas had not been liked by Sonam.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Bananas are not liked by Sonam. The active voice sentence is in the Present Indefinite tense (Subject + do/does + not + V1 + Object). To convert it to passive voice, the structure is: Object of active voice (Subjective case) + is/am/are + not + V3 + by + Subject of active voice (Objective case). Since "Bananas" is plural, "are" is used.</w:t>
      </w:r>
    </w:p>
    <w:p>
      <w:pPr>
        <w:spacing w:before="0"/>
      </w:pPr>
      <w:r>
        <w:rPr>
          <w:b w:val="0"/>
        </w:rPr>
      </w:r>
    </w:p>
    <w:p>
      <w:pPr>
        <w:spacing w:after="100" w:line="360" w:lineRule="auto" w:before="0"/>
      </w:pPr>
      <w:r>
        <w:rPr>
          <w:b w:val="0"/>
        </w:rPr>
        <w:t>6. Select the correct passive form of the given sentence. Manu will tell her later.</w:t>
      </w:r>
    </w:p>
    <w:p>
      <w:pPr>
        <w:spacing w:before="0"/>
      </w:pPr>
      <w:r>
        <w:rPr>
          <w:b w:val="0"/>
        </w:rPr>
      </w:r>
    </w:p>
    <w:p>
      <w:pPr>
        <w:spacing w:after="100" w:before="0"/>
      </w:pPr>
      <w:r>
        <w:rPr>
          <w:b w:val="0"/>
        </w:rPr>
        <w:t>A. She will be tell later by Manu</w:t>
      </w:r>
    </w:p>
    <w:p>
      <w:pPr>
        <w:spacing w:after="100" w:before="0"/>
      </w:pPr>
      <w:r>
        <w:rPr>
          <w:b w:val="0"/>
        </w:rPr>
        <w:t>B. She will tell later by Manu.</w:t>
      </w:r>
    </w:p>
    <w:p>
      <w:pPr>
        <w:spacing w:after="100" w:before="0"/>
      </w:pPr>
      <w:r>
        <w:rPr>
          <w:b w:val="0"/>
        </w:rPr>
        <w:t>C. She will be told later by Manu.</w:t>
      </w:r>
    </w:p>
    <w:p>
      <w:pPr>
        <w:spacing w:after="100" w:before="0"/>
      </w:pPr>
      <w:r>
        <w:rPr>
          <w:b w:val="0"/>
        </w:rPr>
        <w:t>D. She will be tell later.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will be told later by Manu. Key Points</w:t>
      </w:r>
    </w:p>
    <w:p>
      <w:pPr>
        <w:spacing w:before="0"/>
      </w:pPr>
      <w:r>
        <w:rPr>
          <w:b w:val="0"/>
        </w:rPr>
        <w:t>• In the passive voice of simple future tense, the auxiliary verb shall / will is used with be and past participle of a verb.</w:t>
      </w:r>
    </w:p>
    <w:p>
      <w:pPr>
        <w:spacing w:before="0"/>
      </w:pPr>
      <w:r>
        <w:rPr>
          <w:b w:val="0"/>
        </w:rPr>
        <w:t>• The object of the sentence becomes the subject.</w:t>
      </w:r>
    </w:p>
    <w:p>
      <w:pPr>
        <w:spacing w:before="0"/>
      </w:pPr>
      <w:r>
        <w:rPr>
          <w:b w:val="0"/>
        </w:rPr>
        <w:t>• Here action will be done on the object in the future.</w:t>
      </w:r>
    </w:p>
    <w:p>
      <w:pPr>
        <w:spacing w:before="0"/>
      </w:pPr>
      <w:r>
        <w:rPr>
          <w:b w:val="0"/>
        </w:rPr>
        <w:t>• Formation: Active: Subject + will/shall + V1 + object.</w:t>
      </w:r>
    </w:p>
    <w:p>
      <w:pPr>
        <w:spacing w:before="0"/>
      </w:pPr>
      <w:r>
        <w:rPr>
          <w:b w:val="0"/>
        </w:rPr>
        <w:t>• Passive: Object + will/shall + be + V3 + by + subject.</w:t>
      </w:r>
    </w:p>
    <w:p>
      <w:pPr>
        <w:spacing w:before="0"/>
      </w:pPr>
      <w:r>
        <w:rPr>
          <w:b w:val="0"/>
        </w:rPr>
        <w:t>• Thus, the correct passive form of the given sentence is option 3.</w:t>
      </w:r>
    </w:p>
    <w:p>
      <w:pPr>
        <w:spacing w:before="0"/>
      </w:pPr>
      <w:r>
        <w:rPr>
          <w:b w:val="0"/>
        </w:rPr>
      </w:r>
    </w:p>
    <w:p>
      <w:pPr>
        <w:spacing w:after="100" w:line="360" w:lineRule="auto" w:before="0"/>
      </w:pPr>
      <w:r>
        <w:rPr>
          <w:b w:val="0"/>
        </w:rPr>
        <w:t>7. Select the option that expresses the given sentence in passive voice. The magazine house was expecting unpublished authors for their forthcoming exclusive issue on new trends.</w:t>
      </w:r>
    </w:p>
    <w:p>
      <w:pPr>
        <w:spacing w:before="0"/>
      </w:pPr>
      <w:r>
        <w:rPr>
          <w:b w:val="0"/>
        </w:rPr>
      </w:r>
    </w:p>
    <w:p>
      <w:pPr>
        <w:spacing w:after="100" w:before="0"/>
      </w:pPr>
      <w:r>
        <w:rPr>
          <w:b w:val="0"/>
        </w:rPr>
        <w:t>A. Unpublished authors will be expected by the magazine house for their forthcoming exclusive issue on new trends.</w:t>
      </w:r>
    </w:p>
    <w:p>
      <w:pPr>
        <w:spacing w:after="100" w:before="0"/>
      </w:pPr>
      <w:r>
        <w:rPr>
          <w:b w:val="0"/>
        </w:rPr>
        <w:t>B. Unpublished authors were being expected by the magazine house for their forthcoming exclusive issue on new trends.</w:t>
      </w:r>
    </w:p>
    <w:p>
      <w:pPr>
        <w:spacing w:after="100" w:before="0"/>
      </w:pPr>
      <w:r>
        <w:rPr>
          <w:b w:val="0"/>
        </w:rPr>
        <w:t>C. Unpublished authors was expected by the magazine house for their forthcoming exclusive issue on new trends.</w:t>
      </w:r>
    </w:p>
    <w:p>
      <w:pPr>
        <w:spacing w:after="100" w:before="0"/>
      </w:pPr>
      <w:r>
        <w:rPr>
          <w:b w:val="0"/>
        </w:rPr>
        <w:t>D. Unpublished authors were expected by the magazine house for their forthcoming exclusive issue on new trends.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convert it into passive voice, we need to make the object the subject and add a form of the verb "to be" before the past participle of the main verb. In this case, "unpublished authors" becomes the subject and "were being expected" is the passive form of "was expecting". The preposition "by" is added to show who is performing the action (the magazine house).</w:t>
      </w:r>
    </w:p>
    <w:p>
      <w:pPr>
        <w:spacing w:before="0"/>
      </w:pPr>
      <w:r>
        <w:rPr>
          <w:b w:val="0"/>
        </w:rPr>
      </w:r>
    </w:p>
    <w:p>
      <w:pPr>
        <w:spacing w:after="100" w:line="360" w:lineRule="auto" w:before="0"/>
      </w:pPr>
      <w:r>
        <w:rPr>
          <w:b w:val="0"/>
        </w:rPr>
        <w:t>8. Select the option that expresses the given sentence in passive voice. In the theatre, the audience threw flowers on the screen.</w:t>
      </w:r>
    </w:p>
    <w:p>
      <w:pPr>
        <w:spacing w:before="0"/>
      </w:pPr>
      <w:r>
        <w:rPr>
          <w:b w:val="0"/>
        </w:rPr>
      </w:r>
    </w:p>
    <w:p>
      <w:pPr>
        <w:spacing w:after="100" w:before="0"/>
      </w:pPr>
      <w:r>
        <w:rPr>
          <w:b w:val="0"/>
        </w:rPr>
        <w:t>A. In the theatre, flowers were thrown by the audience.</w:t>
      </w:r>
    </w:p>
    <w:p>
      <w:pPr>
        <w:spacing w:after="100" w:before="0"/>
      </w:pPr>
      <w:r>
        <w:rPr>
          <w:b w:val="0"/>
        </w:rPr>
        <w:t>B. In the theatre, flowers had been thrown by the audience.</w:t>
      </w:r>
    </w:p>
    <w:p>
      <w:pPr>
        <w:spacing w:after="100" w:before="0"/>
      </w:pPr>
      <w:r>
        <w:rPr>
          <w:b w:val="0"/>
        </w:rPr>
        <w:t>C. In the theatre, flowers was thrown by the audience.</w:t>
      </w:r>
    </w:p>
    <w:p>
      <w:pPr>
        <w:spacing w:after="100" w:before="0"/>
      </w:pPr>
      <w:r>
        <w:rPr>
          <w:b w:val="0"/>
        </w:rPr>
        <w:t>D. In the theatre, flowers are thrown by the audience.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'the audience' &amp; the object is 'Flowers'. The subject will be put in place of the object and the object will be put in place of the subject. Moreover, 'threw' will be changed into 'were thrown' &amp; the preposition 'by' will be added.</w:t>
      </w:r>
    </w:p>
    <w:p>
      <w:pPr>
        <w:spacing w:before="0"/>
      </w:pPr>
      <w:r>
        <w:rPr>
          <w:b w:val="0"/>
        </w:rPr>
      </w:r>
    </w:p>
    <w:p>
      <w:pPr>
        <w:spacing w:after="100" w:line="360" w:lineRule="auto" w:before="0"/>
      </w:pPr>
      <w:r>
        <w:rPr>
          <w:b w:val="0"/>
        </w:rPr>
        <w:t>9. Select the correct passive form of the given sentence. For reaching the station, they hired an auto.</w:t>
      </w:r>
    </w:p>
    <w:p>
      <w:pPr>
        <w:spacing w:before="0"/>
      </w:pPr>
      <w:r>
        <w:rPr>
          <w:b w:val="0"/>
        </w:rPr>
      </w:r>
    </w:p>
    <w:p>
      <w:pPr>
        <w:spacing w:after="100" w:before="0"/>
      </w:pPr>
      <w:r>
        <w:rPr>
          <w:b w:val="0"/>
        </w:rPr>
        <w:t>A. For reaching the station, an auto was hired by them.</w:t>
      </w:r>
    </w:p>
    <w:p>
      <w:pPr>
        <w:spacing w:after="100" w:before="0"/>
      </w:pPr>
      <w:r>
        <w:rPr>
          <w:b w:val="0"/>
        </w:rPr>
        <w:t>B. For reaching the station, an auto was being hired by them.</w:t>
      </w:r>
    </w:p>
    <w:p>
      <w:pPr>
        <w:spacing w:after="100" w:before="0"/>
      </w:pPr>
      <w:r>
        <w:rPr>
          <w:b w:val="0"/>
        </w:rPr>
        <w:t>C. For reaching the station, an auto is hired by them.</w:t>
      </w:r>
    </w:p>
    <w:p>
      <w:pPr>
        <w:spacing w:after="100" w:before="0"/>
      </w:pPr>
      <w:r>
        <w:rPr>
          <w:b w:val="0"/>
        </w:rPr>
        <w:t>D. For reaching the station, an auto had been hired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reaching the station, an auto was hired by them.' Key Points Correct Passive form: For reaching the station, an auto was hired by them. Additional Information</w:t>
      </w:r>
    </w:p>
    <w:p>
      <w:pPr>
        <w:spacing w:before="0"/>
      </w:pPr>
      <w:r>
        <w:rPr>
          <w:b w:val="0"/>
        </w:rPr>
        <w:t>• The given sentence is in Active Voice. As per the given question we have to change it into Passive Voice.</w:t>
      </w:r>
    </w:p>
    <w:p>
      <w:pPr>
        <w:spacing w:before="0"/>
      </w:pPr>
      <w:r>
        <w:rPr>
          <w:b w:val="0"/>
        </w:rPr>
        <w:t>• The process of transformation as follows: There will be no change in 'For reaching the station'.</w:t>
      </w:r>
    </w:p>
    <w:p>
      <w:pPr>
        <w:spacing w:before="0"/>
      </w:pPr>
      <w:r>
        <w:rPr>
          <w:b w:val="0"/>
        </w:rPr>
        <w:t>• The subject of the given sentence is 'they'. And the objective form of 'they' will be used that is 'them'.</w:t>
      </w:r>
    </w:p>
    <w:p>
      <w:pPr>
        <w:spacing w:before="0"/>
      </w:pPr>
      <w:r>
        <w:rPr>
          <w:b w:val="0"/>
        </w:rPr>
        <w:t>• The object of the given sentence is 'an auto'.</w:t>
      </w:r>
    </w:p>
    <w:p>
      <w:pPr>
        <w:spacing w:before="0"/>
      </w:pPr>
      <w:r>
        <w:rPr>
          <w:b w:val="0"/>
        </w:rPr>
        <w:t>• The subject will be put in place of the object. And the object will be put in place of the subject.</w:t>
      </w:r>
    </w:p>
    <w:p>
      <w:pPr>
        <w:spacing w:before="0"/>
      </w:pPr>
      <w:r>
        <w:rPr>
          <w:b w:val="0"/>
        </w:rPr>
        <w:t>• 'Hired' will be changed into 'was hired'.</w:t>
      </w:r>
    </w:p>
    <w:p>
      <w:pPr>
        <w:spacing w:before="0"/>
      </w:pPr>
      <w:r>
        <w:rPr>
          <w:b w:val="0"/>
        </w:rPr>
        <w:t>• Therefore, the correct answer is Option 1.</w:t>
      </w:r>
    </w:p>
    <w:p>
      <w:pPr>
        <w:spacing w:before="0"/>
      </w:pPr>
      <w:r>
        <w:rPr>
          <w:b w:val="0"/>
        </w:rPr>
        <w:t>• Transformation of Infinitives:</w:t>
      </w:r>
    </w:p>
    <w:p>
      <w:pPr>
        <w:spacing w:before="0"/>
      </w:pPr>
      <w:r>
        <w:rPr>
          <w:b w:val="0"/>
        </w:rPr>
        <w:t>• Subject + is/am/are/was/were/has/have/had + to + V1 + Object. (Active Voice)</w:t>
      </w:r>
    </w:p>
    <w:p>
      <w:pPr>
        <w:spacing w:before="0"/>
      </w:pPr>
      <w:r>
        <w:rPr>
          <w:b w:val="0"/>
        </w:rPr>
        <w:t>• Subject (objective case) + is/am/are/was/were/has/have/had + to + be + V3 + by + object (Subjective case). (Passive Voice) Example: The teacher is to solve the doubt of every student.</w:t>
      </w:r>
    </w:p>
    <w:p>
      <w:pPr>
        <w:spacing w:before="0"/>
      </w:pPr>
      <w:r>
        <w:rPr>
          <w:b w:val="0"/>
        </w:rPr>
        <w:t>• The doubt of every student is to be solved by the teacher.</w:t>
      </w:r>
    </w:p>
    <w:p>
      <w:pPr>
        <w:spacing w:before="0"/>
      </w:pPr>
      <w:r>
        <w:rPr>
          <w:b w:val="0"/>
        </w:rPr>
      </w:r>
    </w:p>
    <w:p>
      <w:pPr>
        <w:spacing w:after="100" w:line="360" w:lineRule="auto" w:before="0"/>
      </w:pPr>
      <w:r>
        <w:rPr>
          <w:b w:val="0"/>
        </w:rPr>
        <w:t>10. Select the option that expresses the following sentence in passive voice. Your mother teaches us English literature.</w:t>
      </w:r>
    </w:p>
    <w:p>
      <w:pPr>
        <w:spacing w:before="0"/>
      </w:pPr>
      <w:r>
        <w:rPr>
          <w:b w:val="0"/>
        </w:rPr>
      </w:r>
    </w:p>
    <w:p>
      <w:pPr>
        <w:spacing w:after="100" w:before="0"/>
      </w:pPr>
      <w:r>
        <w:rPr>
          <w:b w:val="0"/>
        </w:rPr>
        <w:t>A. English literature is taught to us by your mother.</w:t>
      </w:r>
    </w:p>
    <w:p>
      <w:pPr>
        <w:spacing w:after="100" w:before="0"/>
      </w:pPr>
      <w:r>
        <w:rPr>
          <w:b w:val="0"/>
        </w:rPr>
        <w:t>B. English literature has been taught to us by your mother.</w:t>
      </w:r>
    </w:p>
    <w:p>
      <w:pPr>
        <w:spacing w:after="100" w:before="0"/>
      </w:pPr>
      <w:r>
        <w:rPr>
          <w:b w:val="0"/>
        </w:rPr>
        <w:t>C. Your mother is taught to us English literature.</w:t>
      </w:r>
    </w:p>
    <w:p>
      <w:pPr>
        <w:spacing w:after="100" w:before="0"/>
      </w:pPr>
      <w:r>
        <w:rPr>
          <w:b w:val="0"/>
        </w:rPr>
        <w:t>D. English literature taught to us by your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English literature is taught to us by your mother. Key Points Therefore, the correct answer is option 1.</w:t>
      </w:r>
    </w:p>
    <w:p>
      <w:pPr>
        <w:spacing w:before="0"/>
      </w:pPr>
      <w:r>
        <w:rPr>
          <w:b w:val="0"/>
        </w:rPr>
        <w:t>• The passive voice is formed by rearranging the sentence structure to emphasize the recipient of the action rather than the doer.</w:t>
      </w:r>
    </w:p>
    <w:p>
      <w:pPr>
        <w:spacing w:before="0"/>
      </w:pPr>
      <w:r>
        <w:rPr>
          <w:b w:val="0"/>
        </w:rPr>
        <w:t>• Active voice structure: Subject + verb + Object Example: The chef prepares a delicious meal.</w:t>
      </w:r>
    </w:p>
    <w:p>
      <w:pPr>
        <w:spacing w:before="0"/>
      </w:pPr>
      <w:r>
        <w:rPr>
          <w:b w:val="0"/>
        </w:rPr>
        <w:t>• Passive voice structure: Object + be verb + past participle + by + doer Example: A delicious meal is prepared by the chef.</w:t>
      </w:r>
    </w:p>
    <w:p>
      <w:pPr>
        <w:spacing w:before="0"/>
      </w:pPr>
      <w:r>
        <w:rPr>
          <w:b w:val="0"/>
        </w:rPr>
        <w:t>• So, in the passive voice construction, the focus is on what is being taught (English literature) rather than who is doing the teaching (your mother).</w:t>
      </w:r>
    </w:p>
    <w:p>
      <w:pPr>
        <w:spacing w:before="0"/>
      </w:pPr>
      <w:r>
        <w:rPr>
          <w:b w:val="0"/>
        </w:rPr>
        <w:t>• Passive voice constructions have the option to include or omit the doer of the action (by your mother).</w:t>
      </w:r>
    </w:p>
    <w:p>
      <w:pPr>
        <w:spacing w:before="0"/>
      </w:pPr>
      <w:r>
        <w:rPr>
          <w:b w:val="0"/>
        </w:rPr>
        <w:t>• Including it provides additional information about who is performing the action.</w:t>
      </w:r>
    </w:p>
    <w:p>
      <w:pPr>
        <w:spacing w:before="0"/>
      </w:pPr>
      <w:r>
        <w:rPr>
          <w:b w:val="0"/>
        </w:rPr>
      </w:r>
    </w:p>
    <w:p>
      <w:pPr>
        <w:spacing w:after="100" w:line="360" w:lineRule="auto" w:before="0"/>
      </w:pPr>
      <w:r>
        <w:rPr>
          <w:b w:val="0"/>
        </w:rPr>
        <w:t>11. Select the option that expresses the given sentence in passive voice. She gifted me a beautiful handbag.</w:t>
      </w:r>
    </w:p>
    <w:p>
      <w:pPr>
        <w:spacing w:before="0"/>
      </w:pPr>
      <w:r>
        <w:rPr>
          <w:b w:val="0"/>
        </w:rPr>
      </w:r>
    </w:p>
    <w:p>
      <w:pPr>
        <w:spacing w:after="100" w:before="0"/>
      </w:pPr>
      <w:r>
        <w:rPr>
          <w:b w:val="0"/>
        </w:rPr>
        <w:t>A. I am gifted a beautiful handbag by her.</w:t>
      </w:r>
    </w:p>
    <w:p>
      <w:pPr>
        <w:spacing w:after="100" w:before="0"/>
      </w:pPr>
      <w:r>
        <w:rPr>
          <w:b w:val="0"/>
        </w:rPr>
        <w:t>B. I was gifted a beautiful handbag by her.</w:t>
      </w:r>
    </w:p>
    <w:p>
      <w:pPr>
        <w:spacing w:after="100" w:before="0"/>
      </w:pPr>
      <w:r>
        <w:rPr>
          <w:b w:val="0"/>
        </w:rPr>
        <w:t>C. I have been gifted a beautiful handbag by her.</w:t>
      </w:r>
    </w:p>
    <w:p>
      <w:pPr>
        <w:spacing w:after="100" w:before="0"/>
      </w:pPr>
      <w:r>
        <w:rPr>
          <w:b w:val="0"/>
        </w:rPr>
        <w:t>D. I am being gifted a beautiful handbag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given sentence is 'She'. The object of the given sentence is 'me'. The subject will be put in place of the object and the object will be put in place of the subject. Moreover, 'gifted' will be changed into 'was gifted'. Lastly, the preposition 'by' will be added. Hence, Correct Sentence: I was gifted a beautiful handbag by her.</w:t>
      </w:r>
    </w:p>
    <w:p>
      <w:pPr>
        <w:spacing w:before="0"/>
      </w:pPr>
      <w:r>
        <w:rPr>
          <w:b w:val="0"/>
        </w:rPr>
      </w:r>
    </w:p>
    <w:p>
      <w:pPr>
        <w:spacing w:after="100" w:line="360" w:lineRule="auto" w:before="0"/>
      </w:pPr>
      <w:r>
        <w:rPr>
          <w:b w:val="0"/>
        </w:rPr>
        <w:t>12. Select the correct passive form of the given sentence. Khushi wiped down the tables.</w:t>
      </w:r>
    </w:p>
    <w:p>
      <w:pPr>
        <w:spacing w:before="0"/>
      </w:pPr>
      <w:r>
        <w:rPr>
          <w:b w:val="0"/>
        </w:rPr>
      </w:r>
    </w:p>
    <w:p>
      <w:pPr>
        <w:spacing w:after="100" w:before="0"/>
      </w:pPr>
      <w:r>
        <w:rPr>
          <w:b w:val="0"/>
        </w:rPr>
        <w:t>A. The tables were being wiped down by Khushi .</w:t>
      </w:r>
    </w:p>
    <w:p>
      <w:pPr>
        <w:spacing w:after="100" w:before="0"/>
      </w:pPr>
      <w:r>
        <w:rPr>
          <w:b w:val="0"/>
        </w:rPr>
        <w:t>B. The tables was wiped down by Khushi.</w:t>
      </w:r>
    </w:p>
    <w:p>
      <w:pPr>
        <w:spacing w:after="100" w:before="0"/>
      </w:pPr>
      <w:r>
        <w:rPr>
          <w:b w:val="0"/>
        </w:rPr>
        <w:t>C. The tables are wiped down by Khushi.</w:t>
      </w:r>
    </w:p>
    <w:p>
      <w:pPr>
        <w:spacing w:after="100" w:before="0"/>
      </w:pPr>
      <w:r>
        <w:rPr>
          <w:b w:val="0"/>
        </w:rPr>
        <w:t>D. The tables were wiped down by Khushi.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in Active Voice is to be changed to Passive Voice. The subject 'Khushi' will replace the object 'The tables' and 'wiped' will be changed to 'were wiped'. The correct sentence in Passive Voice is 'The tables were wiped down by Khushi'.</w:t>
      </w:r>
    </w:p>
    <w:p>
      <w:pPr>
        <w:spacing w:before="0"/>
      </w:pPr>
      <w:r>
        <w:rPr>
          <w:b w:val="0"/>
        </w:rPr>
      </w:r>
    </w:p>
    <w:p>
      <w:pPr>
        <w:spacing w:after="100" w:line="360" w:lineRule="auto" w:before="0"/>
      </w:pPr>
      <w:r>
        <w:rPr>
          <w:b w:val="0"/>
        </w:rPr>
        <w:t>13. Direction: Select the option that expresses the given sentence in passive voice. Ramya laughed at me.</w:t>
      </w:r>
    </w:p>
    <w:p>
      <w:pPr>
        <w:spacing w:before="0"/>
      </w:pPr>
      <w:r>
        <w:rPr>
          <w:b w:val="0"/>
        </w:rPr>
      </w:r>
    </w:p>
    <w:p>
      <w:pPr>
        <w:spacing w:after="100" w:before="0"/>
      </w:pPr>
      <w:r>
        <w:rPr>
          <w:b w:val="0"/>
        </w:rPr>
        <w:t>A. I am laughed at by Ramya.</w:t>
      </w:r>
    </w:p>
    <w:p>
      <w:pPr>
        <w:spacing w:after="100" w:before="0"/>
      </w:pPr>
      <w:r>
        <w:rPr>
          <w:b w:val="0"/>
        </w:rPr>
        <w:t>B. I were laugh at by Ramya.</w:t>
      </w:r>
    </w:p>
    <w:p>
      <w:pPr>
        <w:spacing w:after="100" w:before="0"/>
      </w:pPr>
      <w:r>
        <w:rPr>
          <w:b w:val="0"/>
        </w:rPr>
        <w:t>C. I was laughed at by Ramya.</w:t>
      </w:r>
    </w:p>
    <w:p>
      <w:pPr>
        <w:spacing w:after="100" w:before="0"/>
      </w:pPr>
      <w:r>
        <w:rPr>
          <w:b w:val="0"/>
        </w:rPr>
        <w:t>D. I shall laugh at by Ramya.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The subject of the given sentence is 'Ramya.' The object of the given sentence is 'me.' The subject will be put in place of the object and the object will be put in place of the subject. 'Laughed' will be changed into 'was laughed'. "I" is a singular subject and we must use "was" with it. The preposition "by" is used to indicate the doer of the action in the passive voice. Correct sentence: I was laughed at by Ramya.</w:t>
      </w:r>
    </w:p>
    <w:p>
      <w:pPr>
        <w:spacing w:before="0"/>
      </w:pPr>
      <w:r>
        <w:rPr>
          <w:b w:val="0"/>
        </w:rPr>
      </w:r>
    </w:p>
    <w:p>
      <w:pPr>
        <w:spacing w:after="100" w:line="360" w:lineRule="auto" w:before="0"/>
      </w:pPr>
      <w:r>
        <w:rPr>
          <w:b w:val="0"/>
        </w:rPr>
        <w:t>14. Select the correct passive form of the given sentence. Dr. Verma advised patients to try out a new medicine for migraine.</w:t>
      </w:r>
    </w:p>
    <w:p>
      <w:pPr>
        <w:spacing w:before="0"/>
      </w:pPr>
      <w:r>
        <w:rPr>
          <w:b w:val="0"/>
        </w:rPr>
      </w:r>
    </w:p>
    <w:p>
      <w:pPr>
        <w:spacing w:after="100" w:before="0"/>
      </w:pPr>
      <w:r>
        <w:rPr>
          <w:b w:val="0"/>
        </w:rPr>
        <w:t>A. The patients were being advised to try out a new medicine for migraine by Dr. Verma.</w:t>
      </w:r>
    </w:p>
    <w:p>
      <w:pPr>
        <w:spacing w:after="100" w:before="0"/>
      </w:pPr>
      <w:r>
        <w:rPr>
          <w:b w:val="0"/>
        </w:rPr>
        <w:t>B. The old patients had been advised to try out a new medicine for migraine by Dr. Verma.</w:t>
      </w:r>
    </w:p>
    <w:p>
      <w:pPr>
        <w:spacing w:after="100" w:before="0"/>
      </w:pPr>
      <w:r>
        <w:rPr>
          <w:b w:val="0"/>
        </w:rPr>
        <w:t>C. Patients were advised to try out a new medicine for migraine by Dr. Verma.</w:t>
      </w:r>
    </w:p>
    <w:p>
      <w:pPr>
        <w:spacing w:after="100" w:before="0"/>
      </w:pPr>
      <w:r>
        <w:rPr>
          <w:b w:val="0"/>
        </w:rPr>
        <w:t>D. Patients have been advised to try out a new medicine for migraine by Dr. Verma.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Patients were advised to try out a new medicine for migraine by Dr. Verma. Key Points Following these steps, we get - Patients were advised to try out a new medicine for migraine by Dr. Verma.</w:t>
      </w:r>
    </w:p>
    <w:p>
      <w:pPr>
        <w:spacing w:before="0"/>
      </w:pPr>
      <w:r>
        <w:rPr>
          <w:b w:val="0"/>
        </w:rPr>
        <w:t>• The given sentence is in an active voice form, hence we need to convert it into a passive voice form.</w:t>
      </w:r>
    </w:p>
    <w:p>
      <w:pPr>
        <w:spacing w:before="0"/>
      </w:pPr>
      <w:r>
        <w:rPr>
          <w:b w:val="0"/>
        </w:rPr>
        <w:t>• Find the subject (Dr. Verma) and object (Patients)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'advised' changes to 'were advised'.</w:t>
      </w:r>
    </w:p>
    <w:p>
      <w:pPr>
        <w:spacing w:before="0"/>
      </w:pPr>
      <w:r>
        <w:rPr>
          <w:b w:val="0"/>
        </w:rPr>
        <w:t>• At last line up the remaining part.</w:t>
      </w:r>
    </w:p>
    <w:p>
      <w:pPr>
        <w:spacing w:before="0"/>
      </w:pPr>
      <w:r>
        <w:rPr>
          <w:b w:val="0"/>
        </w:rPr>
      </w:r>
    </w:p>
    <w:p>
      <w:pPr>
        <w:spacing w:after="100" w:line="360" w:lineRule="auto" w:before="0"/>
      </w:pPr>
      <w:r>
        <w:rPr>
          <w:b w:val="0"/>
        </w:rPr>
        <w:t>15. Select the most appropriate option that expresses the given sentence in passive voice. The chef prepares the food in the kitchen.</w:t>
      </w:r>
    </w:p>
    <w:p>
      <w:pPr>
        <w:spacing w:before="0"/>
      </w:pPr>
      <w:r>
        <w:rPr>
          <w:b w:val="0"/>
        </w:rPr>
      </w:r>
    </w:p>
    <w:p>
      <w:pPr>
        <w:spacing w:after="100" w:before="0"/>
      </w:pPr>
      <w:r>
        <w:rPr>
          <w:b w:val="0"/>
        </w:rPr>
        <w:t>A. The food will be prepared by the chef in the kitchen.</w:t>
      </w:r>
    </w:p>
    <w:p>
      <w:pPr>
        <w:spacing w:after="100" w:before="0"/>
      </w:pPr>
      <w:r>
        <w:rPr>
          <w:b w:val="0"/>
        </w:rPr>
        <w:t>B. The food prepares by the chef in the kitchen.</w:t>
      </w:r>
    </w:p>
    <w:p>
      <w:pPr>
        <w:spacing w:after="100" w:before="0"/>
      </w:pPr>
      <w:r>
        <w:rPr>
          <w:b w:val="0"/>
        </w:rPr>
        <w:t>C. The food is preparing by the chef in the kitchen.</w:t>
      </w:r>
    </w:p>
    <w:p>
      <w:pPr>
        <w:spacing w:after="100" w:before="0"/>
      </w:pPr>
      <w:r>
        <w:rPr>
          <w:b w:val="0"/>
        </w:rPr>
        <w:t>D. The food is prepared by the chef in the kitchen.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food is prepared by the chef in the kitchen. Key Points Therefore, the correct answer is option 4.</w:t>
      </w:r>
    </w:p>
    <w:p>
      <w:pPr>
        <w:spacing w:before="0"/>
      </w:pPr>
      <w:r>
        <w:rPr>
          <w:b w:val="0"/>
        </w:rPr>
        <w:t>• In the passive voice, the object of the active sentence becomes the subject, the verb is changed to its passive form, and the original subject is mentioned as the agent is introduced by the preposition "by."</w:t>
      </w:r>
    </w:p>
    <w:p>
      <w:pPr>
        <w:spacing w:before="0"/>
      </w:pPr>
      <w:r>
        <w:rPr>
          <w:b w:val="0"/>
        </w:rPr>
        <w:t>• The prepositional phrase remains in the same position.</w:t>
      </w:r>
    </w:p>
    <w:p>
      <w:pPr>
        <w:spacing w:before="0"/>
      </w:pPr>
      <w:r>
        <w:rPr>
          <w:b w:val="0"/>
        </w:rPr>
        <w:t>• Active Voice Structure: Subject + Verb + Object + Prepositional Phrase Example: The gardener plants beautiful flowers in the garden. (Active)</w:t>
      </w:r>
    </w:p>
    <w:p>
      <w:pPr>
        <w:spacing w:before="0"/>
      </w:pPr>
      <w:r>
        <w:rPr>
          <w:b w:val="0"/>
        </w:rPr>
        <w:t>• Passive Voice Structure: Object (from the active sentence) + Verb (in passive form) + Agent ('by') + Prepositional Phrase Example: Beautiful flowers are planted in the garden by the gardener. (Passive)</w:t>
      </w:r>
    </w:p>
    <w:p>
      <w:pPr>
        <w:spacing w:before="0"/>
      </w:pPr>
      <w:r>
        <w:rPr>
          <w:b w:val="0"/>
        </w:rPr>
      </w:r>
    </w:p>
    <w:p>
      <w:pPr>
        <w:spacing w:after="100" w:line="360" w:lineRule="auto" w:before="0"/>
      </w:pPr>
      <w:r>
        <w:rPr>
          <w:b w:val="0"/>
        </w:rPr>
        <w:t>16. Select the option that expresses the given sentence in passive voice. Ask him to leave the room.</w:t>
      </w:r>
    </w:p>
    <w:p>
      <w:pPr>
        <w:spacing w:before="0"/>
      </w:pPr>
      <w:r>
        <w:rPr>
          <w:b w:val="0"/>
        </w:rPr>
      </w:r>
    </w:p>
    <w:p>
      <w:pPr>
        <w:spacing w:after="100" w:before="0"/>
      </w:pPr>
      <w:r>
        <w:rPr>
          <w:b w:val="0"/>
        </w:rPr>
        <w:t>A. He should be ask to leave the room.</w:t>
      </w:r>
    </w:p>
    <w:p>
      <w:pPr>
        <w:spacing w:after="100" w:before="0"/>
      </w:pPr>
      <w:r>
        <w:rPr>
          <w:b w:val="0"/>
        </w:rPr>
        <w:t>B. He should be asking to leave the room.</w:t>
      </w:r>
    </w:p>
    <w:p>
      <w:pPr>
        <w:spacing w:after="100" w:before="0"/>
      </w:pPr>
      <w:r>
        <w:rPr>
          <w:b w:val="0"/>
        </w:rPr>
        <w:t>C. He should have been asked to leave the room.</w:t>
      </w:r>
    </w:p>
    <w:p>
      <w:pPr>
        <w:spacing w:after="100" w:before="0"/>
      </w:pPr>
      <w:r>
        <w:rPr>
          <w:b w:val="0"/>
        </w:rPr>
        <w:t>D. He should be asked to leave the 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object pronoun "him" changes to "he" in the passive voice. However, the main verb(ask) in the active voice which is in the base form(V1) will convert to the past participle form(asked,V3) in the passive voice. Hence, the Correct sentence is: He should be asked to leave the room.</w:t>
      </w:r>
    </w:p>
    <w:p>
      <w:pPr>
        <w:spacing w:before="0"/>
      </w:pPr>
      <w:r>
        <w:rPr>
          <w:b w:val="0"/>
        </w:rPr>
      </w:r>
    </w:p>
    <w:p>
      <w:pPr>
        <w:spacing w:after="100" w:line="360" w:lineRule="auto" w:before="0"/>
      </w:pPr>
      <w:r>
        <w:rPr>
          <w:b w:val="0"/>
        </w:rPr>
        <w:t>17. Select the option that expresses the given sentence in passive voice. Meenakshi could have sent a reply.</w:t>
      </w:r>
    </w:p>
    <w:p>
      <w:pPr>
        <w:spacing w:before="0"/>
      </w:pPr>
      <w:r>
        <w:rPr>
          <w:b w:val="0"/>
        </w:rPr>
      </w:r>
    </w:p>
    <w:p>
      <w:pPr>
        <w:spacing w:after="100" w:before="0"/>
      </w:pPr>
      <w:r>
        <w:rPr>
          <w:b w:val="0"/>
        </w:rPr>
        <w:t>A. A reply could have be sent by Meenakshi.</w:t>
      </w:r>
    </w:p>
    <w:p>
      <w:pPr>
        <w:spacing w:after="100" w:before="0"/>
      </w:pPr>
      <w:r>
        <w:rPr>
          <w:b w:val="0"/>
        </w:rPr>
        <w:t>B. A reply could have been sent by Meenakshi.</w:t>
      </w:r>
    </w:p>
    <w:p>
      <w:pPr>
        <w:spacing w:after="100" w:before="0"/>
      </w:pPr>
      <w:r>
        <w:rPr>
          <w:b w:val="0"/>
        </w:rPr>
        <w:t>C. A reply could have sent by Meenakshi.</w:t>
      </w:r>
    </w:p>
    <w:p>
      <w:pPr>
        <w:spacing w:after="100" w:before="0"/>
      </w:pPr>
      <w:r>
        <w:rPr>
          <w:b w:val="0"/>
        </w:rPr>
        <w:t>D. A reply could have been send by Meenakshi.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 reply could have been sent by Meenakshi."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"Meenakshi could have sent a reply."</w:t>
      </w:r>
    </w:p>
    <w:p>
      <w:pPr>
        <w:spacing w:before="0"/>
      </w:pPr>
      <w:r>
        <w:rPr>
          <w:b w:val="0"/>
        </w:rPr>
        <w:t>• To convert to passive voice: Place the object "a reply" at the beginning.</w:t>
      </w:r>
    </w:p>
    <w:p>
      <w:pPr>
        <w:spacing w:before="0"/>
      </w:pPr>
      <w:r>
        <w:rPr>
          <w:b w:val="0"/>
        </w:rPr>
        <w:t>• Change the active verb form "could have sent" to "could have been sent" (perfect modal passive).</w:t>
      </w:r>
    </w:p>
    <w:p>
      <w:pPr>
        <w:spacing w:before="0"/>
      </w:pPr>
      <w:r>
        <w:rPr>
          <w:b w:val="0"/>
        </w:rPr>
        <w:t>• Add the preposition "by" followed by the original subject "Meenakshi."</w:t>
      </w:r>
    </w:p>
    <w:p>
      <w:pPr>
        <w:spacing w:before="0"/>
      </w:pPr>
      <w:r>
        <w:rPr>
          <w:b w:val="0"/>
        </w:rPr>
        <w:t>• Option 1: "A reply could have be sent by Meenakshi." – Incorrect verb form (should be "been" instead of "be").</w:t>
      </w:r>
    </w:p>
    <w:p>
      <w:pPr>
        <w:spacing w:before="0"/>
      </w:pPr>
      <w:r>
        <w:rPr>
          <w:b w:val="0"/>
        </w:rPr>
        <w:t>• Option 3: "A reply could have sent by Meenakshi." – Incorrect structure (missing "been").</w:t>
      </w:r>
    </w:p>
    <w:p>
      <w:pPr>
        <w:spacing w:before="0"/>
      </w:pPr>
      <w:r>
        <w:rPr>
          <w:b w:val="0"/>
        </w:rPr>
        <w:t>• Option 4: "A reply could have been send by Meenakshi." – Incorrect verb form (should be "sent" instead of "send").</w:t>
      </w:r>
    </w:p>
    <w:p>
      <w:pPr>
        <w:spacing w:before="0"/>
      </w:pPr>
      <w:r>
        <w:rPr>
          <w:b w:val="0"/>
        </w:rPr>
      </w:r>
    </w:p>
    <w:p>
      <w:pPr>
        <w:spacing w:after="100" w:line="360" w:lineRule="auto" w:before="0"/>
      </w:pPr>
      <w:r>
        <w:rPr>
          <w:b w:val="0"/>
        </w:rPr>
        <w:t>18. Select the correct passive form of the given sentence. In the evening we water the plants.</w:t>
      </w:r>
    </w:p>
    <w:p>
      <w:pPr>
        <w:spacing w:before="0"/>
      </w:pPr>
      <w:r>
        <w:rPr>
          <w:b w:val="0"/>
        </w:rPr>
      </w:r>
    </w:p>
    <w:p>
      <w:pPr>
        <w:spacing w:after="100" w:before="0"/>
      </w:pPr>
      <w:r>
        <w:rPr>
          <w:b w:val="0"/>
        </w:rPr>
        <w:t>A. The plants were watered in the evening.</w:t>
      </w:r>
    </w:p>
    <w:p>
      <w:pPr>
        <w:spacing w:after="100" w:before="0"/>
      </w:pPr>
      <w:r>
        <w:rPr>
          <w:b w:val="0"/>
        </w:rPr>
        <w:t>B. The plants are watered in the evening.</w:t>
      </w:r>
    </w:p>
    <w:p>
      <w:pPr>
        <w:spacing w:after="100" w:before="0"/>
      </w:pPr>
      <w:r>
        <w:rPr>
          <w:b w:val="0"/>
        </w:rPr>
        <w:t>C. The plants will be watered in the evening.</w:t>
      </w:r>
    </w:p>
    <w:p>
      <w:pPr>
        <w:spacing w:after="100" w:before="0"/>
      </w:pPr>
      <w:r>
        <w:rPr>
          <w:b w:val="0"/>
        </w:rPr>
        <w:t>D. The plants have been watered in the evening.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plants are watered in the evening.' Key Points So the correct sentence is- The plants are watered in the evening.</w:t>
      </w:r>
    </w:p>
    <w:p>
      <w:pPr>
        <w:spacing w:before="0"/>
      </w:pPr>
      <w:r>
        <w:rPr>
          <w:b w:val="0"/>
        </w:rPr>
        <w:t>• The given sentence is in the active voice and the main verb of the sentence is 'water'</w:t>
      </w:r>
    </w:p>
    <w:p>
      <w:pPr>
        <w:spacing w:before="0"/>
      </w:pPr>
      <w:r>
        <w:rPr>
          <w:b w:val="0"/>
        </w:rPr>
        <w:t>• 'water' can be used as a verb that means 'to pour water on to plants or the soil that they are growing in'</w:t>
      </w:r>
    </w:p>
    <w:p>
      <w:pPr>
        <w:spacing w:before="0"/>
      </w:pPr>
      <w:r>
        <w:rPr>
          <w:b w:val="0"/>
        </w:rPr>
        <w:t>• The subject of the sentence is- 'we' and the object of the sentence is 'the plants'</w:t>
      </w:r>
    </w:p>
    <w:p>
      <w:pPr>
        <w:spacing w:before="0"/>
      </w:pPr>
      <w:r>
        <w:rPr>
          <w:b w:val="0"/>
        </w:rPr>
        <w:t>• Hence, the object becomes the subject and we need to use a plural verb.</w:t>
      </w:r>
    </w:p>
    <w:p>
      <w:pPr>
        <w:spacing w:before="0"/>
      </w:pPr>
      <w:r>
        <w:rPr>
          <w:b w:val="0"/>
        </w:rPr>
      </w:r>
    </w:p>
    <w:p>
      <w:pPr>
        <w:spacing w:after="100" w:line="360" w:lineRule="auto" w:before="0"/>
      </w:pPr>
      <w:r>
        <w:rPr>
          <w:b w:val="0"/>
        </w:rPr>
        <w:t>19. Direction: Select the option that expresses the given sentence in passive voice. My father is reading the newspaper.</w:t>
      </w:r>
    </w:p>
    <w:p>
      <w:pPr>
        <w:spacing w:before="0"/>
      </w:pPr>
      <w:r>
        <w:rPr>
          <w:b w:val="0"/>
        </w:rPr>
      </w:r>
    </w:p>
    <w:p>
      <w:pPr>
        <w:spacing w:after="100" w:before="0"/>
      </w:pPr>
      <w:r>
        <w:rPr>
          <w:b w:val="0"/>
        </w:rPr>
        <w:t>A. The newspaper is being read by my father.</w:t>
      </w:r>
    </w:p>
    <w:p>
      <w:pPr>
        <w:spacing w:after="100" w:before="0"/>
      </w:pPr>
      <w:r>
        <w:rPr>
          <w:b w:val="0"/>
        </w:rPr>
        <w:t>B. The newspaper happens to be read by my father.</w:t>
      </w:r>
    </w:p>
    <w:p>
      <w:pPr>
        <w:spacing w:after="100" w:before="0"/>
      </w:pPr>
      <w:r>
        <w:rPr>
          <w:b w:val="0"/>
        </w:rPr>
        <w:t>C. The newspaper was being read by my father.</w:t>
      </w:r>
    </w:p>
    <w:p>
      <w:pPr>
        <w:spacing w:after="100" w:before="0"/>
      </w:pPr>
      <w:r>
        <w:rPr>
          <w:b w:val="0"/>
        </w:rPr>
        <w:t>D. My father likes reading the newspaper.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Structure: Object + is/am/are + being + V3 + by Subject (Passive Voice). The subject of the given sentence is 'My father.' The object of the given sentence is 'newspaper.' The subject will be put in place of the object and the object will be put in place of the subject. Correct sentence: The newspaper is being read by my father.</w:t>
      </w:r>
    </w:p>
    <w:p>
      <w:pPr>
        <w:spacing w:before="0"/>
      </w:pPr>
      <w:r>
        <w:rPr>
          <w:b w:val="0"/>
        </w:rPr>
      </w:r>
    </w:p>
    <w:p>
      <w:pPr>
        <w:spacing w:after="100" w:line="360" w:lineRule="auto" w:before="0"/>
      </w:pPr>
      <w:r>
        <w:rPr>
          <w:b w:val="0"/>
        </w:rPr>
        <w:t>20. Select the option that expresses the given sentence in passive voice. Ishika saw the tiger in the forest.</w:t>
      </w:r>
    </w:p>
    <w:p>
      <w:pPr>
        <w:spacing w:before="0"/>
      </w:pPr>
      <w:r>
        <w:rPr>
          <w:b w:val="0"/>
        </w:rPr>
      </w:r>
    </w:p>
    <w:p>
      <w:pPr>
        <w:spacing w:after="100" w:before="0"/>
      </w:pPr>
      <w:r>
        <w:rPr>
          <w:b w:val="0"/>
        </w:rPr>
        <w:t>A. The tiger saw by Ishika in the forest.</w:t>
      </w:r>
    </w:p>
    <w:p>
      <w:pPr>
        <w:spacing w:after="100" w:before="0"/>
      </w:pPr>
      <w:r>
        <w:rPr>
          <w:b w:val="0"/>
        </w:rPr>
        <w:t>B. The tiger was seen by the forest in Ishika.</w:t>
      </w:r>
    </w:p>
    <w:p>
      <w:pPr>
        <w:spacing w:after="100" w:before="0"/>
      </w:pPr>
      <w:r>
        <w:rPr>
          <w:b w:val="0"/>
        </w:rPr>
        <w:t>C. The tiger was seen by Ishika in the forest.</w:t>
      </w:r>
    </w:p>
    <w:p>
      <w:pPr>
        <w:spacing w:after="100" w:before="0"/>
      </w:pPr>
      <w:r>
        <w:rPr>
          <w:b w:val="0"/>
        </w:rPr>
        <w:t>D. The tiger sees Ishika in the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tiger was seen by Ishika in the forest. The active voice sentence is in the Simple Past tense (Subject + V2 + Object). The passive voice structure for Simple Past is: Object + was/were + V3 + by + Subject. Here, 'the tiger' (Object) becomes the subject, 'saw' (V2) becomes 'was seen' (was + V3), and 'Ishika' (Subject) becomes the object of the preposition 'by'.</w:t>
      </w:r>
    </w:p>
    <w:p>
      <w:pPr>
        <w:spacing w:before="0"/>
      </w:pPr>
      <w:r>
        <w:rPr>
          <w:b w:val="0"/>
        </w:rPr>
      </w:r>
    </w:p>
    <w:p>
      <w:pPr>
        <w:spacing w:after="100" w:line="360" w:lineRule="auto" w:before="0"/>
      </w:pPr>
      <w:r>
        <w:rPr>
          <w:b w:val="0"/>
        </w:rPr>
        <w:t>21. Select the correct passive form of the given sentence. He built a website from scratch.</w:t>
      </w:r>
    </w:p>
    <w:p>
      <w:pPr>
        <w:spacing w:before="0"/>
      </w:pPr>
      <w:r>
        <w:rPr>
          <w:b w:val="0"/>
        </w:rPr>
      </w:r>
    </w:p>
    <w:p>
      <w:pPr>
        <w:spacing w:after="100" w:before="0"/>
      </w:pPr>
      <w:r>
        <w:rPr>
          <w:b w:val="0"/>
        </w:rPr>
        <w:t>A. A website has been built from scratch by him.</w:t>
      </w:r>
    </w:p>
    <w:p>
      <w:pPr>
        <w:spacing w:after="100" w:before="0"/>
      </w:pPr>
      <w:r>
        <w:rPr>
          <w:b w:val="0"/>
        </w:rPr>
        <w:t>B. A website was built from scratch by him.</w:t>
      </w:r>
    </w:p>
    <w:p>
      <w:pPr>
        <w:spacing w:after="100" w:before="0"/>
      </w:pPr>
      <w:r>
        <w:rPr>
          <w:b w:val="0"/>
        </w:rPr>
        <w:t>C. A website was building from scratch by him.</w:t>
      </w:r>
    </w:p>
    <w:p>
      <w:pPr>
        <w:spacing w:after="100" w:before="0"/>
      </w:pPr>
      <w:r>
        <w:rPr>
          <w:b w:val="0"/>
        </w:rPr>
        <w:t>D. A website is built from scratch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"A website was built from scratch by him."</w:t>
      </w:r>
    </w:p>
    <w:p>
      <w:pPr>
        <w:spacing w:before="0"/>
      </w:pPr>
      <w:r>
        <w:rPr>
          <w:b w:val="0"/>
        </w:rPr>
        <w:t>• The sentence "He built a website from scratch." is in the simple past tense, so the passive voice should also be in the simple past tense.</w:t>
      </w:r>
    </w:p>
    <w:p>
      <w:pPr>
        <w:spacing w:before="0"/>
      </w:pPr>
      <w:r>
        <w:rPr>
          <w:b w:val="0"/>
        </w:rPr>
        <w:t>• The simple past tense in the passive voice is formed by using 'was' or 'were' + past participle of the main verb.</w:t>
      </w:r>
    </w:p>
    <w:p>
      <w:pPr>
        <w:spacing w:before="0"/>
      </w:pPr>
      <w:r>
        <w:rPr>
          <w:b w:val="0"/>
        </w:rPr>
        <w:t>• In this case, the past participle of 'build' is 'built'.</w:t>
      </w:r>
    </w:p>
    <w:p>
      <w:pPr>
        <w:spacing w:before="0"/>
      </w:pPr>
      <w:r>
        <w:rPr>
          <w:b w:val="0"/>
        </w:rPr>
      </w:r>
    </w:p>
    <w:p>
      <w:pPr>
        <w:spacing w:after="100" w:line="360" w:lineRule="auto" w:before="0"/>
      </w:pPr>
      <w:r>
        <w:rPr>
          <w:b w:val="0"/>
        </w:rPr>
        <w:t>22. Select the option that expresses the given sentence in passive voice. The boy will bring the coffee.</w:t>
      </w:r>
    </w:p>
    <w:p>
      <w:pPr>
        <w:spacing w:before="0"/>
      </w:pPr>
      <w:r>
        <w:rPr>
          <w:b w:val="0"/>
        </w:rPr>
      </w:r>
    </w:p>
    <w:p>
      <w:pPr>
        <w:spacing w:after="100" w:before="0"/>
      </w:pPr>
      <w:r>
        <w:rPr>
          <w:b w:val="0"/>
        </w:rPr>
        <w:t>A. The coffee will be brought by the boy.</w:t>
      </w:r>
    </w:p>
    <w:p>
      <w:pPr>
        <w:spacing w:after="100" w:before="0"/>
      </w:pPr>
      <w:r>
        <w:rPr>
          <w:b w:val="0"/>
        </w:rPr>
        <w:t>B. The coffee will have been brought by the boy.</w:t>
      </w:r>
    </w:p>
    <w:p>
      <w:pPr>
        <w:spacing w:after="100" w:before="0"/>
      </w:pPr>
      <w:r>
        <w:rPr>
          <w:b w:val="0"/>
        </w:rPr>
        <w:t>C. The coffee would have been brought by the boy.</w:t>
      </w:r>
    </w:p>
    <w:p>
      <w:pPr>
        <w:spacing w:after="100" w:before="0"/>
      </w:pPr>
      <w:r>
        <w:rPr>
          <w:b w:val="0"/>
        </w:rPr>
        <w:t>D. The coffee must have been brought by the boy.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coffee will be brought by the boy.' Key Points Correct Sentence: The coffee will be brought by the boy.</w:t>
      </w:r>
    </w:p>
    <w:p>
      <w:pPr>
        <w:spacing w:before="0"/>
      </w:pPr>
      <w:r>
        <w:rPr>
          <w:b w:val="0"/>
        </w:rPr>
        <w:t>• The given sentence is an example of Active Voice. As per the given question, we have to change it to Passive Voice.</w:t>
      </w:r>
    </w:p>
    <w:p>
      <w:pPr>
        <w:spacing w:before="0"/>
      </w:pPr>
      <w:r>
        <w:rPr>
          <w:b w:val="0"/>
        </w:rPr>
        <w:t>• The process of transformation is as follows: The subject of the given sentence is 'The boy'.</w:t>
      </w:r>
    </w:p>
    <w:p>
      <w:pPr>
        <w:spacing w:before="0"/>
      </w:pPr>
      <w:r>
        <w:rPr>
          <w:b w:val="0"/>
        </w:rPr>
        <w:t>• The object of the given sentence is 'the coffee'.</w:t>
      </w:r>
    </w:p>
    <w:p>
      <w:pPr>
        <w:spacing w:before="0"/>
      </w:pPr>
      <w:r>
        <w:rPr>
          <w:b w:val="0"/>
        </w:rPr>
        <w:t>• Since a modal verb has been used in the active voice, therefore, the passive voice will follow the given structure:- Active Voice - Subject + modal verb(will) + V1 + Object.</w:t>
      </w:r>
    </w:p>
    <w:p>
      <w:pPr>
        <w:spacing w:before="0"/>
      </w:pPr>
      <w:r>
        <w:rPr>
          <w:b w:val="0"/>
        </w:rPr>
        <w:t>• Passive Voice - Object(Subjective form) modal verb(will) + be + V3 Subject (Objective form).</w:t>
      </w:r>
    </w:p>
    <w:p>
      <w:pPr>
        <w:spacing w:before="0"/>
      </w:pPr>
      <w:r>
        <w:rPr>
          <w:b w:val="0"/>
        </w:rPr>
        <w:t>• Here, 'will bring' is changed into 'will be brought' because in the 'active to passive' transformation third form of the verb is used.</w:t>
      </w:r>
    </w:p>
    <w:p>
      <w:pPr>
        <w:spacing w:before="0"/>
      </w:pPr>
      <w:r>
        <w:rPr>
          <w:b w:val="0"/>
        </w:rPr>
        <w:t>• Therefore, as per the above-mentioned points, we find that the correct answer is Option 1.</w:t>
      </w:r>
    </w:p>
    <w:p>
      <w:pPr>
        <w:spacing w:before="0"/>
      </w:pPr>
      <w:r>
        <w:rPr>
          <w:b w:val="0"/>
        </w:rPr>
      </w:r>
    </w:p>
    <w:p>
      <w:pPr>
        <w:spacing w:after="100" w:line="360" w:lineRule="auto" w:before="0"/>
      </w:pPr>
      <w:r>
        <w:rPr>
          <w:b w:val="0"/>
        </w:rPr>
        <w:t>23. Choose the option that is the correct passive form of the sentence. We had eaten the cake.</w:t>
      </w:r>
    </w:p>
    <w:p>
      <w:pPr>
        <w:spacing w:before="0"/>
      </w:pPr>
      <w:r>
        <w:rPr>
          <w:b w:val="0"/>
        </w:rPr>
      </w:r>
    </w:p>
    <w:p>
      <w:pPr>
        <w:spacing w:after="100" w:before="0"/>
      </w:pPr>
      <w:r>
        <w:rPr>
          <w:b w:val="0"/>
        </w:rPr>
        <w:t>A. The cake had been eaten by us.</w:t>
      </w:r>
    </w:p>
    <w:p>
      <w:pPr>
        <w:spacing w:after="100" w:before="0"/>
      </w:pPr>
      <w:r>
        <w:rPr>
          <w:b w:val="0"/>
        </w:rPr>
        <w:t>B. The cake will be eaten by us.</w:t>
      </w:r>
    </w:p>
    <w:p>
      <w:pPr>
        <w:spacing w:after="100" w:before="0"/>
      </w:pPr>
      <w:r>
        <w:rPr>
          <w:b w:val="0"/>
        </w:rPr>
        <w:t>C. The cake is eaten by us.</w:t>
      </w:r>
    </w:p>
    <w:p>
      <w:pPr>
        <w:spacing w:after="100" w:before="0"/>
      </w:pPr>
      <w:r>
        <w:rPr>
          <w:b w:val="0"/>
        </w:rPr>
        <w:t>D. The cake was eaten by 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'The cake had been eaten by us.' Additional Information</w:t>
      </w:r>
    </w:p>
    <w:p>
      <w:pPr>
        <w:spacing w:before="0"/>
      </w:pPr>
      <w:r>
        <w:rPr>
          <w:b w:val="0"/>
        </w:rPr>
        <w:t>• When we convert a sentence from active to passive voice, the object of the active sentence becomes the subject of the passive sentence.</w:t>
      </w:r>
    </w:p>
    <w:p>
      <w:pPr>
        <w:spacing w:before="0"/>
      </w:pPr>
      <w:r>
        <w:rPr>
          <w:b w:val="0"/>
        </w:rPr>
        <w:t>• The passive form of "had eaten" is "had been eaten".</w:t>
      </w:r>
    </w:p>
    <w:p>
      <w:pPr>
        <w:spacing w:before="0"/>
      </w:pPr>
      <w:r>
        <w:rPr>
          <w:b w:val="0"/>
        </w:rPr>
        <w:t>• Thus, the active sentence "We had eaten the cake" changes to "The cake had been eaten by us" in the passive voice.</w:t>
      </w:r>
    </w:p>
    <w:p>
      <w:pPr>
        <w:spacing w:before="0"/>
      </w:pPr>
      <w:r>
        <w:rPr>
          <w:b w:val="0"/>
        </w:rPr>
        <w:t>• Let's look at the other options: "The cake will be eaten by us." - This is the future simple passive form, not the past perfect (which is the tense of the original sentence).</w:t>
      </w:r>
    </w:p>
    <w:p>
      <w:pPr>
        <w:spacing w:before="0"/>
      </w:pPr>
      <w:r>
        <w:rPr>
          <w:b w:val="0"/>
        </w:rPr>
        <w:t>• "The cake is eaten by us." - This is the present simple passive form, not the past perfect.</w:t>
      </w:r>
    </w:p>
    <w:p>
      <w:pPr>
        <w:spacing w:before="0"/>
      </w:pPr>
      <w:r>
        <w:rPr>
          <w:b w:val="0"/>
        </w:rPr>
        <w:t>• "The cake was eaten by us." - This is the past simple passive form, not the past perfect.</w:t>
      </w:r>
    </w:p>
    <w:p>
      <w:pPr>
        <w:spacing w:before="0"/>
      </w:pPr>
      <w:r>
        <w:rPr>
          <w:b w:val="0"/>
        </w:rPr>
      </w:r>
    </w:p>
    <w:p>
      <w:pPr>
        <w:spacing w:after="100" w:line="360" w:lineRule="auto" w:before="0"/>
      </w:pPr>
      <w:r>
        <w:rPr>
          <w:b w:val="0"/>
        </w:rPr>
        <w:t>24. Select the correct passive form of the given sentence. The police have apprehended the criminal.</w:t>
      </w:r>
    </w:p>
    <w:p>
      <w:pPr>
        <w:spacing w:before="0"/>
      </w:pPr>
      <w:r>
        <w:rPr>
          <w:b w:val="0"/>
        </w:rPr>
      </w:r>
    </w:p>
    <w:p>
      <w:pPr>
        <w:spacing w:after="100" w:before="0"/>
      </w:pPr>
      <w:r>
        <w:rPr>
          <w:b w:val="0"/>
        </w:rPr>
        <w:t>A. The criminal had been apprehended by the police.</w:t>
      </w:r>
    </w:p>
    <w:p>
      <w:pPr>
        <w:spacing w:after="100" w:before="0"/>
      </w:pPr>
      <w:r>
        <w:rPr>
          <w:b w:val="0"/>
        </w:rPr>
        <w:t>B. The criminal had been apprehend by the police.</w:t>
      </w:r>
    </w:p>
    <w:p>
      <w:pPr>
        <w:spacing w:after="100" w:before="0"/>
      </w:pPr>
      <w:r>
        <w:rPr>
          <w:b w:val="0"/>
        </w:rPr>
        <w:t>C. The criminal was apprehended by the police.</w:t>
      </w:r>
    </w:p>
    <w:p>
      <w:pPr>
        <w:spacing w:after="100" w:before="0"/>
      </w:pPr>
      <w:r>
        <w:rPr>
          <w:b w:val="0"/>
        </w:rPr>
        <w:t>D. The criminal has been apprehended by the police.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'The criminal has been apprehended by the police.' Additional Information</w:t>
      </w:r>
    </w:p>
    <w:p>
      <w:pPr>
        <w:spacing w:before="0"/>
      </w:pPr>
      <w:r>
        <w:rPr>
          <w:b w:val="0"/>
        </w:rPr>
        <w:t>• The correct passive form of the sentence "The police have apprehended the criminal." is "The criminal has been apprehended by the police."</w:t>
      </w:r>
    </w:p>
    <w:p>
      <w:pPr>
        <w:spacing w:before="0"/>
      </w:pPr>
      <w:r>
        <w:rPr>
          <w:b w:val="0"/>
        </w:rPr>
        <w:t>• In converting an active sentence to its passive form, the object in the active sentence becomes the subject in the passive sentence.</w:t>
      </w:r>
    </w:p>
    <w:p>
      <w:pPr>
        <w:spacing w:before="0"/>
      </w:pPr>
      <w:r>
        <w:rPr>
          <w:b w:val="0"/>
        </w:rPr>
        <w:t>• The verb "have apprehended" changes to "has been apprehended" in the passive voice to maintain the present perfect tense.</w:t>
      </w:r>
    </w:p>
    <w:p>
      <w:pPr>
        <w:spacing w:before="0"/>
      </w:pPr>
      <w:r>
        <w:rPr>
          <w:b w:val="0"/>
        </w:rPr>
        <w:t>• The original subject "the police" becomes the agent of the action, introduced by the preposition "by".</w:t>
      </w:r>
    </w:p>
    <w:p>
      <w:pPr>
        <w:spacing w:before="0"/>
      </w:pPr>
      <w:r>
        <w:rPr>
          <w:b w:val="0"/>
        </w:rPr>
        <w:t>• Let's go through each of the options: "The criminal had been apprehended by the police." Incorrect because the verb tense has changed from present perfect (have apprehended) to past perfect (had been apprehended).</w:t>
      </w:r>
    </w:p>
    <w:p>
      <w:pPr>
        <w:spacing w:before="0"/>
      </w:pPr>
      <w:r>
        <w:rPr>
          <w:b w:val="0"/>
        </w:rPr>
        <w:t>• "The criminal had been apprehend by the police." Incorrect because of the grammar mistake in the verb form, it should be "apprehended" not "apprehend".</w:t>
      </w:r>
    </w:p>
    <w:p>
      <w:pPr>
        <w:spacing w:before="0"/>
      </w:pPr>
      <w:r>
        <w:rPr>
          <w:b w:val="0"/>
        </w:rPr>
        <w:t>• "The criminal was apprehended by the police." Incorrect because this sentence is in the simple past tense, not the present perfect.</w:t>
      </w:r>
    </w:p>
    <w:p>
      <w:pPr>
        <w:spacing w:before="0"/>
      </w:pPr>
      <w:r>
        <w:rPr>
          <w:b w:val="0"/>
        </w:rPr>
      </w:r>
    </w:p>
    <w:p>
      <w:pPr>
        <w:spacing w:after="100" w:line="360" w:lineRule="auto" w:before="0"/>
      </w:pPr>
      <w:r>
        <w:rPr>
          <w:b w:val="0"/>
        </w:rPr>
        <w:t>25. Select the option that expresses the following sentence in passive voice. Do you obey your elders?</w:t>
      </w:r>
    </w:p>
    <w:p>
      <w:pPr>
        <w:spacing w:before="0"/>
      </w:pPr>
      <w:r>
        <w:rPr>
          <w:b w:val="0"/>
        </w:rPr>
      </w:r>
    </w:p>
    <w:p>
      <w:pPr>
        <w:spacing w:after="100" w:before="0"/>
      </w:pPr>
      <w:r>
        <w:rPr>
          <w:b w:val="0"/>
        </w:rPr>
        <w:t>A. Are your elders obeyed by you?</w:t>
      </w:r>
    </w:p>
    <w:p>
      <w:pPr>
        <w:spacing w:after="100" w:before="0"/>
      </w:pPr>
      <w:r>
        <w:rPr>
          <w:b w:val="0"/>
        </w:rPr>
        <w:t>B. Are you obeying by your elders?</w:t>
      </w:r>
    </w:p>
    <w:p>
      <w:pPr>
        <w:spacing w:after="100" w:before="0"/>
      </w:pPr>
      <w:r>
        <w:rPr>
          <w:b w:val="0"/>
        </w:rPr>
        <w:t>C. Have your elders obeyed by you?</w:t>
      </w:r>
    </w:p>
    <w:p>
      <w:pPr>
        <w:spacing w:after="100" w:before="0"/>
      </w:pPr>
      <w:r>
        <w:rPr>
          <w:b w:val="0"/>
        </w:rPr>
        <w:t>D. Do your elders obeyed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case, "you" is the subject in the active sentence, so it becomes the object in the passive sentence. "Elders" becomes the subject in the passive sentence, and "obeyed" is the past participle of the verb "obey." The auxiliary verb "are" is used to form the passive voice in the present tense.</w:t>
      </w:r>
    </w:p>
    <w:p>
      <w:pPr>
        <w:spacing w:before="0"/>
      </w:pPr>
      <w:r>
        <w:rPr>
          <w:b w:val="0"/>
        </w:rPr>
      </w:r>
    </w:p>
    <w:p>
      <w:pPr>
        <w:spacing w:after="100" w:line="360" w:lineRule="auto" w:before="0"/>
      </w:pPr>
      <w:r>
        <w:rPr>
          <w:b w:val="0"/>
        </w:rPr>
        <w:t>26. Select the option that correctly expresses the following sentence in passive voice. The child will recite the poem.</w:t>
      </w:r>
    </w:p>
    <w:p>
      <w:pPr>
        <w:spacing w:before="0"/>
      </w:pPr>
      <w:r>
        <w:rPr>
          <w:b w:val="0"/>
        </w:rPr>
      </w:r>
    </w:p>
    <w:p>
      <w:pPr>
        <w:spacing w:after="100" w:before="0"/>
      </w:pPr>
      <w:r>
        <w:rPr>
          <w:b w:val="0"/>
        </w:rPr>
        <w:t>A. By child poem will be recited.</w:t>
      </w:r>
    </w:p>
    <w:p>
      <w:pPr>
        <w:spacing w:after="100" w:before="0"/>
      </w:pPr>
      <w:r>
        <w:rPr>
          <w:b w:val="0"/>
        </w:rPr>
        <w:t>B. The poem will be recited by the child.</w:t>
      </w:r>
    </w:p>
    <w:p>
      <w:pPr>
        <w:spacing w:after="100" w:before="0"/>
      </w:pPr>
      <w:r>
        <w:rPr>
          <w:b w:val="0"/>
        </w:rPr>
        <w:t>C. The poem is recited by the child.</w:t>
      </w:r>
    </w:p>
    <w:p>
      <w:pPr>
        <w:spacing w:after="100" w:before="0"/>
      </w:pPr>
      <w:r>
        <w:rPr>
          <w:b w:val="0"/>
        </w:rPr>
        <w:t>D. The poem will recite by the child.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poem will be recited by the child. Key Points Therefore, the correct answer is option 2.</w:t>
      </w:r>
    </w:p>
    <w:p>
      <w:pPr>
        <w:spacing w:before="0"/>
      </w:pPr>
      <w:r>
        <w:rPr>
          <w:b w:val="0"/>
        </w:rPr>
        <w:t>• The original sentence is in the active voice.</w:t>
      </w:r>
    </w:p>
    <w:p>
      <w:pPr>
        <w:spacing w:before="0"/>
      </w:pPr>
      <w:r>
        <w:rPr>
          <w:b w:val="0"/>
        </w:rPr>
        <w:t>• The passive construction of the sentence involves switching the positions of the subject and the object and adjusting the verb accordingly. Structure (Active Voice): Subject (The child) + Will recite + Object (the poem)</w:t>
      </w:r>
    </w:p>
    <w:p>
      <w:pPr>
        <w:spacing w:before="0"/>
      </w:pPr>
      <w:r>
        <w:rPr>
          <w:b w:val="0"/>
        </w:rPr>
        <w:t>• Structure (Passive Voice): Object (The poem) + Will be recited by + Subject (the child)</w:t>
      </w:r>
    </w:p>
    <w:p>
      <w:pPr>
        <w:spacing w:before="0"/>
      </w:pPr>
      <w:r>
        <w:rPr>
          <w:b w:val="0"/>
        </w:rPr>
        <w:t>• When transforming this into the passive voice, the object of the active sentence becomes the subject of the passive sentence, and the subject becomes the agent preceded by the preposition "by."</w:t>
      </w:r>
    </w:p>
    <w:p>
      <w:pPr>
        <w:spacing w:before="0"/>
      </w:pPr>
      <w:r>
        <w:rPr>
          <w:b w:val="0"/>
        </w:rPr>
        <w:t>• In this case, "will recite" in the active voice corresponds to "will be recited" in the passive voice.</w:t>
      </w:r>
    </w:p>
    <w:p>
      <w:pPr>
        <w:spacing w:before="0"/>
      </w:pPr>
      <w:r>
        <w:rPr>
          <w:b w:val="0"/>
        </w:rPr>
        <w:t>• The use of "by" in the passive construction indicates the agent (the child) carrying out the action.</w:t>
      </w:r>
    </w:p>
    <w:p>
      <w:pPr>
        <w:spacing w:before="0"/>
      </w:pPr>
      <w:r>
        <w:rPr>
          <w:b w:val="0"/>
        </w:rPr>
      </w:r>
    </w:p>
    <w:p>
      <w:pPr>
        <w:spacing w:after="100" w:line="360" w:lineRule="auto" w:before="0"/>
      </w:pPr>
      <w:r>
        <w:rPr>
          <w:b w:val="0"/>
        </w:rPr>
        <w:t>27. Describe how you will tell your friends that Mr. Ram uses multimedia for teaching the children in passive voice.</w:t>
      </w:r>
    </w:p>
    <w:p>
      <w:pPr>
        <w:spacing w:before="0"/>
      </w:pPr>
      <w:r>
        <w:rPr>
          <w:b w:val="0"/>
        </w:rPr>
      </w:r>
    </w:p>
    <w:p>
      <w:pPr>
        <w:spacing w:after="100" w:before="0"/>
      </w:pPr>
      <w:r>
        <w:rPr>
          <w:b w:val="0"/>
        </w:rPr>
        <w:t>A. Multimedia is using for teaching the children.</w:t>
      </w:r>
    </w:p>
    <w:p>
      <w:pPr>
        <w:spacing w:after="100" w:before="0"/>
      </w:pPr>
      <w:r>
        <w:rPr>
          <w:b w:val="0"/>
        </w:rPr>
        <w:t>B. Multimedia is used by Mr. Ram for teaching the children.</w:t>
      </w:r>
    </w:p>
    <w:p>
      <w:pPr>
        <w:spacing w:after="100" w:before="0"/>
      </w:pPr>
      <w:r>
        <w:rPr>
          <w:b w:val="0"/>
        </w:rPr>
        <w:t>C. Multimedia is used for teach the children by Mr. Ram.</w:t>
      </w:r>
    </w:p>
    <w:p>
      <w:pPr>
        <w:spacing w:after="100" w:before="0"/>
      </w:pPr>
      <w:r>
        <w:rPr>
          <w:b w:val="0"/>
        </w:rPr>
        <w:t>D. Mr. Ram use multimedia for teaching the children.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Passive voice alters the focus. Original: "Mr. Ram uses multimedia for teaching the children." Passive: "Multimedia is used by Mr. Ram for teaching children." Subject-object switch, emphasizes multimedia's role.</w:t>
      </w:r>
    </w:p>
    <w:p>
      <w:pPr>
        <w:spacing w:before="0"/>
      </w:pPr>
      <w:r>
        <w:rPr>
          <w:b w:val="0"/>
        </w:rPr>
      </w:r>
    </w:p>
    <w:p>
      <w:pPr>
        <w:spacing w:after="100" w:line="360" w:lineRule="auto" w:before="0"/>
      </w:pPr>
      <w:r>
        <w:rPr>
          <w:b w:val="0"/>
        </w:rPr>
        <w:t>28. Select the option that expresses the given sentence in passive voice. Siddharth is floating a grand plan by next week.</w:t>
      </w:r>
    </w:p>
    <w:p>
      <w:pPr>
        <w:spacing w:before="0"/>
      </w:pPr>
      <w:r>
        <w:rPr>
          <w:b w:val="0"/>
        </w:rPr>
      </w:r>
    </w:p>
    <w:p>
      <w:pPr>
        <w:spacing w:after="100" w:before="0"/>
      </w:pPr>
      <w:r>
        <w:rPr>
          <w:b w:val="0"/>
        </w:rPr>
        <w:t>A. Siddharth is being floated by a grand plan next week.</w:t>
      </w:r>
    </w:p>
    <w:p>
      <w:pPr>
        <w:spacing w:after="100" w:before="0"/>
      </w:pPr>
      <w:r>
        <w:rPr>
          <w:b w:val="0"/>
        </w:rPr>
        <w:t>B. A grand plan is being floated by Siddharth next week.</w:t>
      </w:r>
    </w:p>
    <w:p>
      <w:pPr>
        <w:spacing w:after="100" w:before="0"/>
      </w:pPr>
      <w:r>
        <w:rPr>
          <w:b w:val="0"/>
        </w:rPr>
        <w:t>C. Next week is keeping afloat by Siddharth’s grand plan.</w:t>
      </w:r>
    </w:p>
    <w:p>
      <w:pPr>
        <w:spacing w:after="100" w:before="0"/>
      </w:pPr>
      <w:r>
        <w:rPr>
          <w:b w:val="0"/>
        </w:rPr>
        <w:t>D. A grand plan is being floating by Siddharth next week.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"Siddharth" becomes the agent in a passive voice indicated by the preposition "by". The given sentence is in the present continuous tense so we need to use the present participle of "be" which is "being" in the passive voice sentence. The main verb "floating" will be converted to the past participle form(V3) which is "floated" in the passive voice sentence. Hence, the correct sentence is: A grand plan is being floated by Siddharth next week.</w:t>
      </w:r>
    </w:p>
    <w:p>
      <w:pPr>
        <w:spacing w:before="0"/>
      </w:pPr>
      <w:r>
        <w:rPr>
          <w:b w:val="0"/>
        </w:rPr>
      </w:r>
    </w:p>
    <w:p>
      <w:pPr>
        <w:spacing w:after="100" w:line="360" w:lineRule="auto" w:before="0"/>
      </w:pPr>
      <w:r>
        <w:rPr>
          <w:b w:val="0"/>
        </w:rPr>
        <w:t>29. Directions: Select the correct passive form of a given sentence. We can buy diamonds, but we cannot buy sympathy.</w:t>
      </w:r>
    </w:p>
    <w:p>
      <w:pPr>
        <w:spacing w:before="0"/>
      </w:pPr>
      <w:r>
        <w:rPr>
          <w:b w:val="0"/>
        </w:rPr>
      </w:r>
    </w:p>
    <w:p>
      <w:pPr>
        <w:spacing w:after="100" w:before="0"/>
      </w:pPr>
      <w:r>
        <w:rPr>
          <w:b w:val="0"/>
        </w:rPr>
        <w:t>A. Diamonds cannot be bought but sympathy cannot be brought.</w:t>
      </w:r>
    </w:p>
    <w:p>
      <w:pPr>
        <w:spacing w:after="100" w:before="0"/>
      </w:pPr>
      <w:r>
        <w:rPr>
          <w:b w:val="0"/>
        </w:rPr>
        <w:t>B. Diamonds can be bought but sympathy cannot be bought.</w:t>
      </w:r>
    </w:p>
    <w:p>
      <w:pPr>
        <w:spacing w:after="100" w:before="0"/>
      </w:pPr>
      <w:r>
        <w:rPr>
          <w:b w:val="0"/>
        </w:rPr>
        <w:t>C. Diamonds can be bought and sympathy cannot be brought.</w:t>
      </w:r>
    </w:p>
    <w:p>
      <w:pPr>
        <w:spacing w:after="100" w:before="0"/>
      </w:pPr>
      <w:r>
        <w:rPr>
          <w:b w:val="0"/>
        </w:rPr>
        <w:t>D. Diamonds can be bought but sympathy can be brought.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"Diamonds can be bought but sympathy cannot be brought". Key Points</w:t>
      </w:r>
    </w:p>
    <w:p>
      <w:pPr>
        <w:spacing w:before="0"/>
      </w:pPr>
      <w:r>
        <w:rPr>
          <w:b w:val="0"/>
        </w:rPr>
        <w:t>• The given sentence is made up of two parts: We can buy diamonds</w:t>
      </w:r>
    </w:p>
    <w:p>
      <w:pPr>
        <w:spacing w:before="0"/>
      </w:pPr>
      <w:r>
        <w:rPr>
          <w:b w:val="0"/>
        </w:rPr>
        <w:t>• We cannot buy sympathy</w:t>
      </w:r>
    </w:p>
    <w:p>
      <w:pPr>
        <w:spacing w:before="0"/>
      </w:pPr>
      <w:r>
        <w:rPr>
          <w:b w:val="0"/>
        </w:rPr>
        <w:t>• Both the sentence use a modal verb 'can'. The structures for active/passive voices for modal verbs are: Active: Subject + Modal verb + Verb (Ist form) + Object</w:t>
      </w:r>
    </w:p>
    <w:p>
      <w:pPr>
        <w:spacing w:before="0"/>
      </w:pPr>
      <w:r>
        <w:rPr>
          <w:b w:val="0"/>
        </w:rPr>
        <w:t>• Passive: Object + Modal verb + be + Verb (IIIrd form) + by + Subject</w:t>
      </w:r>
    </w:p>
    <w:p>
      <w:pPr>
        <w:spacing w:before="0"/>
      </w:pPr>
      <w:r>
        <w:rPr>
          <w:b w:val="0"/>
        </w:rPr>
        <w:t>• With the help of the above structures, we can convert the given sentences into passive voices: Diamonds can be bought</w:t>
      </w:r>
    </w:p>
    <w:p>
      <w:pPr>
        <w:spacing w:before="0"/>
      </w:pPr>
      <w:r>
        <w:rPr>
          <w:b w:val="0"/>
        </w:rPr>
        <w:t>• Sympathy cannot be bought</w:t>
      </w:r>
    </w:p>
    <w:p>
      <w:pPr>
        <w:spacing w:before="0"/>
      </w:pPr>
      <w:r>
        <w:rPr>
          <w:b w:val="0"/>
        </w:rPr>
        <w:t>• Now, if we combine these two sentences, the complete sentence would be: Diamonds can be bought but sympathy cannot be bought.</w:t>
      </w:r>
    </w:p>
    <w:p>
      <w:pPr>
        <w:spacing w:before="0"/>
      </w:pPr>
      <w:r>
        <w:rPr>
          <w:b w:val="0"/>
        </w:rPr>
        <w:t>• Hence, the correct answer is option 2.</w:t>
      </w:r>
    </w:p>
    <w:p>
      <w:pPr>
        <w:spacing w:before="0"/>
      </w:pPr>
      <w:r>
        <w:rPr>
          <w:b w:val="0"/>
        </w:rPr>
      </w:r>
    </w:p>
    <w:p>
      <w:pPr>
        <w:spacing w:after="100" w:line="360" w:lineRule="auto" w:before="0"/>
      </w:pPr>
      <w:r>
        <w:rPr>
          <w:b w:val="0"/>
        </w:rPr>
        <w:t>30. Select the correct passive form of the given sentence. Megha sends letters.</w:t>
      </w:r>
    </w:p>
    <w:p>
      <w:pPr>
        <w:spacing w:before="0"/>
      </w:pPr>
      <w:r>
        <w:rPr>
          <w:b w:val="0"/>
        </w:rPr>
      </w:r>
    </w:p>
    <w:p>
      <w:pPr>
        <w:spacing w:after="100" w:before="0"/>
      </w:pPr>
      <w:r>
        <w:rPr>
          <w:b w:val="0"/>
        </w:rPr>
        <w:t>A. Letters is sent by Megha.</w:t>
      </w:r>
    </w:p>
    <w:p>
      <w:pPr>
        <w:spacing w:after="100" w:before="0"/>
      </w:pPr>
      <w:r>
        <w:rPr>
          <w:b w:val="0"/>
        </w:rPr>
        <w:t>B. Letters are being sent by Megha.</w:t>
      </w:r>
    </w:p>
    <w:p>
      <w:pPr>
        <w:spacing w:after="100" w:before="0"/>
      </w:pPr>
      <w:r>
        <w:rPr>
          <w:b w:val="0"/>
        </w:rPr>
        <w:t>C. Letters were sent by Megha.</w:t>
      </w:r>
    </w:p>
    <w:p>
      <w:pPr>
        <w:spacing w:after="100" w:before="0"/>
      </w:pPr>
      <w:r>
        <w:rPr>
          <w:b w:val="0"/>
        </w:rPr>
        <w:t>D. Letters are sent by Megha.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passive form of the given sentence is "Letters are sent by Megha." Key Points</w:t>
      </w:r>
    </w:p>
    <w:p>
      <w:pPr>
        <w:spacing w:before="0"/>
      </w:pPr>
      <w:r>
        <w:rPr>
          <w:b w:val="0"/>
        </w:rPr>
        <w:t>• In passive voice, the subject of the sentence becomes the receiver of the action, while the doer of the action is either omitted or introduced with the preposition "by."</w:t>
      </w:r>
    </w:p>
    <w:p>
      <w:pPr>
        <w:spacing w:before="0"/>
      </w:pPr>
      <w:r>
        <w:rPr>
          <w:b w:val="0"/>
        </w:rPr>
        <w:t>• The position of the subject and the object is interchanged.</w:t>
      </w:r>
    </w:p>
    <w:p>
      <w:pPr>
        <w:spacing w:before="0"/>
      </w:pPr>
      <w:r>
        <w:rPr>
          <w:b w:val="0"/>
        </w:rPr>
        <w:t>• The subject 'of the active voice is 'Megha' and the object is 'letters'.</w:t>
      </w:r>
    </w:p>
    <w:p>
      <w:pPr>
        <w:spacing w:before="0"/>
      </w:pPr>
      <w:r>
        <w:rPr>
          <w:b w:val="0"/>
        </w:rPr>
        <w:t>• The given sentence is in simple present tense.</w:t>
      </w:r>
    </w:p>
    <w:p>
      <w:pPr>
        <w:spacing w:before="0"/>
      </w:pPr>
      <w:r>
        <w:rPr>
          <w:b w:val="0"/>
        </w:rPr>
        <w:t>• 'sends' changes into 'are sent'.</w:t>
      </w:r>
    </w:p>
    <w:p>
      <w:pPr>
        <w:spacing w:before="0"/>
      </w:pPr>
      <w:r>
        <w:rPr>
          <w:b w:val="0"/>
        </w:rPr>
        <w:t>• Option 1, "Letters is sent by Megha," is incorrect because "letters" is a plural noun and requires a plural verb form "are" instead of "is."</w:t>
      </w:r>
    </w:p>
    <w:p>
      <w:pPr>
        <w:spacing w:before="0"/>
      </w:pPr>
      <w:r>
        <w:rPr>
          <w:b w:val="0"/>
        </w:rPr>
        <w:t>• Option 2, "Letters are being sent by Megha," is also grammatically correct, but it implies that the action is currently in progress, whereas the original sentence is in simple present tense.</w:t>
      </w:r>
    </w:p>
    <w:p>
      <w:pPr>
        <w:spacing w:before="0"/>
      </w:pPr>
      <w:r>
        <w:rPr>
          <w:b w:val="0"/>
        </w:rPr>
        <w:t>• Option 3, "Letters were sent by Megha," is in the past tense and implies that the action has already been completed, but the given active voice is in present tense.</w:t>
      </w:r>
    </w:p>
    <w:p>
      <w:pPr>
        <w:spacing w:before="0"/>
      </w:pPr>
      <w:r>
        <w:rPr>
          <w:b w:val="0"/>
        </w:rPr>
        <w:t>• Therefore, the correct answer is option 4, "Letters are sent by Megha," which is in the present tense and accurately conveys the passive voice of the original sentence.</w:t>
      </w:r>
    </w:p>
    <w:p>
      <w:pPr>
        <w:spacing w:before="0"/>
      </w:pPr>
      <w:r>
        <w:rPr>
          <w:b w:val="0"/>
        </w:rPr>
      </w:r>
    </w:p>
    <w:p>
      <w:pPr>
        <w:spacing w:after="100" w:line="360" w:lineRule="auto" w:before="0"/>
      </w:pPr>
      <w:r>
        <w:rPr>
          <w:b w:val="0"/>
        </w:rPr>
        <w:t>31. Select the correct passive form of the given sentence. The disaster management team rescued the flood victims.</w:t>
      </w:r>
    </w:p>
    <w:p>
      <w:pPr>
        <w:spacing w:before="0"/>
      </w:pPr>
      <w:r>
        <w:rPr>
          <w:b w:val="0"/>
        </w:rPr>
      </w:r>
    </w:p>
    <w:p>
      <w:pPr>
        <w:spacing w:after="100" w:before="0"/>
      </w:pPr>
      <w:r>
        <w:rPr>
          <w:b w:val="0"/>
        </w:rPr>
        <w:t>A. The flood victims are being rescued by the disaster management team.</w:t>
      </w:r>
    </w:p>
    <w:p>
      <w:pPr>
        <w:spacing w:after="100" w:before="0"/>
      </w:pPr>
      <w:r>
        <w:rPr>
          <w:b w:val="0"/>
        </w:rPr>
        <w:t>B. The flood victims have been rescued by the disaster management team.</w:t>
      </w:r>
    </w:p>
    <w:p>
      <w:pPr>
        <w:spacing w:after="100" w:before="0"/>
      </w:pPr>
      <w:r>
        <w:rPr>
          <w:b w:val="0"/>
        </w:rPr>
        <w:t>C. The flood victims were rescued by the disaster management team.</w:t>
      </w:r>
    </w:p>
    <w:p>
      <w:pPr>
        <w:spacing w:after="100" w:before="0"/>
      </w:pPr>
      <w:r>
        <w:rPr>
          <w:b w:val="0"/>
        </w:rPr>
        <w:t>D. The flood victims are rescued by the disaster management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32. Select the option that expresses the given sentence in passive voice. Aditya passed the driving test quite easily.</w:t>
      </w:r>
    </w:p>
    <w:p>
      <w:pPr>
        <w:spacing w:before="0"/>
      </w:pPr>
      <w:r>
        <w:rPr>
          <w:b w:val="0"/>
        </w:rPr>
      </w:r>
    </w:p>
    <w:p>
      <w:pPr>
        <w:spacing w:after="100" w:before="0"/>
      </w:pPr>
      <w:r>
        <w:rPr>
          <w:b w:val="0"/>
        </w:rPr>
        <w:t>A. The driving test have been passed quite easily by Aditya.</w:t>
      </w:r>
    </w:p>
    <w:p>
      <w:pPr>
        <w:spacing w:after="100" w:before="0"/>
      </w:pPr>
      <w:r>
        <w:rPr>
          <w:b w:val="0"/>
        </w:rPr>
        <w:t>B. The driving test was passed quite easily by Aditya.</w:t>
      </w:r>
    </w:p>
    <w:p>
      <w:pPr>
        <w:spacing w:after="100" w:before="0"/>
      </w:pPr>
      <w:r>
        <w:rPr>
          <w:b w:val="0"/>
        </w:rPr>
        <w:t>C. The driving test could passed quite easily by Aditya.</w:t>
      </w:r>
    </w:p>
    <w:p>
      <w:pPr>
        <w:spacing w:after="100" w:before="0"/>
      </w:pPr>
      <w:r>
        <w:rPr>
          <w:b w:val="0"/>
        </w:rPr>
        <w:t>D. The driving test had passed quite easily by Aditya.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past tense as we can recognize it by looking at the verb of the sentence i.e. 'passed'. While changing the sentence into passive voice we use a structure was + third form of the verb. The third form of the verb 'pass' is 'passed' and the helping verb we choose according to the object of the sentence in this sentence the object is 'the driving test' which is singular in number. Thus, the correct answer is 'The driving test was passed quite easily by Aditya.'</w:t>
      </w:r>
    </w:p>
    <w:p>
      <w:pPr>
        <w:spacing w:before="0"/>
      </w:pPr>
      <w:r>
        <w:rPr>
          <w:b w:val="0"/>
        </w:rPr>
      </w:r>
    </w:p>
    <w:p>
      <w:pPr>
        <w:spacing w:after="100" w:line="360" w:lineRule="auto" w:before="0"/>
      </w:pPr>
      <w:r>
        <w:rPr>
          <w:b w:val="0"/>
        </w:rPr>
        <w:t>33. Select the option that expresses the given sentence in passive voice. I have published many research papers.</w:t>
      </w:r>
    </w:p>
    <w:p>
      <w:pPr>
        <w:spacing w:before="0"/>
      </w:pPr>
      <w:r>
        <w:rPr>
          <w:b w:val="0"/>
        </w:rPr>
      </w:r>
    </w:p>
    <w:p>
      <w:pPr>
        <w:spacing w:after="100" w:before="0"/>
      </w:pPr>
      <w:r>
        <w:rPr>
          <w:b w:val="0"/>
        </w:rPr>
        <w:t>A. Many research papers are published by me.</w:t>
      </w:r>
    </w:p>
    <w:p>
      <w:pPr>
        <w:spacing w:after="100" w:before="0"/>
      </w:pPr>
      <w:r>
        <w:rPr>
          <w:b w:val="0"/>
        </w:rPr>
        <w:t>B. Many research papers were published by me.</w:t>
      </w:r>
    </w:p>
    <w:p>
      <w:pPr>
        <w:spacing w:after="100" w:before="0"/>
      </w:pPr>
      <w:r>
        <w:rPr>
          <w:b w:val="0"/>
        </w:rPr>
        <w:t>C. Many research papers had been published by me.</w:t>
      </w:r>
    </w:p>
    <w:p>
      <w:pPr>
        <w:spacing w:after="100" w:before="0"/>
      </w:pPr>
      <w:r>
        <w:rPr>
          <w:b w:val="0"/>
        </w:rPr>
        <w:t>D. Many research papers have been published by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Many research papers have been published by me. Key Points Correct Passive Voice: Many research papers have been published by me.</w:t>
      </w:r>
    </w:p>
    <w:p>
      <w:pPr>
        <w:spacing w:before="0"/>
      </w:pPr>
      <w:r>
        <w:rPr>
          <w:b w:val="0"/>
        </w:rPr>
        <w:t>• The given sentence is in active voice. We need to change it into passive voice.</w:t>
      </w:r>
    </w:p>
    <w:p>
      <w:pPr>
        <w:spacing w:before="0"/>
      </w:pPr>
      <w:r>
        <w:rPr>
          <w:b w:val="0"/>
        </w:rPr>
        <w:t>• The sentence is in present perfect tense.</w:t>
      </w:r>
    </w:p>
    <w:p>
      <w:pPr>
        <w:spacing w:before="0"/>
      </w:pPr>
      <w:r>
        <w:rPr>
          <w:b w:val="0"/>
        </w:rPr>
        <w:t>• The structure of present perfect tense is: Active Voice: Subject + have + V3 + Object.</w:t>
      </w:r>
    </w:p>
    <w:p>
      <w:pPr>
        <w:spacing w:before="0"/>
      </w:pPr>
      <w:r>
        <w:rPr>
          <w:b w:val="0"/>
        </w:rPr>
        <w:t>• Passive Voice: Object + have + been + V3 + by + Subject.</w:t>
      </w:r>
    </w:p>
    <w:p>
      <w:pPr>
        <w:spacing w:before="0"/>
      </w:pPr>
      <w:r>
        <w:rPr>
          <w:b w:val="0"/>
        </w:rPr>
        <w:t>• The subject 'I' becomes the object 'me' of the passive voice.</w:t>
      </w:r>
    </w:p>
    <w:p>
      <w:pPr>
        <w:spacing w:before="0"/>
      </w:pPr>
      <w:r>
        <w:rPr>
          <w:b w:val="0"/>
        </w:rPr>
        <w:t>• The object 'many research papers' becomes the subject of the passive voice.</w:t>
      </w:r>
    </w:p>
    <w:p>
      <w:pPr>
        <w:spacing w:before="0"/>
      </w:pPr>
      <w:r>
        <w:rPr>
          <w:b w:val="0"/>
        </w:rPr>
        <w:t>• 'have published' is changed to 'have been published'.</w:t>
      </w:r>
    </w:p>
    <w:p>
      <w:pPr>
        <w:spacing w:before="0"/>
      </w:pPr>
      <w:r>
        <w:rPr>
          <w:b w:val="0"/>
        </w:rPr>
        <w:t>• Thus, the correct answer is Option 4.</w:t>
      </w:r>
    </w:p>
    <w:p>
      <w:pPr>
        <w:spacing w:before="0"/>
      </w:pPr>
      <w:r>
        <w:rPr>
          <w:b w:val="0"/>
        </w:rPr>
      </w:r>
    </w:p>
    <w:p>
      <w:pPr>
        <w:spacing w:after="100" w:line="360" w:lineRule="auto" w:before="0"/>
      </w:pPr>
      <w:r>
        <w:rPr>
          <w:b w:val="0"/>
        </w:rPr>
        <w:t>34. Select the option that expresses the given sentence in passive voice. Rahul knows Shahbaz since childhood.</w:t>
      </w:r>
    </w:p>
    <w:p>
      <w:pPr>
        <w:spacing w:before="0"/>
      </w:pPr>
      <w:r>
        <w:rPr>
          <w:b w:val="0"/>
        </w:rPr>
      </w:r>
    </w:p>
    <w:p>
      <w:pPr>
        <w:spacing w:after="100" w:before="0"/>
      </w:pPr>
      <w:r>
        <w:rPr>
          <w:b w:val="0"/>
        </w:rPr>
        <w:t>A. Shahbaz was known to Rahul since childhood.</w:t>
      </w:r>
    </w:p>
    <w:p>
      <w:pPr>
        <w:spacing w:after="100" w:before="0"/>
      </w:pPr>
      <w:r>
        <w:rPr>
          <w:b w:val="0"/>
        </w:rPr>
        <w:t>B. Shahbaz is known to Rahul since childhood.</w:t>
      </w:r>
    </w:p>
    <w:p>
      <w:pPr>
        <w:spacing w:after="100" w:before="0"/>
      </w:pPr>
      <w:r>
        <w:rPr>
          <w:b w:val="0"/>
        </w:rPr>
        <w:t>C. Shahbaz known by Rahul since childhood.</w:t>
      </w:r>
    </w:p>
    <w:p>
      <w:pPr>
        <w:spacing w:after="100" w:before="0"/>
      </w:pPr>
      <w:r>
        <w:rPr>
          <w:b w:val="0"/>
        </w:rPr>
        <w:t>D. Shahbaz has known Rahul since childhood.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active voice, to convert it into passive voice, the object of the active sentence becomes the subject of the passive sentence. In case of the given sentence, "Shahbaz" is the object of the active sentence, so it becomes the subject of the passive sentence. Thus, it can be concluded that the given sentence in passive form will be option 2.</w:t>
      </w:r>
    </w:p>
    <w:p>
      <w:pPr>
        <w:spacing w:before="0"/>
      </w:pPr>
      <w:r>
        <w:rPr>
          <w:b w:val="0"/>
        </w:rPr>
      </w:r>
    </w:p>
    <w:p>
      <w:pPr>
        <w:spacing w:after="100" w:line="360" w:lineRule="auto" w:before="0"/>
      </w:pPr>
      <w:r>
        <w:rPr>
          <w:b w:val="0"/>
        </w:rPr>
        <w:t>35. Select the option that expresses the given sentence in passive voice. The Managing Director of the company launched the latest phone before the press.</w:t>
      </w:r>
    </w:p>
    <w:p>
      <w:pPr>
        <w:spacing w:before="0"/>
      </w:pPr>
      <w:r>
        <w:rPr>
          <w:b w:val="0"/>
        </w:rPr>
      </w:r>
    </w:p>
    <w:p>
      <w:pPr>
        <w:spacing w:after="100" w:before="0"/>
      </w:pPr>
      <w:r>
        <w:rPr>
          <w:b w:val="0"/>
        </w:rPr>
        <w:t>A. The latest phone was launched by the press before the Managing Director of the company.</w:t>
      </w:r>
    </w:p>
    <w:p>
      <w:pPr>
        <w:spacing w:after="100" w:before="0"/>
      </w:pPr>
      <w:r>
        <w:rPr>
          <w:b w:val="0"/>
        </w:rPr>
        <w:t>B. The latest phone has been launched by the Managing Director of the company before the press.</w:t>
      </w:r>
    </w:p>
    <w:p>
      <w:pPr>
        <w:spacing w:after="100" w:before="0"/>
      </w:pPr>
      <w:r>
        <w:rPr>
          <w:b w:val="0"/>
        </w:rPr>
        <w:t>C. The Managing Director was launched by the latest phone of the company before the press.</w:t>
      </w:r>
    </w:p>
    <w:p>
      <w:pPr>
        <w:spacing w:after="100" w:before="0"/>
      </w:pPr>
      <w:r>
        <w:rPr>
          <w:b w:val="0"/>
        </w:rPr>
        <w:t>D. The latest phone was launched by the Managing Director of the company before the press.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latest phone was launched by the Managing Director of the company before the press.'Key Points Correct Sentence: The latest phone was launched by the Managing Director of the company before the press. Hinglish</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 Managing Director of the company'.</w:t>
      </w:r>
    </w:p>
    <w:p>
      <w:pPr>
        <w:spacing w:before="0"/>
      </w:pPr>
      <w:r>
        <w:rPr>
          <w:b w:val="0"/>
        </w:rPr>
        <w:t>• The object of the given sentence is 'the latest phone'.</w:t>
      </w:r>
    </w:p>
    <w:p>
      <w:pPr>
        <w:spacing w:before="0"/>
      </w:pPr>
      <w:r>
        <w:rPr>
          <w:b w:val="0"/>
        </w:rPr>
        <w:t>• The subject will be put in place of the object and the object will be put in place of the subject.</w:t>
      </w:r>
    </w:p>
    <w:p>
      <w:pPr>
        <w:spacing w:before="0"/>
      </w:pPr>
      <w:r>
        <w:rPr>
          <w:b w:val="0"/>
        </w:rPr>
        <w:t>• And 'launched' will be changed into 'was launched'.</w:t>
      </w:r>
    </w:p>
    <w:p>
      <w:pPr>
        <w:spacing w:before="0"/>
      </w:pPr>
      <w:r>
        <w:rPr>
          <w:b w:val="0"/>
        </w:rPr>
        <w:t>• Lastly, the preposition 'by' will be added.</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 Object. (Active Voice)</w:t>
      </w:r>
    </w:p>
    <w:p>
      <w:pPr>
        <w:spacing w:before="0"/>
      </w:pPr>
      <w:r>
        <w:rPr>
          <w:b w:val="0"/>
        </w:rPr>
        <w:t>• Subject (objective case) +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विषय 'The Managing Director of the company' है।</w:t>
      </w:r>
    </w:p>
    <w:p>
      <w:pPr>
        <w:spacing w:before="0"/>
      </w:pPr>
      <w:r>
        <w:rPr>
          <w:b w:val="0"/>
        </w:rPr>
        <w:t>• दिए गए वाक्य का object 'the latest phone' है।</w:t>
      </w:r>
    </w:p>
    <w:p>
      <w:pPr>
        <w:spacing w:before="0"/>
      </w:pPr>
      <w:r>
        <w:rPr>
          <w:b w:val="0"/>
        </w:rPr>
        <w:t>• Object के स्थान पर Subject रखा जाएगा और Subject के स्थान पर Object रखा जाएगा।</w:t>
      </w:r>
    </w:p>
    <w:p>
      <w:pPr>
        <w:spacing w:before="0"/>
      </w:pPr>
      <w:r>
        <w:rPr>
          <w:b w:val="0"/>
        </w:rPr>
        <w:t>• 'launched' को 'was launched' में बदल दिया जाएगा।</w:t>
      </w:r>
    </w:p>
    <w:p>
      <w:pPr>
        <w:spacing w:before="0"/>
      </w:pPr>
      <w:r>
        <w:rPr>
          <w:b w:val="0"/>
        </w:rPr>
        <w:t>• अंत में, 'by' preposition जोड़ा जाएगा।</w:t>
      </w:r>
    </w:p>
    <w:p>
      <w:pPr>
        <w:spacing w:before="0"/>
      </w:pPr>
      <w:r>
        <w:rPr>
          <w:b w:val="0"/>
        </w:rPr>
      </w:r>
    </w:p>
    <w:p>
      <w:pPr>
        <w:spacing w:after="100" w:line="360" w:lineRule="auto" w:before="0"/>
      </w:pPr>
      <w:r>
        <w:rPr>
          <w:b w:val="0"/>
        </w:rPr>
        <w:t>36. Select the option that expresses the given sentence in passive voice. Have they broken the car?</w:t>
      </w:r>
    </w:p>
    <w:p>
      <w:pPr>
        <w:spacing w:before="0"/>
      </w:pPr>
      <w:r>
        <w:rPr>
          <w:b w:val="0"/>
        </w:rPr>
      </w:r>
    </w:p>
    <w:p>
      <w:pPr>
        <w:spacing w:after="100" w:before="0"/>
      </w:pPr>
      <w:r>
        <w:rPr>
          <w:b w:val="0"/>
        </w:rPr>
        <w:t>A. Have they been broken by the car?</w:t>
      </w:r>
    </w:p>
    <w:p>
      <w:pPr>
        <w:spacing w:after="100" w:before="0"/>
      </w:pPr>
      <w:r>
        <w:rPr>
          <w:b w:val="0"/>
        </w:rPr>
        <w:t>B. Has they been broken by the car?</w:t>
      </w:r>
    </w:p>
    <w:p>
      <w:pPr>
        <w:spacing w:after="100" w:before="0"/>
      </w:pPr>
      <w:r>
        <w:rPr>
          <w:b w:val="0"/>
        </w:rPr>
        <w:t>C. Has the car been broken by them?</w:t>
      </w:r>
    </w:p>
    <w:p>
      <w:pPr>
        <w:spacing w:after="100" w:before="0"/>
      </w:pPr>
      <w:r>
        <w:rPr>
          <w:b w:val="0"/>
        </w:rPr>
        <w:t>D. Have the car been broken by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the car been broken by them? The Active voice in the question is in Present Perfect tense (Have + Subject + V3 + Object). Thus, the Passive voice will also be in Present Perfect (Has/Have + Object of the active voice (Subjective case) + been + V3 + by + Subject of the active voice (Objective case)). Since 'the car' is singular, 'Has' is used.</w:t>
      </w:r>
    </w:p>
    <w:p>
      <w:pPr>
        <w:spacing w:before="0"/>
      </w:pPr>
      <w:r>
        <w:rPr>
          <w:b w:val="0"/>
        </w:rPr>
      </w:r>
    </w:p>
    <w:p>
      <w:pPr>
        <w:spacing w:after="100" w:line="360" w:lineRule="auto" w:before="0"/>
      </w:pPr>
      <w:r>
        <w:rPr>
          <w:b w:val="0"/>
        </w:rPr>
        <w:t>37. Select the option that expresses the given sentence in passive voice. Have you submitted the papers at the post office?</w:t>
      </w:r>
    </w:p>
    <w:p>
      <w:pPr>
        <w:spacing w:before="0"/>
      </w:pPr>
      <w:r>
        <w:rPr>
          <w:b w:val="0"/>
        </w:rPr>
      </w:r>
    </w:p>
    <w:p>
      <w:pPr>
        <w:spacing w:after="100" w:before="0"/>
      </w:pPr>
      <w:r>
        <w:rPr>
          <w:b w:val="0"/>
        </w:rPr>
        <w:t>A. Have the papers been submitted by you at the post office?</w:t>
      </w:r>
    </w:p>
    <w:p>
      <w:pPr>
        <w:spacing w:after="100" w:before="0"/>
      </w:pPr>
      <w:r>
        <w:rPr>
          <w:b w:val="0"/>
        </w:rPr>
        <w:t>B. Have the papers been submit by you at the post office?</w:t>
      </w:r>
    </w:p>
    <w:p>
      <w:pPr>
        <w:spacing w:after="100" w:before="0"/>
      </w:pPr>
      <w:r>
        <w:rPr>
          <w:b w:val="0"/>
        </w:rPr>
        <w:t>C. Had the papers submitted by you to the post office?</w:t>
      </w:r>
    </w:p>
    <w:p>
      <w:pPr>
        <w:spacing w:after="100" w:before="0"/>
      </w:pPr>
      <w:r>
        <w:rPr>
          <w:b w:val="0"/>
        </w:rPr>
        <w:t>D. Has the papers been submitted by you at the post office?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the papers been submitted by you at the post office?'. Key Points Correct Sentence: Have the papers been submitted by you at the post office? Hinglish</w:t>
      </w:r>
    </w:p>
    <w:p>
      <w:pPr>
        <w:spacing w:before="0"/>
      </w:pPr>
      <w:r>
        <w:rPr>
          <w:b w:val="0"/>
        </w:rPr>
        <w:t>• The given sentence is in Active Voice. As per the given question we have to change it into Passive Voice.</w:t>
      </w:r>
    </w:p>
    <w:p>
      <w:pPr>
        <w:spacing w:before="0"/>
      </w:pPr>
      <w:r>
        <w:rPr>
          <w:b w:val="0"/>
        </w:rPr>
        <w:t>• The structure of the given sentence as follows: The subject of the given sentence is 'you'.</w:t>
      </w:r>
    </w:p>
    <w:p>
      <w:pPr>
        <w:spacing w:before="0"/>
      </w:pPr>
      <w:r>
        <w:rPr>
          <w:b w:val="0"/>
        </w:rPr>
        <w:t>• The object of the given sentence is 'the papers'.</w:t>
      </w:r>
    </w:p>
    <w:p>
      <w:pPr>
        <w:spacing w:before="0"/>
      </w:pPr>
      <w:r>
        <w:rPr>
          <w:b w:val="0"/>
        </w:rPr>
        <w:t>• The subject will be put in place of the object and the object will be put in place of the subject.</w:t>
      </w:r>
    </w:p>
    <w:p>
      <w:pPr>
        <w:spacing w:before="0"/>
      </w:pPr>
      <w:r>
        <w:rPr>
          <w:b w:val="0"/>
        </w:rPr>
        <w:t>• 'have submitted' will be changed into 'have been submitted'.</w:t>
      </w:r>
    </w:p>
    <w:p>
      <w:pPr>
        <w:spacing w:before="0"/>
      </w:pPr>
      <w:r>
        <w:rPr>
          <w:b w:val="0"/>
        </w:rPr>
        <w:t>• Lastly, the preposition 'by' will be used.</w:t>
      </w:r>
    </w:p>
    <w:p>
      <w:pPr>
        <w:spacing w:before="0"/>
      </w:pPr>
      <w:r>
        <w:rPr>
          <w:b w:val="0"/>
        </w:rPr>
        <w:t>• Therefore, as per the points mentioned above, we find that the correct answer is Option 1.</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दिए गए वाक्य का subject 'you' है।</w:t>
      </w:r>
    </w:p>
    <w:p>
      <w:pPr>
        <w:spacing w:before="0"/>
      </w:pPr>
      <w:r>
        <w:rPr>
          <w:b w:val="0"/>
        </w:rPr>
        <w:t>• दिए गए वाक्य का object 'the papers' है।</w:t>
      </w:r>
    </w:p>
    <w:p>
      <w:pPr>
        <w:spacing w:before="0"/>
      </w:pPr>
      <w:r>
        <w:rPr>
          <w:b w:val="0"/>
        </w:rPr>
        <w:t>• Object के स्थान पर Subject रखा जाएगा और Subject के स्थान पर Object रखी जाएगी।</w:t>
      </w:r>
    </w:p>
    <w:p>
      <w:pPr>
        <w:spacing w:before="0"/>
      </w:pPr>
      <w:r>
        <w:rPr>
          <w:b w:val="0"/>
        </w:rPr>
        <w:t>• 'have submitted' को 'have been submitted' में बदल दिया जाएगा।</w:t>
      </w:r>
    </w:p>
    <w:p>
      <w:pPr>
        <w:spacing w:before="0"/>
      </w:pPr>
      <w:r>
        <w:rPr>
          <w:b w:val="0"/>
        </w:rPr>
        <w:t>• अंत में, preposition 'by' का प्रयोग किया जाएगा।</w:t>
      </w:r>
    </w:p>
    <w:p>
      <w:pPr>
        <w:spacing w:before="0"/>
      </w:pPr>
      <w:r>
        <w:rPr>
          <w:b w:val="0"/>
        </w:rPr>
        <w:t>• इसलिए, ऊपर वर्णित बिंदुओं के अनुसार, हम पाते हैं कि सही उत्तर विकल्प 1 है।</w:t>
      </w:r>
    </w:p>
    <w:p>
      <w:pPr>
        <w:spacing w:before="0"/>
      </w:pPr>
      <w:r>
        <w:rPr>
          <w:b w:val="0"/>
        </w:rPr>
      </w:r>
    </w:p>
    <w:p>
      <w:pPr>
        <w:spacing w:after="100" w:line="360" w:lineRule="auto" w:before="0"/>
      </w:pPr>
      <w:r>
        <w:rPr>
          <w:b w:val="0"/>
        </w:rPr>
        <w:t>38. Select the correct passive form of the given sentence. The snow-storm might have delayed Mira.</w:t>
      </w:r>
    </w:p>
    <w:p>
      <w:pPr>
        <w:spacing w:before="0"/>
      </w:pPr>
      <w:r>
        <w:rPr>
          <w:b w:val="0"/>
        </w:rPr>
      </w:r>
    </w:p>
    <w:p>
      <w:pPr>
        <w:spacing w:after="100" w:before="0"/>
      </w:pPr>
      <w:r>
        <w:rPr>
          <w:b w:val="0"/>
        </w:rPr>
        <w:t>A. Mira might have been delayed by the snow-storm.</w:t>
      </w:r>
    </w:p>
    <w:p>
      <w:pPr>
        <w:spacing w:after="100" w:before="0"/>
      </w:pPr>
      <w:r>
        <w:rPr>
          <w:b w:val="0"/>
        </w:rPr>
        <w:t>B. Mira may be delayed by the snow-storm.</w:t>
      </w:r>
    </w:p>
    <w:p>
      <w:pPr>
        <w:spacing w:after="100" w:before="0"/>
      </w:pPr>
      <w:r>
        <w:rPr>
          <w:b w:val="0"/>
        </w:rPr>
        <w:t>C. Mira might be delayed by the snow-storm.</w:t>
      </w:r>
    </w:p>
    <w:p>
      <w:pPr>
        <w:spacing w:after="100" w:before="0"/>
      </w:pPr>
      <w:r>
        <w:rPr>
          <w:b w:val="0"/>
        </w:rPr>
        <w:t>D. Mira may have been delayed by the snow-storm.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"Mira might have been delayed by the snow-storm." Key Points Correct sentence: Mira might have been delayed by the snow-storm.</w:t>
      </w:r>
    </w:p>
    <w:p>
      <w:pPr>
        <w:spacing w:before="0"/>
      </w:pPr>
      <w:r>
        <w:rPr>
          <w:b w:val="0"/>
        </w:rPr>
        <w:t>• When a verb acts on the sentence's subject, it is said to be in the passive voice.</w:t>
      </w:r>
    </w:p>
    <w:p>
      <w:pPr>
        <w:spacing w:before="0"/>
      </w:pPr>
      <w:r>
        <w:rPr>
          <w:b w:val="0"/>
        </w:rPr>
        <w:t>• The given sentence is in the present perfect tense and we need to make it in passive voice.</w:t>
      </w:r>
    </w:p>
    <w:p>
      <w:pPr>
        <w:spacing w:before="0"/>
      </w:pPr>
      <w:r>
        <w:rPr>
          <w:b w:val="0"/>
        </w:rPr>
        <w:t>• Rule of passive voice for present perfect tense: Object+has/have+been+past participle form+subject.</w:t>
      </w:r>
    </w:p>
    <w:p>
      <w:pPr>
        <w:spacing w:before="0"/>
      </w:pPr>
      <w:r>
        <w:rPr>
          <w:b w:val="0"/>
        </w:rPr>
      </w:r>
    </w:p>
    <w:p>
      <w:pPr>
        <w:spacing w:after="100" w:line="360" w:lineRule="auto" w:before="0"/>
      </w:pPr>
      <w:r>
        <w:rPr>
          <w:b w:val="0"/>
        </w:rPr>
        <w:t>39. Select the option that expresses the given sentence in passive voice. Nobody fed him when he was starving.</w:t>
      </w:r>
    </w:p>
    <w:p>
      <w:pPr>
        <w:spacing w:before="0"/>
      </w:pPr>
      <w:r>
        <w:rPr>
          <w:b w:val="0"/>
        </w:rPr>
      </w:r>
    </w:p>
    <w:p>
      <w:pPr>
        <w:spacing w:after="100" w:before="0"/>
      </w:pPr>
      <w:r>
        <w:rPr>
          <w:b w:val="0"/>
        </w:rPr>
        <w:t>A. He had not been fed by anybody when he was starving.</w:t>
      </w:r>
    </w:p>
    <w:p>
      <w:pPr>
        <w:spacing w:after="100" w:before="0"/>
      </w:pPr>
      <w:r>
        <w:rPr>
          <w:b w:val="0"/>
        </w:rPr>
        <w:t>B. He is not fed by anybody when he is starving.</w:t>
      </w:r>
    </w:p>
    <w:p>
      <w:pPr>
        <w:spacing w:after="100" w:before="0"/>
      </w:pPr>
      <w:r>
        <w:rPr>
          <w:b w:val="0"/>
        </w:rPr>
        <w:t>C. He were fed by nobody when he was starving.</w:t>
      </w:r>
    </w:p>
    <w:p>
      <w:pPr>
        <w:spacing w:after="100" w:before="0"/>
      </w:pPr>
      <w:r>
        <w:rPr>
          <w:b w:val="0"/>
        </w:rPr>
        <w:t>D. He was not fed by anybody when he was starving.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sentence is passive voice is - Subject (objective case)+ was/were + V3 + Object (subjective case).The subject of the given sentence is 'Anybody (hidden)'. The object of the given sentence is 'him'. The subject will be put in place of the object and the object will be put in place of the subject. And 'fed' will be changed into 'was fed'.</w:t>
      </w:r>
    </w:p>
    <w:p>
      <w:pPr>
        <w:spacing w:before="0"/>
      </w:pPr>
      <w:r>
        <w:rPr>
          <w:b w:val="0"/>
        </w:rPr>
      </w:r>
    </w:p>
    <w:p>
      <w:pPr>
        <w:spacing w:after="100" w:line="360" w:lineRule="auto" w:before="0"/>
      </w:pPr>
      <w:r>
        <w:rPr>
          <w:b w:val="0"/>
        </w:rPr>
        <w:t>40. Directions: Select the correct passive form of the given sentence. Avika found this shell at the Puri beach.</w:t>
      </w:r>
    </w:p>
    <w:p>
      <w:pPr>
        <w:spacing w:before="0"/>
      </w:pPr>
      <w:r>
        <w:rPr>
          <w:b w:val="0"/>
        </w:rPr>
      </w:r>
    </w:p>
    <w:p>
      <w:pPr>
        <w:spacing w:after="100" w:before="0"/>
      </w:pPr>
      <w:r>
        <w:rPr>
          <w:b w:val="0"/>
        </w:rPr>
        <w:t>A. This shell was found by Avika at the Puri beach.</w:t>
      </w:r>
    </w:p>
    <w:p>
      <w:pPr>
        <w:spacing w:after="100" w:before="0"/>
      </w:pPr>
      <w:r>
        <w:rPr>
          <w:b w:val="0"/>
        </w:rPr>
        <w:t>B. Avika was found by this shell at the Puri beach.</w:t>
      </w:r>
    </w:p>
    <w:p>
      <w:pPr>
        <w:spacing w:after="100" w:before="0"/>
      </w:pPr>
      <w:r>
        <w:rPr>
          <w:b w:val="0"/>
        </w:rPr>
        <w:t>C. This shell has been found by Avika at the Puri beach.</w:t>
      </w:r>
    </w:p>
    <w:p>
      <w:pPr>
        <w:spacing w:after="100" w:before="0"/>
      </w:pPr>
      <w:r>
        <w:rPr>
          <w:b w:val="0"/>
        </w:rPr>
        <w:t>D. This shell found Avika at the Puri beach.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'This shell was found by Avika at the Puri beach.' Key Points Hence, the correct answer is option 1.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'Avika' is the subject and 'this shell' is the object.</w:t>
      </w:r>
    </w:p>
    <w:p>
      <w:pPr>
        <w:spacing w:before="0"/>
      </w:pPr>
      <w:r>
        <w:rPr>
          <w:b w:val="0"/>
        </w:rPr>
        <w:t>• When we convert this sentence into passive voice, the subject 'Avika' of the active voice becomes the object, the object 'this shell' becomes the subject.</w:t>
      </w:r>
    </w:p>
    <w:p>
      <w:pPr>
        <w:spacing w:before="0"/>
      </w:pPr>
      <w:r>
        <w:rPr>
          <w:b w:val="0"/>
        </w:rPr>
        <w:t>• The passive format "'was + V3 (found)" should be used.</w:t>
      </w:r>
    </w:p>
    <w:p>
      <w:pPr>
        <w:spacing w:before="0"/>
      </w:pPr>
      <w:r>
        <w:rPr>
          <w:b w:val="0"/>
        </w:rPr>
        <w:t>• This is the active and passive voice rule for the past simple tense.</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41. Select the option that expresses the given sentence in passive voice. The farmers are harvesting the crops.</w:t>
      </w:r>
    </w:p>
    <w:p>
      <w:pPr>
        <w:spacing w:before="0"/>
      </w:pPr>
      <w:r>
        <w:rPr>
          <w:b w:val="0"/>
        </w:rPr>
      </w:r>
    </w:p>
    <w:p>
      <w:pPr>
        <w:spacing w:after="100" w:before="0"/>
      </w:pPr>
      <w:r>
        <w:rPr>
          <w:b w:val="0"/>
        </w:rPr>
        <w:t>A. The crops are harvested by farmers.</w:t>
      </w:r>
    </w:p>
    <w:p>
      <w:pPr>
        <w:spacing w:after="100" w:before="0"/>
      </w:pPr>
      <w:r>
        <w:rPr>
          <w:b w:val="0"/>
        </w:rPr>
        <w:t>B. The crops have been harvested by the farmers.</w:t>
      </w:r>
    </w:p>
    <w:p>
      <w:pPr>
        <w:spacing w:after="100" w:before="0"/>
      </w:pPr>
      <w:r>
        <w:rPr>
          <w:b w:val="0"/>
        </w:rPr>
        <w:t>C. The crops are been harvested by the farmers.</w:t>
      </w:r>
    </w:p>
    <w:p>
      <w:pPr>
        <w:spacing w:after="100" w:before="0"/>
      </w:pPr>
      <w:r>
        <w:rPr>
          <w:b w:val="0"/>
        </w:rPr>
        <w:t>D. The crops are being harvested by the farmers.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The crops are being harvested by the farmers. Key Points Hence, the correct answer is 'option 4'. Additional Information</w:t>
      </w:r>
    </w:p>
    <w:p>
      <w:pPr>
        <w:spacing w:before="0"/>
      </w:pPr>
      <w:r>
        <w:rPr>
          <w:b w:val="0"/>
        </w:rPr>
        <w:t>• In the active sentence, "The farmers are harvesting the crops.", "the farmers" is the subject, "are harvesting" is the present continuous tense, and "the crops" is the object.</w:t>
      </w:r>
    </w:p>
    <w:p>
      <w:pPr>
        <w:spacing w:before="0"/>
      </w:pPr>
      <w:r>
        <w:rPr>
          <w:b w:val="0"/>
        </w:rPr>
        <w:t>• In passive voice: "The crops" becomes the subject.</w:t>
      </w:r>
    </w:p>
    <w:p>
      <w:pPr>
        <w:spacing w:before="0"/>
      </w:pPr>
      <w:r>
        <w:rPr>
          <w:b w:val="0"/>
        </w:rPr>
        <w:t>• The verb "are harvesting" needs to be in the form of "to be + past participle". For present continuous, "are" stays to indicate the present tense, "being" is added as part of the passive construction, and "harvested" is the past participle form of "harvest".</w:t>
      </w:r>
    </w:p>
    <w:p>
      <w:pPr>
        <w:spacing w:before="0"/>
      </w:pPr>
      <w:r>
        <w:rPr>
          <w:b w:val="0"/>
        </w:rPr>
        <w:t>• "By the farmers" shows who is performing the action.</w:t>
      </w:r>
    </w:p>
    <w:p>
      <w:pPr>
        <w:spacing w:before="0"/>
      </w:pPr>
      <w:r>
        <w:rPr>
          <w:b w:val="0"/>
        </w:rPr>
        <w:t>• Therefore, the sentence "The farmers are harvesting the crops." in passive voice is "The crops are being harvested by the farmers."</w:t>
      </w:r>
    </w:p>
    <w:p>
      <w:pPr>
        <w:spacing w:before="0"/>
      </w:pPr>
      <w:r>
        <w:rPr>
          <w:b w:val="0"/>
        </w:rPr>
        <w:t>• "The crops are harvested by farmers." - This is the simple present tense, not the present continuous.</w:t>
      </w:r>
    </w:p>
    <w:p>
      <w:pPr>
        <w:spacing w:before="0"/>
      </w:pPr>
      <w:r>
        <w:rPr>
          <w:b w:val="0"/>
        </w:rPr>
        <w:t>• "The crops have been harvested by the farmers." - This is the present perfect tense, not the present continuous.</w:t>
      </w:r>
    </w:p>
    <w:p>
      <w:pPr>
        <w:spacing w:before="0"/>
      </w:pPr>
      <w:r>
        <w:rPr>
          <w:b w:val="0"/>
        </w:rPr>
        <w:t>• "The crops are been harvested by the farmers." - This is grammatically incorrect because "are been" is not a proper verb form.</w:t>
      </w:r>
    </w:p>
    <w:p>
      <w:pPr>
        <w:spacing w:before="0"/>
      </w:pPr>
      <w:r>
        <w:rPr>
          <w:b w:val="0"/>
        </w:rPr>
        <w:t>• "The crops are being harvested by the farmers." - This correctly reflects the present continuous tense in passive voice.</w:t>
      </w:r>
    </w:p>
    <w:p>
      <w:pPr>
        <w:spacing w:before="0"/>
      </w:pPr>
      <w:r>
        <w:rPr>
          <w:b w:val="0"/>
        </w:rPr>
      </w:r>
    </w:p>
    <w:p>
      <w:pPr>
        <w:spacing w:after="100" w:line="360" w:lineRule="auto" w:before="0"/>
      </w:pPr>
      <w:r>
        <w:rPr>
          <w:b w:val="0"/>
        </w:rPr>
        <w:t>42. Select the option that expresses the given sentence in passive voice. People know Stellenbosch for its greenery and delicious street foods.</w:t>
      </w:r>
    </w:p>
    <w:p>
      <w:pPr>
        <w:spacing w:before="0"/>
      </w:pPr>
      <w:r>
        <w:rPr>
          <w:b w:val="0"/>
        </w:rPr>
      </w:r>
    </w:p>
    <w:p>
      <w:pPr>
        <w:spacing w:after="100" w:before="0"/>
      </w:pPr>
      <w:r>
        <w:rPr>
          <w:b w:val="0"/>
        </w:rPr>
        <w:t>A. Stellenbosch was known to people for its greenery and delicious street foods.</w:t>
      </w:r>
    </w:p>
    <w:p>
      <w:pPr>
        <w:spacing w:after="100" w:before="0"/>
      </w:pPr>
      <w:r>
        <w:rPr>
          <w:b w:val="0"/>
        </w:rPr>
        <w:t>B. Stellenbosch is known to people for its greenery and delicious street foods.</w:t>
      </w:r>
    </w:p>
    <w:p>
      <w:pPr>
        <w:spacing w:after="100" w:before="0"/>
      </w:pPr>
      <w:r>
        <w:rPr>
          <w:b w:val="0"/>
        </w:rPr>
        <w:t>C. Stellenbosch had been known to people for its greenery and delicious street foods.</w:t>
      </w:r>
    </w:p>
    <w:p>
      <w:pPr>
        <w:spacing w:after="100" w:before="0"/>
      </w:pPr>
      <w:r>
        <w:rPr>
          <w:b w:val="0"/>
        </w:rPr>
        <w:t>D. Stellenbosch have been known to people for its greenery and delicious street foods.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"Stellenbosch is known to people for its greenery and delicious street foods."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"People know Stellenbosch for its greenery and delicious street foods."</w:t>
      </w:r>
    </w:p>
    <w:p>
      <w:pPr>
        <w:spacing w:before="0"/>
      </w:pPr>
      <w:r>
        <w:rPr>
          <w:b w:val="0"/>
        </w:rPr>
        <w:t>• To convert to passive voice: Place the object "Stellenbosch" at the beginning.</w:t>
      </w:r>
    </w:p>
    <w:p>
      <w:pPr>
        <w:spacing w:before="0"/>
      </w:pPr>
      <w:r>
        <w:rPr>
          <w:b w:val="0"/>
        </w:rPr>
        <w:t>• Change the active verb form "know" to "is known" (present simple passive).</w:t>
      </w:r>
    </w:p>
    <w:p>
      <w:pPr>
        <w:spacing w:before="0"/>
      </w:pPr>
      <w:r>
        <w:rPr>
          <w:b w:val="0"/>
        </w:rPr>
        <w:t>• Add the preposition "to" followed by the original subject "people."</w:t>
      </w:r>
    </w:p>
    <w:p>
      <w:pPr>
        <w:spacing w:before="0"/>
      </w:pPr>
      <w:r>
        <w:rPr>
          <w:b w:val="0"/>
        </w:rPr>
        <w:t>• Ensure the rest of the sentence remains unchanged for clarity.</w:t>
      </w:r>
    </w:p>
    <w:p>
      <w:pPr>
        <w:spacing w:before="0"/>
      </w:pPr>
      <w:r>
        <w:rPr>
          <w:b w:val="0"/>
        </w:rPr>
        <w:t>• Option 1: "Stellenbosch was known to people for its greenery and delicious street foods." – Incorrect tense (past simple passive).</w:t>
      </w:r>
    </w:p>
    <w:p>
      <w:pPr>
        <w:spacing w:before="0"/>
      </w:pPr>
      <w:r>
        <w:rPr>
          <w:b w:val="0"/>
        </w:rPr>
        <w:t>• Option 3: "Stellenbosch had been known to people for its greenery and delicious street foods." – Incorrect tense (past perfect passive).</w:t>
      </w:r>
    </w:p>
    <w:p>
      <w:pPr>
        <w:spacing w:before="0"/>
      </w:pPr>
      <w:r>
        <w:rPr>
          <w:b w:val="0"/>
        </w:rPr>
        <w:t>• Option 4: "Stellenbosch have been known to people for its greenery and delicious street foods." – Incorrect verb form (should be "has been" instead of "have been").</w:t>
      </w:r>
    </w:p>
    <w:p>
      <w:pPr>
        <w:spacing w:before="0"/>
      </w:pPr>
      <w:r>
        <w:rPr>
          <w:b w:val="0"/>
        </w:rPr>
      </w:r>
    </w:p>
    <w:p>
      <w:pPr>
        <w:spacing w:after="100" w:line="360" w:lineRule="auto" w:before="0"/>
      </w:pPr>
      <w:r>
        <w:rPr>
          <w:b w:val="0"/>
        </w:rPr>
        <w:t>43. Select the option that expresses the given sentence in passive voice. The teacher did not allow the students to leave the lecture.</w:t>
      </w:r>
    </w:p>
    <w:p>
      <w:pPr>
        <w:spacing w:before="0"/>
      </w:pPr>
      <w:r>
        <w:rPr>
          <w:b w:val="0"/>
        </w:rPr>
      </w:r>
    </w:p>
    <w:p>
      <w:pPr>
        <w:spacing w:after="100" w:before="0"/>
      </w:pPr>
      <w:r>
        <w:rPr>
          <w:b w:val="0"/>
        </w:rPr>
        <w:t>A. The students are not allowed to leave the lecture.</w:t>
      </w:r>
    </w:p>
    <w:p>
      <w:pPr>
        <w:spacing w:after="100" w:before="0"/>
      </w:pPr>
      <w:r>
        <w:rPr>
          <w:b w:val="0"/>
        </w:rPr>
        <w:t>B. The students had not been allowed to leave the lecture by the teacher.</w:t>
      </w:r>
    </w:p>
    <w:p>
      <w:pPr>
        <w:spacing w:after="100" w:before="0"/>
      </w:pPr>
      <w:r>
        <w:rPr>
          <w:b w:val="0"/>
        </w:rPr>
        <w:t>C. The students had not allowed the teacher to leave the lecture.</w:t>
      </w:r>
    </w:p>
    <w:p>
      <w:pPr>
        <w:spacing w:after="100" w:before="0"/>
      </w:pPr>
      <w:r>
        <w:rPr>
          <w:b w:val="0"/>
        </w:rPr>
        <w:t>D. The students were not allowed to leave the lecture by the teacher.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verb is changed to a form of "be" + past participle. "The students" becomes the subject of the passive sentence. "The teacher" becomes the agent (the doer of the action, mentioned with "by"). "Did not allow" becomes "were not allowed" in passive voice.</w:t>
      </w:r>
    </w:p>
    <w:p>
      <w:pPr>
        <w:spacing w:before="0"/>
      </w:pPr>
      <w:r>
        <w:rPr>
          <w:b w:val="0"/>
        </w:rPr>
      </w:r>
    </w:p>
    <w:p>
      <w:pPr>
        <w:spacing w:after="100" w:line="360" w:lineRule="auto" w:before="0"/>
      </w:pPr>
      <w:r>
        <w:rPr>
          <w:b w:val="0"/>
        </w:rPr>
        <w:t>44. Select the correct passive form of the given sentence. At the last moment, a fireman pulled out Manohar from the burning bus.</w:t>
      </w:r>
    </w:p>
    <w:p>
      <w:pPr>
        <w:spacing w:before="0"/>
      </w:pPr>
      <w:r>
        <w:rPr>
          <w:b w:val="0"/>
        </w:rPr>
      </w:r>
    </w:p>
    <w:p>
      <w:pPr>
        <w:spacing w:after="100" w:before="0"/>
      </w:pPr>
      <w:r>
        <w:rPr>
          <w:b w:val="0"/>
        </w:rPr>
        <w:t>A. At the last moment, Manohar had been pulled out of the burning bus by a fireman.</w:t>
      </w:r>
    </w:p>
    <w:p>
      <w:pPr>
        <w:spacing w:after="100" w:before="0"/>
      </w:pPr>
      <w:r>
        <w:rPr>
          <w:b w:val="0"/>
        </w:rPr>
        <w:t>B. At the last moment, Manohar was pulled out of the burning bus by a fireman.</w:t>
      </w:r>
    </w:p>
    <w:p>
      <w:pPr>
        <w:spacing w:after="100" w:before="0"/>
      </w:pPr>
      <w:r>
        <w:rPr>
          <w:b w:val="0"/>
        </w:rPr>
        <w:t>C. At the last moment, a fireman was pulled out of the burning bus by Manohar.</w:t>
      </w:r>
    </w:p>
    <w:p>
      <w:pPr>
        <w:spacing w:after="100" w:before="0"/>
      </w:pPr>
      <w:r>
        <w:rPr>
          <w:b w:val="0"/>
        </w:rPr>
        <w:t>D. At the last moment, Manohar was pulling out of the burning bus by a fireman.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the last moment, Manohar was pulled out of the burning bus by a fireman.' Key Points Correct Sentence: At the last moment, Manohar was pulled out of the burning bus by a fireman. Hinglish</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'A fireman'.</w:t>
      </w:r>
    </w:p>
    <w:p>
      <w:pPr>
        <w:spacing w:before="0"/>
      </w:pPr>
      <w:r>
        <w:rPr>
          <w:b w:val="0"/>
        </w:rPr>
        <w:t>• The object of the given sentence is 'Manohar'.</w:t>
      </w:r>
    </w:p>
    <w:p>
      <w:pPr>
        <w:spacing w:before="0"/>
      </w:pPr>
      <w:r>
        <w:rPr>
          <w:b w:val="0"/>
        </w:rPr>
        <w:t>• The subject will be put in place of the object and the object will be put in place of the subject.</w:t>
      </w:r>
    </w:p>
    <w:p>
      <w:pPr>
        <w:spacing w:before="0"/>
      </w:pPr>
      <w:r>
        <w:rPr>
          <w:b w:val="0"/>
        </w:rPr>
        <w:t>• And 'pulled' will be changed into 'was pulled'.</w:t>
      </w:r>
    </w:p>
    <w:p>
      <w:pPr>
        <w:spacing w:before="0"/>
      </w:pPr>
      <w:r>
        <w:rPr>
          <w:b w:val="0"/>
        </w:rPr>
        <w:t>• Lastly, the preposition 'by' will be added.</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 Object. (Active Voice)</w:t>
      </w:r>
    </w:p>
    <w:p>
      <w:pPr>
        <w:spacing w:before="0"/>
      </w:pPr>
      <w:r>
        <w:rPr>
          <w:b w:val="0"/>
        </w:rPr>
        <w:t>• Subject (objective case) +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subject 'A fireman' है।</w:t>
      </w:r>
    </w:p>
    <w:p>
      <w:pPr>
        <w:spacing w:before="0"/>
      </w:pPr>
      <w:r>
        <w:rPr>
          <w:b w:val="0"/>
        </w:rPr>
        <w:t>• दिए गए वाक्य का object 'Manohar' है।</w:t>
      </w:r>
    </w:p>
    <w:p>
      <w:pPr>
        <w:spacing w:before="0"/>
      </w:pPr>
      <w:r>
        <w:rPr>
          <w:b w:val="0"/>
        </w:rPr>
        <w:t>• Object के स्थान पर Subject रखा जाएगा और Subject के स्थान पर Object रखा जाएगा।</w:t>
      </w:r>
    </w:p>
    <w:p>
      <w:pPr>
        <w:spacing w:before="0"/>
      </w:pPr>
      <w:r>
        <w:rPr>
          <w:b w:val="0"/>
        </w:rPr>
        <w:t>• 'pulled' को 'was pulled' में बदल दिया जाएगा।</w:t>
      </w:r>
    </w:p>
    <w:p>
      <w:pPr>
        <w:spacing w:before="0"/>
      </w:pPr>
      <w:r>
        <w:rPr>
          <w:b w:val="0"/>
        </w:rPr>
        <w:t>• अंत में, preposition 'by' जोड़ा जाएगा।</w:t>
      </w:r>
    </w:p>
    <w:p>
      <w:pPr>
        <w:spacing w:before="0"/>
      </w:pPr>
      <w:r>
        <w:rPr>
          <w:b w:val="0"/>
        </w:rPr>
      </w:r>
    </w:p>
    <w:p>
      <w:pPr>
        <w:spacing w:after="100" w:line="360" w:lineRule="auto" w:before="0"/>
      </w:pPr>
      <w:r>
        <w:rPr>
          <w:b w:val="0"/>
        </w:rPr>
        <w:t>45. Select the correct passive form of the given sentence. She will present the paper next week.</w:t>
      </w:r>
    </w:p>
    <w:p>
      <w:pPr>
        <w:spacing w:before="0"/>
      </w:pPr>
      <w:r>
        <w:rPr>
          <w:b w:val="0"/>
        </w:rPr>
      </w:r>
    </w:p>
    <w:p>
      <w:pPr>
        <w:spacing w:after="100" w:before="0"/>
      </w:pPr>
      <w:r>
        <w:rPr>
          <w:b w:val="0"/>
        </w:rPr>
        <w:t>A. The paper could be presented next week by her.</w:t>
      </w:r>
    </w:p>
    <w:p>
      <w:pPr>
        <w:spacing w:after="100" w:before="0"/>
      </w:pPr>
      <w:r>
        <w:rPr>
          <w:b w:val="0"/>
        </w:rPr>
        <w:t>B. The paper will be presented next week by her.</w:t>
      </w:r>
    </w:p>
    <w:p>
      <w:pPr>
        <w:spacing w:after="100" w:before="0"/>
      </w:pPr>
      <w:r>
        <w:rPr>
          <w:b w:val="0"/>
        </w:rPr>
        <w:t>C. The paper would be presented next week by her.</w:t>
      </w:r>
    </w:p>
    <w:p>
      <w:pPr>
        <w:spacing w:after="100" w:before="0"/>
      </w:pPr>
      <w:r>
        <w:rPr>
          <w:b w:val="0"/>
        </w:rPr>
        <w:t>D. The paper can be presented next week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active voice. We need to change it into a passive voice. The positions of the subject and the object will be interchanged. Moreover, 'Will present' changes to 'will be presented' in the passive voice. Thus, the correct passive form: The paper will be presented next week by her.</w:t>
      </w:r>
    </w:p>
    <w:p>
      <w:pPr>
        <w:spacing w:before="0"/>
      </w:pPr>
      <w:r>
        <w:rPr>
          <w:b w:val="0"/>
        </w:rPr>
      </w:r>
    </w:p>
    <w:p>
      <w:pPr>
        <w:spacing w:after="100" w:line="360" w:lineRule="auto" w:before="0"/>
      </w:pPr>
      <w:r>
        <w:rPr>
          <w:b w:val="0"/>
        </w:rPr>
        <w:t>46. Select the option that expresses the given sentence in passive voice. I have booked an apartment in the new residential colony.</w:t>
      </w:r>
    </w:p>
    <w:p>
      <w:pPr>
        <w:spacing w:before="0"/>
      </w:pPr>
      <w:r>
        <w:rPr>
          <w:b w:val="0"/>
        </w:rPr>
      </w:r>
    </w:p>
    <w:p>
      <w:pPr>
        <w:spacing w:after="100" w:before="0"/>
      </w:pPr>
      <w:r>
        <w:rPr>
          <w:b w:val="0"/>
        </w:rPr>
        <w:t>A. An apartment have been booked by me in the new residential colony.</w:t>
      </w:r>
    </w:p>
    <w:p>
      <w:pPr>
        <w:spacing w:after="100" w:before="0"/>
      </w:pPr>
      <w:r>
        <w:rPr>
          <w:b w:val="0"/>
        </w:rPr>
        <w:t>B. An apartment had been booked by me in the new residential colony.</w:t>
      </w:r>
    </w:p>
    <w:p>
      <w:pPr>
        <w:spacing w:after="100" w:before="0"/>
      </w:pPr>
      <w:r>
        <w:rPr>
          <w:b w:val="0"/>
        </w:rPr>
        <w:t>C. An apartment is been booked by me in the new residential colony.</w:t>
      </w:r>
    </w:p>
    <w:p>
      <w:pPr>
        <w:spacing w:after="100" w:before="0"/>
      </w:pPr>
      <w:r>
        <w:rPr>
          <w:b w:val="0"/>
        </w:rPr>
        <w:t>D. An apartment has been booked by me in the new residential colony.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"An apartment has been booked by me in the new residential colony."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 have booked an apartment in the new residential colony."</w:t>
      </w:r>
    </w:p>
    <w:p>
      <w:pPr>
        <w:spacing w:before="0"/>
      </w:pPr>
      <w:r>
        <w:rPr>
          <w:b w:val="0"/>
        </w:rPr>
        <w:t>• To convert to passive voice: Place the object "an apartment" at the beginning.</w:t>
      </w:r>
    </w:p>
    <w:p>
      <w:pPr>
        <w:spacing w:before="0"/>
      </w:pPr>
      <w:r>
        <w:rPr>
          <w:b w:val="0"/>
        </w:rPr>
        <w:t>• Change the active verb form "have booked" to "has been booked" (present perfect passive).</w:t>
      </w:r>
    </w:p>
    <w:p>
      <w:pPr>
        <w:spacing w:before="0"/>
      </w:pPr>
      <w:r>
        <w:rPr>
          <w:b w:val="0"/>
        </w:rPr>
        <w:t>• Add the preposition "by" followed by the original subject "me."</w:t>
      </w:r>
    </w:p>
    <w:p>
      <w:pPr>
        <w:spacing w:before="0"/>
      </w:pPr>
      <w:r>
        <w:rPr>
          <w:b w:val="0"/>
        </w:rPr>
        <w:t>• Option 1: "An apartment have been booked by me in the new residential colony." – Incorrect subject-verb agreement (have been instead of has been).</w:t>
      </w:r>
    </w:p>
    <w:p>
      <w:pPr>
        <w:spacing w:before="0"/>
      </w:pPr>
      <w:r>
        <w:rPr>
          <w:b w:val="0"/>
        </w:rPr>
        <w:t>• Option 2: "An apartment had been booked by me in the new residential colony." – Incorrect tense (past perfect passive).</w:t>
      </w:r>
    </w:p>
    <w:p>
      <w:pPr>
        <w:spacing w:before="0"/>
      </w:pPr>
      <w:r>
        <w:rPr>
          <w:b w:val="0"/>
        </w:rPr>
        <w:t>• Option 3: "An apartment is been booked by me in the new residential colony." – Incorrect verb form (is been instead of has been).</w:t>
      </w:r>
    </w:p>
    <w:p>
      <w:pPr>
        <w:spacing w:before="0"/>
      </w:pPr>
      <w:r>
        <w:rPr>
          <w:b w:val="0"/>
        </w:rPr>
      </w:r>
    </w:p>
    <w:p>
      <w:pPr>
        <w:spacing w:after="100" w:line="360" w:lineRule="auto" w:before="0"/>
      </w:pPr>
      <w:r>
        <w:rPr>
          <w:b w:val="0"/>
        </w:rPr>
        <w:t>47. Select the option that expresses the given sentence in passive voice. Jack loves the Christmas break.</w:t>
      </w:r>
    </w:p>
    <w:p>
      <w:pPr>
        <w:spacing w:before="0"/>
      </w:pPr>
      <w:r>
        <w:rPr>
          <w:b w:val="0"/>
        </w:rPr>
      </w:r>
    </w:p>
    <w:p>
      <w:pPr>
        <w:spacing w:after="100" w:before="0"/>
      </w:pPr>
      <w:r>
        <w:rPr>
          <w:b w:val="0"/>
        </w:rPr>
        <w:t>A. The Christmas break is loved by Jack.</w:t>
      </w:r>
    </w:p>
    <w:p>
      <w:pPr>
        <w:spacing w:after="100" w:before="0"/>
      </w:pPr>
      <w:r>
        <w:rPr>
          <w:b w:val="0"/>
        </w:rPr>
        <w:t>B. The Christmas break was loved by Jack.</w:t>
      </w:r>
    </w:p>
    <w:p>
      <w:pPr>
        <w:spacing w:after="100" w:before="0"/>
      </w:pPr>
      <w:r>
        <w:rPr>
          <w:b w:val="0"/>
        </w:rPr>
        <w:t>C. The Christmas break would loved by Jack.</w:t>
      </w:r>
    </w:p>
    <w:p>
      <w:pPr>
        <w:spacing w:after="100" w:before="0"/>
      </w:pPr>
      <w:r>
        <w:rPr>
          <w:b w:val="0"/>
        </w:rPr>
        <w:t>D. The Christmas break is being loved by Jack.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Christmas break is loved by Jack. The active voice sentence is in the Simple Present tense (Subject + V1 + Object). To convert it to passive voice, the structure used is: Object + is/am/are + V3 + by + Subject. Therefore, "The Christmas break" (Object) + "is" + "loved" (V3) + "by Jack" (Subject) is the correct transformation.</w:t>
      </w:r>
    </w:p>
    <w:p>
      <w:pPr>
        <w:spacing w:before="0"/>
      </w:pPr>
      <w:r>
        <w:rPr>
          <w:b w:val="0"/>
        </w:rPr>
      </w:r>
    </w:p>
    <w:p>
      <w:pPr>
        <w:spacing w:after="100" w:line="360" w:lineRule="auto" w:before="0"/>
      </w:pPr>
      <w:r>
        <w:rPr>
          <w:b w:val="0"/>
        </w:rPr>
        <w:t>48. Select the option that expresses the given sentence in passive voice. Moti has thrown the balls.</w:t>
      </w:r>
    </w:p>
    <w:p>
      <w:pPr>
        <w:spacing w:before="0"/>
      </w:pPr>
      <w:r>
        <w:rPr>
          <w:b w:val="0"/>
        </w:rPr>
      </w:r>
    </w:p>
    <w:p>
      <w:pPr>
        <w:spacing w:after="100" w:before="0"/>
      </w:pPr>
      <w:r>
        <w:rPr>
          <w:b w:val="0"/>
        </w:rPr>
        <w:t>A. The balls were thrown by Moti.</w:t>
      </w:r>
    </w:p>
    <w:p>
      <w:pPr>
        <w:spacing w:after="100" w:before="0"/>
      </w:pPr>
      <w:r>
        <w:rPr>
          <w:b w:val="0"/>
        </w:rPr>
        <w:t>B. The balls have been thrown by Moti.</w:t>
      </w:r>
    </w:p>
    <w:p>
      <w:pPr>
        <w:spacing w:after="100" w:before="0"/>
      </w:pPr>
      <w:r>
        <w:rPr>
          <w:b w:val="0"/>
        </w:rPr>
        <w:t>C. The balls were being thrown by Moti.</w:t>
      </w:r>
    </w:p>
    <w:p>
      <w:pPr>
        <w:spacing w:after="100" w:before="0"/>
      </w:pPr>
      <w:r>
        <w:rPr>
          <w:b w:val="0"/>
        </w:rPr>
        <w:t>D. The balls had been thrown by Moti.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balls have been thrown by Moti. Key Points Hence, the correct answer is option 2.</w:t>
      </w:r>
    </w:p>
    <w:p>
      <w:pPr>
        <w:spacing w:before="0"/>
      </w:pPr>
      <w:r>
        <w:rPr>
          <w:b w:val="0"/>
        </w:rPr>
        <w:t>• In an active voice sentence, the subject performs the action on the object.</w:t>
      </w:r>
    </w:p>
    <w:p>
      <w:pPr>
        <w:spacing w:before="0"/>
      </w:pPr>
      <w:r>
        <w:rPr>
          <w:b w:val="0"/>
        </w:rPr>
        <w:t>• Active Structure: Subject + Verb + Object Example: The chef has cooked a delicious meal.</w:t>
      </w:r>
    </w:p>
    <w:p>
      <w:pPr>
        <w:spacing w:before="0"/>
      </w:pPr>
      <w:r>
        <w:rPr>
          <w:b w:val="0"/>
        </w:rPr>
        <w:t>• In a passive voice sentence, the focus is on the object or the receiver of the action.</w:t>
      </w:r>
    </w:p>
    <w:p>
      <w:pPr>
        <w:spacing w:before="0"/>
      </w:pPr>
      <w:r>
        <w:rPr>
          <w:b w:val="0"/>
        </w:rPr>
        <w:t>• Passive Structure: Object + (Auxiliary Verb) + Verb (past participle) + (by + Agent) Example: A delicious meal has been cooked by the chef.</w:t>
      </w:r>
    </w:p>
    <w:p>
      <w:pPr>
        <w:spacing w:before="0"/>
      </w:pPr>
      <w:r>
        <w:rPr>
          <w:b w:val="0"/>
        </w:rPr>
        <w:t>• So, for the given sentence "the balls" becomes the new subject.</w:t>
      </w:r>
    </w:p>
    <w:p>
      <w:pPr>
        <w:spacing w:before="0"/>
      </w:pPr>
      <w:r>
        <w:rPr>
          <w:b w:val="0"/>
        </w:rPr>
        <w:t>• "has been" is used as the auxiliary verb because the original sentence is in the present perfect tense.</w:t>
      </w:r>
    </w:p>
    <w:p>
      <w:pPr>
        <w:spacing w:before="0"/>
      </w:pPr>
      <w:r>
        <w:rPr>
          <w:b w:val="0"/>
        </w:rPr>
        <w:t>• The past participle of "thrown" is "thrown." Therefore, "have been thrown" is used as the passive voice verb.</w:t>
      </w:r>
    </w:p>
    <w:p>
      <w:pPr>
        <w:spacing w:before="0"/>
      </w:pPr>
      <w:r>
        <w:rPr>
          <w:b w:val="0"/>
        </w:rPr>
        <w:t>• "by Moti" is included to mention who performed the action.</w:t>
      </w:r>
    </w:p>
    <w:p>
      <w:pPr>
        <w:spacing w:before="0"/>
      </w:pPr>
      <w:r>
        <w:rPr>
          <w:b w:val="0"/>
        </w:rPr>
      </w:r>
    </w:p>
    <w:p>
      <w:pPr>
        <w:spacing w:after="100" w:line="360" w:lineRule="auto" w:before="0"/>
      </w:pPr>
      <w:r>
        <w:rPr>
          <w:b w:val="0"/>
        </w:rPr>
        <w:t>49. Select the option that expresses the given sentence in passive voice. He ordered the police to pursue the robber and his gang.</w:t>
      </w:r>
    </w:p>
    <w:p>
      <w:pPr>
        <w:spacing w:before="0"/>
      </w:pPr>
      <w:r>
        <w:rPr>
          <w:b w:val="0"/>
        </w:rPr>
      </w:r>
    </w:p>
    <w:p>
      <w:pPr>
        <w:spacing w:after="100" w:before="0"/>
      </w:pPr>
      <w:r>
        <w:rPr>
          <w:b w:val="0"/>
        </w:rPr>
        <w:t>A. The police were ordered to pursue the robber and his gang.</w:t>
      </w:r>
    </w:p>
    <w:p>
      <w:pPr>
        <w:spacing w:after="100" w:before="0"/>
      </w:pPr>
      <w:r>
        <w:rPr>
          <w:b w:val="0"/>
        </w:rPr>
        <w:t>B. Order the police to pursue the robber gang.</w:t>
      </w:r>
    </w:p>
    <w:p>
      <w:pPr>
        <w:spacing w:after="100" w:before="0"/>
      </w:pPr>
      <w:r>
        <w:rPr>
          <w:b w:val="0"/>
        </w:rPr>
        <w:t>C. Pursue the robber and gang were the orders by police.</w:t>
      </w:r>
    </w:p>
    <w:p>
      <w:pPr>
        <w:spacing w:after="100" w:before="0"/>
      </w:pPr>
      <w:r>
        <w:rPr>
          <w:b w:val="0"/>
        </w:rPr>
        <w:t>D. The robber and gang were pursued.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police were ordered to pursue the robber and his gang." Key Points Additional Information</w:t>
      </w:r>
    </w:p>
    <w:p>
      <w:pPr>
        <w:spacing w:before="0"/>
      </w:pPr>
      <w:r>
        <w:rPr>
          <w:b w:val="0"/>
        </w:rPr>
        <w:t>• To convert a sentence into passive voice, the object of the active sentence becomes the subject of the passive sentence, and the subject of the active sentence is typically added at the end with "by" or sometimes omitted if it's clear or irrelevant.</w:t>
      </w:r>
    </w:p>
    <w:p>
      <w:pPr>
        <w:spacing w:before="0"/>
      </w:pPr>
      <w:r>
        <w:rPr>
          <w:b w:val="0"/>
        </w:rPr>
        <w:t>• The original sentence, "He ordered the police to pursue the robber and his gang," has "the police" as the object receiving the action of being ordered. Thus, they become the subject in the passive construction.</w:t>
      </w:r>
    </w:p>
    <w:p>
      <w:pPr>
        <w:spacing w:before="0"/>
      </w:pPr>
      <w:r>
        <w:rPr>
          <w:b w:val="0"/>
        </w:rPr>
        <w:t>• Option 1 correctly follows the structure for converting active to passive voice, bringing "the police" to the beginning of the sentence and properly using the verb "were ordered" to indicate the passive voice.</w:t>
      </w:r>
    </w:p>
    <w:p>
      <w:pPr>
        <w:spacing w:before="0"/>
      </w:pPr>
      <w:r>
        <w:rPr>
          <w:b w:val="0"/>
        </w:rPr>
        <w:t>• The rest of the sentence, "to pursue the robber and his gang," remains unchanged, as it describes the action the police were ordered to perform.</w:t>
      </w:r>
    </w:p>
    <w:p>
      <w:pPr>
        <w:spacing w:before="0"/>
      </w:pPr>
      <w:r>
        <w:rPr>
          <w:b w:val="0"/>
        </w:rPr>
        <w:t>• Therefore, the correct answer is "Option 1".</w:t>
      </w:r>
    </w:p>
    <w:p>
      <w:pPr>
        <w:spacing w:before="0"/>
      </w:pPr>
      <w:r>
        <w:rPr>
          <w:b w:val="0"/>
        </w:rPr>
        <w:t>• Option 2) "Order the police to pursue the robber gang." is an imperative sentence and does not convert the original sentence into passive voice.</w:t>
      </w:r>
    </w:p>
    <w:p>
      <w:pPr>
        <w:spacing w:before="0"/>
      </w:pPr>
      <w:r>
        <w:rPr>
          <w:b w:val="0"/>
        </w:rPr>
        <w:t>• Option 3) "Pursue the robber and gang were the orders by police." is an incorrectly structured sentence and does not convey the original meaning accurately in passive voice.</w:t>
      </w:r>
    </w:p>
    <w:p>
      <w:pPr>
        <w:spacing w:before="0"/>
      </w:pPr>
      <w:r>
        <w:rPr>
          <w:b w:val="0"/>
        </w:rPr>
        <w:t>• Option 4) "The robber and gang were pursued." simplifies the action to its outcome but removes the original aspect of an order being given, thus not accurately representing the original sentence in passive form.</w:t>
      </w:r>
    </w:p>
    <w:p>
      <w:pPr>
        <w:spacing w:before="0"/>
      </w:pPr>
      <w:r>
        <w:rPr>
          <w:b w:val="0"/>
        </w:rPr>
      </w:r>
    </w:p>
    <w:p>
      <w:pPr>
        <w:spacing w:after="100" w:line="360" w:lineRule="auto" w:before="0"/>
      </w:pPr>
      <w:r>
        <w:rPr>
          <w:b w:val="0"/>
        </w:rPr>
        <w:t>50. Select the option that expresses the given sentence in passive voice. A sudden noise frightened the horse.</w:t>
      </w:r>
    </w:p>
    <w:p>
      <w:pPr>
        <w:spacing w:before="0"/>
      </w:pPr>
      <w:r>
        <w:rPr>
          <w:b w:val="0"/>
        </w:rPr>
      </w:r>
    </w:p>
    <w:p>
      <w:pPr>
        <w:spacing w:after="100" w:before="0"/>
      </w:pPr>
      <w:r>
        <w:rPr>
          <w:b w:val="0"/>
        </w:rPr>
        <w:t>A. The horse has been frightened by a sudden noise.</w:t>
      </w:r>
    </w:p>
    <w:p>
      <w:pPr>
        <w:spacing w:after="100" w:before="0"/>
      </w:pPr>
      <w:r>
        <w:rPr>
          <w:b w:val="0"/>
        </w:rPr>
        <w:t>B. The horse was frightened by a sudden noise.</w:t>
      </w:r>
    </w:p>
    <w:p>
      <w:pPr>
        <w:spacing w:after="100" w:before="0"/>
      </w:pPr>
      <w:r>
        <w:rPr>
          <w:b w:val="0"/>
        </w:rPr>
        <w:t>C. The horse had frightened by a sudden noise.</w:t>
      </w:r>
    </w:p>
    <w:p>
      <w:pPr>
        <w:spacing w:after="100" w:before="0"/>
      </w:pPr>
      <w:r>
        <w:rPr>
          <w:b w:val="0"/>
        </w:rPr>
        <w:t>D. The horse got frightened by a sudden noise.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horse was frightened by a sudden noise. Key Points Therefore, the correct answer is option 2.</w:t>
      </w:r>
    </w:p>
    <w:p>
      <w:pPr>
        <w:spacing w:before="0"/>
      </w:pPr>
      <w:r>
        <w:rPr>
          <w:b w:val="0"/>
        </w:rPr>
        <w:t>• In the active voice, the subject performs the action on the object. In this case, the sudden noise is causing the horse to be frightened.</w:t>
      </w:r>
    </w:p>
    <w:p>
      <w:pPr>
        <w:spacing w:before="0"/>
      </w:pPr>
      <w:r>
        <w:rPr>
          <w:b w:val="0"/>
        </w:rPr>
        <w:t>• Active Voice Structure: Subject + Verb + Object Example: The chef cooked a delicious meal.</w:t>
      </w:r>
    </w:p>
    <w:p>
      <w:pPr>
        <w:spacing w:before="0"/>
      </w:pPr>
      <w:r>
        <w:rPr>
          <w:b w:val="0"/>
        </w:rPr>
        <w:t>• In the passive voice, the focus shifts from the doer of the action (sudden noise) to the recipient of the action (the horse).</w:t>
      </w:r>
    </w:p>
    <w:p>
      <w:pPr>
        <w:spacing w:before="0"/>
      </w:pPr>
      <w:r>
        <w:rPr>
          <w:b w:val="0"/>
        </w:rPr>
        <w:t>• The agent (sudden noise) that performs the action is introduced with the preposition "by."</w:t>
      </w:r>
    </w:p>
    <w:p>
      <w:pPr>
        <w:spacing w:before="0"/>
      </w:pPr>
      <w:r>
        <w:rPr>
          <w:b w:val="0"/>
        </w:rPr>
        <w:t>• Passive Voice Structure: Object + was + V3 + By + Agent Example: A delicious meal was cooked by the chef.</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