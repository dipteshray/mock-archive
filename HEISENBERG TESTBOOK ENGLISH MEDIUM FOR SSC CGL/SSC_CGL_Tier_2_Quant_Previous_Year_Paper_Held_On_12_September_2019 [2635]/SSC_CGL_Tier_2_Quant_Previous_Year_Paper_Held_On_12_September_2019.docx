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When an article is sold at its marked price, it gives a profit of 25% If a discount of 9.6% is allowed on the marked price, then the profit percent will be:</w:t>
      </w:r>
    </w:p>
    <w:p>
      <w:pPr>
        <w:spacing w:before="0"/>
      </w:pPr>
      <w:r>
        <w:rPr>
          <w:b w:val="0"/>
        </w:rPr>
      </w:r>
    </w:p>
    <w:p>
      <w:pPr>
        <w:spacing w:after="100" w:before="0"/>
      </w:pPr>
      <w:r>
        <w:rPr>
          <w:b w:val="0"/>
        </w:rPr>
        <w:t>A. 16.6</w:t>
      </w:r>
    </w:p>
    <w:p>
      <w:pPr>
        <w:spacing w:after="100" w:before="0"/>
      </w:pPr>
      <w:r>
        <w:rPr>
          <w:b w:val="0"/>
        </w:rPr>
        <w:t>B. 13</w:t>
      </w:r>
    </w:p>
    <w:p>
      <w:pPr>
        <w:spacing w:after="100" w:before="0"/>
      </w:pPr>
      <w:r>
        <w:rPr>
          <w:b w:val="0"/>
        </w:rPr>
        <w:t>C. 15.4</w:t>
      </w:r>
    </w:p>
    <w:p>
      <w:pPr>
        <w:spacing w:after="100" w:before="0"/>
      </w:pPr>
      <w:r>
        <w:rPr>
          <w:b w:val="0"/>
        </w:rPr>
        <w:t>D. 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Let Cost Price (CP) = 100. Profit = 25% when sold at MP → Marked Price (MP) = 125. New Selling Price (SP) after 9.6% discount = 125 × (100 − 9.6)% = 125 × 90.4%. New SP = 1.25 × 90.4 = 113. Profit % = New SP − CP = 113 − 100 = 13%. ∴ The correct answer is 13%. Alternate Method Given: Profit at Marked Price = 25% Discount offered on Marked Price = 9.6% Formula Used: Profit % = [(SP − CP) ÷ CP] × 100 SP = MP − Discount Calculations: ⇒ Let the Cost Price (CP) of the article be 100. ⇒ Since selling at MP gives 25% profit, MP = 100 + 25% of 100 = 125. ⇒ Discount amount = 9.6% of MP = (9.6 ÷ 100) × 125. ⇒ Discount amount = (9.6 × 1.25) = 12. ⇒ Selling Price (SP) = MP − Discount = 125 − 12 = 113. ⇒ Profit = SP − CP = 113 − 100 = 13. ⇒ Profit % = (13 ÷ 100) × 100 = 13%. ∴ The correct answer is 13%. Additional Information Relationship between CP and MP The ratio of Cost Price to Marked Price is given by CP ÷ MP = (100 − Discount%) ÷ (100 + Profit%). Successive Discounts If two successive discounts of a% and b% are allowed, the equivalent single discount is (a + b − ab/100)%. Effective Profit Percentage Effective Profit % = Mark up % − Discount % − (Mark up % × Discount % ÷ 100).</w:t>
      </w:r>
    </w:p>
    <w:p>
      <w:pPr>
        <w:spacing w:before="0"/>
      </w:pPr>
      <w:r>
        <w:rPr>
          <w:b w:val="0"/>
        </w:rPr>
      </w:r>
    </w:p>
    <w:p>
      <w:pPr>
        <w:spacing w:after="100" w:line="360" w:lineRule="auto" w:before="0"/>
      </w:pPr>
      <w:r>
        <w:rPr>
          <w:b w:val="0"/>
        </w:rPr>
        <w:t>2. The bisector of ∠B in ΔABC meets AC at D. If AB = 10 cm, BC = 11 cm and AC = 14 cm, then the length of AD is∶</w:t>
      </w:r>
    </w:p>
    <w:p>
      <w:pPr>
        <w:spacing w:before="0"/>
      </w:pPr>
      <w:r>
        <w:rPr>
          <w:b w:val="0"/>
        </w:rPr>
      </w:r>
    </w:p>
    <w:p>
      <w:pPr>
        <w:spacing w:after="100" w:before="0"/>
      </w:pPr>
      <w:r>
        <w:rPr>
          <w:b w:val="0"/>
        </w:rPr>
        <w:t>A. 7 cm</w:t>
      </w:r>
    </w:p>
    <w:p>
      <w:pPr>
        <w:spacing w:after="100" w:before="0"/>
      </w:pPr>
      <w:r>
        <w:rPr>
          <w:b w:val="0"/>
        </w:rPr>
        <w:t>B. 22/3 cm</w:t>
      </w:r>
    </w:p>
    <w:p>
      <w:pPr>
        <w:spacing w:after="100" w:before="0"/>
      </w:pPr>
      <w:r>
        <w:rPr>
          <w:b w:val="0"/>
        </w:rPr>
        <w:t>C. 20/3 cm</w:t>
      </w:r>
    </w:p>
    <w:p>
      <w:pPr>
        <w:spacing w:after="100" w:before="0"/>
      </w:pPr>
      <w:r>
        <w:rPr>
          <w:b w:val="0"/>
        </w:rPr>
        <w:t>D. 6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According to the Angle Bisector Theorem, the ratio AD : DC is equal to the ratio AB : BC. Ratio AD : DC = 10 : 11 Total parts in AC = 10 + 11 = 21 units Value of 21 units = 14 cm Value of 10 units (AD) = (14 ÷ 21) × 10 = (2/3) × 10 = 20/3 cm ∴ The correct answer is 20/3 cm. Alternate Method Given: AB = 10 cm, BC = 11 cm, AC = 14 cm. In ΔABC, BD is the internal bisector of ∠B. Formula Used: Angle Bisector Theorem states AD/DC = AB/BC. ⇒ Let AD = x cm, then DC = (14 − x) cm. ⇒ AD / DC = AB / BC ⇒ x / (14 − x) = 10 / 11 ⇒ 11x = 10 × (14 − x) ⇒ 11x = 140 − 10x ⇒ 11x + 10x = 140 ⇒ 21x = 140 ⇒ x = 140 / 21 ⇒ x = 20 / 3 ∴ The correct answer is 20/3 cm. Additional Information Length of Internal Angle Bisector The length of the angle bisector BD can be calculated using the formula: BD2 = AB × BC − AD × DC. External Angle Bisector Theorem If the bisector of an external angle of a triangle intersects the extended opposite side at a point D', then AD' / CD' = AB / BC. Incenter Property The internal angle bisectors of a triangle are concurrent at a point called the incenter, which is equidistant from all sides.</w:t>
      </w:r>
    </w:p>
    <w:p>
      <w:pPr>
        <w:spacing w:before="0"/>
      </w:pPr>
      <w:r>
        <w:rPr>
          <w:b w:val="0"/>
        </w:rPr>
      </w:r>
    </w:p>
    <w:p>
      <w:pPr>
        <w:spacing w:after="100" w:line="360" w:lineRule="auto" w:before="0"/>
      </w:pPr>
      <w:r>
        <w:rPr>
          <w:b w:val="0"/>
        </w:rPr>
        <w:t>3. If the curved surface area of a solid cylinder is one-third of its total surface area, then what is the ratio of its diameter to its height?</w:t>
      </w:r>
    </w:p>
    <w:p>
      <w:pPr>
        <w:spacing w:before="0"/>
      </w:pPr>
      <w:r>
        <w:rPr>
          <w:b w:val="0"/>
        </w:rPr>
      </w:r>
    </w:p>
    <w:p>
      <w:pPr>
        <w:spacing w:after="100" w:before="0"/>
      </w:pPr>
      <w:r>
        <w:rPr>
          <w:b w:val="0"/>
        </w:rPr>
        <w:t>A. 4 : 1</w:t>
      </w:r>
    </w:p>
    <w:p>
      <w:pPr>
        <w:spacing w:after="100" w:before="0"/>
      </w:pPr>
      <w:r>
        <w:rPr>
          <w:b w:val="0"/>
        </w:rPr>
        <w:t>B. 2 : 1</w:t>
      </w:r>
    </w:p>
    <w:p>
      <w:pPr>
        <w:spacing w:after="100" w:before="0"/>
      </w:pPr>
      <w:r>
        <w:rPr>
          <w:b w:val="0"/>
        </w:rPr>
        <w:t>C. 5 : 2</w:t>
      </w:r>
    </w:p>
    <w:p>
      <w:pPr>
        <w:spacing w:after="100" w:before="0"/>
      </w:pPr>
      <w:r>
        <w:rPr>
          <w:b w:val="0"/>
        </w:rPr>
        <w:t>D. 1 :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As we know, Curved surface area of cylinder = 2 πrh Total surface area of cylinder = 2 πr(h + r) According to the question [2 πrh/2 πr (r + h)] = 1/3 ⇒ 3h = h + r ⇒ 3h – h = r ⇒ 2h = r ⇒ h/r = 1/2 ⇒ h/2r = 1/4 ⇒ 4/1 = 2r/h So, ratio of diameter to height of cylinder = 4 : 1</w:t>
      </w:r>
    </w:p>
    <w:p>
      <w:pPr>
        <w:spacing w:before="0"/>
      </w:pPr>
      <w:r>
        <w:rPr>
          <w:b w:val="0"/>
        </w:rPr>
      </w:r>
    </w:p>
    <w:p>
      <w:pPr>
        <w:spacing w:after="100" w:line="360" w:lineRule="auto" w:before="0"/>
      </w:pPr>
      <w:r>
        <w:rPr>
          <w:b w:val="0"/>
        </w:rPr>
        <w:t>4. The ratio of the incomes of A and B last year was 4 ∶ 3, respectively. The ratios of their individual incomes of the last year and the present year are 3 ∶ 4 and 5 ∶ 6, respectively. If their total income for the present year is Rs. 8.04 lakh, then the income of B last year was∶</w:t>
      </w:r>
    </w:p>
    <w:p>
      <w:pPr>
        <w:spacing w:before="0"/>
      </w:pPr>
      <w:r>
        <w:rPr>
          <w:b w:val="0"/>
        </w:rPr>
      </w:r>
    </w:p>
    <w:p>
      <w:pPr>
        <w:spacing w:after="100" w:before="0"/>
      </w:pPr>
      <w:r>
        <w:rPr>
          <w:b w:val="0"/>
        </w:rPr>
        <w:t>A. Rs. 2.4 lakh</w:t>
      </w:r>
    </w:p>
    <w:p>
      <w:pPr>
        <w:spacing w:after="100" w:before="0"/>
      </w:pPr>
      <w:r>
        <w:rPr>
          <w:b w:val="0"/>
        </w:rPr>
        <w:t>B. Rs. 2.7 lakh</w:t>
      </w:r>
    </w:p>
    <w:p>
      <w:pPr>
        <w:spacing w:after="100" w:before="0"/>
      </w:pPr>
      <w:r>
        <w:rPr>
          <w:b w:val="0"/>
        </w:rPr>
        <w:t>C. Rs. 2.8 lakh</w:t>
      </w:r>
    </w:p>
    <w:p>
      <w:pPr>
        <w:spacing w:after="100" w:before="0"/>
      </w:pPr>
      <w:r>
        <w:rPr>
          <w:b w:val="0"/>
        </w:rPr>
        <w:t>D. Rs. 3.6 lakh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Ratio A : B (Last Year) = 4 : 3 A (Present) = 4 × (4 ÷ 3) = 16/3 | B (Present) = 3 × (6 ÷ 5) = 18/5 Ratio A : B (Present) = (16/3) : (18/5) = 80 : 54 = 40 : 27 Total units = 40 + 27 = 67 units → Rs. 8.04 lakh 1 unit = 0.12 lakh ⇒ B Last Year = (5 ÷ 6) × (27 × 0.12) = 2.7 lakh ∴ The correct answer is Rs. 2.7 lakh. Alternate Method Given: Ratio of incomes of A and B (Last Year) = 4 : 3 Individual ratio A (Last : Present) = 3 : 4 Individual ratio B (Last : Present) = 5 : 6 Total Present Income = Rs. 8.04 lakh Calculations: ⇒ Let last year incomes be AL = 4x and BL = 3x. ⇒ APresent = AL × (4 ÷ 3) = 4x × 4/3 = 16x/3 ⇒ BPresent = BL × (6 ÷ 5) = 3x × 6/5 = 18x/5 ⇒ Total Present Income = 16x/3 + 18x/5 = 8.04 ⇒ (80x + 54x) ÷ 15 = 8.04 ⇒ 134x ÷ 15 = 8.04 ⇒ 134x = 8.04 × 15 = 120.6 ⇒ x = 120.6 ÷ 134 = 0.9 ⇒ Income of B last year = 3x = 3 × 0.9 = 2.7 lakh ∴ The correct answer is Rs. 2.7 lakh. Additional Information Compounded Ratio For two or more ratios, the compounded ratio is the ratio of the product of the antecedents to the product of the consequents (e.g., for a:b and c:d, it is ac:bd). Inverse Ratio The inverse ratio of a:b is b:a. It is often used in speed-time and work-efficiency problems. Continued Proportion Three quantities a, b, and c are in continued proportion if a:b = b:c, where b is the mean proportional (b2 = ac).</w:t>
      </w:r>
    </w:p>
    <w:p>
      <w:pPr>
        <w:spacing w:before="0"/>
      </w:pPr>
      <w:r>
        <w:rPr>
          <w:b w:val="0"/>
        </w:rPr>
      </w:r>
    </w:p>
    <w:p>
      <w:pPr>
        <w:spacing w:after="100" w:line="360" w:lineRule="auto" w:before="0"/>
      </w:pPr>
      <w:r>
        <w:rPr>
          <w:b w:val="0"/>
        </w:rPr>
        <w:t>5. The speed of a boat in still water is 18 km/h and the speed of the current is 6 km/h. In how much time (in hours) will the boat travel a distance of 90 km upstream and the same distance downstream?</w:t>
      </w:r>
    </w:p>
    <w:p>
      <w:pPr>
        <w:spacing w:before="0"/>
      </w:pPr>
      <w:r>
        <w:rPr>
          <w:b w:val="0"/>
        </w:rPr>
      </w:r>
    </w:p>
    <w:p>
      <w:pPr>
        <w:spacing w:after="100" w:before="0"/>
      </w:pPr>
      <w:r>
        <w:rPr>
          <w:b w:val="0"/>
        </w:rPr>
        <w:t>A. 12</w:t>
      </w:r>
    </w:p>
    <w:p>
      <w:pPr>
        <w:spacing w:after="100" w:before="0"/>
      </w:pPr>
      <w:r>
        <w:rPr>
          <w:b w:val="0"/>
        </w:rPr>
        <w:t>B. 11(1/4)</w:t>
      </w:r>
    </w:p>
    <w:p>
      <w:pPr>
        <w:spacing w:after="100" w:before="0"/>
      </w:pPr>
      <w:r>
        <w:rPr>
          <w:b w:val="0"/>
        </w:rPr>
        <w:t>C. 10</w:t>
      </w:r>
    </w:p>
    <w:p>
      <w:pPr>
        <w:spacing w:after="100" w:before="0"/>
      </w:pPr>
      <w:r>
        <w:rPr>
          <w:b w:val="0"/>
        </w:rPr>
        <w:t>D. 9(1/2)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Downstream Speed (v + u) = 18 + 6 = 24 km/h Upstream Speed (v − u) = 18 − 6 = 12 km/h Total Time = (Distance ÷ Downstream Speed) + (Distance ÷ Upstream Speed) Total Time = (90 ÷ 24) + (90 ÷ 12) = 3.75 + 7.5 = 11.25 hours ∴ The correct answer is 11¼ hours. Alternate Method Given: Speed of boat (B) = 18 km/h Speed of current (C) = 6 km/h Distance (D) = 90 km Formula Used: Time = Distance ÷ Speed Downstream Speed = Speed of boat + Speed of current Upstream Speed = Speed of boat − Speed of current Calculations: ⇒ Downstream speed = 18 + 6 = 24 km/h ⇒ Upstream speed = 18 − 6 = 12 km/h ⇒ Time for downstream trip = 90 ÷ 24 = 3.75 hours ⇒ Time for upstream trip = 90 ÷ 12 = 7.5 hours ⇒ Total time = 3.75 + 7.5 = 11.25 hours ⇒ 11.25 hours = 11 + 0.25 = 11 + (1/4) = 11¼ hours ∴ The correct answer is 11¼ hours. Additional Information Speed in Still Water If downstream speed (D) and upstream speed (U) are known, Speed of boat = (D + U) ÷ 2. Speed of Current If downstream speed (D) and upstream speed (U) are known, Speed of current = (D − U) ÷ 2. Average Speed for Round Trip Average Speed = (Downstream Speed × Upstream Speed) ÷ Still Water Speed = (D × U) ÷ B.</w:t>
      </w:r>
    </w:p>
    <w:p>
      <w:pPr>
        <w:spacing w:before="0"/>
      </w:pPr>
      <w:r>
        <w:rPr>
          <w:b w:val="0"/>
        </w:rPr>
      </w:r>
    </w:p>
    <w:p>
      <w:pPr>
        <w:spacing w:after="100" w:line="360" w:lineRule="auto" w:before="0"/>
      </w:pPr>
      <w:r>
        <w:rPr>
          <w:b w:val="0"/>
        </w:rPr>
        <w:t>6. A person sells an article at 16% below its cost price. Had he sold it for Rs. 33 more, he would have gained 14%. To gain 25%, he should sell the article for∶</w:t>
      </w:r>
    </w:p>
    <w:p>
      <w:pPr>
        <w:spacing w:before="0"/>
      </w:pPr>
      <w:r>
        <w:rPr>
          <w:b w:val="0"/>
        </w:rPr>
      </w:r>
    </w:p>
    <w:p>
      <w:pPr>
        <w:spacing w:after="100" w:before="0"/>
      </w:pPr>
      <w:r>
        <w:rPr>
          <w:b w:val="0"/>
        </w:rPr>
        <w:t>A. Rs. 135</w:t>
      </w:r>
    </w:p>
    <w:p>
      <w:pPr>
        <w:spacing w:after="100" w:before="0"/>
      </w:pPr>
      <w:r>
        <w:rPr>
          <w:b w:val="0"/>
        </w:rPr>
        <w:t>B. Rs. 128</w:t>
      </w:r>
    </w:p>
    <w:p>
      <w:pPr>
        <w:spacing w:after="100" w:before="0"/>
      </w:pPr>
      <w:r>
        <w:rPr>
          <w:b w:val="0"/>
        </w:rPr>
        <w:t>C. Rs. 137.5</w:t>
      </w:r>
    </w:p>
    <w:p>
      <w:pPr>
        <w:spacing w:after="100" w:before="0"/>
      </w:pPr>
      <w:r>
        <w:rPr>
          <w:b w:val="0"/>
        </w:rPr>
        <w:t>D. Rs. 130.5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CP of the article be Rs. x If article sold at 16% below its cost price, then SP of the article = x × (84/100) = 0.84x If article sold at 14% above its cost price, then SP of the article = x × (114/100) = 1.14x According to the question ⇒ 1.14x – 0.84x = 33 ⇒ 0.3x = 33 ⇒ x = 33/0.3 ⇒ x = 110 To gain 25% on CP, then SP of the article = 110 × (125/100) = 137.5 Short Trick∶ Let CP of the article be 100%, it should be sold at 125% to gain 25% ⇒ 16% + 14% = 33 ⇒ 30% = 33 ⇒ 125% = (33/30) × 125 = 137.5</w:t>
      </w:r>
    </w:p>
    <w:p>
      <w:pPr>
        <w:spacing w:before="0"/>
      </w:pPr>
      <w:r>
        <w:rPr>
          <w:b w:val="0"/>
        </w:rPr>
      </w:r>
    </w:p>
    <w:p>
      <w:pPr>
        <w:spacing w:after="100" w:line="360" w:lineRule="auto" w:before="0"/>
      </w:pPr>
      <w:r>
        <w:rPr>
          <w:b w:val="0"/>
        </w:rPr>
        <w:t>7. The average weight of a certain number of students in a group is 72 kg. If 10 students having an average weight of 78kg leave and 4 students having an average weight of 80 kg join the group, the average weight of the students in the group decreases by 0.7 kg. The number of students initially in the group is:</w:t>
      </w:r>
    </w:p>
    <w:p>
      <w:pPr>
        <w:spacing w:before="0"/>
      </w:pPr>
      <w:r>
        <w:rPr>
          <w:b w:val="0"/>
        </w:rPr>
      </w:r>
    </w:p>
    <w:p>
      <w:pPr>
        <w:spacing w:after="100" w:before="0"/>
      </w:pPr>
      <w:r>
        <w:rPr>
          <w:b w:val="0"/>
        </w:rPr>
        <w:t>A. 46</w:t>
      </w:r>
    </w:p>
    <w:p>
      <w:pPr>
        <w:spacing w:after="100" w:before="0"/>
      </w:pPr>
      <w:r>
        <w:rPr>
          <w:b w:val="0"/>
        </w:rPr>
        <w:t>B. 44</w:t>
      </w:r>
    </w:p>
    <w:p>
      <w:pPr>
        <w:spacing w:after="100" w:before="0"/>
      </w:pPr>
      <w:r>
        <w:rPr>
          <w:b w:val="0"/>
        </w:rPr>
        <w:t>C. 56</w:t>
      </w:r>
    </w:p>
    <w:p>
      <w:pPr>
        <w:spacing w:after="100" w:before="0"/>
      </w:pPr>
      <w:r>
        <w:rPr>
          <w:b w:val="0"/>
        </w:rPr>
        <w:t>D. 54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Average weight of some students be = 72 kg Deviation of weight of 10 students who leave the class = (78 – 72) × 10 = 60 kg Deviation of weigh of 4 students who join the class = (80 – 72) × 4 = 32 kg Let the number of students after be x then, ⇒ 0.7 × x = 60 – 32 ⇒ x = 28/0.7 = 40 ∴ Number of students was initially = 40 + 10 – 4 = 46</w:t>
      </w:r>
    </w:p>
    <w:p>
      <w:pPr>
        <w:spacing w:before="0"/>
      </w:pPr>
      <w:r>
        <w:rPr>
          <w:b w:val="0"/>
        </w:rPr>
      </w:r>
    </w:p>
    <w:p>
      <w:pPr>
        <w:spacing w:after="100" w:line="360" w:lineRule="auto" w:before="0"/>
      </w:pPr>
      <w:r>
        <w:rPr>
          <w:b w:val="0"/>
        </w:rPr>
        <w:t>8. In a class, 83(1/3)\% of the number of students are girls and the rest are boys. If 60% of the number of boys and 80% of the number of girls are present, then what percentage of the total number of students in the class is absent?</w:t>
      </w:r>
    </w:p>
    <w:p>
      <w:pPr>
        <w:spacing w:before="0"/>
      </w:pPr>
      <w:r>
        <w:rPr>
          <w:b w:val="0"/>
        </w:rPr>
      </w:r>
    </w:p>
    <w:p>
      <w:pPr>
        <w:spacing w:after="100" w:before="0"/>
      </w:pPr>
      <w:r>
        <w:rPr>
          <w:b w:val="0"/>
        </w:rPr>
        <w:t>A. 22(2/3)\%</w:t>
      </w:r>
    </w:p>
    <w:p>
      <w:pPr>
        <w:spacing w:after="100" w:before="0"/>
      </w:pPr>
      <w:r>
        <w:rPr>
          <w:b w:val="0"/>
        </w:rPr>
        <w:t>B. 12(1/2)\%</w:t>
      </w:r>
    </w:p>
    <w:p>
      <w:pPr>
        <w:spacing w:after="100" w:before="0"/>
      </w:pPr>
      <w:r>
        <w:rPr>
          <w:b w:val="0"/>
        </w:rPr>
        <w:t>C. 26(2/3)\%</w:t>
      </w:r>
    </w:p>
    <w:p>
      <w:pPr>
        <w:spacing w:after="100" w:before="0"/>
      </w:pPr>
      <w:r>
        <w:rPr>
          <w:b w:val="0"/>
        </w:rPr>
        <w:t>D. 23(1/3)\%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total number of students in class be x Number of girls = x × (5/6) = 5x/6 Number of boys = x × (1/6) = x/6 Number of absent girls = (5x/6) × (20/100) = x/6 Number of absent boys = (x/6) × (40/100) = x/15 Total number of students who absent = (x/6) + (x/15) = (5x + 2x)/30 = 7x/30 Percentage of students who absent = [(7x/30)/x] × 100 = 70/3% = 23(1/3)</w:t>
      </w:r>
    </w:p>
    <w:p>
      <w:pPr>
        <w:spacing w:before="0"/>
      </w:pPr>
      <w:r>
        <w:rPr>
          <w:b w:val="0"/>
        </w:rPr>
      </w:r>
    </w:p>
    <w:p>
      <w:pPr>
        <w:spacing w:after="100" w:line="360" w:lineRule="auto" w:before="0"/>
      </w:pPr>
      <w:r>
        <w:rPr>
          <w:b w:val="0"/>
        </w:rPr>
        <w:t>9. A sum lent out at simple interest amounts to Rs. 6076 in 1 year and Rs. 7504 in 3 years. The sum and the rate of interest (approx) p.a are respectively:</w:t>
      </w:r>
    </w:p>
    <w:p>
      <w:pPr>
        <w:spacing w:before="0"/>
      </w:pPr>
      <w:r>
        <w:rPr>
          <w:b w:val="0"/>
        </w:rPr>
      </w:r>
    </w:p>
    <w:p>
      <w:pPr>
        <w:spacing w:after="100" w:before="0"/>
      </w:pPr>
      <w:r>
        <w:rPr>
          <w:b w:val="0"/>
        </w:rPr>
        <w:t>A. Rs. 5,600 and 9%</w:t>
      </w:r>
    </w:p>
    <w:p>
      <w:pPr>
        <w:spacing w:after="100" w:before="0"/>
      </w:pPr>
      <w:r>
        <w:rPr>
          <w:b w:val="0"/>
        </w:rPr>
        <w:t>B. Rs. 5,400 and 9%</w:t>
      </w:r>
    </w:p>
    <w:p>
      <w:pPr>
        <w:spacing w:after="100" w:before="0"/>
      </w:pPr>
      <w:r>
        <w:rPr>
          <w:b w:val="0"/>
        </w:rPr>
        <w:t>C. Rs. 5,400 and 10%</w:t>
      </w:r>
    </w:p>
    <w:p>
      <w:pPr>
        <w:spacing w:after="100" w:before="0"/>
      </w:pPr>
      <w:r>
        <w:rPr>
          <w:b w:val="0"/>
        </w:rPr>
        <w:t>D. Rs. 5,362 and 13.32%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Interest for 2 years (3 yr − 1 yr) = 7504 − 6076 = Rs. 1428 Interest for 1 year = 1428 ÷ 2 = Rs. 714 Principal (Sum) = Amount (1 yr) − Interest (1 yr) = 6076 − 714 = Rs. 5362 Rate % = (Interest ÷ Principal) × 100 = (714 ÷ 5362) × 100 ≈ 13.32% ∴ The correct answer is Rs. 5,362 and 13.32%. Alternate Method Given: Amount after 1 year (A1) = Rs. 6076 Amount after 3 years (A3) = Rs. 7504 Formula Used: Simple Interest (SI) = Principal × Rate × Time ÷ 100 Amount (A) = Principal (P) + Simple Interest (SI) Calculations: ⇒ SI for 2 years (3 − 1 years) = A3 − A1 ⇒ SI for 2 years = Rs. 7504 − Rs. 6076 = Rs. 1428 ⇒ SI for 1 year = 1428 ÷ 2 = Rs. 714 ⇒ Principal (Sum) = Amount after 1 year − SI for 1 year ⇒ Principal = 6076 − 714 = Rs. 5362 ⇒ Rate of Interest (R) = (SI × 100) ÷ (P × T) ⇒ R = (714 × 100) ÷ (5362 × 1) ⇒ R ≈ 13.3159% → 13.32% ∴ The correct answer is Rs. 5,362 and 13.32%. Additional Information Nature of Simple Interest In Simple Interest, the interest earned remains constant every year because it is always calculated on the initial principal (P). Amount and Principal Relation Amount after T years is A = P + (P × R × T) ÷ 100. If we know the amounts at different years, the difference in amounts gives the interest for that specific time gap. Effective Rate of Interest For SI, the effective rate for T years is simply R × T. In Compound Interest, the effective rate is calculated using the formula [ (1 + R/100)T − 1 ] × 100.</w:t>
      </w:r>
    </w:p>
    <w:p>
      <w:pPr>
        <w:spacing w:before="0"/>
      </w:pPr>
      <w:r>
        <w:rPr>
          <w:b w:val="0"/>
        </w:rPr>
      </w:r>
    </w:p>
    <w:p>
      <w:pPr>
        <w:spacing w:after="100" w:line="360" w:lineRule="auto" w:before="0"/>
      </w:pPr>
      <w:r>
        <w:rPr>
          <w:b w:val="0"/>
        </w:rPr>
        <w:t>10. A sum of Rs. x is divided among A, B and C such that the ratio of the shares of A and B is 6 ∶ 7 and that of B and C is 3 ∶ 2. If the difference between the shares of A and C is Rs. 540, then the value of x is∶</w:t>
      </w:r>
    </w:p>
    <w:p>
      <w:pPr>
        <w:spacing w:before="0"/>
      </w:pPr>
      <w:r>
        <w:rPr>
          <w:b w:val="0"/>
        </w:rPr>
      </w:r>
    </w:p>
    <w:p>
      <w:pPr>
        <w:spacing w:after="100" w:before="0"/>
      </w:pPr>
      <w:r>
        <w:rPr>
          <w:b w:val="0"/>
        </w:rPr>
        <w:t>A. 7425</w:t>
      </w:r>
    </w:p>
    <w:p>
      <w:pPr>
        <w:spacing w:after="100" w:before="0"/>
      </w:pPr>
      <w:r>
        <w:rPr>
          <w:b w:val="0"/>
        </w:rPr>
        <w:t>B. 7290</w:t>
      </w:r>
    </w:p>
    <w:p>
      <w:pPr>
        <w:spacing w:after="100" w:before="0"/>
      </w:pPr>
      <w:r>
        <w:rPr>
          <w:b w:val="0"/>
        </w:rPr>
        <w:t>C. 7155</w:t>
      </w:r>
    </w:p>
    <w:p>
      <w:pPr>
        <w:spacing w:after="100" w:before="0"/>
      </w:pPr>
      <w:r>
        <w:rPr>
          <w:b w:val="0"/>
        </w:rPr>
        <w:t>D. 7020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ratio of shares of A, B, and C = 18 ∶ 21 ∶ 14. According to the question 18k − 14k = 540 ⇒ 4k = 540 ⇒ k = 135. Sum of shares = 53k = 53 × 135 = 7155.</w:t>
      </w:r>
    </w:p>
    <w:p>
      <w:pPr>
        <w:spacing w:before="0"/>
      </w:pPr>
      <w:r>
        <w:rPr>
          <w:b w:val="0"/>
        </w:rPr>
      </w:r>
    </w:p>
    <w:p>
      <w:pPr>
        <w:spacing w:after="100" w:line="360" w:lineRule="auto" w:before="0"/>
      </w:pPr>
      <w:r>
        <w:rPr>
          <w:b w:val="0"/>
        </w:rPr>
        <w:t>11. A, B and C invested their capitals in the ratio of 2 : 3 : 5 The ratio of months for which A, B and C invested is 4 : 2 : 3. If C gets a share of profit which Is Rs. 1,47,000 more than that of A, then B’s share of profit is:</w:t>
      </w:r>
    </w:p>
    <w:p>
      <w:pPr>
        <w:spacing w:before="0"/>
      </w:pPr>
      <w:r>
        <w:rPr>
          <w:b w:val="0"/>
        </w:rPr>
      </w:r>
    </w:p>
    <w:p>
      <w:pPr>
        <w:spacing w:after="100" w:before="0"/>
      </w:pPr>
      <w:r>
        <w:rPr>
          <w:b w:val="0"/>
        </w:rPr>
        <w:t>A. Rs. 1,05,000</w:t>
      </w:r>
    </w:p>
    <w:p>
      <w:pPr>
        <w:spacing w:after="100" w:before="0"/>
      </w:pPr>
      <w:r>
        <w:rPr>
          <w:b w:val="0"/>
        </w:rPr>
        <w:t>B. Rs. 1,89,000</w:t>
      </w:r>
    </w:p>
    <w:p>
      <w:pPr>
        <w:spacing w:after="100" w:before="0"/>
      </w:pPr>
      <w:r>
        <w:rPr>
          <w:b w:val="0"/>
        </w:rPr>
        <w:t>C. Rs. 1,26,000</w:t>
      </w:r>
    </w:p>
    <w:p>
      <w:pPr>
        <w:spacing w:after="100" w:before="0"/>
      </w:pPr>
      <w:r>
        <w:rPr>
          <w:b w:val="0"/>
        </w:rPr>
        <w:t>D. Rs. 1,68,000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Ratio of capitals invested by A, B, and C = 2 : 3 : 5 Ratio of time A, B and C = 4 : 2 : 3 As we know, Profit = Time × Money Ratio of profit A, B and C = (2 × 4) : (3 × 2) : (5 : 3) = 8 : 6 : 15 Let the ratio of profit A, B and C = 8k : 6k : 15K According to the question 15k – 8k = 147000 ⇒ 7k = 147000 ⇒ k = 147000/7 = 21000 ∴ Profit share of B = 6k = 6 × 21000 = 126000</w:t>
      </w:r>
    </w:p>
    <w:p>
      <w:pPr>
        <w:spacing w:before="0"/>
      </w:pPr>
      <w:r>
        <w:rPr>
          <w:b w:val="0"/>
        </w:rPr>
      </w:r>
    </w:p>
    <w:p>
      <w:pPr>
        <w:spacing w:after="100" w:line="360" w:lineRule="auto" w:before="0"/>
      </w:pPr>
      <w:r>
        <w:rPr>
          <w:b w:val="0"/>
        </w:rPr>
        <w:t>12. The value of 9 × 6 ÷ 24 + 8 ÷ 2 of 5 – 30 ÷ 4 of 4 + 27 × 5 ÷ 9 is∶</w:t>
      </w:r>
    </w:p>
    <w:p>
      <w:pPr>
        <w:spacing w:before="0"/>
      </w:pPr>
      <w:r>
        <w:rPr>
          <w:b w:val="0"/>
        </w:rPr>
      </w:r>
    </w:p>
    <w:p>
      <w:pPr>
        <w:spacing w:after="100" w:before="0"/>
      </w:pPr>
      <w:r>
        <w:rPr>
          <w:b w:val="0"/>
        </w:rPr>
        <w:t>A. 259/8</w:t>
      </w:r>
    </w:p>
    <w:p>
      <w:pPr>
        <w:spacing w:after="100" w:before="0"/>
      </w:pPr>
      <w:r>
        <w:rPr>
          <w:b w:val="0"/>
        </w:rPr>
        <w:t>B. 493/8</w:t>
      </w:r>
    </w:p>
    <w:p>
      <w:pPr>
        <w:spacing w:after="100" w:before="0"/>
      </w:pPr>
      <w:r>
        <w:rPr>
          <w:b w:val="0"/>
        </w:rPr>
        <w:t>C. 243/8</w:t>
      </w:r>
    </w:p>
    <w:p>
      <w:pPr>
        <w:spacing w:after="100" w:before="0"/>
      </w:pPr>
      <w:r>
        <w:rPr>
          <w:b w:val="0"/>
        </w:rPr>
        <w:t>D. 647/40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9 × 6 ÷ 24 + 8 ÷ 2 of 5 – 30 ÷ 4 of 4 + 27 × 5 ÷ 9 = ? Formula used: BODMAS Rule (Bracket, Of, Division, Multiplication, Addition, Subtraction) Calculation: 9 × 6 ÷ 24 + 8 ÷ 2 of 5 – 30 ÷ 4 of 4 + 27 × 5 ÷ 9 ⇒ 9 × 6 ÷ 24 + 8 ÷ 10 – 30 ÷ 16 + 27 × 5 ÷ 9 ⇒ 9 × (1/4) + (4/5) – (15/8) + 3 × 5 ⇒ (9/4) + (4/5) - (15/8) + 15 ⇒ (90 + 32 - 75 + 600/40) ⇒ (647/40) ∴ The correct answer is option (4).</w:t>
      </w:r>
    </w:p>
    <w:p>
      <w:pPr>
        <w:spacing w:before="0"/>
      </w:pPr>
      <w:r>
        <w:rPr>
          <w:b w:val="0"/>
        </w:rPr>
      </w:r>
    </w:p>
    <w:p>
      <w:pPr>
        <w:spacing w:after="100" w:line="360" w:lineRule="auto" w:before="0"/>
      </w:pPr>
      <w:r>
        <w:rPr>
          <w:b w:val="0"/>
        </w:rPr>
        <w:t>13. A circle is inscribed in quadrilateral ABCD touching AB, BC, CD and AD at the points P, Q, R and S, respectively, and ∠B = 90°. If AD = 24 cm, AB = 27 cm and DR = 6 cm, then what is the circumference of the circle?</w:t>
      </w:r>
    </w:p>
    <w:p>
      <w:pPr>
        <w:spacing w:before="0"/>
      </w:pPr>
      <w:r>
        <w:rPr>
          <w:b w:val="0"/>
        </w:rPr>
      </w:r>
    </w:p>
    <w:p>
      <w:pPr>
        <w:spacing w:after="100" w:before="0"/>
      </w:pPr>
      <w:r>
        <w:rPr>
          <w:b w:val="0"/>
        </w:rPr>
        <w:t>A. 18π</w:t>
      </w:r>
    </w:p>
    <w:p>
      <w:pPr>
        <w:spacing w:after="100" w:before="0"/>
      </w:pPr>
      <w:r>
        <w:rPr>
          <w:b w:val="0"/>
        </w:rPr>
        <w:t>B. 20π</w:t>
      </w:r>
    </w:p>
    <w:p>
      <w:pPr>
        <w:spacing w:after="100" w:before="0"/>
      </w:pPr>
      <w:r>
        <w:rPr>
          <w:b w:val="0"/>
        </w:rPr>
        <w:t>C. 15π</w:t>
      </w:r>
    </w:p>
    <w:p>
      <w:pPr>
        <w:spacing w:after="100" w:before="0"/>
      </w:pPr>
      <w:r>
        <w:rPr>
          <w:b w:val="0"/>
        </w:rPr>
        <w:t>D. 12π</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Tangents from an external point are equal: DR = DS = 6 cm. AS = AD − DS = 24 − 6 = 18 cm, and AP = AS = 18 cm. PB = AB − AP = 27 − 18 = 9 cm. Since angle B = 900, the radius r of the inscribed circle is equal to PB = 9 cm. Circumference = 2 × π × r = 2 × π × 9 = 18π. ∴ The correct answer is 18π cm. Alternate Method Given: ∠B = 90°, AD = 24 cm, AB = 27 cm, DR = 6 cm Circle touches AB at P, BC at Q, CD at R, and AD at S. Formula Used: Tangents drawn from an external point to a circle are equal. AP = AS, BP = BQ, CR = CQ, DR = DS Since ∠B = 90°, the radius of the circle is equal to BP = BQ. Calculation: DS = DR = 6 cm ⇒ AS = AD − DS ⇒ AS = 24 − 6 = 18 cm ⇒ AP = AS = 18 cm ⇒ BP = AB − AP ⇒ BP = 27 − 18 = 9 cm Since ∠B = 90°, ⇒ r = BP = BQ = 9 cm ⇒ Circumference = 2πr ⇒ Circumference = 2 × π × 9 ⇒ Circumference = 18π cm ∴ The circumference of the circle is 18π cm. Additional Information Tangents from External Points The lengths of two tangents drawn from an external point to a circle are always equal (e.g., $AP = AS$). Tangential Quadrilateral (Pitot Theorem) For any quadrilateral circumscribed around a circle, the sum of opposite sides is equal: $AB + CD = BC + DA$. Radius at Perpendicular Tangents If two tangents are perpendicular to each other, the radii to the points of contact and the tangents form a square of side length $r$.</w:t>
      </w:r>
    </w:p>
    <w:p>
      <w:pPr>
        <w:spacing w:before="0"/>
      </w:pPr>
      <w:r>
        <w:rPr>
          <w:b w:val="0"/>
        </w:rPr>
      </w:r>
    </w:p>
    <w:p>
      <w:pPr>
        <w:spacing w:after="100" w:line="360" w:lineRule="auto" w:before="0"/>
      </w:pPr>
      <w:r>
        <w:rPr>
          <w:b w:val="0"/>
        </w:rPr>
        <w:t>14. Three fractions, x, y, and z, are such that x &gt; y &gt; z. When the smallest of them is divided by the greatest, the result is 9/16, which exceeds y by 0.0625. If x + y + z = 11324, then the value of x + z is:</w:t>
      </w:r>
    </w:p>
    <w:p>
      <w:pPr>
        <w:spacing w:before="0"/>
      </w:pPr>
      <w:r>
        <w:rPr>
          <w:b w:val="0"/>
        </w:rPr>
      </w:r>
    </w:p>
    <w:p>
      <w:pPr>
        <w:spacing w:after="100" w:before="0"/>
      </w:pPr>
      <w:r>
        <w:rPr>
          <w:b w:val="0"/>
        </w:rPr>
        <w:t>A. 1</w:t>
      </w:r>
    </w:p>
    <w:p>
      <w:pPr>
        <w:spacing w:after="100" w:before="0"/>
      </w:pPr>
      <w:r>
        <w:rPr>
          <w:b w:val="0"/>
        </w:rPr>
        <w:t>B. 7/6</w:t>
      </w:r>
    </w:p>
    <w:p>
      <w:pPr>
        <w:spacing w:after="100" w:before="0"/>
      </w:pPr>
      <w:r>
        <w:rPr>
          <w:b w:val="0"/>
        </w:rPr>
        <w:t>C. 7/8</w:t>
      </w:r>
    </w:p>
    <w:p>
      <w:pPr>
        <w:spacing w:after="100" w:before="0"/>
      </w:pPr>
      <w:r>
        <w:rPr>
          <w:b w:val="0"/>
        </w:rPr>
        <w:t>D. 25/24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x &gt; y &gt; z (z/x) = (9/16) (z/x) = y + 0.0625 x + y + z = 1(13/24) Formula used: Basic fraction arithmetic Calculation: ⇒ (9/16) = y + 0.0625 ⇒ (9/16) = y + (1/16) ⇒ y = (9/16) - (1/16) = (8/16) = (1/2) ⇒ x + y + z = (37/24) ⇒ x + (1/2) + z = (37/24) ⇒ x + z = (37/24) - (1/2) ⇒ x + z = (37 - 12/24) = (25/24) ∴ The correct answer is option (4).</w:t>
      </w:r>
    </w:p>
    <w:p>
      <w:pPr>
        <w:spacing w:before="0"/>
      </w:pPr>
      <w:r>
        <w:rPr>
          <w:b w:val="0"/>
        </w:rPr>
      </w:r>
    </w:p>
    <w:p>
      <w:pPr>
        <w:spacing w:after="100" w:line="360" w:lineRule="auto" w:before="0"/>
      </w:pPr>
      <w:r>
        <w:rPr>
          <w:b w:val="0"/>
        </w:rPr>
        <w:t>15. If x = √5 - √3 √5 + √3 and y is the reciprocal of x, then what is the value of (x3 + y3)?</w:t>
      </w:r>
    </w:p>
    <w:p>
      <w:pPr>
        <w:spacing w:before="0"/>
      </w:pPr>
      <w:r>
        <w:rPr>
          <w:b w:val="0"/>
        </w:rPr>
      </w:r>
    </w:p>
    <w:p>
      <w:pPr>
        <w:spacing w:after="100" w:before="0"/>
      </w:pPr>
      <w:r>
        <w:rPr>
          <w:b w:val="0"/>
        </w:rPr>
        <w:t>A. 488</w:t>
      </w:r>
    </w:p>
    <w:p>
      <w:pPr>
        <w:spacing w:after="100" w:before="0"/>
      </w:pPr>
      <w:r>
        <w:rPr>
          <w:b w:val="0"/>
        </w:rPr>
        <w:t>B. 504</w:t>
      </w:r>
    </w:p>
    <w:p>
      <w:pPr>
        <w:spacing w:after="100" w:before="0"/>
      </w:pPr>
      <w:r>
        <w:rPr>
          <w:b w:val="0"/>
        </w:rPr>
        <w:t>C. 476</w:t>
      </w:r>
    </w:p>
    <w:p>
      <w:pPr>
        <w:spacing w:after="100" w:before="0"/>
      </w:pPr>
      <w:r>
        <w:rPr>
          <w:b w:val="0"/>
        </w:rPr>
        <w:t>D. 472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If x = (√a − √b) / (√a + √b) and y = 1/x, then x + y = 2(a + b) / (a − b). Substituting a = 5 and b = 3: x + y = 2(5 + 3) / (5 − 3) = 2 × 8 / 2 = 8. Since y is the reciprocal of x, xy = 1. Value of x3 + y3 = (x + y)3 − 3xy(x + y) = 83 − 3(1)(8). Final Result = 512 − 24 = 488. ∴ The correct answer is 488. Alternate Method Given: x = (√5 − √3) / (√5 + √3) and y = 1/x Formula: x3 + y3 = (x + y)3 − 3xy(x + y) ⇒ Rationalizing x: x = [(√5 − √3) × (√5 − √3)] / [(√5 + √3) × (√5 − √3)] ⇒ x = (5 + 3 − 2√15) / (5 − 3) = (8 − 2√15) / 2 = 4 − √15 ⇒ Similarly, y = 1/x = 4 + √15 ⇒ x + y = (4 − √15) + (4 + √15) = 8 ⇒ xy = (4 − √15)(4 + √15) = 16 − 15 = 1 ⇒ x3 + y3 = 83 − 3 × 1 × 8 ⇒ x3 + y3 = 512 − 24 = 488 ∴ The correct answer is 488. Additional Information Algebraic Identity for Cubes The sum of cubes is given by a3 + b3 = (a + b)(a2 − ab + b2) or a3 + b3 = (a + b)3 − 3ab(a + b). Rationalizing the Denominator To rationalize a denominator like (√a + √b), multiply both numerator and denominator by its conjugate (√a − √b). Reciprocal Sum Property If x = a − √b and y = a + √b where a2 − b = 1, then x and y are reciprocals (xy = 1).</w:t>
      </w:r>
    </w:p>
    <w:p>
      <w:pPr>
        <w:spacing w:before="0"/>
      </w:pPr>
      <w:r>
        <w:rPr>
          <w:b w:val="0"/>
        </w:rPr>
      </w:r>
    </w:p>
    <w:p>
      <w:pPr>
        <w:spacing w:after="100" w:line="360" w:lineRule="auto" w:before="0"/>
      </w:pPr>
      <w:r>
        <w:rPr>
          <w:b w:val="0"/>
        </w:rPr>
        <w:t>16. If 8x3 – 27y3 = (Ax + By) (Cx2 – Dy2 + 6xy), then what is the value of (A + B + C – D)?</w:t>
      </w:r>
    </w:p>
    <w:p>
      <w:pPr>
        <w:spacing w:before="0"/>
      </w:pPr>
      <w:r>
        <w:rPr>
          <w:b w:val="0"/>
        </w:rPr>
      </w:r>
    </w:p>
    <w:p>
      <w:pPr>
        <w:spacing w:after="100" w:before="0"/>
      </w:pPr>
      <w:r>
        <w:rPr>
          <w:b w:val="0"/>
        </w:rPr>
        <w:t>A. 12</w:t>
      </w:r>
    </w:p>
    <w:p>
      <w:pPr>
        <w:spacing w:after="100" w:before="0"/>
      </w:pPr>
      <w:r>
        <w:rPr>
          <w:b w:val="0"/>
        </w:rPr>
        <w:t>B. -12</w:t>
      </w:r>
    </w:p>
    <w:p>
      <w:pPr>
        <w:spacing w:after="100" w:before="0"/>
      </w:pPr>
      <w:r>
        <w:rPr>
          <w:b w:val="0"/>
        </w:rPr>
        <w:t>C. 15</w:t>
      </w:r>
    </w:p>
    <w:p>
      <w:pPr>
        <w:spacing w:after="100" w:before="0"/>
      </w:pPr>
      <w:r>
        <w:rPr>
          <w:b w:val="0"/>
        </w:rPr>
        <w:t>D. 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Identify the identity: a3 − b3 = (a − b)(a2 + ab + b2) Here, (2x)3 − (3y)3 = (2x − 3y)(4x2 + 6xy + 9y2) Comparing coefficients: A = 2, B = −3, C = 4, −D = 9 ⇒ D = −9 Required value: A + B + C − D = 2 − 3 + 4 − (−9) = 12 ∴ The correct answer is 12.Alternate Method Given Equation: 8x3 − 27y3 = (Ax + By) (Cx2 − Dy2 + 6xy) Formula Used: a3 − b3 = (a − b)(a2 + ab + b2) ⇒ 8x3 − 27y3 = (2x)3 − (3y)3 ⇒ (2x − 3y) ((2x)2 + (2x)(3y) + (3y)2) ⇒ (2x − 3y) (4x2 + 6xy + 9y2) Now, comparing this with the given RHS: (Ax + By) (Cx2 − Dy2 + 6xy) ⇒ Ax + By = 2x − 3y ⇒ A = 2, B = −3 ⇒ Cx2 − Dy2 + 6xy = 4x2 + 9y2 + 6xy ⇒ C = 4 and −D = 9 ⇒ D = −9 ⇒ Value of (A + B + C − D) = 2 + (−3) + 4 − (−9) ⇒ 2 − 3 + 4 + 9 = 12 ∴ The correct answer is 12.Additional Information Sum of Cubes Identity The identity for the sum of two cubes is a3 + b3 = (a + b)(a2 − ab + b2). Whole Cube Expansion (a − b)3 = a3 − b3 − 3ab(a − b), which is different from the difference of two cubes identity. Coefficient Comparison When two algebraic expressions are identical for all values of variables, the coefficients of corresponding terms (like x, y, x2, xy) must be equal.</w:t>
      </w:r>
    </w:p>
    <w:p>
      <w:pPr>
        <w:spacing w:before="0"/>
      </w:pPr>
      <w:r>
        <w:rPr>
          <w:b w:val="0"/>
        </w:rPr>
      </w:r>
    </w:p>
    <w:p>
      <w:pPr>
        <w:spacing w:after="100" w:line="360" w:lineRule="auto" w:before="0"/>
      </w:pPr>
      <w:r>
        <w:rPr>
          <w:b w:val="0"/>
        </w:rPr>
        <w:t>17. What is the ratio of the third proportional to 0.4 and 0.8, to the mean proportional between 13.5 and 0.24?</w:t>
      </w:r>
    </w:p>
    <w:p>
      <w:pPr>
        <w:spacing w:before="0"/>
      </w:pPr>
      <w:r>
        <w:rPr>
          <w:b w:val="0"/>
        </w:rPr>
      </w:r>
    </w:p>
    <w:p>
      <w:pPr>
        <w:spacing w:after="100" w:before="0"/>
      </w:pPr>
      <w:r>
        <w:rPr>
          <w:b w:val="0"/>
        </w:rPr>
        <w:t>A. 8 ∶ 9</w:t>
      </w:r>
    </w:p>
    <w:p>
      <w:pPr>
        <w:spacing w:after="100" w:before="0"/>
      </w:pPr>
      <w:r>
        <w:rPr>
          <w:b w:val="0"/>
        </w:rPr>
        <w:t>B. 5 ∶ 4</w:t>
      </w:r>
    </w:p>
    <w:p>
      <w:pPr>
        <w:spacing w:after="100" w:before="0"/>
      </w:pPr>
      <w:r>
        <w:rPr>
          <w:b w:val="0"/>
        </w:rPr>
        <w:t>C. 7 ∶ 8</w:t>
      </w:r>
    </w:p>
    <w:p>
      <w:pPr>
        <w:spacing w:after="100" w:before="0"/>
      </w:pPr>
      <w:r>
        <w:rPr>
          <w:b w:val="0"/>
        </w:rPr>
        <w:t>D. 9 ∶ 10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Third proportional of a and b = b2 ÷ a ⇒ Third proportional (P1) = (0.8 × 0.8) ÷ 0.4 = 0.64 ÷ 0.4 = 1.6 Mean proportional of x and y = √(x × y) ⇒ Mean proportional (P2) = √(13.5 × 0.24) = √3.24 = 1.8 Required Ratio = 1.6 : 1.8 = 16 : 18 = 8 : 9 ∴ The correct answer is 8 : 9. Alternate Method Given: Numbers for third proportional: a = 0.4, b = 0.8 Numbers for mean proportional: x = 13.5, y = 0.24 Formula Used: Third Proportional (c) of a and b is given by a : b = b : c ⇒ c = b2/a Mean Proportional (m) of x and y is given by x : m = m : y ⇒ m = √(xy) Calculations: ⇒ Let the third proportional be P1. ⇒ P1 = (0.8 × 0.8) ÷ 0.4 ⇒ P1 = 0.64 ÷ 0.4 = 1.6 ⇒ Let the mean proportional be P2. ⇒ P2 = √(13.5 × 0.24) ⇒ P2 = √(3.24) ⇒ P2 = 1.8 ⇒ Required Ratio = P1 : P2 ⇒ Required Ratio = 1.6 : 1.8 ⇒ Multiply both by 10: 16 : 18 ⇒ Divide both by 2: 8 : 9 ∴ The correct answer is 8 : 9. Additional Information Mean Proportional For two numbers a and b, the mean proportional x satisfies a : x = x : b, giving x = √(ab). Third Proportional For two numbers a and b, the third proportional c satisfies a : b = b : c, giving c = b2/a. Fourth Proportional For three numbers a, b, and c, the fourth proportional d satisfies a : b = c : d, giving d = (b × c)/a. Continued Proportion Three quantities a, b, c are in continued proportion if a : b = b : c, which implies b2 = ac.</w:t>
      </w:r>
    </w:p>
    <w:p>
      <w:pPr>
        <w:spacing w:before="0"/>
      </w:pPr>
      <w:r>
        <w:rPr>
          <w:b w:val="0"/>
        </w:rPr>
      </w:r>
    </w:p>
    <w:p>
      <w:pPr>
        <w:spacing w:after="100" w:line="360" w:lineRule="auto" w:before="0"/>
      </w:pPr>
      <w:r>
        <w:rPr>
          <w:b w:val="0"/>
        </w:rPr>
        <w:t>18. A, B and C start a business. A invests 33(1/3)\% of the total capital, B invests 25% of the remaining and C invests the rest. If the total profit at the end of a year is Rs. 1,62,000 then A’s share in profit is:</w:t>
      </w:r>
    </w:p>
    <w:p>
      <w:pPr>
        <w:spacing w:before="0"/>
      </w:pPr>
      <w:r>
        <w:rPr>
          <w:b w:val="0"/>
        </w:rPr>
      </w:r>
    </w:p>
    <w:p>
      <w:pPr>
        <w:spacing w:after="100" w:before="0"/>
      </w:pPr>
      <w:r>
        <w:rPr>
          <w:b w:val="0"/>
        </w:rPr>
        <w:t>A. Rs. 90,000</w:t>
      </w:r>
    </w:p>
    <w:p>
      <w:pPr>
        <w:spacing w:after="100" w:before="0"/>
      </w:pPr>
      <w:r>
        <w:rPr>
          <w:b w:val="0"/>
        </w:rPr>
        <w:t>B. Rs. 81,000</w:t>
      </w:r>
    </w:p>
    <w:p>
      <w:pPr>
        <w:spacing w:after="100" w:before="0"/>
      </w:pPr>
      <w:r>
        <w:rPr>
          <w:b w:val="0"/>
        </w:rPr>
        <w:t>C. Rs.60, 000</w:t>
      </w:r>
    </w:p>
    <w:p>
      <w:pPr>
        <w:spacing w:after="100" w:before="0"/>
      </w:pPr>
      <w:r>
        <w:rPr>
          <w:b w:val="0"/>
        </w:rPr>
        <w:t>D. Rs. 54,000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A's investment is 33 1/3% (or 1/3) of the total capital. Since the time period for all partners is the same, the profit sharing ratio is identical to the investment ratio. A's share of profit = 33 1/3% of total profit → (1/3) × 1,62,000. A's share = Rs. 54,000. ∴ The correct answer is Rs. 54,000. Alternate Method Given: Total Profit = Rs. 1,62,000 A's investment = 33 1/3% of total capital B's investment = 25% of the remaining capital Formula Used: Profit Share = Investment × Time period Calculations: ⇒ Let total capital = 1 unit ⇒ A's investment = 33 1/3% = 1/3 ⇒ Remaining capital = 1 − 1/3 = 2/3 ⇒ B's investment = 25% of 2/3 = 1/4 × 2/3 = 1/6 ⇒ C's investment = 2/3 − 1/6 = (4 − 1)/6 = 3/6 = 1/2 ⇒ Investment ratio A : B : C = 1/3 : 1/6 : 1/2 = 2 : 1 : 3 ⇒ Total ratio parts = 2 + 1 + 3 = 6 units ⇒ 6 units = Rs. 1,62,000 ⇒ 1 unit = 1,62,000 ÷ 6 = Rs. 27,000 ⇒ A's share (2 units) = 2 × 27,000 = Rs. 54,000 ∴ The correct answer is Rs. 54,000. Additional Information Profit Sharing Rule In any partnership, if the time period of investment is the same for all partners, the profit is distributed in the ratio of their capitals: P1 : P2 = C1 : C2. Compound Partnership If partners invest for different time periods, the profit is divided in the ratio of the product of capital and time: P1 : P2 = (C1 × T1) : (C2 × T2). Active and Sleeping Partners An active partner manages the business and may receive a salary or fixed percentage of profit before the remaining profit is distributed among all partners in their investment ratio.</w:t>
      </w:r>
    </w:p>
    <w:p>
      <w:pPr>
        <w:spacing w:before="0"/>
      </w:pPr>
      <w:r>
        <w:rPr>
          <w:b w:val="0"/>
        </w:rPr>
      </w:r>
    </w:p>
    <w:p>
      <w:pPr>
        <w:spacing w:after="100" w:line="360" w:lineRule="auto" w:before="0"/>
      </w:pPr>
      <w:r>
        <w:rPr>
          <w:b w:val="0"/>
        </w:rPr>
        <w:t>19. The point of intersection of the graphs of the equation 3x – 5y = 19 and 3y – 7x + 1 = 0 is P(α, β). What is the value of (3α – β)?</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0</w:t>
      </w:r>
    </w:p>
    <w:p>
      <w:pPr>
        <w:spacing w:after="100" w:before="0"/>
      </w:pPr>
      <w:r>
        <w:rPr>
          <w:b w:val="0"/>
        </w:rPr>
        <w:t>D.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3x - 5y = 19 ----(1) 3y - 7x + 1 = 0 7x - 3y = 1 ----(2) Subtract equation (1) from equation (2) after multiply by 3 in equation (1) and multiply by 5 in equation (2) ⇒ x = (- 2) Put x = (- 2) in equation (1) ⇒ 3 × (- 2) - 5y = 19 ⇒ - 6 - 5y = 19 ⇒ - 5y = 19 + 6 = 25 ⇒ y = - 25/5 = (- 5) α = (- 2) and β = (- 5) Now, (3α - β) 3 × (- 2) - (- 5) ⇒ (- 6) + 5 ⇒ (- 1) Therefore the correct answer is - 1.</w:t>
      </w:r>
    </w:p>
    <w:p>
      <w:pPr>
        <w:spacing w:before="0"/>
      </w:pPr>
      <w:r>
        <w:rPr>
          <w:b w:val="0"/>
        </w:rPr>
      </w:r>
    </w:p>
    <w:p>
      <w:pPr>
        <w:spacing w:after="100" w:line="360" w:lineRule="auto" w:before="0"/>
      </w:pPr>
      <w:r>
        <w:rPr>
          <w:b w:val="0"/>
        </w:rPr>
        <w:t>20. If x4 – 83x2 + 1 = 0, then a value of x3 – x-3 can be:</w:t>
      </w:r>
    </w:p>
    <w:p>
      <w:pPr>
        <w:spacing w:before="0"/>
      </w:pPr>
      <w:r>
        <w:rPr>
          <w:b w:val="0"/>
        </w:rPr>
      </w:r>
    </w:p>
    <w:p>
      <w:pPr>
        <w:spacing w:after="100" w:before="0"/>
      </w:pPr>
      <w:r>
        <w:rPr>
          <w:b w:val="0"/>
        </w:rPr>
        <w:t>A. 739</w:t>
      </w:r>
    </w:p>
    <w:p>
      <w:pPr>
        <w:spacing w:after="100" w:before="0"/>
      </w:pPr>
      <w:r>
        <w:rPr>
          <w:b w:val="0"/>
        </w:rPr>
        <w:t>B. 737</w:t>
      </w:r>
    </w:p>
    <w:p>
      <w:pPr>
        <w:spacing w:after="100" w:before="0"/>
      </w:pPr>
      <w:r>
        <w:rPr>
          <w:b w:val="0"/>
        </w:rPr>
        <w:t>C. 756</w:t>
      </w:r>
    </w:p>
    <w:p>
      <w:pPr>
        <w:spacing w:after="100" w:before="0"/>
      </w:pPr>
      <w:r>
        <w:rPr>
          <w:b w:val="0"/>
        </w:rPr>
        <w:t>D. 758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Divide the equation x4 − 83x2 + 1 = 0 by x2 to get x2 + 1/x2 = 83. Find x − 1/x using the relation: x − 1/x = √(x2 + 1/x2 − 2) = √(83 − 2) = 9. Using the cube shortcut: If x − 1/x = k, then x3 − 1/x3 = k3 + 3k. Putting k = 9: x3 − 1/x3 = 93 + 3(9) = 729 + 27 = 756. ∴ The correct answer is 756. Alternate Method Given: x4 − 83x2 + 1 = 0 Formula Used: (a − b)3 = a3 − b3 − 3ab(a − b) ⇒ x4 − 83x2 + 1 = 0 ⇒ (x4 + 1) / x2 = 83x2 / x2 ⇒ x2 + 1/x2 = 83 ⇒ (x − 1/x)2 + 2 = 83 ⇒ (x − 1/x)2 = 81 ⇒ x − 1/x = 9 ⇒ (x − 1/x)3 = x3 − 1/x3 − 3(x)(1/x)(x − 1/x) ⇒ 93 = x3 − 1/x3 − 3(9) ⇒ 729 = x3 − 1/x3 − 27 ⇒ x3 − 1/x3 = 729 + 27 ⇒ x3 − 1/x3 = 756 ∴ The correct answer is 756. Additional Information Reciprocal Identities for Squares If x + 1/x = k, then x2 + 1/x2 = k2 − 2. Conversely, if x − 1/x = k, then x2 + 1/x2 = k2 + 2. Reciprocal Identities for Cubes If x + 1/x = k, then x3 + 1/x3 = k3 − 3k. If x − 1/x = k, then x3 − 1/x3 = k3 + 3k. Higher Power Reductions Equations of the form ax4 + bx2 + a = 0 are symmetric and can be solved by dividing the entire equation by x2 to create reciprocal terms.</w:t>
      </w:r>
    </w:p>
    <w:p>
      <w:pPr>
        <w:spacing w:before="0"/>
      </w:pPr>
      <w:r>
        <w:rPr>
          <w:b w:val="0"/>
        </w:rPr>
      </w:r>
    </w:p>
    <w:p>
      <w:pPr>
        <w:spacing w:after="100" w:line="360" w:lineRule="auto" w:before="0"/>
      </w:pPr>
      <w:r>
        <w:rPr>
          <w:b w:val="0"/>
        </w:rPr>
        <w:t>21. If the 11-digit number 5678x43267y is divisible by 72, then the value of √(5x + 8y) is</w:t>
      </w:r>
    </w:p>
    <w:p>
      <w:pPr>
        <w:spacing w:before="0"/>
      </w:pPr>
      <w:r>
        <w:rPr>
          <w:b w:val="0"/>
        </w:rPr>
      </w:r>
    </w:p>
    <w:p>
      <w:pPr>
        <w:spacing w:after="100" w:before="0"/>
      </w:pPr>
      <w:r>
        <w:rPr>
          <w:b w:val="0"/>
        </w:rPr>
        <w:t>A. 7</w:t>
      </w:r>
    </w:p>
    <w:p>
      <w:pPr>
        <w:spacing w:after="100" w:before="0"/>
      </w:pPr>
      <w:r>
        <w:rPr>
          <w:b w:val="0"/>
        </w:rPr>
        <w:t>B. 4</w:t>
      </w:r>
    </w:p>
    <w:p>
      <w:pPr>
        <w:spacing w:after="100" w:before="0"/>
      </w:pPr>
      <w:r>
        <w:rPr>
          <w:b w:val="0"/>
        </w:rPr>
        <w:t>C. 6</w:t>
      </w:r>
    </w:p>
    <w:p>
      <w:pPr>
        <w:spacing w:after="100" w:before="0"/>
      </w:pPr>
      <w:r>
        <w:rPr>
          <w:b w:val="0"/>
        </w:rPr>
        <w:t>D. 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For a number to be divisible by 72, it must be divisible by its coprime factors 8 and 9. Divisibility by 8: Last three digits 67y ÷ 8 ⇒ 672 ÷ 8 = 84, so y = 2. Divisibility by 9: Sum of digits (5+6+7+8+x+4+3+2+6+7+y) = 48 + x + y must be divisible by 9. For y = 2, sum = 50 + x ⇒ Nearest multiple of 9 is 54, so x = 4. Required value = √(5 × 4 + 8 × 2) = √(20 + 16) = √36 = 6. ∴ The correct answer is 6. Alternate Method Given: Number: 5678x43267y Divisibility: Divisible by 72 Formula Used: Divisibility Rule of 8: Last three digits of the number must be divisible by 8. Divisibility Rule of 9: Sum of all digits must be divisible by 9. Calculations: ⇒ Divisibility by 8: Last three digits = 67y ⇒ 67y ÷ 8 ⇒ 672 ÷ 8 = 84 (Exact division) ⇒ Therefore, y = 2 ⇒ Divisibility by 9: Sum of digits = 5+6+7+8+x+4+3+2+6+7+2 ⇒ Sum = 50 + x ⇒ For (50 + x) to be divisible by 9, the next multiple is 54 ⇒ x = 54 − 50 = 4 ⇒ Value to find = √(5x + 8y) ⇒ √(5 × 4 + 8 × 2) = √(20 + 16) ⇒ √36 = 6 ∴ The correct answer is 6. Additional Information Divisibility by 72 A number is divisible by 72 if and only if it is divisible by both 8 and 9, as 8 and 9 are coprime factors (HCF = 1). Divisibility by 11 The difference between the sum of digits at odd places and the sum of digits at even places must be 0 or a multiple of 11. Coprime Factor Rule If a number N is divisible by two coprime numbers a and b, then N is also divisible by the product a × b.</w:t>
      </w:r>
    </w:p>
    <w:p>
      <w:pPr>
        <w:spacing w:before="0"/>
      </w:pPr>
      <w:r>
        <w:rPr>
          <w:b w:val="0"/>
        </w:rPr>
      </w:r>
    </w:p>
    <w:p>
      <w:pPr>
        <w:spacing w:after="100" w:line="360" w:lineRule="auto" w:before="0"/>
      </w:pPr>
      <w:r>
        <w:rPr>
          <w:b w:val="0"/>
        </w:rPr>
        <w:t>22. A hemispherical bowl of internal diameter 36 cm is full of a liquid. This liquid is to be filled into cylindrical bottles each of radius 3 cm and height 12 cm. How many such bottles are required to empty the bowl?</w:t>
      </w:r>
    </w:p>
    <w:p>
      <w:pPr>
        <w:spacing w:before="0"/>
      </w:pPr>
      <w:r>
        <w:rPr>
          <w:b w:val="0"/>
        </w:rPr>
      </w:r>
    </w:p>
    <w:p>
      <w:pPr>
        <w:spacing w:after="100" w:before="0"/>
      </w:pPr>
      <w:r>
        <w:rPr>
          <w:b w:val="0"/>
        </w:rPr>
        <w:t>A. 27</w:t>
      </w:r>
    </w:p>
    <w:p>
      <w:pPr>
        <w:spacing w:after="100" w:before="0"/>
      </w:pPr>
      <w:r>
        <w:rPr>
          <w:b w:val="0"/>
        </w:rPr>
        <w:t>B. 36</w:t>
      </w:r>
    </w:p>
    <w:p>
      <w:pPr>
        <w:spacing w:after="100" w:before="0"/>
      </w:pPr>
      <w:r>
        <w:rPr>
          <w:b w:val="0"/>
        </w:rPr>
        <w:t>C. 54</w:t>
      </w:r>
    </w:p>
    <w:p>
      <w:pPr>
        <w:spacing w:after="100" w:before="0"/>
      </w:pPr>
      <w:r>
        <w:rPr>
          <w:b w:val="0"/>
        </w:rPr>
        <w:t>D. 72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As we know, Volume of hemisphere = (2/3) × πr3 Volume of cylinder = πR2h Radius of hemispherical bowl (r) = 36/2 = 18 cm Radius of cylinder (R) = 3 cm Height of the cylinder (h) = 12 cm Let the number of bottles required be n then πR2h × n = (2/3) × πr3 3 × 3 × 12 × n = (2/3) × 18 × 18 × 18 ⇒ n = (2 × 18 × 18 × 18)/(3 × 3 × 3 × 12) ⇒ n = 36 So, the number of bottles required is 36.</w:t>
      </w:r>
    </w:p>
    <w:p>
      <w:pPr>
        <w:spacing w:before="0"/>
      </w:pPr>
      <w:r>
        <w:rPr>
          <w:b w:val="0"/>
        </w:rPr>
      </w:r>
    </w:p>
    <w:p>
      <w:pPr>
        <w:spacing w:after="100" w:line="360" w:lineRule="auto" w:before="0"/>
      </w:pPr>
      <w:r>
        <w:rPr>
          <w:b w:val="0"/>
        </w:rPr>
        <w:t>23. In a circle with centre O, AC and BD are two chords. AC and BD meet at E when produced. If AB is the diameter and ∠AEB = 68°, then the measure of ∠DOC is:</w:t>
      </w:r>
    </w:p>
    <w:p>
      <w:pPr>
        <w:spacing w:before="0"/>
      </w:pPr>
      <w:r>
        <w:rPr>
          <w:b w:val="0"/>
        </w:rPr>
      </w:r>
    </w:p>
    <w:p>
      <w:pPr>
        <w:spacing w:after="100" w:before="0"/>
      </w:pPr>
      <w:r>
        <w:rPr>
          <w:b w:val="0"/>
        </w:rPr>
        <w:t>A. 22°</w:t>
      </w:r>
    </w:p>
    <w:p>
      <w:pPr>
        <w:spacing w:after="100" w:before="0"/>
      </w:pPr>
      <w:r>
        <w:rPr>
          <w:b w:val="0"/>
        </w:rPr>
        <w:t>B. 30°</w:t>
      </w:r>
    </w:p>
    <w:p>
      <w:pPr>
        <w:spacing w:after="100" w:before="0"/>
      </w:pPr>
      <w:r>
        <w:rPr>
          <w:b w:val="0"/>
        </w:rPr>
        <w:t>C. 44°</w:t>
      </w:r>
    </w:p>
    <w:p>
      <w:pPr>
        <w:spacing w:after="100" w:before="0"/>
      </w:pPr>
      <w:r>
        <w:rPr>
          <w:b w:val="0"/>
        </w:rPr>
        <w:t>D. 32°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AB is diameter ⇒ ∠ACB = 90° (angle in semicircle) ∠ACB is exterior angle of ▵BCE ⇒ ∠CBE = 90° − ∠AEB = 90° − 68° = 22° ∠COD = 2 × ∠CBE (central angle = 2 × inscribed angle on same arc) ∠COD = 2 × 22° = 44° ∴ The correct answer is 44°. Alternate Method Given: ∠AEB = 68° Formula used: Angle in a semicircle = 90° Exterior angle of a triangle = Sum of the two opposite interior angles Angle at the centre = 2 × Angle at the circumference standing on the same arc Calculation: AB is the diameter of the circle. ⇒ ∠ACB = 90° ∠ACB is the exterior angle of △BCE. ⇒ ∠ACB = ∠BEC + ∠CBE ⇒ 90° = 68° + ∠CBE ⇒ ∠CBE = 90° − 68° ⇒ ∠CBE = 22° ⇒ ∠COD = 2 × ∠CBE ⇒ ∠COD = 2 × 22° ⇒ ∠COD = 44° ∴ ∠COD = 44°. Additional Information Angle in a Semicircle Any angle subtended by the diameter at the circumference of the circle is always 90°. Central Angle Theorem The angle subtended by an arc at the center is double the angle subtended by it at any point on the remaining part of the circle. External Intersection of Chords If two chords AC and BD intersect at point E outside the circle, then ∠AEB = 1/2 × (major arc − minor arc).</w:t>
      </w:r>
    </w:p>
    <w:p>
      <w:pPr>
        <w:spacing w:before="0"/>
      </w:pPr>
      <w:r>
        <w:rPr>
          <w:b w:val="0"/>
        </w:rPr>
      </w:r>
    </w:p>
    <w:p>
      <w:pPr>
        <w:spacing w:after="100" w:line="360" w:lineRule="auto" w:before="0"/>
      </w:pPr>
      <w:r>
        <w:rPr>
          <w:b w:val="0"/>
        </w:rPr>
        <w:t>24. Let x be the least number which when divided by 15, 18, 20 and 27, the remainder in each case is 10 and x is a multiple of 31. What least number should be added to x to make it a perfect square?</w:t>
      </w:r>
    </w:p>
    <w:p>
      <w:pPr>
        <w:spacing w:before="0"/>
      </w:pPr>
      <w:r>
        <w:rPr>
          <w:b w:val="0"/>
        </w:rPr>
      </w:r>
    </w:p>
    <w:p>
      <w:pPr>
        <w:spacing w:after="100" w:before="0"/>
      </w:pPr>
      <w:r>
        <w:rPr>
          <w:b w:val="0"/>
        </w:rPr>
        <w:t>A. 36</w:t>
      </w:r>
    </w:p>
    <w:p>
      <w:pPr>
        <w:spacing w:after="100" w:before="0"/>
      </w:pPr>
      <w:r>
        <w:rPr>
          <w:b w:val="0"/>
        </w:rPr>
        <w:t>B. 43</w:t>
      </w:r>
    </w:p>
    <w:p>
      <w:pPr>
        <w:spacing w:after="100" w:before="0"/>
      </w:pPr>
      <w:r>
        <w:rPr>
          <w:b w:val="0"/>
        </w:rPr>
        <w:t>C. 37</w:t>
      </w:r>
    </w:p>
    <w:p>
      <w:pPr>
        <w:spacing w:after="100" w:before="0"/>
      </w:pPr>
      <w:r>
        <w:rPr>
          <w:b w:val="0"/>
        </w:rPr>
        <w:t>D. 39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LCM(15, 18, 20, 27) = 540. x = 540k + 10 must be divisible by 31. Testing k: (13k + 10) ÷ 31 ⇒ 13(4) + 10 = 62, which is 31 × 2. x = 540 × 4 + 10 = 2170. Next perfect square after 2170 is 472 = 2209. Number to be added = 2209 − 2170 = 39. ∴ The correct answer is 39. Alternate Method Given: Divisors are 15, 18, 20, 27 with remainder 10. x is a multiple of 31. Step 1: Find LCM of 15, 18, 20, and 27. ⇒ 15 = 3 × 5 ⇒ 18 = 2 × 32 ⇒ 20 = 22 × 5 ⇒ 27 = 33 ⇒ LCM = 22 × 33 × 5 = 4 × 27 × 5 = 540 Step 2: Find the least multiple of 31 in the form 540k + 10. ⇒ (540k + 10) ÷ 31 ⇒ (31 × 17k + 13k + 10) ÷ 31 ⇒ 13k + 10 should be a multiple of 31. ⇒ For k = 4: 13 × 4 + 10 = 52 + 10 = 62 (Divisible by 31) ⇒ x = 540 × 4 + 10 = 2170 Step 3: Find the next perfect square. ⇒ √2170 ≈ 46.58 ⇒ Next integer = 47 ⇒ 472 = 2209 ⇒ Difference = 2209 − 2170 = 39 ∴ The correct answer is 39. Additional Information General Form of Numbers with Constant Remainder Any number x which when divided by a, b, c leaves remainder R is given by x = LCM(a, b, c) × k + R. Perfect Square Estimation To find the number to be added, calculate √x, take the next integer n, and find n2 − x. Divisibility Check for Variables When solving (Ak + B) ÷ D, reduce A by taking A mod D to simplify the testing of k values.</w:t>
      </w:r>
    </w:p>
    <w:p>
      <w:pPr>
        <w:spacing w:before="0"/>
      </w:pPr>
      <w:r>
        <w:rPr>
          <w:b w:val="0"/>
        </w:rPr>
      </w:r>
    </w:p>
    <w:p>
      <w:pPr>
        <w:spacing w:after="100" w:line="360" w:lineRule="auto" w:before="0"/>
      </w:pPr>
      <w:r>
        <w:rPr>
          <w:b w:val="0"/>
        </w:rPr>
        <w:t>25. To do a certain work, the ratio of the efficiencies of X and Y is 5 ∶ 4 Working together, they can complete the same work in 10 days. Y alone starts work and leaves after 5 days. The remaining work completed by X alone in</w:t>
      </w:r>
    </w:p>
    <w:p>
      <w:pPr>
        <w:spacing w:before="0"/>
      </w:pPr>
      <w:r>
        <w:rPr>
          <w:b w:val="0"/>
        </w:rPr>
      </w:r>
    </w:p>
    <w:p>
      <w:pPr>
        <w:spacing w:after="100" w:before="0"/>
      </w:pPr>
      <w:r>
        <w:rPr>
          <w:b w:val="0"/>
        </w:rPr>
        <w:t>A. 15 days</w:t>
      </w:r>
    </w:p>
    <w:p>
      <w:pPr>
        <w:spacing w:after="100" w:before="0"/>
      </w:pPr>
      <w:r>
        <w:rPr>
          <w:b w:val="0"/>
        </w:rPr>
        <w:t>B. 10 days</w:t>
      </w:r>
    </w:p>
    <w:p>
      <w:pPr>
        <w:spacing w:after="100" w:before="0"/>
      </w:pPr>
      <w:r>
        <w:rPr>
          <w:b w:val="0"/>
        </w:rPr>
        <w:t>C. 12 days</w:t>
      </w:r>
    </w:p>
    <w:p>
      <w:pPr>
        <w:spacing w:after="100" w:before="0"/>
      </w:pPr>
      <w:r>
        <w:rPr>
          <w:b w:val="0"/>
        </w:rPr>
        <w:t>D. 14 days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Ratio of efficiencies X : Y = 5 : 4 Total efficiency of (X + Y) = 5 + 4 = 9 units/day Total work = Combined efficiency × Days = 9 × 10 = 90 units Work done by Y in 5 days = 4 × 5 = 20 units Remaining work = 90 − 20 = 70 units Time taken by X alone = 70 ÷ 5 = 14 days ∴ The correct answer is 14 days. Alternate Method Given: Efficiency ratio of X to Y = 5 : 4 Time taken by X and Y together = 10 days Time for which Y worked alone = 5 days Formula Used: Total Work = Total Efficiency × Total Time Time = Work ÷ Efficiency Person Days Total Work Efficiency X + Y 10 90 9 X - 5 Y - 4 Calculations: ⇒ Let efficiency of X = 5 units/day and efficiency of Y = 4 units/day ⇒ Combined efficiency of X and Y = 5 + 4 = 9 units/day ⇒ Total work = 9 × 10 = 90 units ⇒ Work completed by Y in 5 days = 4 × 5 = 20 units ⇒ Remaining work = Total work − Work done by Y ⇒ Remaining work = 90 − 20 = 70 units ⇒ Time taken by X to complete remaining work = Remaining work ÷ Efficiency of X ⇒ Time taken by X = 70 ÷ 5 = 14 days ∴ The correct answer is 14 days. Additional Information Efficiency and Time Relationship Efficiency is inversely proportional to the time taken to complete a work. If the efficiency ratio is a:b, the time ratio will be b:a. Work and Wages Wages are always distributed in the ratio of the actual work done by each person, which is Efficiency × Time. Combined Work Formula If A takes 'x' days and B takes 'y' days, together they take (x × y) ÷ (x + y) days to complete the work.</w:t>
      </w:r>
    </w:p>
    <w:p>
      <w:pPr>
        <w:spacing w:before="0"/>
      </w:pPr>
      <w:r>
        <w:rPr>
          <w:b w:val="0"/>
        </w:rPr>
      </w:r>
    </w:p>
    <w:p>
      <w:pPr>
        <w:spacing w:after="100" w:line="360" w:lineRule="auto" w:before="0"/>
      </w:pPr>
      <w:r>
        <w:rPr>
          <w:b w:val="0"/>
        </w:rPr>
        <w:t>26. If x = (164)169 + (333)337 – (727)726, then what is the units digit of x?</w:t>
      </w:r>
    </w:p>
    <w:p>
      <w:pPr>
        <w:spacing w:before="0"/>
      </w:pPr>
      <w:r>
        <w:rPr>
          <w:b w:val="0"/>
        </w:rPr>
      </w:r>
    </w:p>
    <w:p>
      <w:pPr>
        <w:spacing w:after="100" w:before="0"/>
      </w:pPr>
      <w:r>
        <w:rPr>
          <w:b w:val="0"/>
        </w:rPr>
        <w:t>A. 5</w:t>
      </w:r>
    </w:p>
    <w:p>
      <w:pPr>
        <w:spacing w:after="100" w:before="0"/>
      </w:pPr>
      <w:r>
        <w:rPr>
          <w:b w:val="0"/>
        </w:rPr>
        <w:t>B. 9</w:t>
      </w:r>
    </w:p>
    <w:p>
      <w:pPr>
        <w:spacing w:after="100" w:before="0"/>
      </w:pPr>
      <w:r>
        <w:rPr>
          <w:b w:val="0"/>
        </w:rPr>
        <w:t>C. 7</w:t>
      </w:r>
    </w:p>
    <w:p>
      <w:pPr>
        <w:spacing w:after="100" w:before="0"/>
      </w:pPr>
      <w:r>
        <w:rPr>
          <w:b w:val="0"/>
        </w:rPr>
        <w:t>D. 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Unit digit of (164)169 + (333)337 – (727)726 ⇒ 41 + 31 – 72 ⇒ 4 + 3 – 9 ⇒ 7 – 9or, 17 – 9 ⇒ 8</w:t>
      </w:r>
    </w:p>
    <w:p>
      <w:pPr>
        <w:spacing w:before="0"/>
      </w:pPr>
      <w:r>
        <w:rPr>
          <w:b w:val="0"/>
        </w:rPr>
      </w:r>
    </w:p>
    <w:p>
      <w:pPr>
        <w:spacing w:after="100" w:line="360" w:lineRule="auto" w:before="0"/>
      </w:pPr>
      <w:r>
        <w:rPr>
          <w:b w:val="0"/>
        </w:rPr>
        <w:t>27. Pipes A and B can fill a tank in 16 hours and 24 hours, respectively, and pipe C alone can empty the full tank in x hours. All the pipes were opened together at 10:30 AM, but C was closed at 2:30 PM. If the tank was full at 8:30 PM on the same day, then what is the value of x?</w:t>
      </w:r>
    </w:p>
    <w:p>
      <w:pPr>
        <w:spacing w:before="0"/>
      </w:pPr>
      <w:r>
        <w:rPr>
          <w:b w:val="0"/>
        </w:rPr>
      </w:r>
    </w:p>
    <w:p>
      <w:pPr>
        <w:spacing w:after="100" w:before="0"/>
      </w:pPr>
      <w:r>
        <w:rPr>
          <w:b w:val="0"/>
        </w:rPr>
        <w:t>A. 96</w:t>
      </w:r>
    </w:p>
    <w:p>
      <w:pPr>
        <w:spacing w:after="100" w:before="0"/>
      </w:pPr>
      <w:r>
        <w:rPr>
          <w:b w:val="0"/>
        </w:rPr>
        <w:t>B. 45</w:t>
      </w:r>
    </w:p>
    <w:p>
      <w:pPr>
        <w:spacing w:after="100" w:before="0"/>
      </w:pPr>
      <w:r>
        <w:rPr>
          <w:b w:val="0"/>
        </w:rPr>
        <w:t>C. 64</w:t>
      </w:r>
    </w:p>
    <w:p>
      <w:pPr>
        <w:spacing w:after="100" w:before="0"/>
      </w:pPr>
      <w:r>
        <w:rPr>
          <w:b w:val="0"/>
        </w:rPr>
        <w:t>D. 48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work = 48 Efficiency ratio of A to B = 3 : 2 Let the efficiency of pipe C be k, then Pipe A and pipe B work for = 10:30 AM to 8:30 PM = 10 hrs Pipe C work for = 10:30 to 2:30 PM = 4 hrs According to the question 10(3 + 2) – 4k = 48 ⇒ 10 × 5 – 4k = 48 ⇒ 4k = 50 – 48 ⇒ k = 1/2 So, pipe C alone can empty the full tank in = 48/(1/2) = 96 hr So, x = 96 hrs</w:t>
      </w:r>
    </w:p>
    <w:p>
      <w:pPr>
        <w:spacing w:before="0"/>
      </w:pPr>
      <w:r>
        <w:rPr>
          <w:b w:val="0"/>
        </w:rPr>
      </w:r>
    </w:p>
    <w:p>
      <w:pPr>
        <w:spacing w:after="100" w:line="360" w:lineRule="auto" w:before="0"/>
      </w:pPr>
      <w:r>
        <w:rPr>
          <w:b w:val="0"/>
        </w:rPr>
        <w:t>28. If the price of petrol increases by 19% and Sunitha intends to spend only an additional 12% on petrol, by what percent should she reduce the quantity of petrol purchased (nearest to an integer)?</w:t>
      </w:r>
    </w:p>
    <w:p>
      <w:pPr>
        <w:spacing w:before="0"/>
      </w:pPr>
      <w:r>
        <w:rPr>
          <w:b w:val="0"/>
        </w:rPr>
      </w:r>
    </w:p>
    <w:p>
      <w:pPr>
        <w:spacing w:after="100" w:before="0"/>
      </w:pPr>
      <w:r>
        <w:rPr>
          <w:b w:val="0"/>
        </w:rPr>
        <w:t>A. 8</w:t>
      </w:r>
    </w:p>
    <w:p>
      <w:pPr>
        <w:spacing w:after="100" w:before="0"/>
      </w:pPr>
      <w:r>
        <w:rPr>
          <w:b w:val="0"/>
        </w:rPr>
        <w:t>B. 7</w:t>
      </w:r>
    </w:p>
    <w:p>
      <w:pPr>
        <w:spacing w:after="100" w:before="0"/>
      </w:pPr>
      <w:r>
        <w:rPr>
          <w:b w:val="0"/>
        </w:rPr>
        <w:t>C. 6</w:t>
      </w:r>
    </w:p>
    <w:p>
      <w:pPr>
        <w:spacing w:after="100" w:before="0"/>
      </w:pPr>
      <w:r>
        <w:rPr>
          <w:b w:val="0"/>
        </w:rPr>
        <w:t>D. 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Let the initial expenditure be 100. New Price = 100 + 19 = 119; Target Expenditure = 100 + 12 = 112. Quantity reduction % = (New Price − Target Expenditure) ÷ New Price × 100 ⇒ (119 − 112) ÷ 119 × 100 = 700 ÷ 119 ≈ 5.88%. ∴ The correct answer is 6%. Alternate Method Given: Price increase = 19%, Intended expenditure increase = 12% Formula: Expenditure = Price × Quantity ⇒ Let original Price = 100 and original Quantity = 100. ⇒ Original Expenditure = 100 × 100 = 10,000. ⇒ New Price = 100 + 19 = 119. ⇒ New Expenditure = 10,000 + 12% of 10,000 = 11,200. ⇒ New Quantity = 11,200 ÷ 119 ≈ 94.117. ⇒ Percentage reduction in quantity = 100 − 94.117 = 5.883%. ⇒ Nearest integer = 6%. ∴ The correct answer is 6%. Additional Information Price-Consumption-Expenditure Rule When the price of a commodity increases by P% and the expenditure increases by E%, the new consumption is (100+E)/(100+P) of the original consumption. Constant Expenditure Case If the expenditure remains constant (0% increase), the percentage reduction in consumption is given by [r/(100+r)] × 100, where r is the percentage increase in price. Successive Percentage Formula Net % change in expenditure can also be calculated as [a + b + (ab/100)]%, where a is % change in price and b is % change in consumption.</w:t>
      </w:r>
    </w:p>
    <w:p>
      <w:pPr>
        <w:spacing w:before="0"/>
      </w:pPr>
      <w:r>
        <w:rPr>
          <w:b w:val="0"/>
        </w:rPr>
      </w:r>
    </w:p>
    <w:p>
      <w:pPr>
        <w:spacing w:after="100" w:line="360" w:lineRule="auto" w:before="0"/>
      </w:pPr>
      <w:r>
        <w:rPr>
          <w:b w:val="0"/>
        </w:rPr>
        <w:t>29. When a two-digit number is multiplied by the sum of its digits, the product is 424. When the number obtained by interchanging its digits is multiplied by the sum of the digits, the result is 280. The sum of the digits of the given number is:</w:t>
      </w:r>
    </w:p>
    <w:p>
      <w:pPr>
        <w:spacing w:before="0"/>
      </w:pPr>
      <w:r>
        <w:rPr>
          <w:b w:val="0"/>
        </w:rPr>
      </w:r>
    </w:p>
    <w:p>
      <w:pPr>
        <w:spacing w:after="100" w:before="0"/>
      </w:pPr>
      <w:r>
        <w:rPr>
          <w:b w:val="0"/>
        </w:rPr>
        <w:t>A. 7</w:t>
      </w:r>
    </w:p>
    <w:p>
      <w:pPr>
        <w:spacing w:after="100" w:before="0"/>
      </w:pPr>
      <w:r>
        <w:rPr>
          <w:b w:val="0"/>
        </w:rPr>
        <w:t>B. 9</w:t>
      </w:r>
    </w:p>
    <w:p>
      <w:pPr>
        <w:spacing w:after="100" w:before="0"/>
      </w:pPr>
      <w:r>
        <w:rPr>
          <w:b w:val="0"/>
        </w:rPr>
        <w:t>C. 6</w:t>
      </w:r>
    </w:p>
    <w:p>
      <w:pPr>
        <w:spacing w:after="100" w:before="0"/>
      </w:pPr>
      <w:r>
        <w:rPr>
          <w:b w:val="0"/>
        </w:rPr>
        <w:t>D. 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8 Key Points Additional Information</w:t>
      </w:r>
    </w:p>
    <w:p>
      <w:pPr>
        <w:spacing w:before="0"/>
      </w:pPr>
      <w:r>
        <w:rPr>
          <w:b w:val="0"/>
        </w:rPr>
        <w:t>• Let the two-digit number be represented as 10x + y, where x is the tens digit and y is the units digit.</w:t>
      </w:r>
    </w:p>
    <w:p>
      <w:pPr>
        <w:spacing w:before="0"/>
      </w:pPr>
      <w:r>
        <w:rPr>
          <w:b w:val="0"/>
        </w:rPr>
        <w:t>• The sum of the digits is (x + y).</w:t>
      </w:r>
    </w:p>
    <w:p>
      <w:pPr>
        <w:spacing w:before="0"/>
      </w:pPr>
      <w:r>
        <w:rPr>
          <w:b w:val="0"/>
        </w:rPr>
        <w:t>• According to the first condition: When the number is multiplied by the sum of its digits, the product is 424. (10x + y)(x + y) = 424 −−− (Equation 1)</w:t>
      </w:r>
    </w:p>
    <w:p>
      <w:pPr>
        <w:spacing w:before="0"/>
      </w:pPr>
      <w:r>
        <w:rPr>
          <w:b w:val="0"/>
        </w:rPr>
        <w:t>• The number obtained by interchanging its digits is 10y + x.</w:t>
      </w:r>
    </w:p>
    <w:p>
      <w:pPr>
        <w:spacing w:before="0"/>
      </w:pPr>
      <w:r>
        <w:rPr>
          <w:b w:val="0"/>
        </w:rPr>
        <w:t>• According to the second condition: When this new number is multiplied by the sum of the digits, the result is 280. (10y + x)(x + y) = 280 −−− (Equation 2)</w:t>
      </w:r>
    </w:p>
    <w:p>
      <w:pPr>
        <w:spacing w:before="0"/>
      </w:pPr>
      <w:r>
        <w:rPr>
          <w:b w:val="0"/>
        </w:rPr>
        <w:t>• To find the sum of the digits, add Equation 1 and Equation 2: (10x + y)(x + y) + (10y + x)(x + y) = 424 + 280 (x + y) [(10x + y) + (10y + x)] = 704 (x + y) [11x + 11y] = 704 (x + y) * 11(x + y) = 704</w:t>
      </w:r>
    </w:p>
    <w:p>
      <w:pPr>
        <w:spacing w:before="0"/>
      </w:pPr>
      <w:r>
        <w:rPr>
          <w:b w:val="0"/>
        </w:rPr>
        <w:t>• Simplify the equation: 11(x + y)2 = 704 (x + y)2 = 704 ÷ 11 (x + y)2 = 64</w:t>
      </w:r>
    </w:p>
    <w:p>
      <w:pPr>
        <w:spacing w:before="0"/>
      </w:pPr>
      <w:r>
        <w:rPr>
          <w:b w:val="0"/>
        </w:rPr>
        <w:t>• Taking the square root of both sides: x + y = √64 x + y = 8</w:t>
      </w:r>
    </w:p>
    <w:p>
      <w:pPr>
        <w:spacing w:before="0"/>
      </w:pPr>
      <w:r>
        <w:rPr>
          <w:b w:val="0"/>
        </w:rPr>
        <w:t>• The sum of the digits of the given number is 8. Therefore, Option 4 is the correct answer.</w:t>
      </w:r>
    </w:p>
    <w:p>
      <w:pPr>
        <w:spacing w:before="0"/>
      </w:pPr>
      <w:r>
        <w:rPr>
          <w:b w:val="0"/>
        </w:rPr>
        <w:t>• A two-digit number can always be expressed in the form 10t + u, where t is the tens place and u is the units place.</w:t>
      </w:r>
    </w:p>
    <w:p>
      <w:pPr>
        <w:spacing w:before="0"/>
      </w:pPr>
      <w:r>
        <w:rPr>
          <w:b w:val="0"/>
        </w:rPr>
        <w:t>• If we need to find the specific number in this problem: We know x + y = 8. From Equation 1: (10x + y)(8) = 424, which means 10x + y = 53. By comparing, the tens digit x = 5 and the units digit y = 3. The original number is 53, and the interchanged number is 35.</w:t>
      </w:r>
    </w:p>
    <w:p>
      <w:pPr>
        <w:spacing w:before="0"/>
      </w:pPr>
      <w:r>
        <w:rPr>
          <w:b w:val="0"/>
        </w:rPr>
        <w:t>• Check: 35 * 8 = 280, which matches the second condition given in the question.</w:t>
      </w:r>
    </w:p>
    <w:p>
      <w:pPr>
        <w:spacing w:before="0"/>
      </w:pPr>
      <w:r>
        <w:rPr>
          <w:b w:val="0"/>
        </w:rPr>
        <w:t>• The sum of digits (5 + 3) is 8.</w:t>
      </w:r>
    </w:p>
    <w:p>
      <w:pPr>
        <w:spacing w:before="0"/>
      </w:pPr>
      <w:r>
        <w:rPr>
          <w:b w:val="0"/>
        </w:rPr>
      </w:r>
    </w:p>
    <w:p>
      <w:pPr>
        <w:spacing w:after="100" w:line="360" w:lineRule="auto" w:before="0"/>
      </w:pPr>
      <w:r>
        <w:rPr>
          <w:b w:val="0"/>
        </w:rPr>
        <w:t>30. If the volume of a sphere is 4851 cm3, then its surface area (in cm2) is∶ (Take π = 22/7)</w:t>
      </w:r>
    </w:p>
    <w:p>
      <w:pPr>
        <w:spacing w:before="0"/>
      </w:pPr>
      <w:r>
        <w:rPr>
          <w:b w:val="0"/>
        </w:rPr>
      </w:r>
    </w:p>
    <w:p>
      <w:pPr>
        <w:spacing w:after="100" w:before="0"/>
      </w:pPr>
      <w:r>
        <w:rPr>
          <w:b w:val="0"/>
        </w:rPr>
        <w:t>A. 1386</w:t>
      </w:r>
    </w:p>
    <w:p>
      <w:pPr>
        <w:spacing w:after="100" w:before="0"/>
      </w:pPr>
      <w:r>
        <w:rPr>
          <w:b w:val="0"/>
        </w:rPr>
        <w:t>B. 2772</w:t>
      </w:r>
    </w:p>
    <w:p>
      <w:pPr>
        <w:spacing w:after="100" w:before="0"/>
      </w:pPr>
      <w:r>
        <w:rPr>
          <w:b w:val="0"/>
        </w:rPr>
        <w:t>C. 1323</w:t>
      </w:r>
    </w:p>
    <w:p>
      <w:pPr>
        <w:spacing w:after="100" w:before="0"/>
      </w:pPr>
      <w:r>
        <w:rPr>
          <w:b w:val="0"/>
        </w:rPr>
        <w:t>D. 1337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Volume of sphere = (4/3) × πr3 (4/3) × (22/7) × r3 = 4851 ⇒ r3 = (4851 × 7 × 3)/(4 × 22) = (441 × 3 × 7)/8 = (21 × 21 × 21)/(2 × 2 × 2) ⇒ r = ∛(21 × 21 × 21)/(2 × 2 × 2) ⇒ r = 21/2 Surface area of sphere = 4 πr2 = 4 × (22/7) × (21/2) × (21/2) = 1386</w:t>
      </w:r>
    </w:p>
    <w:p>
      <w:pPr>
        <w:spacing w:before="0"/>
      </w:pPr>
      <w:r>
        <w:rPr>
          <w:b w:val="0"/>
        </w:rPr>
      </w:r>
    </w:p>
    <w:p>
      <w:pPr>
        <w:spacing w:after="100" w:line="360" w:lineRule="auto" w:before="0"/>
      </w:pPr>
      <w:r>
        <w:rPr>
          <w:b w:val="0"/>
        </w:rPr>
        <w:t>31. If √(10 - 2√(21) ) + √(8 + 2√(15) ) = √a + √b , where a and b are positive integers, then the value of √(ab) is closet to:</w:t>
      </w:r>
    </w:p>
    <w:p>
      <w:pPr>
        <w:spacing w:before="0"/>
      </w:pPr>
      <w:r>
        <w:rPr>
          <w:b w:val="0"/>
        </w:rPr>
      </w:r>
    </w:p>
    <w:p>
      <w:pPr>
        <w:spacing w:after="100" w:before="0"/>
      </w:pPr>
      <w:r>
        <w:rPr>
          <w:b w:val="0"/>
        </w:rPr>
        <w:t>A. 4.6</w:t>
      </w:r>
    </w:p>
    <w:p>
      <w:pPr>
        <w:spacing w:after="100" w:before="0"/>
      </w:pPr>
      <w:r>
        <w:rPr>
          <w:b w:val="0"/>
        </w:rPr>
        <w:t>B. 5.9</w:t>
      </w:r>
    </w:p>
    <w:p>
      <w:pPr>
        <w:spacing w:after="100" w:before="0"/>
      </w:pPr>
      <w:r>
        <w:rPr>
          <w:b w:val="0"/>
        </w:rPr>
        <w:t>C. 6.8</w:t>
      </w:r>
    </w:p>
    <w:p>
      <w:pPr>
        <w:spacing w:after="100" w:before="0"/>
      </w:pPr>
      <w:r>
        <w:rPr>
          <w:b w:val="0"/>
        </w:rPr>
        <w:t>D. 7.2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Break the surds using the rule: √(x ± 2√y) = √m ± √n where m+n=x and m×n=y. √(10 − 2√21) = √7 − √3 (since 7+3=10 and 7×3=21) √(8 + 2√15) = √5 + √3 (since 5+3=8 and 5×3=15) Sum = (√7 − √3) + (√5 + √3) = √7 + √5 Comparing with √a + √b, we get a = 7 and b = 5. √(ab) = √(7 × 5) = √35 ≈ 5.9 ∴ The correct answer is 5.9. Alternate Method Given Expression: √(10 − 2√21) + √(8 + 2√15) = √a + √b Step 1: Simplify √(10 − 2√21) ⇒ √(10 − 2√21) = √[7 + 3 − 2√(7 × 3)] ⇒ √[(√7)2 + (√3)2 − 2√7√3] ⇒ √[(√7 − √3)2] = √7 − √3 Step 2: Simplify √(8 + 2√15) ⇒ √(8 + 2√15) = √[5 + 3 + 2√(5 × 3)] ⇒ √[(√5)2 + (√3)2 + 2√5√3] ⇒ √[(√5 + √3)2] = √5 + √3 Step 3: Combine the simplified terms ⇒ (√7 − √3) + (√5 + √3) = √7 + √5 ⇒ √a + √b = √7 + √5 ⇒ a = 7, b = 5 (as a and b are positive integers) Step 4: Calculate √(ab) ⇒ √(ab) = √(7 × 5) = √35 ⇒ Since 5.92 = 34.81 and 6.02 = 36 ⇒ √35 ≈ 5.916 ∴ The correct answer is 5.9. Additional Information Square Root of a Surd A surd of the form √(x ± 2√y) can be simplified to √m ± √n only when x = m + n and y = mn. This is based on the identity (a ± b)2 = a2 + b2 ± 2ab. Root Approximations Common square root values helpful in exams: √2 ≈ 1.414, √3 ≈ 1.732, √5 ≈ 2.236, √6 ≈ 2.449, √7 ≈ 2.645. Comparing Surds To compare √a + √b with √c + √d, if a+b = c+d, the one with the larger product ab is larger.</w:t>
      </w:r>
    </w:p>
    <w:p>
      <w:pPr>
        <w:spacing w:before="0"/>
      </w:pPr>
      <w:r>
        <w:rPr>
          <w:b w:val="0"/>
        </w:rPr>
      </w:r>
    </w:p>
    <w:p>
      <w:pPr>
        <w:spacing w:after="100" w:line="360" w:lineRule="auto" w:before="0"/>
      </w:pPr>
      <w:r>
        <w:rPr>
          <w:b w:val="0"/>
        </w:rPr>
        <w:t>32. Sujata marks an article 36% above the cost price and allows a 40% discount on the marked price. The loss percentage is∶</w:t>
      </w:r>
    </w:p>
    <w:p>
      <w:pPr>
        <w:spacing w:before="0"/>
      </w:pPr>
      <w:r>
        <w:rPr>
          <w:b w:val="0"/>
        </w:rPr>
      </w:r>
    </w:p>
    <w:p>
      <w:pPr>
        <w:spacing w:after="100" w:before="0"/>
      </w:pPr>
      <w:r>
        <w:rPr>
          <w:b w:val="0"/>
        </w:rPr>
        <w:t>A. 16.8</w:t>
      </w:r>
    </w:p>
    <w:p>
      <w:pPr>
        <w:spacing w:after="100" w:before="0"/>
      </w:pPr>
      <w:r>
        <w:rPr>
          <w:b w:val="0"/>
        </w:rPr>
        <w:t>B. 18.4</w:t>
      </w:r>
    </w:p>
    <w:p>
      <w:pPr>
        <w:spacing w:after="100" w:before="0"/>
      </w:pPr>
      <w:r>
        <w:rPr>
          <w:b w:val="0"/>
        </w:rPr>
        <w:t>C. 4</w:t>
      </w:r>
    </w:p>
    <w:p>
      <w:pPr>
        <w:spacing w:after="100" w:before="0"/>
      </w:pPr>
      <w:r>
        <w:rPr>
          <w:b w:val="0"/>
        </w:rPr>
        <w:t>D. 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Successive percentage change formula: Net % = a + b + (a × b)/100 Here, markup percentage (a) = +36% and discount percentage (b) = −40% Net change = 36 − 40 + (36 × −40)/100 Net change = −4 − 14.4 = −18.4% Negative sign indicates a loss of 18.4%. ∴ The correct answer is 18.4%. Alternate Method Given: Markup % = 36% Discount % = 40% Formula Used: Marked Price (MP) = CP × (100 + Markup%)/100 Selling Price (SP) = MP × (100 − Discount%)/100 Loss % = [(CP − SP) / CP] × 100 Calculations: ⇒ Let Cost Price (CP) = 100 ⇒ Marked Price (MP) = 100 + 36% of 100 = 136 ⇒ Discount = 40% of 136 = (40 ÷ 100) × 136 = 54.4 ⇒ Selling Price (SP) = 136 − 54.4 = 81.6 ⇒ Loss = CP − SP = 100 − 81.6 = 18.4 ⇒ Loss Percentage = (Loss / CP) × 100 ⇒ Loss Percentage = (18.4 / 100) × 100 = 18.4% ∴ The correct answer is 18.4%. Additional Information Marked Price and Markup Marked price is the price displayed on the product. Markup % = [(MP − CP) / CP] × 100. Successive Percentage Rule When a value is changed by x% and then by y%, the net change is [x + y + (xy/100)]%. Profit and Loss Relation Profit occurs when SP &gt; CP, and Loss occurs when CP &gt; SP. Both are always calculated on CP unless stated otherwise.</w:t>
      </w:r>
    </w:p>
    <w:p>
      <w:pPr>
        <w:spacing w:before="0"/>
      </w:pPr>
      <w:r>
        <w:rPr>
          <w:b w:val="0"/>
        </w:rPr>
      </w:r>
    </w:p>
    <w:p>
      <w:pPr>
        <w:spacing w:after="100" w:line="360" w:lineRule="auto" w:before="0"/>
      </w:pPr>
      <w:r>
        <w:rPr>
          <w:b w:val="0"/>
        </w:rPr>
        <w:t>33. Two-third of the number of employees of a company are males and the rest are females. If 3/8 of the male employees and 2/5 of the female employees are temporary employees and the total number of permanent employees is 740, then 7/15 of the total number of employees exceeds the number of temporary female employees by:</w:t>
      </w:r>
    </w:p>
    <w:p>
      <w:pPr>
        <w:spacing w:before="0"/>
      </w:pPr>
      <w:r>
        <w:rPr>
          <w:b w:val="0"/>
        </w:rPr>
      </w:r>
    </w:p>
    <w:p>
      <w:pPr>
        <w:spacing w:after="100" w:before="0"/>
      </w:pPr>
      <w:r>
        <w:rPr>
          <w:b w:val="0"/>
        </w:rPr>
        <w:t>A. 320</w:t>
      </w:r>
    </w:p>
    <w:p>
      <w:pPr>
        <w:spacing w:after="100" w:before="0"/>
      </w:pPr>
      <w:r>
        <w:rPr>
          <w:b w:val="0"/>
        </w:rPr>
        <w:t>B. 340</w:t>
      </w:r>
    </w:p>
    <w:p>
      <w:pPr>
        <w:spacing w:after="100" w:before="0"/>
      </w:pPr>
      <w:r>
        <w:rPr>
          <w:b w:val="0"/>
        </w:rPr>
        <w:t>C. 308</w:t>
      </w:r>
    </w:p>
    <w:p>
      <w:pPr>
        <w:spacing w:after="100" w:before="0"/>
      </w:pPr>
      <w:r>
        <w:rPr>
          <w:b w:val="0"/>
        </w:rPr>
        <w:t>D. 400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 trick: Let the total number of employees be 120 unit Number of males = 120 × (2/3) = 80 unit Number of females = 120 – 80 = 40 Number of permanent males = 80 × (5/8) = 50 unit Number of temporary females = 40 × (2/5) = 16 unit Number of permanent females = 40 - 16 = 24</w:t>
      </w:r>
    </w:p>
    <w:p>
      <w:pPr>
        <w:spacing w:before="0"/>
      </w:pPr>
      <w:r>
        <w:rPr>
          <w:b w:val="0"/>
        </w:rPr>
      </w:r>
    </w:p>
    <w:p>
      <w:pPr>
        <w:spacing w:after="100" w:line="360" w:lineRule="auto" w:before="0"/>
      </w:pPr>
      <w:r>
        <w:rPr>
          <w:b w:val="0"/>
        </w:rPr>
        <w:t>34. If x + 116x = 3, then the value of 16x^3 + 1256x^3 is∶</w:t>
      </w:r>
    </w:p>
    <w:p>
      <w:pPr>
        <w:spacing w:before="0"/>
      </w:pPr>
      <w:r>
        <w:rPr>
          <w:b w:val="0"/>
        </w:rPr>
      </w:r>
    </w:p>
    <w:p>
      <w:pPr>
        <w:spacing w:after="100" w:before="0"/>
      </w:pPr>
      <w:r>
        <w:rPr>
          <w:b w:val="0"/>
        </w:rPr>
        <w:t>A. 432</w:t>
      </w:r>
    </w:p>
    <w:p>
      <w:pPr>
        <w:spacing w:after="100" w:before="0"/>
      </w:pPr>
      <w:r>
        <w:rPr>
          <w:b w:val="0"/>
        </w:rPr>
        <w:t>B. 441</w:t>
      </w:r>
    </w:p>
    <w:p>
      <w:pPr>
        <w:spacing w:after="100" w:before="0"/>
      </w:pPr>
      <w:r>
        <w:rPr>
          <w:b w:val="0"/>
        </w:rPr>
        <w:t>C. 414</w:t>
      </w:r>
    </w:p>
    <w:p>
      <w:pPr>
        <w:spacing w:after="100" w:before="0"/>
      </w:pPr>
      <w:r>
        <w:rPr>
          <w:b w:val="0"/>
        </w:rPr>
        <w:t>D. 423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Multiply the given equation by 4 to get 4x + 1/(4x) = 12. Use the standard algebraic identity: If a + 1/a = n, then a3 + 1/a3 = n3 − 3n. Substituting n = 12, we get 64x3 + 1/64x3 = 123 − 3(12) = 1728 − 36 = 1692. The required expression 16x3 + 1/256x3 is exactly 1/4 of (64x3 + 1/64x3). Value = 1692 ÷ 4 = 423. ∴ The correct answer is 423. Alternate Method Given: x + 1/16x = 3 To find: 16x3 + 1/256x3 Formula used: (a + b)3 = a3 + b3 + 3ab(a + b) ⇒ x + 1/16x = 3 Multiplying both sides by 4: ⇒ 4(x + 1/16x) = 4 × 3 ⇒ 4x + 1/4x = 12 Now, cubing both sides of the equation: ⇒ (4x + 1/4x)3 = 123 ⇒ (4x)3 + (1/4x)3 + 3 × 4x × (1/4x) × (4x + 1/4x) = 1728 ⇒ 64x3 + 1/64x3 + 3 × 1 × 12 = 1728 ⇒ 64x3 + 1/64x3 + 36 = 1728 ⇒ 64x3 + 1/64x3 = 1728 − 36 = 1692 Dividing the entire equation by 4 to get the required form: ⇒ (64x3 + 1/64x3) ÷ 4 = 1692 ÷ 4 ⇒ 16x3 + 1/256x3 = 423 ∴ The correct answer is 423. Additional Information Square Identity If k + 1/k = n, then k2 + 1/k2 = n2 − 2. This is derived from (k + 1/k)2 = k2 + 1/k2 + 2. Difference Cube Identity If k − 1/k = n, then k3 − 1/k3 = n3 + 3n. This is derived from (k − 1/k)3 = k3 − 1/k3 − 3(k − 1/k). Higher Power Relation To find k4 + 1/k4, square the result of k2 + 1/k2 and subtract 2, i.e., (k2 + 1/k2)2 − 2.</w:t>
      </w:r>
    </w:p>
    <w:p>
      <w:pPr>
        <w:spacing w:before="0"/>
      </w:pPr>
      <w:r>
        <w:rPr>
          <w:b w:val="0"/>
        </w:rPr>
      </w:r>
    </w:p>
    <w:p>
      <w:pPr>
        <w:spacing w:after="100" w:line="360" w:lineRule="auto" w:before="0"/>
      </w:pPr>
      <w:r>
        <w:rPr>
          <w:b w:val="0"/>
        </w:rPr>
        <w:t>35. What is the compound interest on a sum Rs. 7200 for 2(2/5) years at 20% p.a interest compounded yearly (nearest to an integer)?</w:t>
      </w:r>
    </w:p>
    <w:p>
      <w:pPr>
        <w:spacing w:before="0"/>
      </w:pPr>
      <w:r>
        <w:rPr>
          <w:b w:val="0"/>
        </w:rPr>
      </w:r>
    </w:p>
    <w:p>
      <w:pPr>
        <w:spacing w:after="100" w:before="0"/>
      </w:pPr>
      <w:r>
        <w:rPr>
          <w:b w:val="0"/>
        </w:rPr>
        <w:t>A. Rs. 3,960</w:t>
      </w:r>
    </w:p>
    <w:p>
      <w:pPr>
        <w:spacing w:after="100" w:before="0"/>
      </w:pPr>
      <w:r>
        <w:rPr>
          <w:b w:val="0"/>
        </w:rPr>
        <w:t>B. Rs. 4,290</w:t>
      </w:r>
    </w:p>
    <w:p>
      <w:pPr>
        <w:spacing w:after="100" w:before="0"/>
      </w:pPr>
      <w:r>
        <w:rPr>
          <w:b w:val="0"/>
        </w:rPr>
        <w:t>C. Rs. 3,997</w:t>
      </w:r>
    </w:p>
    <w:p>
      <w:pPr>
        <w:spacing w:after="100" w:before="0"/>
      </w:pPr>
      <w:r>
        <w:rPr>
          <w:b w:val="0"/>
        </w:rPr>
        <w:t>D. Rs. 4,205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Effective rate for first 2 years = 20 + 20 + (20 × 20)/100 = 44% Rate for remaining 2/5 year = 20 × (2/5) = 8% Total effective rate = 44 + 8 + (44 × 8)/100 = 52 + 3.52 = 55.52% Compound Interest = 7200 × 55.52% = 3997.44 ≈ Rs. 3,997 ∴ The correct answer is Rs. 3,997. Alternate Method Given: Principal (P) = Rs. 7200, Rate (R) = 20% p.a., Time (n) = 2 (2/5) years Formula: Amount = P × (1 + R/100)full years × (1 + (R × fraction)/100) ⇒ Amount (A) = 7200 × (1 + 20/100)2 × (1 + (20 × 2/5)/100) ⇒ A = 7200 × (1.2)2 × (1 + 8/100) ⇒ A = 7200 × 1.44 × 1.08 ⇒ A = 10368 × 1.08 = 11197.44 ⇒ Compound Interest (CI) = Amount − Principal ⇒ CI = 11197.44 − 7200 = 3997.44 ⇒ Nearest Integer = Rs. 3,997 ∴ The correct answer is Rs. 3,997. Additional Information Effective Interest Rate for Fractional Years When the time is in fraction form (T + a/b), the rate for the fractional part is calculated as R × (a/b)% and then compounded with the previous periods. Successive Percentage Change For two successive changes of x% and y%, the net change is (x + y + (x × y)/100)%. This is highly effective for calculating CI for 2 years. CI vs SI for 2 Years The difference between CI and SI for 2 years is P(R/100)2. For the 1st year, CI and SI are always equal.</w:t>
      </w:r>
    </w:p>
    <w:p>
      <w:pPr>
        <w:spacing w:before="0"/>
      </w:pPr>
      <w:r>
        <w:rPr>
          <w:b w:val="0"/>
        </w:rPr>
      </w:r>
    </w:p>
    <w:p>
      <w:pPr>
        <w:spacing w:after="100" w:line="360" w:lineRule="auto" w:before="0"/>
      </w:pPr>
      <w:r>
        <w:rPr>
          <w:b w:val="0"/>
        </w:rPr>
        <w:t>36. If x + y + z = 2, xy + yz + zx = -11 and xyz = -12, then what is the value of x^3 + y^3 + z^3 - 2?</w:t>
      </w:r>
    </w:p>
    <w:p>
      <w:pPr>
        <w:spacing w:before="0"/>
      </w:pPr>
      <w:r>
        <w:rPr>
          <w:b w:val="0"/>
        </w:rPr>
      </w:r>
    </w:p>
    <w:p>
      <w:pPr>
        <w:spacing w:after="100" w:before="0"/>
      </w:pPr>
      <w:r>
        <w:rPr>
          <w:b w:val="0"/>
        </w:rPr>
        <w:t>A. 12</w:t>
      </w:r>
    </w:p>
    <w:p>
      <w:pPr>
        <w:spacing w:after="100" w:before="0"/>
      </w:pPr>
      <w:r>
        <w:rPr>
          <w:b w:val="0"/>
        </w:rPr>
        <w:t>B. 6</w:t>
      </w:r>
    </w:p>
    <w:p>
      <w:pPr>
        <w:spacing w:after="100" w:before="0"/>
      </w:pPr>
      <w:r>
        <w:rPr>
          <w:b w:val="0"/>
        </w:rPr>
        <w:t>C. 8</w:t>
      </w:r>
    </w:p>
    <w:p>
      <w:pPr>
        <w:spacing w:after="100" w:before="0"/>
      </w:pPr>
      <w:r>
        <w:rPr>
          <w:b w:val="0"/>
        </w:rPr>
        <w:t>D. 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Use the direct cubic identity: x3 + y3 + z3 − 3xyz = (x + y + z)[(x + y + z)2 − 3(xy + yz + zx)] Substitute values: x3 + y3 + z3 − 3(−12) = 2[22 − 3(−11)] ⇒ x3 + y3 + z3 + 36 = 2[4 + 33] = 2 × 37 = 74 ⇒ x3 + y3 + z3 = 74 − 36 = 38 ⇒ Required value = √(38 − 2) = √36 = 6 ∴ The correct answer is 6. Alternate Method Given: x + y + z = 2, xy + yz + zx = −11, xyz = −12 Formula used: (x + y + z)2 = x2 + y2 + z2 + 2(xy + yz + zx) ⇒ 22 = x2 + y2 + z2 + 2(−11) ⇒ 4 = x2 + y2 + z2 − 22 ⇒ x2 + y2 + z2 = 26 ⇒ x3 + y3 + z3 − 3xyz = (x + y + z)(x2 + y2 + z2 − (xy + yz + zx)) ⇒ x3 + y3 + z3 − 3(−12) = 2(26 − (−11)) ⇒ x3 + y3 + z3 + 36 = 2(26 + 11) ⇒ x3 + y3 + z3 + 36 = 2 × 37 = 74 ⇒ x3 + y3 + z3 = 38 ⇒ Expression = √(x3 + y3 + z3 − 2) ⇒ Expression = √(38 − 2) = √36 = 6 ∴ The correct answer is 6. Additional Information Algebraic Identity for Cubes The formula a3 + b3 + c3 − 3abc = (a + b + c)(a2 + b2 + c2 − ab − bc − ca) is a fundamental identity used to solve symmetric equations. Special Case: a + b + c = 0 If the sum of three variables is zero (a + b + c = 0), then the sum of their cubes equals three times their product: a3 + b3 + c3 = 3abc. Square of a Trinomial The square of a sum of three terms is given by (a + b + c)2 = a2 + b2 + c2 + 2(ab + bc + ca).</w:t>
      </w:r>
    </w:p>
    <w:p>
      <w:pPr>
        <w:spacing w:before="0"/>
      </w:pPr>
      <w:r>
        <w:rPr>
          <w:b w:val="0"/>
        </w:rPr>
      </w:r>
    </w:p>
    <w:p>
      <w:pPr>
        <w:spacing w:after="100" w:line="360" w:lineRule="auto" w:before="0"/>
      </w:pPr>
      <w:r>
        <w:rPr>
          <w:b w:val="0"/>
        </w:rPr>
        <w:t>37. The average of 33 numbers is 74. The average of the first 17 numbers is 72.8 and that of the last 17 numbers is 77.2 If the 17th number is excluded, then what will be the average of the remaining numbers (correct to one decimal place)?</w:t>
      </w:r>
    </w:p>
    <w:p>
      <w:pPr>
        <w:spacing w:before="0"/>
      </w:pPr>
      <w:r>
        <w:rPr>
          <w:b w:val="0"/>
        </w:rPr>
      </w:r>
    </w:p>
    <w:p>
      <w:pPr>
        <w:spacing w:after="100" w:before="0"/>
      </w:pPr>
      <w:r>
        <w:rPr>
          <w:b w:val="0"/>
        </w:rPr>
        <w:t>A. 70.8</w:t>
      </w:r>
    </w:p>
    <w:p>
      <w:pPr>
        <w:spacing w:after="100" w:before="0"/>
      </w:pPr>
      <w:r>
        <w:rPr>
          <w:b w:val="0"/>
        </w:rPr>
        <w:t>B. 73.4</w:t>
      </w:r>
    </w:p>
    <w:p>
      <w:pPr>
        <w:spacing w:after="100" w:before="0"/>
      </w:pPr>
      <w:r>
        <w:rPr>
          <w:b w:val="0"/>
        </w:rPr>
        <w:t>C. 72.9</w:t>
      </w:r>
    </w:p>
    <w:p>
      <w:pPr>
        <w:spacing w:after="100" w:before="0"/>
      </w:pPr>
      <w:r>
        <w:rPr>
          <w:b w:val="0"/>
        </w:rPr>
        <w:t>D. 71.6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Net deviation from the original average (74): First 17 numbers: 17 × (72.8 − 74) = 17 × (−1.2) = −20.4 Last 17 numbers: 17 × (77.2 − 74) = 17 × (+3.2) = +54.4 Excess value of 17th number = −20.4 + 54.4 = 34 Average of remaining 32 numbers = 74 − (Excess ÷ Remaining Count) = 74 − (34 ÷ 32) = 74 − 1.0625 = 72.9375 ∴ The correct answer is 72.9. Alternate Method Given: Total numbers (n) = 33 | Average = 74 First 17 numbers average = 72.8 | Last 17 numbers average = 77.2 Formula used: Sum = Average × Number of items ⇒ Sum of all 33 numbers = 33 × 74 = 2442 ⇒ Sum of first 17 numbers = 17 × 72.8 = 1237.6 ⇒ Sum of last 17 numbers = 17 × 77.2 = 1312.4 ⇒ Sum of (first 17 + last 17) numbers = 1237.6 + 1312.4 = 2550 ⇒ 17th number = 2550 − 2442 = 108 ⇒ Sum of remaining 32 numbers = 2442 − 108 = 2334 ⇒ New Average = 2334 ÷ 32 = 72.9375 ⇒ New Average (rounded) ≈ 72.9 ∴ The correct answer is 72.9. Additional Information Net Deviation Method In any group, the sum of deviations of all observations from their mean is always zero (∑(xi − xavg) = 0). Effect of Exclusion If a number greater than the average is excluded, the new average decreases. If a number smaller than the average is excluded, the new average increases. New Average Formula New Average = (Old Sum − Excluded Value) ÷ (Original Count − 1)</w:t>
      </w:r>
    </w:p>
    <w:p>
      <w:pPr>
        <w:spacing w:before="0"/>
      </w:pPr>
      <w:r>
        <w:rPr>
          <w:b w:val="0"/>
        </w:rPr>
      </w:r>
    </w:p>
    <w:p>
      <w:pPr>
        <w:spacing w:after="100" w:line="360" w:lineRule="auto" w:before="0"/>
      </w:pPr>
      <w:r>
        <w:rPr>
          <w:b w:val="0"/>
        </w:rPr>
        <w:t>38. The base of a right pyramid is an equilateral triangle with side 8 cm, and the height of the pyramid is 24√3 cm. The volume (in cm3) of the pyramid is∶</w:t>
      </w:r>
    </w:p>
    <w:p>
      <w:pPr>
        <w:spacing w:before="0"/>
      </w:pPr>
      <w:r>
        <w:rPr>
          <w:b w:val="0"/>
        </w:rPr>
      </w:r>
    </w:p>
    <w:p>
      <w:pPr>
        <w:spacing w:after="100" w:before="0"/>
      </w:pPr>
      <w:r>
        <w:rPr>
          <w:b w:val="0"/>
        </w:rPr>
        <w:t>A. 384</w:t>
      </w:r>
    </w:p>
    <w:p>
      <w:pPr>
        <w:spacing w:after="100" w:before="0"/>
      </w:pPr>
      <w:r>
        <w:rPr>
          <w:b w:val="0"/>
        </w:rPr>
        <w:t>B. 576</w:t>
      </w:r>
    </w:p>
    <w:p>
      <w:pPr>
        <w:spacing w:after="100" w:before="0"/>
      </w:pPr>
      <w:r>
        <w:rPr>
          <w:b w:val="0"/>
        </w:rPr>
        <w:t>C. 480</w:t>
      </w:r>
    </w:p>
    <w:p>
      <w:pPr>
        <w:spacing w:after="100" w:before="0"/>
      </w:pPr>
      <w:r>
        <w:rPr>
          <w:b w:val="0"/>
        </w:rPr>
        <w:t>D. 1152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Formula used: Volume of pyramid = (1/3) × Area of base × height Calculation: As we know, The volume of any pyramid = (1/3) × Area of base × height Volume of the pyramid whose base is an equilateral triangle = (1/3) × (√3/4) × 82 × 24√3 ⇒ (1/3) × (√3/4) × 8 × 8 × 24√3 ⇒ 384 cm3 ∴ The volume (in cm3) of the pyramid is 384.</w:t>
      </w:r>
    </w:p>
    <w:p>
      <w:pPr>
        <w:spacing w:before="0"/>
      </w:pPr>
      <w:r>
        <w:rPr>
          <w:b w:val="0"/>
        </w:rPr>
      </w:r>
    </w:p>
    <w:p>
      <w:pPr>
        <w:spacing w:after="100" w:line="360" w:lineRule="auto" w:before="0"/>
      </w:pPr>
      <w:r>
        <w:rPr>
          <w:b w:val="0"/>
        </w:rPr>
        <w:t>39. By selling two articles for Rs. 800, a person gains the cost price of three articles. The profit percent is:</w:t>
      </w:r>
    </w:p>
    <w:p>
      <w:pPr>
        <w:spacing w:before="0"/>
      </w:pPr>
      <w:r>
        <w:rPr>
          <w:b w:val="0"/>
        </w:rPr>
      </w:r>
    </w:p>
    <w:p>
      <w:pPr>
        <w:spacing w:after="100" w:before="0"/>
      </w:pPr>
      <w:r>
        <w:rPr>
          <w:b w:val="0"/>
        </w:rPr>
        <w:t>A. 120</w:t>
      </w:r>
    </w:p>
    <w:p>
      <w:pPr>
        <w:spacing w:after="100" w:before="0"/>
      </w:pPr>
      <w:r>
        <w:rPr>
          <w:b w:val="0"/>
        </w:rPr>
        <w:t>B. 140</w:t>
      </w:r>
    </w:p>
    <w:p>
      <w:pPr>
        <w:spacing w:after="100" w:before="0"/>
      </w:pPr>
      <w:r>
        <w:rPr>
          <w:b w:val="0"/>
        </w:rPr>
        <w:t>C. 150</w:t>
      </w:r>
    </w:p>
    <w:p>
      <w:pPr>
        <w:spacing w:after="100" w:before="0"/>
      </w:pPr>
      <w:r>
        <w:rPr>
          <w:b w:val="0"/>
        </w:rPr>
        <w:t>D. 125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2 × SP – 2 × CP = 3 × CP ⇒ 2SP = 5CP ⇒ SP : CP = 5 : 2 Suppose CP = 2 unit and SP = 5 unit ∴ Profit percentage = [(5 – 2)/2] × 100 = 150%</w:t>
      </w:r>
    </w:p>
    <w:p>
      <w:pPr>
        <w:spacing w:before="0"/>
      </w:pPr>
      <w:r>
        <w:rPr>
          <w:b w:val="0"/>
        </w:rPr>
      </w:r>
    </w:p>
    <w:p>
      <w:pPr>
        <w:spacing w:after="100" w:line="360" w:lineRule="auto" w:before="0"/>
      </w:pPr>
      <w:r>
        <w:rPr>
          <w:b w:val="0"/>
        </w:rPr>
        <w:t>40. A man sells his goods at a certain price at 20% profit. If the price at which he buys the goods increases by 10% and he sells them at an 8% higher price, then what will be his profit percent (correct to one decimal place)?</w:t>
      </w:r>
    </w:p>
    <w:p>
      <w:pPr>
        <w:spacing w:before="0"/>
      </w:pPr>
      <w:r>
        <w:rPr>
          <w:b w:val="0"/>
        </w:rPr>
      </w:r>
    </w:p>
    <w:p>
      <w:pPr>
        <w:spacing w:after="100" w:before="0"/>
      </w:pPr>
      <w:r>
        <w:rPr>
          <w:b w:val="0"/>
        </w:rPr>
        <w:t>A. 17.8</w:t>
      </w:r>
    </w:p>
    <w:p>
      <w:pPr>
        <w:spacing w:after="100" w:before="0"/>
      </w:pPr>
      <w:r>
        <w:rPr>
          <w:b w:val="0"/>
        </w:rPr>
        <w:t>B. 23.4</w:t>
      </w:r>
    </w:p>
    <w:p>
      <w:pPr>
        <w:spacing w:after="100" w:before="0"/>
      </w:pPr>
      <w:r>
        <w:rPr>
          <w:b w:val="0"/>
        </w:rPr>
        <w:t>C. 22.7</w:t>
      </w:r>
    </w:p>
    <w:p>
      <w:pPr>
        <w:spacing w:after="100" w:before="0"/>
      </w:pPr>
      <w:r>
        <w:rPr>
          <w:b w:val="0"/>
        </w:rPr>
        <w:t>D. 21.4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17.8 Key Points Additional Information</w:t>
      </w:r>
    </w:p>
    <w:p>
      <w:pPr>
        <w:spacing w:before="0"/>
      </w:pPr>
      <w:r>
        <w:rPr>
          <w:b w:val="0"/>
        </w:rPr>
        <w:t>• Assume the Initial Cost Price (CP) of the goods is 100 units.</w:t>
      </w:r>
    </w:p>
    <w:p>
      <w:pPr>
        <w:spacing w:before="0"/>
      </w:pPr>
      <w:r>
        <w:rPr>
          <w:b w:val="0"/>
        </w:rPr>
        <w:t>• Since the man sells the goods at a 20% profit, the Initial Selling Price (SP) is calculated as: 100 + (20% of 100) = 120 units.</w:t>
      </w:r>
    </w:p>
    <w:p>
      <w:pPr>
        <w:spacing w:before="0"/>
      </w:pPr>
      <w:r>
        <w:rPr>
          <w:b w:val="0"/>
        </w:rPr>
        <w:t>• The problem states that the New Cost Price (CP) increases by 10%. Thus, the New CP = 100 + (10% of 100) = 110 units.</w:t>
      </w:r>
    </w:p>
    <w:p>
      <w:pPr>
        <w:spacing w:before="0"/>
      </w:pPr>
      <w:r>
        <w:rPr>
          <w:b w:val="0"/>
        </w:rPr>
        <w:t>• The man then sells them at an 8% higher price than the initial selling price. The New Selling Price (SP) = 120 + (8% of 120).</w:t>
      </w:r>
    </w:p>
    <w:p>
      <w:pPr>
        <w:spacing w:before="0"/>
      </w:pPr>
      <w:r>
        <w:rPr>
          <w:b w:val="0"/>
        </w:rPr>
        <w:t>• Calculating 8% of 120: (8 ÷ 100) * 120 = 9.6. So, the New SP = 120 + 9.6 = 129.6 units.</w:t>
      </w:r>
    </w:p>
    <w:p>
      <w:pPr>
        <w:spacing w:before="0"/>
      </w:pPr>
      <w:r>
        <w:rPr>
          <w:b w:val="0"/>
        </w:rPr>
        <w:t>• The New Profit earned is the difference between the New SP and the New CP: 129.6 − 110 = 19.6 units.</w:t>
      </w:r>
    </w:p>
    <w:p>
      <w:pPr>
        <w:spacing w:before="0"/>
      </w:pPr>
      <w:r>
        <w:rPr>
          <w:b w:val="0"/>
        </w:rPr>
        <w:t>• To find the Profit Percentage, we use the formula: (Profit ÷ New CP) * 100.</w:t>
      </w:r>
    </w:p>
    <w:p>
      <w:pPr>
        <w:spacing w:before="0"/>
      </w:pPr>
      <w:r>
        <w:rPr>
          <w:b w:val="0"/>
        </w:rPr>
        <w:t>• Calculation: (19.6 ÷ 110) * 100 = 1960 ÷ 110 = 17.818...%</w:t>
      </w:r>
    </w:p>
    <w:p>
      <w:pPr>
        <w:spacing w:before="0"/>
      </w:pPr>
      <w:r>
        <w:rPr>
          <w:b w:val="0"/>
        </w:rPr>
        <w:t>• When rounded to one decimal place, the profit percent is 17.8%.</w:t>
      </w:r>
    </w:p>
    <w:p>
      <w:pPr>
        <w:spacing w:before="0"/>
      </w:pPr>
      <w:r>
        <w:rPr>
          <w:b w:val="0"/>
        </w:rPr>
        <w:t>• Profit is defined as the surplus amount gained when the Selling Price (SP) exceeds the Cost Price (CP). Formula: Profit = SP − CP.</w:t>
      </w:r>
    </w:p>
    <w:p>
      <w:pPr>
        <w:spacing w:before="0"/>
      </w:pPr>
      <w:r>
        <w:rPr>
          <w:b w:val="0"/>
        </w:rPr>
        <w:t>• The Profit Percentage is always calculated on the Cost Price unless specifically mentioned otherwise in the problem. Formula: Profit % = (Profit ÷ CP) * 100.</w:t>
      </w:r>
    </w:p>
    <w:p>
      <w:pPr>
        <w:spacing w:before="0"/>
      </w:pPr>
      <w:r>
        <w:rPr>
          <w:b w:val="0"/>
        </w:rPr>
        <w:t>• When there is a Percentage Increase in a value, the new value can be found using: New Value = Original Value * (1 + Rate ÷ 100). For an 8% increase on 120: 120 * (1 + 8 ÷ 100) = 120 * 1.08 = 129.6.</w:t>
      </w:r>
    </w:p>
    <w:p>
      <w:pPr>
        <w:spacing w:before="0"/>
      </w:pPr>
      <w:r>
        <w:rPr>
          <w:b w:val="0"/>
        </w:rPr>
      </w:r>
    </w:p>
    <w:p>
      <w:pPr>
        <w:spacing w:after="100" w:line="360" w:lineRule="auto" w:before="0"/>
      </w:pPr>
      <w:r>
        <w:rPr>
          <w:b w:val="0"/>
        </w:rPr>
        <w:t>41. The value of (tan29° cot61° – cosec261°) + cot254° – sec236° + (sin21° + sin23° + sin25° + ---------- + sin289°) is:</w:t>
      </w:r>
    </w:p>
    <w:p>
      <w:pPr>
        <w:spacing w:before="0"/>
      </w:pPr>
      <w:r>
        <w:rPr>
          <w:b w:val="0"/>
        </w:rPr>
      </w:r>
    </w:p>
    <w:p>
      <w:pPr>
        <w:spacing w:after="100" w:before="0"/>
      </w:pPr>
      <w:r>
        <w:rPr>
          <w:b w:val="0"/>
        </w:rPr>
        <w:t>A. 21</w:t>
      </w:r>
    </w:p>
    <w:p>
      <w:pPr>
        <w:spacing w:after="100" w:before="0"/>
      </w:pPr>
      <w:r>
        <w:rPr>
          <w:b w:val="0"/>
        </w:rPr>
        <w:t>B. 22</w:t>
      </w:r>
    </w:p>
    <w:p>
      <w:pPr>
        <w:spacing w:after="100" w:before="0"/>
      </w:pPr>
      <w:r>
        <w:rPr>
          <w:b w:val="0"/>
        </w:rPr>
        <w:t>C. 22(1/2)</w:t>
      </w:r>
    </w:p>
    <w:p>
      <w:pPr>
        <w:spacing w:after="100" w:before="0"/>
      </w:pPr>
      <w:r>
        <w:rPr>
          <w:b w:val="0"/>
        </w:rPr>
        <w:t>D. 20(1/2)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Term 1: tan 29° cot 61° − cosec2 61° = cot2 61° − cosec2 61° = −1 Term 2: cot2 54° − sec2 36° = cot2 54° − cosec2 54° = −1 Series: sin2 1° + sin2 3° + ... + sin2 89° has n = [(89 − 1) ÷ 2] + 1 = 45 terms. Value of series = (44 ÷ 2) + sin2 45° = 22 + 1/2 = 22.5. Final Value = −1 − 1 + 22.5 = 20.5. ∴ The correct answer is 20 1/2. Alternate Method Given: (tan 29° cot 61° − cosec2 61°) + cot2 54° − sec2 36° + (sin2 1° + sin2 3° + ... + sin2 89°) Formula Used: tan A = cot(90 − A); sec A = cosec(90 − A); sin2 A + sin2(90 − A) = 1; cot2 θ − cosec2 θ = −1 ⇒ Part 1: tan 29° cot 61° − cosec2 61° = cot 61° × cot 61° − cosec2 61° = cot2 61° − cosec2 61° = −1 ⇒ Part 2: cot2 54° − sec2 36° = cot2 54° − cosec2 54° = −1 ⇒ Part 3 (Series): sin2 1° + sin2 3° + ... + sin2 89° ⇒ Angle AP: a = 1, d = 2, l = 89. Number of terms n = [(89 − 1) ÷ 2] + 1 = 45. ⇒ Number of complementary pairs (A + B = 90°) = 44 ÷ 2 = 22. ⇒ Sum = (22 × 1) + sin2 45° = 22 + (1/√2)2 = 22 + 1/2 = 22.5. ⇒ Total = (−1) + (−1) + 22.5 = 20.5. ∴ The correct answer is 20 1/2. Additional Information Complementary Trigonometric Ratios When A + B = 90°, sin2 A + sin2 B = 1 and cos2 A + cos2 B = 1. Also, tan A = cot B and sec A = cosec B. Fundamental Trigonometric Identities sin2 θ + cos2 θ = 1; 1 + tan2 θ = sec2 θ; 1 + cot2 θ = cosec2 θ. Terms in a Series For an arithmetic progression, the number of terms n = [(Last term − First term) ÷ Common difference] + 1.</w:t>
      </w:r>
    </w:p>
    <w:p>
      <w:pPr>
        <w:spacing w:before="0"/>
      </w:pPr>
      <w:r>
        <w:rPr>
          <w:b w:val="0"/>
        </w:rPr>
      </w:r>
    </w:p>
    <w:p>
      <w:pPr>
        <w:spacing w:after="100" w:line="360" w:lineRule="auto" w:before="0"/>
      </w:pPr>
      <w:r>
        <w:rPr>
          <w:b w:val="0"/>
        </w:rPr>
        <w:t>42. The graphs of the equations 2x + 3y = 11 and x – 2y + 12 = 0 intersects at P(x1, y1) and the graph of the equation x – 2y + 12 = 0 intersects the x-axis at Q(x2, y2). What is the value of (x1 – x2 + y1 + y2)?</w:t>
      </w:r>
    </w:p>
    <w:p>
      <w:pPr>
        <w:spacing w:before="0"/>
      </w:pPr>
      <w:r>
        <w:rPr>
          <w:b w:val="0"/>
        </w:rPr>
      </w:r>
    </w:p>
    <w:p>
      <w:pPr>
        <w:spacing w:after="100" w:before="0"/>
      </w:pPr>
      <w:r>
        <w:rPr>
          <w:b w:val="0"/>
        </w:rPr>
        <w:t>A. 13</w:t>
      </w:r>
    </w:p>
    <w:p>
      <w:pPr>
        <w:spacing w:after="100" w:before="0"/>
      </w:pPr>
      <w:r>
        <w:rPr>
          <w:b w:val="0"/>
        </w:rPr>
        <w:t>B. -11</w:t>
      </w:r>
    </w:p>
    <w:p>
      <w:pPr>
        <w:spacing w:after="100" w:before="0"/>
      </w:pPr>
      <w:r>
        <w:rPr>
          <w:b w:val="0"/>
        </w:rPr>
        <w:t>C. 15</w:t>
      </w:r>
    </w:p>
    <w:p>
      <w:pPr>
        <w:spacing w:after="100" w:before="0"/>
      </w:pPr>
      <w:r>
        <w:rPr>
          <w:b w:val="0"/>
        </w:rPr>
        <w:t>D. -9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Solve 2x + 3y = 11 and x − 2y = −12 simultaneously by multiplying second equation by 2: 2x − 4y = −24. Subtracting both: (2x + 3y) − (2x − 4y) = 11 − (−24) ⇒ 7y = 35 ⇒ y1 = 5 and x1 = −2. For point Q on x-axis in x − 2y + 12 = 0, put y = 0 ⇒ x2 = −12 and y2 = 0. Required value = x1 − x2 + y1 + y2 = −2 − (−12) + 5 + 0 = 15. ∴ The correct answer is 15. Alternate Method Given: Line 1: 2x + 3y = 11 Line 2: x − 2y + 12 = 0 P(x1, y1) is the intersection of Line 1 and Line 2. Q(x2, y2) is the intersection of Line 2 and the x-axis. Step 1: Finding coordinates of P(x1, y1) Multiply x − 2y = −12 by 2: ⇒ 2x − 4y = −24 --- (i) Given first equation: ⇒ 2x + 3y = 11 --- (ii) Subtract (i) from (ii): ⇒ (2x + 3y) − (2x − 4y) = 11 − (−24) ⇒ 7y = 35 ⇒ y1 = 5 Substitute y = 5 in Line 2: ⇒ x − 2(5) + 12 = 0 ⇒ x − 10 + 12 = 0 ⇒ x1 = −2 ⇒ P(x1, y1) = (−2, 5) Step 2: Finding coordinates of Q(x2, y2) Since Q lies on the x-axis, y-coordinate y2 = 0. Substitute y = 0 in equation of Line 2: x − 2y + 12 = 0 ⇒ x − 2(0) + 12 = 0 ⇒ x + 12 = 0 ⇒ x2 = −12 ⇒ Q(x2, y2) = (−12, 0) Step 3: Calculating the required value ⇒ (x1 − x2 + y1 + y2) ⇒ (−2 − (−12) + 5 + 0) ⇒ −2 + 12 + 5 + 0 = 15 ∴ The correct answer is 15. Additional Information Intersection of Two Lines The point of intersection of two linear equations a1x + b1y + c1 = 0 and a2x + b2y + c2 = 0 is found by solving them simultaneously as a system of equations. Intercepts on Axes To find the x-intercept of a line, set y = 0. To find the y-intercept, set x = 0. A point on the x-axis always has the form (x, 0). Condition for Parallel Lines Two lines a1x + b1y + c1 = 0 and a2x + b2y + c2 = 0 are parallel if their slopes are equal, i.e., a1/a2 = b1/b2 ≠ c1/c2.</w:t>
      </w:r>
    </w:p>
    <w:p>
      <w:pPr>
        <w:spacing w:before="0"/>
      </w:pPr>
      <w:r>
        <w:rPr>
          <w:b w:val="0"/>
        </w:rPr>
      </w:r>
    </w:p>
    <w:p>
      <w:pPr>
        <w:spacing w:after="100" w:line="360" w:lineRule="auto" w:before="0"/>
      </w:pPr>
      <w:r>
        <w:rPr>
          <w:b w:val="0"/>
        </w:rPr>
        <w:t>43. Places A and B are 396 km apart. Train X leaves from A for B and train Y leaves from B for A at the same time on the same day on parallel tracks. Both trains meet after 5(1/2) hours. The speed of Y is 10 km/h more than that of X. What is the speed (in km/h) of Y?</w:t>
      </w:r>
    </w:p>
    <w:p>
      <w:pPr>
        <w:spacing w:before="0"/>
      </w:pPr>
      <w:r>
        <w:rPr>
          <w:b w:val="0"/>
        </w:rPr>
      </w:r>
    </w:p>
    <w:p>
      <w:pPr>
        <w:spacing w:after="100" w:before="0"/>
      </w:pPr>
      <w:r>
        <w:rPr>
          <w:b w:val="0"/>
        </w:rPr>
        <w:t>A. 54</w:t>
      </w:r>
    </w:p>
    <w:p>
      <w:pPr>
        <w:spacing w:after="100" w:before="0"/>
      </w:pPr>
      <w:r>
        <w:rPr>
          <w:b w:val="0"/>
        </w:rPr>
        <w:t>B. 31</w:t>
      </w:r>
    </w:p>
    <w:p>
      <w:pPr>
        <w:spacing w:after="100" w:before="0"/>
      </w:pPr>
      <w:r>
        <w:rPr>
          <w:b w:val="0"/>
        </w:rPr>
        <w:t>C. 41</w:t>
      </w:r>
    </w:p>
    <w:p>
      <w:pPr>
        <w:spacing w:after="100" w:before="0"/>
      </w:pPr>
      <w:r>
        <w:rPr>
          <w:b w:val="0"/>
        </w:rPr>
        <w:t>D. 56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Relative speed of trains = Distance ÷ Time = 396 ÷ 5.5 = 72 km/h. Since trains move towards each other, Sum of speeds (Y + X) = 72 km/h. Given Difference of speeds (Y − X) = 10 km/h. Speed of faster train (Y) = (Sum + Difference) ÷ 2 = (72 + 10) ÷ 2 = 41 km/h. ∴ The correct answer is 41 km/h. Alternate Method Given: Distance (D) = 396 km Time (t) = 5.5 hours Speed of train Y = Speed of train X + 10 km/h Formula: Relative Speed = Total Distance ÷ Time taken to meet ⇒ Let speed of Train X be S km/h. ⇒ Speed of Train Y = (S + 10) km/h. ⇒ Relative Speed = S + (S + 10) = 2S + 10 km/h. ⇒ 2S + 10 = 396 ÷ 5.5 ⇒ 2S + 10 = 72 ⇒ 2S = 72 − 10 = 62 ⇒ S = 31 km/h (Speed of Train X) ⇒ Speed of Train Y = 31 + 10 = 41 km/h. ∴ The correct answer is 41 km/h. Additional Information Relative Speed in Opposite Directions When two objects move towards each other, their relative speed is the sum of their individual speeds (S1 + S2). Relative Speed in Same Direction When two objects move in the same direction, their relative speed is the difference between their individual speeds (S1 − S2). Distance Formula Distance = Relative Speed × Time. In meeting point problems, the time taken by both to meet is the same if they start simultaneously.</w:t>
      </w:r>
    </w:p>
    <w:p>
      <w:pPr>
        <w:spacing w:before="0"/>
      </w:pPr>
      <w:r>
        <w:rPr>
          <w:b w:val="0"/>
        </w:rPr>
      </w:r>
    </w:p>
    <w:p>
      <w:pPr>
        <w:spacing w:after="100" w:line="360" w:lineRule="auto" w:before="0"/>
      </w:pPr>
      <w:r>
        <w:rPr>
          <w:b w:val="0"/>
        </w:rPr>
        <w:t>44. Train A which was travelling at 50 km/h crosses train B travelling in opposite direction in 15 seconds. If the length of train B is three times the length of A and the speed of train B was 58 km/h, then the length of train A(in m) is∶</w:t>
      </w:r>
    </w:p>
    <w:p>
      <w:pPr>
        <w:spacing w:before="0"/>
      </w:pPr>
      <w:r>
        <w:rPr>
          <w:b w:val="0"/>
        </w:rPr>
      </w:r>
    </w:p>
    <w:p>
      <w:pPr>
        <w:spacing w:after="100" w:before="0"/>
      </w:pPr>
      <w:r>
        <w:rPr>
          <w:b w:val="0"/>
        </w:rPr>
        <w:t>A. 150</w:t>
      </w:r>
    </w:p>
    <w:p>
      <w:pPr>
        <w:spacing w:after="100" w:before="0"/>
      </w:pPr>
      <w:r>
        <w:rPr>
          <w:b w:val="0"/>
        </w:rPr>
        <w:t>B. 112.5</w:t>
      </w:r>
    </w:p>
    <w:p>
      <w:pPr>
        <w:spacing w:after="100" w:before="0"/>
      </w:pPr>
      <w:r>
        <w:rPr>
          <w:b w:val="0"/>
        </w:rPr>
        <w:t>C. 210</w:t>
      </w:r>
    </w:p>
    <w:p>
      <w:pPr>
        <w:spacing w:after="100" w:before="0"/>
      </w:pPr>
      <w:r>
        <w:rPr>
          <w:b w:val="0"/>
        </w:rPr>
        <w:t>D. 124.5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Relative speed in opposite direction = 50 + 58 = 108 km/h Relative speed in m/s = 108 × 5/18 = 30 m/s Total distance (LA + LB) = Speed × Time = 30 × 15 = 450 m Given LB = 3LA, so total length = LA + 3LA = 4LA 4LA = 450 ⇒ LA = 450 ÷ 4 = 112.5 m ∴ The correct answer is 112.5 m. Alternate Method Given: Speed of Train A (SA) = 50 km/h Speed of Train B (SB) = 58 km/h Time to cross each other (t) = 15 seconds Length of Train B (LB) = 3 × Length of Train A (LA) Formula Used: Relative Speed (Opposite Direction) = SA + SB Total Distance = Length of Train A + Length of Train B Distance = Speed × Time Calculations: ⇒ Relative speed = 50 + 58 = 108 km/h ⇒ Converting speed to m/s: 108 × (5/18) = 6 × 5 = 30 m/s ⇒ Total distance = (LA + LB) ⇒ LA + 3LA = 30 × 15 ⇒ 4LA = 450 ⇒ LA = 450 ÷ 4 ⇒ LA = 112.5 m ∴ The correct answer is 112.5 m. Additional Information Relative Speed Rules When two objects move in opposite directions, relative speed = S1 + S2. When they move in the same direction, relative speed = |S1 − S2|. Unit Conversion To convert km/h to m/s, multiply by 5/18. To convert m/s to km/h, multiply by 18/5. Crossing Length When a train crosses another train, the total distance covered is always the sum of the lengths of both trains, regardless of the direction.</w:t>
      </w:r>
    </w:p>
    <w:p>
      <w:pPr>
        <w:spacing w:before="0"/>
      </w:pPr>
      <w:r>
        <w:rPr>
          <w:b w:val="0"/>
        </w:rPr>
      </w:r>
    </w:p>
    <w:p>
      <w:pPr>
        <w:spacing w:after="100" w:line="360" w:lineRule="auto" w:before="0"/>
      </w:pPr>
      <w:r>
        <w:rPr>
          <w:b w:val="0"/>
        </w:rPr>
        <w:t>45. The value of tan2ϕ + cot2ϕ – sec2ϕ cosec2ϕ is equal to:</w:t>
      </w:r>
    </w:p>
    <w:p>
      <w:pPr>
        <w:spacing w:before="0"/>
      </w:pPr>
      <w:r>
        <w:rPr>
          <w:b w:val="0"/>
        </w:rPr>
      </w:r>
    </w:p>
    <w:p>
      <w:pPr>
        <w:spacing w:after="100" w:before="0"/>
      </w:pPr>
      <w:r>
        <w:rPr>
          <w:b w:val="0"/>
        </w:rPr>
        <w:t>A. -2</w:t>
      </w:r>
    </w:p>
    <w:p>
      <w:pPr>
        <w:spacing w:after="100" w:before="0"/>
      </w:pPr>
      <w:r>
        <w:rPr>
          <w:b w:val="0"/>
        </w:rPr>
        <w:t>B. -1</w:t>
      </w:r>
    </w:p>
    <w:p>
      <w:pPr>
        <w:spacing w:after="100" w:before="0"/>
      </w:pPr>
      <w:r>
        <w:rPr>
          <w:b w:val="0"/>
        </w:rPr>
        <w:t>C. 0</w:t>
      </w:r>
    </w:p>
    <w:p>
      <w:pPr>
        <w:spacing w:after="100" w:before="0"/>
      </w:pPr>
      <w:r>
        <w:rPr>
          <w:b w:val="0"/>
        </w:rPr>
        <w:t>D.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Put φ = 45° to evaluate the expression quickly. tan 45° = 1, cot 45° = 1, sec 45° = √2, cosec 45° = √2 Expression = (1)2 + (1)2 − (√2)2 × (√2)2 Expression = 1 + 1 − 2 × 2 = 2 − 4 = −2 ∴ The correct answer is -2. Alternate Method Given: tan2φ + cot2φ − sec2φ cosec2φ Formula Used: 1. sec2φ = 1 + tan2φ 2. cosec2φ = 1 + cot2φ 3. sec2φ cosec2φ = sec2φ + cosec2φ Calculations: ⇒ We know that sec2φ cosec2φ = (1/cos2φ) × (1/sin2φ) ⇒ sec2φ cosec2φ = (sin2φ + cos2φ) / (sin2φ cos2φ) ⇒ sec2φ cosec2φ = (sin2φ / sin2φ cos2φ) + (cos2φ / sin2φ cos2φ) ⇒ sec2φ cosec2φ = (1 / cos2φ) + (1 / sin2φ) = sec2φ + cosec2φ ⇒ Substitute this in the original expression: tan2φ + cot2φ − (sec2φ + cosec2φ) ⇒ Using identities sec2φ = 1 + tan2φ and cosec2φ = 1 + cot2φ: ⇒ tan2φ + cot2φ − (1 + tan2φ + 1 + cot2φ) ⇒ tan2φ + cot2φ − (2 + tan2φ + cot2φ) ⇒ tan2φ + cot2φ − 2 − tan2φ − cot2φ = −2 ∴ The correct answer is -2. Additional Information Trigonometric Identities Standard Pythagorean identities: sin2θ + cos2θ = 1, sec2θ − tan2θ = 1, and cosec2θ − cot2θ = 1. Product to Sum Property For secant and cosecant: sec2θ × cosec2θ = sec2θ + cosec2θ. Similarly for tan and cot: tan2θ × cot2θ = 1. Complementary Angles sin(90° − θ) = cos θ, tan(90° − θ) = cot θ, and sec(90° − θ) = cosec θ.</w:t>
      </w:r>
    </w:p>
    <w:p>
      <w:pPr>
        <w:spacing w:before="0"/>
      </w:pPr>
      <w:r>
        <w:rPr>
          <w:b w:val="0"/>
        </w:rPr>
      </w:r>
    </w:p>
    <w:p>
      <w:pPr>
        <w:spacing w:after="100" w:line="360" w:lineRule="auto" w:before="0"/>
      </w:pPr>
      <w:r>
        <w:rPr>
          <w:b w:val="0"/>
        </w:rPr>
        <w:t>46. A can do 40% of a work in 12 days, whereas B can do 60% of the same work in 15 days. Both works together for 10 days. C completes the remaining work alone in 4 days. A, B and C together will complete 28% of the same work in∶</w:t>
      </w:r>
    </w:p>
    <w:p>
      <w:pPr>
        <w:spacing w:before="0"/>
      </w:pPr>
      <w:r>
        <w:rPr>
          <w:b w:val="0"/>
        </w:rPr>
      </w:r>
    </w:p>
    <w:p>
      <w:pPr>
        <w:spacing w:after="100" w:before="0"/>
      </w:pPr>
      <w:r>
        <w:rPr>
          <w:b w:val="0"/>
        </w:rPr>
        <w:t>A. 3 days</w:t>
      </w:r>
    </w:p>
    <w:p>
      <w:pPr>
        <w:spacing w:after="100" w:before="0"/>
      </w:pPr>
      <w:r>
        <w:rPr>
          <w:b w:val="0"/>
        </w:rPr>
        <w:t>B. 2 days</w:t>
      </w:r>
    </w:p>
    <w:p>
      <w:pPr>
        <w:spacing w:after="100" w:before="0"/>
      </w:pPr>
      <w:r>
        <w:rPr>
          <w:b w:val="0"/>
        </w:rPr>
        <w:t>C. 2(1/2)days</w:t>
      </w:r>
    </w:p>
    <w:p>
      <w:pPr>
        <w:spacing w:after="100" w:before="0"/>
      </w:pPr>
      <w:r>
        <w:rPr>
          <w:b w:val="0"/>
        </w:rPr>
        <w:t>D. 1(1/2) days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Total time: A = 12 ÷ 0.4 = 30 days, B = 15 ÷ 0.6 = 25 days. Let Total Work = LCM(30, 25) = 150 units. Efficiencies: A = 5, B = 6. (A+B) in 10 days = (5 + 6) × 10 = 110. Rem. work = 150 − 110 = 40. C's Efficiency = 40 ÷ 4 = 10. Total Efficiency (A+B+C) = 5 + 6 + 10 = 21. Time for 28% work = (150 × 0.28) ÷ 21 = 42 ÷ 21 = 2 days. ∴ The correct answer is 2 days. Alternate Method Given: A completes 40% in 12 days ⇒ 100% in (12 × 100) ÷ 40 = 30 days. B completes 60% in 15 days ⇒ 100% in (15 × 100) ÷ 60 = 25 days. Person Days Total Work Efficiency A 30 150 5 B 25 6 ⇒ Work done by A and B in 10 days = (5 + 6) × 10 = 110 units. ⇒ Remaining work left for C = 150 − 110 = 40 units. ⇒ Efficiency of C = Remaining Work ÷ Days = 40 ÷ 4 = 10 units/day. ⇒ Combined efficiency of A, B and C = 5 + 6 + 10 = 21 units/day. ⇒ 28% of total work = 150 × (28 ÷ 100) = 42 units. ⇒ Time taken by A, B and C = 42 ÷ 21 = 2 days. ∴ The correct answer is 2 days. Additional Information Efficiency and Time Relation The time taken to complete a work is inversely proportional to the efficiency. Work = Efficiency × Time. Combined Efficiency When multiple people work together, their combined efficiency is the sum of their individual efficiencies (Total Efficiency = E1 + E2 + ...). Percentage Work calculation To find the time for a partial work, multiply the total work by the percentage fraction (e.g., 28% = 28/100) before dividing by efficiency.</w:t>
      </w:r>
    </w:p>
    <w:p>
      <w:pPr>
        <w:spacing w:before="0"/>
      </w:pPr>
      <w:r>
        <w:rPr>
          <w:b w:val="0"/>
        </w:rPr>
      </w:r>
    </w:p>
    <w:p>
      <w:pPr>
        <w:spacing w:after="100" w:line="360" w:lineRule="auto" w:before="0"/>
      </w:pPr>
      <w:r>
        <w:rPr>
          <w:b w:val="0"/>
        </w:rPr>
        <w:t>47. The expression 10 + 2≤ft( √6 - √(10) - √(15) ) is equal to:</w:t>
      </w:r>
    </w:p>
    <w:p>
      <w:pPr>
        <w:spacing w:before="0"/>
      </w:pPr>
      <w:r>
        <w:rPr>
          <w:b w:val="0"/>
        </w:rPr>
      </w:r>
    </w:p>
    <w:p>
      <w:pPr>
        <w:spacing w:after="100" w:before="0"/>
      </w:pPr>
      <w:r>
        <w:rPr>
          <w:b w:val="0"/>
        </w:rPr>
        <w:t>A. √3 – √2+ √5</w:t>
      </w:r>
    </w:p>
    <w:p>
      <w:pPr>
        <w:spacing w:after="100" w:before="0"/>
      </w:pPr>
      <w:r>
        <w:rPr>
          <w:b w:val="0"/>
        </w:rPr>
        <w:t>B. √2 – √3 – √5</w:t>
      </w:r>
    </w:p>
    <w:p>
      <w:pPr>
        <w:spacing w:after="100" w:before="0"/>
      </w:pPr>
      <w:r>
        <w:rPr>
          <w:b w:val="0"/>
        </w:rPr>
        <w:t>C. √3 + √2 – √5</w:t>
      </w:r>
    </w:p>
    <w:p>
      <w:pPr>
        <w:spacing w:after="100" w:before="0"/>
      </w:pPr>
      <w:r>
        <w:rPr>
          <w:b w:val="0"/>
        </w:rPr>
        <w:t>D. √3 – √2 – √5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The expression is in the form √[a + b + c + 2(√ab + √bc + √ca)], which is √(a + b + c)2. Compare the signs of the products: 2(√6 − √10 − √15). Positive term √6 comes from √2 × √3. Negative terms −√10 and −√15 share −√5 as a common factor. Thus, the terms are √3, √2, and −√5. Sum of squares = 3 + 2 + 5 = 10, which matches the constant term. ∴ The correct answer is √3 + √2 − √5. Alternate Method Given: √[10 + 2(√6 − √10 − √15)] Formula Used: (x + y + z)2 = x2 + y2 + z2 + 2(xy + yz + zx) Let x = √3, y = √2, and z = −√5. ⇒ x2 + y2 + z2 = (√3)2 + (√2)2 + (−√5)2 = 3 + 2 + 5 = 10 ⇒ 2(xy + yz + zx) = 2[(√3 × √2) + (√2 × −√5) + (−√5 × √3)] ⇒ 2(xy + yz + zx) = 2(√6 − √10 − √15) Substituting these into the given expression: ⇒ √[10 + 2(√6 − √10 − √15)] = √[(√3 + √2 − √5)2] ⇒ √3 + √2 − √5 ∴ The correct answer is √3 + √2 − √5. Additional Information Square of a Trinomial The formula (a + b + c)2 = a2 + b2 + c2 + 2ab + 2bc + 2ca helps in simplifying nested radicals with three irrational terms. Simplification rule for Surds When simplifying √(x ± 2√y), look for two numbers whose sum is x and product is y, then the result is √a ± √b. BODMAS Rule Always solve terms inside the innermost brackets first, followed by orders (roots/powers), then division, multiplication, addition, and subtraction.</w:t>
      </w:r>
    </w:p>
    <w:p>
      <w:pPr>
        <w:spacing w:before="0"/>
      </w:pPr>
      <w:r>
        <w:rPr>
          <w:b w:val="0"/>
        </w:rPr>
      </w:r>
    </w:p>
    <w:p>
      <w:pPr>
        <w:spacing w:after="100" w:line="360" w:lineRule="auto" w:before="0"/>
      </w:pPr>
      <w:r>
        <w:rPr>
          <w:b w:val="0"/>
        </w:rPr>
        <w:t>48. The sides of a triangle are 56 cm, 90 cm and 106 cm. The circumference of its circumcircle is∶</w:t>
      </w:r>
    </w:p>
    <w:p>
      <w:pPr>
        <w:spacing w:before="0"/>
      </w:pPr>
      <w:r>
        <w:rPr>
          <w:b w:val="0"/>
        </w:rPr>
      </w:r>
    </w:p>
    <w:p>
      <w:pPr>
        <w:spacing w:after="100" w:before="0"/>
      </w:pPr>
      <w:r>
        <w:rPr>
          <w:b w:val="0"/>
        </w:rPr>
        <w:t>A. 112 π</w:t>
      </w:r>
    </w:p>
    <w:p>
      <w:pPr>
        <w:spacing w:after="100" w:before="0"/>
      </w:pPr>
      <w:r>
        <w:rPr>
          <w:b w:val="0"/>
        </w:rPr>
        <w:t>B. 108 π</w:t>
      </w:r>
    </w:p>
    <w:p>
      <w:pPr>
        <w:spacing w:after="100" w:before="0"/>
      </w:pPr>
      <w:r>
        <w:rPr>
          <w:b w:val="0"/>
        </w:rPr>
        <w:t>C. 106 π</w:t>
      </w:r>
    </w:p>
    <w:p>
      <w:pPr>
        <w:spacing w:after="100" w:before="0"/>
      </w:pPr>
      <w:r>
        <w:rPr>
          <w:b w:val="0"/>
        </w:rPr>
        <w:t>D. 109 π</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Check for Pythagorean triplet: 562 + 902 = 3136 + 8100 = 11236 = 1062. Since the triangle is right-angled, the circumradius R = Hypotenuse ÷ 2 = 106 ÷ 2 = 53 cm. Circumference of circumcircle = 2 × π × R = 2 × π × 53 = 106π cm. ∴ The correct answer is 106π cm. Alternate Method Given: Sides of the triangle: a = 56 cm, b = 90 cm, c = 106 cm. Formula Used: For a right-angled triangle, the circumradius (R) = Hypotenuse ÷ 2. Circumference of a circle = 2 × π × R Calculations: ⇒ First, we check if the triangle is right-angled using Pythagoras theorem: ⇒ a2 + b2 = 562 + 902 = 3136 + 8100 = 11236 ⇒ c2 = 1062 = 11236 ⇒ Since a2 + b2 = c2, the triangle is right-angled at the vertex opposite to the 106 cm side. ⇒ In a right-angled triangle, the circumcircle passes through all vertices, and the hypotenuse is the diameter. ⇒ Diameter (d) = Hypotenuse = 106 cm ⇒ Circumradius (R) = 106 ÷ 2 = 53 cm ⇒ Circumference = 2 × π × R = π × d ⇒ Circumference = 106π cm ∴ The correct answer is 106π cm. Additional Information Circumradius of any Triangle For any triangle with sides a, b, c and area A, the circumradius R = (a × b × c) ÷ (4 × A). Inradius of a Right-angled Triangle The inradius (r) of a right-angled triangle is given by r = (Perpendicular + Base − Hypotenuse) ÷ 2. Pythagorean Triplets Common triplets include (3, 4, 5), (5, 12, 13), (8, 15, 17), (7, 24, 25), (20, 21, 29), and (28, 45, 53).</w:t>
      </w:r>
    </w:p>
    <w:p>
      <w:pPr>
        <w:spacing w:before="0"/>
      </w:pPr>
      <w:r>
        <w:rPr>
          <w:b w:val="0"/>
        </w:rPr>
      </w:r>
    </w:p>
    <w:p>
      <w:pPr>
        <w:spacing w:after="100" w:line="360" w:lineRule="auto" w:before="0"/>
      </w:pPr>
      <w:r>
        <w:rPr>
          <w:b w:val="0"/>
        </w:rPr>
        <w:t>49. The number of factors of 3600 is:</w:t>
      </w:r>
    </w:p>
    <w:p>
      <w:pPr>
        <w:spacing w:before="0"/>
      </w:pPr>
      <w:r>
        <w:rPr>
          <w:b w:val="0"/>
        </w:rPr>
      </w:r>
    </w:p>
    <w:p>
      <w:pPr>
        <w:spacing w:after="100" w:before="0"/>
      </w:pPr>
      <w:r>
        <w:rPr>
          <w:b w:val="0"/>
        </w:rPr>
        <w:t>A. 43</w:t>
      </w:r>
    </w:p>
    <w:p>
      <w:pPr>
        <w:spacing w:after="100" w:before="0"/>
      </w:pPr>
      <w:r>
        <w:rPr>
          <w:b w:val="0"/>
        </w:rPr>
        <w:t>B. 45</w:t>
      </w:r>
    </w:p>
    <w:p>
      <w:pPr>
        <w:spacing w:after="100" w:before="0"/>
      </w:pPr>
      <w:r>
        <w:rPr>
          <w:b w:val="0"/>
        </w:rPr>
        <w:t>C. 42</w:t>
      </w:r>
    </w:p>
    <w:p>
      <w:pPr>
        <w:spacing w:after="100" w:before="0"/>
      </w:pPr>
      <w:r>
        <w:rPr>
          <w:b w:val="0"/>
        </w:rPr>
        <w:t>D. 44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Prime factorize 3600: 3600 = 24 × 32 × 52. For N = pa × qb × rc, Total Factors = (a+1)(b+1)(c+1). Number of factors = (4+1) × (2+1) × (2+1) = 5 × 3 × 3 = 45. ∴ The correct answer is 45. Alternate Method Given Number: 3600 Formula: If a number N = p1a × p2b × p3c..., the total number of factors = (a+1) × (b+1) × (c+1)... ⇒ 3600 = 36 × 100 ⇒ 3600 = (22 × 32) × (22 × 52) ⇒ 3600 = 22+2 × 32 × 52 ⇒ 3600 = 24 × 32 × 52 ⇒ Exponents: a = 4, b = 2, c = 2 ⇒ Total Factors = (4 + 1) × (2 + 1) × (2 + 1) ⇒ Total Factors = 5 × 3 × 3 = 45 ∴ The correct answer is 45. Additional Information Sum of Factors The sum of all factors is calculated as Σ = [ (pa+1 − 1)/(p − 1) ] × [ (qb+1 − 1)/(q − 1) ] × ... Product of Factors The product of all factors of a number N is given by N(Total Factors / 2). Even and Odd Factors For N = 2a × qb × rc, Odd factors = (b+1)(c+1) and Even factors = a × (b+1)(c+1). Perfect Square Factors The number of factors that are perfect squares is calculated as ([a/2]+1) × ([b/2]+1) × ...</w:t>
      </w:r>
    </w:p>
    <w:p>
      <w:pPr>
        <w:spacing w:before="0"/>
      </w:pPr>
      <w:r>
        <w:rPr>
          <w:b w:val="0"/>
        </w:rPr>
      </w:r>
    </w:p>
    <w:p>
      <w:pPr>
        <w:spacing w:after="100" w:line="360" w:lineRule="auto" w:before="0"/>
      </w:pPr>
      <w:r>
        <w:rPr>
          <w:b w:val="0"/>
        </w:rPr>
        <w:t>50. If 1 + φ 1 - φ = ^2q^2, then sec ϕ is equal to∶</w:t>
      </w:r>
    </w:p>
    <w:p>
      <w:pPr>
        <w:spacing w:before="0"/>
      </w:pPr>
      <w:r>
        <w:rPr>
          <w:b w:val="0"/>
        </w:rPr>
      </w:r>
    </w:p>
    <w:p>
      <w:pPr>
        <w:spacing w:after="100" w:before="0"/>
      </w:pPr>
      <w:r>
        <w:rPr>
          <w:b w:val="0"/>
        </w:rPr>
        <w:t>A. 1p^2 + 1q^2</w:t>
      </w:r>
    </w:p>
    <w:p>
      <w:pPr>
        <w:spacing w:after="100" w:before="0"/>
      </w:pPr>
      <w:r>
        <w:rPr>
          <w:b w:val="0"/>
        </w:rPr>
        <w:t>B. (1/2)≤ft( (q/p) + (p/q) )</w:t>
      </w:r>
    </w:p>
    <w:p>
      <w:pPr>
        <w:spacing w:after="100" w:before="0"/>
      </w:pPr>
      <w:r>
        <w:rPr>
          <w:b w:val="0"/>
        </w:rPr>
        <w:t>C. ^2q^2p^2 + q^2</w:t>
      </w:r>
    </w:p>
    <w:p>
      <w:pPr>
        <w:spacing w:after="100" w:before="0"/>
      </w:pPr>
      <w:r>
        <w:rPr>
          <w:b w:val="0"/>
        </w:rPr>
        <w:t>D. 2p^2q^2p^2 + q^2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Apply Componendo and Dividendo to (1 + sin ϕ) / (1 − sin ϕ) = p2 / q2. 1 / sin ϕ = (p2 + q2) / (p2 − q2) ⇒ sin ϕ = (p2 − q2) / (p2 + q2). Recognize the Pythagorean triplet: Perpendicular = p2 − q2, Hypotenuse = p2 + q2, Base = 2pq. sec ϕ = Hypotenuse / Base = (p2 + q2) / 2pq. Splitting the terms: sec ϕ = p2/2pq + q2/2pq = 1/2 (p/q + q/p). ∴ The correct answer is 1/2 (p/q + q/p). Alternate Method Given: (1 + sin ϕ) / (1 − sin ϕ) = p2 / q2 Formula Used: Componendo and Dividendo: If a/b = c/d, then (a + b) / (a − b) = (c + d) / (c − d). Also, sec ϕ = 1 / cos ϕ. ⇒ Applying Componendo and Dividendo: ⇒ [(1 + sin ϕ) + (1 − sin ϕ)] / [(1 + sin ϕ) − (1 − sin ϕ)] = (p2 + q2) / (p2 − q2) ⇒ 2 / 2sin ϕ = (p2 + q2) / (p2 − q2) ⇒ 1 / sin ϕ = (p2 + q2) / (p2 − q2) ⇒ sin ϕ = (p2 − q2) / (p2 + q2) ⇒ Since sin ϕ = Perpendicular / Hypotenuse, we have P = p2 − q2 and H = p2 + q2. ⇒ Base (B) = √[H2 − P2] = √[(p2 + q2)2 − (p2 − q2)2] ⇒ B = √[4p2q2] = 2pq ⇒ sec ϕ = Hypotenuse / Base = (p2 + q2) / 2pq ⇒ sec ϕ = p2 / 2pq + q2 / 2pq = p/2q + q/2p = 1/2 (p/q + q/p) ∴ The correct answer is 1/2 (p/q + q/p). Additional Information Componendo and Dividendo Rule It is a theorem on proportions that allows for the simplification of equations of the form (a+b)/(a−b) = k. Pythagorean Triplet for Algebra The set of values (p2 − q2), 2pq, and (p2 + q2) always forms a right-angled triangle triplet. Reciprocal Trigonometric Ratios The secant function (sec ϕ) is the reciprocal of the cosine function (cos ϕ = Base/Hypotenuse), so sec ϕ = Hypotenuse/Base.</w:t>
      </w:r>
    </w:p>
    <w:p>
      <w:pPr>
        <w:spacing w:before="0"/>
      </w:pPr>
      <w:r>
        <w:rPr>
          <w:b w:val="0"/>
        </w:rPr>
      </w:r>
    </w:p>
    <w:p>
      <w:pPr>
        <w:spacing w:after="100" w:line="360" w:lineRule="auto" w:before="0"/>
      </w:pPr>
      <w:r>
        <w:rPr>
          <w:b w:val="0"/>
        </w:rPr>
        <w:t>51. In ΔABC, the medians AD, BE and CF meet at O. What is the ratio of the area of ΔABD to the area of ΔAOE?</w:t>
      </w:r>
    </w:p>
    <w:p>
      <w:pPr>
        <w:spacing w:before="0"/>
      </w:pPr>
      <w:r>
        <w:rPr>
          <w:b w:val="0"/>
        </w:rPr>
      </w:r>
    </w:p>
    <w:p>
      <w:pPr>
        <w:spacing w:after="100" w:before="0"/>
      </w:pPr>
      <w:r>
        <w:rPr>
          <w:b w:val="0"/>
        </w:rPr>
        <w:t>A. 2 : 1</w:t>
      </w:r>
    </w:p>
    <w:p>
      <w:pPr>
        <w:spacing w:after="100" w:before="0"/>
      </w:pPr>
      <w:r>
        <w:rPr>
          <w:b w:val="0"/>
        </w:rPr>
        <w:t>B. 3 : 2</w:t>
      </w:r>
    </w:p>
    <w:p>
      <w:pPr>
        <w:spacing w:after="100" w:before="0"/>
      </w:pPr>
      <w:r>
        <w:rPr>
          <w:b w:val="0"/>
        </w:rPr>
        <w:t>C. 5 : 2</w:t>
      </w:r>
    </w:p>
    <w:p>
      <w:pPr>
        <w:spacing w:after="100" w:before="0"/>
      </w:pPr>
      <w:r>
        <w:rPr>
          <w:b w:val="0"/>
        </w:rPr>
        <w:t>D. 3 : 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The three medians of a triangle divide it into 6 smaller triangles of equal area. Area of ΔAOE = 1 part (since it is one of the 6 small triangles). Area of ΔABD = 3 parts (since the median AD divides the triangle into two equal halves, i.e., 6/2 = 3 parts). Ratio = Area of ΔABD : Area of ΔAOE = 3 : 1. ∴ The correct answer is 3 : 1. Alternate Method Given: In ΔABC, AD, BE, and CF are medians intersecting at centroid O. Formula: A median divides a triangle into two triangles of equal area. The centroid divides a triangle into six triangles of equal area. Let the total area of ΔABC be 6 units. ⇒ Area of ΔABD = 1/2 × Area of ΔABC (Property of median AD) ⇒ Area of ΔABD = 1/2 × 6 = 3 units. ⇒ The six triangles ΔAOF, ΔBOF, ΔBOD, ΔCOD, ΔCOE, and ΔAOE have equal area. ⇒ Area of ΔAOE = 1/6 × Area of ΔABC ⇒ Area of ΔAOE = 1/6 × 6 = 1 unit. ⇒ Ratio = Area(ΔABD) / Area(ΔAOE) ⇒ Ratio = 3 / 1 ⇒ Ratio = 3 : 1. ∴ The correct answer is 3 : 1. Additional Information Centroid Property The centroid (O) divides each median in the ratio 2 : 1. For example, AO : OD = 2 : 1, BO : OE = 2 : 1, and CO : OF = 2 : 1. Area of Median Triangles Area of ΔAOB = Area of ΔBOC = Area of ΔCOA = 1/3 × Area of ΔABC. Apollonius Theorem In ΔABC with median AD, the theorem states: AB2 + AC2 = 2(AD2 + BD2).</w:t>
      </w:r>
    </w:p>
    <w:p>
      <w:pPr>
        <w:spacing w:before="0"/>
      </w:pPr>
      <w:r>
        <w:rPr>
          <w:b w:val="0"/>
        </w:rPr>
      </w:r>
    </w:p>
    <w:p>
      <w:pPr>
        <w:spacing w:after="100" w:line="360" w:lineRule="auto" w:before="0"/>
      </w:pPr>
      <w:r>
        <w:rPr>
          <w:b w:val="0"/>
        </w:rPr>
        <w:t>52. If 60% of a number is 120 more than 20% of the number, then 28% of the number is less than 33(1/3)\% of the number by∶</w:t>
      </w:r>
    </w:p>
    <w:p>
      <w:pPr>
        <w:spacing w:before="0"/>
      </w:pPr>
      <w:r>
        <w:rPr>
          <w:b w:val="0"/>
        </w:rPr>
      </w:r>
    </w:p>
    <w:p>
      <w:pPr>
        <w:spacing w:after="100" w:before="0"/>
      </w:pPr>
      <w:r>
        <w:rPr>
          <w:b w:val="0"/>
        </w:rPr>
        <w:t>A. 14</w:t>
      </w:r>
    </w:p>
    <w:p>
      <w:pPr>
        <w:spacing w:after="100" w:before="0"/>
      </w:pPr>
      <w:r>
        <w:rPr>
          <w:b w:val="0"/>
        </w:rPr>
        <w:t>B. 16</w:t>
      </w:r>
    </w:p>
    <w:p>
      <w:pPr>
        <w:spacing w:after="100" w:before="0"/>
      </w:pPr>
      <w:r>
        <w:rPr>
          <w:b w:val="0"/>
        </w:rPr>
        <w:t>C. 12</w:t>
      </w:r>
    </w:p>
    <w:p>
      <w:pPr>
        <w:spacing w:after="100" w:before="0"/>
      </w:pPr>
      <w:r>
        <w:rPr>
          <w:b w:val="0"/>
        </w:rPr>
        <w:t>D. 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Difference in given percentages: 60% − 20% = 40% Value of 40% = 120 ⇒ 1% = 120 ÷ 40 = 3 Required gap: 331/3% − 28% = 51/3% Target Value = 3 × 51/3 = 3 × (16/3) = 16 ∴ The correct answer is 16. Alternate Method Given: Difference between 60% and 20% of a number is 120. Formula Used: Value = (Percentage ÷ 100) × Number ⇒ Let the number be x. ⇒ (60/100) × x − (20/100) × x = 120 ⇒ (40/100) × x = 120 ⇒ x = (120 × 100) ÷ 40 = 300 ⇒ 331/3% of 300 = (1/3) × 300 = 100 ⇒ 28% of 300 = (28/100) × 300 = 84 ⇒ Difference = 100 − 84 = 16 ∴ The correct answer is 16. Additional Information Fraction to Percentage Conversion Standard fractions simplify calculations: 1/3 = 331/3%, 1/4 = 25%, 1/5 = 20%. Percentage Base Rule When the base number is the same, percentage differences can be added or subtracted directly before calculating the final value. Percentage Change Formula % Change = [(New Value − Old Value) ÷ Old Value] × 100.</w:t>
      </w:r>
    </w:p>
    <w:p>
      <w:pPr>
        <w:spacing w:before="0"/>
      </w:pPr>
      <w:r>
        <w:rPr>
          <w:b w:val="0"/>
        </w:rPr>
      </w:r>
    </w:p>
    <w:p>
      <w:pPr>
        <w:spacing w:after="100" w:line="360" w:lineRule="auto" w:before="0"/>
      </w:pPr>
      <w:r>
        <w:rPr>
          <w:b w:val="0"/>
        </w:rPr>
        <w:t>53. The value of ≤ft( 78^+ θ ) - ≤ft( 12^- θ ) + ≤ft( ^270^- cosec^220^)25^cos65^+ 25^65^ is:</w:t>
      </w:r>
    </w:p>
    <w:p>
      <w:pPr>
        <w:spacing w:before="0"/>
      </w:pPr>
      <w:r>
        <w:rPr>
          <w:b w:val="0"/>
        </w:rPr>
      </w:r>
    </w:p>
    <w:p>
      <w:pPr>
        <w:spacing w:after="100" w:before="0"/>
      </w:pPr>
      <w:r>
        <w:rPr>
          <w:b w:val="0"/>
        </w:rPr>
        <w:t>A. 0</w:t>
      </w:r>
    </w:p>
    <w:p>
      <w:pPr>
        <w:spacing w:after="100" w:before="0"/>
      </w:pPr>
      <w:r>
        <w:rPr>
          <w:b w:val="0"/>
        </w:rPr>
        <w:t>B. 2</w:t>
      </w:r>
    </w:p>
    <w:p>
      <w:pPr>
        <w:spacing w:after="100" w:before="0"/>
      </w:pPr>
      <w:r>
        <w:rPr>
          <w:b w:val="0"/>
        </w:rPr>
        <w:t>C. -2</w:t>
      </w:r>
    </w:p>
    <w:p>
      <w:pPr>
        <w:spacing w:after="100" w:before="0"/>
      </w:pPr>
      <w:r>
        <w:rPr>
          <w:b w:val="0"/>
        </w:rPr>
        <w:t>D. -1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Identify complementary angles: Since (78° + θ) + (12° − θ) = 90°, then sin(78° + θ) = cos(12° − θ), making their difference 0. Simplify numerator identity: tan270° − cosec220° = tan270° − sec270° = −1 (as sec2A − tan2A = 1). Simplify denominator: sin 25° cos 65° + cos 25° sin 65° = sin(25° + 65°) = sin 90° = 1. Final calculation: (0 + (−1)) ÷ 1 = −1. ∴ The correct answer is −1. Alternate Method Given: Expression = (sin(78° + θ) − cos(12° − θ) + (tan270° − cosec220°)) ÷ (sin 25° cos 65° + cos 25° sin 65°) Formula Used: 1. sin A = cos(90° − A) 2. sec2A − tan2A = 1 ⇒ tan2A − sec2A = −1 3. sin A cos B + cos A sin B = sin(A + B) Calculations: ⇒ Numerator Term 1: sin(78° + θ) − cos(12° − θ) ⇒ sin(78° + θ) = cos(90° − (78° + θ)) = cos(12° − θ) ⇒ cos(12° − θ) − cos(12° − θ) = 0 ⇒ Numerator Term 2: tan270° − cosec220° ⇒ cosec 20° = sec(90° − 20°) = sec 70° ⇒ tan270° − sec270° = −(sec270° − tan270°) = −1 ⇒ Denominator: sin 25° cos 65° + cos 25° sin 65° ⇒ sin(25° + 65°) = sin 90° = 1 ⇒ Final Value = (0 − 1) ÷ 1 = −1 ∴ The correct answer is −1. Additional Information Complementary Angle Ratios For any angle θ, sin(90° − θ) = cos θ, tan(90° − θ) = cot θ, and sec(90° − θ) = cosec θ. Trigonometric Identities Fundamental identities include sin2θ + cos2θ = 1, 1 + tan2θ = sec2θ, and 1 + cot2θ = cosec2θ. Compound Angle Formulas sin(A ± B) = sin A cos B ± cos A sin B and cos(A ± B) = cos A cos B ∓ sin A sin B.</w:t>
      </w:r>
    </w:p>
    <w:p>
      <w:pPr>
        <w:spacing w:before="0"/>
      </w:pPr>
      <w:r>
        <w:rPr>
          <w:b w:val="0"/>
        </w:rPr>
      </w:r>
    </w:p>
    <w:p>
      <w:pPr>
        <w:spacing w:after="100" w:line="360" w:lineRule="auto" w:before="0"/>
      </w:pPr>
      <w:r>
        <w:rPr>
          <w:b w:val="0"/>
        </w:rPr>
        <w:t>54. The base of a right prism is a triangle with sides 20 cm, 21 cm and 29 cm. If its volume is 7560 cm3, then its lateral surface area (in cm2) is∶</w:t>
      </w:r>
    </w:p>
    <w:p>
      <w:pPr>
        <w:spacing w:before="0"/>
      </w:pPr>
      <w:r>
        <w:rPr>
          <w:b w:val="0"/>
        </w:rPr>
      </w:r>
    </w:p>
    <w:p>
      <w:pPr>
        <w:spacing w:after="100" w:before="0"/>
      </w:pPr>
      <w:r>
        <w:rPr>
          <w:b w:val="0"/>
        </w:rPr>
        <w:t>A. 2448</w:t>
      </w:r>
    </w:p>
    <w:p>
      <w:pPr>
        <w:spacing w:after="100" w:before="0"/>
      </w:pPr>
      <w:r>
        <w:rPr>
          <w:b w:val="0"/>
        </w:rPr>
        <w:t>B. 2556</w:t>
      </w:r>
    </w:p>
    <w:p>
      <w:pPr>
        <w:spacing w:after="100" w:before="0"/>
      </w:pPr>
      <w:r>
        <w:rPr>
          <w:b w:val="0"/>
        </w:rPr>
        <w:t>C. 2484</w:t>
      </w:r>
    </w:p>
    <w:p>
      <w:pPr>
        <w:spacing w:after="100" w:before="0"/>
      </w:pPr>
      <w:r>
        <w:rPr>
          <w:b w:val="0"/>
        </w:rPr>
        <w:t>D. 2520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As we know (Hypotenuse)2 = (Base)2 + (Perpendicular)2 ⇒ 292 = 212 + 202 ⇒ 841 = 441 + 400 ⇒ 841 = 841 Now we can say triangle is a right-angled triangle. As we know, Volume of prism = Area of base × height ⇒ (1/2) × 20 × 21 × h = 7560 ⇒ h = (7560 × 2)/(20 × 21) = 36 cm As we know Lateral surface area of prism = Perimeter of base × Height Lateral surface area of prism = (29 + 21 + 20) × 36 = 2520 cm2</w:t>
      </w:r>
    </w:p>
    <w:p>
      <w:pPr>
        <w:spacing w:before="0"/>
      </w:pPr>
      <w:r>
        <w:rPr>
          <w:b w:val="0"/>
        </w:rPr>
      </w:r>
    </w:p>
    <w:p>
      <w:pPr>
        <w:spacing w:after="100" w:line="360" w:lineRule="auto" w:before="0"/>
      </w:pPr>
      <w:r>
        <w:rPr>
          <w:b w:val="0"/>
        </w:rPr>
        <w:t>55. The sides PQ and PR of ΔPQR are produced to point S and T, respectively. The bisectors of ∠SQR and ∠TRQ meet at U. If ∠QUR = 79° then the measure of ∠P is:</w:t>
      </w:r>
    </w:p>
    <w:p>
      <w:pPr>
        <w:spacing w:before="0"/>
      </w:pPr>
      <w:r>
        <w:rPr>
          <w:b w:val="0"/>
        </w:rPr>
      </w:r>
    </w:p>
    <w:p>
      <w:pPr>
        <w:spacing w:after="100" w:before="0"/>
      </w:pPr>
      <w:r>
        <w:rPr>
          <w:b w:val="0"/>
        </w:rPr>
        <w:t>A. 22°</w:t>
      </w:r>
    </w:p>
    <w:p>
      <w:pPr>
        <w:spacing w:after="100" w:before="0"/>
      </w:pPr>
      <w:r>
        <w:rPr>
          <w:b w:val="0"/>
        </w:rPr>
        <w:t>B. 49°</w:t>
      </w:r>
    </w:p>
    <w:p>
      <w:pPr>
        <w:spacing w:after="100" w:before="0"/>
      </w:pPr>
      <w:r>
        <w:rPr>
          <w:b w:val="0"/>
        </w:rPr>
        <w:t>C. 23°</w:t>
      </w:r>
    </w:p>
    <w:p>
      <w:pPr>
        <w:spacing w:after="100" w:before="0"/>
      </w:pPr>
      <w:r>
        <w:rPr>
          <w:b w:val="0"/>
        </w:rPr>
        <w:t>D. 41°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The angle formed by the intersection of two exterior angle bisectors (Excenter) is given by: ∠QUR = 90° − (∠P ÷ 2). Given ∠QUR = 79°. 79° = 90° − (∠P ÷ 2) ∠P ÷ 2 = 90° − 79° = 11° ∠P = 11° × 2 = 22° ∴ The correct answer is 22°.Alternate Method Given: In ΔPQR, ∠QUR = 79° (where U is the intersection of exterior bisectors of ∠Q and ∠R). Formula Used: Exterior Angle Bisector Theorem: ∠QUR = 90° − ∠P/2 Calculations: ⇒ In ΔPQR, the bisectors of external angles ∠SQR and ∠TRQ meet at point U. ⇒ The relationship between the vertex angle ∠P and the excenter angle ∠QUR is: ⇒ ∠QUR = 90° − ∠P/2 ⇒ 79° = 90° − ∠P/2 ⇒ ∠P/2 = 90° − 79° ⇒ ∠P/2 = 11° ⇒ ∠P = 11° × 2 ⇒ ∠P = 22° ∴ The correct answer is 22°.Additional Information Incenter Angle Formula When the internal bisectors of ∠B and ∠C of ΔABC meet at I, the angle formed is ∠BIC = 90° + ∠A/2. Internal and External Bisector Intersection If the internal bisector of ∠B and the external bisector of ∠C meet at point E, then ∠BEC = ∠A/2. Sum of Angles Property The sum of all interior angles of a triangle is always 180°. (∠P + ∠Q + ∠R = 180°). Excenters A triangle has three excenters, each formed by the intersection of one internal angle bisector and two external angle bisectors.</w:t>
      </w:r>
    </w:p>
    <w:p>
      <w:pPr>
        <w:spacing w:before="0"/>
      </w:pPr>
      <w:r>
        <w:rPr>
          <w:b w:val="0"/>
        </w:rPr>
      </w:r>
    </w:p>
    <w:p>
      <w:pPr>
        <w:spacing w:after="100" w:line="360" w:lineRule="auto" w:before="0"/>
      </w:pPr>
      <w:r>
        <w:rPr>
          <w:b w:val="0"/>
        </w:rPr>
        <w:t>56. If (5x + 1)3 + (x – 3)3 + 8(3x – 4)3 = 6(5x + 1) (x – 3) (3x – 4), then x is equal to∶</w:t>
      </w:r>
    </w:p>
    <w:p>
      <w:pPr>
        <w:spacing w:before="0"/>
      </w:pPr>
      <w:r>
        <w:rPr>
          <w:b w:val="0"/>
        </w:rPr>
      </w:r>
    </w:p>
    <w:p>
      <w:pPr>
        <w:spacing w:after="100" w:before="0"/>
      </w:pPr>
      <w:r>
        <w:rPr>
          <w:b w:val="0"/>
        </w:rPr>
        <w:t>A. 2/3</w:t>
      </w:r>
    </w:p>
    <w:p>
      <w:pPr>
        <w:spacing w:after="100" w:before="0"/>
      </w:pPr>
      <w:r>
        <w:rPr>
          <w:b w:val="0"/>
        </w:rPr>
        <w:t>B. 5/6</w:t>
      </w:r>
    </w:p>
    <w:p>
      <w:pPr>
        <w:spacing w:after="100" w:before="0"/>
      </w:pPr>
      <w:r>
        <w:rPr>
          <w:b w:val="0"/>
        </w:rPr>
        <w:t>C. 1/3</w:t>
      </w:r>
    </w:p>
    <w:p>
      <w:pPr>
        <w:spacing w:after="100" w:before="0"/>
      </w:pPr>
      <w:r>
        <w:rPr>
          <w:b w:val="0"/>
        </w:rPr>
        <w:t>D. 3/4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Identity: If a3 + b3 + c3 = 3abc, then a + b + c = 0. Here, a = 5x + 1, b = x − 3, and c = 2(3x − 4) = 6x − 8. Applying the condition: (5x + 1) + (x − 3) + (6x − 8) = 0. 12x − 10 = 0 ⇒ 12x = 10 ⇒ x = 5/6. ∴ The correct answer is 5/6. Alternate Method Given Equation: (5x + 1)3 + (x − 3)3 + 8(3x − 4)3 = 6(5x + 1)(x − 3)(3x − 4) Formula Used: a3 + b3 + c3 − 3abc = (a + b + c)(a2 + b2 + c2 − ab − bc − ca) If a3 + b3 + c3 = 3abc, then a + b + c = 0 (for non-equal a, b, c). Let a = (5x + 1) Let b = (x − 3) Let c = 2(3x − 4) = (6x − 8) Now, checking the RHS: 3abc = 3 × (5x + 1) × (x − 3) × 2(3x − 4) = 6(5x + 1)(x − 3)(3x − 4) This matches the given equation structure a3 + b3 + c3 = 3abc. ⇒ a + b + c = 0 ⇒ (5x + 1) + (x − 3) + (6x − 8) = 0 ⇒ 5x + x + 6x + 1 − 3 − 8 = 0 ⇒ 12x − 10 = 0 ⇒ 12x = 10 ⇒ x = 10/12 ⇒ x = 5/6 ∴ The correct answer is 5/6. Additional Information Cubic Algebraic Identity The expression a3 + b3 + c3 − 3abc equals 0 if either a + b + c = 0 or a = b = c. Sum and Product of Roots In quadratic equations ax2 + bx + c = 0, the sum of roots is −b/a and the product of roots is c/a. BODMAS Rule Always solve mathematical expressions in the order: Brackets, Orders (powers/roots), Division, Multiplication, Addition, and Subtraction.</w:t>
      </w:r>
    </w:p>
    <w:p>
      <w:pPr>
        <w:spacing w:before="0"/>
      </w:pPr>
      <w:r>
        <w:rPr>
          <w:b w:val="0"/>
        </w:rPr>
      </w:r>
    </w:p>
    <w:p>
      <w:pPr>
        <w:spacing w:after="100" w:line="360" w:lineRule="auto" w:before="0"/>
      </w:pPr>
      <w:r>
        <w:rPr>
          <w:b w:val="0"/>
        </w:rPr>
        <w:t>57. The HCF of the two numbers is 21 and their LCM is 221 times the HCF. If one of the numbers lies between 200 and 300, then the sum of the digits of the other number is:</w:t>
      </w:r>
    </w:p>
    <w:p>
      <w:pPr>
        <w:spacing w:before="0"/>
      </w:pPr>
      <w:r>
        <w:rPr>
          <w:b w:val="0"/>
        </w:rPr>
      </w:r>
    </w:p>
    <w:p>
      <w:pPr>
        <w:spacing w:after="100" w:before="0"/>
      </w:pPr>
      <w:r>
        <w:rPr>
          <w:b w:val="0"/>
        </w:rPr>
        <w:t>A. 15</w:t>
      </w:r>
    </w:p>
    <w:p>
      <w:pPr>
        <w:spacing w:after="100" w:before="0"/>
      </w:pPr>
      <w:r>
        <w:rPr>
          <w:b w:val="0"/>
        </w:rPr>
        <w:t>B. 18</w:t>
      </w:r>
    </w:p>
    <w:p>
      <w:pPr>
        <w:spacing w:after="100" w:before="0"/>
      </w:pPr>
      <w:r>
        <w:rPr>
          <w:b w:val="0"/>
        </w:rPr>
        <w:t>C. 17</w:t>
      </w:r>
    </w:p>
    <w:p>
      <w:pPr>
        <w:spacing w:after="100" w:before="0"/>
      </w:pPr>
      <w:r>
        <w:rPr>
          <w:b w:val="0"/>
        </w:rPr>
        <w:t>D. 14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Let the two numbers be 21a and 21b, where a and b are co-prime. LCM = HCF × a × b ⇒ 221 × 21 = 21 × ab ⇒ ab = 221. Factors of 221 are 13 and 17 (since 13 × 17 = 221). First number = 21 × 13 = 273 (lies between 200 and 300). Other number = 21 × 17 = 357. Sum of digits = 3 + 5 + 7 = 15. ∴ The correct answer is 15. Alternate Method Given: HCF (H) = 21 LCM (L) = 221 × 21 One number (n1) lies between 200 and 300. Formula Used: Product of two numbers = HCF × LCM LCM = HCF × (Product of co-prime factors) Calculations: ⇒ Let the numbers be x and y. ⇒ x = 21a and y = 21b, where HCF(a, b) = 1. ⇒ LCM = 21 × a × b ⇒ 221 × 21 = 21 × a × b ⇒ ab = 221 ⇒ Prime factors of 221: 13 × 17 = 221. ⇒ So, {a, b} = {13, 17}. ⇒ x = 21 × 13 = 273 ⇒ y = 21 × 17 = 357 ⇒ Since 200 ⇒ Sum of digits of 357 = 3 + 5 + 7 = 15. ∴ The correct answer is 15. Additional Information Fundamental HCF-LCM Relation For any two numbers A and B: A × B = HCF(A, B) × LCM(A, B). LCM of Fractions LCM of fractions = (LCM of numerators) ÷ (HCF of denominators). Co-prime Property If two numbers are expressed as H×a and H×b (where H is HCF), then a and b must be co-prime, meaning HCF(a, b) = 1.</w:t>
      </w:r>
    </w:p>
    <w:p>
      <w:pPr>
        <w:spacing w:before="0"/>
      </w:pPr>
      <w:r>
        <w:rPr>
          <w:b w:val="0"/>
        </w:rPr>
      </w:r>
    </w:p>
    <w:p>
      <w:pPr>
        <w:spacing w:after="100" w:line="360" w:lineRule="auto" w:before="0"/>
      </w:pPr>
      <w:r>
        <w:rPr>
          <w:b w:val="0"/>
        </w:rPr>
        <w:t>58. If 3(cot2 ϕ – cos2 ϕ) = cos2 ϕ, 0° 2 ϕ + cosec2 ϕ + sin2 ϕ) is∶</w:t>
      </w:r>
    </w:p>
    <w:p>
      <w:pPr>
        <w:spacing w:before="0"/>
      </w:pPr>
      <w:r>
        <w:rPr>
          <w:b w:val="0"/>
        </w:rPr>
      </w:r>
    </w:p>
    <w:p>
      <w:pPr>
        <w:spacing w:after="100" w:before="0"/>
      </w:pPr>
      <w:r>
        <w:rPr>
          <w:b w:val="0"/>
        </w:rPr>
        <w:t>A. 13/3</w:t>
      </w:r>
    </w:p>
    <w:p>
      <w:pPr>
        <w:spacing w:after="100" w:before="0"/>
      </w:pPr>
      <w:r>
        <w:rPr>
          <w:b w:val="0"/>
        </w:rPr>
        <w:t>B. 25/12</w:t>
      </w:r>
    </w:p>
    <w:p>
      <w:pPr>
        <w:spacing w:after="100" w:before="0"/>
      </w:pPr>
      <w:r>
        <w:rPr>
          <w:b w:val="0"/>
        </w:rPr>
        <w:t>C. 61/12</w:t>
      </w:r>
    </w:p>
    <w:p>
      <w:pPr>
        <w:spacing w:after="100" w:before="0"/>
      </w:pPr>
      <w:r>
        <w:rPr>
          <w:b w:val="0"/>
        </w:rPr>
        <w:t>D. 15/4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Using the identity: cot2 ϕ − cos2 ϕ = cot2 ϕ × cos2 ϕ 3(cot2 ϕ × cos2 ϕ) = cos2 ϕ ⇒ 3 cot2 ϕ = 1 ⇒ cot ϕ = 1/√3 ⇒ ϕ = 60° Value = tan2 60° + cosec2 60° + sin2 60° = 3 + 4/3 + 3/4 Value = (36 + 16 + 9) / 12 = 61/12 ∴ The correct answer is 61/12. Alternate Method Given: 3(cot2 ϕ − cos2 ϕ) = cos2 ϕ where 0° Formula: cot ϕ = cos ϕ / sin ϕ | tan ϕ = 1 / cot ϕ | cosec ϕ = 1 / sin ϕ ⇒ 3(cot2 ϕ − cos2 ϕ) = cos2 ϕ ⇒ 3(cos2 ϕ / sin2 ϕ − cos2 ϕ) = cos2 ϕ ⇒ 3 cos2 ϕ (1 / sin2 ϕ − 1) = cos2 ϕ ⇒ 3 (1 / sin2 ϕ − 1) = 1 (Since cos ϕ ≠ 0) ⇒ 3 / sin2 ϕ − 3 = 1 ⇒ 3 / sin2 ϕ = 4 ⇒ sin2 ϕ = 3/4 ⇒ sin ϕ = √3/2 ⇒ ϕ = 60° ⇒ Required value = tan2 60° + cosec2 60° + sin2 60° ⇒ (√3)2 + (2/√3)2 + (√3/2)2 ⇒ 3 + 4/3 + 3/4 ⇒ (36 + 16 + 9) / 12 = 61/12 ∴ The correct answer is 61/12. Additional Information Trigonometric Identities Fundamental identities include sin2 θ + cos2 θ = 1, 1 + tan2 θ = sec2 θ, and 1 + cot2 θ = cosec2 θ. Product Rule for Cot and Cos A useful simplification in trigonometry is cot2 θ − cos2 θ = cot2 θ × cos2 θ. Specific Angle Values At 60°: sin 60° = √3/2, cos 60° = 1/2, tan 60° = √3, cot 60° = 1/√3, and cosec 60° = 2/√3.</w:t>
      </w:r>
    </w:p>
    <w:p>
      <w:pPr>
        <w:spacing w:before="0"/>
      </w:pPr>
      <w:r>
        <w:rPr>
          <w:b w:val="0"/>
        </w:rPr>
      </w:r>
    </w:p>
    <w:p>
      <w:pPr>
        <w:spacing w:after="100" w:line="360" w:lineRule="auto" w:before="0"/>
      </w:pPr>
      <w:r>
        <w:rPr>
          <w:b w:val="0"/>
        </w:rPr>
        <w:t>59. In ΔABC, the perpendiculars are drawn from A, B and C to meet the opposite sides at D, E and F, respectively AD, BE and CF intersect at point p. If ∠EPD = 116° and the bisectors of ∠A and ∠B meet at Q, then the measure of ∠AQB is:</w:t>
      </w:r>
    </w:p>
    <w:p>
      <w:pPr>
        <w:spacing w:before="0"/>
      </w:pPr>
      <w:r>
        <w:rPr>
          <w:b w:val="0"/>
        </w:rPr>
      </w:r>
    </w:p>
    <w:p>
      <w:pPr>
        <w:spacing w:after="100" w:before="0"/>
      </w:pPr>
      <w:r>
        <w:rPr>
          <w:b w:val="0"/>
        </w:rPr>
        <w:t>A. 96°</w:t>
      </w:r>
    </w:p>
    <w:p>
      <w:pPr>
        <w:spacing w:after="100" w:before="0"/>
      </w:pPr>
      <w:r>
        <w:rPr>
          <w:b w:val="0"/>
        </w:rPr>
        <w:t>B. 64°</w:t>
      </w:r>
    </w:p>
    <w:p>
      <w:pPr>
        <w:spacing w:after="100" w:before="0"/>
      </w:pPr>
      <w:r>
        <w:rPr>
          <w:b w:val="0"/>
        </w:rPr>
        <w:t>C. 124°</w:t>
      </w:r>
    </w:p>
    <w:p>
      <w:pPr>
        <w:spacing w:after="100" w:before="0"/>
      </w:pPr>
      <w:r>
        <w:rPr>
          <w:b w:val="0"/>
        </w:rPr>
        <w:t>D. 122°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In orthocenter P, the angle between altitudes at the vertex is supplementary to the vertex angle: ∠C + ∠EPD = 180°. ⇒ ∠C = 180° − 116° = 64°. In incenter Q, the angle formed by bisectors of ∠A and ∠B is: ∠AQB = 90° + ∠C/2. ⇒ ∠AQB = 90° + 64°/2 = 90° + 32° = 122°. ∴ The correct answer is 122°. Alternate Method Given: ∠EPD = 116°, P is the orthocenter, and Q is the incenter. Formula Used: Sum of angles in quadrilateral = 360°; Incenter angle = 90° + (Third angle / 2). ⇒ In quadrilateral CEPD, ∠CEP = 90° and ∠CDP = 90° (Perpendiculars). ⇒ Sum of angles: ∠C + ∠CEP + ∠EPD + ∠CDP = 360°. ⇒ ∠C + 90° + 116° + 90° = 360°. ⇒ ∠C + 296° = 360°. ⇒ ∠C = 360° − 296° = 64°. ⇒ Since Q is the meeting point of angle bisectors of ∠A and ∠B, Q is the Incenter of ΔABC. ⇒ Property of Incenter: ∠AQB = 90° + (∠C / 2). ⇒ ∠AQB = 90° + (64° / 2). ⇒ ∠AQB = 90° + 32° = 122°. ∴ The correct answer is 122°. Additional Information Orthocenter Angle Property The angle formed by the orthocenter P at any side is supplementary to the opposite vertex angle: ∠BPC = 180° − ∠A. Incenter Angle Property The angle formed by the incenter I is always obtuse: ∠BIC = 90° + ∠A/2, ∠AIC = 90° + ∠B/2, and ∠AIB = 90° + ∠C/2. Circumcenter Angle Property The angle formed by the circumcenter O at the center is twice the angle at the vertex: ∠BOC = 2 × ∠A. Ex-center Angle Property The angle formed by the external bisectors of ∠B and ∠C at ex-center Ia is: ∠BIaC = 90° − ∠A/2.</w:t>
      </w:r>
    </w:p>
    <w:p>
      <w:pPr>
        <w:spacing w:before="0"/>
      </w:pPr>
      <w:r>
        <w:rPr>
          <w:b w:val="0"/>
        </w:rPr>
      </w:r>
    </w:p>
    <w:p>
      <w:pPr>
        <w:spacing w:after="100" w:line="360" w:lineRule="auto" w:before="0"/>
      </w:pPr>
      <w:r>
        <w:rPr>
          <w:b w:val="0"/>
        </w:rPr>
        <w:t>60. In ΔPQR, I is the in-centre of the triangle. If ∠QIR = 107°, then what is the measure of ∠P?</w:t>
      </w:r>
    </w:p>
    <w:p>
      <w:pPr>
        <w:spacing w:before="0"/>
      </w:pPr>
      <w:r>
        <w:rPr>
          <w:b w:val="0"/>
        </w:rPr>
      </w:r>
    </w:p>
    <w:p>
      <w:pPr>
        <w:spacing w:after="100" w:before="0"/>
      </w:pPr>
      <w:r>
        <w:rPr>
          <w:b w:val="0"/>
        </w:rPr>
        <w:t>A. 73°</w:t>
      </w:r>
    </w:p>
    <w:p>
      <w:pPr>
        <w:spacing w:after="100" w:before="0"/>
      </w:pPr>
      <w:r>
        <w:rPr>
          <w:b w:val="0"/>
        </w:rPr>
        <w:t>B. 43°</w:t>
      </w:r>
    </w:p>
    <w:p>
      <w:pPr>
        <w:spacing w:after="100" w:before="0"/>
      </w:pPr>
      <w:r>
        <w:rPr>
          <w:b w:val="0"/>
        </w:rPr>
        <w:t>C. 34°</w:t>
      </w:r>
    </w:p>
    <w:p>
      <w:pPr>
        <w:spacing w:after="100" w:before="0"/>
      </w:pPr>
      <w:r>
        <w:rPr>
          <w:b w:val="0"/>
        </w:rPr>
        <w:t>D. 37°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As we know, ∠QIR = 90° + ∠P/2 ⇒ 107° = 90° + ∠P/2 ⇒ ∠P/2 = 107° – 90° = 17° ⇒ ∠P = 2 × 17° = 34°</w:t>
      </w:r>
    </w:p>
    <w:p>
      <w:pPr>
        <w:spacing w:before="0"/>
      </w:pPr>
      <w:r>
        <w:rPr>
          <w:b w:val="0"/>
        </w:rPr>
      </w:r>
    </w:p>
    <w:p>
      <w:pPr>
        <w:spacing w:after="100" w:line="360" w:lineRule="auto" w:before="0"/>
      </w:pPr>
      <w:r>
        <w:rPr>
          <w:b w:val="0"/>
        </w:rPr>
        <w:t>61. The sum of the interior angles of a regular polygon is 1260°. What is the difference between an exterior angle and an interior angle of the polygon?</w:t>
      </w:r>
    </w:p>
    <w:p>
      <w:pPr>
        <w:spacing w:before="0"/>
      </w:pPr>
      <w:r>
        <w:rPr>
          <w:b w:val="0"/>
        </w:rPr>
      </w:r>
    </w:p>
    <w:p>
      <w:pPr>
        <w:spacing w:after="100" w:before="0"/>
      </w:pPr>
      <w:r>
        <w:rPr>
          <w:b w:val="0"/>
        </w:rPr>
        <w:t>A. 100°</w:t>
      </w:r>
    </w:p>
    <w:p>
      <w:pPr>
        <w:spacing w:after="100" w:before="0"/>
      </w:pPr>
      <w:r>
        <w:rPr>
          <w:b w:val="0"/>
        </w:rPr>
        <w:t>B. 120°</w:t>
      </w:r>
    </w:p>
    <w:p>
      <w:pPr>
        <w:spacing w:after="100" w:before="0"/>
      </w:pPr>
      <w:r>
        <w:rPr>
          <w:b w:val="0"/>
        </w:rPr>
        <w:t>C. 105°</w:t>
      </w:r>
    </w:p>
    <w:p>
      <w:pPr>
        <w:spacing w:after="100" w:before="0"/>
      </w:pPr>
      <w:r>
        <w:rPr>
          <w:b w:val="0"/>
        </w:rPr>
        <w:t>D. 90°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Sum of interior angles = (n − 2) × 180° = 1260° → n − 2 = 7 → n = 9 sides. Exterior angle (E) = 360° ÷ 9 = 40°. Interior angle (I) = 180° − 40° = 140°. Difference = 140° − 40° = 100°. ∴ The correct answer is 100°. Alternate Method Given: Sum of interior angles = 1260° Formula: Sum of interior angles = (n − 2) × 180° ⇒ (n − 2) × 180° = 1260° ⇒ n − 2 = 1260 ÷ 180 ⇒ n − 2 = 7 ⇒ n = 9 ⇒ Interior angle = 1260° ÷ 9 = 140° ⇒ Exterior angle = 360° ÷ 9 = 40° ⇒ Difference = 140° − 40° = 100° ∴ The correct answer is 100°. Additional Information Sum of Exterior Angles For any convex polygon, the sum of all exterior angles is always 360°. Relationship between Interior and Exterior Angles At any vertex of a polygon, the interior angle and exterior angle are supplementary: Interior + Exterior = 180°. Number of Diagonals The number of diagonals in a polygon with n sides is given by the formula: [n × (n − 3)] ÷ 2.</w:t>
      </w:r>
    </w:p>
    <w:p>
      <w:pPr>
        <w:spacing w:before="0"/>
      </w:pPr>
      <w:r>
        <w:rPr>
          <w:b w:val="0"/>
        </w:rPr>
      </w:r>
    </w:p>
    <w:p>
      <w:pPr>
        <w:spacing w:after="100" w:line="360" w:lineRule="auto" w:before="0"/>
      </w:pPr>
      <w:r>
        <w:rPr>
          <w:b w:val="0"/>
        </w:rPr>
        <w:t>62. In a circle, AB and DC are two chords. When AB and DC are produced, they meet at P. If PC = 5.6 cm, PB = 6.3 cm and AB = 7.7 cm, then the length of CD is∶</w:t>
      </w:r>
    </w:p>
    <w:p>
      <w:pPr>
        <w:spacing w:before="0"/>
      </w:pPr>
      <w:r>
        <w:rPr>
          <w:b w:val="0"/>
        </w:rPr>
      </w:r>
    </w:p>
    <w:p>
      <w:pPr>
        <w:spacing w:after="100" w:before="0"/>
      </w:pPr>
      <w:r>
        <w:rPr>
          <w:b w:val="0"/>
        </w:rPr>
        <w:t>A. 9 cm</w:t>
      </w:r>
    </w:p>
    <w:p>
      <w:pPr>
        <w:spacing w:after="100" w:before="0"/>
      </w:pPr>
      <w:r>
        <w:rPr>
          <w:b w:val="0"/>
        </w:rPr>
        <w:t>B. 9.25 cm</w:t>
      </w:r>
    </w:p>
    <w:p>
      <w:pPr>
        <w:spacing w:after="100" w:before="0"/>
      </w:pPr>
      <w:r>
        <w:rPr>
          <w:b w:val="0"/>
        </w:rPr>
        <w:t>C. 8.35 cm</w:t>
      </w:r>
    </w:p>
    <w:p>
      <w:pPr>
        <w:spacing w:after="100" w:before="0"/>
      </w:pPr>
      <w:r>
        <w:rPr>
          <w:b w:val="0"/>
        </w:rPr>
        <w:t>D. 10.15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Apply the external secant segment theorem: PB × PA = PC × PD. Here, PA = PB + AB = 6.3 + 7.7 = 14 cm. Substitute: 6.3 × 14 = 5.6 × (5.6 + CD). 88.2 = 31.36 + 5.6 × CD ⇒ 5.6 × CD = 56.84. CD = 56.84 ÷ 5.6 = 10.15 cm. ∴ The correct answer is 10.15 cm. Alternate Method Given: Length of chord segment AB = 7.7 cm External segment PB = 6.3 cm External segment PC = 5.6 cm Formula Used: Intersecting Chords Theorem (External): PA × PB = PD × PC Calculations: ⇒ PA = AB + PB ⇒ PA = 7.7 + 6.3 = 14 cm ⇒ According to the theorem, PA × PB = PD × PC ⇒ 14 × 6.3 = PD × 5.6 ⇒ 88.2 = PD × 5.6 ⇒ PD = 88.2 ÷ 5.6 ⇒ PD = 15.75 cm ⇒ Now, PD = PC + CD ⇒ 15.75 = 5.6 + CD ⇒ CD = 15.75 − 5.6 ⇒ CD = 10.15 cm ∴ The correct answer is 10.15 cm. Additional Information Intersecting Chords Theorem (Internal) When two chords AB and CD intersect inside a circle at point E, then AE × EB = CE × ED. Tangent-Secant Theorem If a tangent PT and a secant PAB are drawn from an external point P to a circle, then PT2 = PA × PB. External Secant Segments The theorem states that for two secant lines, the product of the length of the entire secant segment and its external part is constant: PA × PB = PC × PD.</w:t>
      </w:r>
    </w:p>
    <w:p>
      <w:pPr>
        <w:spacing w:before="0"/>
      </w:pPr>
      <w:r>
        <w:rPr>
          <w:b w:val="0"/>
        </w:rPr>
      </w:r>
    </w:p>
    <w:p>
      <w:pPr>
        <w:spacing w:after="100" w:line="360" w:lineRule="auto" w:before="0"/>
      </w:pPr>
      <w:r>
        <w:rPr>
          <w:b w:val="0"/>
        </w:rPr>
        <w:t>63. If ^2φ - 3sin φ + 2^2φ = 1, where 0° &lt; ϕ &lt; 90°, then what is the value of (cos2ϕ + sin3ϕ + cosec2ϕ)?</w:t>
      </w:r>
    </w:p>
    <w:p>
      <w:pPr>
        <w:spacing w:before="0"/>
      </w:pPr>
      <w:r>
        <w:rPr>
          <w:b w:val="0"/>
        </w:rPr>
      </w:r>
    </w:p>
    <w:p>
      <w:pPr>
        <w:spacing w:after="100" w:before="0"/>
      </w:pPr>
      <w:r>
        <w:rPr>
          <w:b w:val="0"/>
        </w:rPr>
        <w:t>A. 3 + 4√3 6</w:t>
      </w:r>
    </w:p>
    <w:p>
      <w:pPr>
        <w:spacing w:after="100" w:before="0"/>
      </w:pPr>
      <w:r>
        <w:rPr>
          <w:b w:val="0"/>
        </w:rPr>
        <w:t>B. 2 + √3 3</w:t>
      </w:r>
    </w:p>
    <w:p>
      <w:pPr>
        <w:spacing w:after="100" w:before="0"/>
      </w:pPr>
      <w:r>
        <w:rPr>
          <w:b w:val="0"/>
        </w:rPr>
        <w:t>C. 3 + 2√3 3</w:t>
      </w:r>
    </w:p>
    <w:p>
      <w:pPr>
        <w:spacing w:after="100" w:before="0"/>
      </w:pPr>
      <w:r>
        <w:rPr>
          <w:b w:val="0"/>
        </w:rPr>
        <w:t>D. 9 + 4√3 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Test standard angles for φ: For φ = 30°, sin φ = 1/2 and cos φ = √3/2. LHS = ((1/2)2 − 3(1/2) + 2) / (√3/2)2 = (1/4 − 3/2 + 2) / (3/4) = (3/4) / (3/4) = 1. (Satisfied) Substitute φ = 30° in the expression (cos 2φ + sin 3φ + cosec 2φ): = cos 60° + sin 90° + cosec 60° = 1/2 + 1 + 2/√3 = 3/2 + 2/√3. Simplifying: (3√3 + 4) / 2√3 = (9 + 4√3) / 6. ∴ The correct answer is (9 + 4√3) / 6. Alternate Method Given: (sin2φ − 3sin φ + 2) / cos2φ = 1, where 0° Formula Used: cos2φ = 1 − sin2φ and standard trigonometric values. ⇒ sin2φ − 3sin φ + 2 = cos2φ ⇒ sin2φ − 3sin φ + 2 = 1 − sin2φ ⇒ 2sin2φ − 3sin φ + 1 = 0 ⇒ 2sin2φ − 2sin φ − sin φ + 1 = 0 ⇒ 2sin φ(sin φ − 1) − 1(sin φ − 1) = 0 ⇒ (2sin φ − 1)(sin φ − 1) = 0 ⇒ sin φ = 1/2 or sin φ = 1 ⇒ Given 0° ⇒ Expression = cos(2 × 30°) + sin(3 × 30°) + cosec(2 × 30°) ⇒ cos 60° + sin 90° + cosec 60° = 1/2 + 1 + 2/√3 ⇒ 3/2 + 2/√3 = (3√3 + 4) / 2√3 = (9 + 4√3) / 6 ∴ The correct answer is (9 + 4√3) / 6. Additional Information Trigonometric Identities Fundamental identities include sin2θ + cos2θ = 1, sec2θ − tan2θ = 1, and cosec2θ − cot2θ = 1. Standard Values Key values: sin 30° = 1/2, cos 60° = 1/2, sin 90° = 1, and cosec 60° = 2/√3. Reciprocal Relations Reciprocal ratios are defined as cosec θ = 1/sin θ, sec θ = 1/cos θ, and cot θ = 1/tan θ.</w:t>
      </w:r>
    </w:p>
    <w:p>
      <w:pPr>
        <w:spacing w:before="0"/>
      </w:pPr>
      <w:r>
        <w:rPr>
          <w:b w:val="0"/>
        </w:rPr>
      </w:r>
    </w:p>
    <w:p>
      <w:pPr>
        <w:spacing w:after="100" w:line="360" w:lineRule="auto" w:before="0"/>
      </w:pPr>
      <w:r>
        <w:rPr>
          <w:b w:val="0"/>
        </w:rPr>
        <w:t>64. The value of φ - φ cosec φ + φ ÷ φ 1 + φ is equal to∶</w:t>
      </w:r>
    </w:p>
    <w:p>
      <w:pPr>
        <w:spacing w:before="0"/>
      </w:pPr>
      <w:r>
        <w:rPr>
          <w:b w:val="0"/>
        </w:rPr>
      </w:r>
    </w:p>
    <w:p>
      <w:pPr>
        <w:spacing w:after="100" w:before="0"/>
      </w:pPr>
      <w:r>
        <w:rPr>
          <w:b w:val="0"/>
        </w:rPr>
        <w:t>A. sec ϕ</w:t>
      </w:r>
    </w:p>
    <w:p>
      <w:pPr>
        <w:spacing w:after="100" w:before="0"/>
      </w:pPr>
      <w:r>
        <w:rPr>
          <w:b w:val="0"/>
        </w:rPr>
        <w:t>B. 1/2</w:t>
      </w:r>
    </w:p>
    <w:p>
      <w:pPr>
        <w:spacing w:after="100" w:before="0"/>
      </w:pPr>
      <w:r>
        <w:rPr>
          <w:b w:val="0"/>
        </w:rPr>
        <w:t>C. 1</w:t>
      </w:r>
    </w:p>
    <w:p>
      <w:pPr>
        <w:spacing w:after="100" w:before="0"/>
      </w:pPr>
      <w:r>
        <w:rPr>
          <w:b w:val="0"/>
        </w:rPr>
        <w:t>D. cosec ϕ</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φ - φ cosec φ + φ ÷ φ 1 + φ ⇒ φ - φ cosec φ + φ × φ - φ cosec φ - φ ÷ φ 1 + φ ⇒ √(cosec ϕ – cot ϕ)2/(cosec2 ϕ – cot2 ϕ) ÷ [sin ϕ/(1 + cos ϕ)] ⇒ (cosec ϕ – cot ϕ) ÷ [sin ϕ/(1 + cos ϕ)] ⇒ (1/sin ϕ – cos ϕ/sin ϕ) ÷ [sin ϕ/(1 + cos ϕ)] ⇒ [(1 – cos ϕ)/sin ϕ] ÷ [sin ϕ/(1 + cos ϕ)] ⇒ [(1 – cos ϕ)/sin ϕ] × [(1 + cos ϕ)/sin ϕ] ⇒ (1 – cos2 ϕ)/sin2 ϕ ⇒ sin2 ϕ/sin2 ϕ ⇒ 1</w:t>
      </w:r>
    </w:p>
    <w:p>
      <w:pPr>
        <w:spacing w:before="0"/>
      </w:pPr>
      <w:r>
        <w:rPr>
          <w:b w:val="0"/>
        </w:rPr>
      </w:r>
    </w:p>
    <w:p>
      <w:pPr>
        <w:spacing w:after="100" w:line="360" w:lineRule="auto" w:before="0"/>
      </w:pPr>
      <w:r>
        <w:rPr>
          <w:b w:val="0"/>
        </w:rPr>
        <w:t>65. A field roller, in the shape of a cylinder, has a diameter of 1 m and length of 1(1/4) m. If the speed at which the roller rolls is 14 revolutions per minute, then the maximum area (in m2) that it can roll in 1 hour is: (Take π = 22/7)</w:t>
      </w:r>
    </w:p>
    <w:p>
      <w:pPr>
        <w:spacing w:before="0"/>
      </w:pPr>
      <w:r>
        <w:rPr>
          <w:b w:val="0"/>
        </w:rPr>
      </w:r>
    </w:p>
    <w:p>
      <w:pPr>
        <w:spacing w:after="100" w:before="0"/>
      </w:pPr>
      <w:r>
        <w:rPr>
          <w:b w:val="0"/>
        </w:rPr>
        <w:t>A. 3960</w:t>
      </w:r>
    </w:p>
    <w:p>
      <w:pPr>
        <w:spacing w:after="100" w:before="0"/>
      </w:pPr>
      <w:r>
        <w:rPr>
          <w:b w:val="0"/>
        </w:rPr>
        <w:t>B. 3560</w:t>
      </w:r>
    </w:p>
    <w:p>
      <w:pPr>
        <w:spacing w:after="100" w:before="0"/>
      </w:pPr>
      <w:r>
        <w:rPr>
          <w:b w:val="0"/>
        </w:rPr>
        <w:t>C. 3300</w:t>
      </w:r>
    </w:p>
    <w:p>
      <w:pPr>
        <w:spacing w:after="100" w:before="0"/>
      </w:pPr>
      <w:r>
        <w:rPr>
          <w:b w:val="0"/>
        </w:rPr>
        <w:t>D. 3600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Total Area = (Revolutions per minute × Total minutes) × (Curved Surface Area) Curved Surface Area per revolution = π × d × h = (22/7) × 1 × 1.25 m2 Total Revolutions in 1 hour = 14 × 60 = 840 Total Area = 840 × (22/7) × 1 × 1.25 = 120 × 22 × 1.25 = 3300 m2 ∴ The correct answer is 3300 m2. Alternate Method Given: Diameter (d) = 1 m ⇒ Radius (r) = 0.5 m Length (h) = 1¼ m = 1.25 m Rolling speed = 14 revolutions/min Time = 1 hour = 60 minutes Formula Used: Curved Surface Area of Cylinder = 2 × π × r × h Total Area = Revolutions in 1 min × Total minutes × Area per revolution Calculations: ⇒ Area covered in 1 revolution = 2 × (22/7) × 0.5 × 1.25 ⇒ Area per revolution = (22/7) × 1 × 1.25 = 27.5/7 m2 ⇒ Total revolutions in 1 hour = 14 × 60 = 840 ⇒ Maximum area rolled = 840 × (27.5 / 7) ⇒ Maximum area rolled = 120 × 27.5 ⇒ Maximum area rolled = 3300 m2 ∴ The correct answer is 3300 m2. Additional Information Curved Surface Area (CSA) For a cylinder, CSA = 2πrh. This represents the area of the side surface excluding the circular bases. Total Surface Area (TSA) For a cylinder, TSA = 2πr(h + r), which includes the CSA plus the area of the two circular ends (2 × πr2). Volume of Cylinder Volume = πr2h. It represents the space occupied by the cylinder. Rolling Area Concept When a cylinder rolls without slipping, the area covered in N revolutions is N × CSA.</w:t>
      </w:r>
    </w:p>
    <w:p>
      <w:pPr>
        <w:spacing w:before="0"/>
      </w:pPr>
      <w:r>
        <w:rPr>
          <w:b w:val="0"/>
        </w:rPr>
      </w:r>
    </w:p>
    <w:p>
      <w:pPr>
        <w:spacing w:after="100" w:line="360" w:lineRule="auto" w:before="0"/>
      </w:pPr>
      <w:r>
        <w:rPr>
          <w:b w:val="0"/>
        </w:rPr>
        <w:t>66. A solid metallic sphere of radius 8 cm is melted and drawn into a wire of uniform cross-section. If the length of the wire is 24 m, then its radius (in mm) is∶</w:t>
      </w:r>
    </w:p>
    <w:p>
      <w:pPr>
        <w:spacing w:before="0"/>
      </w:pPr>
      <w:r>
        <w:rPr>
          <w:b w:val="0"/>
        </w:rPr>
      </w:r>
    </w:p>
    <w:p>
      <w:pPr>
        <w:spacing w:after="100" w:before="0"/>
      </w:pPr>
      <w:r>
        <w:rPr>
          <w:b w:val="0"/>
        </w:rPr>
        <w:t>A. 6(2/3)</w:t>
      </w:r>
    </w:p>
    <w:p>
      <w:pPr>
        <w:spacing w:after="100" w:before="0"/>
      </w:pPr>
      <w:r>
        <w:rPr>
          <w:b w:val="0"/>
        </w:rPr>
        <w:t>B. 6</w:t>
      </w:r>
    </w:p>
    <w:p>
      <w:pPr>
        <w:spacing w:after="100" w:before="0"/>
      </w:pPr>
      <w:r>
        <w:rPr>
          <w:b w:val="0"/>
        </w:rPr>
        <w:t>C. 5</w:t>
      </w:r>
    </w:p>
    <w:p>
      <w:pPr>
        <w:spacing w:after="100" w:before="0"/>
      </w:pPr>
      <w:r>
        <w:rPr>
          <w:b w:val="0"/>
        </w:rPr>
        <w:t>D. 5(1/3)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As we know, Volume of sphere = (4/3) πR3 Radius of sphere (R) = 8 cm Length of wire = 24 m = 2400 cm Let radius of wire = r cm According to the question πr2 × 2400 = (4/3) × π × 83 ⇒ r2 = (4 × 8 × 8 × 8)/(3 × 2400) ⇒ r2 = (8 × 8)/(3 × 3 × 5 × 5) ⇒ r = √(8 × 8)/(3 × 3 × 5 × 5) = 8/(3 × 5) = 8/15 cm ⇒ r = (8/15) × 10 = 16/3 mm = 5(1/3) mm</w:t>
      </w:r>
    </w:p>
    <w:p>
      <w:pPr>
        <w:spacing w:before="0"/>
      </w:pPr>
      <w:r>
        <w:rPr>
          <w:b w:val="0"/>
        </w:rPr>
      </w:r>
    </w:p>
    <w:p>
      <w:pPr>
        <w:spacing w:after="100" w:line="360" w:lineRule="auto" w:before="0"/>
      </w:pPr>
      <w:r>
        <w:rPr>
          <w:b w:val="0"/>
        </w:rPr>
        <w:t>67. From a point exactly midway between the foot of two towers P and Q, the angles of elevation of their tops are 30° and 60°, respectively. The ratio of the height of P to that of Q is:</w:t>
      </w:r>
    </w:p>
    <w:p>
      <w:pPr>
        <w:spacing w:before="0"/>
      </w:pPr>
      <w:r>
        <w:rPr>
          <w:b w:val="0"/>
        </w:rPr>
      </w:r>
    </w:p>
    <w:p>
      <w:pPr>
        <w:spacing w:after="100" w:before="0"/>
      </w:pPr>
      <w:r>
        <w:rPr>
          <w:b w:val="0"/>
        </w:rPr>
        <w:t>A. 2 : 3√3</w:t>
      </w:r>
    </w:p>
    <w:p>
      <w:pPr>
        <w:spacing w:after="100" w:before="0"/>
      </w:pPr>
      <w:r>
        <w:rPr>
          <w:b w:val="0"/>
        </w:rPr>
        <w:t>B. 1 : 2</w:t>
      </w:r>
    </w:p>
    <w:p>
      <w:pPr>
        <w:spacing w:after="100" w:before="0"/>
      </w:pPr>
      <w:r>
        <w:rPr>
          <w:b w:val="0"/>
        </w:rPr>
        <w:t>C. 1 : 3</w:t>
      </w:r>
    </w:p>
    <w:p>
      <w:pPr>
        <w:spacing w:after="100" w:before="0"/>
      </w:pPr>
      <w:r>
        <w:rPr>
          <w:b w:val="0"/>
        </w:rPr>
        <w:t>D. 1 : 2√3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Since the distance from the midpoint to both towers is the same (d), the height of each tower is directly proportional to the tangent of its angle of elevation (h = d × tan θ). Required Ratio (P : Q) = tan 30° : tan 60° Ratio = (1 / √3) : √3 Multiply both sides by √3 → 1 : (√3 × √3) Ratio = 1 : 3 ∴ The correct answer is 1 : 3. Alternate Method Given: Angle of elevation of tower P = 30° Angle of elevation of tower Q = 60° Observation point is exactly midway between the feet of towers P and Q. Formula Used: tan θ = Perpendicular / Base Let the distance between the two towers be 2x. Since the point is midway, distance of point from each tower = x. Let hP be the height of tower P and hQ be the height of tower Q. In the triangle for tower P: ⇒ tan 30° = hP / x ⇒ 1 / √3 = hP / x ⇒ hP = x / √3 In the triangle for tower Q: ⇒ tan 60° = hQ / x ⇒ √3 = hQ / x ⇒ hQ = x√3 Ratio of height of P to height of Q: ⇒ hP : hQ = (x / √3) : (x√3) ⇒ hP / hQ = (x / √3) / (x√3) ⇒ hP / hQ = 1 / (√3 × √3) ⇒ hP / hQ = 1 / 3 ∴ The correct answer is 1 : 3. Additional Information Trigonometric Ratios for Standard Angles tan 30° = 1/√3, tan 45° = 1, and tan 60° = √3. These values are essential for solving height and distance problems. Height and Distance Relation Height = Distance × tan(Angle of Elevation). When distance is constant, the ratio of heights is equal to the ratio of the tangents of the angles. Midpoint Property If a point is at the midpoint of a line segment of length L, its distance from either end is L/2.</w:t>
      </w:r>
    </w:p>
    <w:p>
      <w:pPr>
        <w:spacing w:before="0"/>
      </w:pPr>
      <w:r>
        <w:rPr>
          <w:b w:val="0"/>
        </w:rPr>
      </w:r>
    </w:p>
    <w:p>
      <w:pPr>
        <w:spacing w:after="100" w:line="360" w:lineRule="auto" w:before="0"/>
      </w:pPr>
      <w:r>
        <w:rPr>
          <w:b w:val="0"/>
        </w:rPr>
        <w:t>68. The value of ≤ft( 1(1/3) ÷ 2(6/7) of 5(3/5) ) ÷ ≤ft( 6(2/5) ÷ 4(1/2) of 5(1/3) ) × ≤ft( (3/4) × 2(2/3) ÷ (5/9) of 1(1/5) ) = 1 + k, where k lies between∶</w:t>
      </w:r>
    </w:p>
    <w:p>
      <w:pPr>
        <w:spacing w:before="0"/>
      </w:pPr>
      <w:r>
        <w:rPr>
          <w:b w:val="0"/>
        </w:rPr>
      </w:r>
    </w:p>
    <w:p>
      <w:pPr>
        <w:spacing w:after="100" w:before="0"/>
      </w:pPr>
      <w:r>
        <w:rPr>
          <w:b w:val="0"/>
        </w:rPr>
        <w:t>A. – 0.05 and – 0.04</w:t>
      </w:r>
    </w:p>
    <w:p>
      <w:pPr>
        <w:spacing w:after="100" w:before="0"/>
      </w:pPr>
      <w:r>
        <w:rPr>
          <w:b w:val="0"/>
        </w:rPr>
        <w:t>B. – 0.07 and – 0.06</w:t>
      </w:r>
    </w:p>
    <w:p>
      <w:pPr>
        <w:spacing w:after="100" w:before="0"/>
      </w:pPr>
      <w:r>
        <w:rPr>
          <w:b w:val="0"/>
        </w:rPr>
        <w:t>C. – 0.08 and – 0.07</w:t>
      </w:r>
    </w:p>
    <w:p>
      <w:pPr>
        <w:spacing w:after="100" w:before="0"/>
      </w:pPr>
      <w:r>
        <w:rPr>
          <w:b w:val="0"/>
        </w:rPr>
        <w:t>D. – 0.06 and – 0.05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≤ft( 1(1/3) ÷ 2(6/7) of 5(3/5) ) ÷ ≤ft( 6(2/5) ÷ 4(1/2) of 5(1/3) ) × ≤ft( (3/4) × 2(2/3) ÷ (5/9) of 1(1/5) ) = 1 + k Formula used: BODMAS rule (Bracket, Of, Division, Multiplication, Addition, Subtraction) Calculations: ⇒ ( (4/3) ÷ ((20/7) × (28/5)) ) ÷ ( (32/5) ÷ ((9/2) × (16/3)) ) × ( (3/4) × (8/3) ÷ ((5/9) × (6/5)) ) = 1 + k ⇒ ( (4/3) ÷ 16 ) ÷ ( (32/5) ÷ 24 ) × ( (3/4) × (8/3) ÷ (2/3) ) = 1 + k ⇒ (1/12) ÷ (4/15) × 3 = 1 + k ⇒ ((1/12) × (15/4)) × 3 = 1 + k ⇒ (15/48) × 3 = 1 + k ⇒ (15/16) = 1 + k ⇒ k = (15/16) - 1 ⇒ k = -(1/16) ⇒ k = -0.0625 ⇒ -0.07 ∴ The correct answer is option (2).</w:t>
      </w:r>
    </w:p>
    <w:p>
      <w:pPr>
        <w:spacing w:before="0"/>
      </w:pPr>
      <w:r>
        <w:rPr>
          <w:b w:val="0"/>
        </w:rPr>
      </w:r>
    </w:p>
    <w:p>
      <w:pPr>
        <w:spacing w:after="100" w:line="360" w:lineRule="auto" w:before="0"/>
      </w:pPr>
      <w:r>
        <w:rPr>
          <w:b w:val="0"/>
        </w:rPr>
        <w:t>69. In ΔABC, AB = AC and D is a point on BC. If BD = 5 cm, AB = 12 cm and AD = 8 cm, then the length of CD is∶</w:t>
      </w:r>
    </w:p>
    <w:p>
      <w:pPr>
        <w:spacing w:before="0"/>
      </w:pPr>
      <w:r>
        <w:rPr>
          <w:b w:val="0"/>
        </w:rPr>
      </w:r>
    </w:p>
    <w:p>
      <w:pPr>
        <w:spacing w:after="100" w:before="0"/>
      </w:pPr>
      <w:r>
        <w:rPr>
          <w:b w:val="0"/>
        </w:rPr>
        <w:t>A. 16 cm</w:t>
      </w:r>
    </w:p>
    <w:p>
      <w:pPr>
        <w:spacing w:after="100" w:before="0"/>
      </w:pPr>
      <w:r>
        <w:rPr>
          <w:b w:val="0"/>
        </w:rPr>
        <w:t>B. 16.2 cm</w:t>
      </w:r>
    </w:p>
    <w:p>
      <w:pPr>
        <w:spacing w:after="100" w:before="0"/>
      </w:pPr>
      <w:r>
        <w:rPr>
          <w:b w:val="0"/>
        </w:rPr>
        <w:t>C. 14.8 cm</w:t>
      </w:r>
    </w:p>
    <w:p>
      <w:pPr>
        <w:spacing w:after="100" w:before="0"/>
      </w:pPr>
      <w:r>
        <w:rPr>
          <w:b w:val="0"/>
        </w:rPr>
        <w:t>D. 14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For an isosceles triangle ABC where AB = AC and D is any point on BC, the property states: AB2 = AD2 + (BD × CD) Substituting the given values: 122 = 82 + (5 × CD) 144 − 64 = 5 × CD ⇒ 80 = 5 × CD CD = 80 ÷ 5 = 16 cm. ∴ The correct answer is 16 cm. Alternate Method Given: In ΔABC, AB = AC = 12 cm, BD = 5 cm, and AD = 8 cm. Formula Used: Stewart's Theorem for a triangle with sides a, b, c and cevian d dividing side a into segments m and n: b2m + c2n = a(d2 + mn) Applying Stewart's Theorem in ΔABC where AB = c, AC = b, BC = a, BD = m, CD = n: ⇒ AC2 × BD + AB2 × CD = BC × (AD2 + BD × CD) Since AB = AC = 12 cm: ⇒ 122 × 5 + 122 × CD = (5 + CD) × (82 + 5 × CD) ⇒ 144 × (5 + CD) = (5 + CD) × (64 + 5 × CD) Dividing both sides by (5 + CD): ⇒ 144 = 64 + 5 × CD ⇒ 5 × CD = 144 − 64 ⇒ 5 × CD = 80 ⇒ CD = 80 ÷ 5 ⇒ CD = 16 cm ∴ The correct answer is 16 cm. Additional Information Stewart's Theorem It relates the lengths of the sides of a triangle to the length of a cevian. Formula: b2m + c2n = a(d2 + mn). Apollonius Theorem A special case of Stewart's theorem where the cevian is a median (m = n): AB2 + AC2 = 2(AD2 + BD2). Isosceles Triangle Property In an isosceles triangle, the altitude drawn from the vertex to the unequal side also acts as the median and the angle bisector.</w:t>
      </w:r>
    </w:p>
    <w:p>
      <w:pPr>
        <w:spacing w:before="0"/>
      </w:pPr>
      <w:r>
        <w:rPr>
          <w:b w:val="0"/>
        </w:rPr>
      </w:r>
    </w:p>
    <w:p>
      <w:pPr>
        <w:spacing w:after="100" w:line="360" w:lineRule="auto" w:before="0"/>
      </w:pPr>
      <w:r>
        <w:rPr>
          <w:b w:val="0"/>
        </w:rPr>
        <w:t>70. A cylindrical vessel of radius 3.5 m is full of water. If 15400 litres of water is taken out from it, then the drop in the water level in the vessel will be:</w:t>
      </w:r>
    </w:p>
    <w:p>
      <w:pPr>
        <w:spacing w:before="0"/>
      </w:pPr>
      <w:r>
        <w:rPr>
          <w:b w:val="0"/>
        </w:rPr>
      </w:r>
    </w:p>
    <w:p>
      <w:pPr>
        <w:spacing w:after="100" w:before="0"/>
      </w:pPr>
      <w:r>
        <w:rPr>
          <w:b w:val="0"/>
        </w:rPr>
        <w:t>A. 72 cm</w:t>
      </w:r>
    </w:p>
    <w:p>
      <w:pPr>
        <w:spacing w:after="100" w:before="0"/>
      </w:pPr>
      <w:r>
        <w:rPr>
          <w:b w:val="0"/>
        </w:rPr>
        <w:t>B. 40 cm</w:t>
      </w:r>
    </w:p>
    <w:p>
      <w:pPr>
        <w:spacing w:after="100" w:before="0"/>
      </w:pPr>
      <w:r>
        <w:rPr>
          <w:b w:val="0"/>
        </w:rPr>
        <w:t>C. 60 cm</w:t>
      </w:r>
    </w:p>
    <w:p>
      <w:pPr>
        <w:spacing w:after="100" w:before="0"/>
      </w:pPr>
      <w:r>
        <w:rPr>
          <w:b w:val="0"/>
        </w:rPr>
        <w:t>D. 35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Volume of water removed = 15400 litres = 15.4 m3. Base Area of the cylinder = πr2 = (22/7) × 3.5 × 3.5 = 38.5 m2. Drop in water level (h) = Volume ÷ Base Area = 15.4 ÷ 38.5 = 0.4 m. Converting into cm: 0.4 × 100 = 40 cm. ∴ The correct answer is 40 cm. Alternate Method Given: Radius of cylinder (r) = 3.5 m Volume of water taken out (V) = 15400 litres Formula Used: 1 m3 = 1000 litres Volume of a cylinder = πr2h Calculations: ⇒ Volume of water in cubic meters = 15400 ÷ 1000 = 15.4 m3 ⇒ Let the drop in water level be h meters. ⇒ Volume of water taken out = πr2h ⇒ 15.4 = (22/7) × (3.5)2 × h ⇒ 15.4 = (22/7) × 3.5 × 3.5 × h ⇒ 15.4 = 22 × 0.5 × 3.5 × h ⇒ 15.4 = 11 × 3.5 × h ⇒ 15.4 = 38.5 × h ⇒ h = 15.4 ÷ 38.5 ⇒ h = 0.4 m ⇒ h in cm = 0.4 × 100 = 40 cm ∴ The correct answer is 40 cm. Additional Information Volume of Cylinder The volume of a cylinder is given by V = πr2h, where r is the radius and h is the height. Surface Area of Cylinder Curved Surface Area (CSA) = 2πrh; Total Surface Area (TSA) = 2πr(r + h). Metric Conversions 1 m3 = 1,000 litres; 1 litre = 1,000 cm3; 1 m = 100 cm.</w:t>
      </w:r>
    </w:p>
    <w:p>
      <w:pPr>
        <w:spacing w:before="0"/>
      </w:pPr>
      <w:r>
        <w:rPr>
          <w:b w:val="0"/>
        </w:rPr>
      </w:r>
    </w:p>
    <w:p>
      <w:pPr>
        <w:spacing w:after="100" w:line="360" w:lineRule="auto" w:before="0"/>
      </w:pPr>
      <w:r>
        <w:rPr>
          <w:b w:val="0"/>
        </w:rPr>
        <w:t>71. A man starts from his house and travelling at 30 km/h, he reaches his office late by 10 minutes, and travelling at 24 km/h, he reaches his office late by 18 minutes. The distance (in km) from his house to his office is∶</w:t>
      </w:r>
    </w:p>
    <w:p>
      <w:pPr>
        <w:spacing w:before="0"/>
      </w:pPr>
      <w:r>
        <w:rPr>
          <w:b w:val="0"/>
        </w:rPr>
      </w:r>
    </w:p>
    <w:p>
      <w:pPr>
        <w:spacing w:after="100" w:before="0"/>
      </w:pPr>
      <w:r>
        <w:rPr>
          <w:b w:val="0"/>
        </w:rPr>
        <w:t>A. 12</w:t>
      </w:r>
    </w:p>
    <w:p>
      <w:pPr>
        <w:spacing w:after="100" w:before="0"/>
      </w:pPr>
      <w:r>
        <w:rPr>
          <w:b w:val="0"/>
        </w:rPr>
        <w:t>B. 16</w:t>
      </w:r>
    </w:p>
    <w:p>
      <w:pPr>
        <w:spacing w:after="100" w:before="0"/>
      </w:pPr>
      <w:r>
        <w:rPr>
          <w:b w:val="0"/>
        </w:rPr>
        <w:t>C. 20</w:t>
      </w:r>
    </w:p>
    <w:p>
      <w:pPr>
        <w:spacing w:after="100" w:before="0"/>
      </w:pPr>
      <w:r>
        <w:rPr>
          <w:b w:val="0"/>
        </w:rPr>
        <w:t>D. 18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Use the formula: Distance = [Product of Speeds ÷ Difference of Speeds] × Time Difference Speed1 = 30 km/h, Speed2 = 24 km/h Time Difference = 18 min − 10 min = 8 min = 8 ÷ 60 hours Distance = [ (30 × 24) ÷ (30 − 24) ] × (8 ÷ 60) Distance = [ 720 ÷ 6 ] × (2 ÷ 15) = 120 × (2 ÷ 15) = 8 × 2 = 16 km ∴ The correct answer is 16 km. Alternate Method Given: Speed1 (S1) = 30 km/h, Arrival = 10 min late Speed2 (S2) = 24 km/h, Arrival = 18 min late Formula Used: Distance (D) = [ (S1 × S2) ÷ |S1 − S2| ] × ΔT Calculations: ⇒ Let the actual time to reach be 'T' minutes. ⇒ Time taken at 30 km/h (T1) = T + 10 min ⇒ Time taken at 24 km/h (T2) = T + 18 min ⇒ Time difference (ΔT) = T2 − T1 = (T + 18) − (T + 10) = 8 min ⇒ Convert ΔT to hours: ΔT = 8 ÷ 60 = 2 ÷ 15 hours ⇒ Using speed-distance relation: Distance = Speed × Time ⇒ D = [ (30 × 24) ÷ (30 − 24) ] × (2 ÷ 15) ⇒ D = [ 720 ÷ 6 ] × (2 ÷ 15) ⇒ D = 120 × (2 ÷ 15) ⇒ D = 8 × 2 = 16 km ∴ The correct answer is 16 km. Additional Information Speed-Time Relationship When distance is constant, speed is inversely proportional to time: S1 × T1 = S2 × T2 or S1/S2 = T2/T1. Time Difference Rule If one speed leads to being 'x' minutes late and another to 'y' minutes late, the time difference ΔT = |x − y|. If one is late and another is early, ΔT = x + y. Average Speed for Constant Distance If a person covers the same distance at two different speeds S1 and S2, the average speed for the whole journey is 2S1S2 ÷ (S1 + S2).</w:t>
      </w:r>
    </w:p>
    <w:p>
      <w:pPr>
        <w:spacing w:before="0"/>
      </w:pPr>
      <w:r>
        <w:rPr>
          <w:b w:val="0"/>
        </w:rPr>
      </w:r>
    </w:p>
    <w:p>
      <w:pPr>
        <w:spacing w:after="100" w:line="360" w:lineRule="auto" w:before="0"/>
      </w:pPr>
      <w:r>
        <w:rPr>
          <w:b w:val="0"/>
        </w:rPr>
        <w:t>72. If the diameter of the base of a right circular cylinder is reduced by 33(1/3)\% and its height is doubled, then the volume of the cylinder will:</w:t>
      </w:r>
    </w:p>
    <w:p>
      <w:pPr>
        <w:spacing w:before="0"/>
      </w:pPr>
      <w:r>
        <w:rPr>
          <w:b w:val="0"/>
        </w:rPr>
      </w:r>
    </w:p>
    <w:p>
      <w:pPr>
        <w:spacing w:after="100" w:before="0"/>
      </w:pPr>
      <w:r>
        <w:rPr>
          <w:b w:val="0"/>
        </w:rPr>
        <w:t>A. increase by 1(1/9)\%</w:t>
      </w:r>
    </w:p>
    <w:p>
      <w:pPr>
        <w:spacing w:after="100" w:before="0"/>
      </w:pPr>
      <w:r>
        <w:rPr>
          <w:b w:val="0"/>
        </w:rPr>
        <w:t>B. decrease by 11(1/9)\%</w:t>
      </w:r>
    </w:p>
    <w:p>
      <w:pPr>
        <w:spacing w:after="100" w:before="0"/>
      </w:pPr>
      <w:r>
        <w:rPr>
          <w:b w:val="0"/>
        </w:rPr>
        <w:t>C. increase by 11(1/9)\%</w:t>
      </w:r>
    </w:p>
    <w:p>
      <w:pPr>
        <w:spacing w:after="100" w:before="0"/>
      </w:pPr>
      <w:r>
        <w:rPr>
          <w:b w:val="0"/>
        </w:rPr>
        <w:t>D. remain unchanged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radius of the cylinder be r cm and height of the cylinder be h cm As we know, Volume of the cylinder = πr2h If the radius of the cylinder decreased by 33(1/3)\%, then new radius of the cylinder = r × (2/3) = 2r/3 If the height of the cylinder increased by 100% then the new height of the cylinder = h × (200/100) = 2h New volume of the cylinder = π (2r/3)2 × 2h = 8πr2h/9 Volume decreased by = πr2h – 8πr2h/9 = πr2h/9 Volume decreased by (in %) = [πr2h/9πr2h] × 100 = 11(1/9)\%</w:t>
      </w:r>
    </w:p>
    <w:p>
      <w:pPr>
        <w:spacing w:before="0"/>
      </w:pPr>
      <w:r>
        <w:rPr>
          <w:b w:val="0"/>
        </w:rPr>
      </w:r>
    </w:p>
    <w:p>
      <w:pPr>
        <w:spacing w:after="100" w:line="360" w:lineRule="auto" w:before="0"/>
      </w:pPr>
      <w:r>
        <w:rPr>
          <w:b w:val="0"/>
        </w:rPr>
        <w:t>73. A sum amounts to Rs. 14,395.20 at 9.25% p.a. simple interest in 5.4 years. What will be the simple interest on the same sum at 8.6% p.a. in 4.5 years?</w:t>
      </w:r>
    </w:p>
    <w:p>
      <w:pPr>
        <w:spacing w:before="0"/>
      </w:pPr>
      <w:r>
        <w:rPr>
          <w:b w:val="0"/>
        </w:rPr>
      </w:r>
    </w:p>
    <w:p>
      <w:pPr>
        <w:spacing w:after="100" w:before="0"/>
      </w:pPr>
      <w:r>
        <w:rPr>
          <w:b w:val="0"/>
        </w:rPr>
        <w:t>A. Rs. 3,715.20</w:t>
      </w:r>
    </w:p>
    <w:p>
      <w:pPr>
        <w:spacing w:after="100" w:before="0"/>
      </w:pPr>
      <w:r>
        <w:rPr>
          <w:b w:val="0"/>
        </w:rPr>
        <w:t>B. Rs. 3,797.76</w:t>
      </w:r>
    </w:p>
    <w:p>
      <w:pPr>
        <w:spacing w:after="100" w:before="0"/>
      </w:pPr>
      <w:r>
        <w:rPr>
          <w:b w:val="0"/>
        </w:rPr>
        <w:t>C. Rs. 3,627</w:t>
      </w:r>
    </w:p>
    <w:p>
      <w:pPr>
        <w:spacing w:after="100" w:before="0"/>
      </w:pPr>
      <w:r>
        <w:rPr>
          <w:b w:val="0"/>
        </w:rPr>
        <w:t>D. Rs. 3,672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Total interest % for first case = 9.25% × 5.4 = 49.95% Amount % = 100% + 49.95% = 149.95% Total interest % for second case = 8.6% × 4.5 = 38.7% Required SI = (14395.20 ÷ 149.95) × 38.7 Required SI = 96 × 38.7 = 3715.20 ∴ The correct answer is Rs. 3,715.20. Alternate Method Given: Amount (A1) = Rs. 14,395.20, Rate (R1) = 9.25%, Time (T1) = 5.4 years Target: SI for Rate (R2) = 8.6%, Time (T2) = 4.5 years Formula: Amount = P + (P × R × T) ÷ 100 | SI = (P × R × T) ÷ 100 ⇒ Amount (A1) = P × (1 + (R1 × T1) ÷ 100) ⇒ 14395.20 = P × (1 + (9.25 × 5.4) ÷ 100) ⇒ 14395.20 = P × (1 + 49.95 ÷ 100) = P × 1.4995 ⇒ P = 14395.20 ÷ 1.4995 = Rs. 9600 ⇒ SI2 = (P × R2 × T2) ÷ 100 ⇒ SI2 = (9600 × 8.6 × 4.5) ÷ 100 ⇒ SI2 = 96 × 38.7 ⇒ SI2 = Rs. 3715.20 ∴ The correct answer is Rs. 3,715.20. Additional Information Simple Interest Formula The basic formula for Simple Interest is SI = (P × R × T) ÷ 100, where P is Principal, R is Rate per annum, and T is Time in years. Effective Rate of Interest Total interest percentage over T years is (R × T)%. This can be directly added to 100% to find the Amount percentage. Amount Calculation Amount (A) = Principal (P) + Interest (SI). In terms of percentage, A = P(100 + RT) ÷ 100.</w:t>
      </w:r>
    </w:p>
    <w:p>
      <w:pPr>
        <w:spacing w:before="0"/>
      </w:pPr>
      <w:r>
        <w:rPr>
          <w:b w:val="0"/>
        </w:rPr>
      </w:r>
    </w:p>
    <w:p>
      <w:pPr>
        <w:spacing w:after="100" w:line="360" w:lineRule="auto" w:before="0"/>
      </w:pPr>
      <w:r>
        <w:rPr>
          <w:b w:val="0"/>
        </w:rPr>
        <w:t>74. A solid cube is cut into three cuboids of same volumes. What is the ratio of the surface area of the cube to the sum of the surface areas of any two of the cuboids so formed?</w:t>
      </w:r>
    </w:p>
    <w:p>
      <w:pPr>
        <w:spacing w:before="0"/>
      </w:pPr>
      <w:r>
        <w:rPr>
          <w:b w:val="0"/>
        </w:rPr>
      </w:r>
    </w:p>
    <w:p>
      <w:pPr>
        <w:spacing w:after="100" w:before="0"/>
      </w:pPr>
      <w:r>
        <w:rPr>
          <w:b w:val="0"/>
        </w:rPr>
        <w:t>A. 9 : 10</w:t>
      </w:r>
    </w:p>
    <w:p>
      <w:pPr>
        <w:spacing w:after="100" w:before="0"/>
      </w:pPr>
      <w:r>
        <w:rPr>
          <w:b w:val="0"/>
        </w:rPr>
        <w:t>B. 27 : 16</w:t>
      </w:r>
    </w:p>
    <w:p>
      <w:pPr>
        <w:spacing w:after="100" w:before="0"/>
      </w:pPr>
      <w:r>
        <w:rPr>
          <w:b w:val="0"/>
        </w:rPr>
        <w:t>C. 27 : 10</w:t>
      </w:r>
    </w:p>
    <w:p>
      <w:pPr>
        <w:spacing w:after="100" w:before="0"/>
      </w:pPr>
      <w:r>
        <w:rPr>
          <w:b w:val="0"/>
        </w:rPr>
        <w:t>D. 9 : 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Let the side of the cube be 3 units (chosen because 3 is easily divisible by 3). Surface Area of original cube = 6 × (side)2 = 6 × 32 = 54 sq. units. Dimensions of each of the three identical cuboids = 3 × 3 × (3 ÷ 3) = 3 × 3 × 1. Surface Area of one cuboid = 2(3×3 + 3×1 + 1×3) = 2(9 + 3 + 3) = 30 sq. units. Sum of Surface Areas of two cuboids = 30 × 2 = 60 sq. units. Required Ratio = 54 : 60 = 9 : 10. ∴ The correct answer is 9 : 10. Alternate Method Given: A solid cube is cut into 3 equal volume cuboids. Formula Used: Total Surface Area of Cube = 6a2 Total Surface Area of Cuboid = 2(lb + bh + hl) Let the side of the cube be 'a'. ⇒ Surface Area of Cube (S1) = 6a2 ⇒ When cut into three equal volumes, dimensions of each cuboid: length = a, breadth = a, height = a/3 ⇒ Surface Area of one cuboid = 2[ (a × a) + (a × a/3) + (a/3 × a) ] ⇒ Surface Area of one cuboid = 2[ a2 + a2/3 + a2/3 ] ⇒ Surface Area of one cuboid = 2[ (3a2 + a2 + a2) / 3 ] = 2[ 5a2/3 ] = 10a2/3 ⇒ Sum of surface areas of any two cuboids (S2) = 2 × (10a2/3) = 20a2/3 ⇒ Required Ratio = S1 : S2 ⇒ Ratio = 6a2 : (20a2/3) ⇒ Ratio = 18a2 : 20a2 ⇒ Ratio = 9 : 10 ∴ The correct answer is 9 : 10. Additional Information Surface Area Increase on Cutting Whenever a solid is cut, the total volume remains constant, but the total surface area increases because new faces are exposed. For every parallel cut, two new faces (equal to the cross-sectional area) are created. General Formula for 'n' Slices If a cube is cut into 'n' identical cuboids by 'n−1' parallel cuts, the total surface area of all 'n' cuboids = 6a2 + 2(n−1)a2 = (2n+4)a2. Volume of Cuboid Volume of a cuboid is given by Length × Breadth × Height. When cutting a cube of side 'a' into 'n' equal parts, the volume of each part is a3/n.</w:t>
      </w:r>
    </w:p>
    <w:p>
      <w:pPr>
        <w:spacing w:before="0"/>
      </w:pPr>
      <w:r>
        <w:rPr>
          <w:b w:val="0"/>
        </w:rPr>
      </w:r>
    </w:p>
    <w:p>
      <w:pPr>
        <w:spacing w:after="100" w:line="360" w:lineRule="auto" w:before="0"/>
      </w:pPr>
      <w:r>
        <w:rPr>
          <w:b w:val="0"/>
        </w:rPr>
        <w:t>75. 40 litres of 60% concentration of an acid solution is added to 35 litres of 80% concentration of the acid solution. What is the concentration of acid in the new solution?</w:t>
      </w:r>
    </w:p>
    <w:p>
      <w:pPr>
        <w:spacing w:before="0"/>
      </w:pPr>
      <w:r>
        <w:rPr>
          <w:b w:val="0"/>
        </w:rPr>
      </w:r>
    </w:p>
    <w:p>
      <w:pPr>
        <w:spacing w:after="100" w:before="0"/>
      </w:pPr>
      <w:r>
        <w:rPr>
          <w:b w:val="0"/>
        </w:rPr>
        <w:t>A. 69%</w:t>
      </w:r>
    </w:p>
    <w:p>
      <w:pPr>
        <w:spacing w:after="100" w:before="0"/>
      </w:pPr>
      <w:r>
        <w:rPr>
          <w:b w:val="0"/>
        </w:rPr>
        <w:t>B. 69(1/3)\%</w:t>
      </w:r>
    </w:p>
    <w:p>
      <w:pPr>
        <w:spacing w:after="100" w:before="0"/>
      </w:pPr>
      <w:r>
        <w:rPr>
          <w:b w:val="0"/>
        </w:rPr>
        <w:t>C. 66%</w:t>
      </w:r>
    </w:p>
    <w:p>
      <w:pPr>
        <w:spacing w:after="100" w:before="0"/>
      </w:pPr>
      <w:r>
        <w:rPr>
          <w:b w:val="0"/>
        </w:rPr>
        <w:t>D. 66(2/3)\%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Detailed solution∶ Quantity of acid in 40 litres = 40 × (60/100) = 24 litres Quantity of acid in 35 litres = 35 × (80/100) = 28 litres Total quantity of acid in both solution = 24 + 28 = 52 litres Total quantity of both solution = 40 + 35 = 75 litres Percentage of acid in new solution = (52/75) × 100 = 69(1/3)\%</w:t>
      </w:r>
    </w:p>
    <w:p>
      <w:pPr>
        <w:spacing w:before="0"/>
      </w:pPr>
      <w:r>
        <w:rPr>
          <w:b w:val="0"/>
        </w:rPr>
      </w:r>
    </w:p>
    <w:p>
      <w:pPr>
        <w:spacing w:after="100" w:line="360" w:lineRule="auto" w:before="0"/>
      </w:pPr>
      <w:r>
        <w:rPr>
          <w:b w:val="0"/>
        </w:rPr>
        <w:t>76. The value of 0.56 - 0.723 + 0.39 × 0.7 is:</w:t>
      </w:r>
    </w:p>
    <w:p>
      <w:pPr>
        <w:spacing w:before="0"/>
      </w:pPr>
      <w:r>
        <w:rPr>
          <w:b w:val="0"/>
        </w:rPr>
      </w:r>
    </w:p>
    <w:p>
      <w:pPr>
        <w:spacing w:after="100" w:before="0"/>
      </w:pPr>
      <w:r>
        <w:rPr>
          <w:b w:val="0"/>
        </w:rPr>
        <w:t>A. 0.158</w:t>
      </w:r>
    </w:p>
    <w:p>
      <w:pPr>
        <w:spacing w:after="100" w:before="0"/>
      </w:pPr>
      <w:r>
        <w:rPr>
          <w:b w:val="0"/>
        </w:rPr>
        <w:t>B. 0.158</w:t>
      </w:r>
    </w:p>
    <w:p>
      <w:pPr>
        <w:spacing w:after="100" w:before="0"/>
      </w:pPr>
      <w:r>
        <w:rPr>
          <w:b w:val="0"/>
        </w:rPr>
        <w:t>C. 0.154</w:t>
      </w:r>
    </w:p>
    <w:p>
      <w:pPr>
        <w:spacing w:after="100" w:before="0"/>
      </w:pPr>
      <w:r>
        <w:rPr>
          <w:b w:val="0"/>
        </w:rPr>
        <w:t>D. 0.154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0.56 - 0.723 + 0.39 × 0.7 Formula used: To convert a recurring decimal to a fraction: Fraction = (Number - Non-recurring part/Denominator based on number of nines and zeros) Calculation: ⇒ 0.56 = (56 - 5/90) = (51/90) ⇒ 0.723 = (723 - 7/990) = (716/990) ⇒ 0.39 = (39 - 3/90) = (36/90) ⇒ 0.7 = (7/9) ⇒ Expression = (51/90) - (716/990) + ((36/90) × (7/9)) ⇒ Expression = (51/90) - (716/990) + (28/90) ⇒ Expression = (51 + 28/90) - (716/990) ⇒ Expression = (79/90) - (716/990) ⇒ Expression = (79 × 11/990) - (716/990) ⇒ Expression = (869 - 716/990) ⇒ Expression = (153/990) ⇒ In decimal: (153/990) = 0.15454... = 0.154 ∴ The correct answer is option (4).</w:t>
      </w:r>
    </w:p>
    <w:p>
      <w:pPr>
        <w:spacing w:before="0"/>
      </w:pPr>
      <w:r>
        <w:rPr>
          <w:b w:val="0"/>
        </w:rPr>
      </w:r>
    </w:p>
    <w:p>
      <w:pPr>
        <w:spacing w:after="100" w:line="360" w:lineRule="auto" w:before="0"/>
      </w:pPr>
      <w:r>
        <w:rPr>
          <w:b w:val="0"/>
        </w:rPr>
        <w:t>77. The area of the base of a right circular cone is 400π and its height is 15 cm. The curved surface area of the cone (in cm2) is∶</w:t>
      </w:r>
    </w:p>
    <w:p>
      <w:pPr>
        <w:spacing w:before="0"/>
      </w:pPr>
      <w:r>
        <w:rPr>
          <w:b w:val="0"/>
        </w:rPr>
      </w:r>
    </w:p>
    <w:p>
      <w:pPr>
        <w:spacing w:after="100" w:before="0"/>
      </w:pPr>
      <w:r>
        <w:rPr>
          <w:b w:val="0"/>
        </w:rPr>
        <w:t>A. 560 π</w:t>
      </w:r>
    </w:p>
    <w:p>
      <w:pPr>
        <w:spacing w:after="100" w:before="0"/>
      </w:pPr>
      <w:r>
        <w:rPr>
          <w:b w:val="0"/>
        </w:rPr>
        <w:t>B. 480 π</w:t>
      </w:r>
    </w:p>
    <w:p>
      <w:pPr>
        <w:spacing w:after="100" w:before="0"/>
      </w:pPr>
      <w:r>
        <w:rPr>
          <w:b w:val="0"/>
        </w:rPr>
        <w:t>C. 450 π</w:t>
      </w:r>
    </w:p>
    <w:p>
      <w:pPr>
        <w:spacing w:after="100" w:before="0"/>
      </w:pPr>
      <w:r>
        <w:rPr>
          <w:b w:val="0"/>
        </w:rPr>
        <w:t>D. 500 π</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height of the cone h = 15 cm As we know, Curved surface area of cone = πrl Volume of cone = (1/3) πr2h Base area of cone = 400π πr2 = 400π ⇒ r2 = 400 ⇒ r = √400 = √(20 × 20) = 20 As we know, l2 = r2 + h2 ⇒ l2 = 202 + 152 = 400 + 225 = 625 ⇒ l = √625 = √(25 × 25) = 25 Curved surface area of cone = πrl = 20 × 25 × π = 500π</w:t>
      </w:r>
    </w:p>
    <w:p>
      <w:pPr>
        <w:spacing w:before="0"/>
      </w:pPr>
      <w:r>
        <w:rPr>
          <w:b w:val="0"/>
        </w:rPr>
      </w:r>
    </w:p>
    <w:p>
      <w:pPr>
        <w:spacing w:after="100" w:line="360" w:lineRule="auto" w:before="0"/>
      </w:pPr>
      <w:r>
        <w:rPr>
          <w:b w:val="0"/>
        </w:rPr>
        <w:t>78. The value of φ ≤ft( 1 - φ )≤ft( φ + φ )≤ft( secφ + φ )φ ≤ft( 1 + φ ) + φ ≤ft( 1 + φ ) is equal to:</w:t>
      </w:r>
    </w:p>
    <w:p>
      <w:pPr>
        <w:spacing w:before="0"/>
      </w:pPr>
      <w:r>
        <w:rPr>
          <w:b w:val="0"/>
        </w:rPr>
      </w:r>
    </w:p>
    <w:p>
      <w:pPr>
        <w:spacing w:after="100" w:before="0"/>
      </w:pPr>
      <w:r>
        <w:rPr>
          <w:b w:val="0"/>
        </w:rPr>
        <w:t>A. 2 cosϕ</w:t>
      </w:r>
    </w:p>
    <w:p>
      <w:pPr>
        <w:spacing w:after="100" w:before="0"/>
      </w:pPr>
      <w:r>
        <w:rPr>
          <w:b w:val="0"/>
        </w:rPr>
        <w:t>B. 2 sinϕ</w:t>
      </w:r>
    </w:p>
    <w:p>
      <w:pPr>
        <w:spacing w:after="100" w:before="0"/>
      </w:pPr>
      <w:r>
        <w:rPr>
          <w:b w:val="0"/>
        </w:rPr>
        <w:t>C. sinϕcosϕ</w:t>
      </w:r>
    </w:p>
    <w:p>
      <w:pPr>
        <w:spacing w:after="100" w:before="0"/>
      </w:pPr>
      <w:r>
        <w:rPr>
          <w:b w:val="0"/>
        </w:rPr>
        <w:t>D. cosecϕsecϕ</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φ ≤ft( 1 - φ )≤ft( φ + φ )≤ft( secφ + φ )φ ≤ft( 1 + φ ) + φ ≤ft( 1 + φ ) ⇒ (φ - tanφ )≤ft( φ + φ )≤ft( secφ + φ )φ ≤ft( 1 + φ cosφ ) + φ ≤ft( 1 + φ sinφ ) ⇒ (^2φ - ^2φ )≤ft( φ + φ )φ ≤ft( sinφ + cosφ )cosφ + φ ≤ft( sinφ + cosφ )sinφ = ≤ft( sinφ + cosφ )≤ft( sinφ + cosφ )≤ft( tanφ + cotφ ) = 1tanφ + cotφ ⇒ 1/(sinϕ/cosϕ + cosϕ/sinϕ) ⇒ 1/(sin2ϕ + cos2ϕ)/sinϕcosϕ ⇒ sinϕ cosϕ As we know, ⇒ sin2ϕ + cos2ϕ = 1 and sec2 ϕ – tan2ϕ = 1</w:t>
      </w:r>
    </w:p>
    <w:p>
      <w:pPr>
        <w:spacing w:before="0"/>
      </w:pPr>
      <w:r>
        <w:rPr>
          <w:b w:val="0"/>
        </w:rPr>
      </w:r>
    </w:p>
    <w:p>
      <w:pPr>
        <w:spacing w:after="100" w:line="360" w:lineRule="auto" w:before="0"/>
      </w:pPr>
      <w:r>
        <w:rPr>
          <w:b w:val="0"/>
        </w:rPr>
        <w:t>79. A right circular solid cone of radius 3.2 cm and height 7.2 cm is melted and recast into a right circular cylinder of height 9.6 cm. What is the diameter of the base of the cylinder?</w:t>
      </w:r>
    </w:p>
    <w:p>
      <w:pPr>
        <w:spacing w:before="0"/>
      </w:pPr>
      <w:r>
        <w:rPr>
          <w:b w:val="0"/>
        </w:rPr>
      </w:r>
    </w:p>
    <w:p>
      <w:pPr>
        <w:spacing w:after="100" w:before="0"/>
      </w:pPr>
      <w:r>
        <w:rPr>
          <w:b w:val="0"/>
        </w:rPr>
        <w:t>A. 4.2 cm</w:t>
      </w:r>
    </w:p>
    <w:p>
      <w:pPr>
        <w:spacing w:after="100" w:before="0"/>
      </w:pPr>
      <w:r>
        <w:rPr>
          <w:b w:val="0"/>
        </w:rPr>
        <w:t>B. 3.5 cm</w:t>
      </w:r>
    </w:p>
    <w:p>
      <w:pPr>
        <w:spacing w:after="100" w:before="0"/>
      </w:pPr>
      <w:r>
        <w:rPr>
          <w:b w:val="0"/>
        </w:rPr>
        <w:t>C. 4.5 cm</w:t>
      </w:r>
    </w:p>
    <w:p>
      <w:pPr>
        <w:spacing w:after="100" w:before="0"/>
      </w:pPr>
      <w:r>
        <w:rPr>
          <w:b w:val="0"/>
        </w:rPr>
        <w:t>D. 3.2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As we know, Volume of cone = (1/3) πr2h Volume of cylinder = πR2H Radius of cone (r) = 3.2 cm Height of cone (h) = 7.2 cm Height of cylinder (H) = 9.6 cm Radius of cylinder = R According to the question πR2H = (1/3) πr2h ⇒ R2 × 9.6 = (1/3) × 3.2 × 3.2 × 7.2 ⇒ R2 = (3.2 × 3.2 × 7.2)/(3 × 9.6) = (3.2 × 3.2)/4 ⇒ R = √(3.2 × 3.2)/4 = 3.2/2 = 1.6 Diameter of the cylinder = 2 × 1.6 = 3.2</w:t>
      </w:r>
    </w:p>
    <w:p>
      <w:pPr>
        <w:spacing w:before="0"/>
      </w:pPr>
      <w:r>
        <w:rPr>
          <w:b w:val="0"/>
        </w:rPr>
      </w:r>
    </w:p>
    <w:p>
      <w:pPr>
        <w:spacing w:after="100" w:line="360" w:lineRule="auto" w:before="0"/>
      </w:pPr>
      <w:r>
        <w:rPr>
          <w:b w:val="0"/>
        </w:rPr>
        <w:t>80. 4 men and 5 women can complete a work in 15 days, whereas 9 men and 6 women can do it in 10 days. To complete the same work in 7 days, how many women should assist 4 men?</w:t>
      </w:r>
    </w:p>
    <w:p>
      <w:pPr>
        <w:spacing w:before="0"/>
      </w:pPr>
      <w:r>
        <w:rPr>
          <w:b w:val="0"/>
        </w:rPr>
      </w:r>
    </w:p>
    <w:p>
      <w:pPr>
        <w:spacing w:after="100" w:before="0"/>
      </w:pPr>
      <w:r>
        <w:rPr>
          <w:b w:val="0"/>
        </w:rPr>
        <w:t>A. 11</w:t>
      </w:r>
    </w:p>
    <w:p>
      <w:pPr>
        <w:spacing w:after="100" w:before="0"/>
      </w:pPr>
      <w:r>
        <w:rPr>
          <w:b w:val="0"/>
        </w:rPr>
        <w:t>B. 13</w:t>
      </w:r>
    </w:p>
    <w:p>
      <w:pPr>
        <w:spacing w:after="100" w:before="0"/>
      </w:pPr>
      <w:r>
        <w:rPr>
          <w:b w:val="0"/>
        </w:rPr>
        <w:t>C. 12</w:t>
      </w:r>
    </w:p>
    <w:p>
      <w:pPr>
        <w:spacing w:after="100" w:before="0"/>
      </w:pPr>
      <w:r>
        <w:rPr>
          <w:b w:val="0"/>
        </w:rPr>
        <w:t>D. 14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Work Equated: 15 × (4 Men + 5 Women) = 10 × (9 Men + 6 Women) 60 Men + 75 Women = 90 Men + 60 Women ⇒ 30 Men = 15 Women ⇒ 2 Men = 1 Woman Total Work in Women-days = (4 Men + 5 Women) × 15 = (2 Women + 5 Women) × 15 = 105 Women-units To finish in 7 days, daily capacity required = 105 ÷ 7 = 15 Women Available capacity from 4 Men = 2 Women. Additional women needed = 15 − 2 = 13 ∴ The correct answer is 13 women. Alternate Method Given: Case 1: (4M + 5W) complete work in 15 days. Case 2: (9M + 6W) complete work in 10 days. Formula Used: (M1 × D1) = (M2 × D2) Person Days Total Work Efficiency Group A (4M + 5W) 15 30 2 Group B (9M + 6W) 10 3 Calculations: ⇒ Efficiency of Group A = 2 units/day ⇒ 4M + 5W = 2 ⇒ Efficiency of Group B = 3 units/day ⇒ 9M + 6W = 3 ⇒ Equating normalized capacity: 3 × (4M + 5W) = 2 × (9M + 6W) ⇒ 12M + 15W = 18M + 12W ⇒ 6M = 3W ⇒ 1 Woman = 2 Men ⇒ Total Work = (4M + 5W) × 15 = (2W + 5W) × 15 = 105 Women-units ⇒ Required capacity for 7 days = Total Work ÷ Days = 105 ÷ 7 = 15 Women ⇒ Team required = 4 Men + x Women = 15 Women ⇒ 2 Women + x Women = 15 Women ⇒ x = 13 ∴ The correct answer is 13 women. Additional Information Man-Day Formula For a constant piece of work, the relationship is M1 × D1 × H1 = M2 × D2 × H2, where M is number of workers, D is days, and H is hours. Efficiency and Time The time taken to complete a work is inversely proportional to the efficiency of the workers. Efficiency Ratio = 1 ÷ Time Ratio. Work Equivalence When different types of workers (men, women, children) are involved, first establish an efficiency relationship (e.g., 1 Man = k Women) to convert the entire problem into a single unit.</w:t>
      </w:r>
    </w:p>
    <w:p>
      <w:pPr>
        <w:spacing w:before="0"/>
      </w:pPr>
      <w:r>
        <w:rPr>
          <w:b w:val="0"/>
        </w:rPr>
      </w:r>
    </w:p>
    <w:p>
      <w:pPr>
        <w:spacing w:after="100" w:line="360" w:lineRule="auto" w:before="0"/>
      </w:pPr>
      <w:r>
        <w:rPr>
          <w:b w:val="0"/>
        </w:rPr>
        <w:t>81. (sec ϕ – tan ϕ)2 (1 + sin ϕ)2 ÷ sin2 ϕ = ?</w:t>
      </w:r>
    </w:p>
    <w:p>
      <w:pPr>
        <w:spacing w:before="0"/>
      </w:pPr>
      <w:r>
        <w:rPr>
          <w:b w:val="0"/>
        </w:rPr>
      </w:r>
    </w:p>
    <w:p>
      <w:pPr>
        <w:spacing w:after="100" w:before="0"/>
      </w:pPr>
      <w:r>
        <w:rPr>
          <w:b w:val="0"/>
        </w:rPr>
        <w:t>A. cos2 ϕ</w:t>
      </w:r>
    </w:p>
    <w:p>
      <w:pPr>
        <w:spacing w:after="100" w:before="0"/>
      </w:pPr>
      <w:r>
        <w:rPr>
          <w:b w:val="0"/>
        </w:rPr>
        <w:t>B. sec ϕ</w:t>
      </w:r>
    </w:p>
    <w:p>
      <w:pPr>
        <w:spacing w:after="100" w:before="0"/>
      </w:pPr>
      <w:r>
        <w:rPr>
          <w:b w:val="0"/>
        </w:rPr>
        <w:t>C. cos ϕ</w:t>
      </w:r>
    </w:p>
    <w:p>
      <w:pPr>
        <w:spacing w:after="100" w:before="0"/>
      </w:pPr>
      <w:r>
        <w:rPr>
          <w:b w:val="0"/>
        </w:rPr>
        <w:t>D. cot2 ϕ</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Use the Angle Substitution method: Let ϕ = 45°. Then, sec 45° = √2, tan 45° = 1, and sin 45° = 1/√2. Substitute these into the expression: (√2 − 1)2 × (1 + 1/√2)2 ÷ (1/√2)2. = [(√2 − 1) × ((√2 + 1)/√2)]2 × 2 = [(2 − 1)/√2]2 × 2 = (1/2) × 2 = 1. Checking options for ϕ = 45°: cot2 45° = 12 = 1. ∴ The correct answer is cot2 ϕ. Alternate Method Given Expression: (sec ϕ − tan ϕ)2 (1 + sin ϕ)2 ÷ sin2 ϕ Formula used: sec ϕ = 1/cos ϕ, tan ϕ = sin ϕ/cos ϕ, and 1 − sin2 ϕ = cos2 ϕ. ⇒ Term 1: (sec ϕ − tan ϕ) = (1/cos ϕ − sin ϕ/cos ϕ) = (1 − sin ϕ)/cos ϕ ⇒ Numerator: [(1 − sin ϕ)/cos ϕ]2 × (1 + sin ϕ)2 ⇒ Numerator: [((1 − sin ϕ)(1 + sin ϕ))/cos ϕ]2 = [(1 − sin2 ϕ)/cos ϕ]2 ⇒ Numerator: [cos2 ϕ / cos ϕ]2 = [cos ϕ]2 = cos2 ϕ ⇒ Entire Expression: cos2 ϕ ÷ sin2 ϕ ⇒ cot2 ϕ ∴ The correct answer is cot2 ϕ. Additional Information Pythagorean Identities Fundamental identities include sin2 ϕ + cos2 ϕ = 1, 1 + tan2 ϕ = sec2 ϕ, and 1 + cot2 ϕ = cosec2 ϕ. Reciprocal and Quotient Relations sec ϕ = 1/cos ϕ, cosec ϕ = 1/sin ϕ, and cot ϕ = cos ϕ/sin ϕ = 1/tan ϕ. Simplification Strategy In trigonometric identities, converting all terms into sin and cos often simplifies the expression quickly.</w:t>
      </w:r>
    </w:p>
    <w:p>
      <w:pPr>
        <w:spacing w:before="0"/>
      </w:pPr>
      <w:r>
        <w:rPr>
          <w:b w:val="0"/>
        </w:rPr>
      </w:r>
    </w:p>
    <w:p>
      <w:pPr>
        <w:spacing w:after="100" w:line="360" w:lineRule="auto" w:before="0"/>
      </w:pPr>
      <w:r>
        <w:rPr>
          <w:b w:val="0"/>
        </w:rPr>
        <w:t>82. The value of ≤ft( 1 - cosA + 1 - cosAsinA ) ÷ ≤ft( ^2A1 + cosecA + 1 ) is:</w:t>
      </w:r>
    </w:p>
    <w:p>
      <w:pPr>
        <w:spacing w:before="0"/>
      </w:pPr>
      <w:r>
        <w:rPr>
          <w:b w:val="0"/>
        </w:rPr>
      </w:r>
    </w:p>
    <w:p>
      <w:pPr>
        <w:spacing w:after="100" w:before="0"/>
      </w:pPr>
      <w:r>
        <w:rPr>
          <w:b w:val="0"/>
        </w:rPr>
        <w:t>A. 2</w:t>
      </w:r>
    </w:p>
    <w:p>
      <w:pPr>
        <w:spacing w:after="100" w:before="0"/>
      </w:pPr>
      <w:r>
        <w:rPr>
          <w:b w:val="0"/>
        </w:rPr>
        <w:t>B. 1/2</w:t>
      </w:r>
    </w:p>
    <w:p>
      <w:pPr>
        <w:spacing w:after="100" w:before="0"/>
      </w:pPr>
      <w:r>
        <w:rPr>
          <w:b w:val="0"/>
        </w:rPr>
        <w:t>C. 3/2</w:t>
      </w:r>
    </w:p>
    <w:p>
      <w:pPr>
        <w:spacing w:after="100" w:before="0"/>
      </w:pPr>
      <w:r>
        <w:rPr>
          <w:b w:val="0"/>
        </w:rPr>
        <w:t>D.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Pick a specific value for angle A where all trigonometric terms are defined, such as A = 90°. At A = 90°, sin 90° = 1, cos 90° = 0, cot 90° = 0, and cosec 90° = 1. First part: (1 / (1 − 0) + (1 − 0) / 1) = 1 + 1 = 2. Second part: (0 / (1 + 1) + 1) = 0 + 1 = 1. Expression value: 2 ÷ 1 = 2. ∴ The correct answer is 2. Alternate Method Given: (sin A / (1 − cos A) + (1 − cos A) / sin A) ÷ (cot2A / (1 + cosecA) + 1) Step 1: Simplify the first bracket ⇒ [sin2A + (1 − cosA)2] / [sinA(1 − cosA)] ⇒ [sin2A + 1 + cos2A − 2cosA] / [sinA(1 − cosA)] ⇒ [1 + 1 − 2cosA] / [sinA(1 − cosA)] (Since sin2A + cos2A = 1) ⇒ [2 − 2cosA] / [sinA(1 − cosA)] ⇒ 2(1 − cosA) / [sinA(1 − cosA)] ⇒ 2 / sinA = 2cosecA Step 2: Simplify the second bracket ⇒ [cot2A / (1 + cosecA)] + 1 ⇒ [(cosec2A − 1) / (1 + cosecA)] + 1 (Since cot2A = cosec2A − 1) ⇒ [(cosecA − 1)(cosecA + 1) / (cosecA + 1)] + 1 ⇒ (cosecA − 1) + 1 = cosecA Step 3: Combine the results ⇒ 2cosecA ÷ cosecA ⇒ 2 ∴ The correct answer is 2. Additional Information Pythagorean Identities Fundamental relationships: sin2A + cos2A = 1, 1 + tan2A = sec2A, and 1 + cot2A = cosec2A. Reciprocal Relations Trigonometric ratios are linked: cosecA = 1/sinA, secA = 1/cosA, and cotA = 1/tanA. Substitution Technique For trigonometric identities, substituting standard angles (0°, 30°, 45°, 60°, 90°) often simplifies the expression quickly.</w:t>
      </w:r>
    </w:p>
    <w:p>
      <w:pPr>
        <w:spacing w:before="0"/>
      </w:pPr>
      <w:r>
        <w:rPr>
          <w:b w:val="0"/>
        </w:rPr>
      </w:r>
    </w:p>
    <w:p>
      <w:pPr>
        <w:spacing w:after="100" w:line="360" w:lineRule="auto" w:before="0"/>
      </w:pPr>
      <w:r>
        <w:rPr>
          <w:b w:val="0"/>
        </w:rPr>
        <w:t>83. Alloy A contains copper and zinc in the ratio of 4 ∶ 3 and alloy B contains copper and zinc in the ratio 5 ∶ 2. A and B are taken in the ratio of 5 ∶ 6 and melted to form a new alloy. The percentage of zinc in the new alloy is closest to∶</w:t>
      </w:r>
    </w:p>
    <w:p>
      <w:pPr>
        <w:spacing w:before="0"/>
      </w:pPr>
      <w:r>
        <w:rPr>
          <w:b w:val="0"/>
        </w:rPr>
      </w:r>
    </w:p>
    <w:p>
      <w:pPr>
        <w:spacing w:after="100" w:before="0"/>
      </w:pPr>
      <w:r>
        <w:rPr>
          <w:b w:val="0"/>
        </w:rPr>
        <w:t>A. 36.8</w:t>
      </w:r>
    </w:p>
    <w:p>
      <w:pPr>
        <w:spacing w:after="100" w:before="0"/>
      </w:pPr>
      <w:r>
        <w:rPr>
          <w:b w:val="0"/>
        </w:rPr>
        <w:t>B. 54</w:t>
      </w:r>
    </w:p>
    <w:p>
      <w:pPr>
        <w:spacing w:after="100" w:before="0"/>
      </w:pPr>
      <w:r>
        <w:rPr>
          <w:b w:val="0"/>
        </w:rPr>
        <w:t>C. 34.2</w:t>
      </w:r>
    </w:p>
    <w:p>
      <w:pPr>
        <w:spacing w:after="100" w:before="0"/>
      </w:pPr>
      <w:r>
        <w:rPr>
          <w:b w:val="0"/>
        </w:rPr>
        <w:t>D. 35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Sum of parts in A (4+3=7) and B (5+2=7) are equal. Directly multiply mixing ratio (5:6) with Zinc parts (3 and 2). Total Zinc parts = (5 × 3) + (6 × 2) = 15 + 12 = 27. Total mixture parts = (5 + 6) × 7 = 77. Zinc % = (27 ÷ 77) × 100 ≈ 35.06%. ∴ The correct answer is 35%. Alternate Method Given: Alloy A (Cu:Zn = 4:3), Alloy B (Cu:Zn = 5:2), Mix Ratio A:B = 5:6. ⇒ Zinc fraction in Alloy A = 3 ÷ (4+3) = 3/7 ⇒ Zinc fraction in Alloy B = 2 ÷ (5+2) = 2/7 ⇒ Zinc from A = 5 × (3/7) = 15/7 units ⇒ Zinc from B = 6 × (2/7) = 12/7 units ⇒ Total Zinc = 15/7 + 12/7 = 27/7 units ⇒ Total quantity of mixture = 5 + 6 = 11 units ⇒ Fraction of Zinc in mixture = (27/7) ÷ 11 = 27/77 ⇒ Percentage of Zinc = (27 ÷ 77) × 100 ⇒ Percentage ≈ 35.064% ∴ The correct answer is 35%. Additional Information Alligation Rule Quantity 1 ÷ Quantity 2 = (Value 2 − Mean) ÷ (Mean − Value 1). It is used to find the ratio or mean of two components. Ratio Balancing When mixing ratios, always equalize the sum of parts by multiplying with a suitable factor before applying the mixing ratio. Percentage Approximation To estimate 27/77 × 100, note that 1/11 ≈ 9.09%, so 27/77 = (27/7) × (1/11) ≈ 3.85 × 9.09% ≈ 35%.</w:t>
      </w:r>
    </w:p>
    <w:p>
      <w:pPr>
        <w:spacing w:before="0"/>
      </w:pPr>
      <w:r>
        <w:rPr>
          <w:b w:val="0"/>
        </w:rPr>
      </w:r>
    </w:p>
    <w:p>
      <w:pPr>
        <w:spacing w:after="100" w:line="360" w:lineRule="auto" w:before="0"/>
      </w:pPr>
      <w:r>
        <w:rPr>
          <w:b w:val="0"/>
        </w:rPr>
        <w:t>84. The perimeters of two similar triangles ABC and PQR 78 cm and 46.8 cm. respectively. If PQ = 11.7 then the length of AB is:</w:t>
      </w:r>
    </w:p>
    <w:p>
      <w:pPr>
        <w:spacing w:before="0"/>
      </w:pPr>
      <w:r>
        <w:rPr>
          <w:b w:val="0"/>
        </w:rPr>
      </w:r>
    </w:p>
    <w:p>
      <w:pPr>
        <w:spacing w:after="100" w:before="0"/>
      </w:pPr>
      <w:r>
        <w:rPr>
          <w:b w:val="0"/>
        </w:rPr>
        <w:t>A. 24 cm</w:t>
      </w:r>
    </w:p>
    <w:p>
      <w:pPr>
        <w:spacing w:after="100" w:before="0"/>
      </w:pPr>
      <w:r>
        <w:rPr>
          <w:b w:val="0"/>
        </w:rPr>
        <w:t>B. 19.5 cm</w:t>
      </w:r>
    </w:p>
    <w:p>
      <w:pPr>
        <w:spacing w:after="100" w:before="0"/>
      </w:pPr>
      <w:r>
        <w:rPr>
          <w:b w:val="0"/>
        </w:rPr>
        <w:t>C. 23.4 cm</w:t>
      </w:r>
    </w:p>
    <w:p>
      <w:pPr>
        <w:spacing w:after="100" w:before="0"/>
      </w:pPr>
      <w:r>
        <w:rPr>
          <w:b w:val="0"/>
        </w:rPr>
        <w:t>D. 20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For similar triangles, the ratio of perimeters is equal to the ratio of their corresponding sides. Ratio of sides AB ÷ PQ = Perimeter of ΔABC ÷ Perimeter of ΔPQR AB ÷ 11.7 = 78 ÷ 46.8 AB = 11.7 × (78 ÷ 46.8) AB = 11.7 × (5 ÷ 3) or simply 78 ÷ 4 = 19.5 cm (since 46.8 = 4 × 11.7) ∴ The correct answer is 19.5 cm. Alternate Method Given: Perimeter of ΔABC (P1) = 78 cm Perimeter of ΔPQR (P2) = 46.8 cm Side PQ = 11.7 cm Formula: If ΔABC ∼ ΔPQR, then AB ÷ PQ = BC ÷ QR = AC ÷ PR = (Perimeter of ΔABC) ÷ (Perimeter of ΔPQR) Calculations: ⇒ AB ÷ PQ = Perimeter(ΔABC) ÷ Perimeter(ΔPQR) ⇒ AB ÷ 11.7 = 78 ÷ 46.8 ⇒ AB = (78 ÷ 46.8) × 11.7 ⇒ AB = (780 ÷ 468) × 11.7 ⇒ AB = (5 ÷ 3) × 11.7 ⇒ AB = 5 × 3.9 ⇒ AB = 19.5 cm ∴ The correct answer is 19.5 cm. Additional Information Area of Similar Triangles The ratio of the areas of two similar triangles is equal to the square of the ratio of their corresponding sides or perimeters. Area1 ÷ Area2 = (Side1 ÷ Side2)2. Corresponding Linear Elements In similar triangles, the ratio of corresponding altitudes, medians, and angle bisectors is also equal to the ratio of the corresponding sides and perimeters. Similarity Criteria Triangles are similar if they satisfy AA (Angle-Angle), SAS (Side-Angle-Side ratio), or SSS (Side-Side-Side ratio) conditions.</w:t>
      </w:r>
    </w:p>
    <w:p>
      <w:pPr>
        <w:spacing w:before="0"/>
      </w:pPr>
      <w:r>
        <w:rPr>
          <w:b w:val="0"/>
        </w:rPr>
      </w:r>
    </w:p>
    <w:p>
      <w:pPr>
        <w:spacing w:after="100" w:line="360" w:lineRule="auto" w:before="0"/>
      </w:pPr>
      <w:r>
        <w:rPr>
          <w:b w:val="0"/>
        </w:rPr>
        <w:t>85. 5 years ago, the ratio of the age of A to that of B was 4 ∶ 5. Five years hence, the ratio of the age of A to that of B will be 6 ∶ 7. If, at present, C is 10 years younger than B, then what will be the ratio of the present age of A to that of C?</w:t>
      </w:r>
    </w:p>
    <w:p>
      <w:pPr>
        <w:spacing w:before="0"/>
      </w:pPr>
      <w:r>
        <w:rPr>
          <w:b w:val="0"/>
        </w:rPr>
      </w:r>
    </w:p>
    <w:p>
      <w:pPr>
        <w:spacing w:after="100" w:before="0"/>
      </w:pPr>
      <w:r>
        <w:rPr>
          <w:b w:val="0"/>
        </w:rPr>
        <w:t>A. 5 ∶ 3</w:t>
      </w:r>
    </w:p>
    <w:p>
      <w:pPr>
        <w:spacing w:after="100" w:before="0"/>
      </w:pPr>
      <w:r>
        <w:rPr>
          <w:b w:val="0"/>
        </w:rPr>
        <w:t>B. 3 ∶ 2</w:t>
      </w:r>
    </w:p>
    <w:p>
      <w:pPr>
        <w:spacing w:after="100" w:before="0"/>
      </w:pPr>
      <w:r>
        <w:rPr>
          <w:b w:val="0"/>
        </w:rPr>
        <w:t>C. 4 ∶ 3</w:t>
      </w:r>
    </w:p>
    <w:p>
      <w:pPr>
        <w:spacing w:after="100" w:before="0"/>
      </w:pPr>
      <w:r>
        <w:rPr>
          <w:b w:val="0"/>
        </w:rPr>
        <w:t>D. 5 ∶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Ratio change for A and B is from 4 : 5 to 6 : 7 over (5 + 5) = 10 years. Increase in units for both is 2 units (6 − 4 = 2 and 7 − 5 = 2). 2 units = 10 years → 1 unit = 5 years. Present A = (4 × 5) + 5 = 25 years; Present B = (5 × 5) + 5 = 30 years. Present C = 30 − 10 = 20 years. Ratio A : C = 25 : 20 = 5 : 4. ∴ The correct answer is 5 : 4.Alternate Method Given: Ratio (A − 5) : (B − 5) = 4 : 5 Ratio (A + 5) : (B + 5) = 6 : 7 C = B − 10 Formula Used: Age Ratio Method: If the age gap is the same, 1 unit = (Total years gap) ÷ (Difference in ratio units). Calculations: ⇒ Total time interval = 5 + 5 = 10 years ⇒ Difference in A's ratio units = 6 − 4 = 2 units ⇒ Difference in B's ratio units = 7 − 5 = 2 units ⇒ Since units are equal: 2 units = 10 years ⇒ 1 unit = 5 years ⇒ A's age (5 years ago) = 4 × 5 = 20 years ⇒ A's present age = 20 + 5 = 25 years ⇒ B's age (5 years ago) = 5 × 5 = 25 years ⇒ B's present age = 25 + 5 = 30 years ⇒ C's present age = 30 − 10 = 20 years ⇒ Required Ratio (A : C) = 25 : 20 = 5 : 4 ∴ The correct answer is 5 : 4.Additional Information Constant Difference Property The difference between the ages of two persons remains the same throughout their lives, regardless of how many years pass. Ratio Balancing If the difference in ratio units is not equal, multiply the ratios by the difference of the opposite ratio parts to balance them. Present Age Calculation Present Age = (Age n years ago + n) or (Age n years hence − n).</w:t>
      </w:r>
    </w:p>
    <w:p>
      <w:pPr>
        <w:spacing w:before="0"/>
      </w:pPr>
      <w:r>
        <w:rPr>
          <w:b w:val="0"/>
        </w:rPr>
      </w:r>
    </w:p>
    <w:p>
      <w:pPr>
        <w:spacing w:after="100" w:line="360" w:lineRule="auto" w:before="0"/>
      </w:pPr>
      <w:r>
        <w:rPr>
          <w:b w:val="0"/>
        </w:rPr>
        <w:t>86. In a quadrilateral ABCD, the bisectors of ∠C and ∠D meet at E. If ∠CED = 56° and ∠A = 49°, then the measure of ∠B is∶</w:t>
      </w:r>
    </w:p>
    <w:p>
      <w:pPr>
        <w:spacing w:before="0"/>
      </w:pPr>
      <w:r>
        <w:rPr>
          <w:b w:val="0"/>
        </w:rPr>
      </w:r>
    </w:p>
    <w:p>
      <w:pPr>
        <w:spacing w:after="100" w:before="0"/>
      </w:pPr>
      <w:r>
        <w:rPr>
          <w:b w:val="0"/>
        </w:rPr>
        <w:t>A. 54°</w:t>
      </w:r>
    </w:p>
    <w:p>
      <w:pPr>
        <w:spacing w:after="100" w:before="0"/>
      </w:pPr>
      <w:r>
        <w:rPr>
          <w:b w:val="0"/>
        </w:rPr>
        <w:t>B. 67°</w:t>
      </w:r>
    </w:p>
    <w:p>
      <w:pPr>
        <w:spacing w:after="100" w:before="0"/>
      </w:pPr>
      <w:r>
        <w:rPr>
          <w:b w:val="0"/>
        </w:rPr>
        <w:t>C. 71°</w:t>
      </w:r>
    </w:p>
    <w:p>
      <w:pPr>
        <w:spacing w:after="100" w:before="0"/>
      </w:pPr>
      <w:r>
        <w:rPr>
          <w:b w:val="0"/>
        </w:rPr>
        <w:t>D. 63°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Direct Property: In a quadrilateral ABCD, the angle formed by the bisectors of two adjacent angles (∠C and ∠D) is equal to half the sum of the other two angles (∠A and ∠B). ∠CED = (∠A + ∠B) ÷ 2 56° = (49° + ∠B) ÷ 2 112° = 49° + ∠B ∠B = 112° − 49° = 63° ∴ The correct answer is 63°. Alternate Method Given: Quadrilateral ABCD where bisectors of ∠C and ∠D meet at E. Given: ∠CED = 56°, ∠A = 49°. In ▵CED: ⇒ ∠ECD + ∠EDC + ∠CED = 180° ⇒ (∠C ÷ 2) + (∠D ÷ 2) + 56° = 180° ⇒ (∠C + ∠D) ÷ 2 = 180° − 56° ⇒ (∠C + ∠D) ÷ 2 = 124° ⇒ ∠C + ∠D = 124° × 2 = 248° In quadrilateral ABCD: ⇒ ∠A + ∠B + ∠C + ∠D = 360° ⇒ 49° + ∠B + 248° = 360° ⇒ ∠B + 297° = 360° ⇒ ∠B = 360° − 297° ⇒ ∠B = 63° ∴ The correct answer is 63°. Additional Information Angle Sum Property of Polygons The sum of interior angles of any n-sided polygon is given by (n − 2) × 180°. Angle Bisectors in Parallelograms In a parallelogram, the bisectors of any two adjacent angles always intersect at right angles (90°). Exterior Angle Sum The sum of the exterior angles of any convex polygon, taking one at each vertex, is always 360°.</w:t>
      </w:r>
    </w:p>
    <w:p>
      <w:pPr>
        <w:spacing w:before="0"/>
      </w:pPr>
      <w:r>
        <w:rPr>
          <w:b w:val="0"/>
        </w:rPr>
      </w:r>
    </w:p>
    <w:p>
      <w:pPr>
        <w:spacing w:after="100" w:line="360" w:lineRule="auto" w:before="0"/>
      </w:pPr>
      <w:r>
        <w:rPr>
          <w:b w:val="0"/>
        </w:rPr>
        <w:t>87. An article is sold at a certain price. If it is sold at 80% of this price, then there will be a loss of 10%. What is the percent profit when the article is sold at the original selling price?</w:t>
      </w:r>
    </w:p>
    <w:p>
      <w:pPr>
        <w:spacing w:before="0"/>
      </w:pPr>
      <w:r>
        <w:rPr>
          <w:b w:val="0"/>
        </w:rPr>
      </w:r>
    </w:p>
    <w:p>
      <w:pPr>
        <w:spacing w:after="100" w:before="0"/>
      </w:pPr>
      <w:r>
        <w:rPr>
          <w:b w:val="0"/>
        </w:rPr>
        <w:t>A. 12</w:t>
      </w:r>
    </w:p>
    <w:p>
      <w:pPr>
        <w:spacing w:after="100" w:before="0"/>
      </w:pPr>
      <w:r>
        <w:rPr>
          <w:b w:val="0"/>
        </w:rPr>
        <w:t>B. 15(1/2)</w:t>
      </w:r>
    </w:p>
    <w:p>
      <w:pPr>
        <w:spacing w:after="100" w:before="0"/>
      </w:pPr>
      <w:r>
        <w:rPr>
          <w:b w:val="0"/>
        </w:rPr>
        <w:t>C. 12(1/2)</w:t>
      </w:r>
    </w:p>
    <w:p>
      <w:pPr>
        <w:spacing w:after="100" w:before="0"/>
      </w:pPr>
      <w:r>
        <w:rPr>
          <w:b w:val="0"/>
        </w:rPr>
        <w:t>D. 15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Let the Original Selling Price be S and Cost Price be CP. New Selling Price = 80% of S = 0.8S. According to the question, 0.8S results in a 10% loss → 0.8S = 90% of CP. Ratio of S : CP = 90 : 80 = 9 : 8. Profit at Original SP = (9 − 8) ÷ 8 × 100 = 1 ÷ 8 × 100 = 12.5%. ∴ The correct answer is 12 1/2 %. Alternate Method Given: New Selling Price = 80% of Original Selling Price Loss percentage at New Selling Price = 10% Formula Used: SP = CP × (100 − Loss%) ÷ 100 Profit% = (SP − CP) ÷ CP × 100 Calculations: ⇒ Let the Cost Price (CP) of the article be ₹100. ⇒ At a 10% loss, the New Selling Price = 100 − 10 = ₹90. ⇒ It is given that this ₹90 is 80% of the Original Selling Price. ⇒ 0.80 × Original SP = 90 ⇒ Original SP = 90 ÷ 0.80 = 900 ÷ 8 = ₹112.5 ⇒ Profit at Original SP = Original SP − CP = 112.5 − 100 = ₹12.5 ⇒ Profit percentage = (12.5 ÷ 100) × 100 = 12.5% ⇒ 12.5% = 12 1/2 % ∴ The correct answer is 12 1/2 %. Additional Information Profit and Loss Relationship Profit % = [(SP − CP) ÷ CP] × 100. If SP &gt; CP, it is profit; if SP Selling Price Calculation SP = CP × (100 + P%) ÷ 100 for profit, and SP = CP × (100 − L%) ÷ 100 for loss. Fractional Equivalents Common fractions: 1/8 = 12.5%, 1/4 = 25%, 1/2 = 50%, 3/4 = 75%, and 1/5 = 20%.</w:t>
      </w:r>
    </w:p>
    <w:p>
      <w:pPr>
        <w:spacing w:before="0"/>
      </w:pPr>
      <w:r>
        <w:rPr>
          <w:b w:val="0"/>
        </w:rPr>
      </w:r>
    </w:p>
    <w:p>
      <w:pPr>
        <w:spacing w:after="100" w:line="360" w:lineRule="auto" w:before="0"/>
      </w:pPr>
      <w:r>
        <w:rPr>
          <w:b w:val="0"/>
        </w:rPr>
        <w:t>88. A spends 65% of his income. His income is increased by 20.1% and his expenditure is increased by 25%. His saving∶</w:t>
      </w:r>
    </w:p>
    <w:p>
      <w:pPr>
        <w:spacing w:before="0"/>
      </w:pPr>
      <w:r>
        <w:rPr>
          <w:b w:val="0"/>
        </w:rPr>
      </w:r>
    </w:p>
    <w:p>
      <w:pPr>
        <w:spacing w:after="100" w:before="0"/>
      </w:pPr>
      <w:r>
        <w:rPr>
          <w:b w:val="0"/>
        </w:rPr>
        <w:t>A. Increase by 5%</w:t>
      </w:r>
    </w:p>
    <w:p>
      <w:pPr>
        <w:spacing w:after="100" w:before="0"/>
      </w:pPr>
      <w:r>
        <w:rPr>
          <w:b w:val="0"/>
        </w:rPr>
        <w:t>B. Decrease by 11%</w:t>
      </w:r>
    </w:p>
    <w:p>
      <w:pPr>
        <w:spacing w:after="100" w:before="0"/>
      </w:pPr>
      <w:r>
        <w:rPr>
          <w:b w:val="0"/>
        </w:rPr>
        <w:t>C. Increase by 11%</w:t>
      </w:r>
    </w:p>
    <w:p>
      <w:pPr>
        <w:spacing w:after="100" w:before="0"/>
      </w:pPr>
      <w:r>
        <w:rPr>
          <w:b w:val="0"/>
        </w:rPr>
        <w:t>D. Decrease by 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Ratio of Expenditure to Savings = 65% : 35% = 13 : 7. Apply Weighted Average method: Overall % increase in Income = (RatioExp × % IncreaseExp + RatioSav × % IncreaseSav) ÷ Total Ratio. 20.1 = (13 × 25 + 7 × x) ÷ 20 402 = 325 + 7x ⇒ 7x = 77 ⇒ x = 11%. ∴ The correct answer is Increase by 11%. Alternate Method Given: Initial Spending = 65% of Income. Income increase = 20.1%. Expenditure increase = 25%. Formula: Income = Expenditure + Savings ⇒ Let initial Income = 100. ⇒ Initial Expenditure = 65 and Initial Savings = 100 − 65 = 35. ⇒ New Income = 100 + 20.1% of 100 = 120.1. ⇒ New Expenditure = 65 + 25% of 65 = 65 + 16.25 = 81.25. ⇒ New Savings = New Income − New Expenditure = 120.1 − 81.25 = 38.85. ⇒ Increase in Savings = 38.85 − 35 = 3.85. ⇒ Percentage Increase in Savings = (3.85 ÷ 35) × 100 = 11%. ∴ The correct answer is Increase by 11%. Additional Information Income, Expenditure, and Savings Relation Income is the sum of Expenditure and Savings (I = E + S). Any percentage change in Income is the weighted average of the percentage changes in Expenditure and Savings. Weighted Average Formula for Changes If a total T is composed of parts A and B, then % Change in T = (% Change in A × A + % Change in B × B) ÷ (A + B). Percentage Change Calculation Percentage change = (Final Value − Initial Value) ÷ Initial Value × 100. A positive result denotes an increase, while a negative result denotes a decrease.</w:t>
      </w:r>
    </w:p>
    <w:p>
      <w:pPr>
        <w:spacing w:before="0"/>
      </w:pPr>
      <w:r>
        <w:rPr>
          <w:b w:val="0"/>
        </w:rPr>
      </w:r>
    </w:p>
    <w:p>
      <w:pPr>
        <w:spacing w:after="100" w:line="360" w:lineRule="auto" w:before="0"/>
      </w:pPr>
      <w:r>
        <w:rPr>
          <w:b w:val="0"/>
        </w:rPr>
        <w:t>89. A loan has to be returned in two equal yearly instalments each of Rs. 44,100. If the rate of interest is 5% p.a compounded annually, the total interest paid is:</w:t>
      </w:r>
    </w:p>
    <w:p>
      <w:pPr>
        <w:spacing w:before="0"/>
      </w:pPr>
      <w:r>
        <w:rPr>
          <w:b w:val="0"/>
        </w:rPr>
      </w:r>
    </w:p>
    <w:p>
      <w:pPr>
        <w:spacing w:after="100" w:before="0"/>
      </w:pPr>
      <w:r>
        <w:rPr>
          <w:b w:val="0"/>
        </w:rPr>
        <w:t>A. Rs. 6,000</w:t>
      </w:r>
    </w:p>
    <w:p>
      <w:pPr>
        <w:spacing w:after="100" w:before="0"/>
      </w:pPr>
      <w:r>
        <w:rPr>
          <w:b w:val="0"/>
        </w:rPr>
        <w:t>B. Rs. 6,280</w:t>
      </w:r>
    </w:p>
    <w:p>
      <w:pPr>
        <w:spacing w:after="100" w:before="0"/>
      </w:pPr>
      <w:r>
        <w:rPr>
          <w:b w:val="0"/>
        </w:rPr>
        <w:t>C. Rs. 5,840</w:t>
      </w:r>
    </w:p>
    <w:p>
      <w:pPr>
        <w:spacing w:after="100" w:before="0"/>
      </w:pPr>
      <w:r>
        <w:rPr>
          <w:b w:val="0"/>
        </w:rPr>
        <w:t>D. Rs. 6,200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Rate 5% = 1/20 → Principal (P) to Installment (I) ratio for Year 1 is 20 : 21. For Year 2, the ratio becomes 202 : 212 = 400 : 441. Make installments equal: Multiply Year 1 ratio by 21 → 420 : 441. Total Principal = 420 + 400 = 820 units; Total Paid = 441 × 2 = 882 units. Total Interest = 882 − 820 = 62 units. If 441 units = ₹44,100, then 62 units = ₹6,200. ∴ The correct answer is ₹6,200. Alternate Method Given: Installment (I) = ₹44,100 Rate of interest (r) = 5% p.a. Time (n) = 2 years Formula Used: Principal (P) = I / (1 + r/100)1 + I / (1 + r/100)2 Total Interest = (n × I) − P ⇒ P = 44100 / (1 + 5/100) + 44100 / (1 + 5/100)2 ⇒ P = 44100 / (21/20) + 44100 / (21/20)2 ⇒ P = 44100 × (20/21) + 44100 × (400/441) ⇒ P = 2100 × 20 + 100 × 400 ⇒ P = 42000 + 40000 = ₹82,000 ⇒ Total Amount Paid = 2 × 44,100 = ₹88,200 ⇒ Total Interest Paid = 88,200 − 82,000 = ₹6,200 ∴ The correct answer is ₹6,200. Additional Information CI Installment General Formula For n installments, P = I[1/(1+r/100) + 1/(1+r/100)2 + ... + 1/(1+r/100)n]. Effective Rate of Interest If interest is compounded semi-annually, the rate becomes r/2 and time becomes 2n. Difference between SI and CI For 2 years, CI − SI = P(r/100)2. For 3 years, CI − SI = P(r/100)2 × (3 + r/100).</w:t>
      </w:r>
    </w:p>
    <w:p>
      <w:pPr>
        <w:spacing w:before="0"/>
      </w:pPr>
      <w:r>
        <w:rPr>
          <w:b w:val="0"/>
        </w:rPr>
      </w:r>
    </w:p>
    <w:p>
      <w:pPr>
        <w:spacing w:after="100" w:line="360" w:lineRule="auto" w:before="0"/>
      </w:pPr>
      <w:r>
        <w:rPr>
          <w:b w:val="0"/>
        </w:rPr>
        <w:t>90. If 320 units of product A were sold by the company, then how many units of products B and E together were sold by the company?</w:t>
      </w:r>
    </w:p>
    <w:p>
      <w:pPr>
        <w:spacing w:before="0"/>
      </w:pPr>
      <w:r>
        <w:rPr>
          <w:b w:val="0"/>
        </w:rPr>
      </w:r>
    </w:p>
    <w:p>
      <w:pPr>
        <w:spacing w:after="100" w:before="0"/>
      </w:pPr>
      <w:r>
        <w:rPr>
          <w:b w:val="0"/>
        </w:rPr>
        <w:t>A. 576</w:t>
      </w:r>
    </w:p>
    <w:p>
      <w:pPr>
        <w:spacing w:after="100" w:before="0"/>
      </w:pPr>
      <w:r>
        <w:rPr>
          <w:b w:val="0"/>
        </w:rPr>
        <w:t>B. 640</w:t>
      </w:r>
    </w:p>
    <w:p>
      <w:pPr>
        <w:spacing w:after="100" w:before="0"/>
      </w:pPr>
      <w:r>
        <w:rPr>
          <w:b w:val="0"/>
        </w:rPr>
        <w:t>C. 567</w:t>
      </w:r>
    </w:p>
    <w:p>
      <w:pPr>
        <w:spacing w:after="100" w:before="0"/>
      </w:pPr>
      <w:r>
        <w:rPr>
          <w:b w:val="0"/>
        </w:rPr>
        <w:t>D. 512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total unit sold by all five products be x unit. Number of units sold of product A = 320 x × (50/360) = 320 x = 320 × (360/50) = 2304 Unit sold of products B and E together = 2304 × [(35° + 55°)/360°] = 576°</w:t>
      </w:r>
    </w:p>
    <w:p>
      <w:pPr>
        <w:spacing w:before="0"/>
      </w:pPr>
      <w:r>
        <w:rPr>
          <w:b w:val="0"/>
        </w:rPr>
      </w:r>
    </w:p>
    <w:p>
      <w:pPr>
        <w:spacing w:after="100" w:line="360" w:lineRule="auto" w:before="0"/>
      </w:pPr>
      <w:r>
        <w:rPr>
          <w:b w:val="0"/>
        </w:rPr>
        <w:t>91. The value of ≤ft( 0.545 )≤ft( 0.081 )≤ft( 0.51 )≤ft( 5.2 )≤ft( 0.324 )^3 + ≤ft( 0.221 )^3 - ≤ft( 0.545 )^3 is:</w:t>
      </w:r>
    </w:p>
    <w:p>
      <w:pPr>
        <w:spacing w:before="0"/>
      </w:pPr>
      <w:r>
        <w:rPr>
          <w:b w:val="0"/>
        </w:rPr>
      </w:r>
    </w:p>
    <w:p>
      <w:pPr>
        <w:spacing w:after="100" w:before="0"/>
      </w:pPr>
      <w:r>
        <w:rPr>
          <w:b w:val="0"/>
        </w:rPr>
        <w:t>A. -3</w:t>
      </w:r>
    </w:p>
    <w:p>
      <w:pPr>
        <w:spacing w:after="100" w:before="0"/>
      </w:pPr>
      <w:r>
        <w:rPr>
          <w:b w:val="0"/>
        </w:rPr>
        <w:t>B. 1</w:t>
      </w:r>
    </w:p>
    <w:p>
      <w:pPr>
        <w:spacing w:after="100" w:before="0"/>
      </w:pPr>
      <w:r>
        <w:rPr>
          <w:b w:val="0"/>
        </w:rPr>
        <w:t>C. -1</w:t>
      </w:r>
    </w:p>
    <w:p>
      <w:pPr>
        <w:spacing w:after="100" w:before="0"/>
      </w:pPr>
      <w:r>
        <w:rPr>
          <w:b w:val="0"/>
        </w:rPr>
        <w:t>D.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Denominator is in the form a3 + b3 + c3 where a = 0.324, b = 0.221, and c = −0.545. Since a + b + c = 0.324 + 0.221 − 0.545 = 0, the denominator equals 3abc. Denominator = 3 × 0.324 × 0.221 × (−0.545) = −0.972 × 0.221 × 0.545. Numerator = 0.545 × 0.081 × (0.51 × 5.2) = 0.545 × 0.081 × 2.652. Ratio = (0.545 × 0.214812) / (−0.545 × 0.214812) = −1. ∴ The correct answer is -1. Alternate Method Given: E = ((0.545) × (0.081) × (0.51) × (5.2)) / ((0.324)3 + (0.221)3 − (0.545)3) Formula Used: If a + b + c = 0, then a3 + b3 + c3 = 3abc ⇒ Let a = 0.324, b = 0.221, and c = −0.545 ⇒ Check sum: a + b + c = 0.324 + 0.221 + (−0.545) = 0.545 − 0.545 = 0 ⇒ Denominator = 3 × (0.324) × (0.221) × (−0.545) ⇒ Numerator = 0.545 × 0.081 × (0.51 × 5.2) = 0.545 × 0.081 × 2.652 ⇒ E = (0.545 × 0.081 × 2.652) / (3 × 0.324 × 0.221 × (−0.545)) ⇒ E = (0.081 × 2.652) / (−3 × 0.324 × 0.221) ⇒ E = (0.081 × 2.652) / (−0.972 × 0.221) ⇒ Since 0.081 × 2.652 = 0.214812 and 0.972 × 0.221 = 0.214812 ⇒ E = 0.214812 / (−0.214812) = −1 ∴ The correct answer is -1. Additional Information Algebraic Identity of Cubes The identity states a3 + b3 + c3 − 3abc = (a + b + c)(a2 + b2 + c2 − ab − bc − ca). If the sum of terms is zero, the sum of their cubes is thrice their product. BODMAS Rule In simplification, always follow the order: Brackets, Orders, Division/Multiplication, and Addition/Subtraction to ensure correct results. Decimal Manipulation When dealing with large decimal products in fractions, look for common factors like (0.081 × 12 = 0.972) to cancel terms before full multiplication.</w:t>
      </w:r>
    </w:p>
    <w:p>
      <w:pPr>
        <w:spacing w:before="0"/>
      </w:pPr>
      <w:r>
        <w:rPr>
          <w:b w:val="0"/>
        </w:rPr>
      </w:r>
    </w:p>
    <w:p>
      <w:pPr>
        <w:spacing w:after="100" w:line="360" w:lineRule="auto" w:before="0"/>
      </w:pPr>
      <w:r>
        <w:rPr>
          <w:b w:val="0"/>
        </w:rPr>
        <w:t>92. If 1500 units of product D were sold in 2016 and the total number of units sold by the company in 2017 was 18% more than that sold in 2016, then the total units sold by the company in 2017 are∶</w:t>
      </w:r>
    </w:p>
    <w:p>
      <w:pPr>
        <w:spacing w:before="0"/>
      </w:pPr>
      <w:r>
        <w:rPr>
          <w:b w:val="0"/>
        </w:rPr>
      </w:r>
    </w:p>
    <w:p>
      <w:pPr>
        <w:spacing w:after="100" w:before="0"/>
      </w:pPr>
      <w:r>
        <w:rPr>
          <w:b w:val="0"/>
        </w:rPr>
        <w:t>A. 6372</w:t>
      </w:r>
    </w:p>
    <w:p>
      <w:pPr>
        <w:spacing w:after="100" w:before="0"/>
      </w:pPr>
      <w:r>
        <w:rPr>
          <w:b w:val="0"/>
        </w:rPr>
        <w:t>B. 6354</w:t>
      </w:r>
    </w:p>
    <w:p>
      <w:pPr>
        <w:spacing w:after="100" w:before="0"/>
      </w:pPr>
      <w:r>
        <w:rPr>
          <w:b w:val="0"/>
        </w:rPr>
        <w:t>C. 6336</w:t>
      </w:r>
    </w:p>
    <w:p>
      <w:pPr>
        <w:spacing w:after="100" w:before="0"/>
      </w:pPr>
      <w:r>
        <w:rPr>
          <w:b w:val="0"/>
        </w:rPr>
        <w:t>D. 6390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total units of all five products be x units of product D sold in 2016 = 1500 ⇒ x × (100/360) = 1500 ⇒ x = 1500 × (360/100) = 5400 Total units sold in 2016 = 5400 Total units sold in 2017 = 5400 × (118/100) = 6372</w:t>
      </w:r>
    </w:p>
    <w:p>
      <w:pPr>
        <w:spacing w:before="0"/>
      </w:pPr>
      <w:r>
        <w:rPr>
          <w:b w:val="0"/>
        </w:rPr>
      </w:r>
    </w:p>
    <w:p>
      <w:pPr>
        <w:spacing w:after="100" w:line="360" w:lineRule="auto" w:before="0"/>
      </w:pPr>
      <w:r>
        <w:rPr>
          <w:b w:val="0"/>
        </w:rPr>
        <w:t>93. A is 25% more than B and B is 40% less than C. If C is 30% more than D, then by what percent is A less than D?</w:t>
      </w:r>
    </w:p>
    <w:p>
      <w:pPr>
        <w:spacing w:before="0"/>
      </w:pPr>
      <w:r>
        <w:rPr>
          <w:b w:val="0"/>
        </w:rPr>
      </w:r>
    </w:p>
    <w:p>
      <w:pPr>
        <w:spacing w:after="100" w:before="0"/>
      </w:pPr>
      <w:r>
        <w:rPr>
          <w:b w:val="0"/>
        </w:rPr>
        <w:t>A. 1.5</w:t>
      </w:r>
    </w:p>
    <w:p>
      <w:pPr>
        <w:spacing w:after="100" w:before="0"/>
      </w:pPr>
      <w:r>
        <w:rPr>
          <w:b w:val="0"/>
        </w:rPr>
        <w:t>B. 5</w:t>
      </w:r>
    </w:p>
    <w:p>
      <w:pPr>
        <w:spacing w:after="100" w:before="0"/>
      </w:pPr>
      <w:r>
        <w:rPr>
          <w:b w:val="0"/>
        </w:rPr>
        <w:t>C. 2.5</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Use the successive ratio method: A/B = 5/4, B/C = 3/5, and C/D = 13/10. Combine ratios: A/D = (A/B) × (B/C) × (C/D) = (5/4) × (3/5) × (13/10). A/D = (1 × 3 × 13) / (4 × 1 × 10) = 39/40. Percentage less = [(40 − 39) / 40] × 100% = 1/40 × 100% = 2.5%. ∴ The correct answer is 2.5%. Alternate Method Given: A = 125% of B, B = 60% of C, C = 130% of D Formula Used: Percentage Less = [(Difference) / Base Value] × 100 Calculations: ⇒ Let D = 100 ⇒ C = 100 + (30% of 100) = 130 ⇒ B = 130 − (40% of 130) = 130 − 52 = 78 ⇒ A = 78 + (25% of 78) = 78 + 19.5 = 97.5 ⇒ Difference between D and A = 100 − 97.5 = 2.5 ⇒ Percentage by which A is less than D = (2.5 / 100) × 100 = 2.5% ∴ The correct answer is 2.5%. Additional Information Successive Percentage Change When a value changes by x%, then y%, then z%, the net multiplier is (1 + x/100) × (1 + y/100) × (1 + z/100). Fraction Equivalents Using fractions simplifies calculations: 25% = 1/4 (increase → 5/4), 40% = 2/5 (decrease → 3/5), 30% = 3/10 (increase → 13/10). Percentage Comparison Rule If A is x% more than B, then B is [x / (100 + x)] × 100% less than A.</w:t>
      </w:r>
    </w:p>
    <w:p>
      <w:pPr>
        <w:spacing w:before="0"/>
      </w:pPr>
      <w:r>
        <w:rPr>
          <w:b w:val="0"/>
        </w:rPr>
      </w:r>
    </w:p>
    <w:p>
      <w:pPr>
        <w:spacing w:after="100" w:line="360" w:lineRule="auto" w:before="0"/>
      </w:pPr>
      <w:r>
        <w:rPr>
          <w:b w:val="0"/>
        </w:rPr>
        <w:t>94. In 2016, if a total of 14616 units were sold, then the number of units of products D sold was∶</w:t>
      </w:r>
    </w:p>
    <w:p>
      <w:pPr>
        <w:spacing w:before="0"/>
      </w:pPr>
      <w:r>
        <w:rPr>
          <w:b w:val="0"/>
        </w:rPr>
      </w:r>
    </w:p>
    <w:p>
      <w:pPr>
        <w:spacing w:after="100" w:before="0"/>
      </w:pPr>
      <w:r>
        <w:rPr>
          <w:b w:val="0"/>
        </w:rPr>
        <w:t>A. 4263</w:t>
      </w:r>
    </w:p>
    <w:p>
      <w:pPr>
        <w:spacing w:after="100" w:before="0"/>
      </w:pPr>
      <w:r>
        <w:rPr>
          <w:b w:val="0"/>
        </w:rPr>
        <w:t>B. 4060</w:t>
      </w:r>
    </w:p>
    <w:p>
      <w:pPr>
        <w:spacing w:after="100" w:before="0"/>
      </w:pPr>
      <w:r>
        <w:rPr>
          <w:b w:val="0"/>
        </w:rPr>
        <w:t>C. 4872</w:t>
      </w:r>
    </w:p>
    <w:p>
      <w:pPr>
        <w:spacing w:after="100" w:before="0"/>
      </w:pPr>
      <w:r>
        <w:rPr>
          <w:b w:val="0"/>
        </w:rPr>
        <w:t>D. 4096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total unit sold by all five products in 2016 = 14616 Unit sold of product D in 2016 was = 14616 × (100/360) = 4060</w:t>
      </w:r>
    </w:p>
    <w:p>
      <w:pPr>
        <w:spacing w:before="0"/>
      </w:pPr>
      <w:r>
        <w:rPr>
          <w:b w:val="0"/>
        </w:rPr>
      </w:r>
    </w:p>
    <w:p>
      <w:pPr>
        <w:spacing w:after="100" w:line="360" w:lineRule="auto" w:before="0"/>
      </w:pPr>
      <w:r>
        <w:rPr>
          <w:b w:val="0"/>
        </w:rPr>
        <w:t>95. The marked price of an article is Rs. 800 and it is sold at a discount of 19%. If there is a gain of 8%, then by what percent above the cost price was the article marked?</w:t>
      </w:r>
    </w:p>
    <w:p>
      <w:pPr>
        <w:spacing w:before="0"/>
      </w:pPr>
      <w:r>
        <w:rPr>
          <w:b w:val="0"/>
        </w:rPr>
      </w:r>
    </w:p>
    <w:p>
      <w:pPr>
        <w:spacing w:after="100" w:before="0"/>
      </w:pPr>
      <w:r>
        <w:rPr>
          <w:b w:val="0"/>
        </w:rPr>
        <w:t>A. 27</w:t>
      </w:r>
    </w:p>
    <w:p>
      <w:pPr>
        <w:spacing w:after="100" w:before="0"/>
      </w:pPr>
      <w:r>
        <w:rPr>
          <w:b w:val="0"/>
        </w:rPr>
        <w:t>B. 35</w:t>
      </w:r>
    </w:p>
    <w:p>
      <w:pPr>
        <w:spacing w:after="100" w:before="0"/>
      </w:pPr>
      <w:r>
        <w:rPr>
          <w:b w:val="0"/>
        </w:rPr>
        <w:t>C. 36(2/3)</w:t>
      </w:r>
    </w:p>
    <w:p>
      <w:pPr>
        <w:spacing w:after="100" w:before="0"/>
      </w:pPr>
      <w:r>
        <w:rPr>
          <w:b w:val="0"/>
        </w:rPr>
        <w:t>D. 33(1/3)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Use the direct ratio formula between Cost Price (CP) and Marked Price (MP). CP : MP = (100 − Discount%) : (100 + Profit%) CP : MP = (100 − 19) : (100 + 8) = 81 : 108 Simplifying the ratio: 3 : 4 (Dividing by 27) Markup % = [(MP − CP) ÷ CP] × 100 = (1 ÷ 3) × 100 = 33 1/3% ∴ The correct answer is 33 1/3%. Alternate Method Given: Marked Price (MP) = ₹800, Discount = 19%, Profit = 8%. Formula: SP = MP × (100 − D%)/100 and CP = SP × 100 / (100 + P%). ⇒ Selling Price (SP) = 800 × (100 − 19) / 100 ⇒ SP = 800 × 81 / 100 = 8 × 81 = ₹648 ⇒ Cost Price (CP) = (SP × 100) / (100 + 8) ⇒ CP = (648 × 100) / 108 = 6 × 100 = ₹600 ⇒ Markup Amount = MP − CP = 800 − 600 = ₹200 ⇒ Markup % = (Markup Amount / CP) × 100 ⇒ Markup % = (200 / 600) × 100 = 1/3 × 100 = 33 1/3% ∴ The correct answer is 33 1/3%. Additional Information Cost Price and Marked Price Relationship The ratio is given by CP / MP = (100 − Discount%) / (100 + Profit%). This is the most efficient way to solve problems involving both discount and profit. Markup Percentage Markup % = [(MP − CP) / CP] × 100. It represents the percentage by which the cost price is increased to set the marked price. Successive Discounts If two successive discounts d1% and d2% are given, the equivalent single discount is [d1 + d2 − (d1 × d2)/100]%.</w:t>
      </w:r>
    </w:p>
    <w:p>
      <w:pPr>
        <w:spacing w:before="0"/>
      </w:pPr>
      <w:r>
        <w:rPr>
          <w:b w:val="0"/>
        </w:rPr>
      </w:r>
    </w:p>
    <w:p>
      <w:pPr>
        <w:spacing w:after="100" w:line="360" w:lineRule="auto" w:before="0"/>
      </w:pPr>
      <w:r>
        <w:rPr>
          <w:b w:val="0"/>
        </w:rPr>
        <w:t>96. What is the ratio of the total imports in 2015 and 2017 to the total exports in 2013 and 2016?</w:t>
      </w:r>
    </w:p>
    <w:p>
      <w:pPr>
        <w:spacing w:before="0"/>
      </w:pPr>
      <w:r>
        <w:rPr>
          <w:b w:val="0"/>
        </w:rPr>
      </w:r>
    </w:p>
    <w:p>
      <w:pPr>
        <w:spacing w:after="100" w:before="0"/>
      </w:pPr>
      <w:r>
        <w:rPr>
          <w:b w:val="0"/>
        </w:rPr>
        <w:t>A. 9 ∶ 8</w:t>
      </w:r>
    </w:p>
    <w:p>
      <w:pPr>
        <w:spacing w:after="100" w:before="0"/>
      </w:pPr>
      <w:r>
        <w:rPr>
          <w:b w:val="0"/>
        </w:rPr>
        <w:t>B. 25 ∶ 21</w:t>
      </w:r>
    </w:p>
    <w:p>
      <w:pPr>
        <w:spacing w:after="100" w:before="0"/>
      </w:pPr>
      <w:r>
        <w:rPr>
          <w:b w:val="0"/>
        </w:rPr>
        <w:t>C. 11 ∶ 4</w:t>
      </w:r>
    </w:p>
    <w:p>
      <w:pPr>
        <w:spacing w:after="100" w:before="0"/>
      </w:pPr>
      <w:r>
        <w:rPr>
          <w:b w:val="0"/>
        </w:rPr>
        <w:t>D. 9 ∶ 11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imports in 2015 and 2017 = 450 + 550 = 1000 Total imports in 2013 and 2016 = 400 + 440 = 840 Required ratio = 1000 ∶ 840 = 25 ∶ 21 Short trick∶ Total imports in 2015 and 2017 = 450 + 550 = 1000 See in the option which number divided the 1000 perfectly only 25 divide the 1000, so option 3 is right.</w:t>
      </w:r>
    </w:p>
    <w:p>
      <w:pPr>
        <w:spacing w:before="0"/>
      </w:pPr>
      <w:r>
        <w:rPr>
          <w:b w:val="0"/>
        </w:rPr>
      </w:r>
    </w:p>
    <w:p>
      <w:pPr>
        <w:spacing w:after="100" w:line="360" w:lineRule="auto" w:before="0"/>
      </w:pPr>
      <w:r>
        <w:rPr>
          <w:b w:val="0"/>
        </w:rPr>
        <w:t>97. The total imports of steel in 2014, 2016 and 2017 is what percent less than the total exports in 2013, 2015 and 2017 (correct to one decimal place)?</w:t>
      </w:r>
    </w:p>
    <w:p>
      <w:pPr>
        <w:spacing w:before="0"/>
      </w:pPr>
      <w:r>
        <w:rPr>
          <w:b w:val="0"/>
        </w:rPr>
      </w:r>
    </w:p>
    <w:p>
      <w:pPr>
        <w:spacing w:after="100" w:before="0"/>
      </w:pPr>
      <w:r>
        <w:rPr>
          <w:b w:val="0"/>
        </w:rPr>
        <w:t>A. 16.2</w:t>
      </w:r>
    </w:p>
    <w:p>
      <w:pPr>
        <w:spacing w:after="100" w:before="0"/>
      </w:pPr>
      <w:r>
        <w:rPr>
          <w:b w:val="0"/>
        </w:rPr>
        <w:t>B. 14.5</w:t>
      </w:r>
    </w:p>
    <w:p>
      <w:pPr>
        <w:spacing w:after="100" w:before="0"/>
      </w:pPr>
      <w:r>
        <w:rPr>
          <w:b w:val="0"/>
        </w:rPr>
        <w:t>C. 13.4</w:t>
      </w:r>
    </w:p>
    <w:p>
      <w:pPr>
        <w:spacing w:after="100" w:before="0"/>
      </w:pPr>
      <w:r>
        <w:rPr>
          <w:b w:val="0"/>
        </w:rPr>
        <w:t>D. 15.8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imports of steel in 2014, 2016 and 2017 = 360 + 500 + 550 = 1410 Total exports of steel in 2013, 2015 and 2017 = 400 + 600 + 650 = 1650 ∴ Required percentage = [(1650 – 1410)/1650] × 100 = 14.5</w:t>
      </w:r>
    </w:p>
    <w:p>
      <w:pPr>
        <w:spacing w:before="0"/>
      </w:pPr>
      <w:r>
        <w:rPr>
          <w:b w:val="0"/>
        </w:rPr>
      </w:r>
    </w:p>
    <w:p>
      <w:pPr>
        <w:spacing w:after="100" w:line="360" w:lineRule="auto" w:before="0"/>
      </w:pPr>
      <w:r>
        <w:rPr>
          <w:b w:val="0"/>
        </w:rPr>
        <w:t>98. In how many years were the imports more than 80% of the average exports (per year) of the country during the given 5 years?</w:t>
      </w:r>
    </w:p>
    <w:p>
      <w:pPr>
        <w:spacing w:before="0"/>
      </w:pPr>
      <w:r>
        <w:rPr>
          <w:b w:val="0"/>
        </w:rPr>
      </w:r>
    </w:p>
    <w:p>
      <w:pPr>
        <w:spacing w:after="100" w:before="0"/>
      </w:pPr>
      <w:r>
        <w:rPr>
          <w:b w:val="0"/>
        </w:rPr>
        <w:t>A. 4</w:t>
      </w:r>
    </w:p>
    <w:p>
      <w:pPr>
        <w:spacing w:after="100" w:before="0"/>
      </w:pPr>
      <w:r>
        <w:rPr>
          <w:b w:val="0"/>
        </w:rPr>
        <w:t>B. 3</w:t>
      </w:r>
    </w:p>
    <w:p>
      <w:pPr>
        <w:spacing w:after="100" w:before="0"/>
      </w:pPr>
      <w:r>
        <w:rPr>
          <w:b w:val="0"/>
        </w:rPr>
        <w:t>C. 2</w:t>
      </w:r>
    </w:p>
    <w:p>
      <w:pPr>
        <w:spacing w:after="100" w:before="0"/>
      </w:pPr>
      <w:r>
        <w:rPr>
          <w:b w:val="0"/>
        </w:rPr>
        <w:t>D.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exports over the years = 400 + 450 + 600 + 440 + 650 = 2540 Average exports over the years = 2540/5 = 508 80% of 508 = 508 × (80/100) = 406.4 crores So, in 2015, 2016 and 2017 imports are more than 80% of the average exports per year. ∴ The correct option is 2nd i.e in 3 years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