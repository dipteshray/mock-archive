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sum of Rs. 10500 becomes Rs. 17745 in 2 years at the rate of compound interest. If the interest is compounded annually, then what will be the rate of interest?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40%</w:t>
      </w:r>
    </w:p>
    <w:p>
      <w:pPr>
        <w:spacing w:after="100" w:before="0"/>
      </w:pPr>
      <w:r>
        <w:rPr>
          <w:b w:val="0"/>
        </w:rPr>
        <w:t>B. 30%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20%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Amount = Principal × [1 + r/100]n 17745 = 10500 × [1 + r/100]2 ⇒ 17745/10500 = [1 + r/100]2 ⇒ 169/100 = [1 + r/100]2 Taking square root on both sides, we get, ⇒ 13/10 = 1 + r/100 ⇒ 13/10 = (100 + r)/100 ⇒ 13 = (100 + r)10 ⇒ 130 = 100 + r ⇒ r = 130 –100 ⇒ r = 30 ∴ Rate = 0.30 × 100 = 30%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person invests Rs. 8192 at 15% compounded after every 5 months for 11 4 years. Then find the compound interest.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1544</w:t>
      </w:r>
    </w:p>
    <w:p>
      <w:pPr>
        <w:spacing w:after="100" w:before="0"/>
      </w:pPr>
      <w:r>
        <w:rPr>
          <w:b w:val="0"/>
        </w:rPr>
        <w:t>B. Rs. 1764</w:t>
      </w:r>
    </w:p>
    <w:p>
      <w:pPr>
        <w:spacing w:after="100" w:before="0"/>
      </w:pPr>
      <w:r>
        <w:rPr>
          <w:b w:val="0"/>
        </w:rPr>
        <w:t>C. Rs. 1634</w:t>
      </w:r>
    </w:p>
    <w:p>
      <w:pPr>
        <w:spacing w:after="100" w:before="0"/>
      </w:pPr>
      <w:r>
        <w:rPr>
          <w:b w:val="0"/>
        </w:rPr>
        <w:t>D. Rs. 1884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A person invests = Rs. 8192 Rate of Interest = 15% = (15/12) × 5 = 6.25% Time = 5/4 years = 15 months Formula Used Amount = Principal(1 + R/100)t (where t = no. of times) Calculation No. of times = 15/5 = 3 Amount = 8192(1 + 6.25/100)3 ⇒ 9826 Compound Interest = Amount - Principal = 9,826 - 8192 = Rs. 1,634 ∴ The required answer is Rs. 1634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 sum of money becomes Rs. 32490 in 2 years when kept at compound interest (compounded annually). If the rate of interest is 14 percent per annum, then what is the sum of money?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 27000</w:t>
      </w:r>
    </w:p>
    <w:p>
      <w:pPr>
        <w:spacing w:after="100" w:before="0"/>
      </w:pPr>
      <w:r>
        <w:rPr>
          <w:b w:val="0"/>
        </w:rPr>
        <w:t>B. Rs 28000</w:t>
      </w:r>
    </w:p>
    <w:p>
      <w:pPr>
        <w:spacing w:after="100" w:before="0"/>
      </w:pPr>
      <w:r>
        <w:rPr>
          <w:b w:val="0"/>
        </w:rPr>
        <w:t>C. Rs 24000</w:t>
      </w:r>
    </w:p>
    <w:p>
      <w:pPr>
        <w:spacing w:after="100" w:before="0"/>
      </w:pPr>
      <w:r>
        <w:rPr>
          <w:b w:val="0"/>
        </w:rPr>
        <w:t>D. Rs 25000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Rate 14% = 7/50. Compounding factor = 57/50. For 2 years, the ratio of Principal (P) to Amount (A) is (50)2 : (57)2 = 2500 : 3249. Given Amount = 3249 units = ₹32490. → 1 unit = ₹10. Principal (Sum) = 2500 units × 10 = ₹25000. ∴ The correct answer is ₹25000. Alternate Method Given: Total Amount (A) = ₹32490 Rate of interest (R) = 14% p.a. Time period (n) = 2 years Formula Used: The formula for Compound Interest is: A = P(1 + R/100)n Calculations: ⇒ 32490 = P(1 + 14/100)2 ⇒ 32490 = P(114/100)2 ⇒ 32490 = P(57/50)2 ⇒ 32490 = P × (3249 / 2500) ⇒ P = (32490 × 2500) / 3249 ⇒ P = 10 × 2500 ⇒ P = 25000 ∴ The correct answer is ₹25000. Additional Information Effective Interest Rate For two years at R%, the effective Compound Interest rate is R + R + (R×R)/100. In this case: 14 + 14 + 1.96 = 29.96%. CI and SI Difference The difference between CI and SI for 2 years is calculated as: D = P × (R/100)2. Compounding Frequency If compounded half-yearly, the rate is halved (R/2) and the time is doubled (2n) in the formula.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Narender borrowed Rs.25,000 for one year at 20% per annum, interest being compounded half-yearly, then find the interest paid by Narender.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Rs.5350</w:t>
      </w:r>
    </w:p>
    <w:p>
      <w:pPr>
        <w:spacing w:after="100" w:before="0"/>
      </w:pPr>
      <w:r>
        <w:rPr>
          <w:b w:val="0"/>
        </w:rPr>
        <w:t>B. Rs.6550</w:t>
      </w:r>
    </w:p>
    <w:p>
      <w:pPr>
        <w:spacing w:after="100" w:before="0"/>
      </w:pPr>
      <w:r>
        <w:rPr>
          <w:b w:val="0"/>
        </w:rPr>
        <w:t>C. Rs.5250</w:t>
      </w:r>
    </w:p>
    <w:p>
      <w:pPr>
        <w:spacing w:after="100" w:before="0"/>
      </w:pPr>
      <w:r>
        <w:rPr>
          <w:b w:val="0"/>
        </w:rPr>
        <w:t>D. Rs.6350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Principal = Rs.25,000 Time = 1 year Rate = 20% Condition = half yearly Concept used: If the interest is calculated half yearly, then New rate = Rate/2 New time = Time × 2 Formulae used: Compound interest = P × (1 + R/100)T – P Calculations: If the interest is calculated half yearly, then New rate = Rate/2 = 20/2 = 10% New time = Time × 2 = 1 × 2 = 2 Compound interest = P × (1 + R/100)T – P ⇒ 25,000 × (1 + 10/100)2 – 25,000 ⇒ 25,000 × (110/100)2 – 25,000 ⇒ 25,000 × {(11/10) × (11/10) – 1} ⇒ 25,000 × (121 – 100)/100 ⇒ 25,0 × 21 = 5250 ∴ The interest paid by Narender is Rs.5250. Smart Trick Rate = 20/2 = 10% Effective rate = 10 + 10 + (10 × 10)/100 = 21% Compound interest = 21% of 25000 = 5250 ∴ The interest paid by Narender is Rs.5250.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certain sum becomes 1.96 times in two years at CI then what will be the rate of interest?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30%</w:t>
      </w:r>
    </w:p>
    <w:p>
      <w:pPr>
        <w:spacing w:after="100" w:before="0"/>
      </w:pPr>
      <w:r>
        <w:rPr>
          <w:b w:val="0"/>
        </w:rPr>
        <w:t>D. 40%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Ratio of Amount (A) to Principal (P) for 2 years = 1.96 : 1 = 196 : 100. For 1 year, take the square root: √196 : √100 = 14 : 10. Interest earned in 1 year = 14 − 10 = 4 units on a base of 10. Rate of Interest = (4 ÷ 10) × 100 = 40%. ∴ The correct answer is 40%. Alternate Method Given: Time (n) = 2 years Amount (A) = 1.96 × Principal (P) Formula Used: A = P(1 + R/100)n Calculations: ⇒ 1.96P = P(1 + R/100)2 ⇒ 1.96 = (1 + R/100)2 ⇒ √1.96 = 1 + R/100 ⇒ 1.4 = 1 + R/100 ⇒ R/100 = 1.4 − 1 ⇒ R/100 = 0.4 ⇒ R = 0.4 × 100 ⇒ R = 40% ∴ The correct answer is 40%. Additional Information Effective Rate of Compound Interest For a period of 2 years at R%, the net effective rate is calculated as (R + R + (R × R)/100)%. Difference between CI and SI The difference between Compound Interest and Simple Interest for 2 years is P(R/100)2. Compound Interest Formula The total amount A after n years is given by A = P(1 + r/k)nk, where k is the number of times interest is compounded per year.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sum becomes 27 times in 3 years, compounded annually at a certain rate of interest. Calculate annual interest rate.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150%</w:t>
      </w:r>
    </w:p>
    <w:p>
      <w:pPr>
        <w:spacing w:after="100" w:before="0"/>
      </w:pPr>
      <w:r>
        <w:rPr>
          <w:b w:val="0"/>
        </w:rPr>
        <w:t>B. 100%</w:t>
      </w:r>
    </w:p>
    <w:p>
      <w:pPr>
        <w:spacing w:after="100" w:before="0"/>
      </w:pPr>
      <w:r>
        <w:rPr>
          <w:b w:val="0"/>
        </w:rPr>
        <w:t>C. 300%</w:t>
      </w:r>
    </w:p>
    <w:p>
      <w:pPr>
        <w:spacing w:after="100" w:before="0"/>
      </w:pPr>
      <w:r>
        <w:rPr>
          <w:b w:val="0"/>
        </w:rPr>
        <w:t>D. 200%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For compounded annually growth, use the root of the times-factor based on the time period. Growth factor for 3 years = 27 times. Annual growth factor = 3√27 = 3. Rate (R) = (Annual Factor − 1) × 100% = (3 − 1) × 100% = 200%. ∴ The correct answer is 200%. Alternate Method Given: Principal (P) = P Amount (A) = 27P Time (t) = 3 years Formula Used: A = P(1 + R/100)t ⇒ 27P = P(1 + R/100)3 ⇒ 27 = (1 + R/100)3 ⇒ (3)3 = (1 + R/100)3 ⇒ 3 = 1 + R/100 ⇒ R/100 = 3 − 1 ⇒ R/100 = 2 ⇒ R = 200% ∴ The correct answer is 200%. Additional Information Effective Interest Rate When interest is compounded more than once a year, the actual rate earned is Reff = [1 + (r/n)]n − 1, where 'n' is the number of compounding periods. Difference between CI and SI For 2 years, the difference between Compound Interest and Simple Interest is CI − SI = P(R/100)2. Rule of 72 A quick shortcut to estimate the doubling time of an investment: Time ≈ 72 ÷ Rate of Interest.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sum of money invested on compound interest for 2 years at 20% interest per annum would fetch Rs. 482 more as interest if the interest is compounded half-yearly than yearly. What is the sum invested?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20,000</w:t>
      </w:r>
    </w:p>
    <w:p>
      <w:pPr>
        <w:spacing w:after="100" w:before="0"/>
      </w:pPr>
      <w:r>
        <w:rPr>
          <w:b w:val="0"/>
        </w:rPr>
        <w:t>B. Rs. 22,210</w:t>
      </w:r>
    </w:p>
    <w:p>
      <w:pPr>
        <w:spacing w:after="100" w:before="0"/>
      </w:pPr>
      <w:r>
        <w:rPr>
          <w:b w:val="0"/>
        </w:rPr>
        <w:t>C. Rs. 19,120</w:t>
      </w:r>
    </w:p>
    <w:p>
      <w:pPr>
        <w:spacing w:after="100" w:before="0"/>
      </w:pPr>
      <w:r>
        <w:rPr>
          <w:b w:val="0"/>
        </w:rPr>
        <w:t>D. Rs. 24,100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P(1 + 10/100)4 - P(1 + 20/100)2 = 482, P(1.1)4 - P(1.2)2 = 482 P(1.4641 - 1.44) = 482, P × 0.0241 = 482 → P = 482/0.0241 = Rs. 20,000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sum of amount to Rs. 3,025 in 3 year and to Rs. 4,225 in 5 year at a certain rate percent per annum, when the interest is compound yearly. find the rate of interest.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18(2/11) %</w:t>
      </w:r>
    </w:p>
    <w:p>
      <w:pPr>
        <w:spacing w:after="100" w:before="0"/>
      </w:pPr>
      <w:r>
        <w:rPr>
          <w:b w:val="0"/>
        </w:rPr>
        <w:t>B. 15 %</w:t>
      </w:r>
    </w:p>
    <w:p>
      <w:pPr>
        <w:spacing w:after="100" w:before="0"/>
      </w:pPr>
      <w:r>
        <w:rPr>
          <w:b w:val="0"/>
        </w:rPr>
        <w:t>C. 15(2/11) %</w:t>
      </w:r>
    </w:p>
    <w:p>
      <w:pPr>
        <w:spacing w:after="100" w:before="0"/>
      </w:pPr>
      <w:r>
        <w:rPr>
          <w:b w:val="0"/>
        </w:rPr>
        <w:t>D. 16 %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Sum of amount in 3 year = Rs. 3,025 Sum of amount in 5 year = Rs. 4,225 Formula used: Amount at CI = P(1 + r/100)t where P = Principle, r = rate per annum, and t = time Calculation: For 3 year, 3025 = P(1 + r/100)3 ------- (1) For 5 year, 4225 = P(1 + r/100)5 ------- (2) Dividing equation (2) from equation (1) 4225/3025 = P(1 + r/100)5 ÷ P(1 + r/100)3 ⇒ 169/121 = (1 + r/100)2 ⇒ 1 + r/100 = √((169/121)) ⇒ r/100 = 13/11 - 1 ⇒ r/100 = 2/11 ⇒ r = 200/11 ⇒ r = 182 11% ∴ Rate of interest is 182 11%.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What is the difference between the compound interests on Rs. 25000 for 1 year at 6% per annum compounded yearly and half-yearly? (In Rs.)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16.5</w:t>
      </w:r>
    </w:p>
    <w:p>
      <w:pPr>
        <w:spacing w:after="100" w:before="0"/>
      </w:pPr>
      <w:r>
        <w:rPr>
          <w:b w:val="0"/>
        </w:rPr>
        <w:t>B. 20.5</w:t>
      </w:r>
    </w:p>
    <w:p>
      <w:pPr>
        <w:spacing w:after="100" w:before="0"/>
      </w:pPr>
      <w:r>
        <w:rPr>
          <w:b w:val="0"/>
        </w:rPr>
        <w:t>C. 18.5</w:t>
      </w:r>
    </w:p>
    <w:p>
      <w:pPr>
        <w:spacing w:after="100" w:before="0"/>
      </w:pPr>
      <w:r>
        <w:rPr>
          <w:b w:val="0"/>
        </w:rPr>
        <w:t>D. 22.5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Principal(P) = Rs. 25000 Time period(T) = 1 yr Rate of interest(R) = 6% Formula used: C.I1 = P× (1+200 )^2t- P (for compounded half-yearly) C.I2 = P× (1+100 )^t- P (for compounded yearly) Calculation: C.I1 = 25000× (1+ 6200 )^2 - 25000 ⇒ 25000× (103100 )^2 - 25000 ⇒ 26522.5 - 25000 = Rs. 1522.5 C.I2 = 25000× (1+ 6100 ) - 25000 ⇒ 25000 × 106100 - 25000 ⇒ 26500 - 25000 = Rs. 1500 Difference between compound interests compounded half-yearly and yearly = 1522.5 - 1500 = Rs. 22.5. ∴ The answer is Rs. 22.5. Shortcut TrickRate = 6% when compounded yearly, At this rate time = 1 Rate = 6/2 = 3% when compounded half-yearly, At this rate time = 2 Calculation: Using the tree method, For yearly, ⇒ CI for 1 year is 1500 when compounded yearly, For half-yearly, ⇒ CI for 1 year = 750 + 750 + 22.5 = 1522.5 when compounded half-yearly, Now the difference, ⇒ 1522.5 - 1500 = 22.5 ∴ The answer is Rs. 22.5.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is the compound interest on Rs. 5000 in 3 years, if the rate of interest is 4% for the first year, 3% for the second year and 2% for the third year?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435.21</w:t>
      </w:r>
    </w:p>
    <w:p>
      <w:pPr>
        <w:spacing w:after="100" w:before="0"/>
      </w:pPr>
      <w:r>
        <w:rPr>
          <w:b w:val="0"/>
        </w:rPr>
        <w:t>B. Rs. 453 .12</w:t>
      </w:r>
    </w:p>
    <w:p>
      <w:pPr>
        <w:spacing w:after="100" w:before="0"/>
      </w:pPr>
      <w:r>
        <w:rPr>
          <w:b w:val="0"/>
        </w:rPr>
        <w:t>C. Rs. 436.12</w:t>
      </w:r>
    </w:p>
    <w:p>
      <w:pPr>
        <w:spacing w:after="100" w:before="0"/>
      </w:pPr>
      <w:r>
        <w:rPr>
          <w:b w:val="0"/>
        </w:rPr>
        <w:t>D. Rs. 463.12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Apply Successive Percentage increase on the Principal of ₹5000. Year 1: 5000 + 4% of 5000 = 5000 + 200 = ₹5200 Year 2: 5200 + 3% of 5200 = 5200 + 156 = ₹5356 Year 3: 5356 + 2% of 5356 = 5356 + 107.12 = ₹5463.12 Compound Interest = Final Amount − Initial Principal = 5463.12 − 5000 = ₹463.12 ∴ The correct answer is ₹463.12. Alternate Method Given: Principal (P) = ₹5000 Rates of Interest: R1 = 4%, R2 = 3%, R3 = 2% Time (n) = 3 years Formula Used: Amount (A) = P × (1 + R1/100) × (1 + R2/100) × (1 + R3/100) Compound Interest (CI) = A − P Calculations: ⇒ A = 5000 × (1 + 4/100) × (1 + 3/100) × (1 + 2/100) ⇒ A = 5000 × (104/100) × (103/100) × (102/100) ⇒ A = 5000 × 1.04 × 1.03 × 1.02 ⇒ A = 5200 × 1.03 × 1.02 ⇒ A = 5356 × 1.02 ⇒ A = ₹5463.12 ⇒ CI = 5463.12 − 5000 ⇒ CI = ₹463.12 ∴ The correct answer is ₹463.12. Additional Information Effective Rate of Interest For two years with different rates a and b, the effective rate is [a + b + (a × b)/100]%. CI vs SI Difference (2 Years) The difference between Compound Interest and Simple Interest for 2 years is P × (R/100)2. Compounding Frequency If interest is compounded half-yearly, the rate is halved (R/2) and the time is doubled (2n).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