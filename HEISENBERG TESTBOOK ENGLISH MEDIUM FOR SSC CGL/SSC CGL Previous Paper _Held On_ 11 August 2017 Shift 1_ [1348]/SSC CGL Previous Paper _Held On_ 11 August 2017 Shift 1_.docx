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 means "divided by", "+" means "multiplied by", "÷" means "added to", "×" means "subtracted from", then 11 ÷ 6 - 2 + 5 × 3 = ?</w:t>
      </w:r>
    </w:p>
    <w:p>
      <w:pPr>
        <w:spacing w:before="0"/>
      </w:pPr>
      <w:r>
        <w:rPr>
          <w:b w:val="0"/>
        </w:rPr>
      </w:r>
    </w:p>
    <w:p>
      <w:pPr>
        <w:spacing w:after="100" w:before="0"/>
      </w:pPr>
      <w:r>
        <w:rPr>
          <w:b w:val="0"/>
        </w:rPr>
        <w:t>A. 17</w:t>
      </w:r>
    </w:p>
    <w:p>
      <w:pPr>
        <w:spacing w:after="100" w:before="0"/>
      </w:pPr>
      <w:r>
        <w:rPr>
          <w:b w:val="0"/>
        </w:rPr>
        <w:t>B. 21</w:t>
      </w:r>
    </w:p>
    <w:p>
      <w:pPr>
        <w:spacing w:after="100" w:before="0"/>
      </w:pPr>
      <w:r>
        <w:rPr>
          <w:b w:val="0"/>
        </w:rPr>
        <w:t>C. 23</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Solution: Symbol - + ÷ × Meaning ÷ × + - 11 ÷ 6 - 2 + 5 × 3 can be written as 11 + 6 ÷ 2 x 5 - 3 = 23. Hence, 23 is the correct ans.</w:t>
      </w:r>
    </w:p>
    <w:p>
      <w:pPr>
        <w:spacing w:before="0"/>
      </w:pPr>
      <w:r>
        <w:rPr>
          <w:b w:val="0"/>
        </w:rPr>
      </w:r>
    </w:p>
    <w:p>
      <w:pPr>
        <w:spacing w:after="100" w:line="360" w:lineRule="auto" w:before="0"/>
      </w:pPr>
      <w:r>
        <w:rPr>
          <w:b w:val="0"/>
        </w:rPr>
        <w:t>2. In the following question, select the related letters from the given alternatives. FS : LY : : IV : ?</w:t>
      </w:r>
    </w:p>
    <w:p>
      <w:pPr>
        <w:spacing w:before="0"/>
      </w:pPr>
      <w:r>
        <w:rPr>
          <w:b w:val="0"/>
        </w:rPr>
      </w:r>
    </w:p>
    <w:p>
      <w:pPr>
        <w:spacing w:after="100" w:before="0"/>
      </w:pPr>
      <w:r>
        <w:rPr>
          <w:b w:val="0"/>
        </w:rPr>
        <w:t>A. OB</w:t>
      </w:r>
    </w:p>
    <w:p>
      <w:pPr>
        <w:spacing w:after="100" w:before="0"/>
      </w:pPr>
      <w:r>
        <w:rPr>
          <w:b w:val="0"/>
        </w:rPr>
        <w:t>B. HS</w:t>
      </w:r>
    </w:p>
    <w:p>
      <w:pPr>
        <w:spacing w:after="100" w:before="0"/>
      </w:pPr>
      <w:r>
        <w:rPr>
          <w:b w:val="0"/>
        </w:rPr>
        <w:t>C. IR</w:t>
      </w:r>
    </w:p>
    <w:p>
      <w:pPr>
        <w:spacing w:after="100" w:before="0"/>
      </w:pPr>
      <w:r>
        <w:rPr>
          <w:b w:val="0"/>
        </w:rPr>
        <w:t>D. TZ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Consider the position of the letters of the English Alphabet: A B C D E F G H I J K L M N O P Q R S T U V W X Y Z The pattern is as follows: FS : LY can be written as F + 6 = L S + 6 = Y Similarly, IV : ? will be written as I + 6 = O V + 6 = B. Hence, OB is the correct ans.</w:t>
      </w:r>
    </w:p>
    <w:p>
      <w:pPr>
        <w:spacing w:before="0"/>
      </w:pPr>
      <w:r>
        <w:rPr>
          <w:b w:val="0"/>
        </w:rPr>
      </w:r>
    </w:p>
    <w:p>
      <w:pPr>
        <w:spacing w:after="100" w:line="360" w:lineRule="auto" w:before="0"/>
      </w:pPr>
      <w:r>
        <w:rPr>
          <w:b w:val="0"/>
        </w:rPr>
        <w:t>3. In the following question, select the odd letters from the given alternatives.</w:t>
      </w:r>
    </w:p>
    <w:p>
      <w:pPr>
        <w:spacing w:before="0"/>
      </w:pPr>
      <w:r>
        <w:rPr>
          <w:b w:val="0"/>
        </w:rPr>
      </w:r>
    </w:p>
    <w:p>
      <w:pPr>
        <w:spacing w:after="100" w:before="0"/>
      </w:pPr>
      <w:r>
        <w:rPr>
          <w:b w:val="0"/>
        </w:rPr>
        <w:t>A. AJ</w:t>
      </w:r>
    </w:p>
    <w:p>
      <w:pPr>
        <w:spacing w:after="100" w:before="0"/>
      </w:pPr>
      <w:r>
        <w:rPr>
          <w:b w:val="0"/>
        </w:rPr>
        <w:t>B. EN</w:t>
      </w:r>
    </w:p>
    <w:p>
      <w:pPr>
        <w:spacing w:after="100" w:before="0"/>
      </w:pPr>
      <w:r>
        <w:rPr>
          <w:b w:val="0"/>
        </w:rPr>
        <w:t>C. NW</w:t>
      </w:r>
    </w:p>
    <w:p>
      <w:pPr>
        <w:spacing w:after="100" w:before="0"/>
      </w:pPr>
      <w:r>
        <w:rPr>
          <w:b w:val="0"/>
        </w:rPr>
        <w:t>D. PW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Consider the position of the letters of the English Alphabet: A B C D E F G H I J K L M N O P Q R S T U V W X Y Z 1) AJ → A + 9 = J 2) EN → E + 9 = N 3) NW → N + 9 = W 4) PW → P + 7 = W In all the pairs, the second letter is obtained by adding 9 to the first letter except in PW, where 7 is added. Hence, PW is the odd letter group from the given alternatives.</w:t>
      </w:r>
    </w:p>
    <w:p>
      <w:pPr>
        <w:spacing w:before="0"/>
      </w:pPr>
      <w:r>
        <w:rPr>
          <w:b w:val="0"/>
        </w:rPr>
      </w:r>
    </w:p>
    <w:p>
      <w:pPr>
        <w:spacing w:after="100" w:line="360" w:lineRule="auto" w:before="0"/>
      </w:pPr>
      <w:r>
        <w:rPr>
          <w:b w:val="0"/>
        </w:rPr>
        <w:t>4. A series is given with one term missing. Select the correct alternative from the given ones that will complete the series. 19, 26, 45, 71, 116, ?</w:t>
      </w:r>
    </w:p>
    <w:p>
      <w:pPr>
        <w:spacing w:before="0"/>
      </w:pPr>
      <w:r>
        <w:rPr>
          <w:b w:val="0"/>
        </w:rPr>
      </w:r>
    </w:p>
    <w:p>
      <w:pPr>
        <w:spacing w:after="100" w:before="0"/>
      </w:pPr>
      <w:r>
        <w:rPr>
          <w:b w:val="0"/>
        </w:rPr>
        <w:t>A. 166</w:t>
      </w:r>
    </w:p>
    <w:p>
      <w:pPr>
        <w:spacing w:after="100" w:before="0"/>
      </w:pPr>
      <w:r>
        <w:rPr>
          <w:b w:val="0"/>
        </w:rPr>
        <w:t>B. 172</w:t>
      </w:r>
    </w:p>
    <w:p>
      <w:pPr>
        <w:spacing w:after="100" w:before="0"/>
      </w:pPr>
      <w:r>
        <w:rPr>
          <w:b w:val="0"/>
        </w:rPr>
        <w:t>C. 184</w:t>
      </w:r>
    </w:p>
    <w:p>
      <w:pPr>
        <w:spacing w:after="100" w:before="0"/>
      </w:pPr>
      <w:r>
        <w:rPr>
          <w:b w:val="0"/>
        </w:rPr>
        <w:t>D. 187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is as follows: 19 + 26 = 45 26 + 45 = 71 45 + 71 = 116 116 + 71 = 187. Hence, 187 is the correct ans.</w:t>
      </w:r>
    </w:p>
    <w:p>
      <w:pPr>
        <w:spacing w:before="0"/>
      </w:pPr>
      <w:r>
        <w:rPr>
          <w:b w:val="0"/>
        </w:rPr>
      </w:r>
    </w:p>
    <w:p>
      <w:pPr>
        <w:spacing w:after="100" w:line="360" w:lineRule="auto" w:before="0"/>
      </w:pPr>
      <w:r>
        <w:rPr>
          <w:b w:val="0"/>
        </w:rPr>
        <w:t>5. In the following question, select the number which can be placed at the sign of question mark (?) from the given alternatives. 336 170 748 523 78 349 431 ? 328</w:t>
      </w:r>
    </w:p>
    <w:p>
      <w:pPr>
        <w:spacing w:before="0"/>
      </w:pPr>
      <w:r>
        <w:rPr>
          <w:b w:val="0"/>
        </w:rPr>
      </w:r>
    </w:p>
    <w:p>
      <w:pPr>
        <w:spacing w:after="100" w:before="0"/>
      </w:pPr>
      <w:r>
        <w:rPr>
          <w:b w:val="0"/>
        </w:rPr>
        <w:t>A. 33</w:t>
      </w:r>
    </w:p>
    <w:p>
      <w:pPr>
        <w:spacing w:after="100" w:before="0"/>
      </w:pPr>
      <w:r>
        <w:rPr>
          <w:b w:val="0"/>
        </w:rPr>
        <w:t>B. 34</w:t>
      </w:r>
    </w:p>
    <w:p>
      <w:pPr>
        <w:spacing w:after="100" w:before="0"/>
      </w:pPr>
      <w:r>
        <w:rPr>
          <w:b w:val="0"/>
        </w:rPr>
        <w:t>C. 36</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each row, second column element is the difference of the product of the digits of first column element and product of digits of third column element. For 3rd row: 431 = 4 x 3 x 1 = 12 and 328 = 3 x 2 x 8 = 48 Now, subtract: 48 - 12 = 36.</w:t>
      </w:r>
    </w:p>
    <w:p>
      <w:pPr>
        <w:spacing w:before="0"/>
      </w:pPr>
      <w:r>
        <w:rPr>
          <w:b w:val="0"/>
        </w:rPr>
      </w:r>
    </w:p>
    <w:p>
      <w:pPr>
        <w:spacing w:after="100" w:line="360" w:lineRule="auto" w:before="0"/>
      </w:pPr>
      <w:r>
        <w:rPr>
          <w:b w:val="0"/>
        </w:rPr>
        <w:t>6.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All bags are tables. No table is red. Conclusions: I. Some bags are red. II. All bags are red.</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conclusion (II) follows.</w:t>
      </w:r>
    </w:p>
    <w:p>
      <w:pPr>
        <w:spacing w:after="100" w:before="0"/>
      </w:pPr>
      <w:r>
        <w:rPr>
          <w:b w:val="0"/>
        </w:rPr>
        <w:t>D. Both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draw the least possible Venn diagram: Conclusions: I. Some bags are red → It’s false. II. All bags are red → It’s false Hence, neither conclusion I nor II follows.</w:t>
      </w:r>
    </w:p>
    <w:p>
      <w:pPr>
        <w:spacing w:before="0"/>
      </w:pPr>
      <w:r>
        <w:rPr>
          <w:b w:val="0"/>
        </w:rPr>
      </w:r>
    </w:p>
    <w:p>
      <w:pPr>
        <w:spacing w:after="100" w:line="360" w:lineRule="auto" w:before="0"/>
      </w:pPr>
      <w:r>
        <w:rPr>
          <w:b w:val="0"/>
        </w:rPr>
        <w:t>7. In the following question, select the odd word from the given alternatives.</w:t>
      </w:r>
    </w:p>
    <w:p>
      <w:pPr>
        <w:spacing w:before="0"/>
      </w:pPr>
      <w:r>
        <w:rPr>
          <w:b w:val="0"/>
        </w:rPr>
      </w:r>
    </w:p>
    <w:p>
      <w:pPr>
        <w:spacing w:after="100" w:before="0"/>
      </w:pPr>
      <w:r>
        <w:rPr>
          <w:b w:val="0"/>
        </w:rPr>
        <w:t>A. Sea</w:t>
      </w:r>
    </w:p>
    <w:p>
      <w:pPr>
        <w:spacing w:after="100" w:before="0"/>
      </w:pPr>
      <w:r>
        <w:rPr>
          <w:b w:val="0"/>
        </w:rPr>
        <w:t>B. Ocean</w:t>
      </w:r>
    </w:p>
    <w:p>
      <w:pPr>
        <w:spacing w:after="100" w:before="0"/>
      </w:pPr>
      <w:r>
        <w:rPr>
          <w:b w:val="0"/>
        </w:rPr>
        <w:t>C. Lake</w:t>
      </w:r>
    </w:p>
    <w:p>
      <w:pPr>
        <w:spacing w:after="100" w:before="0"/>
      </w:pPr>
      <w:r>
        <w:rPr>
          <w:b w:val="0"/>
        </w:rPr>
        <w:t>D. Marsh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Sea, ocean and lake are large water bodies whereas marsh is a very small area where water is collected. Hence, Marsh is the odd word from the given alternatives.</w:t>
      </w:r>
    </w:p>
    <w:p>
      <w:pPr>
        <w:spacing w:before="0"/>
      </w:pPr>
      <w:r>
        <w:rPr>
          <w:b w:val="0"/>
        </w:rPr>
      </w:r>
    </w:p>
    <w:p>
      <w:pPr>
        <w:spacing w:after="100" w:line="360" w:lineRule="auto" w:before="0"/>
      </w:pPr>
      <w:r>
        <w:rPr>
          <w:b w:val="0"/>
        </w:rPr>
        <w:t>8. A series is given with one term missing. Select the correct alternative from the given ones that will complete the series. C11, V17, O23, ?</w:t>
      </w:r>
    </w:p>
    <w:p>
      <w:pPr>
        <w:spacing w:before="0"/>
      </w:pPr>
      <w:r>
        <w:rPr>
          <w:b w:val="0"/>
        </w:rPr>
      </w:r>
    </w:p>
    <w:p>
      <w:pPr>
        <w:spacing w:after="100" w:before="0"/>
      </w:pPr>
      <w:r>
        <w:rPr>
          <w:b w:val="0"/>
        </w:rPr>
        <w:t>A. H30</w:t>
      </w:r>
    </w:p>
    <w:p>
      <w:pPr>
        <w:spacing w:after="100" w:before="0"/>
      </w:pPr>
      <w:r>
        <w:rPr>
          <w:b w:val="0"/>
        </w:rPr>
        <w:t>B. H29</w:t>
      </w:r>
    </w:p>
    <w:p>
      <w:pPr>
        <w:spacing w:after="100" w:before="0"/>
      </w:pPr>
      <w:r>
        <w:rPr>
          <w:b w:val="0"/>
        </w:rPr>
        <w:t>C. I29</w:t>
      </w:r>
    </w:p>
    <w:p>
      <w:pPr>
        <w:spacing w:after="100" w:before="0"/>
      </w:pPr>
      <w:r>
        <w:rPr>
          <w:b w:val="0"/>
        </w:rPr>
        <w:t>D. I31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 – 7 → V; V – 7 → O; O – 7 → H 11 + 6 → 17; 17 + 6 → 23; 23 + 6 → 29</w:t>
      </w:r>
    </w:p>
    <w:p>
      <w:pPr>
        <w:spacing w:before="0"/>
      </w:pPr>
      <w:r>
        <w:rPr>
          <w:b w:val="0"/>
        </w:rPr>
      </w:r>
    </w:p>
    <w:p>
      <w:pPr>
        <w:spacing w:after="100" w:line="360" w:lineRule="auto" w:before="0"/>
      </w:pPr>
      <w:r>
        <w:rPr>
          <w:b w:val="0"/>
        </w:rPr>
        <w:t>9. In the English alphabet, which letter is 13th from right end?</w:t>
      </w:r>
    </w:p>
    <w:p>
      <w:pPr>
        <w:spacing w:before="0"/>
      </w:pPr>
      <w:r>
        <w:rPr>
          <w:b w:val="0"/>
        </w:rPr>
      </w:r>
    </w:p>
    <w:p>
      <w:pPr>
        <w:spacing w:after="100" w:before="0"/>
      </w:pPr>
      <w:r>
        <w:rPr>
          <w:b w:val="0"/>
        </w:rPr>
        <w:t>A. L</w:t>
      </w:r>
    </w:p>
    <w:p>
      <w:pPr>
        <w:spacing w:after="100" w:before="0"/>
      </w:pPr>
      <w:r>
        <w:rPr>
          <w:b w:val="0"/>
        </w:rPr>
        <w:t>B. M</w:t>
      </w:r>
    </w:p>
    <w:p>
      <w:pPr>
        <w:spacing w:after="100" w:before="0"/>
      </w:pPr>
      <w:r>
        <w:rPr>
          <w:b w:val="0"/>
        </w:rPr>
        <w:t>C. N</w:t>
      </w:r>
    </w:p>
    <w:p>
      <w:pPr>
        <w:spacing w:after="100" w:before="0"/>
      </w:pPr>
      <w:r>
        <w:rPr>
          <w:b w:val="0"/>
        </w:rPr>
        <w:t>D. 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Consider the position of the letters of the English Alphabet: A B C D E F G H I J K L M N O P Q R S T U V W X Y Z 13th letter from the right end should be (26 – 13) + 1 from the left end → N. Hence, N is the correct ans.</w:t>
      </w:r>
    </w:p>
    <w:p>
      <w:pPr>
        <w:spacing w:before="0"/>
      </w:pPr>
      <w:r>
        <w:rPr>
          <w:b w:val="0"/>
        </w:rPr>
      </w:r>
    </w:p>
    <w:p>
      <w:pPr>
        <w:spacing w:after="100" w:line="360" w:lineRule="auto" w:before="0"/>
      </w:pPr>
      <w:r>
        <w:rPr>
          <w:b w:val="0"/>
        </w:rPr>
        <w:t>10. In a certain code language, "ACCOUNT" is written as "DFFRXQW". How is "MATHS" written in that code language?</w:t>
      </w:r>
    </w:p>
    <w:p>
      <w:pPr>
        <w:spacing w:before="0"/>
      </w:pPr>
      <w:r>
        <w:rPr>
          <w:b w:val="0"/>
        </w:rPr>
      </w:r>
    </w:p>
    <w:p>
      <w:pPr>
        <w:spacing w:after="100" w:before="0"/>
      </w:pPr>
      <w:r>
        <w:rPr>
          <w:b w:val="0"/>
        </w:rPr>
        <w:t>A. PDWKV</w:t>
      </w:r>
    </w:p>
    <w:p>
      <w:pPr>
        <w:spacing w:after="100" w:before="0"/>
      </w:pPr>
      <w:r>
        <w:rPr>
          <w:b w:val="0"/>
        </w:rPr>
        <w:t>B. PKLKP</w:t>
      </w:r>
    </w:p>
    <w:p>
      <w:pPr>
        <w:spacing w:after="100" w:before="0"/>
      </w:pPr>
      <w:r>
        <w:rPr>
          <w:b w:val="0"/>
        </w:rPr>
        <w:t>C. PEWLU</w:t>
      </w:r>
    </w:p>
    <w:p>
      <w:pPr>
        <w:spacing w:after="100" w:before="0"/>
      </w:pPr>
      <w:r>
        <w:rPr>
          <w:b w:val="0"/>
        </w:rPr>
        <w:t>D. PWDVK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Consider the English alphabet series to gauge the numerical value of letters. The followed pattern for ACCOUNT is: Similarly, MATHS can be written as: Hence, PDWKV is the correct answer.</w:t>
      </w:r>
    </w:p>
    <w:p>
      <w:pPr>
        <w:spacing w:before="0"/>
      </w:pPr>
      <w:r>
        <w:rPr>
          <w:b w:val="0"/>
        </w:rPr>
      </w:r>
    </w:p>
    <w:p>
      <w:pPr>
        <w:spacing w:after="100" w:line="360" w:lineRule="auto" w:before="0"/>
      </w:pPr>
      <w:r>
        <w:rPr>
          <w:b w:val="0"/>
        </w:rPr>
        <w:t>11. If 3 # 6 * 9 = 45 and 9 # 8 * 7 = 105, then what is the value of 5 * 6 # 3 = ?</w:t>
      </w:r>
    </w:p>
    <w:p>
      <w:pPr>
        <w:spacing w:before="0"/>
      </w:pPr>
      <w:r>
        <w:rPr>
          <w:b w:val="0"/>
        </w:rPr>
      </w:r>
    </w:p>
    <w:p>
      <w:pPr>
        <w:spacing w:after="100" w:before="0"/>
      </w:pPr>
      <w:r>
        <w:rPr>
          <w:b w:val="0"/>
        </w:rPr>
        <w:t>A. 14</w:t>
      </w:r>
    </w:p>
    <w:p>
      <w:pPr>
        <w:spacing w:after="100" w:before="0"/>
      </w:pPr>
      <w:r>
        <w:rPr>
          <w:b w:val="0"/>
        </w:rPr>
        <w:t>B. 68</w:t>
      </w:r>
    </w:p>
    <w:p>
      <w:pPr>
        <w:spacing w:after="100" w:before="0"/>
      </w:pPr>
      <w:r>
        <w:rPr>
          <w:b w:val="0"/>
        </w:rPr>
        <w:t>C. 86</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 statnds for (×10 +) and * stands for (addition of digits). 3 # 6 * 9 = 45 can be written as 3 ×10 + 6 + 9 = 45 30 + (6 + 9) = 45 9 # 8 * 7 = 105 can be written as 9 ×10 + 8 + 7 = 105 90 + (8 + 7) = 105 Similarly, 5 * 6 # 3 can be written as 5 + 6 ×10 + 3 5 + (60+ 3) = 68. Hence, 68 is the correct answer.</w:t>
      </w:r>
    </w:p>
    <w:p>
      <w:pPr>
        <w:spacing w:before="0"/>
      </w:pPr>
      <w:r>
        <w:rPr>
          <w:b w:val="0"/>
        </w:rPr>
      </w:r>
    </w:p>
    <w:p>
      <w:pPr>
        <w:spacing w:after="100" w:line="360" w:lineRule="auto" w:before="0"/>
      </w:pPr>
      <w:r>
        <w:rPr>
          <w:b w:val="0"/>
        </w:rPr>
        <w:t>12. In the following question, select the related word from the given alternatives. Hockey : Stick : : Boxing : ?</w:t>
      </w:r>
    </w:p>
    <w:p>
      <w:pPr>
        <w:spacing w:before="0"/>
      </w:pPr>
      <w:r>
        <w:rPr>
          <w:b w:val="0"/>
        </w:rPr>
      </w:r>
    </w:p>
    <w:p>
      <w:pPr>
        <w:spacing w:after="100" w:before="0"/>
      </w:pPr>
      <w:r>
        <w:rPr>
          <w:b w:val="0"/>
        </w:rPr>
        <w:t>A. Bat</w:t>
      </w:r>
    </w:p>
    <w:p>
      <w:pPr>
        <w:spacing w:after="100" w:before="0"/>
      </w:pPr>
      <w:r>
        <w:rPr>
          <w:b w:val="0"/>
        </w:rPr>
        <w:t>B. Ball</w:t>
      </w:r>
    </w:p>
    <w:p>
      <w:pPr>
        <w:spacing w:after="100" w:before="0"/>
      </w:pPr>
      <w:r>
        <w:rPr>
          <w:b w:val="0"/>
        </w:rPr>
        <w:t>C. Sword</w:t>
      </w:r>
    </w:p>
    <w:p>
      <w:pPr>
        <w:spacing w:after="100" w:before="0"/>
      </w:pPr>
      <w:r>
        <w:rPr>
          <w:b w:val="0"/>
        </w:rPr>
        <w:t>D. Gloves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Hockey is played using sticks. Similarly, boxing is done using gloves. Hence, Gloves is the correct ans.</w:t>
      </w:r>
    </w:p>
    <w:p>
      <w:pPr>
        <w:spacing w:before="0"/>
      </w:pPr>
      <w:r>
        <w:rPr>
          <w:b w:val="0"/>
        </w:rPr>
      </w:r>
    </w:p>
    <w:p>
      <w:pPr>
        <w:spacing w:after="100" w:line="360" w:lineRule="auto" w:before="0"/>
      </w:pPr>
      <w:r>
        <w:rPr>
          <w:b w:val="0"/>
        </w:rPr>
        <w:t>13.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‘P’ can be represented by 02, 10 etc. and ‘G’ be represented by 66, 98 etc. similarly, you have to identify the set for the word ‘TRAIL’. Matrix – I Matrix – II 0 1 2 3 4 5 6 7 8 9 0 I T P R U 5 G A L H S 1 P R U I T 6 H G S A L 2 T I R U P 7 A L G S H 3 R U P U I 8 S H A L G 4 U P I T R 9 L S H G A</w:t>
      </w:r>
    </w:p>
    <w:p>
      <w:pPr>
        <w:spacing w:before="0"/>
      </w:pPr>
      <w:r>
        <w:rPr>
          <w:b w:val="0"/>
        </w:rPr>
      </w:r>
    </w:p>
    <w:p>
      <w:pPr>
        <w:spacing w:after="100" w:before="0"/>
      </w:pPr>
      <w:r>
        <w:rPr>
          <w:b w:val="0"/>
        </w:rPr>
        <w:t>A. 01, 03, 75, 00, 68</w:t>
      </w:r>
    </w:p>
    <w:p>
      <w:pPr>
        <w:spacing w:after="100" w:before="0"/>
      </w:pPr>
      <w:r>
        <w:rPr>
          <w:b w:val="0"/>
        </w:rPr>
        <w:t>B. 20, 44, 99, 21, 96</w:t>
      </w:r>
    </w:p>
    <w:p>
      <w:pPr>
        <w:spacing w:after="100" w:before="0"/>
      </w:pPr>
      <w:r>
        <w:rPr>
          <w:b w:val="0"/>
        </w:rPr>
        <w:t>C. 14, 30, 68, 13, 58</w:t>
      </w:r>
    </w:p>
    <w:p>
      <w:pPr>
        <w:spacing w:after="100" w:before="0"/>
      </w:pPr>
      <w:r>
        <w:rPr>
          <w:b w:val="0"/>
        </w:rPr>
        <w:t>D. 43, 11, 56, 34,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01, 03, 75, 00, 68 → T, R, A, I, A 2) 14, 30, 68, 13, 58 → T, R, A, I, H 3) 20, 44, 99, 21, 96 → T, R, A, I, S 4) 43, 11, 56, 34, 88 → T, R, A, I, L Therefore, the set of numbers representing the word “TRAIL” is “43, 11, 56, 34, 88”.</w:t>
      </w:r>
    </w:p>
    <w:p>
      <w:pPr>
        <w:spacing w:before="0"/>
      </w:pPr>
      <w:r>
        <w:rPr>
          <w:b w:val="0"/>
        </w:rPr>
      </w:r>
    </w:p>
    <w:p>
      <w:pPr>
        <w:spacing w:after="100" w:line="360" w:lineRule="auto" w:before="0"/>
      </w:pPr>
      <w:r>
        <w:rPr>
          <w:b w:val="0"/>
        </w:rPr>
        <w:t>14. Arrange the given words in the sequence in which they occur in the dictionary. 1. Effacers 2. Effacing 3. Effaceable 4. Effacements 5. Effacement</w:t>
      </w:r>
    </w:p>
    <w:p>
      <w:pPr>
        <w:spacing w:before="0"/>
      </w:pPr>
      <w:r>
        <w:rPr>
          <w:b w:val="0"/>
        </w:rPr>
      </w:r>
    </w:p>
    <w:p>
      <w:pPr>
        <w:spacing w:after="100" w:before="0"/>
      </w:pPr>
      <w:r>
        <w:rPr>
          <w:b w:val="0"/>
        </w:rPr>
        <w:t>A. 34125</w:t>
      </w:r>
    </w:p>
    <w:p>
      <w:pPr>
        <w:spacing w:after="100" w:before="0"/>
      </w:pPr>
      <w:r>
        <w:rPr>
          <w:b w:val="0"/>
        </w:rPr>
        <w:t>B. 35412</w:t>
      </w:r>
    </w:p>
    <w:p>
      <w:pPr>
        <w:spacing w:after="100" w:before="0"/>
      </w:pPr>
      <w:r>
        <w:rPr>
          <w:b w:val="0"/>
        </w:rPr>
        <w:t>C. 43152</w:t>
      </w:r>
    </w:p>
    <w:p>
      <w:pPr>
        <w:spacing w:after="100" w:before="0"/>
      </w:pPr>
      <w:r>
        <w:rPr>
          <w:b w:val="0"/>
        </w:rPr>
        <w:t>D. 43215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 Effaceable 5) Effacement 4) Effacements 1) Effacers 2) Effacing Hence, the correct dictionary order will be 35412.</w:t>
      </w:r>
    </w:p>
    <w:p>
      <w:pPr>
        <w:spacing w:before="0"/>
      </w:pPr>
      <w:r>
        <w:rPr>
          <w:b w:val="0"/>
        </w:rPr>
      </w:r>
    </w:p>
    <w:p>
      <w:pPr>
        <w:spacing w:after="100" w:line="360" w:lineRule="auto" w:before="0"/>
      </w:pPr>
      <w:r>
        <w:rPr>
          <w:b w:val="0"/>
        </w:rPr>
        <w:t>15. Abhinav travels 10 km north then turns left. Then he travels 6 km and turns right and covers another 7 km. He finally turns to right and travels another 6 km. How far (in km) is he from the point of starting his journey?</w:t>
      </w:r>
    </w:p>
    <w:p>
      <w:pPr>
        <w:spacing w:before="0"/>
      </w:pPr>
      <w:r>
        <w:rPr>
          <w:b w:val="0"/>
        </w:rPr>
      </w:r>
    </w:p>
    <w:p>
      <w:pPr>
        <w:spacing w:after="100" w:before="0"/>
      </w:pPr>
      <w:r>
        <w:rPr>
          <w:b w:val="0"/>
        </w:rPr>
        <w:t>A. 14</w:t>
      </w:r>
    </w:p>
    <w:p>
      <w:pPr>
        <w:spacing w:after="100" w:before="0"/>
      </w:pPr>
      <w:r>
        <w:rPr>
          <w:b w:val="0"/>
        </w:rPr>
        <w:t>B. 16</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from the starting point to the end point = 10 + 7 = 17 km. Hence, 17 is the correct answer.</w:t>
      </w:r>
    </w:p>
    <w:p>
      <w:pPr>
        <w:spacing w:before="0"/>
      </w:pPr>
      <w:r>
        <w:rPr>
          <w:b w:val="0"/>
        </w:rPr>
      </w:r>
    </w:p>
    <w:p>
      <w:pPr>
        <w:spacing w:after="100" w:line="360" w:lineRule="auto" w:before="0"/>
      </w:pPr>
      <w:r>
        <w:rPr>
          <w:b w:val="0"/>
        </w:rPr>
        <w:t>16. In the following question, select the related number from the given alternatives. 19 : 367 : : ? : ?</w:t>
      </w:r>
    </w:p>
    <w:p>
      <w:pPr>
        <w:spacing w:before="0"/>
      </w:pPr>
      <w:r>
        <w:rPr>
          <w:b w:val="0"/>
        </w:rPr>
      </w:r>
    </w:p>
    <w:p>
      <w:pPr>
        <w:spacing w:after="100" w:before="0"/>
      </w:pPr>
      <w:r>
        <w:rPr>
          <w:b w:val="0"/>
        </w:rPr>
        <w:t>A. 21 : 447</w:t>
      </w:r>
    </w:p>
    <w:p>
      <w:pPr>
        <w:spacing w:after="100" w:before="0"/>
      </w:pPr>
      <w:r>
        <w:rPr>
          <w:b w:val="0"/>
        </w:rPr>
        <w:t>B. 22 : 491</w:t>
      </w:r>
    </w:p>
    <w:p>
      <w:pPr>
        <w:spacing w:after="100" w:before="0"/>
      </w:pPr>
      <w:r>
        <w:rPr>
          <w:b w:val="0"/>
        </w:rPr>
        <w:t>C. 29 : 850</w:t>
      </w:r>
    </w:p>
    <w:p>
      <w:pPr>
        <w:spacing w:after="100" w:before="0"/>
      </w:pPr>
      <w:r>
        <w:rPr>
          <w:b w:val="0"/>
        </w:rPr>
        <w:t>D. 31 : 963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19 : 367 can be written as 19 : (192 + 6) Similarly 21 : (212 + 6) → 21 : 447 Hence, 21 : 447 is the correct ans.</w:t>
      </w:r>
    </w:p>
    <w:p>
      <w:pPr>
        <w:spacing w:before="0"/>
      </w:pPr>
      <w:r>
        <w:rPr>
          <w:b w:val="0"/>
        </w:rPr>
      </w:r>
    </w:p>
    <w:p>
      <w:pPr>
        <w:spacing w:after="100" w:line="360" w:lineRule="auto" w:before="0"/>
      </w:pPr>
      <w:r>
        <w:rPr>
          <w:b w:val="0"/>
        </w:rPr>
        <w:t>17. In the following question, from the given alternative words, select the word which cannot be formed using the letters of the given word. HANDSOME</w:t>
      </w:r>
    </w:p>
    <w:p>
      <w:pPr>
        <w:spacing w:before="0"/>
      </w:pPr>
      <w:r>
        <w:rPr>
          <w:b w:val="0"/>
        </w:rPr>
      </w:r>
    </w:p>
    <w:p>
      <w:pPr>
        <w:spacing w:after="100" w:before="0"/>
      </w:pPr>
      <w:r>
        <w:rPr>
          <w:b w:val="0"/>
        </w:rPr>
        <w:t>A. HATS</w:t>
      </w:r>
    </w:p>
    <w:p>
      <w:pPr>
        <w:spacing w:after="100" w:before="0"/>
      </w:pPr>
      <w:r>
        <w:rPr>
          <w:b w:val="0"/>
        </w:rPr>
        <w:t>B. HOME</w:t>
      </w:r>
    </w:p>
    <w:p>
      <w:pPr>
        <w:spacing w:after="100" w:before="0"/>
      </w:pPr>
      <w:r>
        <w:rPr>
          <w:b w:val="0"/>
        </w:rPr>
        <w:t>C. NAME</w:t>
      </w:r>
    </w:p>
    <w:p>
      <w:pPr>
        <w:spacing w:after="100" w:before="0"/>
      </w:pPr>
      <w:r>
        <w:rPr>
          <w:b w:val="0"/>
        </w:rPr>
        <w:t>D. SAND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 is no letter ‘T’ in the word HANDSOME. Hence, the word ‘HATS’ cannot be formed.</w:t>
      </w:r>
    </w:p>
    <w:p>
      <w:pPr>
        <w:spacing w:before="0"/>
      </w:pPr>
      <w:r>
        <w:rPr>
          <w:b w:val="0"/>
        </w:rPr>
      </w:r>
    </w:p>
    <w:p>
      <w:pPr>
        <w:spacing w:after="100" w:line="360" w:lineRule="auto" w:before="0"/>
      </w:pPr>
      <w:r>
        <w:rPr>
          <w:b w:val="0"/>
        </w:rPr>
        <w:t>18. In the following question, select the odd number from the given alternatives.</w:t>
      </w:r>
    </w:p>
    <w:p>
      <w:pPr>
        <w:spacing w:before="0"/>
      </w:pPr>
      <w:r>
        <w:rPr>
          <w:b w:val="0"/>
        </w:rPr>
      </w:r>
    </w:p>
    <w:p>
      <w:pPr>
        <w:spacing w:after="100" w:before="0"/>
      </w:pPr>
      <w:r>
        <w:rPr>
          <w:b w:val="0"/>
        </w:rPr>
        <w:t>A. 170</w:t>
      </w:r>
    </w:p>
    <w:p>
      <w:pPr>
        <w:spacing w:after="100" w:before="0"/>
      </w:pPr>
      <w:r>
        <w:rPr>
          <w:b w:val="0"/>
        </w:rPr>
        <w:t>B. 290</w:t>
      </w:r>
    </w:p>
    <w:p>
      <w:pPr>
        <w:spacing w:after="100" w:before="0"/>
      </w:pPr>
      <w:r>
        <w:rPr>
          <w:b w:val="0"/>
        </w:rPr>
        <w:t>C. 360</w:t>
      </w:r>
    </w:p>
    <w:p>
      <w:pPr>
        <w:spacing w:after="100" w:before="0"/>
      </w:pPr>
      <w:r>
        <w:rPr>
          <w:b w:val="0"/>
        </w:rPr>
        <w:t>D. 530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are "square of a number + 1" like 170 = 169 + 1 , 290 = 289 + 1,530 = 529 + 1 except 360 Hence, 360 is the odd number from the given alternatives.</w:t>
      </w:r>
    </w:p>
    <w:p>
      <w:pPr>
        <w:spacing w:before="0"/>
      </w:pPr>
      <w:r>
        <w:rPr>
          <w:b w:val="0"/>
        </w:rPr>
      </w:r>
    </w:p>
    <w:p>
      <w:pPr>
        <w:spacing w:after="100" w:line="360" w:lineRule="auto" w:before="0"/>
      </w:pPr>
      <w:r>
        <w:rPr>
          <w:b w:val="0"/>
        </w:rPr>
        <w:t>19. Which among the following is not an example of emulsion?</w:t>
      </w:r>
    </w:p>
    <w:p>
      <w:pPr>
        <w:spacing w:before="0"/>
      </w:pPr>
      <w:r>
        <w:rPr>
          <w:b w:val="0"/>
        </w:rPr>
      </w:r>
    </w:p>
    <w:p>
      <w:pPr>
        <w:spacing w:after="100" w:before="0"/>
      </w:pPr>
      <w:r>
        <w:rPr>
          <w:b w:val="0"/>
        </w:rPr>
        <w:t>A. Chocolate-Milk</w:t>
      </w:r>
    </w:p>
    <w:p>
      <w:pPr>
        <w:spacing w:after="100" w:before="0"/>
      </w:pPr>
      <w:r>
        <w:rPr>
          <w:b w:val="0"/>
        </w:rPr>
        <w:t>B. Butter</w:t>
      </w:r>
    </w:p>
    <w:p>
      <w:pPr>
        <w:spacing w:after="100" w:before="0"/>
      </w:pPr>
      <w:r>
        <w:rPr>
          <w:b w:val="0"/>
        </w:rPr>
        <w:t>C. Whipped Cream</w:t>
      </w:r>
    </w:p>
    <w:p>
      <w:pPr>
        <w:spacing w:after="100" w:before="0"/>
      </w:pPr>
      <w:r>
        <w:rPr>
          <w:b w:val="0"/>
        </w:rPr>
        <w:t>D. Curd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Emulsion is a type of colloidal solution in which both dispersion phase and dispersion medium are in a liquid state. Milk, butter, chocolate milk, cookie dough and whipped cream water in benzene and cream are some common examples of emulsion. Curds on the other hand are a dairy product obtained by coagulating milk in a process called curdling.</w:t>
      </w:r>
    </w:p>
    <w:p>
      <w:pPr>
        <w:spacing w:before="0"/>
      </w:pPr>
      <w:r>
        <w:rPr>
          <w:b w:val="0"/>
        </w:rPr>
      </w:r>
    </w:p>
    <w:p>
      <w:pPr>
        <w:spacing w:after="100" w:line="360" w:lineRule="auto" w:before="0"/>
      </w:pPr>
      <w:r>
        <w:rPr>
          <w:b w:val="0"/>
        </w:rPr>
        <w:t>20. 'Nor westers' are thunderstorms which are prominent in ________.</w:t>
      </w:r>
    </w:p>
    <w:p>
      <w:pPr>
        <w:spacing w:before="0"/>
      </w:pPr>
      <w:r>
        <w:rPr>
          <w:b w:val="0"/>
        </w:rPr>
      </w:r>
    </w:p>
    <w:p>
      <w:pPr>
        <w:spacing w:after="100" w:before="0"/>
      </w:pPr>
      <w:r>
        <w:rPr>
          <w:b w:val="0"/>
        </w:rPr>
        <w:t>A. India and Bhutan</w:t>
      </w:r>
    </w:p>
    <w:p>
      <w:pPr>
        <w:spacing w:after="100" w:before="0"/>
      </w:pPr>
      <w:r>
        <w:rPr>
          <w:b w:val="0"/>
        </w:rPr>
        <w:t>B. Bhutan and Nepal</w:t>
      </w:r>
    </w:p>
    <w:p>
      <w:pPr>
        <w:spacing w:after="100" w:before="0"/>
      </w:pPr>
      <w:r>
        <w:rPr>
          <w:b w:val="0"/>
        </w:rPr>
        <w:t>C. India and Bangladesh</w:t>
      </w:r>
    </w:p>
    <w:p>
      <w:pPr>
        <w:spacing w:after="100" w:before="0"/>
      </w:pPr>
      <w:r>
        <w:rPr>
          <w:b w:val="0"/>
        </w:rPr>
        <w:t>D. Bangladesh and Myanmar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Nor westers or the Kalbaishakhi is a local thunderstorm and rainfall which occurs in India and Bangladesh. Kalbaishakhi occurs from March till monsoon establishes over North-East India. Odisha, West Bengal, Assam, Bihar, Chhattisgarh, Jharkhand, Bangladesh, and North-Eastern states of India are affected by violent thunderstorms during this period. Kal Baisakhi originates in the Chhotanagpur Plateau, in and around the cities of Ranchi and Jamshedpur. In times of incursion of moist air in these elevated regions, amidst high temperatures, these extremely destructive thunderstorms occur. Kal Baisakhi definitely brings destruction in terms of lightning, thunderstorm, hailstorm, and rainfall. However, it is extremely helpful for pre-Kharif crops like jute, paddy, and a large number of vegetables and fruits. It gives the much-desired relief after mid-day heat and pours well on the thirsty soil for the development of crops.</w:t>
      </w:r>
    </w:p>
    <w:p>
      <w:pPr>
        <w:spacing w:before="0"/>
      </w:pPr>
      <w:r>
        <w:rPr>
          <w:b w:val="0"/>
        </w:rPr>
      </w:r>
    </w:p>
    <w:p>
      <w:pPr>
        <w:spacing w:after="100" w:line="360" w:lineRule="auto" w:before="0"/>
      </w:pPr>
      <w:r>
        <w:rPr>
          <w:b w:val="0"/>
        </w:rPr>
        <w:t>21. Which of the following is the largest mammal?</w:t>
      </w:r>
    </w:p>
    <w:p>
      <w:pPr>
        <w:spacing w:before="0"/>
      </w:pPr>
      <w:r>
        <w:rPr>
          <w:b w:val="0"/>
        </w:rPr>
      </w:r>
    </w:p>
    <w:p>
      <w:pPr>
        <w:spacing w:after="100" w:before="0"/>
      </w:pPr>
      <w:r>
        <w:rPr>
          <w:b w:val="0"/>
        </w:rPr>
        <w:t>A. Whale</w:t>
      </w:r>
    </w:p>
    <w:p>
      <w:pPr>
        <w:spacing w:after="100" w:before="0"/>
      </w:pPr>
      <w:r>
        <w:rPr>
          <w:b w:val="0"/>
        </w:rPr>
        <w:t>B. Rhinoceros</w:t>
      </w:r>
    </w:p>
    <w:p>
      <w:pPr>
        <w:spacing w:after="100" w:before="0"/>
      </w:pPr>
      <w:r>
        <w:rPr>
          <w:b w:val="0"/>
        </w:rPr>
        <w:t>C. Elephant</w:t>
      </w:r>
    </w:p>
    <w:p>
      <w:pPr>
        <w:spacing w:after="100" w:before="0"/>
      </w:pPr>
      <w:r>
        <w:rPr>
          <w:b w:val="0"/>
        </w:rPr>
        <w:t>D. Human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blue whale (Balaenoptera musculus) is a marine mammal which is the largest mammal in the world. It belongs to the suborder of baleen whales. At 30 meters (98 ft.) in length and 180 metric tons in weight, it is the largest known mammal to have ever existed.</w:t>
      </w:r>
    </w:p>
    <w:p>
      <w:pPr>
        <w:spacing w:before="0"/>
      </w:pPr>
      <w:r>
        <w:rPr>
          <w:b w:val="0"/>
        </w:rPr>
      </w:r>
    </w:p>
    <w:p>
      <w:pPr>
        <w:spacing w:after="100" w:line="360" w:lineRule="auto" w:before="0"/>
      </w:pPr>
      <w:r>
        <w:rPr>
          <w:b w:val="0"/>
        </w:rPr>
        <w:t>22. Which of the following is not related to the Ghadar Party?</w:t>
      </w:r>
    </w:p>
    <w:p>
      <w:pPr>
        <w:spacing w:before="0"/>
      </w:pPr>
      <w:r>
        <w:rPr>
          <w:b w:val="0"/>
        </w:rPr>
      </w:r>
    </w:p>
    <w:p>
      <w:pPr>
        <w:spacing w:after="100" w:before="0"/>
      </w:pPr>
      <w:r>
        <w:rPr>
          <w:b w:val="0"/>
        </w:rPr>
        <w:t>A. Bhai Parmanand</w:t>
      </w:r>
    </w:p>
    <w:p>
      <w:pPr>
        <w:spacing w:after="100" w:before="0"/>
      </w:pPr>
      <w:r>
        <w:rPr>
          <w:b w:val="0"/>
        </w:rPr>
        <w:t>B. Sohan Singh Bhakna</w:t>
      </w:r>
    </w:p>
    <w:p>
      <w:pPr>
        <w:spacing w:after="100" w:before="0"/>
      </w:pPr>
      <w:r>
        <w:rPr>
          <w:b w:val="0"/>
        </w:rPr>
        <w:t>C. Har Dayal</w:t>
      </w:r>
    </w:p>
    <w:p>
      <w:pPr>
        <w:spacing w:after="100" w:before="0"/>
      </w:pPr>
      <w:r>
        <w:rPr>
          <w:b w:val="0"/>
        </w:rPr>
        <w:t>D. Gandhi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Ghadar Party was an Indian revolutionary organisation primarily founded by Punjabis.</w:t>
      </w:r>
    </w:p>
    <w:p>
      <w:pPr>
        <w:spacing w:before="0"/>
      </w:pPr>
      <w:r>
        <w:rPr>
          <w:b w:val="0"/>
        </w:rPr>
        <w:t>• The party was multi-ethnic and had Hindu, Sikh and Muslim leaders.</w:t>
      </w:r>
    </w:p>
    <w:p>
      <w:pPr>
        <w:spacing w:before="0"/>
      </w:pPr>
      <w:r>
        <w:rPr>
          <w:b w:val="0"/>
        </w:rPr>
        <w:t>• The party had its headquarters in San Francisco.</w:t>
      </w:r>
    </w:p>
    <w:p>
      <w:pPr>
        <w:spacing w:before="0"/>
      </w:pPr>
      <w:r>
        <w:rPr>
          <w:b w:val="0"/>
        </w:rPr>
        <w:t>• Key members included Bhai Parmanand, Sohan Singh Bhakna, Har Dayal, Mohammad Iqbal Shedai, Kartar Singh Sarabha, Abdul Hafiz Mohamed Barakatullah, Sulaman Choudhary, Aamir Choudhary, Rashbehari Bose and Gulab Kaur.</w:t>
      </w:r>
    </w:p>
    <w:p>
      <w:pPr>
        <w:spacing w:before="0"/>
      </w:pPr>
      <w:r>
        <w:rPr>
          <w:b w:val="0"/>
        </w:rPr>
      </w:r>
    </w:p>
    <w:p>
      <w:pPr>
        <w:spacing w:after="100" w:line="360" w:lineRule="auto" w:before="0"/>
      </w:pPr>
      <w:r>
        <w:rPr>
          <w:b w:val="0"/>
        </w:rPr>
        <w:t>23. Netscape Navigator is a ________.</w:t>
      </w:r>
    </w:p>
    <w:p>
      <w:pPr>
        <w:spacing w:before="0"/>
      </w:pPr>
      <w:r>
        <w:rPr>
          <w:b w:val="0"/>
        </w:rPr>
      </w:r>
    </w:p>
    <w:p>
      <w:pPr>
        <w:spacing w:after="100" w:before="0"/>
      </w:pPr>
      <w:r>
        <w:rPr>
          <w:b w:val="0"/>
        </w:rPr>
        <w:t>A. graphical user interface</w:t>
      </w:r>
    </w:p>
    <w:p>
      <w:pPr>
        <w:spacing w:after="100" w:before="0"/>
      </w:pPr>
      <w:r>
        <w:rPr>
          <w:b w:val="0"/>
        </w:rPr>
        <w:t>B. programming language</w:t>
      </w:r>
    </w:p>
    <w:p>
      <w:pPr>
        <w:spacing w:after="100" w:before="0"/>
      </w:pPr>
      <w:r>
        <w:rPr>
          <w:b w:val="0"/>
        </w:rPr>
        <w:t>C. web browser</w:t>
      </w:r>
    </w:p>
    <w:p>
      <w:pPr>
        <w:spacing w:after="100" w:before="0"/>
      </w:pPr>
      <w:r>
        <w:rPr>
          <w:b w:val="0"/>
        </w:rPr>
        <w:t>D. processor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Netscape Navigator is a web browser which has been discontinued. It was the flagship product of the Netscape Communications Corp and was the dominant web browser in terms of usage share in the 1990s. But by 2002 its use came down and this was primarily due to the increased use of Microsoft's Internet Explorer web browser software.</w:t>
      </w:r>
    </w:p>
    <w:p>
      <w:pPr>
        <w:spacing w:before="0"/>
      </w:pPr>
      <w:r>
        <w:rPr>
          <w:b w:val="0"/>
        </w:rPr>
      </w:r>
    </w:p>
    <w:p>
      <w:pPr>
        <w:spacing w:after="100" w:line="360" w:lineRule="auto" w:before="0"/>
      </w:pPr>
      <w:r>
        <w:rPr>
          <w:b w:val="0"/>
        </w:rPr>
        <w:t>24. What is nature of pH of Milk?</w:t>
      </w:r>
    </w:p>
    <w:p>
      <w:pPr>
        <w:spacing w:before="0"/>
      </w:pPr>
      <w:r>
        <w:rPr>
          <w:b w:val="0"/>
        </w:rPr>
      </w:r>
    </w:p>
    <w:p>
      <w:pPr>
        <w:spacing w:after="100" w:before="0"/>
      </w:pPr>
      <w:r>
        <w:rPr>
          <w:b w:val="0"/>
        </w:rPr>
        <w:t>A. Slightly Acidic</w:t>
      </w:r>
    </w:p>
    <w:p>
      <w:pPr>
        <w:spacing w:after="100" w:before="0"/>
      </w:pPr>
      <w:r>
        <w:rPr>
          <w:b w:val="0"/>
        </w:rPr>
        <w:t>B. Slightly Basic</w:t>
      </w:r>
    </w:p>
    <w:p>
      <w:pPr>
        <w:spacing w:after="100" w:before="0"/>
      </w:pPr>
      <w:r>
        <w:rPr>
          <w:b w:val="0"/>
        </w:rPr>
        <w:t>C. Highly Acidic</w:t>
      </w:r>
    </w:p>
    <w:p>
      <w:pPr>
        <w:spacing w:after="100" w:before="0"/>
      </w:pPr>
      <w:r>
        <w:rPr>
          <w:b w:val="0"/>
        </w:rPr>
        <w:t>D. Highly Basic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Milk is slightly acidic as it has a pH of around 6.5 to 6.7. According to some sources milk is cited as neutral since it is so close to the neutral pH of 7.0.</w:t>
      </w:r>
    </w:p>
    <w:p>
      <w:pPr>
        <w:spacing w:before="0"/>
      </w:pPr>
      <w:r>
        <w:rPr>
          <w:b w:val="0"/>
        </w:rPr>
      </w:r>
    </w:p>
    <w:p>
      <w:pPr>
        <w:spacing w:after="100" w:line="360" w:lineRule="auto" w:before="0"/>
      </w:pPr>
      <w:r>
        <w:rPr>
          <w:b w:val="0"/>
        </w:rPr>
        <w:t>25. Who among the following devised the technique IVF (In vitro Fertilization)?</w:t>
      </w:r>
    </w:p>
    <w:p>
      <w:pPr>
        <w:spacing w:before="0"/>
      </w:pPr>
      <w:r>
        <w:rPr>
          <w:b w:val="0"/>
        </w:rPr>
      </w:r>
    </w:p>
    <w:p>
      <w:pPr>
        <w:spacing w:after="100" w:before="0"/>
      </w:pPr>
      <w:r>
        <w:rPr>
          <w:b w:val="0"/>
        </w:rPr>
        <w:t>A. Sir Frank Whittle</w:t>
      </w:r>
    </w:p>
    <w:p>
      <w:pPr>
        <w:spacing w:after="100" w:before="0"/>
      </w:pPr>
      <w:r>
        <w:rPr>
          <w:b w:val="0"/>
        </w:rPr>
        <w:t>B. Robert Edwards</w:t>
      </w:r>
    </w:p>
    <w:p>
      <w:pPr>
        <w:spacing w:after="100" w:before="0"/>
      </w:pPr>
      <w:r>
        <w:rPr>
          <w:b w:val="0"/>
        </w:rPr>
        <w:t>C. Edward Jenner</w:t>
      </w:r>
    </w:p>
    <w:p>
      <w:pPr>
        <w:spacing w:after="100" w:before="0"/>
      </w:pPr>
      <w:r>
        <w:rPr>
          <w:b w:val="0"/>
        </w:rPr>
        <w:t>D. Dr. Martin Cooper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Robert G. Edwards devised the technique IVF. He was awarded the Nobel Prize in Physiology in 2010. He co-developed the treatment together with Patrick Steptoe. In vitro fertilization (IVF) is a process of fertilization where an egg is combined with sperm outside the body, in vitro.</w:t>
      </w:r>
    </w:p>
    <w:p>
      <w:pPr>
        <w:spacing w:before="0"/>
      </w:pPr>
      <w:r>
        <w:rPr>
          <w:b w:val="0"/>
        </w:rPr>
      </w:r>
    </w:p>
    <w:p>
      <w:pPr>
        <w:spacing w:after="100" w:line="360" w:lineRule="auto" w:before="0"/>
      </w:pPr>
      <w:r>
        <w:rPr>
          <w:b w:val="0"/>
        </w:rPr>
        <w:t>26. 'Wimbledon' is a place associated with which of the following sports?</w:t>
      </w:r>
    </w:p>
    <w:p>
      <w:pPr>
        <w:spacing w:before="0"/>
      </w:pPr>
      <w:r>
        <w:rPr>
          <w:b w:val="0"/>
        </w:rPr>
      </w:r>
    </w:p>
    <w:p>
      <w:pPr>
        <w:spacing w:after="100" w:before="0"/>
      </w:pPr>
      <w:r>
        <w:rPr>
          <w:b w:val="0"/>
        </w:rPr>
        <w:t>A. Lawn tennis</w:t>
      </w:r>
    </w:p>
    <w:p>
      <w:pPr>
        <w:spacing w:after="100" w:before="0"/>
      </w:pPr>
      <w:r>
        <w:rPr>
          <w:b w:val="0"/>
        </w:rPr>
        <w:t>B. Badminton</w:t>
      </w:r>
    </w:p>
    <w:p>
      <w:pPr>
        <w:spacing w:after="100" w:before="0"/>
      </w:pPr>
      <w:r>
        <w:rPr>
          <w:b w:val="0"/>
        </w:rPr>
        <w:t>C. Hockey</w:t>
      </w:r>
    </w:p>
    <w:p>
      <w:pPr>
        <w:spacing w:after="100" w:before="0"/>
      </w:pPr>
      <w:r>
        <w:rPr>
          <w:b w:val="0"/>
        </w:rPr>
        <w:t>D. Cricket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Championships, Wimbledon, also known simply as Wimbledon, is the oldest and the most prestigious tennis tournament in the world. It has been held at the All England Club in Wimbledon, London, since 1877 and is played on outdoor grass courts.</w:t>
      </w:r>
    </w:p>
    <w:p>
      <w:pPr>
        <w:spacing w:before="0"/>
      </w:pPr>
      <w:r>
        <w:rPr>
          <w:b w:val="0"/>
        </w:rPr>
      </w:r>
    </w:p>
    <w:p>
      <w:pPr>
        <w:spacing w:after="100" w:line="360" w:lineRule="auto" w:before="0"/>
      </w:pPr>
      <w:r>
        <w:rPr>
          <w:b w:val="0"/>
        </w:rPr>
        <w:t>27. Which country is headed towards a confrontation over Gibraltar with Spain?</w:t>
      </w:r>
    </w:p>
    <w:p>
      <w:pPr>
        <w:spacing w:before="0"/>
      </w:pPr>
      <w:r>
        <w:rPr>
          <w:b w:val="0"/>
        </w:rPr>
      </w:r>
    </w:p>
    <w:p>
      <w:pPr>
        <w:spacing w:after="100" w:before="0"/>
      </w:pPr>
      <w:r>
        <w:rPr>
          <w:b w:val="0"/>
        </w:rPr>
        <w:t>A. France</w:t>
      </w:r>
    </w:p>
    <w:p>
      <w:pPr>
        <w:spacing w:after="100" w:before="0"/>
      </w:pPr>
      <w:r>
        <w:rPr>
          <w:b w:val="0"/>
        </w:rPr>
        <w:t>B. Morocco</w:t>
      </w:r>
    </w:p>
    <w:p>
      <w:pPr>
        <w:spacing w:after="100" w:before="0"/>
      </w:pPr>
      <w:r>
        <w:rPr>
          <w:b w:val="0"/>
        </w:rPr>
        <w:t>C. Germany</w:t>
      </w:r>
    </w:p>
    <w:p>
      <w:pPr>
        <w:spacing w:after="100" w:before="0"/>
      </w:pPr>
      <w:r>
        <w:rPr>
          <w:b w:val="0"/>
        </w:rPr>
        <w:t>D. United Kingdom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United Kingdom is headed towards a confrontation with Spain over Gibraltar as the country who controls it can also exercise pretty thorough control of shipping going into and out of the Mediterranean from the Atlantic.</w:t>
      </w:r>
    </w:p>
    <w:p>
      <w:pPr>
        <w:spacing w:before="0"/>
      </w:pPr>
      <w:r>
        <w:rPr>
          <w:b w:val="0"/>
        </w:rPr>
        <w:t>• That is why, for many years, it was valued as a major naval port by the British.</w:t>
      </w:r>
    </w:p>
    <w:p>
      <w:pPr>
        <w:spacing w:before="0"/>
      </w:pPr>
      <w:r>
        <w:rPr>
          <w:b w:val="0"/>
        </w:rPr>
        <w:t>• In June 2016, British voters decided at a referendum to leave the European Union.</w:t>
      </w:r>
    </w:p>
    <w:p>
      <w:pPr>
        <w:spacing w:before="0"/>
      </w:pPr>
      <w:r>
        <w:rPr>
          <w:b w:val="0"/>
        </w:rPr>
        <w:t>• Gibraltarians were also allowed to vote.</w:t>
      </w:r>
    </w:p>
    <w:p>
      <w:pPr>
        <w:spacing w:before="0"/>
      </w:pPr>
      <w:r>
        <w:rPr>
          <w:b w:val="0"/>
        </w:rPr>
        <w:t>• Realizing that departure from the EU would leave them exposed to Spanish demands for sovereignty, they voted 96% in favor of staying.</w:t>
      </w:r>
    </w:p>
    <w:p>
      <w:pPr>
        <w:spacing w:before="0"/>
      </w:pPr>
      <w:r>
        <w:rPr>
          <w:b w:val="0"/>
        </w:rPr>
        <w:t>• But when the UK leaves, Gibraltar must leave, too.</w:t>
      </w:r>
    </w:p>
    <w:p>
      <w:pPr>
        <w:spacing w:before="0"/>
      </w:pPr>
      <w:r>
        <w:rPr>
          <w:b w:val="0"/>
        </w:rPr>
        <w:t>• This caused confrontation of the UK and Spain.</w:t>
      </w:r>
    </w:p>
    <w:p>
      <w:pPr>
        <w:spacing w:before="0"/>
      </w:pPr>
      <w:r>
        <w:rPr>
          <w:b w:val="0"/>
        </w:rPr>
        <w:t>• Note: Morocco option is for confusing a candidate as Strait of Gibraltar divides Spain and Morocco.</w:t>
      </w:r>
    </w:p>
    <w:p>
      <w:pPr>
        <w:spacing w:before="0"/>
      </w:pPr>
      <w:r>
        <w:rPr>
          <w:b w:val="0"/>
        </w:rPr>
      </w:r>
    </w:p>
    <w:p>
      <w:pPr>
        <w:spacing w:after="100" w:line="360" w:lineRule="auto" w:before="0"/>
      </w:pPr>
      <w:r>
        <w:rPr>
          <w:b w:val="0"/>
        </w:rPr>
        <w:t>28. Who is the recipient of Arjuna Award 2016 in the field of athletics?</w:t>
      </w:r>
    </w:p>
    <w:p>
      <w:pPr>
        <w:spacing w:before="0"/>
      </w:pPr>
      <w:r>
        <w:rPr>
          <w:b w:val="0"/>
        </w:rPr>
      </w:r>
    </w:p>
    <w:p>
      <w:pPr>
        <w:spacing w:after="100" w:before="0"/>
      </w:pPr>
      <w:r>
        <w:rPr>
          <w:b w:val="0"/>
        </w:rPr>
        <w:t>A. Vikas Gowda</w:t>
      </w:r>
    </w:p>
    <w:p>
      <w:pPr>
        <w:spacing w:after="100" w:before="0"/>
      </w:pPr>
      <w:r>
        <w:rPr>
          <w:b w:val="0"/>
        </w:rPr>
        <w:t>B. Lalita Babar</w:t>
      </w:r>
    </w:p>
    <w:p>
      <w:pPr>
        <w:spacing w:after="100" w:before="0"/>
      </w:pPr>
      <w:r>
        <w:rPr>
          <w:b w:val="0"/>
        </w:rPr>
        <w:t>C. Neeraj Chopra</w:t>
      </w:r>
    </w:p>
    <w:p>
      <w:pPr>
        <w:spacing w:after="100" w:before="0"/>
      </w:pPr>
      <w:r>
        <w:rPr>
          <w:b w:val="0"/>
        </w:rPr>
        <w:t>D. Seema Punia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2018 Arjun Awardees Awardees Sports Neeraj Chopra Athletics Subedar Jinson Johnson Athletics Hima Das Athletics Nelakurthi Sikki Reddy Badminton Subedar Satish Kumar Boxing Smriti Mandhana Cricket Shubhankar Sharma Golf Manpreet Singh Hockey Savita Hockey Col. Ravi Rathore Polo Rahi Sarnobat Shooting Ankur Mittal Shooting Shreyasi Singh Shooting Manika Batra Table Tennis G. Sathiyan Table Tennis Rohan Bopanna Tennis Sumit Wrestling Pooja Kadian Wushu Ankur Dhama Para-Athletics Manoj Sarkar Para-Badminton Lalita Babar is the recipient of Arjuna Award 2016 in the field of athletics. Born 2 June 1989 she is an Indian long-distance runner. She predominantly competes in the 3000 meters steeplechase and is the current Indian national record holder and the reigning Asian Champion in the same event.</w:t>
      </w:r>
    </w:p>
    <w:p>
      <w:pPr>
        <w:spacing w:before="0"/>
      </w:pPr>
      <w:r>
        <w:rPr>
          <w:b w:val="0"/>
        </w:rPr>
      </w:r>
    </w:p>
    <w:p>
      <w:pPr>
        <w:spacing w:after="100" w:line="360" w:lineRule="auto" w:before="0"/>
      </w:pPr>
      <w:r>
        <w:rPr>
          <w:b w:val="0"/>
        </w:rPr>
        <w:t>29. Medium-term loans are provided for a period of ________.</w:t>
      </w:r>
    </w:p>
    <w:p>
      <w:pPr>
        <w:spacing w:before="0"/>
      </w:pPr>
      <w:r>
        <w:rPr>
          <w:b w:val="0"/>
        </w:rPr>
      </w:r>
    </w:p>
    <w:p>
      <w:pPr>
        <w:spacing w:after="100" w:before="0"/>
      </w:pPr>
      <w:r>
        <w:rPr>
          <w:b w:val="0"/>
        </w:rPr>
        <w:t>A. 1 year to 2 years</w:t>
      </w:r>
    </w:p>
    <w:p>
      <w:pPr>
        <w:spacing w:after="100" w:before="0"/>
      </w:pPr>
      <w:r>
        <w:rPr>
          <w:b w:val="0"/>
        </w:rPr>
        <w:t>B. 15 months to 3 years</w:t>
      </w:r>
    </w:p>
    <w:p>
      <w:pPr>
        <w:spacing w:after="100" w:before="0"/>
      </w:pPr>
      <w:r>
        <w:rPr>
          <w:b w:val="0"/>
        </w:rPr>
        <w:t>C. 15 months to 4 years</w:t>
      </w:r>
    </w:p>
    <w:p>
      <w:pPr>
        <w:spacing w:after="100" w:before="0"/>
      </w:pPr>
      <w:r>
        <w:rPr>
          <w:b w:val="0"/>
        </w:rPr>
        <w:t>D. 1 year to 3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Medium term loans are loans where repayments are made over a period of between one and three years. The short term loan is basically for less than a year and the long-term loan can be repaid within a time limit of 20 - 30 years.</w:t>
      </w:r>
    </w:p>
    <w:p>
      <w:pPr>
        <w:spacing w:before="0"/>
      </w:pPr>
      <w:r>
        <w:rPr>
          <w:b w:val="0"/>
        </w:rPr>
      </w:r>
    </w:p>
    <w:p>
      <w:pPr>
        <w:spacing w:after="100" w:line="360" w:lineRule="auto" w:before="0"/>
      </w:pPr>
      <w:r>
        <w:rPr>
          <w:b w:val="0"/>
        </w:rPr>
        <w:t>30. Under which article, President of India can proclaim financial emergency?</w:t>
      </w:r>
    </w:p>
    <w:p>
      <w:pPr>
        <w:spacing w:before="0"/>
      </w:pPr>
      <w:r>
        <w:rPr>
          <w:b w:val="0"/>
        </w:rPr>
      </w:r>
    </w:p>
    <w:p>
      <w:pPr>
        <w:spacing w:after="100" w:before="0"/>
      </w:pPr>
      <w:r>
        <w:rPr>
          <w:b w:val="0"/>
        </w:rPr>
        <w:t>A. Article 32</w:t>
      </w:r>
    </w:p>
    <w:p>
      <w:pPr>
        <w:spacing w:after="100" w:before="0"/>
      </w:pPr>
      <w:r>
        <w:rPr>
          <w:b w:val="0"/>
        </w:rPr>
        <w:t>B. Article 349</w:t>
      </w:r>
    </w:p>
    <w:p>
      <w:pPr>
        <w:spacing w:after="100" w:before="0"/>
      </w:pPr>
      <w:r>
        <w:rPr>
          <w:b w:val="0"/>
        </w:rPr>
        <w:t>C. Article 360</w:t>
      </w:r>
    </w:p>
    <w:p>
      <w:pPr>
        <w:spacing w:after="100" w:before="0"/>
      </w:pPr>
      <w:r>
        <w:rPr>
          <w:b w:val="0"/>
        </w:rPr>
        <w:t>D. Article 355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Article 360 if the President realizes that there is an economic situation in which the financial stability or credit of India is threatened, he/she can declare a financial emergency in the country. This type of an emergency must be approved by the Parliament generally within two months.</w:t>
      </w:r>
    </w:p>
    <w:p>
      <w:pPr>
        <w:spacing w:before="0"/>
      </w:pPr>
      <w:r>
        <w:rPr>
          <w:b w:val="0"/>
        </w:rPr>
      </w:r>
    </w:p>
    <w:p>
      <w:pPr>
        <w:spacing w:after="100" w:line="360" w:lineRule="auto" w:before="0"/>
      </w:pPr>
      <w:r>
        <w:rPr>
          <w:b w:val="0"/>
        </w:rPr>
        <w:t>31. What is the SI unit of temperature?</w:t>
      </w:r>
    </w:p>
    <w:p>
      <w:pPr>
        <w:spacing w:before="0"/>
      </w:pPr>
      <w:r>
        <w:rPr>
          <w:b w:val="0"/>
        </w:rPr>
      </w:r>
    </w:p>
    <w:p>
      <w:pPr>
        <w:spacing w:after="100" w:before="0"/>
      </w:pPr>
      <w:r>
        <w:rPr>
          <w:b w:val="0"/>
        </w:rPr>
        <w:t>A. Fahrenheit</w:t>
      </w:r>
    </w:p>
    <w:p>
      <w:pPr>
        <w:spacing w:after="100" w:before="0"/>
      </w:pPr>
      <w:r>
        <w:rPr>
          <w:b w:val="0"/>
        </w:rPr>
        <w:t>B. Centigrade</w:t>
      </w:r>
    </w:p>
    <w:p>
      <w:pPr>
        <w:spacing w:after="100" w:before="0"/>
      </w:pPr>
      <w:r>
        <w:rPr>
          <w:b w:val="0"/>
        </w:rPr>
        <w:t>C. Rankine</w:t>
      </w:r>
    </w:p>
    <w:p>
      <w:pPr>
        <w:spacing w:after="100" w:before="0"/>
      </w:pPr>
      <w:r>
        <w:rPr>
          <w:b w:val="0"/>
        </w:rPr>
        <w:t>D. Kelvin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 unit of temperature is Kelvin (K). It is defined as the fraction 1/273.16 of the thermodynamic temperature of the triple point of water.</w:t>
      </w:r>
    </w:p>
    <w:p>
      <w:pPr>
        <w:spacing w:before="0"/>
      </w:pPr>
      <w:r>
        <w:rPr>
          <w:b w:val="0"/>
        </w:rPr>
      </w:r>
    </w:p>
    <w:p>
      <w:pPr>
        <w:spacing w:after="100" w:line="360" w:lineRule="auto" w:before="0"/>
      </w:pPr>
      <w:r>
        <w:rPr>
          <w:b w:val="0"/>
        </w:rPr>
        <w:t>32. UV rays coming from Sun, majorly causes which cancer?</w:t>
      </w:r>
    </w:p>
    <w:p>
      <w:pPr>
        <w:spacing w:before="0"/>
      </w:pPr>
      <w:r>
        <w:rPr>
          <w:b w:val="0"/>
        </w:rPr>
      </w:r>
    </w:p>
    <w:p>
      <w:pPr>
        <w:spacing w:after="100" w:before="0"/>
      </w:pPr>
      <w:r>
        <w:rPr>
          <w:b w:val="0"/>
        </w:rPr>
        <w:t>A. Lungs cancer</w:t>
      </w:r>
    </w:p>
    <w:p>
      <w:pPr>
        <w:spacing w:after="100" w:before="0"/>
      </w:pPr>
      <w:r>
        <w:rPr>
          <w:b w:val="0"/>
        </w:rPr>
        <w:t>B. Liver cancer</w:t>
      </w:r>
    </w:p>
    <w:p>
      <w:pPr>
        <w:spacing w:after="100" w:before="0"/>
      </w:pPr>
      <w:r>
        <w:rPr>
          <w:b w:val="0"/>
        </w:rPr>
        <w:t>C. Mouth cancer</w:t>
      </w:r>
    </w:p>
    <w:p>
      <w:pPr>
        <w:spacing w:after="100" w:before="0"/>
      </w:pPr>
      <w:r>
        <w:rPr>
          <w:b w:val="0"/>
        </w:rPr>
        <w:t>D. Skin cancer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UV radiation from the sun is the main factor that causes skin cells to become cancer cells. Too much UV radiation from the sun or other sources such as Solaria (solariums, sunbeds, and sun lamps) are the major reason behind all skin cancers.</w:t>
      </w:r>
    </w:p>
    <w:p>
      <w:pPr>
        <w:spacing w:before="0"/>
      </w:pPr>
      <w:r>
        <w:rPr>
          <w:b w:val="0"/>
        </w:rPr>
      </w:r>
    </w:p>
    <w:p>
      <w:pPr>
        <w:spacing w:after="100" w:line="360" w:lineRule="auto" w:before="0"/>
      </w:pPr>
      <w:r>
        <w:rPr>
          <w:b w:val="0"/>
        </w:rPr>
        <w:t>33. 'Lucky Grahak Yojana' and 'Digi Dhan Vyapar Yojana' to give cash awards to the customers and merchants was launched by which government body?</w:t>
      </w:r>
    </w:p>
    <w:p>
      <w:pPr>
        <w:spacing w:before="0"/>
      </w:pPr>
      <w:r>
        <w:rPr>
          <w:b w:val="0"/>
        </w:rPr>
      </w:r>
    </w:p>
    <w:p>
      <w:pPr>
        <w:spacing w:after="100" w:before="0"/>
      </w:pPr>
      <w:r>
        <w:rPr>
          <w:b w:val="0"/>
        </w:rPr>
        <w:t>A. National Institution for Transforming India</w:t>
      </w:r>
    </w:p>
    <w:p>
      <w:pPr>
        <w:spacing w:after="100" w:before="0"/>
      </w:pPr>
      <w:r>
        <w:rPr>
          <w:b w:val="0"/>
        </w:rPr>
        <w:t>B. National Payments Corporation of India</w:t>
      </w:r>
    </w:p>
    <w:p>
      <w:pPr>
        <w:spacing w:after="100" w:before="0"/>
      </w:pPr>
      <w:r>
        <w:rPr>
          <w:b w:val="0"/>
        </w:rPr>
        <w:t>C. Financial Stability and Development Council</w:t>
      </w:r>
    </w:p>
    <w:p>
      <w:pPr>
        <w:spacing w:after="100" w:before="0"/>
      </w:pPr>
      <w:r>
        <w:rPr>
          <w:b w:val="0"/>
        </w:rPr>
        <w:t>D. Reserve Bank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National Institution for Transforming India or NITI Aayog announces the launch of the schemes Lucky Grahak Yojana and the Digi-Dhan Vyapar Yojana to give cash awards to consumers and merchants who utilize digital payment instruments for personal consumption expenditures.</w:t>
      </w:r>
    </w:p>
    <w:p>
      <w:pPr>
        <w:spacing w:before="0"/>
      </w:pPr>
      <w:r>
        <w:rPr>
          <w:b w:val="0"/>
        </w:rPr>
        <w:t>• The scheme focuses mostly on bringing the poor, lower middle class and small businesses into bringing them under the digital payment fold.</w:t>
      </w:r>
    </w:p>
    <w:p>
      <w:pPr>
        <w:spacing w:before="0"/>
      </w:pPr>
      <w:r>
        <w:rPr>
          <w:b w:val="0"/>
        </w:rPr>
        <w:t>• Note:National Payments Corporation of India was the implementing agency for these schemes.</w:t>
      </w:r>
    </w:p>
    <w:p>
      <w:pPr>
        <w:spacing w:before="0"/>
      </w:pPr>
      <w:r>
        <w:rPr>
          <w:b w:val="0"/>
        </w:rPr>
      </w:r>
    </w:p>
    <w:p>
      <w:pPr>
        <w:spacing w:after="100" w:line="360" w:lineRule="auto" w:before="0"/>
      </w:pPr>
      <w:r>
        <w:rPr>
          <w:b w:val="0"/>
        </w:rPr>
        <w:t>34. Himalayan mountain range falls under which type of mountains?</w:t>
      </w:r>
    </w:p>
    <w:p>
      <w:pPr>
        <w:spacing w:before="0"/>
      </w:pPr>
      <w:r>
        <w:rPr>
          <w:b w:val="0"/>
        </w:rPr>
      </w:r>
    </w:p>
    <w:p>
      <w:pPr>
        <w:spacing w:after="100" w:before="0"/>
      </w:pPr>
      <w:r>
        <w:rPr>
          <w:b w:val="0"/>
        </w:rPr>
        <w:t>A. Block Mountain</w:t>
      </w:r>
    </w:p>
    <w:p>
      <w:pPr>
        <w:spacing w:after="100" w:before="0"/>
      </w:pPr>
      <w:r>
        <w:rPr>
          <w:b w:val="0"/>
        </w:rPr>
        <w:t>B. Residual Mountain</w:t>
      </w:r>
    </w:p>
    <w:p>
      <w:pPr>
        <w:spacing w:after="100" w:before="0"/>
      </w:pPr>
      <w:r>
        <w:rPr>
          <w:b w:val="0"/>
        </w:rPr>
        <w:t>C. Accumulated Mountain</w:t>
      </w:r>
    </w:p>
    <w:p>
      <w:pPr>
        <w:spacing w:after="100" w:before="0"/>
      </w:pPr>
      <w:r>
        <w:rPr>
          <w:b w:val="0"/>
        </w:rPr>
        <w:t>D. Fold Mountain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Fold Mountain. Key Points</w:t>
      </w:r>
    </w:p>
    <w:p>
      <w:pPr>
        <w:spacing w:before="0"/>
      </w:pPr>
      <w:r>
        <w:rPr>
          <w:b w:val="0"/>
        </w:rPr>
        <w:t>• The Himalayan mountain range is basically the Fold Mountains.</w:t>
      </w:r>
    </w:p>
    <w:p>
      <w:pPr>
        <w:spacing w:before="0"/>
      </w:pPr>
      <w:r>
        <w:rPr>
          <w:b w:val="0"/>
        </w:rPr>
        <w:t>• It formed as a result of the collision between the Indian Plate and Eurasian Plate, which began 50 million years ago and continues today.</w:t>
      </w:r>
    </w:p>
    <w:p>
      <w:pPr>
        <w:spacing w:before="0"/>
      </w:pPr>
      <w:r>
        <w:rPr>
          <w:b w:val="0"/>
        </w:rPr>
        <w:t>• Fold Mountains occur near convergent or compressional plate boundaries.</w:t>
      </w:r>
    </w:p>
    <w:p>
      <w:pPr>
        <w:spacing w:before="0"/>
      </w:pPr>
      <w:r>
        <w:rPr>
          <w:b w:val="0"/>
        </w:rPr>
        <w:t>• Some of the Examples of Fold Mountains are the Alps, Rockies, Andes, and Himalayas.</w:t>
      </w:r>
    </w:p>
    <w:p>
      <w:pPr>
        <w:spacing w:before="0"/>
      </w:pPr>
      <w:r>
        <w:rPr>
          <w:b w:val="0"/>
        </w:rPr>
        <w:t>• The Himalayas, a great mountain system of Asia, forming a barrier between the Plateau of Tibet to the north and the alluvial plains of the Indian subcontinent to the south.</w:t>
      </w:r>
    </w:p>
    <w:p>
      <w:pPr>
        <w:spacing w:before="0"/>
      </w:pPr>
      <w:r>
        <w:rPr>
          <w:b w:val="0"/>
        </w:rPr>
        <w:t>• The Himalayas include the highest mountains in the world, with more than 110 peaks rising to elevations of 24,000 feet (7,300 meters) or more above sea level.</w:t>
      </w:r>
    </w:p>
    <w:p>
      <w:pPr>
        <w:spacing w:before="0"/>
      </w:pPr>
      <w:r>
        <w:rPr>
          <w:b w:val="0"/>
        </w:rPr>
      </w:r>
    </w:p>
    <w:p>
      <w:pPr>
        <w:spacing w:after="100" w:line="360" w:lineRule="auto" w:before="0"/>
      </w:pPr>
      <w:r>
        <w:rPr>
          <w:b w:val="0"/>
        </w:rPr>
        <w:t>35. What is the full form of RNA?</w:t>
      </w:r>
    </w:p>
    <w:p>
      <w:pPr>
        <w:spacing w:before="0"/>
      </w:pPr>
      <w:r>
        <w:rPr>
          <w:b w:val="0"/>
        </w:rPr>
      </w:r>
    </w:p>
    <w:p>
      <w:pPr>
        <w:spacing w:after="100" w:before="0"/>
      </w:pPr>
      <w:r>
        <w:rPr>
          <w:b w:val="0"/>
        </w:rPr>
        <w:t>A. Ribonucleic Acid</w:t>
      </w:r>
    </w:p>
    <w:p>
      <w:pPr>
        <w:spacing w:after="100" w:before="0"/>
      </w:pPr>
      <w:r>
        <w:rPr>
          <w:b w:val="0"/>
        </w:rPr>
        <w:t>B. Ribonitric Acid</w:t>
      </w:r>
    </w:p>
    <w:p>
      <w:pPr>
        <w:spacing w:after="100" w:before="0"/>
      </w:pPr>
      <w:r>
        <w:rPr>
          <w:b w:val="0"/>
        </w:rPr>
        <w:t>C. Ribonutrient Acid</w:t>
      </w:r>
    </w:p>
    <w:p>
      <w:pPr>
        <w:spacing w:after="100" w:before="0"/>
      </w:pPr>
      <w:r>
        <w:rPr>
          <w:b w:val="0"/>
        </w:rPr>
        <w:t>D. Reverse Nucleic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full form of RNA is Ribonucleic Acid. There are 3 types of RNA, each encoded by its own type of gene:</w:t>
      </w:r>
    </w:p>
    <w:p>
      <w:pPr>
        <w:spacing w:before="0"/>
      </w:pPr>
      <w:r>
        <w:rPr>
          <w:b w:val="0"/>
        </w:rPr>
        <w:t>• mRNA - Messenger RNA-Encodes amino acid sequence of a polypeptide.</w:t>
      </w:r>
    </w:p>
    <w:p>
      <w:pPr>
        <w:spacing w:before="0"/>
      </w:pPr>
      <w:r>
        <w:rPr>
          <w:b w:val="0"/>
        </w:rPr>
        <w:t>• tRNA - Transfer RNA- Brings amino acids to ribosomes during translation.</w:t>
      </w:r>
    </w:p>
    <w:p>
      <w:pPr>
        <w:spacing w:before="0"/>
      </w:pPr>
      <w:r>
        <w:rPr>
          <w:b w:val="0"/>
        </w:rPr>
        <w:t>• rRNA - Ribosomal RNA-With ribosomal proteins, makes up the ribosomes, the organelles that translate the mRNA.</w:t>
      </w:r>
    </w:p>
    <w:p>
      <w:pPr>
        <w:spacing w:before="0"/>
      </w:pPr>
      <w:r>
        <w:rPr>
          <w:b w:val="0"/>
        </w:rPr>
      </w:r>
    </w:p>
    <w:p>
      <w:pPr>
        <w:spacing w:after="100" w:line="360" w:lineRule="auto" w:before="0"/>
      </w:pPr>
      <w:r>
        <w:rPr>
          <w:b w:val="0"/>
        </w:rPr>
        <w:t>36. In which year (in AD) was the East India Company established?</w:t>
      </w:r>
    </w:p>
    <w:p>
      <w:pPr>
        <w:spacing w:before="0"/>
      </w:pPr>
      <w:r>
        <w:rPr>
          <w:b w:val="0"/>
        </w:rPr>
      </w:r>
    </w:p>
    <w:p>
      <w:pPr>
        <w:spacing w:after="100" w:before="0"/>
      </w:pPr>
      <w:r>
        <w:rPr>
          <w:b w:val="0"/>
        </w:rPr>
        <w:t>A. 1664</w:t>
      </w:r>
    </w:p>
    <w:p>
      <w:pPr>
        <w:spacing w:after="100" w:before="0"/>
      </w:pPr>
      <w:r>
        <w:rPr>
          <w:b w:val="0"/>
        </w:rPr>
        <w:t>B. 1632</w:t>
      </w:r>
    </w:p>
    <w:p>
      <w:pPr>
        <w:spacing w:after="100" w:before="0"/>
      </w:pPr>
      <w:r>
        <w:rPr>
          <w:b w:val="0"/>
        </w:rPr>
        <w:t>C. 1600</w:t>
      </w:r>
    </w:p>
    <w:p>
      <w:pPr>
        <w:spacing w:after="100" w:before="0"/>
      </w:pPr>
      <w:r>
        <w:rPr>
          <w:b w:val="0"/>
        </w:rPr>
        <w:t>D. 1608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1600. Key Points Additional Information</w:t>
      </w:r>
    </w:p>
    <w:p>
      <w:pPr>
        <w:spacing w:before="0"/>
      </w:pPr>
      <w:r>
        <w:rPr>
          <w:b w:val="0"/>
        </w:rPr>
        <w:t>• The Governor and company of merchants of London trading into the East Indies, popularly known as the English East India Company, were formed in 1600 AD.</w:t>
      </w:r>
    </w:p>
    <w:p>
      <w:pPr>
        <w:spacing w:before="0"/>
      </w:pPr>
      <w:r>
        <w:rPr>
          <w:b w:val="0"/>
        </w:rPr>
        <w:t>• Captain William Hawkins arrived at Jahangir’s court (1609 AD) to seek permission to open a factory in Surat. A Farman was issued by Jahangir, permitting the English to build a factory in Surat (1613 AD).</w:t>
      </w:r>
    </w:p>
    <w:p>
      <w:pPr>
        <w:spacing w:before="0"/>
      </w:pPr>
      <w:r>
        <w:rPr>
          <w:b w:val="0"/>
        </w:rPr>
        <w:t>• Sir Thomas Roe visited Jahangir’s court (1615 AD) as an ambassador of King James I to seek permission to trade in India.</w:t>
      </w:r>
    </w:p>
    <w:p>
      <w:pPr>
        <w:spacing w:before="0"/>
      </w:pPr>
      <w:r>
        <w:rPr>
          <w:b w:val="0"/>
        </w:rPr>
        <w:t>• The Dutch East India Company established factories in India at Masulipatnam in 1605 AD, Pulicat (1610 AD), Surat (1616 AD), Bimlipatam (1641 AD), and Karaikal (1645 AD).</w:t>
      </w:r>
    </w:p>
    <w:p>
      <w:pPr>
        <w:spacing w:before="0"/>
      </w:pPr>
      <w:r>
        <w:rPr>
          <w:b w:val="0"/>
        </w:rPr>
        <w:t>• The French East India Company was formed in 1664 AD by Colbert under state patronage during the reign of Louis XIV.</w:t>
      </w:r>
    </w:p>
    <w:p>
      <w:pPr>
        <w:spacing w:before="0"/>
      </w:pPr>
      <w:r>
        <w:rPr>
          <w:b w:val="0"/>
        </w:rPr>
      </w:r>
    </w:p>
    <w:p>
      <w:pPr>
        <w:spacing w:after="100" w:line="360" w:lineRule="auto" w:before="0"/>
      </w:pPr>
      <w:r>
        <w:rPr>
          <w:b w:val="0"/>
        </w:rPr>
        <w:t>37. Kyoto Protocol's (an international treaty to reduce greenhouse gas emissions) first meeting was held at which country?</w:t>
      </w:r>
    </w:p>
    <w:p>
      <w:pPr>
        <w:spacing w:before="0"/>
      </w:pPr>
      <w:r>
        <w:rPr>
          <w:b w:val="0"/>
        </w:rPr>
      </w:r>
    </w:p>
    <w:p>
      <w:pPr>
        <w:spacing w:after="100" w:before="0"/>
      </w:pPr>
      <w:r>
        <w:rPr>
          <w:b w:val="0"/>
        </w:rPr>
        <w:t>A. USA</w:t>
      </w:r>
    </w:p>
    <w:p>
      <w:pPr>
        <w:spacing w:after="100" w:before="0"/>
      </w:pPr>
      <w:r>
        <w:rPr>
          <w:b w:val="0"/>
        </w:rPr>
        <w:t>B. Germany</w:t>
      </w:r>
    </w:p>
    <w:p>
      <w:pPr>
        <w:spacing w:after="100" w:before="0"/>
      </w:pPr>
      <w:r>
        <w:rPr>
          <w:b w:val="0"/>
        </w:rPr>
        <w:t>C. Japan</w:t>
      </w:r>
    </w:p>
    <w:p>
      <w:pPr>
        <w:spacing w:after="100" w:before="0"/>
      </w:pPr>
      <w:r>
        <w:rPr>
          <w:b w:val="0"/>
        </w:rPr>
        <w:t>D. Switzerland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Kyoto Protocol was adopted in Kyoto, Japan on 11 December 1997. There are currently 192 parties to the Protocol. The Kyoto Protocol is an international treaty which extends the 1992 United Nations Framework Convention on Climate Change (UNFCCC) that commits state parties to reduce greenhouse gas emissions</w:t>
      </w:r>
    </w:p>
    <w:p>
      <w:pPr>
        <w:spacing w:before="0"/>
      </w:pPr>
      <w:r>
        <w:rPr>
          <w:b w:val="0"/>
        </w:rPr>
      </w:r>
    </w:p>
    <w:p>
      <w:pPr>
        <w:spacing w:after="100" w:line="360" w:lineRule="auto" w:before="0"/>
      </w:pPr>
      <w:r>
        <w:rPr>
          <w:b w:val="0"/>
        </w:rPr>
        <w:t>38. Match the following. 1. Yamini Krishna Murthy a. Vocalist 2. M.S. Subbulakshmi b. Musician 3. Vishnu Digambar Paluskar c. Bharatanatyam 4. Pt. Shivkumar Sharma d. Santoor</w:t>
      </w:r>
    </w:p>
    <w:p>
      <w:pPr>
        <w:spacing w:before="0"/>
      </w:pPr>
      <w:r>
        <w:rPr>
          <w:b w:val="0"/>
        </w:rPr>
      </w:r>
    </w:p>
    <w:p>
      <w:pPr>
        <w:spacing w:after="100" w:before="0"/>
      </w:pPr>
      <w:r>
        <w:rPr>
          <w:b w:val="0"/>
        </w:rPr>
        <w:t>A. 1-c, 2-a, 3-b, 4-d</w:t>
      </w:r>
    </w:p>
    <w:p>
      <w:pPr>
        <w:spacing w:after="100" w:before="0"/>
      </w:pPr>
      <w:r>
        <w:rPr>
          <w:b w:val="0"/>
        </w:rPr>
        <w:t>B. 1-b, 2-a, 3-d, 4-c</w:t>
      </w:r>
    </w:p>
    <w:p>
      <w:pPr>
        <w:spacing w:after="100" w:before="0"/>
      </w:pPr>
      <w:r>
        <w:rPr>
          <w:b w:val="0"/>
        </w:rPr>
        <w:t>C. 1-d, 2-c, 3-b, 4-a</w:t>
      </w:r>
    </w:p>
    <w:p>
      <w:pPr>
        <w:spacing w:after="100" w:before="0"/>
      </w:pPr>
      <w:r>
        <w:rPr>
          <w:b w:val="0"/>
        </w:rPr>
        <w:t>D. 1-b, 2-c, 3-a,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1.Yamini Krishna Murthy Mungara Yamini Krishnamurthy is an Indian dancer of Bharatanatyam and Kuchipudi styles of dancing. 2.M.S. Subbulakshmi Madurai Shanmukhavadivu Subbulakshmi was an Indian Carnatic singer from Madurai, Tamil Nadu. She was the first musician ever to be awarded the Bharat Ratna. 3.Vishnu Digambar Paluskar Pandit Vishnu Digambar Paluskar was a Hindustani musician. He sang the original version of the bhajan Raghupati Raghava Raja Ram. 4.Pt. Shivkumar Sharma Pandit Shivkumar Sharma is an Indian santoor player from the state of Jammu and Kashmir.</w:t>
      </w:r>
    </w:p>
    <w:p>
      <w:pPr>
        <w:spacing w:before="0"/>
      </w:pPr>
      <w:r>
        <w:rPr>
          <w:b w:val="0"/>
        </w:rPr>
      </w:r>
    </w:p>
    <w:p>
      <w:pPr>
        <w:spacing w:after="100" w:line="360" w:lineRule="auto" w:before="0"/>
      </w:pPr>
      <w:r>
        <w:rPr>
          <w:b w:val="0"/>
        </w:rPr>
        <w:t>39. Six Machine (I Don’t Like Cricket … . I Love It)' is an autobiography of which famous batsman?</w:t>
      </w:r>
    </w:p>
    <w:p>
      <w:pPr>
        <w:spacing w:before="0"/>
      </w:pPr>
      <w:r>
        <w:rPr>
          <w:b w:val="0"/>
        </w:rPr>
      </w:r>
    </w:p>
    <w:p>
      <w:pPr>
        <w:spacing w:after="100" w:before="0"/>
      </w:pPr>
      <w:r>
        <w:rPr>
          <w:b w:val="0"/>
        </w:rPr>
        <w:t>A. Virat Kohli</w:t>
      </w:r>
    </w:p>
    <w:p>
      <w:pPr>
        <w:spacing w:after="100" w:before="0"/>
      </w:pPr>
      <w:r>
        <w:rPr>
          <w:b w:val="0"/>
        </w:rPr>
        <w:t>B. AB De Villiers</w:t>
      </w:r>
    </w:p>
    <w:p>
      <w:pPr>
        <w:spacing w:after="100" w:before="0"/>
      </w:pPr>
      <w:r>
        <w:rPr>
          <w:b w:val="0"/>
        </w:rPr>
        <w:t>C. Chris Gayle</w:t>
      </w:r>
    </w:p>
    <w:p>
      <w:pPr>
        <w:spacing w:after="100" w:before="0"/>
      </w:pPr>
      <w:r>
        <w:rPr>
          <w:b w:val="0"/>
        </w:rPr>
        <w:t>D. Tillakaratne Dilshan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Gayle's autobiography “Six Machine: I Don't Like Cricket... I Love it,” was published by Penguin Random House, and was released around the world on June 2.</w:t>
      </w:r>
    </w:p>
    <w:p>
      <w:pPr>
        <w:spacing w:before="0"/>
      </w:pPr>
      <w:r>
        <w:rPr>
          <w:b w:val="0"/>
        </w:rPr>
        <w:t>• The book tells the inspiring story of his life from being a shy kid in the back streets of Kingston, who stole empty bottles to buy food, to becoming one of the most destructive batsmen in the world.</w:t>
      </w:r>
    </w:p>
    <w:p>
      <w:pPr>
        <w:spacing w:before="0"/>
      </w:pPr>
      <w:r>
        <w:rPr>
          <w:b w:val="0"/>
        </w:rPr>
      </w:r>
    </w:p>
    <w:p>
      <w:pPr>
        <w:spacing w:after="100" w:line="360" w:lineRule="auto" w:before="0"/>
      </w:pPr>
      <w:r>
        <w:rPr>
          <w:b w:val="0"/>
        </w:rPr>
        <w:t>40. At which of the following place, the weight of an object is maximum?</w:t>
      </w:r>
    </w:p>
    <w:p>
      <w:pPr>
        <w:spacing w:before="0"/>
      </w:pPr>
      <w:r>
        <w:rPr>
          <w:b w:val="0"/>
        </w:rPr>
      </w:r>
    </w:p>
    <w:p>
      <w:pPr>
        <w:spacing w:after="100" w:before="0"/>
      </w:pPr>
      <w:r>
        <w:rPr>
          <w:b w:val="0"/>
        </w:rPr>
        <w:t>A. At poles</w:t>
      </w:r>
    </w:p>
    <w:p>
      <w:pPr>
        <w:spacing w:after="100" w:before="0"/>
      </w:pPr>
      <w:r>
        <w:rPr>
          <w:b w:val="0"/>
        </w:rPr>
        <w:t>B. At equator</w:t>
      </w:r>
    </w:p>
    <w:p>
      <w:pPr>
        <w:spacing w:after="100" w:before="0"/>
      </w:pPr>
      <w:r>
        <w:rPr>
          <w:b w:val="0"/>
        </w:rPr>
        <w:t>C. At tropic of Capricorn</w:t>
      </w:r>
    </w:p>
    <w:p>
      <w:pPr>
        <w:spacing w:after="100" w:before="0"/>
      </w:pPr>
      <w:r>
        <w:rPr>
          <w:b w:val="0"/>
        </w:rPr>
        <w:t>D. At tropic of cancer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Weight: W = mg Where m = mass of the object and g = acceleration due to gravity EXPLANATION: ⇒ g = ^2 Mass Weight Mass of a body is the measure of its inertia, greater the mass of the body greater will be the inertia. The weight of a body at any place is the product of its mass and gravitational acceleration at that place. W = mg Mass of the body always remains constant. The weight of the body can slightly vary from place to place on the earth. Its value can never be zero for any material particle. At the pole, the weight of the body is maximum, whereas, at the equator, it is minimum.</w:t>
      </w:r>
    </w:p>
    <w:p>
      <w:pPr>
        <w:spacing w:before="0"/>
      </w:pPr>
      <w:r>
        <w:rPr>
          <w:b w:val="0"/>
        </w:rPr>
        <w:t>• The weight of an object is defined as the force of gravity on the object and may be calculated as the mass times the acceleration of gravity, i.e.,</w:t>
      </w:r>
    </w:p>
    <w:p>
      <w:pPr>
        <w:spacing w:before="0"/>
      </w:pPr>
      <w:r>
        <w:rPr>
          <w:b w:val="0"/>
        </w:rPr>
        <w:t>• Since the weight is a force, so its SI unit is the Newton.</w:t>
      </w:r>
    </w:p>
    <w:p>
      <w:pPr>
        <w:spacing w:before="0"/>
      </w:pPr>
      <w:r>
        <w:rPr>
          <w:b w:val="0"/>
        </w:rPr>
        <w:t>• Acceleration due to gravity at the surface of the earth is given by:</w:t>
      </w:r>
    </w:p>
    <w:p>
      <w:pPr>
        <w:spacing w:before="0"/>
      </w:pPr>
      <w:r>
        <w:rPr>
          <w:b w:val="0"/>
        </w:rPr>
        <w:t>• As Earth is elliptical in shape i.e., it is flattened at the poles and bulged out at the equator, due to which the equatorial radius is about 21 km longer than the polar radius.</w:t>
      </w:r>
    </w:p>
    <w:p>
      <w:pPr>
        <w:spacing w:before="0"/>
      </w:pPr>
      <w:r>
        <w:rPr>
          <w:b w:val="0"/>
        </w:rPr>
        <w:t>• As the polar radius is smaller than the equatorial radius, therefore the acceleration due to gravity is maximum at poles and minimum at the equator.</w:t>
      </w:r>
    </w:p>
    <w:p>
      <w:pPr>
        <w:spacing w:before="0"/>
      </w:pPr>
      <w:r>
        <w:rPr>
          <w:b w:val="0"/>
        </w:rPr>
        <w:t>• As we know the weight of an object is equal to the mass times the acceleration of gravity i.e., w = mg.</w:t>
      </w:r>
    </w:p>
    <w:p>
      <w:pPr>
        <w:spacing w:before="0"/>
      </w:pPr>
      <w:r>
        <w:rPr>
          <w:b w:val="0"/>
        </w:rPr>
        <w:t>• As acceleration due to gravity is maximum at poles and minimum at the equator, therefore weight of the object will be maximum at poles. Hence option 1 is correct.</w:t>
      </w:r>
    </w:p>
    <w:p>
      <w:pPr>
        <w:spacing w:before="0"/>
      </w:pPr>
      <w:r>
        <w:rPr>
          <w:b w:val="0"/>
        </w:rPr>
      </w:r>
    </w:p>
    <w:p>
      <w:pPr>
        <w:spacing w:after="100" w:line="360" w:lineRule="auto" w:before="0"/>
      </w:pPr>
      <w:r>
        <w:rPr>
          <w:b w:val="0"/>
        </w:rPr>
        <w:t>41. Which country has banned 'Facebook'?</w:t>
      </w:r>
    </w:p>
    <w:p>
      <w:pPr>
        <w:spacing w:before="0"/>
      </w:pPr>
      <w:r>
        <w:rPr>
          <w:b w:val="0"/>
        </w:rPr>
      </w:r>
    </w:p>
    <w:p>
      <w:pPr>
        <w:spacing w:after="100" w:before="0"/>
      </w:pPr>
      <w:r>
        <w:rPr>
          <w:b w:val="0"/>
        </w:rPr>
        <w:t>A. China</w:t>
      </w:r>
    </w:p>
    <w:p>
      <w:pPr>
        <w:spacing w:after="100" w:before="0"/>
      </w:pPr>
      <w:r>
        <w:rPr>
          <w:b w:val="0"/>
        </w:rPr>
        <w:t>B. Bhutan</w:t>
      </w:r>
    </w:p>
    <w:p>
      <w:pPr>
        <w:spacing w:after="100" w:before="0"/>
      </w:pPr>
      <w:r>
        <w:rPr>
          <w:b w:val="0"/>
        </w:rPr>
        <w:t>C. Nepal</w:t>
      </w:r>
    </w:p>
    <w:p>
      <w:pPr>
        <w:spacing w:after="100" w:before="0"/>
      </w:pPr>
      <w:r>
        <w:rPr>
          <w:b w:val="0"/>
        </w:rPr>
        <w:t>D. Pakistan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Facebook was blocked in China following the July 2009 Urumqi riots because Facebook was used as a part of the communications network by the Xinjiang independence activist. As informed by the "Blocked in China" website, Facebook is still blocked even there have been reports of Facebook being partially unblocked in China as in Hong Kong and Macau Facebook is not blocked.</w:t>
      </w:r>
    </w:p>
    <w:p>
      <w:pPr>
        <w:spacing w:before="0"/>
      </w:pPr>
      <w:r>
        <w:rPr>
          <w:b w:val="0"/>
        </w:rPr>
      </w:r>
    </w:p>
    <w:p>
      <w:pPr>
        <w:spacing w:after="100" w:line="360" w:lineRule="auto" w:before="0"/>
      </w:pPr>
      <w:r>
        <w:rPr>
          <w:b w:val="0"/>
        </w:rPr>
        <w:t>42. Which of the following is a feature of Federal Government?</w:t>
      </w:r>
    </w:p>
    <w:p>
      <w:pPr>
        <w:spacing w:before="0"/>
      </w:pPr>
      <w:r>
        <w:rPr>
          <w:b w:val="0"/>
        </w:rPr>
      </w:r>
    </w:p>
    <w:p>
      <w:pPr>
        <w:spacing w:after="100" w:before="0"/>
      </w:pPr>
      <w:r>
        <w:rPr>
          <w:b w:val="0"/>
        </w:rPr>
        <w:t>A. Supremacy of Parliament</w:t>
      </w:r>
    </w:p>
    <w:p>
      <w:pPr>
        <w:spacing w:after="100" w:before="0"/>
      </w:pPr>
      <w:r>
        <w:rPr>
          <w:b w:val="0"/>
        </w:rPr>
        <w:t>B. Supremacy of Judiciary</w:t>
      </w:r>
    </w:p>
    <w:p>
      <w:pPr>
        <w:spacing w:after="100" w:before="0"/>
      </w:pPr>
      <w:r>
        <w:rPr>
          <w:b w:val="0"/>
        </w:rPr>
        <w:t>C. Division of powers between federal and state Government</w:t>
      </w:r>
    </w:p>
    <w:p>
      <w:pPr>
        <w:spacing w:after="100" w:before="0"/>
      </w:pPr>
      <w:r>
        <w:rPr>
          <w:b w:val="0"/>
        </w:rPr>
        <w:t>D. Single citizenship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federal government, there should be a clear division of power between federal and state Government so that the units and the center are required to enact and legislate within their sphere of activity and none violates its limits and tries to encroach upon the functions of others. Some of the other features of Federal Government are:</w:t>
      </w:r>
    </w:p>
    <w:p>
      <w:pPr>
        <w:spacing w:before="0"/>
      </w:pPr>
      <w:r>
        <w:rPr>
          <w:b w:val="0"/>
        </w:rPr>
        <w:t>• Written Constitution</w:t>
      </w:r>
    </w:p>
    <w:p>
      <w:pPr>
        <w:spacing w:before="0"/>
      </w:pPr>
      <w:r>
        <w:rPr>
          <w:b w:val="0"/>
        </w:rPr>
        <w:t>• Supremacy of the Constitution</w:t>
      </w:r>
    </w:p>
    <w:p>
      <w:pPr>
        <w:spacing w:before="0"/>
      </w:pPr>
      <w:r>
        <w:rPr>
          <w:b w:val="0"/>
        </w:rPr>
        <w:t>• Rigid Constitution</w:t>
      </w:r>
    </w:p>
    <w:p>
      <w:pPr>
        <w:spacing w:before="0"/>
      </w:pPr>
      <w:r>
        <w:rPr>
          <w:b w:val="0"/>
        </w:rPr>
        <w:t>• Independent Judiciary</w:t>
      </w:r>
    </w:p>
    <w:p>
      <w:pPr>
        <w:spacing w:before="0"/>
      </w:pPr>
      <w:r>
        <w:rPr>
          <w:b w:val="0"/>
        </w:rPr>
        <w:t>• Bicameral Legislature</w:t>
      </w:r>
    </w:p>
    <w:p>
      <w:pPr>
        <w:spacing w:before="0"/>
      </w:pPr>
      <w:r>
        <w:rPr>
          <w:b w:val="0"/>
        </w:rPr>
      </w:r>
    </w:p>
    <w:p>
      <w:pPr>
        <w:spacing w:after="100" w:line="360" w:lineRule="auto" w:before="0"/>
      </w:pPr>
      <w:r>
        <w:rPr>
          <w:b w:val="0"/>
        </w:rPr>
        <w:t>43. Which of the following rate is charged by banks to their most creditworthy customers?</w:t>
      </w:r>
    </w:p>
    <w:p>
      <w:pPr>
        <w:spacing w:before="0"/>
      </w:pPr>
      <w:r>
        <w:rPr>
          <w:b w:val="0"/>
        </w:rPr>
      </w:r>
    </w:p>
    <w:p>
      <w:pPr>
        <w:spacing w:after="100" w:before="0"/>
      </w:pPr>
      <w:r>
        <w:rPr>
          <w:b w:val="0"/>
        </w:rPr>
        <w:t>A. Prime Lending Rate</w:t>
      </w:r>
    </w:p>
    <w:p>
      <w:pPr>
        <w:spacing w:after="100" w:before="0"/>
      </w:pPr>
      <w:r>
        <w:rPr>
          <w:b w:val="0"/>
        </w:rPr>
        <w:t>B. Statutory Liquidity Rate</w:t>
      </w:r>
    </w:p>
    <w:p>
      <w:pPr>
        <w:spacing w:after="100" w:before="0"/>
      </w:pPr>
      <w:r>
        <w:rPr>
          <w:b w:val="0"/>
        </w:rPr>
        <w:t>C. Bank Rate</w:t>
      </w:r>
    </w:p>
    <w:p>
      <w:pPr>
        <w:spacing w:after="100" w:before="0"/>
      </w:pPr>
      <w:r>
        <w:rPr>
          <w:b w:val="0"/>
        </w:rPr>
        <w:t>D. Repo 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prime lending rate is the rate at which banks lend to their most creditworthy customers, including large corporations. It is often used as a benchmark for other loans like credit card and small-business loans.</w:t>
      </w:r>
    </w:p>
    <w:p>
      <w:pPr>
        <w:spacing w:before="0"/>
      </w:pPr>
      <w:r>
        <w:rPr>
          <w:b w:val="0"/>
        </w:rPr>
      </w:r>
    </w:p>
    <w:p>
      <w:pPr>
        <w:spacing w:after="100" w:line="360" w:lineRule="auto" w:before="0"/>
      </w:pPr>
      <w:r>
        <w:rPr>
          <w:b w:val="0"/>
        </w:rPr>
        <w:t>44. A dealer sells two machines at Rs. 12000 each. On one it gains 32% and on the other it loses 32%. What is its profit/loss percentage in the whole transaction?</w:t>
      </w:r>
    </w:p>
    <w:p>
      <w:pPr>
        <w:spacing w:before="0"/>
      </w:pPr>
      <w:r>
        <w:rPr>
          <w:b w:val="0"/>
        </w:rPr>
      </w:r>
    </w:p>
    <w:p>
      <w:pPr>
        <w:spacing w:after="100" w:before="0"/>
      </w:pPr>
      <w:r>
        <w:rPr>
          <w:b w:val="0"/>
        </w:rPr>
        <w:t>A. No gain and no loss</w:t>
      </w:r>
    </w:p>
    <w:p>
      <w:pPr>
        <w:spacing w:after="100" w:before="0"/>
      </w:pPr>
      <w:r>
        <w:rPr>
          <w:b w:val="0"/>
        </w:rPr>
        <w:t>B. 1% loss</w:t>
      </w:r>
    </w:p>
    <w:p>
      <w:pPr>
        <w:spacing w:after="100" w:before="0"/>
      </w:pPr>
      <w:r>
        <w:rPr>
          <w:b w:val="0"/>
        </w:rPr>
        <w:t>C. 18% profit</w:t>
      </w:r>
    </w:p>
    <w:p>
      <w:pPr>
        <w:spacing w:after="100" w:before="0"/>
      </w:pPr>
      <w:r>
        <w:rPr>
          <w:b w:val="0"/>
        </w:rPr>
        <w:t>D. 10.24%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of one article be Rs. y and other be Rs. z From the given problem statement, 32% gain can be given as ⇒ y × (1 + 32/100) = 12000 ⇒ y = 12000/1.32 ⇒ y = Rs. 9090.9 32% loss can be written as ⇒ z × (1 – 32/100) = 12000 ⇒ z = 12000/.68 ⇒ z = 17647.05 ⇒ Total cost price = 9090.9 + 17646.05 = Rs. 26736.95 ⇒ Total selling price = 12000 + 12000 = Rs. 24000 ⇒ Loss = 26736.95 – 24000 = Rs. 2736.95 ⇒ Loss percent = loss × 100/CP = 2736.95 × 100/26736.95 ⇒ Loss percent = 10.24% ∴ Loss percent is 10.24%</w:t>
      </w:r>
    </w:p>
    <w:p>
      <w:pPr>
        <w:spacing w:before="0"/>
      </w:pPr>
      <w:r>
        <w:rPr>
          <w:b w:val="0"/>
        </w:rPr>
      </w:r>
    </w:p>
    <w:p>
      <w:pPr>
        <w:spacing w:after="100" w:line="360" w:lineRule="auto" w:before="0"/>
      </w:pPr>
      <w:r>
        <w:rPr>
          <w:b w:val="0"/>
        </w:rPr>
        <w:t>45. If α and β are roots of the equation 3x2 – 13x + 14 = 0, what is the value of (α/β) + (β/α)?</w:t>
      </w:r>
    </w:p>
    <w:p>
      <w:pPr>
        <w:spacing w:before="0"/>
      </w:pPr>
      <w:r>
        <w:rPr>
          <w:b w:val="0"/>
        </w:rPr>
      </w:r>
    </w:p>
    <w:p>
      <w:pPr>
        <w:spacing w:after="100" w:before="0"/>
      </w:pPr>
      <w:r>
        <w:rPr>
          <w:b w:val="0"/>
        </w:rPr>
        <w:t>A. 65/28</w:t>
      </w:r>
    </w:p>
    <w:p>
      <w:pPr>
        <w:spacing w:after="100" w:before="0"/>
      </w:pPr>
      <w:r>
        <w:rPr>
          <w:b w:val="0"/>
        </w:rPr>
        <w:t>B. 53/14</w:t>
      </w:r>
    </w:p>
    <w:p>
      <w:pPr>
        <w:spacing w:after="100" w:before="0"/>
      </w:pPr>
      <w:r>
        <w:rPr>
          <w:b w:val="0"/>
        </w:rPr>
        <w:t>C. 9</w:t>
      </w:r>
    </w:p>
    <w:p>
      <w:pPr>
        <w:spacing w:after="100" w:before="0"/>
      </w:pPr>
      <w:r>
        <w:rPr>
          <w:b w:val="0"/>
        </w:rPr>
        <w:t>D. 85/42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can be written as (α2 + β2)/(αβ) ⇒ {(α + β)2 - 2αβ}/{αβ} And from the quadratic equation αβ = 14/3 and α + β = 13/3, Putting this in the required equation ⇒ {(13/3)2 – 2(14/3)}/{14/3} ⇒ {(169/3) - 28}/{14} ⇒ 85/42 ∴ the value of (α/β) + (β/α) is 85/42</w:t>
      </w:r>
    </w:p>
    <w:p>
      <w:pPr>
        <w:spacing w:before="0"/>
      </w:pPr>
      <w:r>
        <w:rPr>
          <w:b w:val="0"/>
        </w:rPr>
      </w:r>
    </w:p>
    <w:p>
      <w:pPr>
        <w:spacing w:after="100" w:line="360" w:lineRule="auto" w:before="0"/>
      </w:pPr>
      <w:r>
        <w:rPr>
          <w:b w:val="0"/>
        </w:rPr>
        <w:t>46. If 5x = 30-y = 6z , then what is the value of (xy + yz + xz)/xyz?</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5x = 30-y ⇒ 5x = (5 × 6)-y ⇒ 5(x + y) = 6-y ⇒ 5(x + y) / (-y) = 6 ----(1) Again, 30-y = 6z ⇒ (5 × 6)-y = 6z ⇒ 5-y = 6(z + y) ⇒ 5(-y) / (z + y) = 6 ----(2) From equation (1) and (2) ⇒ 5(x + y) / (-y) = 5(-y) / (z + y) On comparing ⇒ (x + y) / (-y) = (-y) / (z + y) ⇒ (x + y) (z + y) = (-y) (-y) ⇒ zx + yz + xy + y2 = y2 ⇒ xy + yz + zx = 0 ∴ (xy + yz + xz)/xyz = 0</w:t>
      </w:r>
    </w:p>
    <w:p>
      <w:pPr>
        <w:spacing w:before="0"/>
      </w:pPr>
      <w:r>
        <w:rPr>
          <w:b w:val="0"/>
        </w:rPr>
      </w:r>
    </w:p>
    <w:p>
      <w:pPr>
        <w:spacing w:after="100" w:line="360" w:lineRule="auto" w:before="0"/>
      </w:pPr>
      <w:r>
        <w:rPr>
          <w:b w:val="0"/>
        </w:rPr>
        <w:t>47. ABCD is an isoceles trapezium such that AD||BC, AB = 5 cm, AD = 8 cm and BC = 14 cm. What is the area (in cm2) of trapezium?</w:t>
      </w:r>
    </w:p>
    <w:p>
      <w:pPr>
        <w:spacing w:before="0"/>
      </w:pPr>
      <w:r>
        <w:rPr>
          <w:b w:val="0"/>
        </w:rPr>
      </w:r>
    </w:p>
    <w:p>
      <w:pPr>
        <w:spacing w:after="100" w:before="0"/>
      </w:pPr>
      <w:r>
        <w:rPr>
          <w:b w:val="0"/>
        </w:rPr>
        <w:t>A. 36</w:t>
      </w:r>
    </w:p>
    <w:p>
      <w:pPr>
        <w:spacing w:after="100" w:before="0"/>
      </w:pPr>
      <w:r>
        <w:rPr>
          <w:b w:val="0"/>
        </w:rPr>
        <w:t>B. 44</w:t>
      </w:r>
    </w:p>
    <w:p>
      <w:pPr>
        <w:spacing w:after="100" w:before="0"/>
      </w:pPr>
      <w:r>
        <w:rPr>
          <w:b w:val="0"/>
        </w:rPr>
        <w:t>C. 88</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an isosceles trapezium, the projection of the non-parallel side on the base is given by: projection = (BC − AD) ÷ 2 = (14 − 8) ÷ 2 = 3 cm. Using the Pythagorean triplet (3, 4, 5) for the right-angled triangle formed by the height, projection, and slant side (5 cm), the height (h) is directly found to be 4 cm. Area of the trapezium = Average of parallel sides × height = ((8 + 14) ÷ 2) × 4 = 11 × 4 = 44 cm2. ∴ The correct answer is 44 cm2. Alternate Method Given: Parallel sides: AD = 8 cm, BC = 14 cm Non-parallel sides: AB = CD = 5 cm Formula Used: Area of trapezium = (1 ÷ 2) × (sum of parallel sides) × height By Pythagoras theorem: Hypotenuse2 = Base2 + Height2 Calculations: Draw perpendiculars AP and DQ from A and D to BC respectively. ⇒ PQ = AD = 8 cm ⇒ BP = QC = (BC − PQ) ÷ 2 ⇒ BP = (14 − 8) ÷ 2 = 3 cm In right-angled triangle APB: ⇒ AB2 = AP2 + BP2 ⇒ 52 = AP2 + 32 ⇒ 25 = AP2 + 9 ⇒ AP2 = 16 ⇒ AP = 4 cm (height, h) Now, calculate the area of the trapezium ABCD: ⇒ Area = (1 ÷ 2) × (AD + BC) × AP ⇒ Area = (1 ÷ 2) × (8 + 14) × 4 ⇒ Area = (1 ÷ 2) × 22 × 4 ⇒ Area = 11 × 4 = 44 cm2 ∴ The correct answer is 44 cm2. Additional Information Isosceles Trapezium Properties The non-parallel sides are equal in length (AB = CD), the base angles are equal (∠B = ∠C), and the diagonals are equal in length (AC = BD). Pythagorean Triplets Common right-angled triangle side ratios like 3 : 4 : 5, 5 : 12 : 13, and 8 : 15 : 17 help find heights or slant sides instantly without full calculation. Cyclic Quadrilateral Connection Every isosceles trapezium is a cyclic quadrilateral, meaning all its vertices lie on a single circle, and opposite angles sum to 180°.</w:t>
      </w:r>
    </w:p>
    <w:p>
      <w:pPr>
        <w:spacing w:before="0"/>
      </w:pPr>
      <w:r>
        <w:rPr>
          <w:b w:val="0"/>
        </w:rPr>
      </w:r>
    </w:p>
    <w:p>
      <w:pPr>
        <w:spacing w:after="100" w:line="360" w:lineRule="auto" w:before="0"/>
      </w:pPr>
      <w:r>
        <w:rPr>
          <w:b w:val="0"/>
        </w:rPr>
        <w:t>48. Amit can complete a work in 25 days and Punit can complete the same work in 20 days. Punit alone worked at it for 10 days and then left the work. In how many days will Amit alone complete the remaining work?</w:t>
      </w:r>
    </w:p>
    <w:p>
      <w:pPr>
        <w:spacing w:before="0"/>
      </w:pPr>
      <w:r>
        <w:rPr>
          <w:b w:val="0"/>
        </w:rPr>
      </w:r>
    </w:p>
    <w:p>
      <w:pPr>
        <w:spacing w:after="100" w:before="0"/>
      </w:pPr>
      <w:r>
        <w:rPr>
          <w:b w:val="0"/>
        </w:rPr>
        <w:t>A. 11(1/2)</w:t>
      </w:r>
    </w:p>
    <w:p>
      <w:pPr>
        <w:spacing w:after="100" w:before="0"/>
      </w:pPr>
      <w:r>
        <w:rPr>
          <w:b w:val="0"/>
        </w:rPr>
        <w:t>B. 12(1/2)</w:t>
      </w:r>
    </w:p>
    <w:p>
      <w:pPr>
        <w:spacing w:after="100" w:before="0"/>
      </w:pPr>
      <w:r>
        <w:rPr>
          <w:b w:val="0"/>
        </w:rPr>
        <w:t>C. 13(1/2)</w:t>
      </w:r>
    </w:p>
    <w:p>
      <w:pPr>
        <w:spacing w:after="100" w:before="0"/>
      </w:pPr>
      <w:r>
        <w:rPr>
          <w:b w:val="0"/>
        </w:rPr>
        <w:t>D. 14(3/2)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days required by Amit alone to do remaining work be y day’s Work done by Amit in 1 day is 1/25th of the total work work done by Punit in 1 day is 1/20th of the total work According to the problem statement ⇒ 10 × (1/20) + y × (1/25) = 1 ⇒ y = 25/2 = 12½ ∴ 12½ days are required by Amit to do remaining work</w:t>
      </w:r>
    </w:p>
    <w:p>
      <w:pPr>
        <w:spacing w:before="0"/>
      </w:pPr>
      <w:r>
        <w:rPr>
          <w:b w:val="0"/>
        </w:rPr>
      </w:r>
    </w:p>
    <w:p>
      <w:pPr>
        <w:spacing w:after="100" w:line="360" w:lineRule="auto" w:before="0"/>
      </w:pPr>
      <w:r>
        <w:rPr>
          <w:b w:val="0"/>
        </w:rPr>
        <w:t>49. The measure of the four successive angles of a quadrilateral are in the ratio 7 : 11 : 7 : 11. The quadrilateral is a ______.</w:t>
      </w:r>
    </w:p>
    <w:p>
      <w:pPr>
        <w:spacing w:before="0"/>
      </w:pPr>
      <w:r>
        <w:rPr>
          <w:b w:val="0"/>
        </w:rPr>
      </w:r>
    </w:p>
    <w:p>
      <w:pPr>
        <w:spacing w:after="100" w:before="0"/>
      </w:pPr>
      <w:r>
        <w:rPr>
          <w:b w:val="0"/>
        </w:rPr>
        <w:t>A. trapezium</w:t>
      </w:r>
    </w:p>
    <w:p>
      <w:pPr>
        <w:spacing w:after="100" w:before="0"/>
      </w:pPr>
      <w:r>
        <w:rPr>
          <w:b w:val="0"/>
        </w:rPr>
        <w:t>B. rectangle</w:t>
      </w:r>
    </w:p>
    <w:p>
      <w:pPr>
        <w:spacing w:after="100" w:before="0"/>
      </w:pPr>
      <w:r>
        <w:rPr>
          <w:b w:val="0"/>
        </w:rPr>
        <w:t>C. parallelogram</w:t>
      </w:r>
    </w:p>
    <w:p>
      <w:pPr>
        <w:spacing w:after="100" w:before="0"/>
      </w:pPr>
      <w:r>
        <w:rPr>
          <w:b w:val="0"/>
        </w:rPr>
        <w:t>D. square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ratio we can see that angles be 7y, 11y, 7y and 11y We can see that alternate angles are equal and two consecutive angles are supplementary. ∴ The quadrilateral is a parallelogram.</w:t>
      </w:r>
    </w:p>
    <w:p>
      <w:pPr>
        <w:spacing w:before="0"/>
      </w:pPr>
      <w:r>
        <w:rPr>
          <w:b w:val="0"/>
        </w:rPr>
      </w:r>
    </w:p>
    <w:p>
      <w:pPr>
        <w:spacing w:after="100" w:line="360" w:lineRule="auto" w:before="0"/>
      </w:pPr>
      <w:r>
        <w:rPr>
          <w:b w:val="0"/>
        </w:rPr>
        <w:t>50. If (x/y) + (y/x) = 1, then what is the value of x3 + y3?</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can be simplified as x2 + y2 = xy ⇒ x2 + y2 – xy = 0 …(i) And we know that x3 + y3 = (x + y)( x2 + y2 - xy), From (i) ⇒ x3 + y3 = 0 ∴ x3 + y3 = 0</w:t>
      </w:r>
    </w:p>
    <w:p>
      <w:pPr>
        <w:spacing w:before="0"/>
      </w:pPr>
      <w:r>
        <w:rPr>
          <w:b w:val="0"/>
        </w:rPr>
      </w:r>
    </w:p>
    <w:p>
      <w:pPr>
        <w:spacing w:after="100" w:line="360" w:lineRule="auto" w:before="0"/>
      </w:pPr>
      <w:r>
        <w:rPr>
          <w:b w:val="0"/>
        </w:rPr>
        <w:t>51. If sec (3x – 20)° = cosec (3y + 20)°, what is the value of tan (x + y)?</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1/√3</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know that sec(x) = cosec (90 - x), From the given equation ⇒ sec (3x – 20) = sec{90 – (3y + 20)} comparing the terms in brackets on LHS and RHS ⇒ 3x - 20 = 90 – (3y + 20) ⇒ x + y = 30 ∴ tan(x + y) = tan(30) = 1/√3</w:t>
      </w:r>
    </w:p>
    <w:p>
      <w:pPr>
        <w:spacing w:before="0"/>
      </w:pPr>
      <w:r>
        <w:rPr>
          <w:b w:val="0"/>
        </w:rPr>
      </w:r>
    </w:p>
    <w:p>
      <w:pPr>
        <w:spacing w:after="100" w:line="360" w:lineRule="auto" w:before="0"/>
      </w:pPr>
      <w:r>
        <w:rPr>
          <w:b w:val="0"/>
        </w:rPr>
        <w:t>52. What is the respective ratio of total sales of Sedan and total sales of SUV over the period of 4 years?</w:t>
      </w:r>
    </w:p>
    <w:p>
      <w:pPr>
        <w:spacing w:before="0"/>
      </w:pPr>
      <w:r>
        <w:rPr>
          <w:b w:val="0"/>
        </w:rPr>
      </w:r>
    </w:p>
    <w:p>
      <w:pPr>
        <w:spacing w:after="100" w:before="0"/>
      </w:pPr>
      <w:r>
        <w:rPr>
          <w:b w:val="0"/>
        </w:rPr>
        <w:t>A. 23 : 31</w:t>
      </w:r>
    </w:p>
    <w:p>
      <w:pPr>
        <w:spacing w:after="100" w:before="0"/>
      </w:pPr>
      <w:r>
        <w:rPr>
          <w:b w:val="0"/>
        </w:rPr>
        <w:t>B. 29 : 39</w:t>
      </w:r>
    </w:p>
    <w:p>
      <w:pPr>
        <w:spacing w:after="100" w:before="0"/>
      </w:pPr>
      <w:r>
        <w:rPr>
          <w:b w:val="0"/>
        </w:rPr>
        <w:t>C. 43 : 31</w:t>
      </w:r>
    </w:p>
    <w:p>
      <w:pPr>
        <w:spacing w:after="100" w:before="0"/>
      </w:pPr>
      <w:r>
        <w:rPr>
          <w:b w:val="0"/>
        </w:rPr>
        <w:t>D. 76 : 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sale of sedan is given as ⇒ 450 + 500 + 575 + 625 = 2150 Total sale of SUV is given as ⇒ 150 + 250 + 400 + 750 = 1550 ⇒ the ratio is 2150/1550 ∴ the required ratio is 43 : 31</w:t>
      </w:r>
    </w:p>
    <w:p>
      <w:pPr>
        <w:spacing w:before="0"/>
      </w:pPr>
      <w:r>
        <w:rPr>
          <w:b w:val="0"/>
        </w:rPr>
      </w:r>
    </w:p>
    <w:p>
      <w:pPr>
        <w:spacing w:after="100" w:line="360" w:lineRule="auto" w:before="0"/>
      </w:pPr>
      <w:r>
        <w:rPr>
          <w:b w:val="0"/>
        </w:rPr>
        <w:t>53. The average age of a class of 6 girls is x years. Four new girls having ages x – 2, x + 2, x + 4 and x + 6 joins the class. What is the new average age (in years) of the class?</w:t>
      </w:r>
    </w:p>
    <w:p>
      <w:pPr>
        <w:spacing w:before="0"/>
      </w:pPr>
      <w:r>
        <w:rPr>
          <w:b w:val="0"/>
        </w:rPr>
      </w:r>
    </w:p>
    <w:p>
      <w:pPr>
        <w:spacing w:after="100" w:before="0"/>
      </w:pPr>
      <w:r>
        <w:rPr>
          <w:b w:val="0"/>
        </w:rPr>
        <w:t>A. x + 1</w:t>
      </w:r>
    </w:p>
    <w:p>
      <w:pPr>
        <w:spacing w:after="100" w:before="0"/>
      </w:pPr>
      <w:r>
        <w:rPr>
          <w:b w:val="0"/>
        </w:rPr>
        <w:t>B. x + 2</w:t>
      </w:r>
    </w:p>
    <w:p>
      <w:pPr>
        <w:spacing w:after="100" w:before="0"/>
      </w:pPr>
      <w:r>
        <w:rPr>
          <w:b w:val="0"/>
        </w:rPr>
        <w:t>C. 2.5x</w:t>
      </w:r>
    </w:p>
    <w:p>
      <w:pPr>
        <w:spacing w:after="100" w:before="0"/>
      </w:pPr>
      <w:r>
        <w:rPr>
          <w:b w:val="0"/>
        </w:rPr>
        <w:t>D. x + 2.5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Before adding four new girls, average can be given as ⇒ Sum of age of 6 girls/6 = x ⇒ Sum of age of 6 girls = 6x After adding age of 4 new girls average can be given as ⇒ New average = Sum of age of 6 girls + x – 2 + x + 2 + x + 4 + x + 6 /(6 + 4) ⇒ New average = (10x + 10)/10 ⇒ New average = x + 1 ∴ new average is x + 1</w:t>
      </w:r>
    </w:p>
    <w:p>
      <w:pPr>
        <w:spacing w:before="0"/>
      </w:pPr>
      <w:r>
        <w:rPr>
          <w:b w:val="0"/>
        </w:rPr>
      </w:r>
    </w:p>
    <w:p>
      <w:pPr>
        <w:spacing w:after="100" w:line="360" w:lineRule="auto" w:before="0"/>
      </w:pPr>
      <w:r>
        <w:rPr>
          <w:b w:val="0"/>
        </w:rPr>
        <w:t>54. A fraction becomes 6/5 when 5 is added to its numerator and becomes 1/2 when 4 is added to its denominator. What will be the value of the fraction?</w:t>
      </w:r>
    </w:p>
    <w:p>
      <w:pPr>
        <w:spacing w:before="0"/>
      </w:pPr>
      <w:r>
        <w:rPr>
          <w:b w:val="0"/>
        </w:rPr>
      </w:r>
    </w:p>
    <w:p>
      <w:pPr>
        <w:spacing w:after="100" w:before="0"/>
      </w:pPr>
      <w:r>
        <w:rPr>
          <w:b w:val="0"/>
        </w:rPr>
        <w:t>A. 8/9</w:t>
      </w:r>
    </w:p>
    <w:p>
      <w:pPr>
        <w:spacing w:after="100" w:before="0"/>
      </w:pPr>
      <w:r>
        <w:rPr>
          <w:b w:val="0"/>
        </w:rPr>
        <w:t>B. 7/10</w:t>
      </w:r>
    </w:p>
    <w:p>
      <w:pPr>
        <w:spacing w:after="100" w:before="0"/>
      </w:pPr>
      <w:r>
        <w:rPr>
          <w:b w:val="0"/>
        </w:rPr>
        <w:t>C. 7/8</w:t>
      </w:r>
    </w:p>
    <w:p>
      <w:pPr>
        <w:spacing w:after="100" w:before="0"/>
      </w:pPr>
      <w:r>
        <w:rPr>
          <w:b w:val="0"/>
        </w:rPr>
        <w:t>D. 6/11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fraction be a/b, From the questions statement ⇒ (a­ + 5)/b = 6/5 ⇒ (5a + 25)/6 = b… (i) When 4 is added to its denominator ⇒ a/(b + 4) = 1/2 ⇒ 2a = b + 4 Using (i) ⇒ 2a = (5a + 25)/6 + 4 ⇒ 7a = 49 ⇒ a = 7 Put this in (i) ⇒ b = (5 × 7 + 25)/6 ⇒ b = 10 ∴ the fraction is 7/10</w:t>
      </w:r>
    </w:p>
    <w:p>
      <w:pPr>
        <w:spacing w:before="0"/>
      </w:pPr>
      <w:r>
        <w:rPr>
          <w:b w:val="0"/>
        </w:rPr>
      </w:r>
    </w:p>
    <w:p>
      <w:pPr>
        <w:spacing w:after="100" w:line="360" w:lineRule="auto" w:before="0"/>
      </w:pPr>
      <w:r>
        <w:rPr>
          <w:b w:val="0"/>
        </w:rPr>
        <w:t>55. How much water (in litres) must be added to 80 litres solution of milk and water containing 10% milk, so that it becomes a 5% milk solution?</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40</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only water is added, the quantity of milk remains constant. Milk in initial mixture = 10% of 80 L = 8 L. In the new mixture, 5% of Total Volume = 8 L. ⇒ Total Volume = (8 × 100) ÷ 5 = 160 L. Water added = Final Volume − Initial Volume = 160 L − 80 L = 80 L. ∴ The correct answer is 80 litres. Alternate Method Given: Initial quantity of mixture = 80 litres Percentage of milk in initial mixture = 10% Target percentage of milk = 5% Concept Used: We apply the alligation method on the concentration of milk. Pure water added contains 0% milk. Initial Mixture Added Water 10% 0% 5% 5 - 0 = 5 10 - 5 = 5 Ratio = 5 : 5 = 1 : 1 Calculations: ⇒ Ratio of Initial Mixture Quantity to Added Water Quantity = (5 − 0) : (10 − 5) ⇒ Ratio = 5 : 5 = 1 : 1 ⇒ 80 / Added Water = 1 / 1 ⇒ Added Water = 80 litres ∴ The correct answer is 80 litres. Additional Information Rule of Alligation When two ingredients are mixed, the ratio of their quantities is inversely proportional to the differences of their concentrations from the mean concentration. Constant Quantity Concept In mixture problems where only one component is added or removed, the quantity of the other unadulterated component remains strictly constant throughout the process. Successive Replacement If V is the initial volume of pure liquid, and x volume is replaced by another liquid n times, the final amount of pure liquid left = V × (1 − x/V)n.</w:t>
      </w:r>
    </w:p>
    <w:p>
      <w:pPr>
        <w:spacing w:before="0"/>
      </w:pPr>
      <w:r>
        <w:rPr>
          <w:b w:val="0"/>
        </w:rPr>
      </w:r>
    </w:p>
    <w:p>
      <w:pPr>
        <w:spacing w:after="100" w:line="360" w:lineRule="auto" w:before="0"/>
      </w:pPr>
      <w:r>
        <w:rPr>
          <w:b w:val="0"/>
        </w:rPr>
        <w:t>56. A bus travels 2/5 of a total journey at its usual speed. The remaining distance was covered by bus at 6/7 of its usual speed. Due to slow speed it reaches its destination 50 minutes late. If the total distance is 200 kms, then what is the usual speed (in km/hr) of bus?</w:t>
      </w:r>
    </w:p>
    <w:p>
      <w:pPr>
        <w:spacing w:before="0"/>
      </w:pPr>
      <w:r>
        <w:rPr>
          <w:b w:val="0"/>
        </w:rPr>
      </w:r>
    </w:p>
    <w:p>
      <w:pPr>
        <w:spacing w:after="100" w:before="0"/>
      </w:pPr>
      <w:r>
        <w:rPr>
          <w:b w:val="0"/>
        </w:rPr>
        <w:t>A. 20.57</w:t>
      </w:r>
    </w:p>
    <w:p>
      <w:pPr>
        <w:spacing w:after="100" w:before="0"/>
      </w:pPr>
      <w:r>
        <w:rPr>
          <w:b w:val="0"/>
        </w:rPr>
        <w:t>B. 24</w:t>
      </w:r>
    </w:p>
    <w:p>
      <w:pPr>
        <w:spacing w:after="100" w:before="0"/>
      </w:pPr>
      <w:r>
        <w:rPr>
          <w:b w:val="0"/>
        </w:rPr>
        <w:t>C. 28</w:t>
      </w:r>
    </w:p>
    <w:p>
      <w:pPr>
        <w:spacing w:after="100" w:before="0"/>
      </w:pPr>
      <w:r>
        <w:rPr>
          <w:b w:val="0"/>
        </w:rPr>
        <w:t>D. 26.52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its usual speed be a km/hr. From the questions statement 2/5th of total journey is 2 × 200/5 = 80 km ⇒ 80/a + 120/(6a/7) – 200/a = 50/60 ⇒ 80 + 140 – 200 = 5a/6 ⇒ a = 24 ∴ its usual speed is 24 km/hr</w:t>
      </w:r>
    </w:p>
    <w:p>
      <w:pPr>
        <w:spacing w:before="0"/>
      </w:pPr>
      <w:r>
        <w:rPr>
          <w:b w:val="0"/>
        </w:rPr>
      </w:r>
    </w:p>
    <w:p>
      <w:pPr>
        <w:spacing w:after="100" w:line="360" w:lineRule="auto" w:before="0"/>
      </w:pPr>
      <w:r>
        <w:rPr>
          <w:b w:val="0"/>
        </w:rPr>
        <w:t>57. The internal bisectors of ∠Q and ∠R of triangle PQR meet at O. If ∠P = 70°, then what is the measure of ∠QOR (in degrees)?</w:t>
      </w:r>
    </w:p>
    <w:p>
      <w:pPr>
        <w:spacing w:before="0"/>
      </w:pPr>
      <w:r>
        <w:rPr>
          <w:b w:val="0"/>
        </w:rPr>
      </w:r>
    </w:p>
    <w:p>
      <w:pPr>
        <w:spacing w:after="100" w:before="0"/>
      </w:pPr>
      <w:r>
        <w:rPr>
          <w:b w:val="0"/>
        </w:rPr>
        <w:t>A. 110</w:t>
      </w:r>
    </w:p>
    <w:p>
      <w:pPr>
        <w:spacing w:after="100" w:before="0"/>
      </w:pPr>
      <w:r>
        <w:rPr>
          <w:b w:val="0"/>
        </w:rPr>
        <w:t>B. 115</w:t>
      </w:r>
    </w:p>
    <w:p>
      <w:pPr>
        <w:spacing w:after="100" w:before="0"/>
      </w:pPr>
      <w:r>
        <w:rPr>
          <w:b w:val="0"/>
        </w:rPr>
        <w:t>C. 125</w:t>
      </w:r>
    </w:p>
    <w:p>
      <w:pPr>
        <w:spacing w:after="100" w:before="0"/>
      </w:pPr>
      <w:r>
        <w:rPr>
          <w:b w:val="0"/>
        </w:rPr>
        <w:t>D. 135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figure For triangle PQR ⇒ ∠P + ∠Q + ∠R = 180 ⇒ x + y = 180 – 70 = 110 ⇒ (x + y)/2 = 55….(i) For triangle QAP ⇒ ∠PQA + ∠QAP + ∠APQ = 180 ⇒ x/2 + ∠QAP = 180 – 70 = 110 ⇒ ∠QAP = 110 – x/2….(ii) For triangle RBP ⇒ ∠PRB + ∠RBP + ∠BPR = 180 ⇒ ∠RBP + y/2 = 180 – 70 = 110 ⇒ ∠RBP = 110 – y/2….(iii) For Quadrilateral PAOB ⇒ ∠AOB + ∠OBP + ∠BPA + ∠PAO = 360 ⇒ ∠AOB = 360 – 110 + x/2 - 110 + y/2 - 70 ⇒ ∠AOB = 70 + x/2 + y/2 Using (i) ⇒ ∠QOR = ∠AOB = 70 + 55 ∴ the ∠QOR is 125</w:t>
      </w:r>
    </w:p>
    <w:p>
      <w:pPr>
        <w:spacing w:before="0"/>
      </w:pPr>
      <w:r>
        <w:rPr>
          <w:b w:val="0"/>
        </w:rPr>
      </w:r>
    </w:p>
    <w:p>
      <w:pPr>
        <w:spacing w:after="100" w:line="360" w:lineRule="auto" w:before="0"/>
      </w:pPr>
      <w:r>
        <w:rPr>
          <w:b w:val="0"/>
        </w:rPr>
        <w:t>58. If a + b + c = 9 and ab + bc + ca = 18, then what is the value of a3 + b3 + c3 – 3abc ?</w:t>
      </w:r>
    </w:p>
    <w:p>
      <w:pPr>
        <w:spacing w:before="0"/>
      </w:pPr>
      <w:r>
        <w:rPr>
          <w:b w:val="0"/>
        </w:rPr>
      </w:r>
    </w:p>
    <w:p>
      <w:pPr>
        <w:spacing w:after="100" w:before="0"/>
      </w:pPr>
      <w:r>
        <w:rPr>
          <w:b w:val="0"/>
        </w:rPr>
        <w:t>A. 189</w:t>
      </w:r>
    </w:p>
    <w:p>
      <w:pPr>
        <w:spacing w:after="100" w:before="0"/>
      </w:pPr>
      <w:r>
        <w:rPr>
          <w:b w:val="0"/>
        </w:rPr>
        <w:t>B. 243</w:t>
      </w:r>
    </w:p>
    <w:p>
      <w:pPr>
        <w:spacing w:after="100" w:before="0"/>
      </w:pPr>
      <w:r>
        <w:rPr>
          <w:b w:val="0"/>
        </w:rPr>
        <w:t>C. 361</w:t>
      </w:r>
    </w:p>
    <w:p>
      <w:pPr>
        <w:spacing w:after="100" w:before="0"/>
      </w:pPr>
      <w:r>
        <w:rPr>
          <w:b w:val="0"/>
        </w:rPr>
        <w:t>D. 486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we know that a3 + b3 + c3 – 3abc = (a + b + c)(a2 + b2 + c2 - ab - bc - ca) And (a + b + c)2 = a2 + b2 + c2 + 2ab + 2bc + 2ca Using the given data ⇒ 92 = a2 + b2 + c2 + 2(18) ⇒ a2 + b2 + c2 = 45 Put all these things in the required expression ⇒ a3 + b3 + c3 – 3abc = (a + b + c)(a2 + b2 + c2 - ab - bc - ca) ⇒ a3 + b3 + c3 – 3abc = 9 × (45 - 18) = 9 × 27 = 243 ∴ a3 + b3 + c3 – 3abc = 243</w:t>
      </w:r>
    </w:p>
    <w:p>
      <w:pPr>
        <w:spacing w:before="0"/>
      </w:pPr>
      <w:r>
        <w:rPr>
          <w:b w:val="0"/>
        </w:rPr>
      </w:r>
    </w:p>
    <w:p>
      <w:pPr>
        <w:spacing w:after="100" w:line="360" w:lineRule="auto" w:before="0"/>
      </w:pPr>
      <w:r>
        <w:rPr>
          <w:b w:val="0"/>
        </w:rPr>
        <w:t>59. If the areas of two similar triangle are in the ratio 5 : 7, then what is the ratio of the corresponding sides of these two triangles?</w:t>
      </w:r>
    </w:p>
    <w:p>
      <w:pPr>
        <w:spacing w:before="0"/>
      </w:pPr>
      <w:r>
        <w:rPr>
          <w:b w:val="0"/>
        </w:rPr>
      </w:r>
    </w:p>
    <w:p>
      <w:pPr>
        <w:spacing w:after="100" w:before="0"/>
      </w:pPr>
      <w:r>
        <w:rPr>
          <w:b w:val="0"/>
        </w:rPr>
        <w:t>A. 5 : 7</w:t>
      </w:r>
    </w:p>
    <w:p>
      <w:pPr>
        <w:spacing w:after="100" w:before="0"/>
      </w:pPr>
      <w:r>
        <w:rPr>
          <w:b w:val="0"/>
        </w:rPr>
        <w:t>B. 25 : 49</w:t>
      </w:r>
    </w:p>
    <w:p>
      <w:pPr>
        <w:spacing w:after="100" w:before="0"/>
      </w:pPr>
      <w:r>
        <w:rPr>
          <w:b w:val="0"/>
        </w:rPr>
        <w:t>C. √5 : √7</w:t>
      </w:r>
    </w:p>
    <w:p>
      <w:pPr>
        <w:spacing w:after="100" w:before="0"/>
      </w:pPr>
      <w:r>
        <w:rPr>
          <w:b w:val="0"/>
        </w:rPr>
        <w:t>D. 125 : 343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ratio of the corresponding sides)2 = The ratio of areas of two similar triangle ⇒ (The ratio of the corresponding sides)2 = 5 : 7 ⇒ The ratio of the corresponding sides = √ 5 : √7</w:t>
      </w:r>
    </w:p>
    <w:p>
      <w:pPr>
        <w:spacing w:before="0"/>
      </w:pPr>
      <w:r>
        <w:rPr>
          <w:b w:val="0"/>
        </w:rPr>
      </w:r>
    </w:p>
    <w:p>
      <w:pPr>
        <w:spacing w:after="100" w:line="360" w:lineRule="auto" w:before="0"/>
      </w:pPr>
      <w:r>
        <w:rPr>
          <w:b w:val="0"/>
        </w:rPr>
        <w:t>60. What is the simplified value of [(tan2 θ – sin2 θ)/tan2 θ sin2 θ]?</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can be simplified as 1/sin2 θ – 1/tan2 θ cosec2 θ – cot2 θ which is an identity and equal to 1 ∴ [(tan2 θ – sin2 θ)/tan2 θ sin2 θ] = 1</w:t>
      </w:r>
    </w:p>
    <w:p>
      <w:pPr>
        <w:spacing w:before="0"/>
      </w:pPr>
      <w:r>
        <w:rPr>
          <w:b w:val="0"/>
        </w:rPr>
      </w:r>
    </w:p>
    <w:p>
      <w:pPr>
        <w:spacing w:after="100" w:line="360" w:lineRule="auto" w:before="0"/>
      </w:pPr>
      <w:r>
        <w:rPr>
          <w:b w:val="0"/>
        </w:rPr>
        <w:t>61. For an amount, simple interest at the rate of interest of 12% per annum for 6 years is Rs. 25920. What will be the compound interest (in Rs) on same amount at the rate of interest of 8% per annum compounding annually for 2 years?</w:t>
      </w:r>
    </w:p>
    <w:p>
      <w:pPr>
        <w:spacing w:before="0"/>
      </w:pPr>
      <w:r>
        <w:rPr>
          <w:b w:val="0"/>
        </w:rPr>
      </w:r>
    </w:p>
    <w:p>
      <w:pPr>
        <w:spacing w:after="100" w:before="0"/>
      </w:pPr>
      <w:r>
        <w:rPr>
          <w:b w:val="0"/>
        </w:rPr>
        <w:t>A. 4326.3</w:t>
      </w:r>
    </w:p>
    <w:p>
      <w:pPr>
        <w:spacing w:after="100" w:before="0"/>
      </w:pPr>
      <w:r>
        <w:rPr>
          <w:b w:val="0"/>
        </w:rPr>
        <w:t>B. 5563.4</w:t>
      </w:r>
    </w:p>
    <w:p>
      <w:pPr>
        <w:spacing w:after="100" w:before="0"/>
      </w:pPr>
      <w:r>
        <w:rPr>
          <w:b w:val="0"/>
        </w:rPr>
        <w:t>C. 5888.6</w:t>
      </w:r>
    </w:p>
    <w:p>
      <w:pPr>
        <w:spacing w:after="100" w:before="0"/>
      </w:pPr>
      <w:r>
        <w:rPr>
          <w:b w:val="0"/>
        </w:rPr>
        <w:t>D. 5990.4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amount be Rs. p From the problem’s statement: S.I = (p × r × t)/100 ⇒ 25920 = (p × 12 × 6)/100 ⇒ p = (25920 × 100)/(72) ⇒ p = 36000 Compound interest can be given as ⇒ CI = p((1 + 8/100)2 - 1) ⇒ CI = 36000 × (1.082 - 1) ⇒ CI = 5990.4 ∴ The CI is Rs. 5990.4</w:t>
      </w:r>
    </w:p>
    <w:p>
      <w:pPr>
        <w:spacing w:before="0"/>
      </w:pPr>
      <w:r>
        <w:rPr>
          <w:b w:val="0"/>
        </w:rPr>
      </w:r>
    </w:p>
    <w:p>
      <w:pPr>
        <w:spacing w:after="100" w:line="360" w:lineRule="auto" w:before="0"/>
      </w:pPr>
      <w:r>
        <w:rPr>
          <w:b w:val="0"/>
        </w:rPr>
        <w:t>62. Which of the following type of car has the highest increase in sales from 2009 to 2012?</w:t>
      </w:r>
    </w:p>
    <w:p>
      <w:pPr>
        <w:spacing w:before="0"/>
      </w:pPr>
      <w:r>
        <w:rPr>
          <w:b w:val="0"/>
        </w:rPr>
      </w:r>
    </w:p>
    <w:p>
      <w:pPr>
        <w:spacing w:after="100" w:before="0"/>
      </w:pPr>
      <w:r>
        <w:rPr>
          <w:b w:val="0"/>
        </w:rPr>
        <w:t>A. Hatchback</w:t>
      </w:r>
    </w:p>
    <w:p>
      <w:pPr>
        <w:spacing w:after="100" w:before="0"/>
      </w:pPr>
      <w:r>
        <w:rPr>
          <w:b w:val="0"/>
        </w:rPr>
        <w:t>B. Both SUV and Hatchback</w:t>
      </w:r>
    </w:p>
    <w:p>
      <w:pPr>
        <w:spacing w:after="100" w:before="0"/>
      </w:pPr>
      <w:r>
        <w:rPr>
          <w:b w:val="0"/>
        </w:rPr>
        <w:t>C. SUV</w:t>
      </w:r>
    </w:p>
    <w:p>
      <w:pPr>
        <w:spacing w:after="100" w:before="0"/>
      </w:pPr>
      <w:r>
        <w:rPr>
          <w:b w:val="0"/>
        </w:rPr>
        <w:t>D. Sedan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Increase in SUV is given as ⇒ 750 – 150 = 600 Increase in Sedan is given as ⇒ 625 – 450 = 175 Increase in Hatchback is given as ⇒ 800 – 500 = 300 ∴ we can see that SUV is having highest increase in sale</w:t>
      </w:r>
    </w:p>
    <w:p>
      <w:pPr>
        <w:spacing w:before="0"/>
      </w:pPr>
      <w:r>
        <w:rPr>
          <w:b w:val="0"/>
        </w:rPr>
      </w:r>
    </w:p>
    <w:p>
      <w:pPr>
        <w:spacing w:after="100" w:line="360" w:lineRule="auto" w:before="0"/>
      </w:pPr>
      <w:r>
        <w:rPr>
          <w:b w:val="0"/>
        </w:rPr>
        <w:t>63. Rs. 60500 is divided among A, B and C such that A receives 2/9 as much as B and C together and B receives 3/7 of as much as A and C together. What is the share of C (in Rs)?</w:t>
      </w:r>
    </w:p>
    <w:p>
      <w:pPr>
        <w:spacing w:before="0"/>
      </w:pPr>
      <w:r>
        <w:rPr>
          <w:b w:val="0"/>
        </w:rPr>
      </w:r>
    </w:p>
    <w:p>
      <w:pPr>
        <w:spacing w:after="100" w:before="0"/>
      </w:pPr>
      <w:r>
        <w:rPr>
          <w:b w:val="0"/>
        </w:rPr>
        <w:t>A. 29850</w:t>
      </w:r>
    </w:p>
    <w:p>
      <w:pPr>
        <w:spacing w:after="100" w:before="0"/>
      </w:pPr>
      <w:r>
        <w:rPr>
          <w:b w:val="0"/>
        </w:rPr>
        <w:t>B. 30120</w:t>
      </w:r>
    </w:p>
    <w:p>
      <w:pPr>
        <w:spacing w:after="100" w:before="0"/>
      </w:pPr>
      <w:r>
        <w:rPr>
          <w:b w:val="0"/>
        </w:rPr>
        <w:t>C. 31350</w:t>
      </w:r>
    </w:p>
    <w:p>
      <w:pPr>
        <w:spacing w:after="100" w:before="0"/>
      </w:pPr>
      <w:r>
        <w:rPr>
          <w:b w:val="0"/>
        </w:rPr>
        <w:t>D. 37250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 B and C’s share be a, b and c respectively From the problems statement ⇒ a = 2 × (b + c)/9 …(i) and ⇒ b = 3 × (a + c)/7….(ii) given that total amount to be distributed is Rs. 60500 ⇒ a + b + c = 60500 …(iii) Put (i) in (ii) ⇒ b = 3 × ((2 × (b + c)/9) + c)/7 ⇒ b = (2b + 11c)/21 ⇒ 19b/11 = c …(iv) put (i) and (iv) in (iii) ⇒ 2 × (b + 19b/11)/9 + b + 19b/11 = 60500 ⇒ b = 60500 × 99/330 ⇒ b = 18150 Put this in (iv) ⇒ c = 19 × 18150/11 ⇒ c = 31350 ∴ C’s share is Rs. 31350 Alternate Method a = 2 × (b + c)/9 ⇒ (b + c) = 9a/2 ----(i) b = 3 × (a + c)/7 ⇒ (a + c) = 7b/3 ….(ii) a + b + c = 60500 ----(A) Putting equation i in the A ⇒ 9a/2 + a = 60500 ⇒ a = 11000 Putting equation ii in the A ⇒ 7b/3 + b = 60500 ⇒ b = 18150 Subtract 60500 with a and b value ⇒ c = 60500 - 11000 - 18150 ⇒ 31350 ∴ C’s share is Rs. 31350</w:t>
      </w:r>
    </w:p>
    <w:p>
      <w:pPr>
        <w:spacing w:before="0"/>
      </w:pPr>
      <w:r>
        <w:rPr>
          <w:b w:val="0"/>
        </w:rPr>
      </w:r>
    </w:p>
    <w:p>
      <w:pPr>
        <w:spacing w:after="100" w:line="360" w:lineRule="auto" w:before="0"/>
      </w:pPr>
      <w:r>
        <w:rPr>
          <w:b w:val="0"/>
        </w:rPr>
        <w:t>64. If all the 3 categories increase by same rate in 2013 over 2012 as they did in 2012 over 2011, then what will be the total approximate sales (in ‘000 units) of all the 3 categories taken together in year 2013 ?</w:t>
      </w:r>
    </w:p>
    <w:p>
      <w:pPr>
        <w:spacing w:before="0"/>
      </w:pPr>
      <w:r>
        <w:rPr>
          <w:b w:val="0"/>
        </w:rPr>
      </w:r>
    </w:p>
    <w:p>
      <w:pPr>
        <w:spacing w:after="100" w:before="0"/>
      </w:pPr>
      <w:r>
        <w:rPr>
          <w:b w:val="0"/>
        </w:rPr>
        <w:t>A. 2152</w:t>
      </w:r>
    </w:p>
    <w:p>
      <w:pPr>
        <w:spacing w:after="100" w:before="0"/>
      </w:pPr>
      <w:r>
        <w:rPr>
          <w:b w:val="0"/>
        </w:rPr>
        <w:t>B. 2345</w:t>
      </w:r>
    </w:p>
    <w:p>
      <w:pPr>
        <w:spacing w:after="100" w:before="0"/>
      </w:pPr>
      <w:r>
        <w:rPr>
          <w:b w:val="0"/>
        </w:rPr>
        <w:t>C. 3069</w:t>
      </w:r>
    </w:p>
    <w:p>
      <w:pPr>
        <w:spacing w:after="100" w:before="0"/>
      </w:pPr>
      <w:r>
        <w:rPr>
          <w:b w:val="0"/>
        </w:rPr>
        <w:t>D. 3568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Percentage increase in the sale of Hatchback over year 2011 is given as ⇒ (sale in next year – sale in previous year) × 100/(sale in previous year) ⇒ (800 - 650) × 100/650 ⇒ 23.07% increase ⇒ Sale of hatchback in year 2013 can be given as ⇒ 800 × (1 + 23.07/100) ⇒ 984.6 Percentage increase in the sale of Sedan over year 2011 is given as ⇒ (sale in next year – sale in previous year) × 100/(sale in previous year) ⇒ (625 - 575) × 100/575 ⇒ 8.69% increase ⇒ Sale of sedan in year 2013 can be given as ⇒ 625 × (1 + 8.69/100) ⇒ 679.34 Percentage increase in the sale of SUV over year 2011 is given as ⇒ (sale in next year – sale in previous year) × 100/(sale in previous year) ⇒ (750 - 400) × 100/400 ⇒ 87.5% increase ⇒ Sale of hatchback in year 2013 can be given as ⇒ 750 × (1 + 87.5/100) ⇒ 1406.25 ⇒ Total sale = 984.6 + 679.34 + 1406.25 = 3069 (approximately) ∴ the total sale is approximately 3069</w:t>
      </w:r>
    </w:p>
    <w:p>
      <w:pPr>
        <w:spacing w:before="0"/>
      </w:pPr>
      <w:r>
        <w:rPr>
          <w:b w:val="0"/>
        </w:rPr>
      </w:r>
    </w:p>
    <w:p>
      <w:pPr>
        <w:spacing w:after="100" w:line="360" w:lineRule="auto" w:before="0"/>
      </w:pPr>
      <w:r>
        <w:rPr>
          <w:b w:val="0"/>
        </w:rPr>
        <w:t>65. If cot A = n/(n + 1) and cot B = 1/(2n + 1), what is the value of cot (A + B)?</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cot A = n/(n + 1) and cot B = 1/(2n + 1) and we know that cot (A + B) = (cotA cotB - 1) / (cotA + cotB), Putting all values in this ⇒ cot(A + B) = [{1/(2n + 1)} × {n/(n + 1)} - 1] / [{1/(2n + 1) + n/(n + 1)] ⇒ cot(A + B) = [{n – (2n + 1)(n + 1)} / {(2n + 1)(n + 1)}] / [{(n + 1) + n(2n + 1)} / {(2n + 1)(n + 1)}] ⇒ cot (A + B) = -1 ∴ the value of cot(A + B) = -1</w:t>
      </w:r>
    </w:p>
    <w:p>
      <w:pPr>
        <w:spacing w:before="0"/>
      </w:pPr>
      <w:r>
        <w:rPr>
          <w:b w:val="0"/>
        </w:rPr>
      </w:r>
    </w:p>
    <w:p>
      <w:pPr>
        <w:spacing w:after="100" w:line="360" w:lineRule="auto" w:before="0"/>
      </w:pPr>
      <w:r>
        <w:rPr>
          <w:b w:val="0"/>
        </w:rPr>
        <w:t>66. What is the simple annual growth rate (in %) in the sales of SUV from 2009 to 2012?</w:t>
      </w:r>
    </w:p>
    <w:p>
      <w:pPr>
        <w:spacing w:before="0"/>
      </w:pPr>
      <w:r>
        <w:rPr>
          <w:b w:val="0"/>
        </w:rPr>
      </w:r>
    </w:p>
    <w:p>
      <w:pPr>
        <w:spacing w:after="100" w:before="0"/>
      </w:pPr>
      <w:r>
        <w:rPr>
          <w:b w:val="0"/>
        </w:rPr>
        <w:t>A. 90</w:t>
      </w:r>
    </w:p>
    <w:p>
      <w:pPr>
        <w:spacing w:after="100" w:before="0"/>
      </w:pPr>
      <w:r>
        <w:rPr>
          <w:b w:val="0"/>
        </w:rPr>
        <w:t>B. 100</w:t>
      </w:r>
    </w:p>
    <w:p>
      <w:pPr>
        <w:spacing w:after="100" w:before="0"/>
      </w:pPr>
      <w:r>
        <w:rPr>
          <w:b w:val="0"/>
        </w:rPr>
        <w:t>C. 133.33</w:t>
      </w:r>
    </w:p>
    <w:p>
      <w:pPr>
        <w:spacing w:after="100" w:before="0"/>
      </w:pPr>
      <w:r>
        <w:rPr>
          <w:b w:val="0"/>
        </w:rPr>
        <w:t>D. 150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question increase in sale is given as ⇒ 750 – 150 = 600 Let the rate be r% ⇒ 600 = (150 × r × 3)/100 ⇒ r = 133.33% ∴ the simple annual growth rate is 133.33%</w:t>
      </w:r>
    </w:p>
    <w:p>
      <w:pPr>
        <w:spacing w:before="0"/>
      </w:pPr>
      <w:r>
        <w:rPr>
          <w:b w:val="0"/>
        </w:rPr>
      </w:r>
    </w:p>
    <w:p>
      <w:pPr>
        <w:spacing w:after="100" w:line="360" w:lineRule="auto" w:before="0"/>
      </w:pPr>
      <w:r>
        <w:rPr>
          <w:b w:val="0"/>
        </w:rPr>
        <w:t>67. What is the discount percentage offered on a book having marked price Rs. 2150 being sold at Rs. 1892?</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can be calculated as (marked price – selling price) × 100/(marked price) ⇒ Discount = (2150 – 1892) × 100/ 2150 ⇒ Discount = 12% ∴ The discount is 12%</w:t>
      </w:r>
    </w:p>
    <w:p>
      <w:pPr>
        <w:spacing w:before="0"/>
      </w:pPr>
      <w:r>
        <w:rPr>
          <w:b w:val="0"/>
        </w:rPr>
      </w:r>
    </w:p>
    <w:p>
      <w:pPr>
        <w:spacing w:after="100" w:line="360" w:lineRule="auto" w:before="0"/>
      </w:pPr>
      <w:r>
        <w:rPr>
          <w:b w:val="0"/>
        </w:rPr>
        <w:t>68. In the following question, the sentence is given with blank to be filled in with an appropriate word. Select the correct alternative out of the four and indicate it by selecting the appropriate option. Only when _____ failed, the army resorted to force.</w:t>
      </w:r>
    </w:p>
    <w:p>
      <w:pPr>
        <w:spacing w:before="0"/>
      </w:pPr>
      <w:r>
        <w:rPr>
          <w:b w:val="0"/>
        </w:rPr>
      </w:r>
    </w:p>
    <w:p>
      <w:pPr>
        <w:spacing w:after="100" w:before="0"/>
      </w:pPr>
      <w:r>
        <w:rPr>
          <w:b w:val="0"/>
        </w:rPr>
        <w:t>A. efforts</w:t>
      </w:r>
    </w:p>
    <w:p>
      <w:pPr>
        <w:spacing w:after="100" w:before="0"/>
      </w:pPr>
      <w:r>
        <w:rPr>
          <w:b w:val="0"/>
        </w:rPr>
        <w:t>B. arrests</w:t>
      </w:r>
    </w:p>
    <w:p>
      <w:pPr>
        <w:spacing w:after="100" w:before="0"/>
      </w:pPr>
      <w:r>
        <w:rPr>
          <w:b w:val="0"/>
        </w:rPr>
        <w:t>C. persuasions</w:t>
      </w:r>
    </w:p>
    <w:p>
      <w:pPr>
        <w:spacing w:after="100" w:before="0"/>
      </w:pPr>
      <w:r>
        <w:rPr>
          <w:b w:val="0"/>
        </w:rPr>
        <w:t>D. manipulations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persuasions Since the sentence talks about the army resorting to force, it is understandable that before that, a milder form of attack must have been used, such as persuading someone. Therefore, ‘persuasions’, meaning ‘the act of making someone believe something’, is the correct answer.</w:t>
      </w:r>
    </w:p>
    <w:p>
      <w:pPr>
        <w:spacing w:before="0"/>
      </w:pPr>
      <w:r>
        <w:rPr>
          <w:b w:val="0"/>
        </w:rPr>
      </w:r>
    </w:p>
    <w:p>
      <w:pPr>
        <w:spacing w:after="100" w:line="360" w:lineRule="auto" w:before="0"/>
      </w:pPr>
      <w:r>
        <w:rPr>
          <w:b w:val="0"/>
        </w:rPr>
        <w:t>69. Select the most appropriate synonym of the given word. STRINGENT</w:t>
      </w:r>
    </w:p>
    <w:p>
      <w:pPr>
        <w:spacing w:before="0"/>
      </w:pPr>
      <w:r>
        <w:rPr>
          <w:b w:val="0"/>
        </w:rPr>
      </w:r>
    </w:p>
    <w:p>
      <w:pPr>
        <w:spacing w:after="100" w:before="0"/>
      </w:pPr>
      <w:r>
        <w:rPr>
          <w:b w:val="0"/>
        </w:rPr>
        <w:t>A. Annoying</w:t>
      </w:r>
    </w:p>
    <w:p>
      <w:pPr>
        <w:spacing w:after="100" w:before="0"/>
      </w:pPr>
      <w:r>
        <w:rPr>
          <w:b w:val="0"/>
        </w:rPr>
        <w:t>B. Revengeful</w:t>
      </w:r>
    </w:p>
    <w:p>
      <w:pPr>
        <w:spacing w:after="100" w:before="0"/>
      </w:pPr>
      <w:r>
        <w:rPr>
          <w:b w:val="0"/>
        </w:rPr>
        <w:t>C. Incidental</w:t>
      </w:r>
    </w:p>
    <w:p>
      <w:pPr>
        <w:spacing w:after="100" w:before="0"/>
      </w:pPr>
      <w:r>
        <w:rPr>
          <w:b w:val="0"/>
        </w:rPr>
        <w:t>D. Rigorous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Rigorous Key Points Additional Information</w:t>
      </w:r>
    </w:p>
    <w:p>
      <w:pPr>
        <w:spacing w:before="0"/>
      </w:pPr>
      <w:r>
        <w:rPr>
          <w:b w:val="0"/>
        </w:rPr>
        <w:t>• Stringent means strict and rigid. Example: Stringent safety regulations were introduced after the accident.</w:t>
      </w:r>
    </w:p>
    <w:p>
      <w:pPr>
        <w:spacing w:before="0"/>
      </w:pPr>
      <w:r>
        <w:rPr>
          <w:b w:val="0"/>
        </w:rPr>
        <w:t>• Rigorous: careful to look at or consider every part of something to make certain it is correct or safe. Example: rigorous testing/checking/methods</w:t>
      </w:r>
    </w:p>
    <w:p>
      <w:pPr>
        <w:spacing w:before="0"/>
      </w:pPr>
      <w:r>
        <w:rPr>
          <w:b w:val="0"/>
        </w:rPr>
        <w:t>• Therefore, the word ‘rigorous’ is the closest in meaning and the correct answer.</w:t>
      </w:r>
    </w:p>
    <w:p>
      <w:pPr>
        <w:spacing w:before="0"/>
      </w:pPr>
      <w:r>
        <w:rPr>
          <w:b w:val="0"/>
        </w:rPr>
        <w:t>• The meaning of the words given in the options are: Annoying means causing irritation</w:t>
      </w:r>
    </w:p>
    <w:p>
      <w:pPr>
        <w:spacing w:before="0"/>
      </w:pPr>
      <w:r>
        <w:rPr>
          <w:b w:val="0"/>
        </w:rPr>
        <w:t>• Revengeful means spiteful</w:t>
      </w:r>
    </w:p>
    <w:p>
      <w:pPr>
        <w:spacing w:before="0"/>
      </w:pPr>
      <w:r>
        <w:rPr>
          <w:b w:val="0"/>
        </w:rPr>
        <w:t>• Incidental means occurring by chance</w:t>
      </w:r>
    </w:p>
    <w:p>
      <w:pPr>
        <w:spacing w:before="0"/>
      </w:pPr>
      <w:r>
        <w:rPr>
          <w:b w:val="0"/>
        </w:rPr>
      </w:r>
    </w:p>
    <w:p>
      <w:pPr>
        <w:spacing w:after="100" w:line="360" w:lineRule="auto" w:before="0"/>
      </w:pPr>
      <w:r>
        <w:rPr>
          <w:b w:val="0"/>
        </w:rPr>
        <w:t>70. Improve the bracketed part of the sentence. (Hardly nothing) was offered to the victims of the earthquake.</w:t>
      </w:r>
    </w:p>
    <w:p>
      <w:pPr>
        <w:spacing w:before="0"/>
      </w:pPr>
      <w:r>
        <w:rPr>
          <w:b w:val="0"/>
        </w:rPr>
      </w:r>
    </w:p>
    <w:p>
      <w:pPr>
        <w:spacing w:after="100" w:before="0"/>
      </w:pPr>
      <w:r>
        <w:rPr>
          <w:b w:val="0"/>
        </w:rPr>
        <w:t>A. Hardly something</w:t>
      </w:r>
    </w:p>
    <w:p>
      <w:pPr>
        <w:spacing w:after="100" w:before="0"/>
      </w:pPr>
      <w:r>
        <w:rPr>
          <w:b w:val="0"/>
        </w:rPr>
        <w:t>B. Hardly anything</w:t>
      </w:r>
    </w:p>
    <w:p>
      <w:pPr>
        <w:spacing w:after="100" w:before="0"/>
      </w:pPr>
      <w:r>
        <w:rPr>
          <w:b w:val="0"/>
        </w:rPr>
        <w:t>C. Hardly little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Hardly anything. Key Points:- Therefore, the correct sentence is Hardly anything was offered to the victims of the earthquake.</w:t>
      </w:r>
    </w:p>
    <w:p>
      <w:pPr>
        <w:spacing w:before="0"/>
      </w:pPr>
      <w:r>
        <w:rPr>
          <w:b w:val="0"/>
        </w:rPr>
        <w:t>• In the above given sentence, 'hardly anything' will be used.</w:t>
      </w:r>
    </w:p>
    <w:p>
      <w:pPr>
        <w:spacing w:before="0"/>
      </w:pPr>
      <w:r>
        <w:rPr>
          <w:b w:val="0"/>
        </w:rPr>
        <w:t>• Hardly anything means ‘almost nothing or very little’.</w:t>
      </w:r>
    </w:p>
    <w:p>
      <w:pPr>
        <w:spacing w:before="0"/>
      </w:pPr>
      <w:r>
        <w:rPr>
          <w:b w:val="0"/>
        </w:rPr>
        <w:t>• This fits the sentence better than the other options and is the correct answer.</w:t>
      </w:r>
    </w:p>
    <w:p>
      <w:pPr>
        <w:spacing w:before="0"/>
      </w:pPr>
      <w:r>
        <w:rPr>
          <w:b w:val="0"/>
        </w:rPr>
        <w:t>• 'Hardly nothing' is incorrect.</w:t>
      </w:r>
    </w:p>
    <w:p>
      <w:pPr>
        <w:spacing w:before="0"/>
      </w:pPr>
      <w:r>
        <w:rPr>
          <w:b w:val="0"/>
        </w:rPr>
        <w:t>• It is so because negative words like not/never are not used with deny, forbid, unless, until, lest, hardly, seldom, rarely, too and sacredly.</w:t>
      </w:r>
    </w:p>
    <w:p>
      <w:pPr>
        <w:spacing w:before="0"/>
      </w:pPr>
      <w:r>
        <w:rPr>
          <w:b w:val="0"/>
        </w:rPr>
        <w:t>• 'Hardly little' and 'hardly something' are grammatically wrong.</w:t>
      </w:r>
    </w:p>
    <w:p>
      <w:pPr>
        <w:spacing w:before="0"/>
      </w:pPr>
      <w:r>
        <w:rPr>
          <w:b w:val="0"/>
        </w:rPr>
      </w:r>
    </w:p>
    <w:p>
      <w:pPr>
        <w:spacing w:after="100" w:line="360" w:lineRule="auto" w:before="0"/>
      </w:pPr>
      <w:r>
        <w:rPr>
          <w:b w:val="0"/>
        </w:rPr>
        <w:t>71. The question below consists of a set of labelled sentences. Out of the four options given, select the most logical order of the sentences to form a coherent paragraph. P: This is despite the fact that there is a rampant migration of rural families to urban centres. Q: Generally the gains of being a unit of the urban population are less than the disadvantages and risks that are inbuilt in the urban life. R: Rural population still dominates the urban population as far as the number is considered. S: India is a country of villages.</w:t>
      </w:r>
    </w:p>
    <w:p>
      <w:pPr>
        <w:spacing w:before="0"/>
      </w:pPr>
      <w:r>
        <w:rPr>
          <w:b w:val="0"/>
        </w:rPr>
      </w:r>
    </w:p>
    <w:p>
      <w:pPr>
        <w:spacing w:after="100" w:before="0"/>
      </w:pPr>
      <w:r>
        <w:rPr>
          <w:b w:val="0"/>
        </w:rPr>
        <w:t>A. QRSP</w:t>
      </w:r>
    </w:p>
    <w:p>
      <w:pPr>
        <w:spacing w:after="100" w:before="0"/>
      </w:pPr>
      <w:r>
        <w:rPr>
          <w:b w:val="0"/>
        </w:rPr>
        <w:t>B. RPQS</w:t>
      </w:r>
    </w:p>
    <w:p>
      <w:pPr>
        <w:spacing w:after="100" w:before="0"/>
      </w:pPr>
      <w:r>
        <w:rPr>
          <w:b w:val="0"/>
        </w:rPr>
        <w:t>C. SRQP</w:t>
      </w:r>
    </w:p>
    <w:p>
      <w:pPr>
        <w:spacing w:after="100" w:before="0"/>
      </w:pPr>
      <w:r>
        <w:rPr>
          <w:b w:val="0"/>
        </w:rPr>
        <w:t>D. QPRS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SRQP Key Points The correct sequence is: India is a country of villages. The rural population still dominates the urban population as far as the number is considered. Generally, the gains of being a unit of the urban population are less than the disadvantages and risks that are inbuilt in the urban life. This is despite the fact that there is a rampant migration of rural families to urban centres</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or the starting of an incident</w:t>
      </w:r>
    </w:p>
    <w:p>
      <w:pPr>
        <w:spacing w:before="0"/>
      </w:pPr>
      <w:r>
        <w:rPr>
          <w:b w:val="0"/>
        </w:rPr>
        <w:t>• Part S will be the first sentence because the sentence is an independent general statement and introduces the 'villages' on which 4 statements are based.</w:t>
      </w:r>
    </w:p>
    <w:p>
      <w:pPr>
        <w:spacing w:before="0"/>
      </w:pPr>
      <w:r>
        <w:rPr>
          <w:b w:val="0"/>
        </w:rPr>
        <w:t>• Part R will be the next sentence because it supports the first statement of why India is a country of villages.</w:t>
      </w:r>
    </w:p>
    <w:p>
      <w:pPr>
        <w:spacing w:before="0"/>
      </w:pPr>
      <w:r>
        <w:rPr>
          <w:b w:val="0"/>
        </w:rPr>
        <w:t>• Part Q will be the next sentence because it tells us that cons of living in urban life are more than the pros.</w:t>
      </w:r>
    </w:p>
    <w:p>
      <w:pPr>
        <w:spacing w:before="0"/>
      </w:pPr>
      <w:r>
        <w:rPr>
          <w:b w:val="0"/>
        </w:rPr>
        <w:t>• Lastly, Part P will be used because it contains the preposition 'despite'. You use despite to introduce a fact which makes the other part of the sentence surprising. P mentions that though the cons of living in urban overweigh its pros, still people are migrating to urban centers.</w:t>
      </w:r>
    </w:p>
    <w:p>
      <w:pPr>
        <w:spacing w:before="0"/>
      </w:pPr>
      <w:r>
        <w:rPr>
          <w:b w:val="0"/>
        </w:rPr>
      </w:r>
    </w:p>
    <w:p>
      <w:pPr>
        <w:spacing w:after="100" w:line="360" w:lineRule="auto" w:before="0"/>
      </w:pPr>
      <w:r>
        <w:rPr>
          <w:b w:val="0"/>
        </w:rPr>
        <w:t>72. In the following question, a sentence has been given in Active/Passive voice. Out of four alternatives suggested, select the one which best expresses the same sentence in Passive/Active voice. The residents celebrated Diwali.</w:t>
      </w:r>
    </w:p>
    <w:p>
      <w:pPr>
        <w:spacing w:before="0"/>
      </w:pPr>
      <w:r>
        <w:rPr>
          <w:b w:val="0"/>
        </w:rPr>
      </w:r>
    </w:p>
    <w:p>
      <w:pPr>
        <w:spacing w:after="100" w:before="0"/>
      </w:pPr>
      <w:r>
        <w:rPr>
          <w:b w:val="0"/>
        </w:rPr>
        <w:t>A. Celebration of Diwali was done by the residents.</w:t>
      </w:r>
    </w:p>
    <w:p>
      <w:pPr>
        <w:spacing w:after="100" w:before="0"/>
      </w:pPr>
      <w:r>
        <w:rPr>
          <w:b w:val="0"/>
        </w:rPr>
        <w:t>B. Diwali has been celebrated by the residents.</w:t>
      </w:r>
    </w:p>
    <w:p>
      <w:pPr>
        <w:spacing w:after="100" w:before="0"/>
      </w:pPr>
      <w:r>
        <w:rPr>
          <w:b w:val="0"/>
        </w:rPr>
        <w:t>C. Diwali was celebrated by the residents.</w:t>
      </w:r>
    </w:p>
    <w:p>
      <w:pPr>
        <w:spacing w:after="100" w:before="0"/>
      </w:pPr>
      <w:r>
        <w:rPr>
          <w:b w:val="0"/>
        </w:rPr>
        <w:t>D. Diwali is celebrated by the residents.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Diwali was celebrated by the residents. When converting to passive voice, the action of celebrating Diwali comes first in the sentence followed by the doer. Sentence 3 does exactly that and is therefore, the correct answer. Note that the simple past tense is maintained while converting, which makes sentences 2 and 4 incorrect.</w:t>
      </w:r>
    </w:p>
    <w:p>
      <w:pPr>
        <w:spacing w:before="0"/>
      </w:pPr>
      <w:r>
        <w:rPr>
          <w:b w:val="0"/>
        </w:rPr>
      </w:r>
    </w:p>
    <w:p>
      <w:pPr>
        <w:spacing w:after="100" w:line="360" w:lineRule="auto" w:before="0"/>
      </w:pPr>
      <w:r>
        <w:rPr>
          <w:b w:val="0"/>
        </w:rPr>
        <w:t>73. In the following question, out of the four alternatives, select the word opposite in meaning to the word given. Vexatious</w:t>
      </w:r>
    </w:p>
    <w:p>
      <w:pPr>
        <w:spacing w:before="0"/>
      </w:pPr>
      <w:r>
        <w:rPr>
          <w:b w:val="0"/>
        </w:rPr>
      </w:r>
    </w:p>
    <w:p>
      <w:pPr>
        <w:spacing w:after="100" w:before="0"/>
      </w:pPr>
      <w:r>
        <w:rPr>
          <w:b w:val="0"/>
        </w:rPr>
        <w:t>A. Calamitous</w:t>
      </w:r>
    </w:p>
    <w:p>
      <w:pPr>
        <w:spacing w:after="100" w:before="0"/>
      </w:pPr>
      <w:r>
        <w:rPr>
          <w:b w:val="0"/>
        </w:rPr>
        <w:t>B. Treacherer</w:t>
      </w:r>
    </w:p>
    <w:p>
      <w:pPr>
        <w:spacing w:after="100" w:before="0"/>
      </w:pPr>
      <w:r>
        <w:rPr>
          <w:b w:val="0"/>
        </w:rPr>
        <w:t>C. Soothing</w:t>
      </w:r>
    </w:p>
    <w:p>
      <w:pPr>
        <w:spacing w:after="100" w:before="0"/>
      </w:pPr>
      <w:r>
        <w:rPr>
          <w:b w:val="0"/>
        </w:rPr>
        <w:t>D. Pliable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'Soothing'. Key Points Therefore, the correct answer is:- "Soothing". Additional Information</w:t>
      </w:r>
    </w:p>
    <w:p>
      <w:pPr>
        <w:spacing w:before="0"/>
      </w:pPr>
      <w:r>
        <w:rPr>
          <w:b w:val="0"/>
        </w:rPr>
        <w:t>• The word "vexatious" means causing annoyance, frustration, or distress. (अभिशापदायक)</w:t>
      </w:r>
    </w:p>
    <w:p>
      <w:pPr>
        <w:spacing w:before="0"/>
      </w:pPr>
      <w:r>
        <w:rPr>
          <w:b w:val="0"/>
        </w:rPr>
        <w:t>• "Soothing" means calming, comforting, or alleviating distress or irritation. (शांतिपूर्ण)</w:t>
      </w:r>
    </w:p>
    <w:p>
      <w:pPr>
        <w:spacing w:before="0"/>
      </w:pPr>
      <w:r>
        <w:rPr>
          <w:b w:val="0"/>
        </w:rPr>
        <w:t>• The opposite of "vexatious" is "soothing."</w:t>
      </w:r>
    </w:p>
    <w:p>
      <w:pPr>
        <w:spacing w:before="0"/>
      </w:pPr>
      <w:r>
        <w:rPr>
          <w:b w:val="0"/>
        </w:rPr>
        <w:t>• Meanings of the other given words:</w:t>
      </w:r>
    </w:p>
    <w:p>
      <w:pPr>
        <w:spacing w:before="0"/>
      </w:pPr>
      <w:r>
        <w:rPr>
          <w:b w:val="0"/>
        </w:rPr>
        <w:t>• Calamitous: This word means causing or involving a great disaster, destruction, or misfortune.( अपदायक)</w:t>
      </w:r>
    </w:p>
    <w:p>
      <w:pPr>
        <w:spacing w:before="0"/>
      </w:pPr>
      <w:r>
        <w:rPr>
          <w:b w:val="0"/>
        </w:rPr>
        <w:t>• Treacherous: This word describes someone or something that is deceptive, unreliable, or likely to betray (अधर्मी )</w:t>
      </w:r>
    </w:p>
    <w:p>
      <w:pPr>
        <w:spacing w:before="0"/>
      </w:pPr>
      <w:r>
        <w:rPr>
          <w:b w:val="0"/>
        </w:rPr>
        <w:t>• Pliable: This word refers to something that is easily bent, flexible, or adaptable. (मुलायम)</w:t>
      </w:r>
    </w:p>
    <w:p>
      <w:pPr>
        <w:spacing w:before="0"/>
      </w:pPr>
      <w:r>
        <w:rPr>
          <w:b w:val="0"/>
        </w:rPr>
      </w:r>
    </w:p>
    <w:p>
      <w:pPr>
        <w:spacing w:after="100" w:line="360" w:lineRule="auto" w:before="0"/>
      </w:pPr>
      <w:r>
        <w:rPr>
          <w:b w:val="0"/>
        </w:rPr>
        <w:t>74. In the following question, some part of the sentence may have errors. Find out which part of the sentence has an error and select the appropriate option. If a sentence is free from error, select 'No error'. I was shocked to hear (1)/ that her husband (2)/ died of an accident.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3 The preposition ‘of’ is used incorrectly since ‘of’ is used with ‘die’ in cases of diseases or illnesses. The correct sentence is: “I was shocked to hear that her husband died in an accident.”</w:t>
      </w:r>
    </w:p>
    <w:p>
      <w:pPr>
        <w:spacing w:before="0"/>
      </w:pPr>
      <w:r>
        <w:rPr>
          <w:b w:val="0"/>
        </w:rPr>
      </w:r>
    </w:p>
    <w:p>
      <w:pPr>
        <w:spacing w:after="100" w:line="360" w:lineRule="auto" w:before="0"/>
      </w:pPr>
      <w:r>
        <w:rPr>
          <w:b w:val="0"/>
        </w:rPr>
        <w:t>75. In the following question, out of the four alternatives, select the alternative which is the best substitute of the phrase. A lover of work</w:t>
      </w:r>
    </w:p>
    <w:p>
      <w:pPr>
        <w:spacing w:before="0"/>
      </w:pPr>
      <w:r>
        <w:rPr>
          <w:b w:val="0"/>
        </w:rPr>
      </w:r>
    </w:p>
    <w:p>
      <w:pPr>
        <w:spacing w:after="100" w:before="0"/>
      </w:pPr>
      <w:r>
        <w:rPr>
          <w:b w:val="0"/>
        </w:rPr>
        <w:t>A. Oenophile</w:t>
      </w:r>
    </w:p>
    <w:p>
      <w:pPr>
        <w:spacing w:after="100" w:before="0"/>
      </w:pPr>
      <w:r>
        <w:rPr>
          <w:b w:val="0"/>
        </w:rPr>
        <w:t>B. Technophile</w:t>
      </w:r>
    </w:p>
    <w:p>
      <w:pPr>
        <w:spacing w:after="100" w:before="0"/>
      </w:pPr>
      <w:r>
        <w:rPr>
          <w:b w:val="0"/>
        </w:rPr>
        <w:t>C. Romanophile</w:t>
      </w:r>
    </w:p>
    <w:p>
      <w:pPr>
        <w:spacing w:after="100" w:before="0"/>
      </w:pPr>
      <w:r>
        <w:rPr>
          <w:b w:val="0"/>
        </w:rPr>
        <w:t>D. Ergophile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Thus, the correct answer is Ergophile</w:t>
      </w:r>
    </w:p>
    <w:p>
      <w:pPr>
        <w:spacing w:before="0"/>
      </w:pPr>
      <w:r>
        <w:rPr>
          <w:b w:val="0"/>
        </w:rPr>
        <w:t>• An ergophile is someone who loves to work.</w:t>
      </w:r>
    </w:p>
    <w:p>
      <w:pPr>
        <w:spacing w:before="0"/>
      </w:pPr>
      <w:r>
        <w:rPr>
          <w:b w:val="0"/>
        </w:rPr>
        <w:t>• Oenophile is a connoisseur of wines,</w:t>
      </w:r>
    </w:p>
    <w:p>
      <w:pPr>
        <w:spacing w:before="0"/>
      </w:pPr>
      <w:r>
        <w:rPr>
          <w:b w:val="0"/>
        </w:rPr>
        <w:t>• A technophile is a person enthusiastic about new technology</w:t>
      </w:r>
    </w:p>
    <w:p>
      <w:pPr>
        <w:spacing w:before="0"/>
      </w:pPr>
      <w:r>
        <w:rPr>
          <w:b w:val="0"/>
        </w:rPr>
        <w:t>• Romanophile is one who loves Ancient Rome.</w:t>
      </w:r>
    </w:p>
    <w:p>
      <w:pPr>
        <w:spacing w:before="0"/>
      </w:pPr>
      <w:r>
        <w:rPr>
          <w:b w:val="0"/>
        </w:rPr>
      </w:r>
    </w:p>
    <w:p>
      <w:pPr>
        <w:spacing w:after="100" w:line="360" w:lineRule="auto" w:before="0"/>
      </w:pPr>
      <w:r>
        <w:rPr>
          <w:b w:val="0"/>
        </w:rPr>
        <w:t>76. In the following question, four words are given out of which one word is incorrectly spelt. Find the incorrectly spelt word.</w:t>
      </w:r>
    </w:p>
    <w:p>
      <w:pPr>
        <w:spacing w:before="0"/>
      </w:pPr>
      <w:r>
        <w:rPr>
          <w:b w:val="0"/>
        </w:rPr>
      </w:r>
    </w:p>
    <w:p>
      <w:pPr>
        <w:spacing w:after="100" w:before="0"/>
      </w:pPr>
      <w:r>
        <w:rPr>
          <w:b w:val="0"/>
        </w:rPr>
        <w:t>A. Impression</w:t>
      </w:r>
    </w:p>
    <w:p>
      <w:pPr>
        <w:spacing w:after="100" w:before="0"/>
      </w:pPr>
      <w:r>
        <w:rPr>
          <w:b w:val="0"/>
        </w:rPr>
        <w:t>B. Personnal</w:t>
      </w:r>
    </w:p>
    <w:p>
      <w:pPr>
        <w:spacing w:after="100" w:before="0"/>
      </w:pPr>
      <w:r>
        <w:rPr>
          <w:b w:val="0"/>
        </w:rPr>
        <w:t>C. Terrorism</w:t>
      </w:r>
    </w:p>
    <w:p>
      <w:pPr>
        <w:spacing w:after="100" w:before="0"/>
      </w:pPr>
      <w:r>
        <w:rPr>
          <w:b w:val="0"/>
        </w:rPr>
        <w:t>D. Illiterate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Personnal Key Points</w:t>
      </w:r>
    </w:p>
    <w:p>
      <w:pPr>
        <w:spacing w:before="0"/>
      </w:pPr>
      <w:r>
        <w:rPr>
          <w:b w:val="0"/>
        </w:rPr>
        <w:t>• ‘Personnal’ is the incorrectly spelt word. The correct spelling is ‘Personnel’. The personnel of an organization are the people who work for it. Example: Since 1954 Japan has never dispatched military personnel abroad.</w:t>
      </w:r>
    </w:p>
    <w:p>
      <w:pPr>
        <w:spacing w:before="0"/>
      </w:pPr>
      <w:r>
        <w:rPr>
          <w:b w:val="0"/>
        </w:rPr>
        <w:t>• Impression: Your impression of a person or thing is what you think they are like, usually after having seen or heard them. Your impression of a situation is what you think is going on. Example: What were your first impressions of college?</w:t>
      </w:r>
    </w:p>
    <w:p>
      <w:pPr>
        <w:spacing w:before="0"/>
      </w:pPr>
      <w:r>
        <w:rPr>
          <w:b w:val="0"/>
        </w:rPr>
        <w:t>• Terrorism: Terrorism is the use of violence, especially murder and bombing, in order to achieve political aims or to force a government to do something. Example: Governments must cooperate if they are to fight/combat international terrorism.</w:t>
      </w:r>
    </w:p>
    <w:p>
      <w:pPr>
        <w:spacing w:before="0"/>
      </w:pPr>
      <w:r>
        <w:rPr>
          <w:b w:val="0"/>
        </w:rPr>
        <w:t>• Illiterate: Someone who is illiterate does not know how to read or write. Example: A large percentage of the population is illiterate.</w:t>
      </w:r>
    </w:p>
    <w:p>
      <w:pPr>
        <w:spacing w:before="0"/>
      </w:pPr>
      <w:r>
        <w:rPr>
          <w:b w:val="0"/>
        </w:rPr>
      </w:r>
    </w:p>
    <w:p>
      <w:pPr>
        <w:spacing w:after="100" w:line="360" w:lineRule="auto" w:before="0"/>
      </w:pPr>
      <w:r>
        <w:rPr>
          <w:b w:val="0"/>
        </w:rPr>
        <w:t>77. In the following question, a sentence has been given in Direct/Indirect speech. Out of the four alternatives suggested, select the one which best expresses the same sentence in Indirect/Direct speech. The foreman said to his workers "I cannot pay you higher wages."</w:t>
      </w:r>
    </w:p>
    <w:p>
      <w:pPr>
        <w:spacing w:before="0"/>
      </w:pPr>
      <w:r>
        <w:rPr>
          <w:b w:val="0"/>
        </w:rPr>
      </w:r>
    </w:p>
    <w:p>
      <w:pPr>
        <w:spacing w:after="100" w:before="0"/>
      </w:pPr>
      <w:r>
        <w:rPr>
          <w:b w:val="0"/>
        </w:rPr>
        <w:t>A. The foreman warned his workers that he cannot pay them higher wages.</w:t>
      </w:r>
    </w:p>
    <w:p>
      <w:pPr>
        <w:spacing w:after="100" w:before="0"/>
      </w:pPr>
      <w:r>
        <w:rPr>
          <w:b w:val="0"/>
        </w:rPr>
        <w:t>B. The foreman told his workers that he could not pay them higher wages.</w:t>
      </w:r>
    </w:p>
    <w:p>
      <w:pPr>
        <w:spacing w:after="100" w:before="0"/>
      </w:pPr>
      <w:r>
        <w:rPr>
          <w:b w:val="0"/>
        </w:rPr>
        <w:t>C. The foreman told his workers that they could not be paid higher wages.</w:t>
      </w:r>
    </w:p>
    <w:p>
      <w:pPr>
        <w:spacing w:after="100" w:before="0"/>
      </w:pPr>
      <w:r>
        <w:rPr>
          <w:b w:val="0"/>
        </w:rPr>
        <w:t>D. The foreman forbid his workers to pay higher wages.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foreman told his workers that he could not pay them higher wages. Key Points Correct Answer: The foreman told his workers that he could not pay them higher wages.</w:t>
      </w:r>
    </w:p>
    <w:p>
      <w:pPr>
        <w:spacing w:before="0"/>
      </w:pPr>
      <w:r>
        <w:rPr>
          <w:b w:val="0"/>
        </w:rPr>
        <w:t>• The given sentence is in Direct Speech. As per the given question we have to change it into Indirect Speech.</w:t>
      </w:r>
    </w:p>
    <w:p>
      <w:pPr>
        <w:spacing w:before="0"/>
      </w:pPr>
      <w:r>
        <w:rPr>
          <w:b w:val="0"/>
        </w:rPr>
        <w:t>• The Process of Transformation as follows: 'Said' will be changed into 'told'. Because the reporting verb has an object after 'said'.</w:t>
      </w:r>
    </w:p>
    <w:p>
      <w:pPr>
        <w:spacing w:before="0"/>
      </w:pPr>
      <w:r>
        <w:rPr>
          <w:b w:val="0"/>
        </w:rPr>
        <w:t>• Comma and inverted comma will be added.</w:t>
      </w:r>
    </w:p>
    <w:p>
      <w:pPr>
        <w:spacing w:before="0"/>
      </w:pPr>
      <w:r>
        <w:rPr>
          <w:b w:val="0"/>
        </w:rPr>
        <w:t>• The conjunction 'that' will be added.</w:t>
      </w:r>
    </w:p>
    <w:p>
      <w:pPr>
        <w:spacing w:before="0"/>
      </w:pPr>
      <w:r>
        <w:rPr>
          <w:b w:val="0"/>
        </w:rPr>
        <w:t>• 'I' will be changed into 'he'.</w:t>
      </w:r>
    </w:p>
    <w:p>
      <w:pPr>
        <w:spacing w:before="0"/>
      </w:pPr>
      <w:r>
        <w:rPr>
          <w:b w:val="0"/>
        </w:rPr>
        <w:t>• 'you' will be changed into 'them'</w:t>
      </w:r>
    </w:p>
    <w:p>
      <w:pPr>
        <w:spacing w:before="0"/>
      </w:pPr>
      <w:r>
        <w:rPr>
          <w:b w:val="0"/>
        </w:rPr>
        <w:t>• ''Can't'' will be changed into ''couldn't''.</w:t>
      </w:r>
    </w:p>
    <w:p>
      <w:pPr>
        <w:spacing w:before="0"/>
      </w:pPr>
      <w:r>
        <w:rPr>
          <w:b w:val="0"/>
        </w:rPr>
        <w:t>• Therefore, the correct answer is Option 2.</w:t>
      </w:r>
    </w:p>
    <w:p>
      <w:pPr>
        <w:spacing w:before="0"/>
      </w:pPr>
      <w:r>
        <w:rPr>
          <w:b w:val="0"/>
        </w:rPr>
      </w:r>
    </w:p>
    <w:p>
      <w:pPr>
        <w:spacing w:after="100" w:line="360" w:lineRule="auto" w:before="0"/>
      </w:pPr>
      <w:r>
        <w:rPr>
          <w:b w:val="0"/>
        </w:rPr>
        <w:t>78. In the following question, out of the four alternatives, select the alternative which best expresses the meaning of the idiom/Phrase. To face the music</w:t>
      </w:r>
    </w:p>
    <w:p>
      <w:pPr>
        <w:spacing w:before="0"/>
      </w:pPr>
      <w:r>
        <w:rPr>
          <w:b w:val="0"/>
        </w:rPr>
      </w:r>
    </w:p>
    <w:p>
      <w:pPr>
        <w:spacing w:after="100" w:before="0"/>
      </w:pPr>
      <w:r>
        <w:rPr>
          <w:b w:val="0"/>
        </w:rPr>
        <w:t>A. To bear the consequences</w:t>
      </w:r>
    </w:p>
    <w:p>
      <w:pPr>
        <w:spacing w:after="100" w:before="0"/>
      </w:pPr>
      <w:r>
        <w:rPr>
          <w:b w:val="0"/>
        </w:rPr>
        <w:t>B. To disparage someone</w:t>
      </w:r>
    </w:p>
    <w:p>
      <w:pPr>
        <w:spacing w:after="100" w:before="0"/>
      </w:pPr>
      <w:r>
        <w:rPr>
          <w:b w:val="0"/>
        </w:rPr>
        <w:t>C. To be hard of hearing</w:t>
      </w:r>
    </w:p>
    <w:p>
      <w:pPr>
        <w:spacing w:after="100" w:before="0"/>
      </w:pPr>
      <w:r>
        <w:rPr>
          <w:b w:val="0"/>
        </w:rPr>
        <w:t>D. To enjoy a musical concert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To bear the consequences The idiom ‘face the music’ means ‘to listen to criticism or confront the consequences for actions’. An example sentence is: ‘Before doing the task, he was warned that he would have to face the music’.</w:t>
      </w:r>
    </w:p>
    <w:p>
      <w:pPr>
        <w:spacing w:before="0"/>
      </w:pPr>
      <w:r>
        <w:rPr>
          <w:b w:val="0"/>
        </w:rPr>
      </w:r>
    </w:p>
    <w:p>
      <w:pPr>
        <w:spacing w:after="100" w:line="360" w:lineRule="auto" w:before="0"/>
      </w:pPr>
      <w:r>
        <w:rPr>
          <w:b w:val="0"/>
        </w:rPr>
        <w:t>79. At times election officials have been (4)_____ by unscrupulous politicians</w:t>
      </w:r>
    </w:p>
    <w:p>
      <w:pPr>
        <w:spacing w:before="0"/>
      </w:pPr>
      <w:r>
        <w:rPr>
          <w:b w:val="0"/>
        </w:rPr>
      </w:r>
    </w:p>
    <w:p>
      <w:pPr>
        <w:spacing w:after="100" w:before="0"/>
      </w:pPr>
      <w:r>
        <w:rPr>
          <w:b w:val="0"/>
        </w:rPr>
        <w:t>A. decided</w:t>
      </w:r>
    </w:p>
    <w:p>
      <w:pPr>
        <w:spacing w:after="100" w:before="0"/>
      </w:pPr>
      <w:r>
        <w:rPr>
          <w:b w:val="0"/>
        </w:rPr>
        <w:t>B. safeguarded</w:t>
      </w:r>
    </w:p>
    <w:p>
      <w:pPr>
        <w:spacing w:after="100" w:before="0"/>
      </w:pPr>
      <w:r>
        <w:rPr>
          <w:b w:val="0"/>
        </w:rPr>
        <w:t>C. rejuvenated</w:t>
      </w:r>
    </w:p>
    <w:p>
      <w:pPr>
        <w:spacing w:after="100" w:before="0"/>
      </w:pPr>
      <w:r>
        <w:rPr>
          <w:b w:val="0"/>
        </w:rPr>
        <w:t>D. threatened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threatened Key Points</w:t>
      </w:r>
    </w:p>
    <w:p>
      <w:pPr>
        <w:spacing w:before="0"/>
      </w:pPr>
      <w:r>
        <w:rPr>
          <w:b w:val="0"/>
        </w:rPr>
        <w:t>• ‘Threatened’ means ‘to endanger or intimidate someone’. The passage talks about how votes are manipulated during an election by using force. It says that election officials have been intimidated by politicians to turn a blind eye to their incorrect practices.</w:t>
      </w:r>
    </w:p>
    <w:p>
      <w:pPr>
        <w:spacing w:before="0"/>
      </w:pPr>
      <w:r>
        <w:rPr>
          <w:b w:val="0"/>
        </w:rPr>
        <w:t>• The meaning of the words given in the options are: Decided means clear and definite.</w:t>
      </w:r>
    </w:p>
    <w:p>
      <w:pPr>
        <w:spacing w:before="0"/>
      </w:pPr>
      <w:r>
        <w:rPr>
          <w:b w:val="0"/>
        </w:rPr>
        <w:t>• Safeguarded: To safeguard something or someone means to protect them from being harmed, lost, or badly treated.</w:t>
      </w:r>
    </w:p>
    <w:p>
      <w:pPr>
        <w:spacing w:before="0"/>
      </w:pPr>
      <w:r>
        <w:rPr>
          <w:b w:val="0"/>
        </w:rPr>
        <w:t>• Rejuvenated: If something rejuvenates you, it makes you feel or look young again.</w:t>
      </w:r>
    </w:p>
    <w:p>
      <w:pPr>
        <w:spacing w:before="0"/>
      </w:pPr>
      <w:r>
        <w:rPr>
          <w:b w:val="0"/>
        </w:rPr>
        <w:t>• According to the given context, only 'threatened' fits in the given blank.</w:t>
      </w:r>
    </w:p>
    <w:p>
      <w:pPr>
        <w:spacing w:before="0"/>
      </w:pPr>
      <w:r>
        <w:rPr>
          <w:b w:val="0"/>
        </w:rPr>
      </w:r>
    </w:p>
    <w:p>
      <w:pPr>
        <w:spacing w:after="100" w:line="360" w:lineRule="auto" w:before="0"/>
      </w:pPr>
      <w:r>
        <w:rPr>
          <w:b w:val="0"/>
        </w:rPr>
        <w:t>80. In the following question, out of the four alternatives, select the alternative which best expresses the meaning of the idiom/Phrase. Live from hand to mouth</w:t>
      </w:r>
    </w:p>
    <w:p>
      <w:pPr>
        <w:spacing w:before="0"/>
      </w:pPr>
      <w:r>
        <w:rPr>
          <w:b w:val="0"/>
        </w:rPr>
      </w:r>
    </w:p>
    <w:p>
      <w:pPr>
        <w:spacing w:after="100" w:before="0"/>
      </w:pPr>
      <w:r>
        <w:rPr>
          <w:b w:val="0"/>
        </w:rPr>
        <w:t>A. Filthy rich people</w:t>
      </w:r>
    </w:p>
    <w:p>
      <w:pPr>
        <w:spacing w:after="100" w:before="0"/>
      </w:pPr>
      <w:r>
        <w:rPr>
          <w:b w:val="0"/>
        </w:rPr>
        <w:t>B. To be dependent on others</w:t>
      </w:r>
    </w:p>
    <w:p>
      <w:pPr>
        <w:spacing w:after="100" w:before="0"/>
      </w:pPr>
      <w:r>
        <w:rPr>
          <w:b w:val="0"/>
        </w:rPr>
        <w:t>C. To have enough money to live on and nothing extra</w:t>
      </w:r>
    </w:p>
    <w:p>
      <w:pPr>
        <w:spacing w:after="100" w:before="0"/>
      </w:pPr>
      <w:r>
        <w:rPr>
          <w:b w:val="0"/>
        </w:rPr>
        <w:t>D. Living in miserable conditions.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To have enough money to live on and nothing extra. The idiom ‘live from hand to mouth’ means ‘to have just enough money to provide for food, shelter, clothing and nothing else’. An example sentence is: ‘After the recession and the economic depression, he was forced to live from hand to mouth’.</w:t>
      </w:r>
    </w:p>
    <w:p>
      <w:pPr>
        <w:spacing w:before="0"/>
      </w:pPr>
      <w:r>
        <w:rPr>
          <w:b w:val="0"/>
        </w:rPr>
      </w:r>
    </w:p>
    <w:p>
      <w:pPr>
        <w:spacing w:after="100" w:line="360" w:lineRule="auto" w:before="0"/>
      </w:pPr>
      <w:r>
        <w:rPr>
          <w:b w:val="0"/>
        </w:rPr>
        <w:t>81. In the following question, out of the four alternatives, select the alternative which is the best substitute of the phrase. Killing of one's own child</w:t>
      </w:r>
    </w:p>
    <w:p>
      <w:pPr>
        <w:spacing w:before="0"/>
      </w:pPr>
      <w:r>
        <w:rPr>
          <w:b w:val="0"/>
        </w:rPr>
      </w:r>
    </w:p>
    <w:p>
      <w:pPr>
        <w:spacing w:after="100" w:before="0"/>
      </w:pPr>
      <w:r>
        <w:rPr>
          <w:b w:val="0"/>
        </w:rPr>
        <w:t>A. Foeticide</w:t>
      </w:r>
    </w:p>
    <w:p>
      <w:pPr>
        <w:spacing w:after="100" w:before="0"/>
      </w:pPr>
      <w:r>
        <w:rPr>
          <w:b w:val="0"/>
        </w:rPr>
        <w:t>B. Filicide</w:t>
      </w:r>
    </w:p>
    <w:p>
      <w:pPr>
        <w:spacing w:after="100" w:before="0"/>
      </w:pPr>
      <w:r>
        <w:rPr>
          <w:b w:val="0"/>
        </w:rPr>
        <w:t>C. Infanticide</w:t>
      </w:r>
    </w:p>
    <w:p>
      <w:pPr>
        <w:spacing w:after="100" w:before="0"/>
      </w:pPr>
      <w:r>
        <w:rPr>
          <w:b w:val="0"/>
        </w:rPr>
        <w:t>D. Lupicide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Thus, the correct answer is Filicide</w:t>
      </w:r>
    </w:p>
    <w:p>
      <w:pPr>
        <w:spacing w:before="0"/>
      </w:pPr>
      <w:r>
        <w:rPr>
          <w:b w:val="0"/>
        </w:rPr>
        <w:t>• Filicide is the deliberate act of a parent killing one’s own child</w:t>
      </w:r>
    </w:p>
    <w:p>
      <w:pPr>
        <w:spacing w:before="0"/>
      </w:pPr>
      <w:r>
        <w:rPr>
          <w:b w:val="0"/>
        </w:rPr>
        <w:t>• Foeticide is the abortion of a fetus</w:t>
      </w:r>
    </w:p>
    <w:p>
      <w:pPr>
        <w:spacing w:before="0"/>
      </w:pPr>
      <w:r>
        <w:rPr>
          <w:b w:val="0"/>
        </w:rPr>
        <w:t>• Infanticide is the killing of an infant</w:t>
      </w:r>
    </w:p>
    <w:p>
      <w:pPr>
        <w:spacing w:before="0"/>
      </w:pPr>
      <w:r>
        <w:rPr>
          <w:b w:val="0"/>
        </w:rPr>
        <w:t>• Lupicide is the killing of wolves.</w:t>
      </w:r>
    </w:p>
    <w:p>
      <w:pPr>
        <w:spacing w:before="0"/>
      </w:pPr>
      <w:r>
        <w:rPr>
          <w:b w:val="0"/>
        </w:rPr>
      </w:r>
    </w:p>
    <w:p>
      <w:pPr>
        <w:spacing w:after="100" w:line="360" w:lineRule="auto" w:before="0"/>
      </w:pPr>
      <w:r>
        <w:rPr>
          <w:b w:val="0"/>
        </w:rPr>
        <w:t>82. In the following question, four words are given out of which one word is incorrectly spelt. Find the incorrectly spelt word.</w:t>
      </w:r>
    </w:p>
    <w:p>
      <w:pPr>
        <w:spacing w:before="0"/>
      </w:pPr>
      <w:r>
        <w:rPr>
          <w:b w:val="0"/>
        </w:rPr>
      </w:r>
    </w:p>
    <w:p>
      <w:pPr>
        <w:spacing w:after="100" w:before="0"/>
      </w:pPr>
      <w:r>
        <w:rPr>
          <w:b w:val="0"/>
        </w:rPr>
        <w:t>A. Stupefaction</w:t>
      </w:r>
    </w:p>
    <w:p>
      <w:pPr>
        <w:spacing w:after="100" w:before="0"/>
      </w:pPr>
      <w:r>
        <w:rPr>
          <w:b w:val="0"/>
        </w:rPr>
        <w:t>B. Preferential</w:t>
      </w:r>
    </w:p>
    <w:p>
      <w:pPr>
        <w:spacing w:after="100" w:before="0"/>
      </w:pPr>
      <w:r>
        <w:rPr>
          <w:b w:val="0"/>
        </w:rPr>
        <w:t>C. Surveillence</w:t>
      </w:r>
    </w:p>
    <w:p>
      <w:pPr>
        <w:spacing w:after="100" w:before="0"/>
      </w:pPr>
      <w:r>
        <w:rPr>
          <w:b w:val="0"/>
        </w:rPr>
        <w:t>D. Detrimental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Surveillence Key Points</w:t>
      </w:r>
    </w:p>
    <w:p>
      <w:pPr>
        <w:spacing w:before="0"/>
      </w:pPr>
      <w:r>
        <w:rPr>
          <w:b w:val="0"/>
        </w:rPr>
        <w:t>• ‘Surveillence’ in the incorrectly spelt word. The correct spelling is ‘Surveillance', meaning close observation of a spy or criminal. Example: More banks are now installing surveillance cameras.</w:t>
      </w:r>
    </w:p>
    <w:p>
      <w:pPr>
        <w:spacing w:before="0"/>
      </w:pPr>
      <w:r>
        <w:rPr>
          <w:b w:val="0"/>
        </w:rPr>
        <w:t>• Stupefaction means the condition of being unable to think clearly, usually because someone is extremely tired or bored, or has taken drugs. Example: He was intoxicated to the point of stupefaction.</w:t>
      </w:r>
    </w:p>
    <w:p>
      <w:pPr>
        <w:spacing w:before="0"/>
      </w:pPr>
      <w:r>
        <w:rPr>
          <w:b w:val="0"/>
        </w:rPr>
        <w:t>• Preferential is used to say that something that someone is given is better than what other people receive. Example: Single mothers have been given preferential access to council housing.</w:t>
      </w:r>
    </w:p>
    <w:p>
      <w:pPr>
        <w:spacing w:before="0"/>
      </w:pPr>
      <w:r>
        <w:rPr>
          <w:b w:val="0"/>
        </w:rPr>
        <w:t>• Detrimental is used to cause harm or damage. Example: These chemicals have a detrimental effect/impact on the environment.</w:t>
      </w:r>
    </w:p>
    <w:p>
      <w:pPr>
        <w:spacing w:before="0"/>
      </w:pPr>
      <w:r>
        <w:rPr>
          <w:b w:val="0"/>
        </w:rPr>
      </w:r>
    </w:p>
    <w:p>
      <w:pPr>
        <w:spacing w:after="100" w:line="360" w:lineRule="auto" w:before="0"/>
      </w:pPr>
      <w:r>
        <w:rPr>
          <w:b w:val="0"/>
        </w:rPr>
        <w:t>83. In the following question, out of the four alternatives, select the word opposite in meaning to the word given. Burgeon</w:t>
      </w:r>
    </w:p>
    <w:p>
      <w:pPr>
        <w:spacing w:before="0"/>
      </w:pPr>
      <w:r>
        <w:rPr>
          <w:b w:val="0"/>
        </w:rPr>
      </w:r>
    </w:p>
    <w:p>
      <w:pPr>
        <w:spacing w:after="100" w:before="0"/>
      </w:pPr>
      <w:r>
        <w:rPr>
          <w:b w:val="0"/>
        </w:rPr>
        <w:t>A. Bolster</w:t>
      </w:r>
    </w:p>
    <w:p>
      <w:pPr>
        <w:spacing w:after="100" w:before="0"/>
      </w:pPr>
      <w:r>
        <w:rPr>
          <w:b w:val="0"/>
        </w:rPr>
        <w:t>B. Shrivel</w:t>
      </w:r>
    </w:p>
    <w:p>
      <w:pPr>
        <w:spacing w:after="100" w:before="0"/>
      </w:pPr>
      <w:r>
        <w:rPr>
          <w:b w:val="0"/>
        </w:rPr>
        <w:t>C. Mount</w:t>
      </w:r>
    </w:p>
    <w:p>
      <w:pPr>
        <w:spacing w:after="100" w:before="0"/>
      </w:pPr>
      <w:r>
        <w:rPr>
          <w:b w:val="0"/>
        </w:rPr>
        <w:t>D. Amplify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Shrivel ‘Burgeon’ means to grow or increase rapidly. Since ‘shrivel’ means to wrinkle or contract, it is opposite in meaning and the correct answer. Bolster means support or strengthen, mount means to climb up and amplify means to make something more intense. Additional Information Bolster: Support or strengthen. Shrivel: Wither or become smaller and wrinkled. Mount: Climb, set up, or prepare. Amplify: Increase in volume, intensity, or impact.</w:t>
      </w:r>
    </w:p>
    <w:p>
      <w:pPr>
        <w:spacing w:before="0"/>
      </w:pPr>
      <w:r>
        <w:rPr>
          <w:b w:val="0"/>
        </w:rPr>
      </w:r>
    </w:p>
    <w:p>
      <w:pPr>
        <w:spacing w:after="100" w:line="360" w:lineRule="auto" w:before="0"/>
      </w:pPr>
      <w:r>
        <w:rPr>
          <w:b w:val="0"/>
        </w:rPr>
        <w:t>84. It is not (1)_____ to ignore all allegations of booth capturing</w:t>
      </w:r>
    </w:p>
    <w:p>
      <w:pPr>
        <w:spacing w:before="0"/>
      </w:pPr>
      <w:r>
        <w:rPr>
          <w:b w:val="0"/>
        </w:rPr>
      </w:r>
    </w:p>
    <w:p>
      <w:pPr>
        <w:spacing w:after="100" w:before="0"/>
      </w:pPr>
      <w:r>
        <w:rPr>
          <w:b w:val="0"/>
        </w:rPr>
        <w:t>A. realistic</w:t>
      </w:r>
    </w:p>
    <w:p>
      <w:pPr>
        <w:spacing w:after="100" w:before="0"/>
      </w:pPr>
      <w:r>
        <w:rPr>
          <w:b w:val="0"/>
        </w:rPr>
        <w:t>B. reliable</w:t>
      </w:r>
    </w:p>
    <w:p>
      <w:pPr>
        <w:spacing w:after="100" w:before="0"/>
      </w:pPr>
      <w:r>
        <w:rPr>
          <w:b w:val="0"/>
        </w:rPr>
        <w:t>C. required</w:t>
      </w:r>
    </w:p>
    <w:p>
      <w:pPr>
        <w:spacing w:after="100" w:before="0"/>
      </w:pPr>
      <w:r>
        <w:rPr>
          <w:b w:val="0"/>
        </w:rPr>
        <w:t>D. essential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realistic Key Points</w:t>
      </w:r>
    </w:p>
    <w:p>
      <w:pPr>
        <w:spacing w:before="0"/>
      </w:pPr>
      <w:r>
        <w:rPr>
          <w:b w:val="0"/>
        </w:rPr>
        <w:t>• ‘Realistic’ means practical or pragmatic. The passage says it is not wise to ignore all accusations of booth capturing as in most of the cases, they are real and correct.</w:t>
      </w:r>
    </w:p>
    <w:p>
      <w:pPr>
        <w:spacing w:before="0"/>
      </w:pPr>
      <w:r>
        <w:rPr>
          <w:b w:val="0"/>
        </w:rPr>
        <w:t>• Meaning of other words given in the options are: Reliable: People or things that are reliable can be trusted to work well or to behave in the way that you want them to.</w:t>
      </w:r>
    </w:p>
    <w:p>
      <w:pPr>
        <w:spacing w:before="0"/>
      </w:pPr>
      <w:r>
        <w:rPr>
          <w:b w:val="0"/>
        </w:rPr>
        <w:t>• Required: essential, needed, or necessary</w:t>
      </w:r>
    </w:p>
    <w:p>
      <w:pPr>
        <w:spacing w:before="0"/>
      </w:pPr>
      <w:r>
        <w:rPr>
          <w:b w:val="0"/>
        </w:rPr>
        <w:t>• Essential: Something that is essential is extremely important or absolutely necessary to a particular subject, situation, or activity.</w:t>
      </w:r>
    </w:p>
    <w:p>
      <w:pPr>
        <w:spacing w:before="0"/>
      </w:pPr>
      <w:r>
        <w:rPr>
          <w:b w:val="0"/>
        </w:rPr>
        <w:t>• According to the given context, only 'realistic' fits in.</w:t>
      </w:r>
    </w:p>
    <w:p>
      <w:pPr>
        <w:spacing w:before="0"/>
      </w:pPr>
      <w:r>
        <w:rPr>
          <w:b w:val="0"/>
        </w:rPr>
      </w:r>
    </w:p>
    <w:p>
      <w:pPr>
        <w:spacing w:after="100" w:line="360" w:lineRule="auto" w:before="0"/>
      </w:pPr>
      <w:r>
        <w:rPr>
          <w:b w:val="0"/>
        </w:rPr>
        <w:t>85. and rigging as murmurs of (2)_____ losers.</w:t>
      </w:r>
    </w:p>
    <w:p>
      <w:pPr>
        <w:spacing w:before="0"/>
      </w:pPr>
      <w:r>
        <w:rPr>
          <w:b w:val="0"/>
        </w:rPr>
      </w:r>
    </w:p>
    <w:p>
      <w:pPr>
        <w:spacing w:after="100" w:before="0"/>
      </w:pPr>
      <w:r>
        <w:rPr>
          <w:b w:val="0"/>
        </w:rPr>
        <w:t>A. rational</w:t>
      </w:r>
    </w:p>
    <w:p>
      <w:pPr>
        <w:spacing w:after="100" w:before="0"/>
      </w:pPr>
      <w:r>
        <w:rPr>
          <w:b w:val="0"/>
        </w:rPr>
        <w:t>B. disgruntled</w:t>
      </w:r>
    </w:p>
    <w:p>
      <w:pPr>
        <w:spacing w:after="100" w:before="0"/>
      </w:pPr>
      <w:r>
        <w:rPr>
          <w:b w:val="0"/>
        </w:rPr>
        <w:t>C. huge</w:t>
      </w:r>
    </w:p>
    <w:p>
      <w:pPr>
        <w:spacing w:after="100" w:before="0"/>
      </w:pPr>
      <w:r>
        <w:rPr>
          <w:b w:val="0"/>
        </w:rPr>
        <w:t>D. idealist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disgruntled Key Points</w:t>
      </w:r>
    </w:p>
    <w:p>
      <w:pPr>
        <w:spacing w:before="0"/>
      </w:pPr>
      <w:r>
        <w:rPr>
          <w:b w:val="0"/>
        </w:rPr>
        <w:t>• ‘Disgruntled’ means ‘angry or dissatisfied’. It is the correct word since losers are generally angry and find reasons to blame their loss, such as booth capturing and rigging. The other words do not correctly fit in as an adjective.</w:t>
      </w:r>
    </w:p>
    <w:p>
      <w:pPr>
        <w:spacing w:before="0"/>
      </w:pPr>
      <w:r>
        <w:rPr>
          <w:b w:val="0"/>
        </w:rPr>
        <w:t>• Meaning of other options: Rational decisions and thoughts are based on reason rather than on emotion.</w:t>
      </w:r>
    </w:p>
    <w:p>
      <w:pPr>
        <w:spacing w:before="0"/>
      </w:pPr>
      <w:r>
        <w:rPr>
          <w:b w:val="0"/>
        </w:rPr>
        <w:t>• Something or someone that is huge is extremely large in size.</w:t>
      </w:r>
    </w:p>
    <w:p>
      <w:pPr>
        <w:spacing w:before="0"/>
      </w:pPr>
      <w:r>
        <w:rPr>
          <w:b w:val="0"/>
        </w:rPr>
        <w:t>• Idealist: a person who cherishes or pursues high or noble principles, purposes, goals, etc</w:t>
      </w:r>
    </w:p>
    <w:p>
      <w:pPr>
        <w:spacing w:before="0"/>
      </w:pPr>
      <w:r>
        <w:rPr>
          <w:b w:val="0"/>
        </w:rPr>
        <w:t>• According to the given context, only 'disgruntled' fits in.</w:t>
      </w:r>
    </w:p>
    <w:p>
      <w:pPr>
        <w:spacing w:before="0"/>
      </w:pPr>
      <w:r>
        <w:rPr>
          <w:b w:val="0"/>
        </w:rPr>
      </w:r>
    </w:p>
    <w:p>
      <w:pPr>
        <w:spacing w:after="100" w:line="360" w:lineRule="auto" w:before="0"/>
      </w:pPr>
      <w:r>
        <w:rPr>
          <w:b w:val="0"/>
        </w:rPr>
        <w:t>86. Improve the bracketed part of the sentence. He thanked me for what I (have done) for his wife.</w:t>
      </w:r>
    </w:p>
    <w:p>
      <w:pPr>
        <w:spacing w:before="0"/>
      </w:pPr>
      <w:r>
        <w:rPr>
          <w:b w:val="0"/>
        </w:rPr>
      </w:r>
    </w:p>
    <w:p>
      <w:pPr>
        <w:spacing w:after="100" w:before="0"/>
      </w:pPr>
      <w:r>
        <w:rPr>
          <w:b w:val="0"/>
        </w:rPr>
        <w:t>A. had done</w:t>
      </w:r>
    </w:p>
    <w:p>
      <w:pPr>
        <w:spacing w:after="100" w:before="0"/>
      </w:pPr>
      <w:r>
        <w:rPr>
          <w:b w:val="0"/>
        </w:rPr>
        <w:t>B. had been done</w:t>
      </w:r>
    </w:p>
    <w:p>
      <w:pPr>
        <w:spacing w:after="100" w:before="0"/>
      </w:pPr>
      <w:r>
        <w:rPr>
          <w:b w:val="0"/>
        </w:rPr>
        <w:t>C. have been done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Had done. Key Points:- Therefore, the correct sentence is He thanked me for what I had done for his wife.</w:t>
      </w:r>
    </w:p>
    <w:p>
      <w:pPr>
        <w:spacing w:before="0"/>
      </w:pPr>
      <w:r>
        <w:rPr>
          <w:b w:val="0"/>
        </w:rPr>
        <w:t>• ‘Had done’ uses the past perfect tense of the ‘do’ verb.</w:t>
      </w:r>
    </w:p>
    <w:p>
      <w:pPr>
        <w:spacing w:before="0"/>
      </w:pPr>
      <w:r>
        <w:rPr>
          <w:b w:val="0"/>
        </w:rPr>
        <w:t>• Past perfect tense is used to express an action which has been completed a long time ago.</w:t>
      </w:r>
    </w:p>
    <w:p>
      <w:pPr>
        <w:spacing w:before="0"/>
      </w:pPr>
      <w:r>
        <w:rPr>
          <w:b w:val="0"/>
        </w:rPr>
        <w:t>• Structure of past perfect tense - Subject + had + V3 + Object.</w:t>
      </w:r>
    </w:p>
    <w:p>
      <w:pPr>
        <w:spacing w:before="0"/>
      </w:pPr>
      <w:r>
        <w:rPr>
          <w:b w:val="0"/>
        </w:rPr>
        <w:t>• When two actions occur in the past, one after the other, the, the first action is expressed in past perfect tense and the second action is expressed in simple past tense. For Example - He came after she had gone.</w:t>
      </w:r>
    </w:p>
    <w:p>
      <w:pPr>
        <w:spacing w:before="0"/>
      </w:pPr>
      <w:r>
        <w:rPr>
          <w:b w:val="0"/>
        </w:rPr>
        <w:t>• This indicates that the action was completed before another action happened, i.e., the ‘thanking’ happened after the ‘do’ verb.</w:t>
      </w:r>
    </w:p>
    <w:p>
      <w:pPr>
        <w:spacing w:before="0"/>
      </w:pPr>
      <w:r>
        <w:rPr>
          <w:b w:val="0"/>
        </w:rPr>
        <w:t>• The other options use the incorrect tense.</w:t>
      </w:r>
    </w:p>
    <w:p>
      <w:pPr>
        <w:spacing w:before="0"/>
      </w:pPr>
      <w:r>
        <w:rPr>
          <w:b w:val="0"/>
        </w:rPr>
      </w:r>
    </w:p>
    <w:p>
      <w:pPr>
        <w:spacing w:after="100" w:line="360" w:lineRule="auto" w:before="0"/>
      </w:pPr>
      <w:r>
        <w:rPr>
          <w:b w:val="0"/>
        </w:rPr>
        <w:t>87. (3)_____ have come to light of intimidation of whole villages and communities</w:t>
      </w:r>
    </w:p>
    <w:p>
      <w:pPr>
        <w:spacing w:before="0"/>
      </w:pPr>
      <w:r>
        <w:rPr>
          <w:b w:val="0"/>
        </w:rPr>
      </w:r>
    </w:p>
    <w:p>
      <w:pPr>
        <w:spacing w:after="100" w:before="0"/>
      </w:pPr>
      <w:r>
        <w:rPr>
          <w:b w:val="0"/>
        </w:rPr>
        <w:t>A. instances</w:t>
      </w:r>
    </w:p>
    <w:p>
      <w:pPr>
        <w:spacing w:after="100" w:before="0"/>
      </w:pPr>
      <w:r>
        <w:rPr>
          <w:b w:val="0"/>
        </w:rPr>
        <w:t>B. sources</w:t>
      </w:r>
    </w:p>
    <w:p>
      <w:pPr>
        <w:spacing w:after="100" w:before="0"/>
      </w:pPr>
      <w:r>
        <w:rPr>
          <w:b w:val="0"/>
        </w:rPr>
        <w:t>C. reasons</w:t>
      </w:r>
    </w:p>
    <w:p>
      <w:pPr>
        <w:spacing w:after="100" w:before="0"/>
      </w:pPr>
      <w:r>
        <w:rPr>
          <w:b w:val="0"/>
        </w:rPr>
        <w:t>D. ideas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instances Key Points</w:t>
      </w:r>
    </w:p>
    <w:p>
      <w:pPr>
        <w:spacing w:before="0"/>
      </w:pPr>
      <w:r>
        <w:rPr>
          <w:b w:val="0"/>
        </w:rPr>
        <w:t>• ‘Instances’ means cases or occurrences. It fits in the blank correctly as the sentence then says that there have been cases of intimidation of whole villages for voting.</w:t>
      </w:r>
    </w:p>
    <w:p>
      <w:pPr>
        <w:spacing w:before="0"/>
      </w:pPr>
      <w:r>
        <w:rPr>
          <w:b w:val="0"/>
        </w:rPr>
        <w:t>• The meaning of the other words given in the options are: Sources: The source of something is the person, place, or thing from which you get it from.</w:t>
      </w:r>
    </w:p>
    <w:p>
      <w:pPr>
        <w:spacing w:before="0"/>
      </w:pPr>
      <w:r>
        <w:rPr>
          <w:b w:val="0"/>
        </w:rPr>
        <w:t>• Reasons: The reason for something is a fact or situation which explains why it happens or what causes it to happen.</w:t>
      </w:r>
    </w:p>
    <w:p>
      <w:pPr>
        <w:spacing w:before="0"/>
      </w:pPr>
      <w:r>
        <w:rPr>
          <w:b w:val="0"/>
        </w:rPr>
        <w:t>• Ideas: An idea is a plan, suggestion, or possible course of action.</w:t>
      </w:r>
    </w:p>
    <w:p>
      <w:pPr>
        <w:spacing w:before="0"/>
      </w:pPr>
      <w:r>
        <w:rPr>
          <w:b w:val="0"/>
        </w:rPr>
        <w:t>• According to the context, only 'instances' fits in the given blank.</w:t>
      </w:r>
    </w:p>
    <w:p>
      <w:pPr>
        <w:spacing w:before="0"/>
      </w:pPr>
      <w:r>
        <w:rPr>
          <w:b w:val="0"/>
        </w:rPr>
      </w:r>
    </w:p>
    <w:p>
      <w:pPr>
        <w:spacing w:after="100" w:line="360" w:lineRule="auto" w:before="0"/>
      </w:pPr>
      <w:r>
        <w:rPr>
          <w:b w:val="0"/>
        </w:rPr>
        <w:t>88. In the following question, some part of the sentence may have errors. Find out which part of the sentence has an error and select the appropriate option. If a sentence is free from error, select 'No error'. The reason for (1)/ his failure is because (2)/ he didn't study at all.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Key Points</w:t>
      </w:r>
    </w:p>
    <w:p>
      <w:pPr>
        <w:spacing w:before="0"/>
      </w:pPr>
      <w:r>
        <w:rPr>
          <w:b w:val="0"/>
        </w:rPr>
        <w:t>• 'his failure is that' should be there in place of 'his failure is because'</w:t>
      </w:r>
    </w:p>
    <w:p>
      <w:pPr>
        <w:spacing w:before="0"/>
      </w:pPr>
      <w:r>
        <w:rPr>
          <w:b w:val="0"/>
        </w:rPr>
        <w:t>• There are two reasons why 'the reason is' not followed by 'because': Because is redundant because it means ‘for the reason that’ (The reason is for the reason that…)</w:t>
      </w:r>
    </w:p>
    <w:p>
      <w:pPr>
        <w:spacing w:before="0"/>
      </w:pPr>
      <w:r>
        <w:rPr>
          <w:b w:val="0"/>
        </w:rPr>
        <w:t>• Is is a linking verb and should not be followed by an adverbial clause introduced by the conjunction because.</w:t>
      </w:r>
    </w:p>
    <w:p>
      <w:pPr>
        <w:spacing w:before="0"/>
      </w:pPr>
      <w:r>
        <w:rPr>
          <w:b w:val="0"/>
        </w:rPr>
        <w:t>• Example: The reason why he was rejected was because he was too young.</w:t>
      </w:r>
    </w:p>
    <w:p>
      <w:pPr>
        <w:spacing w:before="0"/>
      </w:pPr>
      <w:r>
        <w:rPr>
          <w:b w:val="0"/>
        </w:rPr>
        <w:t>• The reason why he was rejected was that he was too young.</w:t>
      </w:r>
    </w:p>
    <w:p>
      <w:pPr>
        <w:spacing w:before="0"/>
      </w:pPr>
      <w:r>
        <w:rPr>
          <w:b w:val="0"/>
        </w:rPr>
        <w:t>• Thus, the correct sentence is: The reason for his failure is that he didn't study at all.</w:t>
      </w:r>
    </w:p>
    <w:p>
      <w:pPr>
        <w:spacing w:before="0"/>
      </w:pPr>
      <w:r>
        <w:rPr>
          <w:b w:val="0"/>
        </w:rPr>
      </w:r>
    </w:p>
    <w:p>
      <w:pPr>
        <w:spacing w:after="100" w:line="360" w:lineRule="auto" w:before="0"/>
      </w:pPr>
      <w:r>
        <w:rPr>
          <w:b w:val="0"/>
        </w:rPr>
        <w:t>89. In the following question, the sentence given with blank to be filled in with an appropriate word. Select the correct alternative out of the four and indicate it by selecting the appropriate option. Virat Kohli added another feather _____ his cap by his wonderful performance in the one day match.</w:t>
      </w:r>
    </w:p>
    <w:p>
      <w:pPr>
        <w:spacing w:before="0"/>
      </w:pPr>
      <w:r>
        <w:rPr>
          <w:b w:val="0"/>
        </w:rPr>
      </w:r>
    </w:p>
    <w:p>
      <w:pPr>
        <w:spacing w:after="100" w:before="0"/>
      </w:pPr>
      <w:r>
        <w:rPr>
          <w:b w:val="0"/>
        </w:rPr>
        <w:t>A. in</w:t>
      </w:r>
    </w:p>
    <w:p>
      <w:pPr>
        <w:spacing w:after="100" w:before="0"/>
      </w:pPr>
      <w:r>
        <w:rPr>
          <w:b w:val="0"/>
        </w:rPr>
        <w:t>B. and</w:t>
      </w:r>
    </w:p>
    <w:p>
      <w:pPr>
        <w:spacing w:after="100" w:before="0"/>
      </w:pPr>
      <w:r>
        <w:rPr>
          <w:b w:val="0"/>
        </w:rPr>
        <w:t>C. into</w:t>
      </w:r>
    </w:p>
    <w:p>
      <w:pPr>
        <w:spacing w:after="100" w:before="0"/>
      </w:pPr>
      <w:r>
        <w:rPr>
          <w:b w:val="0"/>
        </w:rPr>
        <w:t>D.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since the phrase ‘feather in one’s cap’ means an achievement to be proud of. The other words are not used as they do not complete the phrase properly.</w:t>
      </w:r>
    </w:p>
    <w:p>
      <w:pPr>
        <w:spacing w:before="0"/>
      </w:pPr>
      <w:r>
        <w:rPr>
          <w:b w:val="0"/>
        </w:rPr>
      </w:r>
    </w:p>
    <w:p>
      <w:pPr>
        <w:spacing w:after="100" w:line="360" w:lineRule="auto" w:before="0"/>
      </w:pPr>
      <w:r>
        <w:rPr>
          <w:b w:val="0"/>
        </w:rPr>
        <w:t>90. The question below consists of a set of labelled sentences. Out of the four options given, select the most logical order of the sentences to form a coherent paragraph. P: It has been the handmaid of the ruling class. Q: Therefore, ever since the dawn of civilization, persons in power have always tried to supervise or control education. R: Education is an instrument that imparts knowledge and therefore, indirectly controls power. S: It is an old saying that knowledge is power.</w:t>
      </w:r>
    </w:p>
    <w:p>
      <w:pPr>
        <w:spacing w:before="0"/>
      </w:pPr>
      <w:r>
        <w:rPr>
          <w:b w:val="0"/>
        </w:rPr>
      </w:r>
    </w:p>
    <w:p>
      <w:pPr>
        <w:spacing w:after="100" w:before="0"/>
      </w:pPr>
      <w:r>
        <w:rPr>
          <w:b w:val="0"/>
        </w:rPr>
        <w:t>A. SQPR</w:t>
      </w:r>
    </w:p>
    <w:p>
      <w:pPr>
        <w:spacing w:after="100" w:before="0"/>
      </w:pPr>
      <w:r>
        <w:rPr>
          <w:b w:val="0"/>
        </w:rPr>
        <w:t>B. PRQS</w:t>
      </w:r>
    </w:p>
    <w:p>
      <w:pPr>
        <w:spacing w:after="100" w:before="0"/>
      </w:pPr>
      <w:r>
        <w:rPr>
          <w:b w:val="0"/>
        </w:rPr>
        <w:t>C. SRQP</w:t>
      </w:r>
    </w:p>
    <w:p>
      <w:pPr>
        <w:spacing w:after="100" w:before="0"/>
      </w:pPr>
      <w:r>
        <w:rPr>
          <w:b w:val="0"/>
        </w:rPr>
        <w:t>D. PSQR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SRQP Key Points The correct sequence is: It is an old saying that knowledge is power. Education is an instrument that imparts knowledge and therefore, indirectly controls power. Therefore, ever since the dawn of civilization, persons in power have always tried to supervise or control education. It has been the handmaid of the ruling class.</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or the starting of an incident</w:t>
      </w:r>
    </w:p>
    <w:p>
      <w:pPr>
        <w:spacing w:before="0"/>
      </w:pPr>
      <w:r>
        <w:rPr>
          <w:b w:val="0"/>
        </w:rPr>
        <w:t>• Part S will be the first sentence because it is clear that that the flow of topics is from knowledge to power to education. Therefore, Sentence S comes first introducing knowledge and power.</w:t>
      </w:r>
    </w:p>
    <w:p>
      <w:pPr>
        <w:spacing w:before="0"/>
      </w:pPr>
      <w:r>
        <w:rPr>
          <w:b w:val="0"/>
        </w:rPr>
        <w:t>• Part R will be the next sentence because it mentions the agent that imparts 'knowledge'</w:t>
      </w:r>
    </w:p>
    <w:p>
      <w:pPr>
        <w:spacing w:before="0"/>
      </w:pPr>
      <w:r>
        <w:rPr>
          <w:b w:val="0"/>
        </w:rPr>
        <w:t>• Part Q will be the next sentence because it starts with 'therefore'. You use therefore to introduce a logical result or conclusion. Here it is concluding why people in power during the ancient era try to supervise or control education.</w:t>
      </w:r>
    </w:p>
    <w:p>
      <w:pPr>
        <w:spacing w:before="0"/>
      </w:pPr>
      <w:r>
        <w:rPr>
          <w:b w:val="0"/>
        </w:rPr>
        <w:t>• Lastly, Part P will be used because it concludes all the sentences.</w:t>
      </w:r>
    </w:p>
    <w:p>
      <w:pPr>
        <w:spacing w:before="0"/>
      </w:pPr>
      <w:r>
        <w:rPr>
          <w:b w:val="0"/>
        </w:rPr>
      </w:r>
    </w:p>
    <w:p>
      <w:pPr>
        <w:spacing w:after="100" w:line="360" w:lineRule="auto" w:before="0"/>
      </w:pPr>
      <w:r>
        <w:rPr>
          <w:b w:val="0"/>
        </w:rPr>
        <w:t>91. into turning a blind eye to (5)_____ practices.</w:t>
      </w:r>
    </w:p>
    <w:p>
      <w:pPr>
        <w:spacing w:before="0"/>
      </w:pPr>
      <w:r>
        <w:rPr>
          <w:b w:val="0"/>
        </w:rPr>
      </w:r>
    </w:p>
    <w:p>
      <w:pPr>
        <w:spacing w:after="100" w:before="0"/>
      </w:pPr>
      <w:r>
        <w:rPr>
          <w:b w:val="0"/>
        </w:rPr>
        <w:t>A. significant</w:t>
      </w:r>
    </w:p>
    <w:p>
      <w:pPr>
        <w:spacing w:after="100" w:before="0"/>
      </w:pPr>
      <w:r>
        <w:rPr>
          <w:b w:val="0"/>
        </w:rPr>
        <w:t>B. rare</w:t>
      </w:r>
    </w:p>
    <w:p>
      <w:pPr>
        <w:spacing w:after="100" w:before="0"/>
      </w:pPr>
      <w:r>
        <w:rPr>
          <w:b w:val="0"/>
        </w:rPr>
        <w:t>C. unjust</w:t>
      </w:r>
    </w:p>
    <w:p>
      <w:pPr>
        <w:spacing w:after="100" w:before="0"/>
      </w:pPr>
      <w:r>
        <w:rPr>
          <w:b w:val="0"/>
        </w:rPr>
        <w:t>D. usual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unjust Key Points</w:t>
      </w:r>
    </w:p>
    <w:p>
      <w:pPr>
        <w:spacing w:before="0"/>
      </w:pPr>
      <w:r>
        <w:rPr>
          <w:b w:val="0"/>
        </w:rPr>
        <w:t>• ‘Unjust’ means ‘not morally right or fair’. It fits the blank since the politicians threaten election officials to ignore their immoral practices during election time.</w:t>
      </w:r>
    </w:p>
    <w:p>
      <w:pPr>
        <w:spacing w:before="0"/>
      </w:pPr>
      <w:r>
        <w:rPr>
          <w:b w:val="0"/>
        </w:rPr>
        <w:t>• Meaning of other words given in the options are: Significant: A significant amount or effect is large enough to be important or affect a situation to a noticeable degree.</w:t>
      </w:r>
    </w:p>
    <w:p>
      <w:pPr>
        <w:spacing w:before="0"/>
      </w:pPr>
      <w:r>
        <w:rPr>
          <w:b w:val="0"/>
        </w:rPr>
        <w:t>• Rare: Something that is rare is not common and is therefore interesting or valuable.</w:t>
      </w:r>
    </w:p>
    <w:p>
      <w:pPr>
        <w:spacing w:before="0"/>
      </w:pPr>
      <w:r>
        <w:rPr>
          <w:b w:val="0"/>
        </w:rPr>
        <w:t>• Usual: Usual is used to describe what happens or what is done most often in a particular situation.</w:t>
      </w:r>
    </w:p>
    <w:p>
      <w:pPr>
        <w:spacing w:before="0"/>
      </w:pPr>
      <w:r>
        <w:rPr>
          <w:b w:val="0"/>
        </w:rPr>
        <w:t>• According to the given context, only 'unjust' fits in.</w:t>
      </w:r>
    </w:p>
    <w:p>
      <w:pPr>
        <w:spacing w:before="0"/>
      </w:pPr>
      <w:r>
        <w:rPr>
          <w:b w:val="0"/>
        </w:rPr>
      </w:r>
    </w:p>
    <w:p>
      <w:pPr>
        <w:spacing w:after="100" w:line="360" w:lineRule="auto" w:before="0"/>
      </w:pPr>
      <w:r>
        <w:rPr>
          <w:b w:val="0"/>
        </w:rPr>
        <w:t>92. In the following question, out of the four alternatives, select the word similar in meaning to the word given. Pernicious</w:t>
      </w:r>
    </w:p>
    <w:p>
      <w:pPr>
        <w:spacing w:before="0"/>
      </w:pPr>
      <w:r>
        <w:rPr>
          <w:b w:val="0"/>
        </w:rPr>
      </w:r>
    </w:p>
    <w:p>
      <w:pPr>
        <w:spacing w:after="100" w:before="0"/>
      </w:pPr>
      <w:r>
        <w:rPr>
          <w:b w:val="0"/>
        </w:rPr>
        <w:t>A. Beneficial</w:t>
      </w:r>
    </w:p>
    <w:p>
      <w:pPr>
        <w:spacing w:after="100" w:before="0"/>
      </w:pPr>
      <w:r>
        <w:rPr>
          <w:b w:val="0"/>
        </w:rPr>
        <w:t>B. Dangerous</w:t>
      </w:r>
    </w:p>
    <w:p>
      <w:pPr>
        <w:spacing w:after="100" w:before="0"/>
      </w:pPr>
      <w:r>
        <w:rPr>
          <w:b w:val="0"/>
        </w:rPr>
        <w:t>C. Innocuous</w:t>
      </w:r>
    </w:p>
    <w:p>
      <w:pPr>
        <w:spacing w:after="100" w:before="0"/>
      </w:pPr>
      <w:r>
        <w:rPr>
          <w:b w:val="0"/>
        </w:rPr>
        <w:t>D. Advantageous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"Pernicious" means having a harmful effect, especially in a gradual or subtle way. (हानिकारक) Example: The pernicious influence of social media on teenagers can lead to anxiety and depression.</w:t>
      </w:r>
    </w:p>
    <w:p>
      <w:pPr>
        <w:spacing w:before="0"/>
      </w:pPr>
      <w:r>
        <w:rPr>
          <w:b w:val="0"/>
        </w:rPr>
        <w:t>• "Dangerous" refers to something that is likely to cause harm or injury. (खतरनाक) Example: Driving at high speeds on icy roads is extremely dangerous.</w:t>
      </w:r>
    </w:p>
    <w:p>
      <w:pPr>
        <w:spacing w:before="0"/>
      </w:pPr>
      <w:r>
        <w:rPr>
          <w:b w:val="0"/>
        </w:rPr>
        <w:t>• Beneficial (लाभकारी): Producing good or helpful results or effects. Example: Regular exercise is beneficial for overall health.</w:t>
      </w:r>
    </w:p>
    <w:p>
      <w:pPr>
        <w:spacing w:before="0"/>
      </w:pPr>
      <w:r>
        <w:rPr>
          <w:b w:val="0"/>
        </w:rPr>
        <w:t>• Innocuous (अहानिकर): Not harmful or offensive. Example: The comment was meant to be innocuous, but it offended many people.</w:t>
      </w:r>
    </w:p>
    <w:p>
      <w:pPr>
        <w:spacing w:before="0"/>
      </w:pPr>
      <w:r>
        <w:rPr>
          <w:b w:val="0"/>
        </w:rPr>
        <w:t>• Advantageous (फायदेमंद): Providing an advantage; favorable. Example: Speaking multiple languages is advantageous in today’s global job market.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