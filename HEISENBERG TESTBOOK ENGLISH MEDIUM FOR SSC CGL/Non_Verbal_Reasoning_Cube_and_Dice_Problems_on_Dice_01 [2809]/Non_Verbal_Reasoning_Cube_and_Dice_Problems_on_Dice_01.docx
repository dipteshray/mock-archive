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dimensions of the same dice are given. What letter will be on the face opposite to the face having the letter F?</w:t>
      </w:r>
    </w:p>
    <w:p>
      <w:pPr>
        <w:spacing w:before="0"/>
      </w:pPr>
      <w:r>
        <w:rPr>
          <w:b w:val="0"/>
        </w:rPr>
      </w:r>
    </w:p>
    <w:p>
      <w:pPr>
        <w:spacing w:after="100" w:before="0"/>
      </w:pPr>
      <w:r>
        <w:rPr>
          <w:b w:val="0"/>
        </w:rPr>
        <w:t>A. B</w:t>
      </w:r>
    </w:p>
    <w:p>
      <w:pPr>
        <w:spacing w:after="100" w:before="0"/>
      </w:pPr>
      <w:r>
        <w:rPr>
          <w:b w:val="0"/>
        </w:rPr>
        <w:t>B. D</w:t>
      </w:r>
    </w:p>
    <w:p>
      <w:pPr>
        <w:spacing w:after="100" w:before="0"/>
      </w:pPr>
      <w:r>
        <w:rPr>
          <w:b w:val="0"/>
        </w:rPr>
        <w:t>C. C</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We will write the letters of dice in a clockwise direction starting from B 1st Dice: B - A - C 2nd Dice: B - E - D By this method, we can say that A is opposite to E and C is opposite to D. Thus, the letter B will be on the face opposite to the face having the letter F. Hence, the correct answer is 'option 1'.</w:t>
      </w:r>
    </w:p>
    <w:p>
      <w:pPr>
        <w:spacing w:before="0"/>
      </w:pPr>
      <w:r>
        <w:rPr>
          <w:b w:val="0"/>
        </w:rPr>
      </w:r>
    </w:p>
    <w:p>
      <w:pPr>
        <w:spacing w:after="100" w:line="360" w:lineRule="auto" w:before="0"/>
      </w:pPr>
      <w:r>
        <w:rPr>
          <w:b w:val="0"/>
        </w:rPr>
        <w:t>2. Two different positions of the same dice are shown, the six faces of which are marked as P, Q, R, S, T, U. Select the letter that will be on the face opposite to the one showing 'Q'.</w:t>
      </w:r>
    </w:p>
    <w:p>
      <w:pPr>
        <w:spacing w:before="0"/>
      </w:pPr>
      <w:r>
        <w:rPr>
          <w:b w:val="0"/>
        </w:rPr>
      </w:r>
    </w:p>
    <w:p>
      <w:pPr>
        <w:spacing w:after="100" w:before="0"/>
      </w:pPr>
      <w:r>
        <w:rPr>
          <w:b w:val="0"/>
        </w:rPr>
        <w:t>A. T</w:t>
      </w:r>
    </w:p>
    <w:p>
      <w:pPr>
        <w:spacing w:after="100" w:before="0"/>
      </w:pPr>
      <w:r>
        <w:rPr>
          <w:b w:val="0"/>
        </w:rPr>
        <w:t>B. S</w:t>
      </w:r>
    </w:p>
    <w:p>
      <w:pPr>
        <w:spacing w:after="100" w:before="0"/>
      </w:pPr>
      <w:r>
        <w:rPr>
          <w:b w:val="0"/>
        </w:rPr>
        <w:t>C. R</w:t>
      </w:r>
    </w:p>
    <w:p>
      <w:pPr>
        <w:spacing w:after="100" w:before="0"/>
      </w:pPr>
      <w:r>
        <w:rPr>
          <w:b w:val="0"/>
        </w:rPr>
        <w:t>D. 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remaining surface 'S' will be the opposite surface of 'Q'.</w:t>
      </w:r>
    </w:p>
    <w:p>
      <w:pPr>
        <w:spacing w:before="0"/>
      </w:pPr>
      <w:r>
        <w:rPr>
          <w:b w:val="0"/>
        </w:rPr>
      </w:r>
    </w:p>
    <w:p>
      <w:pPr>
        <w:spacing w:after="100" w:line="360" w:lineRule="auto" w:before="0"/>
      </w:pPr>
      <w:r>
        <w:rPr>
          <w:b w:val="0"/>
        </w:rPr>
        <w:t>3. Two different positions of the same dice are shown. Select the symbol that will be on the face opposite to the one showing ‘=’.</w:t>
      </w:r>
    </w:p>
    <w:p>
      <w:pPr>
        <w:spacing w:before="0"/>
      </w:pPr>
      <w:r>
        <w:rPr>
          <w:b w:val="0"/>
        </w:rPr>
      </w:r>
    </w:p>
    <w:p>
      <w:pPr>
        <w:spacing w:after="100" w:before="0"/>
      </w:pPr>
      <w:r>
        <w:rPr>
          <w:b w:val="0"/>
        </w:rPr>
        <w:t>A. *</w:t>
      </w:r>
    </w:p>
    <w:p>
      <w:pPr>
        <w:spacing w:after="100" w:before="0"/>
      </w:pPr>
      <w:r>
        <w:rPr>
          <w:b w:val="0"/>
        </w:rPr>
        <w:t>B. %</w:t>
      </w:r>
    </w:p>
    <w:p>
      <w:pPr>
        <w:spacing w:after="100" w:before="0"/>
      </w:pPr>
      <w:r>
        <w:rPr>
          <w:b w:val="0"/>
        </w:rPr>
        <w:t>C. #</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According to the given figures, ‘*’ is opposite to ‘+’ ‘#’ is opposite to ‘%’ And, ‘=’ will be on the face opposite to ‘$’ Hence, “$” is the correct answer.</w:t>
      </w:r>
    </w:p>
    <w:p>
      <w:pPr>
        <w:spacing w:before="0"/>
      </w:pPr>
      <w:r>
        <w:rPr>
          <w:b w:val="0"/>
        </w:rPr>
      </w:r>
    </w:p>
    <w:p>
      <w:pPr>
        <w:spacing w:after="100" w:line="360" w:lineRule="auto" w:before="0"/>
      </w:pPr>
      <w:r>
        <w:rPr>
          <w:b w:val="0"/>
        </w:rPr>
        <w:t>4. A cube is made by folding the given sheet. In the cube so formed, which letter/symbol will be on the face opposite to the face showing 'Q'?</w:t>
      </w:r>
    </w:p>
    <w:p>
      <w:pPr>
        <w:spacing w:before="0"/>
      </w:pPr>
      <w:r>
        <w:rPr>
          <w:b w:val="0"/>
        </w:rPr>
      </w:r>
    </w:p>
    <w:p>
      <w:pPr>
        <w:spacing w:after="100" w:before="0"/>
      </w:pPr>
      <w:r>
        <w:rPr>
          <w:b w:val="0"/>
        </w:rPr>
        <w:t>A. P</w:t>
      </w:r>
    </w:p>
    <w:p>
      <w:pPr>
        <w:spacing w:after="100" w:before="0"/>
      </w:pPr>
      <w:r>
        <w:rPr>
          <w:b w:val="0"/>
        </w:rPr>
        <w:t>B. #</w:t>
      </w:r>
    </w:p>
    <w:p>
      <w:pPr>
        <w:spacing w:after="100" w:before="0"/>
      </w:pPr>
      <w:r>
        <w:rPr>
          <w:b w:val="0"/>
        </w:rPr>
        <w:t>C. R</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Face of '#' is opposite to the face showing 'Q'</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