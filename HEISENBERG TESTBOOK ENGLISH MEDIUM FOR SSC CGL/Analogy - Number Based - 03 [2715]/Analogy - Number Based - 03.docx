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fourth term in the same way as the first term is related to the second term and the fifth term is related to the sixth term. 35 ∶ 21 ∶∶ ? ∶ 36 ∶∶ 40 ∶ 24</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60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5) ÷ 3 = 1st number. For, ? : 36 → (36 × 5) ÷ 3 = 60.</w:t>
      </w:r>
    </w:p>
    <w:p>
      <w:pPr>
        <w:spacing w:before="0"/>
      </w:pPr>
      <w:r>
        <w:rPr>
          <w:b w:val="0"/>
        </w:rPr>
      </w:r>
    </w:p>
    <w:p>
      <w:pPr>
        <w:spacing w:after="100" w:line="360" w:lineRule="auto" w:before="0"/>
      </w:pPr>
      <w:r>
        <w:rPr>
          <w:b w:val="0"/>
        </w:rPr>
        <w:t>2. 14 is related to 42 following a certain logic. Following the same logic, 26 is related to 78. To which of the following is 47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143</w:t>
      </w:r>
    </w:p>
    <w:p>
      <w:pPr>
        <w:spacing w:after="100" w:before="0"/>
      </w:pPr>
      <w:r>
        <w:rPr>
          <w:b w:val="0"/>
        </w:rPr>
        <w:t>D. 141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Similarly, for 47 : ? ⇒ (47 × 3) = 141.</w:t>
      </w:r>
    </w:p>
    <w:p>
      <w:pPr>
        <w:spacing w:before="0"/>
      </w:pPr>
      <w:r>
        <w:rPr>
          <w:b w:val="0"/>
        </w:rPr>
      </w:r>
    </w:p>
    <w:p>
      <w:pPr>
        <w:spacing w:after="100" w:line="360" w:lineRule="auto" w:before="0"/>
      </w:pPr>
      <w:r>
        <w:rPr>
          <w:b w:val="0"/>
        </w:rPr>
        <w:t>3. Select the option that is related to the fifth number in the same way as the second number is related to the first number and the fourth number is related to the third number. 9 ∶ 79 ∶∶ 11 ∶ 119 ∶∶ 7 ∶ ?</w:t>
      </w:r>
    </w:p>
    <w:p>
      <w:pPr>
        <w:spacing w:before="0"/>
      </w:pPr>
      <w:r>
        <w:rPr>
          <w:b w:val="0"/>
        </w:rPr>
      </w:r>
    </w:p>
    <w:p>
      <w:pPr>
        <w:spacing w:after="100" w:before="0"/>
      </w:pPr>
      <w:r>
        <w:rPr>
          <w:b w:val="0"/>
        </w:rPr>
        <w:t>A. 41</w:t>
      </w:r>
    </w:p>
    <w:p>
      <w:pPr>
        <w:spacing w:after="100" w:before="0"/>
      </w:pPr>
      <w:r>
        <w:rPr>
          <w:b w:val="0"/>
        </w:rPr>
        <w:t>B. 49</w:t>
      </w:r>
    </w:p>
    <w:p>
      <w:pPr>
        <w:spacing w:after="100" w:before="0"/>
      </w:pPr>
      <w:r>
        <w:rPr>
          <w:b w:val="0"/>
        </w:rPr>
        <w:t>C. 47</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no.)2 - 2] '7 : ?' → ⇒ [(7)2 - 2] ⇒ (49 - 2) = 47</w:t>
      </w:r>
    </w:p>
    <w:p>
      <w:pPr>
        <w:spacing w:before="0"/>
      </w:pPr>
      <w:r>
        <w:rPr>
          <w:b w:val="0"/>
        </w:rPr>
      </w:r>
    </w:p>
    <w:p>
      <w:pPr>
        <w:spacing w:after="100" w:line="360" w:lineRule="auto" w:before="0"/>
      </w:pPr>
      <w:r>
        <w:rPr>
          <w:b w:val="0"/>
        </w:rPr>
        <w:t>4. Select the set In which the numbers are related In the same way as are the numbers of the following sets. (NOTE: Operations should be performed on the whole numbers, without breaking down the numbers Into Its constituent digits. For e.g. 13 — Operations on 13 such as adding/subtracting/multiplying etc. to 13 can be performed. Breaking down 13 into 1 and 3 and then performing mathematical operations on 1 and 3 is not allowed.) (24, 3, 10) (144, 9, 18)</w:t>
      </w:r>
    </w:p>
    <w:p>
      <w:pPr>
        <w:spacing w:before="0"/>
      </w:pPr>
      <w:r>
        <w:rPr>
          <w:b w:val="0"/>
        </w:rPr>
      </w:r>
    </w:p>
    <w:p>
      <w:pPr>
        <w:spacing w:after="100" w:before="0"/>
      </w:pPr>
      <w:r>
        <w:rPr>
          <w:b w:val="0"/>
        </w:rPr>
        <w:t>A. (54, 9, 4)</w:t>
      </w:r>
    </w:p>
    <w:p>
      <w:pPr>
        <w:spacing w:after="100" w:before="0"/>
      </w:pPr>
      <w:r>
        <w:rPr>
          <w:b w:val="0"/>
        </w:rPr>
        <w:t>B. (156, 8, 19)</w:t>
      </w:r>
    </w:p>
    <w:p>
      <w:pPr>
        <w:spacing w:after="100" w:before="0"/>
      </w:pPr>
      <w:r>
        <w:rPr>
          <w:b w:val="0"/>
        </w:rPr>
        <w:t>C. (72, 8, 9)</w:t>
      </w:r>
    </w:p>
    <w:p>
      <w:pPr>
        <w:spacing w:after="100" w:before="0"/>
      </w:pPr>
      <w:r>
        <w:rPr>
          <w:b w:val="0"/>
        </w:rPr>
        <w:t>D. (133, 7,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(Third no. - 2)] (133, 7, 21) ⇒ [7 × (21 - 2)] ⇒ (7 × 19) = 133</w:t>
      </w:r>
    </w:p>
    <w:p>
      <w:pPr>
        <w:spacing w:before="0"/>
      </w:pPr>
      <w:r>
        <w:rPr>
          <w:b w:val="0"/>
        </w:rPr>
      </w:r>
    </w:p>
    <w:p>
      <w:pPr>
        <w:spacing w:after="100" w:line="360" w:lineRule="auto" w:before="0"/>
      </w:pPr>
      <w:r>
        <w:rPr>
          <w:b w:val="0"/>
        </w:rPr>
        <w:t>5.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5, 375) (14, 3, 210)</w:t>
      </w:r>
    </w:p>
    <w:p>
      <w:pPr>
        <w:spacing w:before="0"/>
      </w:pPr>
      <w:r>
        <w:rPr>
          <w:b w:val="0"/>
        </w:rPr>
      </w:r>
    </w:p>
    <w:p>
      <w:pPr>
        <w:spacing w:after="100" w:before="0"/>
      </w:pPr>
      <w:r>
        <w:rPr>
          <w:b w:val="0"/>
        </w:rPr>
        <w:t>A. (10, 12, 320)</w:t>
      </w:r>
    </w:p>
    <w:p>
      <w:pPr>
        <w:spacing w:after="100" w:before="0"/>
      </w:pPr>
      <w:r>
        <w:rPr>
          <w:b w:val="0"/>
        </w:rPr>
        <w:t>B. (17, 19, 920)</w:t>
      </w:r>
    </w:p>
    <w:p>
      <w:pPr>
        <w:spacing w:after="100" w:before="0"/>
      </w:pPr>
      <w:r>
        <w:rPr>
          <w:b w:val="0"/>
        </w:rPr>
        <w:t>C. (14, 15, 780)</w:t>
      </w:r>
    </w:p>
    <w:p>
      <w:pPr>
        <w:spacing w:after="100" w:before="0"/>
      </w:pPr>
      <w:r>
        <w:rPr>
          <w:b w:val="0"/>
        </w:rPr>
        <w:t>D. (11, 16, 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 × (Second no.) × 5] 4. (11, 16, 880) → ⇒ (11 × 16 × 5) ⇒ (11 × 80) = 880</w:t>
      </w:r>
    </w:p>
    <w:p>
      <w:pPr>
        <w:spacing w:before="0"/>
      </w:pPr>
      <w:r>
        <w:rPr>
          <w:b w:val="0"/>
        </w:rPr>
      </w:r>
    </w:p>
    <w:p>
      <w:pPr>
        <w:spacing w:after="100" w:line="360" w:lineRule="auto" w:before="0"/>
      </w:pPr>
      <w:r>
        <w:rPr>
          <w:b w:val="0"/>
        </w:rPr>
        <w:t>6. Select the option that is related to the fifth term in the same way as the second term is related to the first term and the fourth term Is related to the third term. 160 : 4 :: 250 : 5 :: 360 : ?</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4</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[(Second no.)2 × 10] for '360 : ?' → ⇒ [(Y)2 × 10] = 360 ⇒ (Y)2 = 36 ⇒ Y = 6</w:t>
      </w:r>
    </w:p>
    <w:p>
      <w:pPr>
        <w:spacing w:before="0"/>
      </w:pPr>
      <w:r>
        <w:rPr>
          <w:b w:val="0"/>
        </w:rPr>
      </w:r>
    </w:p>
    <w:p>
      <w:pPr>
        <w:spacing w:after="100" w:line="360" w:lineRule="auto" w:before="0"/>
      </w:pPr>
      <w:r>
        <w:rPr>
          <w:b w:val="0"/>
        </w:rPr>
        <w:t>7. Study the given pattern carefully and select the number that can replace the question mark (?) in it. (2, 2, 4) (1, 6, 6) (7,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w:t>
      </w:r>
    </w:p>
    <w:p>
      <w:pPr>
        <w:spacing w:after="100" w:before="0"/>
      </w:pPr>
      <w:r>
        <w:rPr>
          <w:b w:val="0"/>
        </w:rPr>
        <w:t>B. 2</w:t>
      </w:r>
    </w:p>
    <w:p>
      <w:pPr>
        <w:spacing w:after="100" w:before="0"/>
      </w:pPr>
      <w:r>
        <w:rPr>
          <w:b w:val="0"/>
        </w:rPr>
        <w:t>C. 7</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'Row wise' First row → Third no. = [First no. × Second no.] The third row (7, 2, ?) → ⇒ (7 × 2) = 14</w:t>
      </w:r>
    </w:p>
    <w:p>
      <w:pPr>
        <w:spacing w:before="0"/>
      </w:pPr>
      <w:r>
        <w:rPr>
          <w:b w:val="0"/>
        </w:rPr>
      </w:r>
    </w:p>
    <w:p>
      <w:pPr>
        <w:spacing w:after="100" w:line="360" w:lineRule="auto" w:before="0"/>
      </w:pPr>
      <w:r>
        <w:rPr>
          <w:b w:val="0"/>
        </w:rPr>
        <w:t>8. Select the set in which the numbers are related in the same way as are the numbers of the following set. (NOTE: Operations should be performed on the whole numbers, without breaking down the numbers into its constituent digits.) (4, 3, 16) (6, 4, 28)</w:t>
      </w:r>
    </w:p>
    <w:p>
      <w:pPr>
        <w:spacing w:before="0"/>
      </w:pPr>
      <w:r>
        <w:rPr>
          <w:b w:val="0"/>
        </w:rPr>
      </w:r>
    </w:p>
    <w:p>
      <w:pPr>
        <w:spacing w:after="100" w:before="0"/>
      </w:pPr>
      <w:r>
        <w:rPr>
          <w:b w:val="0"/>
        </w:rPr>
        <w:t>A. (5, 2, 49)</w:t>
      </w:r>
    </w:p>
    <w:p>
      <w:pPr>
        <w:spacing w:after="100" w:before="0"/>
      </w:pPr>
      <w:r>
        <w:rPr>
          <w:b w:val="0"/>
        </w:rPr>
        <w:t>B. (8, 2, 20)</w:t>
      </w:r>
    </w:p>
    <w:p>
      <w:pPr>
        <w:spacing w:after="100" w:before="0"/>
      </w:pPr>
      <w:r>
        <w:rPr>
          <w:b w:val="0"/>
        </w:rPr>
        <w:t>C. (8, 1, 18)</w:t>
      </w:r>
    </w:p>
    <w:p>
      <w:pPr>
        <w:spacing w:after="100" w:before="0"/>
      </w:pPr>
      <w:r>
        <w:rPr>
          <w:b w:val="0"/>
        </w:rPr>
        <w:t>D. (3, 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Second number) + 4</w:t>
      </w:r>
    </w:p>
    <w:p>
      <w:pPr>
        <w:spacing w:before="0"/>
      </w:pPr>
      <w:r>
        <w:rPr>
          <w:b w:val="0"/>
        </w:rPr>
        <w:t>• (8, 2, 20) → (8 × 2) + 4 = 16 + 4 = 20</w:t>
      </w:r>
    </w:p>
    <w:p>
      <w:pPr>
        <w:spacing w:before="0"/>
      </w:pPr>
      <w:r>
        <w:rPr>
          <w:b w:val="0"/>
        </w:rPr>
      </w:r>
    </w:p>
    <w:p>
      <w:pPr>
        <w:spacing w:after="100" w:line="360" w:lineRule="auto" w:before="0"/>
      </w:pPr>
      <w:r>
        <w:rPr>
          <w:b w:val="0"/>
        </w:rPr>
        <w:t>9.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(9, 81, 729) (14, 196, 2744)</w:t>
      </w:r>
    </w:p>
    <w:p>
      <w:pPr>
        <w:spacing w:before="0"/>
      </w:pPr>
      <w:r>
        <w:rPr>
          <w:b w:val="0"/>
        </w:rPr>
      </w:r>
    </w:p>
    <w:p>
      <w:pPr>
        <w:spacing w:after="100" w:before="0"/>
      </w:pPr>
      <w:r>
        <w:rPr>
          <w:b w:val="0"/>
        </w:rPr>
        <w:t>A. (11, 212, 464)</w:t>
      </w:r>
    </w:p>
    <w:p>
      <w:pPr>
        <w:spacing w:after="100" w:before="0"/>
      </w:pPr>
      <w:r>
        <w:rPr>
          <w:b w:val="0"/>
        </w:rPr>
        <w:t>B. (17, 289, 4913)</w:t>
      </w:r>
    </w:p>
    <w:p>
      <w:pPr>
        <w:spacing w:after="100" w:before="0"/>
      </w:pPr>
      <w:r>
        <w:rPr>
          <w:b w:val="0"/>
        </w:rPr>
        <w:t>C. (25, 625, 9375)</w:t>
      </w:r>
    </w:p>
    <w:p>
      <w:pPr>
        <w:spacing w:after="100" w:before="0"/>
      </w:pPr>
      <w:r>
        <w:rPr>
          <w:b w:val="0"/>
        </w:rPr>
        <w:t>D. (15, 375, 1125)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Given : 81 = (9)^2 81 = 81 (LHS = RHS) And, 729 = (9)^3 729 = 729 (LHS = RHS) And, 196 = (14)^2 196 = 196 (LHS = RHS) And, 2744 = (14)^3 2744 = 2744 (LHS = RHS) So, 212 = (11)^2 212 ≠ 121 (LHS ≠ RHS) And, 464 = (11)^3 464 ≠ 1331 (LHS ≠ RHS) 289 = (17)^2 289 = 289 (LHS = RHS) And, 4913 = (17)^3 4913 = 4913 (LHS = RHS) 625 = (25)^2 625 = 625 (LHS = RHS) And, 9375 = (25)^3 9375 = 15625 (LHS ≠ RHS) 375 = (15)^2 375 ≠ 225 (LHS ≠ RHS) And, 1125 = (15)^3 1125 ≠ 3375 (LHS ≠ RHS) Hence, "Option - (2)" is the correct answer.</w:t>
      </w:r>
    </w:p>
    <w:p>
      <w:pPr>
        <w:spacing w:before="0"/>
      </w:pPr>
      <w:r>
        <w:rPr>
          <w:b w:val="0"/>
        </w:rPr>
        <w:t>• 2nd number = Square of 1st number</w:t>
      </w:r>
    </w:p>
    <w:p>
      <w:pPr>
        <w:spacing w:before="0"/>
      </w:pPr>
      <w:r>
        <w:rPr>
          <w:b w:val="0"/>
        </w:rPr>
        <w:t>• 3rd number = Cube of 1st number</w:t>
      </w:r>
    </w:p>
    <w:p>
      <w:pPr>
        <w:spacing w:before="0"/>
      </w:pPr>
      <w:r>
        <w:rPr>
          <w:b w:val="0"/>
        </w:rPr>
        <w:t>• (9, 81, 729)</w:t>
      </w:r>
    </w:p>
    <w:p>
      <w:pPr>
        <w:spacing w:before="0"/>
      </w:pPr>
      <w:r>
        <w:rPr>
          <w:b w:val="0"/>
        </w:rPr>
        <w:t>• (14, 196, 2744)</w:t>
      </w:r>
    </w:p>
    <w:p>
      <w:pPr>
        <w:spacing w:before="0"/>
      </w:pPr>
      <w:r>
        <w:rPr>
          <w:b w:val="0"/>
        </w:rPr>
        <w:t>• Option - (1) : (11, 212, 464)</w:t>
      </w:r>
    </w:p>
    <w:p>
      <w:pPr>
        <w:spacing w:before="0"/>
      </w:pPr>
      <w:r>
        <w:rPr>
          <w:b w:val="0"/>
        </w:rPr>
        <w:t>• Option - (2) : (17, 289, 4913)</w:t>
      </w:r>
    </w:p>
    <w:p>
      <w:pPr>
        <w:spacing w:before="0"/>
      </w:pPr>
      <w:r>
        <w:rPr>
          <w:b w:val="0"/>
        </w:rPr>
        <w:t>• Option - (3) : (25, 625, 9375)</w:t>
      </w:r>
    </w:p>
    <w:p>
      <w:pPr>
        <w:spacing w:before="0"/>
      </w:pPr>
      <w:r>
        <w:rPr>
          <w:b w:val="0"/>
        </w:rPr>
        <w:t>• Option - (4) : (15, 375, 1125)</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 7, 27) (6, 15, 63)</w:t>
      </w:r>
    </w:p>
    <w:p>
      <w:pPr>
        <w:spacing w:before="0"/>
      </w:pPr>
      <w:r>
        <w:rPr>
          <w:b w:val="0"/>
        </w:rPr>
      </w:r>
    </w:p>
    <w:p>
      <w:pPr>
        <w:spacing w:after="100" w:before="0"/>
      </w:pPr>
      <w:r>
        <w:rPr>
          <w:b w:val="0"/>
        </w:rPr>
        <w:t>A. (3, 21, 24)</w:t>
      </w:r>
    </w:p>
    <w:p>
      <w:pPr>
        <w:spacing w:after="100" w:before="0"/>
      </w:pPr>
      <w:r>
        <w:rPr>
          <w:b w:val="0"/>
        </w:rPr>
        <w:t>B. (9, 8, 50)</w:t>
      </w:r>
    </w:p>
    <w:p>
      <w:pPr>
        <w:spacing w:after="100" w:before="0"/>
      </w:pPr>
      <w:r>
        <w:rPr>
          <w:b w:val="0"/>
        </w:rPr>
        <w:t>C. (12, 4, 40)</w:t>
      </w:r>
    </w:p>
    <w:p>
      <w:pPr>
        <w:spacing w:after="100" w:before="0"/>
      </w:pPr>
      <w:r>
        <w:rPr>
          <w:b w:val="0"/>
        </w:rPr>
        <w:t>D. (8, 8,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+ 2nd number) = (3rd number ÷ 3) 8 + 8 = 48 ÷ 3 16 = 16 (LHS = RHS)</w:t>
      </w:r>
    </w:p>
    <w:p>
      <w:pPr>
        <w:spacing w:before="0"/>
      </w:pPr>
      <w:r>
        <w:rPr>
          <w:b w:val="0"/>
        </w:rPr>
        <w:t>• Option - (4) : (8, 8, 48)</w:t>
      </w:r>
    </w:p>
    <w:p>
      <w:pPr>
        <w:spacing w:before="0"/>
      </w:pPr>
      <w:r>
        <w:rPr>
          <w:b w:val="0"/>
        </w:rPr>
      </w:r>
    </w:p>
    <w:p>
      <w:pPr>
        <w:spacing w:after="100" w:line="360" w:lineRule="auto" w:before="0"/>
      </w:pPr>
      <w:r>
        <w:rPr>
          <w:b w:val="0"/>
        </w:rPr>
        <w:t>11. Select the set in which the numbers are related in the same way as are the numbers of the following sets. (55, 11, 25) (64, 16, 16)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(33, 11, 9)</w:t>
      </w:r>
    </w:p>
    <w:p>
      <w:pPr>
        <w:spacing w:after="100" w:before="0"/>
      </w:pPr>
      <w:r>
        <w:rPr>
          <w:b w:val="0"/>
        </w:rPr>
        <w:t>B. (33, 11, 22)</w:t>
      </w:r>
    </w:p>
    <w:p>
      <w:pPr>
        <w:spacing w:after="100" w:before="0"/>
      </w:pPr>
      <w:r>
        <w:rPr>
          <w:b w:val="0"/>
        </w:rPr>
        <w:t>C. (33, 11, 3)</w:t>
      </w:r>
    </w:p>
    <w:p>
      <w:pPr>
        <w:spacing w:after="100" w:before="0"/>
      </w:pPr>
      <w:r>
        <w:rPr>
          <w:b w:val="0"/>
        </w:rPr>
        <w:t>D. (33, 11,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√Third number = First number (33, 11, 9) → 11 × √9 = 11 × 3 = 33 Hence, '(33, 11, 9)' is the correct answer.</w:t>
      </w:r>
    </w:p>
    <w:p>
      <w:pPr>
        <w:spacing w:before="0"/>
      </w:pPr>
      <w:r>
        <w:rPr>
          <w:b w:val="0"/>
        </w:rPr>
      </w:r>
    </w:p>
    <w:p>
      <w:pPr>
        <w:spacing w:after="100" w:line="360" w:lineRule="auto" w:before="0"/>
      </w:pPr>
      <w:r>
        <w:rPr>
          <w:b w:val="0"/>
        </w:rPr>
        <w:t>12.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(25, 300, 6) (19, 342, 9)</w:t>
      </w:r>
    </w:p>
    <w:p>
      <w:pPr>
        <w:spacing w:before="0"/>
      </w:pPr>
      <w:r>
        <w:rPr>
          <w:b w:val="0"/>
        </w:rPr>
      </w:r>
    </w:p>
    <w:p>
      <w:pPr>
        <w:spacing w:after="100" w:before="0"/>
      </w:pPr>
      <w:r>
        <w:rPr>
          <w:b w:val="0"/>
        </w:rPr>
        <w:t>A. (17, 476, 7)</w:t>
      </w:r>
    </w:p>
    <w:p>
      <w:pPr>
        <w:spacing w:after="100" w:before="0"/>
      </w:pPr>
      <w:r>
        <w:rPr>
          <w:b w:val="0"/>
        </w:rPr>
        <w:t>B. (24, 600, 5)</w:t>
      </w:r>
    </w:p>
    <w:p>
      <w:pPr>
        <w:spacing w:after="100" w:before="0"/>
      </w:pPr>
      <w:r>
        <w:rPr>
          <w:b w:val="0"/>
        </w:rPr>
        <w:t>C. (18, 288, 8)</w:t>
      </w:r>
    </w:p>
    <w:p>
      <w:pPr>
        <w:spacing w:after="100" w:before="0"/>
      </w:pPr>
      <w:r>
        <w:rPr>
          <w:b w:val="0"/>
        </w:rPr>
        <w:t>D. (14, 364,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(18, 288, 8) 18 × 8 × 2 = 288 288 = 288 (LHS = RHS) Thus, out of all the options, '(18, 288, 8)' follows the same logic as given.</w:t>
      </w:r>
    </w:p>
    <w:p>
      <w:pPr>
        <w:spacing w:before="0"/>
      </w:pPr>
      <w:r>
        <w:rPr>
          <w:b w:val="0"/>
        </w:rPr>
      </w:r>
    </w:p>
    <w:p>
      <w:pPr>
        <w:spacing w:after="100" w:line="360" w:lineRule="auto" w:before="0"/>
      </w:pPr>
      <w:r>
        <w:rPr>
          <w:b w:val="0"/>
        </w:rPr>
        <w:t>13. 97 is related to 49 following a certain logic. Following the same logic, 115 is related to 58. To which of the following is 133 related to,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82</w:t>
      </w:r>
    </w:p>
    <w:p>
      <w:pPr>
        <w:spacing w:after="100" w:before="0"/>
      </w:pPr>
      <w:r>
        <w:rPr>
          <w:b w:val="0"/>
        </w:rPr>
        <w:t>B. 64</w:t>
      </w:r>
    </w:p>
    <w:p>
      <w:pPr>
        <w:spacing w:after="100" w:before="0"/>
      </w:pPr>
      <w:r>
        <w:rPr>
          <w:b w:val="0"/>
        </w:rPr>
        <w:t>C. 67</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 ÷ 2 = 2nd number. Similarly, for 133 : ? ⇒ (133 + 1) ÷ 2 = 134 ÷ 2 = 67.</w:t>
      </w:r>
    </w:p>
    <w:p>
      <w:pPr>
        <w:spacing w:before="0"/>
      </w:pPr>
      <w:r>
        <w:rPr>
          <w:b w:val="0"/>
        </w:rPr>
      </w:r>
    </w:p>
    <w:p>
      <w:pPr>
        <w:spacing w:after="100" w:line="360" w:lineRule="auto" w:before="0"/>
      </w:pPr>
      <w:r>
        <w:rPr>
          <w:b w:val="0"/>
        </w:rPr>
        <w:t>14. Select the triad in which the numbers are related to each other in the same way as the numbers in the following triads. 8-17-35 23-47-95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9-20-41</w:t>
      </w:r>
    </w:p>
    <w:p>
      <w:pPr>
        <w:spacing w:after="100" w:before="0"/>
      </w:pPr>
      <w:r>
        <w:rPr>
          <w:b w:val="0"/>
        </w:rPr>
        <w:t>B. 12-25-51</w:t>
      </w:r>
    </w:p>
    <w:p>
      <w:pPr>
        <w:spacing w:after="100" w:before="0"/>
      </w:pPr>
      <w:r>
        <w:rPr>
          <w:b w:val="0"/>
        </w:rPr>
        <w:t>C. 13-29-55</w:t>
      </w:r>
    </w:p>
    <w:p>
      <w:pPr>
        <w:spacing w:after="100" w:before="0"/>
      </w:pPr>
      <w:r>
        <w:rPr>
          <w:b w:val="0"/>
        </w:rPr>
        <w:t>D. 16-32-62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12-25-51 2 × (25 - 12) = 51 - 25 2 × 13 = 26 26 = 26 (LHS = RHS) Thus, out of all the options, '12-25-51' follows the same logic as given.</w:t>
      </w:r>
    </w:p>
    <w:p>
      <w:pPr>
        <w:spacing w:before="0"/>
      </w:pPr>
      <w:r>
        <w:rPr>
          <w:b w:val="0"/>
        </w:rPr>
      </w:r>
    </w:p>
    <w:p>
      <w:pPr>
        <w:spacing w:after="100" w:line="360" w:lineRule="auto" w:before="0"/>
      </w:pPr>
      <w:r>
        <w:rPr>
          <w:b w:val="0"/>
        </w:rPr>
        <w:t>15. Select the set in which the numbers are related in the same way as are the numbers of the following set. (NOTE: Operations should be performed on the whole numbers, without breaking down the numbers into their constituent digits. E.g. 13 - Operations on 13 such as adding / substracting / multiplying etc. to 13 can be performed. Breaking down 13 into 1 and 3 and then performing mathematical operations on 1 and 3 is not allowed.) (7, 15, 11) (9, 19, 14)</w:t>
      </w:r>
    </w:p>
    <w:p>
      <w:pPr>
        <w:spacing w:before="0"/>
      </w:pPr>
      <w:r>
        <w:rPr>
          <w:b w:val="0"/>
        </w:rPr>
      </w:r>
    </w:p>
    <w:p>
      <w:pPr>
        <w:spacing w:after="100" w:before="0"/>
      </w:pPr>
      <w:r>
        <w:rPr>
          <w:b w:val="0"/>
        </w:rPr>
        <w:t>A. (8, 16, 13)</w:t>
      </w:r>
    </w:p>
    <w:p>
      <w:pPr>
        <w:spacing w:after="100" w:before="0"/>
      </w:pPr>
      <w:r>
        <w:rPr>
          <w:b w:val="0"/>
        </w:rPr>
        <w:t>B. (6, 13, 9)</w:t>
      </w:r>
    </w:p>
    <w:p>
      <w:pPr>
        <w:spacing w:after="100" w:before="0"/>
      </w:pPr>
      <w:r>
        <w:rPr>
          <w:b w:val="0"/>
        </w:rPr>
        <w:t>C. (13, 25, 21)</w:t>
      </w:r>
    </w:p>
    <w:p>
      <w:pPr>
        <w:spacing w:after="100" w:before="0"/>
      </w:pPr>
      <w:r>
        <w:rPr>
          <w:b w:val="0"/>
        </w:rPr>
        <w:t>D. (11, 23,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Second number) ÷ 2 = Third number</w:t>
      </w:r>
    </w:p>
    <w:p>
      <w:pPr>
        <w:spacing w:before="0"/>
      </w:pPr>
      <w:r>
        <w:rPr>
          <w:b w:val="0"/>
        </w:rPr>
        <w:t>• (11, 23, 17) → (11 + 23) ÷ 2 = 34 ÷ 2 = 17</w:t>
      </w:r>
    </w:p>
    <w:p>
      <w:pPr>
        <w:spacing w:before="0"/>
      </w:pPr>
      <w:r>
        <w:rPr>
          <w:b w:val="0"/>
        </w:rPr>
      </w:r>
    </w:p>
    <w:p>
      <w:pPr>
        <w:spacing w:after="100" w:line="360" w:lineRule="auto" w:before="0"/>
      </w:pPr>
      <w:r>
        <w:rPr>
          <w:b w:val="0"/>
        </w:rPr>
        <w:t>16. Select the option that is related to the fifth number in the same way as the second number is related to the first number and the fourth number is related to the third number. 284 : 142 :: 568 : 284 :: 1136 : ?</w:t>
      </w:r>
    </w:p>
    <w:p>
      <w:pPr>
        <w:spacing w:before="0"/>
      </w:pPr>
      <w:r>
        <w:rPr>
          <w:b w:val="0"/>
        </w:rPr>
      </w:r>
    </w:p>
    <w:p>
      <w:pPr>
        <w:spacing w:after="100" w:before="0"/>
      </w:pPr>
      <w:r>
        <w:rPr>
          <w:b w:val="0"/>
        </w:rPr>
        <w:t>A. 568</w:t>
      </w:r>
    </w:p>
    <w:p>
      <w:pPr>
        <w:spacing w:after="100" w:before="0"/>
      </w:pPr>
      <w:r>
        <w:rPr>
          <w:b w:val="0"/>
        </w:rPr>
        <w:t>B. 567</w:t>
      </w:r>
    </w:p>
    <w:p>
      <w:pPr>
        <w:spacing w:after="100" w:before="0"/>
      </w:pPr>
      <w:r>
        <w:rPr>
          <w:b w:val="0"/>
        </w:rPr>
        <w:t>C. 566</w:t>
      </w:r>
    </w:p>
    <w:p>
      <w:pPr>
        <w:spacing w:after="100" w:before="0"/>
      </w:pPr>
      <w:r>
        <w:rPr>
          <w:b w:val="0"/>
        </w:rPr>
        <w:t>D. 569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2 = Second number, 1136 : ? → 1136 ÷ 2 = 568</w:t>
      </w:r>
    </w:p>
    <w:p>
      <w:pPr>
        <w:spacing w:before="0"/>
      </w:pPr>
      <w:r>
        <w:rPr>
          <w:b w:val="0"/>
        </w:rPr>
      </w:r>
    </w:p>
    <w:p>
      <w:pPr>
        <w:spacing w:after="100" w:line="360" w:lineRule="auto" w:before="0"/>
      </w:pPr>
      <w:r>
        <w:rPr>
          <w:b w:val="0"/>
        </w:rPr>
        <w:t>17. Select the set in which the numbers are related in the same way as are the numbers of the following sets. (11, 13, 143) (17, 11, 187)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 4, 7)</w:t>
      </w:r>
    </w:p>
    <w:p>
      <w:pPr>
        <w:spacing w:after="100" w:before="0"/>
      </w:pPr>
      <w:r>
        <w:rPr>
          <w:b w:val="0"/>
        </w:rPr>
        <w:t>B. (3, 4, 13)</w:t>
      </w:r>
    </w:p>
    <w:p>
      <w:pPr>
        <w:spacing w:after="100" w:before="0"/>
      </w:pPr>
      <w:r>
        <w:rPr>
          <w:b w:val="0"/>
        </w:rPr>
        <w:t>C. (3, 4, 12)</w:t>
      </w:r>
    </w:p>
    <w:p>
      <w:pPr>
        <w:spacing w:after="100" w:before="0"/>
      </w:pPr>
      <w:r>
        <w:rPr>
          <w:b w:val="0"/>
        </w:rPr>
        <w:t>D. (3, 4,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Third number. Option 3) (3, 4, 12) ⇒ (3 × 4) = 12.</w:t>
      </w:r>
    </w:p>
    <w:p>
      <w:pPr>
        <w:spacing w:before="0"/>
      </w:pPr>
      <w:r>
        <w:rPr>
          <w:b w:val="0"/>
        </w:rPr>
      </w:r>
    </w:p>
    <w:p>
      <w:pPr>
        <w:spacing w:after="100" w:line="360" w:lineRule="auto" w:before="0"/>
      </w:pPr>
      <w:r>
        <w:rPr>
          <w:b w:val="0"/>
        </w:rPr>
        <w:t>18. Select the set in which the numbers are related in the same way as are the numbers of the following set. (189, 148, 107) (206, 165, 124)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(84, 67, 39)</w:t>
      </w:r>
    </w:p>
    <w:p>
      <w:pPr>
        <w:spacing w:after="100" w:before="0"/>
      </w:pPr>
      <w:r>
        <w:rPr>
          <w:b w:val="0"/>
        </w:rPr>
        <w:t>B. (121, 85, 45)</w:t>
      </w:r>
    </w:p>
    <w:p>
      <w:pPr>
        <w:spacing w:after="100" w:before="0"/>
      </w:pPr>
      <w:r>
        <w:rPr>
          <w:b w:val="0"/>
        </w:rPr>
        <w:t>C. (76, 46, 26)</w:t>
      </w:r>
    </w:p>
    <w:p>
      <w:pPr>
        <w:spacing w:after="100" w:before="0"/>
      </w:pPr>
      <w:r>
        <w:rPr>
          <w:b w:val="0"/>
        </w:rPr>
        <w:t>D. (108, 67,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(Second no. - Third no.)] 4. (108, 67, 26) ⇒ [(108 - 67) = (67 - 26)] ⇒ [41 = 41]</w:t>
      </w:r>
    </w:p>
    <w:p>
      <w:pPr>
        <w:spacing w:before="0"/>
      </w:pPr>
      <w:r>
        <w:rPr>
          <w:b w:val="0"/>
        </w:rPr>
      </w:r>
    </w:p>
    <w:p>
      <w:pPr>
        <w:spacing w:after="100" w:line="360" w:lineRule="auto" w:before="0"/>
      </w:pPr>
      <w:r>
        <w:rPr>
          <w:b w:val="0"/>
        </w:rPr>
        <w:t>19. Select the set in which the numbers are related in the same way as are the numbers of the following sets. (NOTE: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 (42, 18, 3) (36, 14, 4)</w:t>
      </w:r>
    </w:p>
    <w:p>
      <w:pPr>
        <w:spacing w:before="0"/>
      </w:pPr>
      <w:r>
        <w:rPr>
          <w:b w:val="0"/>
        </w:rPr>
      </w:r>
    </w:p>
    <w:p>
      <w:pPr>
        <w:spacing w:after="100" w:before="0"/>
      </w:pPr>
      <w:r>
        <w:rPr>
          <w:b w:val="0"/>
        </w:rPr>
        <w:t>A. (34, 13, 4)</w:t>
      </w:r>
    </w:p>
    <w:p>
      <w:pPr>
        <w:spacing w:after="100" w:before="0"/>
      </w:pPr>
      <w:r>
        <w:rPr>
          <w:b w:val="0"/>
        </w:rPr>
        <w:t>B. (50, 20, 4)</w:t>
      </w:r>
    </w:p>
    <w:p>
      <w:pPr>
        <w:spacing w:after="100" w:before="0"/>
      </w:pPr>
      <w:r>
        <w:rPr>
          <w:b w:val="0"/>
        </w:rPr>
        <w:t>C. (46, 18, 4)</w:t>
      </w:r>
    </w:p>
    <w:p>
      <w:pPr>
        <w:spacing w:after="100" w:before="0"/>
      </w:pPr>
      <w:r>
        <w:rPr>
          <w:b w:val="0"/>
        </w:rPr>
        <w:t>D. (42, 15,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'(34, 13, 4)' is the correct answer.</w:t>
      </w:r>
    </w:p>
    <w:p>
      <w:pPr>
        <w:spacing w:before="0"/>
      </w:pPr>
      <w:r>
        <w:rPr>
          <w:b w:val="0"/>
        </w:rPr>
        <w:t>• (42, 18, 3) → (18 + 3) × 2 = 21 × 2 = 42</w:t>
      </w:r>
    </w:p>
    <w:p>
      <w:pPr>
        <w:spacing w:before="0"/>
      </w:pPr>
      <w:r>
        <w:rPr>
          <w:b w:val="0"/>
        </w:rPr>
        <w:t>• (36, 14, 4) → (14 + 4) × 2 = 18 × 2 = 36</w:t>
      </w:r>
    </w:p>
    <w:p>
      <w:pPr>
        <w:spacing w:before="0"/>
      </w:pPr>
      <w:r>
        <w:rPr>
          <w:b w:val="0"/>
        </w:rPr>
        <w:t>• (34, 13, 4) → (13 + 4) × 2 = 17 × 2 = 34</w:t>
      </w:r>
    </w:p>
    <w:p>
      <w:pPr>
        <w:spacing w:before="0"/>
      </w:pPr>
      <w:r>
        <w:rPr>
          <w:b w:val="0"/>
        </w:rPr>
      </w:r>
    </w:p>
    <w:p>
      <w:pPr>
        <w:spacing w:after="100" w:line="360" w:lineRule="auto" w:before="0"/>
      </w:pPr>
      <w:r>
        <w:rPr>
          <w:b w:val="0"/>
        </w:rPr>
        <w:t>20. Select the option that is related to the third term in the same way as the second term is related to the first term and the sixth term is related to the fifth term. 15 : 52 :: 33 : _____ :: 22 : 73</w:t>
      </w:r>
    </w:p>
    <w:p>
      <w:pPr>
        <w:spacing w:before="0"/>
      </w:pPr>
      <w:r>
        <w:rPr>
          <w:b w:val="0"/>
        </w:rPr>
      </w:r>
    </w:p>
    <w:p>
      <w:pPr>
        <w:spacing w:after="100" w:before="0"/>
      </w:pPr>
      <w:r>
        <w:rPr>
          <w:b w:val="0"/>
        </w:rPr>
        <w:t>A. 121</w:t>
      </w:r>
    </w:p>
    <w:p>
      <w:pPr>
        <w:spacing w:after="100" w:before="0"/>
      </w:pPr>
      <w:r>
        <w:rPr>
          <w:b w:val="0"/>
        </w:rPr>
        <w:t>B. 122</w:t>
      </w:r>
    </w:p>
    <w:p>
      <w:pPr>
        <w:spacing w:after="100" w:before="0"/>
      </w:pPr>
      <w:r>
        <w:rPr>
          <w:b w:val="0"/>
        </w:rPr>
        <w:t>C. 106</w:t>
      </w:r>
    </w:p>
    <w:p>
      <w:pPr>
        <w:spacing w:after="100" w:before="0"/>
      </w:pPr>
      <w:r>
        <w:rPr>
          <w:b w:val="0"/>
        </w:rPr>
        <w:t>D. 111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3) + 7, 33 : ____ → (33 × 3) + 7 = 99 + 7 = 106</w:t>
      </w:r>
    </w:p>
    <w:p>
      <w:pPr>
        <w:spacing w:before="0"/>
      </w:pPr>
      <w:r>
        <w:rPr>
          <w:b w:val="0"/>
        </w:rPr>
      </w:r>
    </w:p>
    <w:p>
      <w:pPr>
        <w:spacing w:after="100" w:line="360" w:lineRule="auto" w:before="0"/>
      </w:pPr>
      <w:r>
        <w:rPr>
          <w:b w:val="0"/>
        </w:rPr>
        <w:t>21. Select the set in which the numbers are related in the same way as are the numbers of the following sets. (NOTE : Operations should be performed on the whole numbers, without breaking down the numbers into its constituent digits. E.g. 13- Operations on 13 such as adding /Subtracting/multiplying etc. to 13 can be performed. Breaking down 13 into 1 and 3 and then performing mathematical operations on 1 and 3 is not allowed) (9, 3, 30) (10, 3, 33)</w:t>
      </w:r>
    </w:p>
    <w:p>
      <w:pPr>
        <w:spacing w:before="0"/>
      </w:pPr>
      <w:r>
        <w:rPr>
          <w:b w:val="0"/>
        </w:rPr>
      </w:r>
    </w:p>
    <w:p>
      <w:pPr>
        <w:spacing w:after="100" w:before="0"/>
      </w:pPr>
      <w:r>
        <w:rPr>
          <w:b w:val="0"/>
        </w:rPr>
        <w:t>A. (6, 9, 40)</w:t>
      </w:r>
    </w:p>
    <w:p>
      <w:pPr>
        <w:spacing w:after="100" w:before="0"/>
      </w:pPr>
      <w:r>
        <w:rPr>
          <w:b w:val="0"/>
        </w:rPr>
        <w:t>B. (8, 8, 74)</w:t>
      </w:r>
    </w:p>
    <w:p>
      <w:pPr>
        <w:spacing w:after="100" w:before="0"/>
      </w:pPr>
      <w:r>
        <w:rPr>
          <w:b w:val="0"/>
        </w:rPr>
        <w:t>C. (12, 3, 39)</w:t>
      </w:r>
    </w:p>
    <w:p>
      <w:pPr>
        <w:spacing w:after="100" w:before="0"/>
      </w:pPr>
      <w:r>
        <w:rPr>
          <w:b w:val="0"/>
        </w:rPr>
        <w:t>D. (9, 7,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+ 1) × First number = Third number (12, 3, 39) → (12 + 1) × 3 = 13 × 3 = 39 Hence, '(12, 3, 39)' is the correct answer.</w:t>
      </w:r>
    </w:p>
    <w:p>
      <w:pPr>
        <w:spacing w:before="0"/>
      </w:pPr>
      <w:r>
        <w:rPr>
          <w:b w:val="0"/>
        </w:rPr>
      </w:r>
    </w:p>
    <w:p>
      <w:pPr>
        <w:spacing w:after="100" w:line="360" w:lineRule="auto" w:before="0"/>
      </w:pPr>
      <w:r>
        <w:rPr>
          <w:b w:val="0"/>
        </w:rPr>
        <w:t>22.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(23, 230, 5) (17, 272, 8)</w:t>
      </w:r>
    </w:p>
    <w:p>
      <w:pPr>
        <w:spacing w:before="0"/>
      </w:pPr>
      <w:r>
        <w:rPr>
          <w:b w:val="0"/>
        </w:rPr>
      </w:r>
    </w:p>
    <w:p>
      <w:pPr>
        <w:spacing w:after="100" w:before="0"/>
      </w:pPr>
      <w:r>
        <w:rPr>
          <w:b w:val="0"/>
        </w:rPr>
        <w:t>A. (14, 210, 5)</w:t>
      </w:r>
    </w:p>
    <w:p>
      <w:pPr>
        <w:spacing w:after="100" w:before="0"/>
      </w:pPr>
      <w:r>
        <w:rPr>
          <w:b w:val="0"/>
        </w:rPr>
        <w:t>B. (16, 336, 7)</w:t>
      </w:r>
    </w:p>
    <w:p>
      <w:pPr>
        <w:spacing w:after="100" w:before="0"/>
      </w:pPr>
      <w:r>
        <w:rPr>
          <w:b w:val="0"/>
        </w:rPr>
        <w:t>C. (18, 648, 9)</w:t>
      </w:r>
    </w:p>
    <w:p>
      <w:pPr>
        <w:spacing w:after="100" w:before="0"/>
      </w:pPr>
      <w:r>
        <w:rPr>
          <w:b w:val="0"/>
        </w:rPr>
        <w:t>D. (19, 304,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Similarly, for (19, 304, 8) ⇒ (19 × 8) × 2 ⇒ 152 × 2 = 304</w:t>
      </w:r>
    </w:p>
    <w:p>
      <w:pPr>
        <w:spacing w:before="0"/>
      </w:pPr>
      <w:r>
        <w:rPr>
          <w:b w:val="0"/>
        </w:rPr>
      </w:r>
    </w:p>
    <w:p>
      <w:pPr>
        <w:spacing w:after="100" w:line="360" w:lineRule="auto" w:before="0"/>
      </w:pPr>
      <w:r>
        <w:rPr>
          <w:b w:val="0"/>
        </w:rPr>
        <w:t>23. Select the set in which the numbers are related in the same way as are the numbers of the given sets. (3, 9, 27) (4, 16, 64)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36, 84)</w:t>
      </w:r>
    </w:p>
    <w:p>
      <w:pPr>
        <w:spacing w:after="100" w:before="0"/>
      </w:pPr>
      <w:r>
        <w:rPr>
          <w:b w:val="0"/>
        </w:rPr>
        <w:t>B. (9, 81, 731)</w:t>
      </w:r>
    </w:p>
    <w:p>
      <w:pPr>
        <w:spacing w:after="100" w:before="0"/>
      </w:pPr>
      <w:r>
        <w:rPr>
          <w:b w:val="0"/>
        </w:rPr>
        <w:t>C. (5, 25, 120)</w:t>
      </w:r>
    </w:p>
    <w:p>
      <w:pPr>
        <w:spacing w:after="100" w:before="0"/>
      </w:pPr>
      <w:r>
        <w:rPr>
          <w:b w:val="0"/>
        </w:rPr>
        <w:t>D. (7, 49,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(7, 49, 343) → 7 × 49 = 343</w:t>
      </w:r>
    </w:p>
    <w:p>
      <w:pPr>
        <w:spacing w:before="0"/>
      </w:pPr>
      <w:r>
        <w:rPr>
          <w:b w:val="0"/>
        </w:rPr>
      </w:r>
    </w:p>
    <w:p>
      <w:pPr>
        <w:spacing w:after="100" w:line="360" w:lineRule="auto" w:before="0"/>
      </w:pPr>
      <w:r>
        <w:rPr>
          <w:b w:val="0"/>
        </w:rPr>
        <w:t>24. Select the set in which the numbers are related in the same way as are the numbers of the given set.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(4, 25, 6) (3, 28, 9)</w:t>
      </w:r>
    </w:p>
    <w:p>
      <w:pPr>
        <w:spacing w:before="0"/>
      </w:pPr>
      <w:r>
        <w:rPr>
          <w:b w:val="0"/>
        </w:rPr>
      </w:r>
    </w:p>
    <w:p>
      <w:pPr>
        <w:spacing w:after="100" w:before="0"/>
      </w:pPr>
      <w:r>
        <w:rPr>
          <w:b w:val="0"/>
        </w:rPr>
        <w:t>A. (4,17, 6)</w:t>
      </w:r>
    </w:p>
    <w:p>
      <w:pPr>
        <w:spacing w:after="100" w:before="0"/>
      </w:pPr>
      <w:r>
        <w:rPr>
          <w:b w:val="0"/>
        </w:rPr>
        <w:t>B. (2, 17, 8)</w:t>
      </w:r>
    </w:p>
    <w:p>
      <w:pPr>
        <w:spacing w:after="100" w:before="0"/>
      </w:pPr>
      <w:r>
        <w:rPr>
          <w:b w:val="0"/>
        </w:rPr>
        <w:t>C. (3, 17, 9)</w:t>
      </w:r>
    </w:p>
    <w:p>
      <w:pPr>
        <w:spacing w:after="100" w:before="0"/>
      </w:pPr>
      <w:r>
        <w:rPr>
          <w:b w:val="0"/>
        </w:rPr>
        <w:t>D. (4, 17,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Third number) + 1 = Second number (2, 17, 8) → (2 × 8) + 1 = 16 + 1 = 17</w:t>
      </w:r>
    </w:p>
    <w:p>
      <w:pPr>
        <w:spacing w:before="0"/>
      </w:pPr>
      <w:r>
        <w:rPr>
          <w:b w:val="0"/>
        </w:rPr>
      </w:r>
    </w:p>
    <w:p>
      <w:pPr>
        <w:spacing w:after="100" w:line="360" w:lineRule="auto" w:before="0"/>
      </w:pPr>
      <w:r>
        <w:rPr>
          <w:b w:val="0"/>
        </w:rPr>
        <w:t>25.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(5 : 25 : 30) (16 : 256 : 272)</w:t>
      </w:r>
    </w:p>
    <w:p>
      <w:pPr>
        <w:spacing w:before="0"/>
      </w:pPr>
      <w:r>
        <w:rPr>
          <w:b w:val="0"/>
        </w:rPr>
      </w:r>
    </w:p>
    <w:p>
      <w:pPr>
        <w:spacing w:after="100" w:before="0"/>
      </w:pPr>
      <w:r>
        <w:rPr>
          <w:b w:val="0"/>
        </w:rPr>
        <w:t>A. (15 : 225 : 230)</w:t>
      </w:r>
    </w:p>
    <w:p>
      <w:pPr>
        <w:spacing w:after="100" w:before="0"/>
      </w:pPr>
      <w:r>
        <w:rPr>
          <w:b w:val="0"/>
        </w:rPr>
        <w:t>B. (9 : 81 : 109)</w:t>
      </w:r>
    </w:p>
    <w:p>
      <w:pPr>
        <w:spacing w:after="100" w:before="0"/>
      </w:pPr>
      <w:r>
        <w:rPr>
          <w:b w:val="0"/>
        </w:rPr>
        <w:t>C. (19 : 361 : 381)</w:t>
      </w:r>
    </w:p>
    <w:p>
      <w:pPr>
        <w:spacing w:after="100" w:before="0"/>
      </w:pPr>
      <w:r>
        <w:rPr>
          <w:b w:val="0"/>
        </w:rPr>
        <w:t>D. (13 : 169 :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number : (First number)2 : [(First number)2 + First number] 1) (5 : 25 : 30) ⇒ 5 : (5)2 : [(5)2 + 5] ⇒ 5 : 25 : [ 25 + 5] ⇒ 5 : 25 : 30 And, 2) (16 : 256 : 272) ⇒ 16 : (16)2 : [(16)2 + 16] ⇒ 16 : 256 : [ 256 + 16] ⇒ 16 : 256 : 272 Similarly, 3) (13 : 169 : 182) ⇒ 13 : (13)2 : [(13)2 + 13] ⇒ 13 : 169 : [169 + 13] ⇒ 13 : 169 : 182 Hence, the correct answer is "(13 : 169 : 182)".</w:t>
      </w:r>
    </w:p>
    <w:p>
      <w:pPr>
        <w:spacing w:before="0"/>
      </w:pPr>
      <w:r>
        <w:rPr>
          <w:b w:val="0"/>
        </w:rPr>
      </w:r>
    </w:p>
    <w:p>
      <w:pPr>
        <w:spacing w:after="100" w:line="360" w:lineRule="auto" w:before="0"/>
      </w:pPr>
      <w:r>
        <w:rPr>
          <w:b w:val="0"/>
        </w:rPr>
        <w:t>26.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(240, 55, 65) (320, 85, 75)</w:t>
      </w:r>
    </w:p>
    <w:p>
      <w:pPr>
        <w:spacing w:before="0"/>
      </w:pPr>
      <w:r>
        <w:rPr>
          <w:b w:val="0"/>
        </w:rPr>
      </w:r>
    </w:p>
    <w:p>
      <w:pPr>
        <w:spacing w:after="100" w:before="0"/>
      </w:pPr>
      <w:r>
        <w:rPr>
          <w:b w:val="0"/>
        </w:rPr>
        <w:t>A. (140, 35, 25)</w:t>
      </w:r>
    </w:p>
    <w:p>
      <w:pPr>
        <w:spacing w:after="100" w:before="0"/>
      </w:pPr>
      <w:r>
        <w:rPr>
          <w:b w:val="0"/>
        </w:rPr>
        <w:t>B. (220, 90, 15)</w:t>
      </w:r>
    </w:p>
    <w:p>
      <w:pPr>
        <w:spacing w:after="100" w:before="0"/>
      </w:pPr>
      <w:r>
        <w:rPr>
          <w:b w:val="0"/>
        </w:rPr>
        <w:t>C. (160, 35, 45)</w:t>
      </w:r>
    </w:p>
    <w:p>
      <w:pPr>
        <w:spacing w:after="100" w:before="0"/>
      </w:pPr>
      <w:r>
        <w:rPr>
          <w:b w:val="0"/>
        </w:rPr>
        <w:t>D. (200, 5,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(2nd number + 3rd number) × 2 = 1st number Given : (55 + 65) × 2 = 240 120 × 2 = 240 240 = 240 (LHS = RHS) (85 + 75) × 2 = 320 160 × 2 = 320 320 = 320 (LHS = RHS) So, (35 + 25) × 2 = 140 60 × 2 = 140 120 ≠ 140 (LHS ≠ RHS) (90 + 15) × 2 = 220 105 × 2 = 220 210 ≠ 220 (LHS ≠ RHS) (35 + 45) × 2 = 160 80 × 2 = 160 160 = 160 (LHS = RHS) (5 + 105) × 2 = 200 110 × 2 = 200 220 ≠ 200 (LHS ≠ RHS) Hence, "Option - (3)" is the correct answer.</w:t>
      </w:r>
    </w:p>
    <w:p>
      <w:pPr>
        <w:spacing w:before="0"/>
      </w:pPr>
      <w:r>
        <w:rPr>
          <w:b w:val="0"/>
        </w:rPr>
        <w:t>• (240, 55, 65)</w:t>
      </w:r>
    </w:p>
    <w:p>
      <w:pPr>
        <w:spacing w:before="0"/>
      </w:pPr>
      <w:r>
        <w:rPr>
          <w:b w:val="0"/>
        </w:rPr>
        <w:t>• (320, 85, 75)</w:t>
      </w:r>
    </w:p>
    <w:p>
      <w:pPr>
        <w:spacing w:before="0"/>
      </w:pPr>
      <w:r>
        <w:rPr>
          <w:b w:val="0"/>
        </w:rPr>
        <w:t>• Option - (1) : (140, 35, 25)</w:t>
      </w:r>
    </w:p>
    <w:p>
      <w:pPr>
        <w:spacing w:before="0"/>
      </w:pPr>
      <w:r>
        <w:rPr>
          <w:b w:val="0"/>
        </w:rPr>
        <w:t>• Option - (2) : (220, 90, 15)</w:t>
      </w:r>
    </w:p>
    <w:p>
      <w:pPr>
        <w:spacing w:before="0"/>
      </w:pPr>
      <w:r>
        <w:rPr>
          <w:b w:val="0"/>
        </w:rPr>
        <w:t>• Option - (3) : (160, 35, 45)</w:t>
      </w:r>
    </w:p>
    <w:p>
      <w:pPr>
        <w:spacing w:before="0"/>
      </w:pPr>
      <w:r>
        <w:rPr>
          <w:b w:val="0"/>
        </w:rPr>
        <w:t>• Option - (4) : (200, 5, 105)</w:t>
      </w:r>
    </w:p>
    <w:p>
      <w:pPr>
        <w:spacing w:before="0"/>
      </w:pPr>
      <w:r>
        <w:rPr>
          <w:b w:val="0"/>
        </w:rPr>
      </w:r>
    </w:p>
    <w:p>
      <w:pPr>
        <w:spacing w:after="100" w:line="360" w:lineRule="auto" w:before="0"/>
      </w:pPr>
      <w:r>
        <w:rPr>
          <w:b w:val="0"/>
        </w:rPr>
        <w:t>27. Select the set in which the numbers are related in the same way as are the numbers of the following set. (NOTE: Operations should be performed on the whole numbers, without breaking down the numbers into its constituent digits.) (5, 41, 4) (2, 68, 8)</w:t>
      </w:r>
    </w:p>
    <w:p>
      <w:pPr>
        <w:spacing w:before="0"/>
      </w:pPr>
      <w:r>
        <w:rPr>
          <w:b w:val="0"/>
        </w:rPr>
      </w:r>
    </w:p>
    <w:p>
      <w:pPr>
        <w:spacing w:after="100" w:before="0"/>
      </w:pPr>
      <w:r>
        <w:rPr>
          <w:b w:val="0"/>
        </w:rPr>
        <w:t>A. (6, 100, 8)</w:t>
      </w:r>
    </w:p>
    <w:p>
      <w:pPr>
        <w:spacing w:after="100" w:before="0"/>
      </w:pPr>
      <w:r>
        <w:rPr>
          <w:b w:val="0"/>
        </w:rPr>
        <w:t>B. (5, 18, 4)</w:t>
      </w:r>
    </w:p>
    <w:p>
      <w:pPr>
        <w:spacing w:after="100" w:before="0"/>
      </w:pPr>
      <w:r>
        <w:rPr>
          <w:b w:val="0"/>
        </w:rPr>
        <w:t>C. (5, 100, 4)</w:t>
      </w:r>
    </w:p>
    <w:p>
      <w:pPr>
        <w:spacing w:after="100" w:before="0"/>
      </w:pPr>
      <w:r>
        <w:rPr>
          <w:b w:val="0"/>
        </w:rPr>
        <w:t>D. (4, 49,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 (First number)2 + (Third number)2 = Second number. (5, 41, 4) → (5)2 + (4)2 ⇒ 25 + 16 = 41 And, (2, 68, 8) → (2)2 + (8)2 ⇒ 4 + 64 = 68 Similarly, (6, 100, 8) → (6)2 + (8)2 ⇒ 36 + 64 = 100 Hence, the correct answer is 'Option 1'.</w:t>
      </w:r>
    </w:p>
    <w:p>
      <w:pPr>
        <w:spacing w:before="0"/>
      </w:pPr>
      <w:r>
        <w:rPr>
          <w:b w:val="0"/>
        </w:rPr>
      </w:r>
    </w:p>
    <w:p>
      <w:pPr>
        <w:spacing w:after="100" w:line="360" w:lineRule="auto" w:before="0"/>
      </w:pPr>
      <w:r>
        <w:rPr>
          <w:b w:val="0"/>
        </w:rPr>
        <w:t>28.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11 – 14 – 8 – 17; 12 – 15 – 9 – 18</w:t>
      </w:r>
    </w:p>
    <w:p>
      <w:pPr>
        <w:spacing w:before="0"/>
      </w:pPr>
      <w:r>
        <w:rPr>
          <w:b w:val="0"/>
        </w:rPr>
      </w:r>
    </w:p>
    <w:p>
      <w:pPr>
        <w:spacing w:after="100" w:before="0"/>
      </w:pPr>
      <w:r>
        <w:rPr>
          <w:b w:val="0"/>
        </w:rPr>
        <w:t>A. 3 – 6 – 2 – 8</w:t>
      </w:r>
    </w:p>
    <w:p>
      <w:pPr>
        <w:spacing w:after="100" w:before="0"/>
      </w:pPr>
      <w:r>
        <w:rPr>
          <w:b w:val="0"/>
        </w:rPr>
        <w:t>B. 5 – 8 – 3 – 10</w:t>
      </w:r>
    </w:p>
    <w:p>
      <w:pPr>
        <w:spacing w:after="100" w:before="0"/>
      </w:pPr>
      <w:r>
        <w:rPr>
          <w:b w:val="0"/>
        </w:rPr>
        <w:t>C. 4 – 7 – 12 – 18</w:t>
      </w:r>
    </w:p>
    <w:p>
      <w:pPr>
        <w:spacing w:after="100" w:before="0"/>
      </w:pPr>
      <w:r>
        <w:rPr>
          <w:b w:val="0"/>
        </w:rPr>
        <w:t>D. 6 – 9 – 3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11 – 14 – 8 – 17 11 + 3 = 14 14 - 6 = 8 8 + 9 = 17 Option 4) 6 – 9 – 3 – 12 6 + 3 = 9 9 - 6 = 3 3 + 9 = 12 Thus, out of all the options '6 – 9 – 3 – 12' follows the same logic as given.</w:t>
      </w:r>
    </w:p>
    <w:p>
      <w:pPr>
        <w:spacing w:before="0"/>
      </w:pPr>
      <w:r>
        <w:rPr>
          <w:b w:val="0"/>
        </w:rPr>
      </w:r>
    </w:p>
    <w:p>
      <w:pPr>
        <w:spacing w:after="100" w:line="360" w:lineRule="auto" w:before="0"/>
      </w:pPr>
      <w:r>
        <w:rPr>
          <w:b w:val="0"/>
        </w:rPr>
        <w:t>29.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 14, 40) (10, 14, 48)</w:t>
      </w:r>
    </w:p>
    <w:p>
      <w:pPr>
        <w:spacing w:before="0"/>
      </w:pPr>
      <w:r>
        <w:rPr>
          <w:b w:val="0"/>
        </w:rPr>
      </w:r>
    </w:p>
    <w:p>
      <w:pPr>
        <w:spacing w:after="100" w:before="0"/>
      </w:pPr>
      <w:r>
        <w:rPr>
          <w:b w:val="0"/>
        </w:rPr>
        <w:t>A. (11, 5, 87)</w:t>
      </w:r>
    </w:p>
    <w:p>
      <w:pPr>
        <w:spacing w:after="100" w:before="0"/>
      </w:pPr>
      <w:r>
        <w:rPr>
          <w:b w:val="0"/>
        </w:rPr>
        <w:t>B. (5, 9, 28)</w:t>
      </w:r>
    </w:p>
    <w:p>
      <w:pPr>
        <w:spacing w:after="100" w:before="0"/>
      </w:pPr>
      <w:r>
        <w:rPr>
          <w:b w:val="0"/>
        </w:rPr>
        <w:t>C. (5, 6, 45)</w:t>
      </w:r>
    </w:p>
    <w:p>
      <w:pPr>
        <w:spacing w:after="100" w:before="0"/>
      </w:pPr>
      <w:r>
        <w:rPr>
          <w:b w:val="0"/>
        </w:rPr>
        <w:t>D. (10, 5,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(Second no.)} × 2] 2. (5, 9, 28) → ⇒ [(5 + 9) × 2] ⇒ (14 × 2) = 28</w:t>
      </w:r>
    </w:p>
    <w:p>
      <w:pPr>
        <w:spacing w:before="0"/>
      </w:pPr>
      <w:r>
        <w:rPr>
          <w:b w:val="0"/>
        </w:rPr>
      </w:r>
    </w:p>
    <w:p>
      <w:pPr>
        <w:spacing w:after="100" w:line="360" w:lineRule="auto" w:before="0"/>
      </w:pPr>
      <w:r>
        <w:rPr>
          <w:b w:val="0"/>
        </w:rPr>
        <w:t>30. 11 is related to 121 following a certain logic. Following the same logic, 22 is related to 484. To which of the following is 31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961</w:t>
      </w:r>
    </w:p>
    <w:p>
      <w:pPr>
        <w:spacing w:after="100" w:before="0"/>
      </w:pPr>
      <w:r>
        <w:rPr>
          <w:b w:val="0"/>
        </w:rPr>
        <w:t>B. 957</w:t>
      </w:r>
    </w:p>
    <w:p>
      <w:pPr>
        <w:spacing w:after="100" w:before="0"/>
      </w:pPr>
      <w:r>
        <w:rPr>
          <w:b w:val="0"/>
        </w:rPr>
        <w:t>C. 943</w:t>
      </w:r>
    </w:p>
    <w:p>
      <w:pPr>
        <w:spacing w:after="100" w:before="0"/>
      </w:pPr>
      <w:r>
        <w:rPr>
          <w:b w:val="0"/>
        </w:rPr>
        <w:t>D. 973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2nd number. Similarly, for 31 ∶ ? ⇒ 312 = 961.</w:t>
      </w:r>
    </w:p>
    <w:p>
      <w:pPr>
        <w:spacing w:before="0"/>
      </w:pPr>
      <w:r>
        <w:rPr>
          <w:b w:val="0"/>
        </w:rPr>
      </w:r>
    </w:p>
    <w:p>
      <w:pPr>
        <w:spacing w:after="100" w:line="360" w:lineRule="auto" w:before="0"/>
      </w:pPr>
      <w:r>
        <w:rPr>
          <w:b w:val="0"/>
        </w:rPr>
        <w:t>31. Select the set in which the numbers are related in the same way as are the numbers of the given set. (NOTE: Operations should be performed on the whole numbers, without breaking down the number into its constituent digits. E. g. 13 — Operations on 13 such as adding /Subtracting /multiplying etc. to 13 can be performed. Breaking down 13 into 1 and 3 and then performing mathematical operations on 1 and 3 is not allowed.) (312, 24, 13) (645, 43, 15)</w:t>
      </w:r>
    </w:p>
    <w:p>
      <w:pPr>
        <w:spacing w:before="0"/>
      </w:pPr>
      <w:r>
        <w:rPr>
          <w:b w:val="0"/>
        </w:rPr>
      </w:r>
    </w:p>
    <w:p>
      <w:pPr>
        <w:spacing w:after="100" w:before="0"/>
      </w:pPr>
      <w:r>
        <w:rPr>
          <w:b w:val="0"/>
        </w:rPr>
        <w:t>A. (347, 27, 12)</w:t>
      </w:r>
    </w:p>
    <w:p>
      <w:pPr>
        <w:spacing w:after="100" w:before="0"/>
      </w:pPr>
      <w:r>
        <w:rPr>
          <w:b w:val="0"/>
        </w:rPr>
        <w:t>B. (347, 22, 17)</w:t>
      </w:r>
    </w:p>
    <w:p>
      <w:pPr>
        <w:spacing w:after="100" w:before="0"/>
      </w:pPr>
      <w:r>
        <w:rPr>
          <w:b w:val="0"/>
        </w:rPr>
        <w:t>C. (374, 17, 12)</w:t>
      </w:r>
    </w:p>
    <w:p>
      <w:pPr>
        <w:spacing w:after="100" w:before="0"/>
      </w:pPr>
      <w:r>
        <w:rPr>
          <w:b w:val="0"/>
        </w:rPr>
        <w:t>D. (374, 22,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(2nd number × 3rd number) (374, 22, 17) , 374 = 22 × 17, 374 = 374 (LHS = RHS)</w:t>
      </w:r>
    </w:p>
    <w:p>
      <w:pPr>
        <w:spacing w:before="0"/>
      </w:pPr>
      <w:r>
        <w:rPr>
          <w:b w:val="0"/>
        </w:rPr>
      </w:r>
    </w:p>
    <w:p>
      <w:pPr>
        <w:spacing w:after="100" w:line="360" w:lineRule="auto" w:before="0"/>
      </w:pPr>
      <w:r>
        <w:rPr>
          <w:b w:val="0"/>
        </w:rPr>
        <w:t>32. Study the given pattern carefully and select the number that can replace the question mark (?) in it. (6, 1, 18) (5, 4, 60) (6,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(3rd number ÷ 3) So, 6 × 2 = ? ÷ 3 12 × 3 = ? 36 = ?</w:t>
      </w:r>
    </w:p>
    <w:p>
      <w:pPr>
        <w:spacing w:before="0"/>
      </w:pPr>
      <w:r>
        <w:rPr>
          <w:b w:val="0"/>
        </w:rPr>
        <w:t>• (6, 2, ?)</w:t>
      </w:r>
    </w:p>
    <w:p>
      <w:pPr>
        <w:spacing w:before="0"/>
      </w:pPr>
      <w:r>
        <w:rPr>
          <w:b w:val="0"/>
        </w:rPr>
      </w:r>
    </w:p>
    <w:p>
      <w:pPr>
        <w:spacing w:after="100" w:line="360" w:lineRule="auto" w:before="0"/>
      </w:pPr>
      <w:r>
        <w:rPr>
          <w:b w:val="0"/>
        </w:rPr>
        <w:t>33.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(70, 14, 56) (88, 30, 58)</w:t>
      </w:r>
    </w:p>
    <w:p>
      <w:pPr>
        <w:spacing w:before="0"/>
      </w:pPr>
      <w:r>
        <w:rPr>
          <w:b w:val="0"/>
        </w:rPr>
      </w:r>
    </w:p>
    <w:p>
      <w:pPr>
        <w:spacing w:after="100" w:before="0"/>
      </w:pPr>
      <w:r>
        <w:rPr>
          <w:b w:val="0"/>
        </w:rPr>
        <w:t>A. (44, 24, 23)</w:t>
      </w:r>
    </w:p>
    <w:p>
      <w:pPr>
        <w:spacing w:after="100" w:before="0"/>
      </w:pPr>
      <w:r>
        <w:rPr>
          <w:b w:val="0"/>
        </w:rPr>
        <w:t>B. (59, 36, 25)</w:t>
      </w:r>
    </w:p>
    <w:p>
      <w:pPr>
        <w:spacing w:after="100" w:before="0"/>
      </w:pPr>
      <w:r>
        <w:rPr>
          <w:b w:val="0"/>
        </w:rPr>
        <w:t>C. (52, 19, 33)</w:t>
      </w:r>
    </w:p>
    <w:p>
      <w:pPr>
        <w:spacing w:after="100" w:before="0"/>
      </w:pPr>
      <w:r>
        <w:rPr>
          <w:b w:val="0"/>
        </w:rPr>
        <w:t>D. (38, 16,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Third number) = Second number. Option 3) (52, 19, 33) ⇒ (52 - 33) = 19.</w:t>
      </w:r>
    </w:p>
    <w:p>
      <w:pPr>
        <w:spacing w:before="0"/>
      </w:pPr>
      <w:r>
        <w:rPr>
          <w:b w:val="0"/>
        </w:rPr>
      </w:r>
    </w:p>
    <w:p>
      <w:pPr>
        <w:spacing w:after="100" w:line="360" w:lineRule="auto" w:before="0"/>
      </w:pPr>
      <w:r>
        <w:rPr>
          <w:b w:val="0"/>
        </w:rPr>
        <w:t>34. Select the triad in which the numbers are related in the same way as are the numbers of the given triads.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1, 10) (13, 7, 90)</w:t>
      </w:r>
    </w:p>
    <w:p>
      <w:pPr>
        <w:spacing w:before="0"/>
      </w:pPr>
      <w:r>
        <w:rPr>
          <w:b w:val="0"/>
        </w:rPr>
      </w:r>
    </w:p>
    <w:p>
      <w:pPr>
        <w:spacing w:after="100" w:before="0"/>
      </w:pPr>
      <w:r>
        <w:rPr>
          <w:b w:val="0"/>
        </w:rPr>
        <w:t>A. (3, 6, 23)</w:t>
      </w:r>
    </w:p>
    <w:p>
      <w:pPr>
        <w:spacing w:after="100" w:before="0"/>
      </w:pPr>
      <w:r>
        <w:rPr>
          <w:b w:val="0"/>
        </w:rPr>
        <w:t>B. (1, 2, 15)</w:t>
      </w:r>
    </w:p>
    <w:p>
      <w:pPr>
        <w:spacing w:after="100" w:before="0"/>
      </w:pPr>
      <w:r>
        <w:rPr>
          <w:b w:val="0"/>
        </w:rPr>
        <w:t>C. (2, 6, 28)</w:t>
      </w:r>
    </w:p>
    <w:p>
      <w:pPr>
        <w:spacing w:after="100" w:before="0"/>
      </w:pPr>
      <w:r>
        <w:rPr>
          <w:b w:val="0"/>
        </w:rPr>
        <w:t>D. (4, 5,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- 1 = 3rd number. Similarly, for (4, 5, 19) ⇒ (4 × 5) - 1 ⇒ 20 - 1 = 19.</w:t>
      </w:r>
    </w:p>
    <w:p>
      <w:pPr>
        <w:spacing w:before="0"/>
      </w:pPr>
      <w:r>
        <w:rPr>
          <w:b w:val="0"/>
        </w:rPr>
      </w:r>
    </w:p>
    <w:p>
      <w:pPr>
        <w:spacing w:after="100" w:line="360" w:lineRule="auto" w:before="0"/>
      </w:pPr>
      <w:r>
        <w:rPr>
          <w:b w:val="0"/>
        </w:rPr>
        <w:t>35.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(36, 6, 18) (35, 5, 21)</w:t>
      </w:r>
    </w:p>
    <w:p>
      <w:pPr>
        <w:spacing w:before="0"/>
      </w:pPr>
      <w:r>
        <w:rPr>
          <w:b w:val="0"/>
        </w:rPr>
      </w:r>
    </w:p>
    <w:p>
      <w:pPr>
        <w:spacing w:after="100" w:before="0"/>
      </w:pPr>
      <w:r>
        <w:rPr>
          <w:b w:val="0"/>
        </w:rPr>
        <w:t>A. (49, 7, 21)</w:t>
      </w:r>
    </w:p>
    <w:p>
      <w:pPr>
        <w:spacing w:after="100" w:before="0"/>
      </w:pPr>
      <w:r>
        <w:rPr>
          <w:b w:val="0"/>
        </w:rPr>
        <w:t>B. (63, 7, 98)</w:t>
      </w:r>
    </w:p>
    <w:p>
      <w:pPr>
        <w:spacing w:after="100" w:before="0"/>
      </w:pPr>
      <w:r>
        <w:rPr>
          <w:b w:val="0"/>
        </w:rPr>
        <w:t>C. (100, 5, 40)</w:t>
      </w:r>
    </w:p>
    <w:p>
      <w:pPr>
        <w:spacing w:after="100" w:before="0"/>
      </w:pPr>
      <w:r>
        <w:rPr>
          <w:b w:val="0"/>
        </w:rPr>
        <w:t>D. (76, 13,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no. = [(First no. ÷ Second no.) × 3] (49, 7, 21) ⇒[(49 ÷ 7) × 3] ⇒ (7 × 3) = 21</w:t>
      </w:r>
    </w:p>
    <w:p>
      <w:pPr>
        <w:spacing w:before="0"/>
      </w:pPr>
      <w:r>
        <w:rPr>
          <w:b w:val="0"/>
        </w:rPr>
      </w:r>
    </w:p>
    <w:p>
      <w:pPr>
        <w:spacing w:after="100" w:line="360" w:lineRule="auto" w:before="0"/>
      </w:pPr>
      <w:r>
        <w:rPr>
          <w:b w:val="0"/>
        </w:rPr>
        <w:t>36. Select the option that is related to the fifth number in the same way as the second number is related to the first number and the fourth number is related to the third number. 45 ∶ 15 ∶∶ 20 ∶ 10 ∶∶ 125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[(Second no.)2 ÷ 5] for '125 : ?' → ⇒ [(Y)2 ÷ 5] = 125 ⇒ (Y)2 = (125 × 5) ⇒ (Y)2 = 625 ⇒ Y = 25</w:t>
      </w:r>
    </w:p>
    <w:p>
      <w:pPr>
        <w:spacing w:before="0"/>
      </w:pPr>
      <w:r>
        <w:rPr>
          <w:b w:val="0"/>
        </w:rPr>
      </w:r>
    </w:p>
    <w:p>
      <w:pPr>
        <w:spacing w:after="100" w:line="360" w:lineRule="auto" w:before="0"/>
      </w:pPr>
      <w:r>
        <w:rPr>
          <w:b w:val="0"/>
        </w:rPr>
        <w:t>37.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(21, 504, 8) (17, 408, 8)</w:t>
      </w:r>
    </w:p>
    <w:p>
      <w:pPr>
        <w:spacing w:before="0"/>
      </w:pPr>
      <w:r>
        <w:rPr>
          <w:b w:val="0"/>
        </w:rPr>
      </w:r>
    </w:p>
    <w:p>
      <w:pPr>
        <w:spacing w:after="100" w:before="0"/>
      </w:pPr>
      <w:r>
        <w:rPr>
          <w:b w:val="0"/>
        </w:rPr>
        <w:t>A. (16, 320, 5)</w:t>
      </w:r>
    </w:p>
    <w:p>
      <w:pPr>
        <w:spacing w:after="100" w:before="0"/>
      </w:pPr>
      <w:r>
        <w:rPr>
          <w:b w:val="0"/>
        </w:rPr>
        <w:t>B. (23, 230, 5)</w:t>
      </w:r>
    </w:p>
    <w:p>
      <w:pPr>
        <w:spacing w:after="100" w:before="0"/>
      </w:pPr>
      <w:r>
        <w:rPr>
          <w:b w:val="0"/>
        </w:rPr>
        <w:t>C. (17, 272, 8)</w:t>
      </w:r>
    </w:p>
    <w:p>
      <w:pPr>
        <w:spacing w:after="100" w:before="0"/>
      </w:pPr>
      <w:r>
        <w:rPr>
          <w:b w:val="0"/>
        </w:rPr>
        <w:t>D. (16, 336,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 = 3rd number. Similarly, for (16, 336, 7)→ (16 × 7) × 3 = 112 × 3 = 336</w:t>
      </w:r>
    </w:p>
    <w:p>
      <w:pPr>
        <w:spacing w:before="0"/>
      </w:pPr>
      <w:r>
        <w:rPr>
          <w:b w:val="0"/>
        </w:rPr>
      </w:r>
    </w:p>
    <w:p>
      <w:pPr>
        <w:spacing w:after="100" w:line="360" w:lineRule="auto" w:before="0"/>
      </w:pPr>
      <w:r>
        <w:rPr>
          <w:b w:val="0"/>
        </w:rPr>
        <w:t>38.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1and 3 and then performing mathematical operations on 1 and 3 is NOT allowed) (19, 23, 4) (13, 27, 14)</w:t>
      </w:r>
    </w:p>
    <w:p>
      <w:pPr>
        <w:spacing w:before="0"/>
      </w:pPr>
      <w:r>
        <w:rPr>
          <w:b w:val="0"/>
        </w:rPr>
      </w:r>
    </w:p>
    <w:p>
      <w:pPr>
        <w:spacing w:after="100" w:before="0"/>
      </w:pPr>
      <w:r>
        <w:rPr>
          <w:b w:val="0"/>
        </w:rPr>
        <w:t>A. (25, 26, 2)</w:t>
      </w:r>
    </w:p>
    <w:p>
      <w:pPr>
        <w:spacing w:after="100" w:before="0"/>
      </w:pPr>
      <w:r>
        <w:rPr>
          <w:b w:val="0"/>
        </w:rPr>
        <w:t>B. (25, 27, 4)</w:t>
      </w:r>
    </w:p>
    <w:p>
      <w:pPr>
        <w:spacing w:after="100" w:before="0"/>
      </w:pPr>
      <w:r>
        <w:rPr>
          <w:b w:val="0"/>
        </w:rPr>
        <w:t>C. (25, 27, 2)</w:t>
      </w:r>
    </w:p>
    <w:p>
      <w:pPr>
        <w:spacing w:after="100" w:before="0"/>
      </w:pPr>
      <w:r>
        <w:rPr>
          <w:b w:val="0"/>
        </w:rPr>
        <w:t>D. (25, 26,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Third number = Second number (19, 23, 4) → 19 + 4 =23. (13, 27, 14) → 13 + 14 = 27. Now, checking the options: Option 1 : (25, 26, 2) ⇒ 25 + 2 = 27 ≠ 26. The logic does not apply here. Option 2 : (25, 27, 4) ⇒ 25 + 4 = 29 ≠ 27. The logic does not apply here. Option 3 : (25, 27, 2) ⇒ 25 + 2 = 27. The logic apply here. Option 4 : (25, 26, 4) ⇒ 25 + 4 = 29 ≠ 26. Hence, 'Option 3' is the correct answer.</w:t>
      </w:r>
    </w:p>
    <w:p>
      <w:pPr>
        <w:spacing w:before="0"/>
      </w:pPr>
      <w:r>
        <w:rPr>
          <w:b w:val="0"/>
        </w:rPr>
      </w:r>
    </w:p>
    <w:p>
      <w:pPr>
        <w:spacing w:after="100" w:line="360" w:lineRule="auto" w:before="0"/>
      </w:pPr>
      <w:r>
        <w:rPr>
          <w:b w:val="0"/>
        </w:rPr>
        <w:t>39.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 4, 20) (4, 5, 41)</w:t>
      </w:r>
    </w:p>
    <w:p>
      <w:pPr>
        <w:spacing w:before="0"/>
      </w:pPr>
      <w:r>
        <w:rPr>
          <w:b w:val="0"/>
        </w:rPr>
      </w:r>
    </w:p>
    <w:p>
      <w:pPr>
        <w:spacing w:after="100" w:before="0"/>
      </w:pPr>
      <w:r>
        <w:rPr>
          <w:b w:val="0"/>
        </w:rPr>
        <w:t>A. (9, 2, 86)</w:t>
      </w:r>
    </w:p>
    <w:p>
      <w:pPr>
        <w:spacing w:after="100" w:before="0"/>
      </w:pPr>
      <w:r>
        <w:rPr>
          <w:b w:val="0"/>
        </w:rPr>
        <w:t>B. (4, 3, 25)</w:t>
      </w:r>
    </w:p>
    <w:p>
      <w:pPr>
        <w:spacing w:after="100" w:before="0"/>
      </w:pPr>
      <w:r>
        <w:rPr>
          <w:b w:val="0"/>
        </w:rPr>
        <w:t>C. (5, 3, 32)</w:t>
      </w:r>
    </w:p>
    <w:p>
      <w:pPr>
        <w:spacing w:after="100" w:before="0"/>
      </w:pPr>
      <w:r>
        <w:rPr>
          <w:b w:val="0"/>
        </w:rPr>
        <w:t>D. (7, 3,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(1st number)2 + (2nd number)2 = Third number. 1) (2, 4, 20) ⇒ (2)2 + (4)2 ⇒ 4 + 16 = 20 And, 2) (4, 5, 41) ⇒ (4)2 + (5)2 ⇒ 16 + 25 = 41 Let's check each option one by one. Option 1) (9, 2, 86) ⇒ (9)2 + (2)2 ⇒ 81 + 4 = 85 ≠ 86. (Incorrect) Option 2) (4, 3, 25) ⇒ (4)2 + (3)2 ⇒ 16 + 9 = 25 = 25. (Correct) Option 3) (5, 3, 32) ⇒ (5)2 + (3)2 ⇒ 25 + 9 = 34 ≠ 32. (Incorrect) Option 4) (7, 3, 59) ⇒ (7)2 + (3)2 ⇒ 49 + 9 = 58 ≠ 59. (Incorrect) Hence, the correct answer is "Option 2".</w:t>
      </w:r>
    </w:p>
    <w:p>
      <w:pPr>
        <w:spacing w:before="0"/>
      </w:pPr>
      <w:r>
        <w:rPr>
          <w:b w:val="0"/>
        </w:rPr>
      </w:r>
    </w:p>
    <w:p>
      <w:pPr>
        <w:spacing w:after="100" w:line="360" w:lineRule="auto" w:before="0"/>
      </w:pPr>
      <w:r>
        <w:rPr>
          <w:b w:val="0"/>
        </w:rPr>
        <w:t>40.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(8, 388, 18) (11, 137, 4)</w:t>
      </w:r>
    </w:p>
    <w:p>
      <w:pPr>
        <w:spacing w:before="0"/>
      </w:pPr>
      <w:r>
        <w:rPr>
          <w:b w:val="0"/>
        </w:rPr>
      </w:r>
    </w:p>
    <w:p>
      <w:pPr>
        <w:spacing w:after="100" w:before="0"/>
      </w:pPr>
      <w:r>
        <w:rPr>
          <w:b w:val="0"/>
        </w:rPr>
        <w:t>A. (15, 230, 2)</w:t>
      </w:r>
    </w:p>
    <w:p>
      <w:pPr>
        <w:spacing w:after="100" w:before="0"/>
      </w:pPr>
      <w:r>
        <w:rPr>
          <w:b w:val="0"/>
        </w:rPr>
        <w:t>B. (3, 51, 7)</w:t>
      </w:r>
    </w:p>
    <w:p>
      <w:pPr>
        <w:spacing w:after="100" w:before="0"/>
      </w:pPr>
      <w:r>
        <w:rPr>
          <w:b w:val="0"/>
        </w:rPr>
        <w:t>C. (10, 118, 9)</w:t>
      </w:r>
    </w:p>
    <w:p>
      <w:pPr>
        <w:spacing w:after="100" w:before="0"/>
      </w:pPr>
      <w:r>
        <w:rPr>
          <w:b w:val="0"/>
        </w:rPr>
        <w:t>D. (14, 221,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no.)2 +(Third no.)2] 4. (14, 221, 5) ⇒ [(196)2 + (5)2] ⇒ (196 + 25) = 221</w:t>
      </w:r>
    </w:p>
    <w:p>
      <w:pPr>
        <w:spacing w:before="0"/>
      </w:pPr>
      <w:r>
        <w:rPr>
          <w:b w:val="0"/>
        </w:rPr>
      </w:r>
    </w:p>
    <w:p>
      <w:pPr>
        <w:spacing w:after="100" w:line="360" w:lineRule="auto" w:before="0"/>
      </w:pPr>
      <w:r>
        <w:rPr>
          <w:b w:val="0"/>
        </w:rPr>
        <w:t>41. Select the option that is related to the fourth term in the same way as the first term is related to the second term and the fifth term is related to the sixth term. 729 : 90 : : ? : 56 : : 512 : 72</w:t>
      </w:r>
    </w:p>
    <w:p>
      <w:pPr>
        <w:spacing w:before="0"/>
      </w:pPr>
      <w:r>
        <w:rPr>
          <w:b w:val="0"/>
        </w:rPr>
      </w:r>
    </w:p>
    <w:p>
      <w:pPr>
        <w:spacing w:after="100" w:before="0"/>
      </w:pPr>
      <w:r>
        <w:rPr>
          <w:b w:val="0"/>
        </w:rPr>
        <w:t>A. 323</w:t>
      </w:r>
    </w:p>
    <w:p>
      <w:pPr>
        <w:spacing w:after="100" w:before="0"/>
      </w:pPr>
      <w:r>
        <w:rPr>
          <w:b w:val="0"/>
        </w:rPr>
        <w:t>B. 343</w:t>
      </w:r>
    </w:p>
    <w:p>
      <w:pPr>
        <w:spacing w:after="100" w:before="0"/>
      </w:pPr>
      <w:r>
        <w:rPr>
          <w:b w:val="0"/>
        </w:rPr>
        <w:t>C. 352</w:t>
      </w:r>
    </w:p>
    <w:p>
      <w:pPr>
        <w:spacing w:after="100" w:before="0"/>
      </w:pPr>
      <w:r>
        <w:rPr>
          <w:b w:val="0"/>
        </w:rPr>
        <w:t>D. 335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number)3 : First number × Coming next number = Second number 1) 729 : 90 ⇒ (√729)3 = 9 ⇒ 9 × 10 = 90 And, 2) 512 : 72 ⇒ (√512)3 = 8 ⇒ 8 × 9 = 72 Similarly, 3) ? : 56 ⇒ (√343)3 = 7 ⇒ 7 × 8 = 56 Hence, the correct answer is "343".</w:t>
      </w:r>
    </w:p>
    <w:p>
      <w:pPr>
        <w:spacing w:before="0"/>
      </w:pPr>
      <w:r>
        <w:rPr>
          <w:b w:val="0"/>
        </w:rPr>
      </w:r>
    </w:p>
    <w:p>
      <w:pPr>
        <w:spacing w:after="100" w:line="360" w:lineRule="auto" w:before="0"/>
      </w:pPr>
      <w:r>
        <w:rPr>
          <w:b w:val="0"/>
        </w:rPr>
        <w:t>42. 13 is related to 117 following a certain logic. Following the same logic, 23 is related to 207. To which of the following is 51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350</w:t>
      </w:r>
    </w:p>
    <w:p>
      <w:pPr>
        <w:spacing w:after="100" w:before="0"/>
      </w:pPr>
      <w:r>
        <w:rPr>
          <w:b w:val="0"/>
        </w:rPr>
        <w:t>B. 450</w:t>
      </w:r>
    </w:p>
    <w:p>
      <w:pPr>
        <w:spacing w:after="100" w:before="0"/>
      </w:pPr>
      <w:r>
        <w:rPr>
          <w:b w:val="0"/>
        </w:rPr>
        <w:t>C. 359</w:t>
      </w:r>
    </w:p>
    <w:p>
      <w:pPr>
        <w:spacing w:after="100" w:before="0"/>
      </w:pPr>
      <w:r>
        <w:rPr>
          <w:b w:val="0"/>
        </w:rPr>
        <w:t>D. 459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9) = 2nd number. Similarly, for 51 ∶ ? ⇒ (51 × 9) = 459.</w:t>
      </w:r>
    </w:p>
    <w:p>
      <w:pPr>
        <w:spacing w:before="0"/>
      </w:pPr>
      <w:r>
        <w:rPr>
          <w:b w:val="0"/>
        </w:rPr>
      </w:r>
    </w:p>
    <w:p>
      <w:pPr>
        <w:spacing w:after="100" w:line="360" w:lineRule="auto" w:before="0"/>
      </w:pPr>
      <w:r>
        <w:rPr>
          <w:b w:val="0"/>
        </w:rPr>
        <w:t>43. 22 is related to 176 following a certain logic. Following the same logic, 32 is related to 256. To which of the following is 48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374</w:t>
      </w:r>
    </w:p>
    <w:p>
      <w:pPr>
        <w:spacing w:after="100" w:before="0"/>
      </w:pPr>
      <w:r>
        <w:rPr>
          <w:b w:val="0"/>
        </w:rPr>
        <w:t>B. 384</w:t>
      </w:r>
    </w:p>
    <w:p>
      <w:pPr>
        <w:spacing w:after="100" w:before="0"/>
      </w:pPr>
      <w:r>
        <w:rPr>
          <w:b w:val="0"/>
        </w:rPr>
        <w:t>C. 380</w:t>
      </w:r>
    </w:p>
    <w:p>
      <w:pPr>
        <w:spacing w:after="100" w:before="0"/>
      </w:pPr>
      <w:r>
        <w:rPr>
          <w:b w:val="0"/>
        </w:rPr>
        <w:t>D. 370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48 : ? ⇒ 48 × 8 = 384.</w:t>
      </w:r>
    </w:p>
    <w:p>
      <w:pPr>
        <w:spacing w:before="0"/>
      </w:pPr>
      <w:r>
        <w:rPr>
          <w:b w:val="0"/>
        </w:rPr>
      </w:r>
    </w:p>
    <w:p>
      <w:pPr>
        <w:spacing w:after="100" w:line="360" w:lineRule="auto" w:before="0"/>
      </w:pPr>
      <w:r>
        <w:rPr>
          <w:b w:val="0"/>
        </w:rPr>
        <w:t>44. Select the option that is related to the fourth term in the same way as the first term is related to the second term and the fifth term is related to the sixth term. 11 ∶ 91 ∶∶ ? ∶ 154 ∶∶ 15 ∶ 127</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14</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9) - 8 = Second number. ? : 154 ⇒ (18 × 9) - 8 ⇒ 162 - 8 = 154.</w:t>
      </w:r>
    </w:p>
    <w:p>
      <w:pPr>
        <w:spacing w:before="0"/>
      </w:pPr>
      <w:r>
        <w:rPr>
          <w:b w:val="0"/>
        </w:rPr>
      </w:r>
    </w:p>
    <w:p>
      <w:pPr>
        <w:spacing w:after="100" w:line="360" w:lineRule="auto" w:before="0"/>
      </w:pPr>
      <w:r>
        <w:rPr>
          <w:b w:val="0"/>
        </w:rPr>
        <w:t>45. Select the set in which the numbers are related in the same way as are the numbers of the given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7, 1385) (19, 15, 3484)</w:t>
      </w:r>
    </w:p>
    <w:p>
      <w:pPr>
        <w:spacing w:before="0"/>
      </w:pPr>
      <w:r>
        <w:rPr>
          <w:b w:val="0"/>
        </w:rPr>
      </w:r>
    </w:p>
    <w:p>
      <w:pPr>
        <w:spacing w:after="100" w:before="0"/>
      </w:pPr>
      <w:r>
        <w:rPr>
          <w:b w:val="0"/>
        </w:rPr>
        <w:t>A. (17, 15, 1550)</w:t>
      </w:r>
    </w:p>
    <w:p>
      <w:pPr>
        <w:spacing w:after="100" w:before="0"/>
      </w:pPr>
      <w:r>
        <w:rPr>
          <w:b w:val="0"/>
        </w:rPr>
        <w:t>B. (11, 7, 955)</w:t>
      </w:r>
    </w:p>
    <w:p>
      <w:pPr>
        <w:spacing w:after="100" w:before="0"/>
      </w:pPr>
      <w:r>
        <w:rPr>
          <w:b w:val="0"/>
        </w:rPr>
        <w:t>C. (21, 16, 5165)</w:t>
      </w:r>
    </w:p>
    <w:p>
      <w:pPr>
        <w:spacing w:after="100" w:before="0"/>
      </w:pPr>
      <w:r>
        <w:rPr>
          <w:b w:val="0"/>
        </w:rPr>
        <w:t>D. (16, 14, 1321)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Second number3 = Third number (21, 16, 5165) → 213 - 163 = 9261 - 4096 = 5165</w:t>
      </w:r>
    </w:p>
    <w:p>
      <w:pPr>
        <w:spacing w:before="0"/>
      </w:pPr>
      <w:r>
        <w:rPr>
          <w:b w:val="0"/>
        </w:rPr>
      </w:r>
    </w:p>
    <w:p>
      <w:pPr>
        <w:spacing w:after="100" w:line="360" w:lineRule="auto" w:before="0"/>
      </w:pPr>
      <w:r>
        <w:rPr>
          <w:b w:val="0"/>
        </w:rPr>
        <w:t>46. Select the option in which the numbers are NOT related in the same way as are the numbers of the following set. (63, 76, 46)</w:t>
      </w:r>
    </w:p>
    <w:p>
      <w:pPr>
        <w:spacing w:before="0"/>
      </w:pPr>
      <w:r>
        <w:rPr>
          <w:b w:val="0"/>
        </w:rPr>
      </w:r>
    </w:p>
    <w:p>
      <w:pPr>
        <w:spacing w:after="100" w:before="0"/>
      </w:pPr>
      <w:r>
        <w:rPr>
          <w:b w:val="0"/>
        </w:rPr>
        <w:t>A. (45, 58, 28)</w:t>
      </w:r>
    </w:p>
    <w:p>
      <w:pPr>
        <w:spacing w:after="100" w:before="0"/>
      </w:pPr>
      <w:r>
        <w:rPr>
          <w:b w:val="0"/>
        </w:rPr>
        <w:t>B. (83, 96, 66)</w:t>
      </w:r>
    </w:p>
    <w:p>
      <w:pPr>
        <w:spacing w:after="100" w:before="0"/>
      </w:pPr>
      <w:r>
        <w:rPr>
          <w:b w:val="0"/>
        </w:rPr>
        <w:t>C. (69, 84, 52)</w:t>
      </w:r>
    </w:p>
    <w:p>
      <w:pPr>
        <w:spacing w:after="100" w:before="0"/>
      </w:pPr>
      <w:r>
        <w:rPr>
          <w:b w:val="0"/>
        </w:rPr>
        <w:t>D. (72, 85,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(63, 76, 46) The Logic followed here is: 1st number 2nd number = 1st number + 13 3rd number = 2nd number - 30 Now follow these steps, 1st number → 63 2nd number = 63 + 13 = 76 3rd number = 76 - 30 = 46 We get, (63, 76, 46) Now we check all the options- Option (1): (45, 58, 28) 1st number → 45 2nd number = 45 + 13 = 58 3rd number = 58 - 30 = 28 We get, (45, 58, 28) Option (2): (83, 96, 66) 1st number → 83 2nd number = 83 + 13 = 96 3rd number = 96 - 30 = 66 We get, (83, 96, 66) Option (3): (69, 84, 52) 1st number → 69 2nd number = 69 + 13 = 82 ≠ 84 3rd number = 82 - 30 = 52 We get, (69, 82, 52) But option (3) given (69, 84, 52) this option don’t follow the pattern Option (4): (72, 85, 55) 1st number → 72 2nd number = 72 + 13 = 85 3rd number = 85 - 30 = 55 We get, (72, 85, 55) Hence, option (3) is the correct answer.</w:t>
      </w:r>
    </w:p>
    <w:p>
      <w:pPr>
        <w:spacing w:before="0"/>
      </w:pPr>
      <w:r>
        <w:rPr>
          <w:b w:val="0"/>
        </w:rPr>
      </w:r>
    </w:p>
    <w:p>
      <w:pPr>
        <w:spacing w:after="100" w:line="360" w:lineRule="auto" w:before="0"/>
      </w:pPr>
      <w:r>
        <w:rPr>
          <w:b w:val="0"/>
        </w:rPr>
        <w:t>47. Select the option that is related to the third number in the same way as the second number is related to the first number. 39 : 91 :: 51 : ?</w:t>
      </w:r>
    </w:p>
    <w:p>
      <w:pPr>
        <w:spacing w:before="0"/>
      </w:pPr>
      <w:r>
        <w:rPr>
          <w:b w:val="0"/>
        </w:rPr>
      </w:r>
    </w:p>
    <w:p>
      <w:pPr>
        <w:spacing w:after="100" w:before="0"/>
      </w:pPr>
      <w:r>
        <w:rPr>
          <w:b w:val="0"/>
        </w:rPr>
        <w:t>A. 125</w:t>
      </w:r>
    </w:p>
    <w:p>
      <w:pPr>
        <w:spacing w:after="100" w:before="0"/>
      </w:pPr>
      <w:r>
        <w:rPr>
          <w:b w:val="0"/>
        </w:rPr>
        <w:t>B. 93</w:t>
      </w:r>
    </w:p>
    <w:p>
      <w:pPr>
        <w:spacing w:after="100" w:before="0"/>
      </w:pPr>
      <w:r>
        <w:rPr>
          <w:b w:val="0"/>
        </w:rPr>
        <w:t>C. 178</w:t>
      </w:r>
    </w:p>
    <w:p>
      <w:pPr>
        <w:spacing w:after="100" w:before="0"/>
      </w:pPr>
      <w:r>
        <w:rPr>
          <w:b w:val="0"/>
        </w:rPr>
        <w:t>D.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Step 1 → 1st number ÷ 3 = A (A is any number) Step 2 → A × 7 = 2nd number Given: 39 : 27 Now follow the pattern Step 1 → 39 ÷ 3 = 13 Step 2 → 13 × 7 = 91 Similarly, 51 : ? Now follow the pattern Step 1 → 51 ÷ 3 = 17 Step 2 → 17 × 7 = 119 Hence, "119" is correct answer.</w:t>
      </w:r>
    </w:p>
    <w:p>
      <w:pPr>
        <w:spacing w:before="0"/>
      </w:pPr>
      <w:r>
        <w:rPr>
          <w:b w:val="0"/>
        </w:rPr>
      </w:r>
    </w:p>
    <w:p>
      <w:pPr>
        <w:spacing w:after="100" w:line="360" w:lineRule="auto" w:before="0"/>
      </w:pPr>
      <w:r>
        <w:rPr>
          <w:b w:val="0"/>
        </w:rPr>
        <w:t>48. Select the option that is related to the fourth number in the same way as the first number is related to the second number and the fifth number is related to the sixth number. 350 : 5 :: ? : 13 :: 990 : 9</w:t>
      </w:r>
    </w:p>
    <w:p>
      <w:pPr>
        <w:spacing w:before="0"/>
      </w:pPr>
      <w:r>
        <w:rPr>
          <w:b w:val="0"/>
        </w:rPr>
      </w:r>
    </w:p>
    <w:p>
      <w:pPr>
        <w:spacing w:after="100" w:before="0"/>
      </w:pPr>
      <w:r>
        <w:rPr>
          <w:b w:val="0"/>
        </w:rPr>
        <w:t>A. 1950</w:t>
      </w:r>
    </w:p>
    <w:p>
      <w:pPr>
        <w:spacing w:after="100" w:before="0"/>
      </w:pPr>
      <w:r>
        <w:rPr>
          <w:b w:val="0"/>
        </w:rPr>
        <w:t>B. 1052</w:t>
      </w:r>
    </w:p>
    <w:p>
      <w:pPr>
        <w:spacing w:after="100" w:before="0"/>
      </w:pPr>
      <w:r>
        <w:rPr>
          <w:b w:val="0"/>
        </w:rPr>
        <w:t>C. 1258</w:t>
      </w:r>
    </w:p>
    <w:p>
      <w:pPr>
        <w:spacing w:after="100" w:before="0"/>
      </w:pPr>
      <w:r>
        <w:rPr>
          <w:b w:val="0"/>
        </w:rPr>
        <w:t>D. 1620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350 : 5 350 is divisible by 5 and, 990 : 9 990 is divisible by 9 Similarly, ? : 13 1950 is divisible by 13 Hence, “1950” is correct answer.</w:t>
      </w:r>
    </w:p>
    <w:p>
      <w:pPr>
        <w:spacing w:before="0"/>
      </w:pPr>
      <w:r>
        <w:rPr>
          <w:b w:val="0"/>
        </w:rPr>
      </w:r>
    </w:p>
    <w:p>
      <w:pPr>
        <w:spacing w:after="100" w:line="360" w:lineRule="auto" w:before="0"/>
      </w:pPr>
      <w:r>
        <w:rPr>
          <w:b w:val="0"/>
        </w:rPr>
        <w:t>49. Select the option in which the numbers are related in the same way as are the numbers of the following set. (3, 6, 63)</w:t>
      </w:r>
    </w:p>
    <w:p>
      <w:pPr>
        <w:spacing w:before="0"/>
      </w:pPr>
      <w:r>
        <w:rPr>
          <w:b w:val="0"/>
        </w:rPr>
      </w:r>
    </w:p>
    <w:p>
      <w:pPr>
        <w:spacing w:after="100" w:before="0"/>
      </w:pPr>
      <w:r>
        <w:rPr>
          <w:b w:val="0"/>
        </w:rPr>
        <w:t>A. (8, 5, 64)</w:t>
      </w:r>
    </w:p>
    <w:p>
      <w:pPr>
        <w:spacing w:after="100" w:before="0"/>
      </w:pPr>
      <w:r>
        <w:rPr>
          <w:b w:val="0"/>
        </w:rPr>
        <w:t>B. (4, 5, 89)</w:t>
      </w:r>
    </w:p>
    <w:p>
      <w:pPr>
        <w:spacing w:after="100" w:before="0"/>
      </w:pPr>
      <w:r>
        <w:rPr>
          <w:b w:val="0"/>
        </w:rPr>
        <w:t>C. (5, 6, 92)</w:t>
      </w:r>
    </w:p>
    <w:p>
      <w:pPr>
        <w:spacing w:after="100" w:before="0"/>
      </w:pPr>
      <w:r>
        <w:rPr>
          <w:b w:val="0"/>
        </w:rPr>
        <w:t>D. (7, 3,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(1st Number)3 + (2nd number)2 = Third Number In (3, 6, 63) (1st Number)3 + (2nd number)2 = Third Number = 33 + 62 = 27 + 36 = 63 = Third Number Now check the all options, Option (1) (8, 5, 64) (1st Number)3 + (2nd number)2 = Third Number = 83 + 52 = 512 + 25 = 537 ≠ Third Number Option (2) (4, 5, 89) (1st Number)3 + (2nd number)2 = Third Number = 43 + 52 = 64 + 25 = 89 = Third Number Option (3) (5, 6, 92) (1st Number)3 + (2nd number)2 = Third Number = 53 + 62 = 125 + 36 = 161 ≠ Third Number Option (4) (7, 3, 58) (1st Number)3 + (2nd number)2 = Third Number = 73 + 32 = 343 + 9 = 352 ≠ Third Number Hence, the correct answer is "(4, 5, 89)".</w:t>
      </w:r>
    </w:p>
    <w:p>
      <w:pPr>
        <w:spacing w:before="0"/>
      </w:pPr>
      <w:r>
        <w:rPr>
          <w:b w:val="0"/>
        </w:rPr>
      </w:r>
    </w:p>
    <w:p>
      <w:pPr>
        <w:spacing w:after="100" w:line="360" w:lineRule="auto" w:before="0"/>
      </w:pPr>
      <w:r>
        <w:rPr>
          <w:b w:val="0"/>
        </w:rPr>
        <w:t>50. Select the option that is related to the third number in the same way as the second number is related to the first number. 9 : 91 :: 13 : ?</w:t>
      </w:r>
    </w:p>
    <w:p>
      <w:pPr>
        <w:spacing w:before="0"/>
      </w:pPr>
      <w:r>
        <w:rPr>
          <w:b w:val="0"/>
        </w:rPr>
      </w:r>
    </w:p>
    <w:p>
      <w:pPr>
        <w:spacing w:after="100" w:before="0"/>
      </w:pPr>
      <w:r>
        <w:rPr>
          <w:b w:val="0"/>
        </w:rPr>
        <w:t>A. 132</w:t>
      </w:r>
    </w:p>
    <w:p>
      <w:pPr>
        <w:spacing w:after="100" w:before="0"/>
      </w:pPr>
      <w:r>
        <w:rPr>
          <w:b w:val="0"/>
        </w:rPr>
        <w:t>B. 203</w:t>
      </w:r>
    </w:p>
    <w:p>
      <w:pPr>
        <w:spacing w:after="100" w:before="0"/>
      </w:pPr>
      <w:r>
        <w:rPr>
          <w:b w:val="0"/>
        </w:rPr>
        <w:t>C. 183</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1st number : {(1st number)2 + (1st number + 1)} Given: 9 : 91 Now follow the pattern 9 : {92 + (9 + 1)} 9 : {81 + (9 + 1)} 9 : (81 + 10) 9 : 91 Similarly, 13 : ? Now follow the pattern 13 : {132 + (13 + 1)} 13 : {169 + (13 + 1)} 13 : (169 + 14) 13 : 183 Hence, "183" is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