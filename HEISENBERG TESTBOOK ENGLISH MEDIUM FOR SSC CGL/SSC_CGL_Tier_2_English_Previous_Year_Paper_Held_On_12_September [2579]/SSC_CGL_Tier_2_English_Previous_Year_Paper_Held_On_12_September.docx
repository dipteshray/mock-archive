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word for the given group of words. a decision on which one cannot go back</w:t>
      </w:r>
    </w:p>
    <w:p>
      <w:pPr>
        <w:spacing w:before="0"/>
      </w:pPr>
      <w:r>
        <w:rPr>
          <w:b w:val="0"/>
        </w:rPr>
      </w:r>
    </w:p>
    <w:p>
      <w:pPr>
        <w:spacing w:after="100" w:before="0"/>
      </w:pPr>
      <w:r>
        <w:rPr>
          <w:b w:val="0"/>
        </w:rPr>
        <w:t>A. intractable</w:t>
      </w:r>
    </w:p>
    <w:p>
      <w:pPr>
        <w:spacing w:after="100" w:before="0"/>
      </w:pPr>
      <w:r>
        <w:rPr>
          <w:b w:val="0"/>
        </w:rPr>
        <w:t>B. invincible</w:t>
      </w:r>
    </w:p>
    <w:p>
      <w:pPr>
        <w:spacing w:after="100" w:before="0"/>
      </w:pPr>
      <w:r>
        <w:rPr>
          <w:b w:val="0"/>
        </w:rPr>
        <w:t>C. invulnerable</w:t>
      </w:r>
    </w:p>
    <w:p>
      <w:pPr>
        <w:spacing w:after="100" w:before="0"/>
      </w:pPr>
      <w:r>
        <w:rPr>
          <w:b w:val="0"/>
        </w:rPr>
        <w:t>D. irrevocable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The word 'irrevocable' is the correct answer as it means 'that cannot be changed' which also means that something on which one cannot go back.</w:t>
      </w:r>
    </w:p>
    <w:p>
      <w:pPr>
        <w:spacing w:before="0"/>
      </w:pPr>
      <w:r>
        <w:rPr>
          <w:b w:val="0"/>
        </w:rPr>
        <w:t>• The meaning of other words:</w:t>
      </w:r>
    </w:p>
    <w:p>
      <w:pPr>
        <w:spacing w:before="0"/>
      </w:pPr>
      <w:r>
        <w:rPr>
          <w:b w:val="0"/>
        </w:rPr>
        <w:t>• intractable: very difficult to deal with (of a problem or person)</w:t>
      </w:r>
    </w:p>
    <w:p>
      <w:pPr>
        <w:spacing w:before="0"/>
      </w:pPr>
      <w:r>
        <w:rPr>
          <w:b w:val="0"/>
        </w:rPr>
        <w:t>• invincible: too strong to be defeated or changed.</w:t>
      </w:r>
    </w:p>
    <w:p>
      <w:pPr>
        <w:spacing w:before="0"/>
      </w:pPr>
      <w:r>
        <w:rPr>
          <w:b w:val="0"/>
        </w:rPr>
        <w:t>• invulnerable: that cannot be harmed or defeated; safe.</w:t>
      </w:r>
    </w:p>
    <w:p>
      <w:pPr>
        <w:spacing w:before="0"/>
      </w:pPr>
      <w:r>
        <w:rPr>
          <w:b w:val="0"/>
        </w:rPr>
      </w:r>
    </w:p>
    <w:p>
      <w:pPr>
        <w:spacing w:after="100" w:line="360" w:lineRule="auto" w:before="0"/>
      </w:pPr>
      <w:r>
        <w:rPr>
          <w:b w:val="0"/>
        </w:rPr>
        <w:t>2. Select the most appropriate sequence from the given options to make a meaningful paragraph from jumbled sentences. A. And taking this village lad into their midst was terribly upsetting. B. She was by no means pleased with this unnecessary addition to her family. C. When he reached Calcutta, Phatik met his aunt for the ﬁrst time. D. She found her own three boys quite enough to manage without taking in anyone else.</w:t>
      </w:r>
    </w:p>
    <w:p>
      <w:pPr>
        <w:spacing w:before="0"/>
      </w:pPr>
      <w:r>
        <w:rPr>
          <w:b w:val="0"/>
        </w:rPr>
      </w:r>
    </w:p>
    <w:p>
      <w:pPr>
        <w:spacing w:after="100" w:before="0"/>
      </w:pPr>
      <w:r>
        <w:rPr>
          <w:b w:val="0"/>
        </w:rPr>
        <w:t>A. CBDA</w:t>
      </w:r>
    </w:p>
    <w:p>
      <w:pPr>
        <w:spacing w:after="100" w:before="0"/>
      </w:pPr>
      <w:r>
        <w:rPr>
          <w:b w:val="0"/>
        </w:rPr>
        <w:t>B. BCDA</w:t>
      </w:r>
    </w:p>
    <w:p>
      <w:pPr>
        <w:spacing w:after="100" w:before="0"/>
      </w:pPr>
      <w:r>
        <w:rPr>
          <w:b w:val="0"/>
        </w:rPr>
        <w:t>C. CADB</w:t>
      </w:r>
    </w:p>
    <w:p>
      <w:pPr>
        <w:spacing w:after="100" w:before="0"/>
      </w:pPr>
      <w:r>
        <w:rPr>
          <w:b w:val="0"/>
        </w:rPr>
        <w:t>D. BCAD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The correct answer begins with sentence C which is introducing the subjects Phatik and his aunt about whom the remaining sentences are talking about.</w:t>
      </w:r>
    </w:p>
    <w:p>
      <w:pPr>
        <w:spacing w:before="0"/>
      </w:pPr>
      <w:r>
        <w:rPr>
          <w:b w:val="0"/>
        </w:rPr>
        <w:t>• Sentence C says that phatik met his aunt for the first time and will be continued by sentence B which says that his aunt didn't like him going there.</w:t>
      </w:r>
    </w:p>
    <w:p>
      <w:pPr>
        <w:spacing w:before="0"/>
      </w:pPr>
      <w:r>
        <w:rPr>
          <w:b w:val="0"/>
        </w:rPr>
        <w:t>• Sentences D and A make paired sentences as they are connected by the conjunction 'and' which joins two similar sentences.</w:t>
      </w:r>
    </w:p>
    <w:p>
      <w:pPr>
        <w:spacing w:before="0"/>
      </w:pPr>
      <w:r>
        <w:rPr>
          <w:b w:val="0"/>
        </w:rPr>
        <w:t>• Therefore, the correct sequence is given in Option 1 i.e. 'CBDA'.</w:t>
      </w:r>
    </w:p>
    <w:p>
      <w:pPr>
        <w:spacing w:before="0"/>
      </w:pPr>
      <w:r>
        <w:rPr>
          <w:b w:val="0"/>
        </w:rPr>
      </w:r>
    </w:p>
    <w:p>
      <w:pPr>
        <w:spacing w:after="100" w:line="360" w:lineRule="auto" w:before="0"/>
      </w:pPr>
      <w:r>
        <w:rPr>
          <w:b w:val="0"/>
        </w:rPr>
        <w:t>3. Select the most appropriate indirect form of the given sentence. Rani said, “We are organizing a cleaning programme in the colony tomorrow.”</w:t>
      </w:r>
    </w:p>
    <w:p>
      <w:pPr>
        <w:spacing w:before="0"/>
      </w:pPr>
      <w:r>
        <w:rPr>
          <w:b w:val="0"/>
        </w:rPr>
      </w:r>
    </w:p>
    <w:p>
      <w:pPr>
        <w:spacing w:after="100" w:before="0"/>
      </w:pPr>
      <w:r>
        <w:rPr>
          <w:b w:val="0"/>
        </w:rPr>
        <w:t>A. Rani said that we are organizing a cleaning programme in the colony tomorrow</w:t>
      </w:r>
    </w:p>
    <w:p>
      <w:pPr>
        <w:spacing w:after="100" w:before="0"/>
      </w:pPr>
      <w:r>
        <w:rPr>
          <w:b w:val="0"/>
        </w:rPr>
        <w:t>B. Rani said that they were organizing a cleaning programme in the colony the next day.</w:t>
      </w:r>
    </w:p>
    <w:p>
      <w:pPr>
        <w:spacing w:after="100" w:before="0"/>
      </w:pPr>
      <w:r>
        <w:rPr>
          <w:b w:val="0"/>
        </w:rPr>
        <w:t>C. Rani told that we were organizing a cleaning programme in the colony that day.</w:t>
      </w:r>
    </w:p>
    <w:p>
      <w:pPr>
        <w:spacing w:after="100" w:before="0"/>
      </w:pPr>
      <w:r>
        <w:rPr>
          <w:b w:val="0"/>
        </w:rPr>
        <w:t>D. Rani asked why they were organizing a cleaning programme in the colony the next day.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While converting a sentence from direct form indirect form reported speech and reporting speech are joined with conjunction 'that' if the reported speech is an affirmative sentence.</w:t>
      </w:r>
    </w:p>
    <w:p>
      <w:pPr>
        <w:spacing w:before="0"/>
      </w:pPr>
      <w:r>
        <w:rPr>
          <w:b w:val="0"/>
        </w:rPr>
        <w:t>• The present tense is changed into past tense.</w:t>
      </w:r>
    </w:p>
    <w:p>
      <w:pPr>
        <w:spacing w:before="0"/>
      </w:pPr>
      <w:r>
        <w:rPr>
          <w:b w:val="0"/>
        </w:rPr>
        <w:t>• The first person in the reported speech is changed according to the subject of the reporting speech.</w:t>
      </w:r>
    </w:p>
    <w:p>
      <w:pPr>
        <w:spacing w:before="0"/>
      </w:pPr>
      <w:r>
        <w:rPr>
          <w:b w:val="0"/>
        </w:rPr>
        <w:t>• 'Tomorrow' is changed into 'the next day'.</w:t>
      </w:r>
    </w:p>
    <w:p>
      <w:pPr>
        <w:spacing w:before="0"/>
      </w:pPr>
      <w:r>
        <w:rPr>
          <w:b w:val="0"/>
        </w:rPr>
        <w:t>• Out of given alternatives, these rules are followed only in option 2.</w:t>
      </w:r>
    </w:p>
    <w:p>
      <w:pPr>
        <w:spacing w:before="0"/>
      </w:pPr>
      <w:r>
        <w:rPr>
          <w:b w:val="0"/>
        </w:rPr>
        <w:t>• Therefore, the correct indirect form of the given sentence is 'Rani said that they were organizing a cleaning programme in the colony the next day.'</w:t>
      </w:r>
    </w:p>
    <w:p>
      <w:pPr>
        <w:spacing w:before="0"/>
      </w:pPr>
      <w:r>
        <w:rPr>
          <w:b w:val="0"/>
        </w:rPr>
      </w:r>
    </w:p>
    <w:p>
      <w:pPr>
        <w:spacing w:after="100" w:line="360" w:lineRule="auto" w:before="0"/>
      </w:pPr>
      <w:r>
        <w:rPr>
          <w:b w:val="0"/>
        </w:rPr>
        <w:t>4. Select the most appropriate synonym of the given word. PERSIST</w:t>
      </w:r>
    </w:p>
    <w:p>
      <w:pPr>
        <w:spacing w:before="0"/>
      </w:pPr>
      <w:r>
        <w:rPr>
          <w:b w:val="0"/>
        </w:rPr>
      </w:r>
    </w:p>
    <w:p>
      <w:pPr>
        <w:spacing w:after="100" w:before="0"/>
      </w:pPr>
      <w:r>
        <w:rPr>
          <w:b w:val="0"/>
        </w:rPr>
        <w:t>A. forget</w:t>
      </w:r>
    </w:p>
    <w:p>
      <w:pPr>
        <w:spacing w:after="100" w:before="0"/>
      </w:pPr>
      <w:r>
        <w:rPr>
          <w:b w:val="0"/>
        </w:rPr>
        <w:t>B. cease</w:t>
      </w:r>
    </w:p>
    <w:p>
      <w:pPr>
        <w:spacing w:after="100" w:before="0"/>
      </w:pPr>
      <w:r>
        <w:rPr>
          <w:b w:val="0"/>
        </w:rPr>
        <w:t>C. continue</w:t>
      </w:r>
    </w:p>
    <w:p>
      <w:pPr>
        <w:spacing w:after="100" w:before="0"/>
      </w:pPr>
      <w:r>
        <w:rPr>
          <w:b w:val="0"/>
        </w:rPr>
        <w:t>D. halt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The given word 'persist' means ' to continue to do something despite difficulties or opposition' so the word 'continue' is the most appropriate synonym.</w:t>
      </w:r>
    </w:p>
    <w:p>
      <w:pPr>
        <w:spacing w:before="0"/>
      </w:pPr>
      <w:r>
        <w:rPr>
          <w:b w:val="0"/>
        </w:rPr>
        <w:t>• The meaning of other words:</w:t>
      </w:r>
    </w:p>
    <w:p>
      <w:pPr>
        <w:spacing w:before="0"/>
      </w:pPr>
      <w:r>
        <w:rPr>
          <w:b w:val="0"/>
        </w:rPr>
        <w:t>• forget: to be unable to remember.</w:t>
      </w:r>
    </w:p>
    <w:p>
      <w:pPr>
        <w:spacing w:before="0"/>
      </w:pPr>
      <w:r>
        <w:rPr>
          <w:b w:val="0"/>
        </w:rPr>
        <w:t>• cease: to stop happening or existing.</w:t>
      </w:r>
    </w:p>
    <w:p>
      <w:pPr>
        <w:spacing w:before="0"/>
      </w:pPr>
      <w:r>
        <w:rPr>
          <w:b w:val="0"/>
        </w:rPr>
        <w:t>• halt: to stop; to make somebody/something stop.</w:t>
      </w:r>
    </w:p>
    <w:p>
      <w:pPr>
        <w:spacing w:before="0"/>
      </w:pPr>
      <w:r>
        <w:rPr>
          <w:b w:val="0"/>
        </w:rPr>
      </w:r>
    </w:p>
    <w:p>
      <w:pPr>
        <w:spacing w:after="100" w:line="360" w:lineRule="auto" w:before="0"/>
      </w:pPr>
      <w:r>
        <w:rPr>
          <w:b w:val="0"/>
        </w:rPr>
        <w:t>5. Identify the segment in the sentence which contains the grammatical error from the given options. He switched on the TV to listening to the speech of the PM on the Independence Day.</w:t>
      </w:r>
    </w:p>
    <w:p>
      <w:pPr>
        <w:spacing w:before="0"/>
      </w:pPr>
      <w:r>
        <w:rPr>
          <w:b w:val="0"/>
        </w:rPr>
      </w:r>
    </w:p>
    <w:p>
      <w:pPr>
        <w:spacing w:after="100" w:before="0"/>
      </w:pPr>
      <w:r>
        <w:rPr>
          <w:b w:val="0"/>
        </w:rPr>
        <w:t>A. He switched on the TV</w:t>
      </w:r>
    </w:p>
    <w:p>
      <w:pPr>
        <w:spacing w:after="100" w:before="0"/>
      </w:pPr>
      <w:r>
        <w:rPr>
          <w:b w:val="0"/>
        </w:rPr>
        <w:t>B. on the Independence Day.</w:t>
      </w:r>
    </w:p>
    <w:p>
      <w:pPr>
        <w:spacing w:after="100" w:before="0"/>
      </w:pPr>
      <w:r>
        <w:rPr>
          <w:b w:val="0"/>
        </w:rPr>
        <w:t>C. to listening to the speech</w:t>
      </w:r>
    </w:p>
    <w:p>
      <w:pPr>
        <w:spacing w:after="100" w:before="0"/>
      </w:pPr>
      <w:r>
        <w:rPr>
          <w:b w:val="0"/>
        </w:rPr>
        <w:t>D. of the PM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In the given sentence the error lies in the wrong usage of the verb.</w:t>
      </w:r>
    </w:p>
    <w:p>
      <w:pPr>
        <w:spacing w:before="0"/>
      </w:pPr>
      <w:r>
        <w:rPr>
          <w:b w:val="0"/>
        </w:rPr>
        <w:t>• 'To' is always followed by V1. Therefore, 'listen' should be used in place of 'listening'.</w:t>
      </w:r>
    </w:p>
    <w:p>
      <w:pPr>
        <w:spacing w:before="0"/>
      </w:pPr>
      <w:r>
        <w:rPr>
          <w:b w:val="0"/>
        </w:rPr>
        <w:t>• Therefore, the correct sentence is 'He switched on the TV to listen to the speech of the PM on Independence Day.'</w:t>
      </w:r>
    </w:p>
    <w:p>
      <w:pPr>
        <w:spacing w:before="0"/>
      </w:pPr>
      <w:r>
        <w:rPr>
          <w:b w:val="0"/>
        </w:rPr>
      </w:r>
    </w:p>
    <w:p>
      <w:pPr>
        <w:spacing w:after="100" w:line="360" w:lineRule="auto" w:before="0"/>
      </w:pPr>
      <w:r>
        <w:rPr>
          <w:b w:val="0"/>
        </w:rPr>
        <w:t>6. Select the correct active form of the given sentence. Being a space scientist, you are advised not to take your work lightly.</w:t>
      </w:r>
    </w:p>
    <w:p>
      <w:pPr>
        <w:spacing w:before="0"/>
      </w:pPr>
      <w:r>
        <w:rPr>
          <w:b w:val="0"/>
        </w:rPr>
      </w:r>
    </w:p>
    <w:p>
      <w:pPr>
        <w:spacing w:after="100" w:before="0"/>
      </w:pPr>
      <w:r>
        <w:rPr>
          <w:b w:val="0"/>
        </w:rPr>
        <w:t>A. Being a space scientist, you could not take your work lightly.</w:t>
      </w:r>
    </w:p>
    <w:p>
      <w:pPr>
        <w:spacing w:after="100" w:before="0"/>
      </w:pPr>
      <w:r>
        <w:rPr>
          <w:b w:val="0"/>
        </w:rPr>
        <w:t>B. Being a space scientist, you should not take your work lightly.</w:t>
      </w:r>
    </w:p>
    <w:p>
      <w:pPr>
        <w:spacing w:after="100" w:before="0"/>
      </w:pPr>
      <w:r>
        <w:rPr>
          <w:b w:val="0"/>
        </w:rPr>
        <w:t>C. Being a space scientist, you will not take your work lightly.</w:t>
      </w:r>
    </w:p>
    <w:p>
      <w:pPr>
        <w:spacing w:after="100" w:before="0"/>
      </w:pPr>
      <w:r>
        <w:rPr>
          <w:b w:val="0"/>
        </w:rPr>
        <w:t>D. Being a space scientist, you do not take your work lightly.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The use of 'advised' in the given sentence shows that 'should' will be used in its active form.</w:t>
      </w:r>
    </w:p>
    <w:p>
      <w:pPr>
        <w:spacing w:before="0"/>
      </w:pPr>
      <w:r>
        <w:rPr>
          <w:b w:val="0"/>
        </w:rPr>
        <w:t>• The modal 'should' is used to give 'advice/suggestion'.</w:t>
      </w:r>
    </w:p>
    <w:p>
      <w:pPr>
        <w:spacing w:before="0"/>
      </w:pPr>
      <w:r>
        <w:rPr>
          <w:b w:val="0"/>
        </w:rPr>
        <w:t>• Therefore, the correct active form of the given sentence is 'Being a space scientist, you should not take your work lightly.'</w:t>
      </w:r>
    </w:p>
    <w:p>
      <w:pPr>
        <w:spacing w:before="0"/>
      </w:pPr>
      <w:r>
        <w:rPr>
          <w:b w:val="0"/>
        </w:rPr>
      </w:r>
    </w:p>
    <w:p>
      <w:pPr>
        <w:spacing w:after="100" w:line="360" w:lineRule="auto" w:before="0"/>
      </w:pPr>
      <w:r>
        <w:rPr>
          <w:b w:val="0"/>
        </w:rPr>
        <w:t>7. Select the most appropriate word for the given group of words. causing no harm</w:t>
      </w:r>
    </w:p>
    <w:p>
      <w:pPr>
        <w:spacing w:before="0"/>
      </w:pPr>
      <w:r>
        <w:rPr>
          <w:b w:val="0"/>
        </w:rPr>
      </w:r>
    </w:p>
    <w:p>
      <w:pPr>
        <w:spacing w:after="100" w:before="0"/>
      </w:pPr>
      <w:r>
        <w:rPr>
          <w:b w:val="0"/>
        </w:rPr>
        <w:t>A. integral</w:t>
      </w:r>
    </w:p>
    <w:p>
      <w:pPr>
        <w:spacing w:after="100" w:before="0"/>
      </w:pPr>
      <w:r>
        <w:rPr>
          <w:b w:val="0"/>
        </w:rPr>
        <w:t>B. inorganic</w:t>
      </w:r>
    </w:p>
    <w:p>
      <w:pPr>
        <w:spacing w:after="100" w:before="0"/>
      </w:pPr>
      <w:r>
        <w:rPr>
          <w:b w:val="0"/>
        </w:rPr>
        <w:t>C. innocuous</w:t>
      </w:r>
    </w:p>
    <w:p>
      <w:pPr>
        <w:spacing w:after="100" w:before="0"/>
      </w:pPr>
      <w:r>
        <w:rPr>
          <w:b w:val="0"/>
        </w:rPr>
        <w:t>D. insolvent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Innocuous means 'not likely to offend or harm anyone'.</w:t>
      </w:r>
    </w:p>
    <w:p>
      <w:pPr>
        <w:spacing w:before="0"/>
      </w:pPr>
      <w:r>
        <w:rPr>
          <w:b w:val="0"/>
        </w:rPr>
        <w:t>• Therefore, it is the most appropriate word for the given group of words.</w:t>
      </w:r>
    </w:p>
    <w:p>
      <w:pPr>
        <w:spacing w:before="0"/>
      </w:pPr>
      <w:r>
        <w:rPr>
          <w:b w:val="0"/>
        </w:rPr>
        <w:t>• Meaning of other words:</w:t>
      </w:r>
    </w:p>
    <w:p>
      <w:pPr>
        <w:spacing w:before="0"/>
      </w:pPr>
      <w:r>
        <w:rPr>
          <w:b w:val="0"/>
        </w:rPr>
        <w:t>• Integral: being an essential part of something.</w:t>
      </w:r>
    </w:p>
    <w:p>
      <w:pPr>
        <w:spacing w:before="0"/>
      </w:pPr>
      <w:r>
        <w:rPr>
          <w:b w:val="0"/>
        </w:rPr>
        <w:t>• Inorganic: not consisting of or coming from any living substances.</w:t>
      </w:r>
    </w:p>
    <w:p>
      <w:pPr>
        <w:spacing w:before="0"/>
      </w:pPr>
      <w:r>
        <w:rPr>
          <w:b w:val="0"/>
        </w:rPr>
        <w:t>• Insolvent: not having enough money to pay what you owe.</w:t>
      </w:r>
    </w:p>
    <w:p>
      <w:pPr>
        <w:spacing w:before="0"/>
      </w:pPr>
      <w:r>
        <w:rPr>
          <w:b w:val="0"/>
        </w:rPr>
      </w:r>
    </w:p>
    <w:p>
      <w:pPr>
        <w:spacing w:after="100" w:line="360" w:lineRule="auto" w:before="0"/>
      </w:pPr>
      <w:r>
        <w:rPr>
          <w:b w:val="0"/>
        </w:rPr>
        <w:t>8. Select the most appropriate option to substitute the underlined segment in the given sentence. If there is no need to substitute it, select No improvement. The old man lifted the heavy bundle with hardly no effort at all.</w:t>
      </w:r>
    </w:p>
    <w:p>
      <w:pPr>
        <w:spacing w:before="0"/>
      </w:pPr>
      <w:r>
        <w:rPr>
          <w:b w:val="0"/>
        </w:rPr>
      </w:r>
    </w:p>
    <w:p>
      <w:pPr>
        <w:spacing w:after="100" w:before="0"/>
      </w:pPr>
      <w:r>
        <w:rPr>
          <w:b w:val="0"/>
        </w:rPr>
        <w:t>A. with hardly any effort</w:t>
      </w:r>
    </w:p>
    <w:p>
      <w:pPr>
        <w:spacing w:after="100" w:before="0"/>
      </w:pPr>
      <w:r>
        <w:rPr>
          <w:b w:val="0"/>
        </w:rPr>
        <w:t>B. No improvement</w:t>
      </w:r>
    </w:p>
    <w:p>
      <w:pPr>
        <w:spacing w:after="100" w:before="0"/>
      </w:pPr>
      <w:r>
        <w:rPr>
          <w:b w:val="0"/>
        </w:rPr>
        <w:t>C. without hardly no effort</w:t>
      </w:r>
    </w:p>
    <w:p>
      <w:pPr>
        <w:spacing w:after="100" w:before="0"/>
      </w:pPr>
      <w:r>
        <w:rPr>
          <w:b w:val="0"/>
        </w:rPr>
        <w:t>D. with hard an effort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In the given sentence, the use of 'no' with the word is 'hardly' is wrong.</w:t>
      </w:r>
    </w:p>
    <w:p>
      <w:pPr>
        <w:spacing w:before="0"/>
      </w:pPr>
      <w:r>
        <w:rPr>
          <w:b w:val="0"/>
        </w:rPr>
        <w:t>• 'Hardly' has a negative meaning i.e. almost no, hence, 'no' is not used with it.</w:t>
      </w:r>
    </w:p>
    <w:p>
      <w:pPr>
        <w:spacing w:before="0"/>
      </w:pPr>
      <w:r>
        <w:rPr>
          <w:b w:val="0"/>
        </w:rPr>
        <w:t>• Therefore, 'any' should be used in place of 'no'.</w:t>
      </w:r>
    </w:p>
    <w:p>
      <w:pPr>
        <w:spacing w:before="0"/>
      </w:pPr>
      <w:r>
        <w:rPr>
          <w:b w:val="0"/>
        </w:rPr>
      </w:r>
    </w:p>
    <w:p>
      <w:pPr>
        <w:spacing w:after="100" w:line="360" w:lineRule="auto" w:before="0"/>
      </w:pPr>
      <w:r>
        <w:rPr>
          <w:b w:val="0"/>
        </w:rPr>
        <w:t>9. Select the most appropriate sequence from the given options to make a meaningful paragraph from jumbled sentences. A. Mr Adams was very proud of it and insisted on an inspection by everyone. B. The vault was a small one but it had a new patented door. C. It fastened three solid steel bolts thrown simultaneously with a single handle, and had a time lock. D. The Elmore Bank had just put in a new safe and vault.</w:t>
      </w:r>
    </w:p>
    <w:p>
      <w:pPr>
        <w:spacing w:before="0"/>
      </w:pPr>
      <w:r>
        <w:rPr>
          <w:b w:val="0"/>
        </w:rPr>
      </w:r>
    </w:p>
    <w:p>
      <w:pPr>
        <w:spacing w:after="100" w:before="0"/>
      </w:pPr>
      <w:r>
        <w:rPr>
          <w:b w:val="0"/>
        </w:rPr>
        <w:t>A. DABC</w:t>
      </w:r>
    </w:p>
    <w:p>
      <w:pPr>
        <w:spacing w:after="100" w:before="0"/>
      </w:pPr>
      <w:r>
        <w:rPr>
          <w:b w:val="0"/>
        </w:rPr>
        <w:t>B. ADBC</w:t>
      </w:r>
    </w:p>
    <w:p>
      <w:pPr>
        <w:spacing w:after="100" w:before="0"/>
      </w:pPr>
      <w:r>
        <w:rPr>
          <w:b w:val="0"/>
        </w:rPr>
        <w:t>C. ABCD</w:t>
      </w:r>
    </w:p>
    <w:p>
      <w:pPr>
        <w:spacing w:after="100" w:before="0"/>
      </w:pPr>
      <w:r>
        <w:rPr>
          <w:b w:val="0"/>
        </w:rPr>
        <w:t>D. BCAD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The correct answer begins with the sentence D as it is introducing the subject the Elmore Bank which introduced a safe and vault about which all other sentences are talking.</w:t>
      </w:r>
    </w:p>
    <w:p>
      <w:pPr>
        <w:spacing w:before="0"/>
      </w:pPr>
      <w:r>
        <w:rPr>
          <w:b w:val="0"/>
        </w:rPr>
        <w:t>• D will be followed by A as the pronoun 'it' in sentence A is referring the vault and is talking about the inspection of the vault.</w:t>
      </w:r>
    </w:p>
    <w:p>
      <w:pPr>
        <w:spacing w:before="0"/>
      </w:pPr>
      <w:r>
        <w:rPr>
          <w:b w:val="0"/>
        </w:rPr>
        <w:t>• A will be followed by B as the details of the inspection are mentioned in B.</w:t>
      </w:r>
    </w:p>
    <w:p>
      <w:pPr>
        <w:spacing w:before="0"/>
      </w:pPr>
      <w:r>
        <w:rPr>
          <w:b w:val="0"/>
        </w:rPr>
        <w:t>• Therefore, the correct sequence is given in option 1 i.e. DABC.</w:t>
      </w:r>
    </w:p>
    <w:p>
      <w:pPr>
        <w:spacing w:before="0"/>
      </w:pPr>
      <w:r>
        <w:rPr>
          <w:b w:val="0"/>
        </w:rPr>
      </w:r>
    </w:p>
    <w:p>
      <w:pPr>
        <w:spacing w:after="100" w:line="360" w:lineRule="auto" w:before="0"/>
      </w:pPr>
      <w:r>
        <w:rPr>
          <w:b w:val="0"/>
        </w:rPr>
        <w:t>10. Select the correct passive form of the given sentence. Please share your class notes with me.</w:t>
      </w:r>
    </w:p>
    <w:p>
      <w:pPr>
        <w:spacing w:before="0"/>
      </w:pPr>
      <w:r>
        <w:rPr>
          <w:b w:val="0"/>
        </w:rPr>
      </w:r>
    </w:p>
    <w:p>
      <w:pPr>
        <w:spacing w:after="100" w:before="0"/>
      </w:pPr>
      <w:r>
        <w:rPr>
          <w:b w:val="0"/>
        </w:rPr>
        <w:t>A. You can share your class notes with me.</w:t>
      </w:r>
    </w:p>
    <w:p>
      <w:pPr>
        <w:spacing w:after="100" w:before="0"/>
      </w:pPr>
      <w:r>
        <w:rPr>
          <w:b w:val="0"/>
        </w:rPr>
        <w:t>B. Your class notes have been shared with me.</w:t>
      </w:r>
    </w:p>
    <w:p>
      <w:pPr>
        <w:spacing w:after="100" w:before="0"/>
      </w:pPr>
      <w:r>
        <w:rPr>
          <w:b w:val="0"/>
        </w:rPr>
        <w:t>C. Why don’t you share your class notes with me?</w:t>
      </w:r>
    </w:p>
    <w:p>
      <w:pPr>
        <w:spacing w:after="100" w:before="0"/>
      </w:pPr>
      <w:r>
        <w:rPr>
          <w:b w:val="0"/>
        </w:rPr>
        <w:t>D. You are requested to share your class notes with 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The given sentence is an imperative sentence.</w:t>
      </w:r>
    </w:p>
    <w:p>
      <w:pPr>
        <w:spacing w:before="0"/>
      </w:pPr>
      <w:r>
        <w:rPr>
          <w:b w:val="0"/>
        </w:rPr>
        <w:t>• If 'please' has been used in an imperative sentence 'you are requested' is used in its passive form and remaining sentence is added after 'you are requested'.</w:t>
      </w:r>
    </w:p>
    <w:p>
      <w:pPr>
        <w:spacing w:before="0"/>
      </w:pPr>
      <w:r>
        <w:rPr>
          <w:b w:val="0"/>
        </w:rPr>
        <w:t>• Therefore, the correct passive form is 'You are requested to share your class notes with me.'</w:t>
      </w:r>
    </w:p>
    <w:p>
      <w:pPr>
        <w:spacing w:before="0"/>
      </w:pPr>
      <w:r>
        <w:rPr>
          <w:b w:val="0"/>
        </w:rPr>
      </w:r>
    </w:p>
    <w:p>
      <w:pPr>
        <w:spacing w:after="100" w:line="360" w:lineRule="auto" w:before="0"/>
      </w:pPr>
      <w:r>
        <w:rPr>
          <w:b w:val="0"/>
        </w:rPr>
        <w:t>11. Identify the segment in the sentence which contains the grammatical error from the given options. If there is no error, select No error. They made her as the Chairperson of their bank.</w:t>
      </w:r>
    </w:p>
    <w:p>
      <w:pPr>
        <w:spacing w:before="0"/>
      </w:pPr>
      <w:r>
        <w:rPr>
          <w:b w:val="0"/>
        </w:rPr>
      </w:r>
    </w:p>
    <w:p>
      <w:pPr>
        <w:spacing w:after="100" w:before="0"/>
      </w:pPr>
      <w:r>
        <w:rPr>
          <w:b w:val="0"/>
        </w:rPr>
        <w:t>A. No error</w:t>
      </w:r>
    </w:p>
    <w:p>
      <w:pPr>
        <w:spacing w:after="100" w:before="0"/>
      </w:pPr>
      <w:r>
        <w:rPr>
          <w:b w:val="0"/>
        </w:rPr>
        <w:t>B. as the Chairperson</w:t>
      </w:r>
    </w:p>
    <w:p>
      <w:pPr>
        <w:spacing w:after="100" w:before="0"/>
      </w:pPr>
      <w:r>
        <w:rPr>
          <w:b w:val="0"/>
        </w:rPr>
        <w:t>C. They made her</w:t>
      </w:r>
    </w:p>
    <w:p>
      <w:pPr>
        <w:spacing w:after="100" w:before="0"/>
      </w:pPr>
      <w:r>
        <w:rPr>
          <w:b w:val="0"/>
        </w:rPr>
        <w:t>D. of their bank.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The error lies in the wrong usage of 'as' in the given sentence.</w:t>
      </w:r>
    </w:p>
    <w:p>
      <w:pPr>
        <w:spacing w:before="0"/>
      </w:pPr>
      <w:r>
        <w:rPr>
          <w:b w:val="0"/>
        </w:rPr>
        <w:t>• There are some verbs that do not take 'as' after them like 'make, appoint, elect' etc.</w:t>
      </w:r>
    </w:p>
    <w:p>
      <w:pPr>
        <w:spacing w:before="0"/>
      </w:pPr>
      <w:r>
        <w:rPr>
          <w:b w:val="0"/>
        </w:rPr>
        <w:t>• Therefore, the correct sentence is 'They made her the Chairperson of their bank.'</w:t>
      </w:r>
    </w:p>
    <w:p>
      <w:pPr>
        <w:spacing w:before="0"/>
      </w:pPr>
      <w:r>
        <w:rPr>
          <w:b w:val="0"/>
        </w:rPr>
      </w:r>
    </w:p>
    <w:p>
      <w:pPr>
        <w:spacing w:after="100" w:line="360" w:lineRule="auto" w:before="0"/>
      </w:pPr>
      <w:r>
        <w:rPr>
          <w:b w:val="0"/>
        </w:rPr>
        <w:t>12. Direction: Select the most appropriate option to ﬁll in the blank. The rescue team dug out a soldier from the snow ______ how he could have survived for seven days buried under it.</w:t>
      </w:r>
    </w:p>
    <w:p>
      <w:pPr>
        <w:spacing w:before="0"/>
      </w:pPr>
      <w:r>
        <w:rPr>
          <w:b w:val="0"/>
        </w:rPr>
      </w:r>
    </w:p>
    <w:p>
      <w:pPr>
        <w:spacing w:after="100" w:before="0"/>
      </w:pPr>
      <w:r>
        <w:rPr>
          <w:b w:val="0"/>
        </w:rPr>
        <w:t>A. wondering</w:t>
      </w:r>
    </w:p>
    <w:p>
      <w:pPr>
        <w:spacing w:after="100" w:before="0"/>
      </w:pPr>
      <w:r>
        <w:rPr>
          <w:b w:val="0"/>
        </w:rPr>
        <w:t>B. wonder</w:t>
      </w:r>
    </w:p>
    <w:p>
      <w:pPr>
        <w:spacing w:after="100" w:before="0"/>
      </w:pPr>
      <w:r>
        <w:rPr>
          <w:b w:val="0"/>
        </w:rPr>
        <w:t>C. wondered</w:t>
      </w:r>
    </w:p>
    <w:p>
      <w:pPr>
        <w:spacing w:after="100" w:before="0"/>
      </w:pPr>
      <w:r>
        <w:rPr>
          <w:b w:val="0"/>
        </w:rPr>
        <w:t>D. to wonder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wondering Key Points</w:t>
      </w:r>
    </w:p>
    <w:p>
      <w:pPr>
        <w:spacing w:before="0"/>
      </w:pPr>
      <w:r>
        <w:rPr>
          <w:b w:val="0"/>
        </w:rPr>
        <w:t>• In the given sentence, the present participle form of the verb 'wonder' will be used.</w:t>
      </w:r>
    </w:p>
    <w:p>
      <w:pPr>
        <w:spacing w:before="0"/>
      </w:pPr>
      <w:r>
        <w:rPr>
          <w:b w:val="0"/>
        </w:rPr>
        <w:t>• Present participles always end in -ing and correlate to events taking place in the current tense. For e.g.-I really liked this bouncing ball.</w:t>
      </w:r>
    </w:p>
    <w:p>
      <w:pPr>
        <w:spacing w:before="0"/>
      </w:pPr>
      <w:r>
        <w:rPr>
          <w:b w:val="0"/>
        </w:rPr>
        <w:t>• Therefore, 'according to the given context wondering' is the most appropriate word to fill in the given blank.</w:t>
      </w:r>
    </w:p>
    <w:p>
      <w:pPr>
        <w:spacing w:before="0"/>
      </w:pPr>
      <w:r>
        <w:rPr>
          <w:b w:val="0"/>
        </w:rPr>
      </w:r>
    </w:p>
    <w:p>
      <w:pPr>
        <w:spacing w:after="100" w:line="360" w:lineRule="auto" w:before="0"/>
      </w:pPr>
      <w:r>
        <w:rPr>
          <w:b w:val="0"/>
        </w:rPr>
        <w:t>13. Select the most appropriate meaning of the given idiom. The trouble makers took to their heels when they saw the police coming.</w:t>
      </w:r>
    </w:p>
    <w:p>
      <w:pPr>
        <w:spacing w:before="0"/>
      </w:pPr>
      <w:r>
        <w:rPr>
          <w:b w:val="0"/>
        </w:rPr>
      </w:r>
    </w:p>
    <w:p>
      <w:pPr>
        <w:spacing w:after="100" w:before="0"/>
      </w:pPr>
      <w:r>
        <w:rPr>
          <w:b w:val="0"/>
        </w:rPr>
        <w:t>A. faced them boldly</w:t>
      </w:r>
    </w:p>
    <w:p>
      <w:pPr>
        <w:spacing w:after="100" w:before="0"/>
      </w:pPr>
      <w:r>
        <w:rPr>
          <w:b w:val="0"/>
        </w:rPr>
        <w:t>B. ran away</w:t>
      </w:r>
    </w:p>
    <w:p>
      <w:pPr>
        <w:spacing w:after="100" w:before="0"/>
      </w:pPr>
      <w:r>
        <w:rPr>
          <w:b w:val="0"/>
        </w:rPr>
        <w:t>C. hid themselves</w:t>
      </w:r>
    </w:p>
    <w:p>
      <w:pPr>
        <w:spacing w:after="100" w:before="0"/>
      </w:pPr>
      <w:r>
        <w:rPr>
          <w:b w:val="0"/>
        </w:rPr>
        <w:t>D. prepared to ﬁght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In the given sentence, the idiom used is 'took to their heels'.</w:t>
      </w:r>
    </w:p>
    <w:p>
      <w:pPr>
        <w:spacing w:before="0"/>
      </w:pPr>
      <w:r>
        <w:rPr>
          <w:b w:val="0"/>
        </w:rPr>
        <w:t>• The idiom 'take to one's heels' means 'to begin to run away' which is given in Option 2 i.e. 'ran away'.</w:t>
      </w:r>
    </w:p>
    <w:p>
      <w:pPr>
        <w:spacing w:before="0"/>
      </w:pPr>
      <w:r>
        <w:rPr>
          <w:b w:val="0"/>
        </w:rPr>
      </w:r>
    </w:p>
    <w:p>
      <w:pPr>
        <w:spacing w:after="100" w:line="360" w:lineRule="auto" w:before="0"/>
      </w:pPr>
      <w:r>
        <w:rPr>
          <w:b w:val="0"/>
        </w:rPr>
        <w:t>14. Select the most appropriate meaning of the given idiom. sell like hot cakes</w:t>
      </w:r>
    </w:p>
    <w:p>
      <w:pPr>
        <w:spacing w:before="0"/>
      </w:pPr>
      <w:r>
        <w:rPr>
          <w:b w:val="0"/>
        </w:rPr>
      </w:r>
    </w:p>
    <w:p>
      <w:pPr>
        <w:spacing w:after="100" w:before="0"/>
      </w:pPr>
      <w:r>
        <w:rPr>
          <w:b w:val="0"/>
        </w:rPr>
        <w:t>A. to face hardship</w:t>
      </w:r>
    </w:p>
    <w:p>
      <w:pPr>
        <w:spacing w:after="100" w:before="0"/>
      </w:pPr>
      <w:r>
        <w:rPr>
          <w:b w:val="0"/>
        </w:rPr>
        <w:t>B. to deal with a problem</w:t>
      </w:r>
    </w:p>
    <w:p>
      <w:pPr>
        <w:spacing w:after="100" w:before="0"/>
      </w:pPr>
      <w:r>
        <w:rPr>
          <w:b w:val="0"/>
        </w:rPr>
        <w:t>C. to agree fully</w:t>
      </w:r>
    </w:p>
    <w:p>
      <w:pPr>
        <w:spacing w:after="100" w:before="0"/>
      </w:pPr>
      <w:r>
        <w:rPr>
          <w:b w:val="0"/>
        </w:rPr>
        <w:t>D. to sell quickly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The given idiom 'Sell like hot cakes' means 'to be sold very quickly and effortlessly' which is mentioned in Option 4.</w:t>
      </w:r>
    </w:p>
    <w:p>
      <w:pPr>
        <w:spacing w:before="0"/>
      </w:pPr>
      <w:r>
        <w:rPr>
          <w:b w:val="0"/>
        </w:rPr>
        <w:t>• Therefore, the correct answer is 'to sell quickly'.</w:t>
      </w:r>
    </w:p>
    <w:p>
      <w:pPr>
        <w:spacing w:before="0"/>
      </w:pPr>
      <w:r>
        <w:rPr>
          <w:b w:val="0"/>
        </w:rPr>
      </w:r>
    </w:p>
    <w:p>
      <w:pPr>
        <w:spacing w:after="100" w:line="360" w:lineRule="auto" w:before="0"/>
      </w:pPr>
      <w:r>
        <w:rPr>
          <w:b w:val="0"/>
        </w:rPr>
        <w:t>15. Select the most appropriate sequence from the given options to make a meaningful paragraph from jumbled sentences. A. It was tossed high on the waves. B. A violent storm rocked the sea. C. The helpless people aboard the ship plunged into the sea. D. Fierce winds struck a sailing ship.</w:t>
      </w:r>
    </w:p>
    <w:p>
      <w:pPr>
        <w:spacing w:before="0"/>
      </w:pPr>
      <w:r>
        <w:rPr>
          <w:b w:val="0"/>
        </w:rPr>
      </w:r>
    </w:p>
    <w:p>
      <w:pPr>
        <w:spacing w:after="100" w:before="0"/>
      </w:pPr>
      <w:r>
        <w:rPr>
          <w:b w:val="0"/>
        </w:rPr>
        <w:t>A. BDCA</w:t>
      </w:r>
    </w:p>
    <w:p>
      <w:pPr>
        <w:spacing w:after="100" w:before="0"/>
      </w:pPr>
      <w:r>
        <w:rPr>
          <w:b w:val="0"/>
        </w:rPr>
        <w:t>B. DCBA</w:t>
      </w:r>
    </w:p>
    <w:p>
      <w:pPr>
        <w:spacing w:after="100" w:before="0"/>
      </w:pPr>
      <w:r>
        <w:rPr>
          <w:b w:val="0"/>
        </w:rPr>
        <w:t>C. BDAC</w:t>
      </w:r>
    </w:p>
    <w:p>
      <w:pPr>
        <w:spacing w:after="100" w:before="0"/>
      </w:pPr>
      <w:r>
        <w:rPr>
          <w:b w:val="0"/>
        </w:rPr>
        <w:t>D. DABC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The correct answer begins with sentence B as it is introducing the occurrence of a violent storm in sea about which all other sentences are talking about.</w:t>
      </w:r>
    </w:p>
    <w:p>
      <w:pPr>
        <w:spacing w:before="0"/>
      </w:pPr>
      <w:r>
        <w:rPr>
          <w:b w:val="0"/>
        </w:rPr>
        <w:t>• Sentences D and A make paired sentences as sentence D is describing the storm that the winds struck a sailing ship and the pronoun 'it' in the sentence A is referring the ship that it was tossed (to move violently) on the waves.</w:t>
      </w:r>
    </w:p>
    <w:p>
      <w:pPr>
        <w:spacing w:before="0"/>
      </w:pPr>
      <w:r>
        <w:rPr>
          <w:b w:val="0"/>
        </w:rPr>
        <w:t>• Therefore, the correct sequence is given in Option 3 i.e. 'BDAC'.</w:t>
      </w:r>
    </w:p>
    <w:p>
      <w:pPr>
        <w:spacing w:before="0"/>
      </w:pPr>
      <w:r>
        <w:rPr>
          <w:b w:val="0"/>
        </w:rPr>
      </w:r>
    </w:p>
    <w:p>
      <w:pPr>
        <w:spacing w:after="100" w:line="360" w:lineRule="auto" w:before="0"/>
      </w:pPr>
      <w:r>
        <w:rPr>
          <w:b w:val="0"/>
        </w:rPr>
        <w:t>16. Select the most appropriate option to ﬁll in the blank. In view of the excessive heat, schools in Delhi remained closed ________ a week in July.</w:t>
      </w:r>
    </w:p>
    <w:p>
      <w:pPr>
        <w:spacing w:before="0"/>
      </w:pPr>
      <w:r>
        <w:rPr>
          <w:b w:val="0"/>
        </w:rPr>
      </w:r>
    </w:p>
    <w:p>
      <w:pPr>
        <w:spacing w:after="100" w:before="0"/>
      </w:pPr>
      <w:r>
        <w:rPr>
          <w:b w:val="0"/>
        </w:rPr>
        <w:t>A. to</w:t>
      </w:r>
    </w:p>
    <w:p>
      <w:pPr>
        <w:spacing w:after="100" w:before="0"/>
      </w:pPr>
      <w:r>
        <w:rPr>
          <w:b w:val="0"/>
        </w:rPr>
        <w:t>B. for</w:t>
      </w:r>
    </w:p>
    <w:p>
      <w:pPr>
        <w:spacing w:after="100" w:before="0"/>
      </w:pPr>
      <w:r>
        <w:rPr>
          <w:b w:val="0"/>
        </w:rPr>
        <w:t>C. in</w:t>
      </w:r>
    </w:p>
    <w:p>
      <w:pPr>
        <w:spacing w:after="100" w:before="0"/>
      </w:pPr>
      <w:r>
        <w:rPr>
          <w:b w:val="0"/>
        </w:rPr>
        <w:t>D. about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The correct preposition to be used is 'for' which is used to show the length of time.</w:t>
      </w:r>
    </w:p>
    <w:p>
      <w:pPr>
        <w:spacing w:before="0"/>
      </w:pPr>
      <w:r>
        <w:rPr>
          <w:b w:val="0"/>
        </w:rPr>
        <w:t>• Eg. I'm going away for a few days.</w:t>
      </w:r>
    </w:p>
    <w:p>
      <w:pPr>
        <w:spacing w:before="0"/>
      </w:pPr>
      <w:r>
        <w:rPr>
          <w:b w:val="0"/>
        </w:rPr>
        <w:t>• In the given sentence, the length of time i.e. 'a week' is clearly mentioned so option 2 'for' is the correct answer.</w:t>
      </w:r>
    </w:p>
    <w:p>
      <w:pPr>
        <w:spacing w:before="0"/>
      </w:pPr>
      <w:r>
        <w:rPr>
          <w:b w:val="0"/>
        </w:rPr>
      </w:r>
    </w:p>
    <w:p>
      <w:pPr>
        <w:spacing w:after="100" w:line="360" w:lineRule="auto" w:before="0"/>
      </w:pPr>
      <w:r>
        <w:rPr>
          <w:b w:val="0"/>
        </w:rPr>
        <w:t>17. Select the correct active form of the given sentence. Has the car been cleaned by the driver?</w:t>
      </w:r>
    </w:p>
    <w:p>
      <w:pPr>
        <w:spacing w:before="0"/>
      </w:pPr>
      <w:r>
        <w:rPr>
          <w:b w:val="0"/>
        </w:rPr>
      </w:r>
    </w:p>
    <w:p>
      <w:pPr>
        <w:spacing w:after="100" w:before="0"/>
      </w:pPr>
      <w:r>
        <w:rPr>
          <w:b w:val="0"/>
        </w:rPr>
        <w:t>A. Does the driver clean the car?</w:t>
      </w:r>
    </w:p>
    <w:p>
      <w:pPr>
        <w:spacing w:after="100" w:before="0"/>
      </w:pPr>
      <w:r>
        <w:rPr>
          <w:b w:val="0"/>
        </w:rPr>
        <w:t>B. Did the driver clean the car?</w:t>
      </w:r>
    </w:p>
    <w:p>
      <w:pPr>
        <w:spacing w:after="100" w:before="0"/>
      </w:pPr>
      <w:r>
        <w:rPr>
          <w:b w:val="0"/>
        </w:rPr>
        <w:t>C. Has the driver cleaned the car?</w:t>
      </w:r>
    </w:p>
    <w:p>
      <w:pPr>
        <w:spacing w:after="100" w:before="0"/>
      </w:pPr>
      <w:r>
        <w:rPr>
          <w:b w:val="0"/>
        </w:rPr>
        <w:t>D. How has the driver cleaned the car?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'Has+ been+ V3' used in the given sentence shows that active voice of the given sentence will be in the present perfect tense.</w:t>
      </w:r>
    </w:p>
    <w:p>
      <w:pPr>
        <w:spacing w:before="0"/>
      </w:pPr>
      <w:r>
        <w:rPr>
          <w:b w:val="0"/>
        </w:rPr>
        <w:t>• The structure that should be used to convert the given sentence into the passive voice ' has+ subject+ V3+ object'.</w:t>
      </w:r>
    </w:p>
    <w:p>
      <w:pPr>
        <w:spacing w:before="0"/>
      </w:pPr>
      <w:r>
        <w:rPr>
          <w:b w:val="0"/>
        </w:rPr>
        <w:t>• As the given sentence is an interrogative sentence the auxiliary verb 'has' should be used before the subject.</w:t>
      </w:r>
    </w:p>
    <w:p>
      <w:pPr>
        <w:spacing w:before="0"/>
      </w:pPr>
      <w:r>
        <w:rPr>
          <w:b w:val="0"/>
        </w:rPr>
        <w:t>• Out of given options, the given structure is followed only in option 3.</w:t>
      </w:r>
    </w:p>
    <w:p>
      <w:pPr>
        <w:spacing w:before="0"/>
      </w:pPr>
      <w:r>
        <w:rPr>
          <w:b w:val="0"/>
        </w:rPr>
        <w:t>• Therefore, the correct sentence is 'Has the driver cleaned the car?'</w:t>
      </w:r>
    </w:p>
    <w:p>
      <w:pPr>
        <w:spacing w:before="0"/>
      </w:pPr>
      <w:r>
        <w:rPr>
          <w:b w:val="0"/>
        </w:rPr>
      </w:r>
    </w:p>
    <w:p>
      <w:pPr>
        <w:spacing w:after="100" w:line="360" w:lineRule="auto" w:before="0"/>
      </w:pPr>
      <w:r>
        <w:rPr>
          <w:b w:val="0"/>
        </w:rPr>
        <w:t>18. Select the most appropriate indirect form of the given sentence. When Rohit saw Saurabh, he said, “Oh, how tall you have grown!”</w:t>
      </w:r>
    </w:p>
    <w:p>
      <w:pPr>
        <w:spacing w:before="0"/>
      </w:pPr>
      <w:r>
        <w:rPr>
          <w:b w:val="0"/>
        </w:rPr>
      </w:r>
    </w:p>
    <w:p>
      <w:pPr>
        <w:spacing w:after="100" w:before="0"/>
      </w:pPr>
      <w:r>
        <w:rPr>
          <w:b w:val="0"/>
        </w:rPr>
        <w:t>A. When Rohit saw Saurabh, he commented that he (Saurabh) has grown very tall.</w:t>
      </w:r>
    </w:p>
    <w:p>
      <w:pPr>
        <w:spacing w:after="100" w:before="0"/>
      </w:pPr>
      <w:r>
        <w:rPr>
          <w:b w:val="0"/>
        </w:rPr>
        <w:t>B. When Rohit saw Saurabh, he exclaimed that he (Saurabh) had grown very tall.</w:t>
      </w:r>
    </w:p>
    <w:p>
      <w:pPr>
        <w:spacing w:after="100" w:before="0"/>
      </w:pPr>
      <w:r>
        <w:rPr>
          <w:b w:val="0"/>
        </w:rPr>
        <w:t>C. When Rohit saw Saurabh, he observed that you have grown very tall.</w:t>
      </w:r>
    </w:p>
    <w:p>
      <w:pPr>
        <w:spacing w:after="100" w:before="0"/>
      </w:pPr>
      <w:r>
        <w:rPr>
          <w:b w:val="0"/>
        </w:rPr>
        <w:t>D. When Rohit saw Saurabh, he exclaimed how tall he (Saurabh) was grown.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The reported speech in the given sentence is an exclamatory sentence.</w:t>
      </w:r>
    </w:p>
    <w:p>
      <w:pPr>
        <w:spacing w:before="0"/>
      </w:pPr>
      <w:r>
        <w:rPr>
          <w:b w:val="0"/>
        </w:rPr>
        <w:t>• While converting an exclamatory sentence into indirect form 'said' is changed into 'exclaimed'.</w:t>
      </w:r>
    </w:p>
    <w:p>
      <w:pPr>
        <w:spacing w:before="0"/>
      </w:pPr>
      <w:r>
        <w:rPr>
          <w:b w:val="0"/>
        </w:rPr>
        <w:t>• 'How' should be removed and 'have' should be changed into 'had'.</w:t>
      </w:r>
    </w:p>
    <w:p>
      <w:pPr>
        <w:spacing w:before="0"/>
      </w:pPr>
      <w:r>
        <w:rPr>
          <w:b w:val="0"/>
        </w:rPr>
        <w:t>• The second person in the reported speech should be changed according to the object of the reported speech, hence, 'you' should be changed into 'he'.</w:t>
      </w:r>
    </w:p>
    <w:p>
      <w:pPr>
        <w:spacing w:before="0"/>
      </w:pPr>
      <w:r>
        <w:rPr>
          <w:b w:val="0"/>
        </w:rPr>
        <w:t>• Out of given options, these rules are followed only in option 2.</w:t>
      </w:r>
    </w:p>
    <w:p>
      <w:pPr>
        <w:spacing w:before="0"/>
      </w:pPr>
      <w:r>
        <w:rPr>
          <w:b w:val="0"/>
        </w:rPr>
        <w:t>• Therefore, the correct indirect form of the given sentence is'When Rohit saw Saurabh, he exclaimed that he (Saurabh) had grown very tall.'</w:t>
      </w:r>
    </w:p>
    <w:p>
      <w:pPr>
        <w:spacing w:before="0"/>
      </w:pPr>
      <w:r>
        <w:rPr>
          <w:b w:val="0"/>
        </w:rPr>
      </w:r>
    </w:p>
    <w:p>
      <w:pPr>
        <w:spacing w:after="100" w:line="360" w:lineRule="auto" w:before="0"/>
      </w:pPr>
      <w:r>
        <w:rPr>
          <w:b w:val="0"/>
        </w:rPr>
        <w:t>19. Select the most appropriate indirect form of the given sentence. The Finance Minister said, “The Government will trim the corporate tax gradually to 25 percent for all companies.”</w:t>
      </w:r>
    </w:p>
    <w:p>
      <w:pPr>
        <w:spacing w:before="0"/>
      </w:pPr>
      <w:r>
        <w:rPr>
          <w:b w:val="0"/>
        </w:rPr>
      </w:r>
    </w:p>
    <w:p>
      <w:pPr>
        <w:spacing w:after="100" w:before="0"/>
      </w:pPr>
      <w:r>
        <w:rPr>
          <w:b w:val="0"/>
        </w:rPr>
        <w:t>A. The Finance Minister said that the Government would trim the corporate tax gradually to 25 percent for all companies.</w:t>
      </w:r>
    </w:p>
    <w:p>
      <w:pPr>
        <w:spacing w:after="100" w:before="0"/>
      </w:pPr>
      <w:r>
        <w:rPr>
          <w:b w:val="0"/>
        </w:rPr>
        <w:t>B. The Finance Minister asked the Government if it would trim the corporate tax gradually to 25 percent for all companies.</w:t>
      </w:r>
    </w:p>
    <w:p>
      <w:pPr>
        <w:spacing w:after="100" w:before="0"/>
      </w:pPr>
      <w:r>
        <w:rPr>
          <w:b w:val="0"/>
        </w:rPr>
        <w:t>C. The Finance Minister ordered the Government to trim the corporate tax gradually to 25 percent for all companies</w:t>
      </w:r>
    </w:p>
    <w:p>
      <w:pPr>
        <w:spacing w:after="100" w:before="0"/>
      </w:pPr>
      <w:r>
        <w:rPr>
          <w:b w:val="0"/>
        </w:rPr>
        <w:t>D. The Finance Minister told that the Government will trim the corporate tax gradually to 25 percent for all companies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While converting the given sentence to indirect form reporting speech and the reported speech will be joined by the conjunction 'that'.</w:t>
      </w:r>
    </w:p>
    <w:p>
      <w:pPr>
        <w:spacing w:before="0"/>
      </w:pPr>
      <w:r>
        <w:rPr>
          <w:b w:val="0"/>
        </w:rPr>
        <w:t>• 'Will' in the reported speech will be changed to 'would'.</w:t>
      </w:r>
    </w:p>
    <w:p>
      <w:pPr>
        <w:spacing w:before="0"/>
      </w:pPr>
      <w:r>
        <w:rPr>
          <w:b w:val="0"/>
        </w:rPr>
        <w:t>• 'Said' in the reporting speech will remain unchanged.</w:t>
      </w:r>
    </w:p>
    <w:p>
      <w:pPr>
        <w:spacing w:before="0"/>
      </w:pPr>
      <w:r>
        <w:rPr>
          <w:b w:val="0"/>
        </w:rPr>
        <w:t>• Out of given alternatives, these rules are followed only in option 1.</w:t>
      </w:r>
    </w:p>
    <w:p>
      <w:pPr>
        <w:spacing w:before="0"/>
      </w:pPr>
      <w:r>
        <w:rPr>
          <w:b w:val="0"/>
        </w:rPr>
        <w:t>• Therefore, the correct indirect form of the given sentence is 'The Finance Minister said that the Government would trim the corporate tax gradually to 25 percent for all companies.'</w:t>
      </w:r>
    </w:p>
    <w:p>
      <w:pPr>
        <w:spacing w:before="0"/>
      </w:pPr>
      <w:r>
        <w:rPr>
          <w:b w:val="0"/>
        </w:rPr>
      </w:r>
    </w:p>
    <w:p>
      <w:pPr>
        <w:spacing w:after="100" w:line="360" w:lineRule="auto" w:before="0"/>
      </w:pPr>
      <w:r>
        <w:rPr>
          <w:b w:val="0"/>
        </w:rPr>
        <w:t>20. Select the most appropriate option to ﬁll in blank No.1.</w:t>
      </w:r>
    </w:p>
    <w:p>
      <w:pPr>
        <w:spacing w:before="0"/>
      </w:pPr>
      <w:r>
        <w:rPr>
          <w:b w:val="0"/>
        </w:rPr>
      </w:r>
    </w:p>
    <w:p>
      <w:pPr>
        <w:spacing w:after="100" w:before="0"/>
      </w:pPr>
      <w:r>
        <w:rPr>
          <w:b w:val="0"/>
        </w:rPr>
        <w:t>A. as</w:t>
      </w:r>
    </w:p>
    <w:p>
      <w:pPr>
        <w:spacing w:after="100" w:before="0"/>
      </w:pPr>
      <w:r>
        <w:rPr>
          <w:b w:val="0"/>
        </w:rPr>
        <w:t>B. so as</w:t>
      </w:r>
    </w:p>
    <w:p>
      <w:pPr>
        <w:spacing w:after="100" w:before="0"/>
      </w:pPr>
      <w:r>
        <w:rPr>
          <w:b w:val="0"/>
        </w:rPr>
        <w:t>C. same</w:t>
      </w:r>
    </w:p>
    <w:p>
      <w:pPr>
        <w:spacing w:after="100" w:before="0"/>
      </w:pPr>
      <w:r>
        <w:rPr>
          <w:b w:val="0"/>
        </w:rPr>
        <w:t>D. like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In the given sentence, roads are compared with 'rivulets' which means a very small river.</w:t>
      </w:r>
    </w:p>
    <w:p>
      <w:pPr>
        <w:spacing w:before="0"/>
      </w:pPr>
      <w:r>
        <w:rPr>
          <w:b w:val="0"/>
        </w:rPr>
        <w:t>• To compare one thing to another 'like' is used.</w:t>
      </w:r>
    </w:p>
    <w:p>
      <w:pPr>
        <w:spacing w:before="0"/>
      </w:pPr>
      <w:r>
        <w:rPr>
          <w:b w:val="0"/>
        </w:rPr>
        <w:t>• Therefore, option 4 'like' is the correct answer.</w:t>
      </w:r>
    </w:p>
    <w:p>
      <w:pPr>
        <w:spacing w:before="0"/>
      </w:pPr>
      <w:r>
        <w:rPr>
          <w:b w:val="0"/>
        </w:rPr>
      </w:r>
    </w:p>
    <w:p>
      <w:pPr>
        <w:spacing w:after="100" w:line="360" w:lineRule="auto" w:before="0"/>
      </w:pPr>
      <w:r>
        <w:rPr>
          <w:b w:val="0"/>
        </w:rPr>
        <w:t>21. Select the most appropriate option to ﬁll in blank No.2.</w:t>
      </w:r>
    </w:p>
    <w:p>
      <w:pPr>
        <w:spacing w:before="0"/>
      </w:pPr>
      <w:r>
        <w:rPr>
          <w:b w:val="0"/>
        </w:rPr>
      </w:r>
    </w:p>
    <w:p>
      <w:pPr>
        <w:spacing w:after="100" w:before="0"/>
      </w:pPr>
      <w:r>
        <w:rPr>
          <w:b w:val="0"/>
        </w:rPr>
        <w:t>A. at</w:t>
      </w:r>
    </w:p>
    <w:p>
      <w:pPr>
        <w:spacing w:after="100" w:before="0"/>
      </w:pPr>
      <w:r>
        <w:rPr>
          <w:b w:val="0"/>
        </w:rPr>
        <w:t>B. in</w:t>
      </w:r>
    </w:p>
    <w:p>
      <w:pPr>
        <w:spacing w:after="100" w:before="0"/>
      </w:pPr>
      <w:r>
        <w:rPr>
          <w:b w:val="0"/>
        </w:rPr>
        <w:t>C. to</w:t>
      </w:r>
    </w:p>
    <w:p>
      <w:pPr>
        <w:spacing w:after="100" w:before="0"/>
      </w:pPr>
      <w:r>
        <w:rPr>
          <w:b w:val="0"/>
        </w:rPr>
        <w:t>D. 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The preposition 'in' is used to show the 'location' of something.</w:t>
      </w:r>
    </w:p>
    <w:p>
      <w:pPr>
        <w:spacing w:before="0"/>
      </w:pPr>
      <w:r>
        <w:rPr>
          <w:b w:val="0"/>
        </w:rPr>
        <w:t>• The given sentence talks about the location of the house, therefore the option 2 'in' is the correct answer.</w:t>
      </w:r>
    </w:p>
    <w:p>
      <w:pPr>
        <w:spacing w:before="0"/>
      </w:pPr>
      <w:r>
        <w:rPr>
          <w:b w:val="0"/>
        </w:rPr>
      </w:r>
    </w:p>
    <w:p>
      <w:pPr>
        <w:spacing w:after="100" w:line="360" w:lineRule="auto" w:before="0"/>
      </w:pPr>
      <w:r>
        <w:rPr>
          <w:b w:val="0"/>
        </w:rPr>
        <w:t>22. Select the most appropriate option to ﬁll in blank No.3.</w:t>
      </w:r>
    </w:p>
    <w:p>
      <w:pPr>
        <w:spacing w:before="0"/>
      </w:pPr>
      <w:r>
        <w:rPr>
          <w:b w:val="0"/>
        </w:rPr>
      </w:r>
    </w:p>
    <w:p>
      <w:pPr>
        <w:spacing w:after="100" w:before="0"/>
      </w:pPr>
      <w:r>
        <w:rPr>
          <w:b w:val="0"/>
        </w:rPr>
        <w:t>A. declined</w:t>
      </w:r>
    </w:p>
    <w:p>
      <w:pPr>
        <w:spacing w:after="100" w:before="0"/>
      </w:pPr>
      <w:r>
        <w:rPr>
          <w:b w:val="0"/>
        </w:rPr>
        <w:t>B. destroyed</w:t>
      </w:r>
    </w:p>
    <w:p>
      <w:pPr>
        <w:spacing w:after="100" w:before="0"/>
      </w:pPr>
      <w:r>
        <w:rPr>
          <w:b w:val="0"/>
        </w:rPr>
        <w:t>C. dejected</w:t>
      </w:r>
    </w:p>
    <w:p>
      <w:pPr>
        <w:spacing w:after="100" w:before="0"/>
      </w:pPr>
      <w:r>
        <w:rPr>
          <w:b w:val="0"/>
        </w:rPr>
        <w:t>D. dilapidated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The given sentence talks about a house which collapsed due to heavy downpour.</w:t>
      </w:r>
    </w:p>
    <w:p>
      <w:pPr>
        <w:spacing w:before="0"/>
      </w:pPr>
      <w:r>
        <w:rPr>
          <w:b w:val="0"/>
        </w:rPr>
        <w:t>• The word 'dilapidated' will be used in the given blank as it means 'old and in very bad condition'.</w:t>
      </w:r>
    </w:p>
    <w:p>
      <w:pPr>
        <w:spacing w:before="0"/>
      </w:pPr>
      <w:r>
        <w:rPr>
          <w:b w:val="0"/>
        </w:rPr>
        <w:t>• This means that the house was in such a bad condition that it collapsed due to downpour.</w:t>
      </w:r>
    </w:p>
    <w:p>
      <w:pPr>
        <w:spacing w:before="0"/>
      </w:pPr>
      <w:r>
        <w:rPr>
          <w:b w:val="0"/>
        </w:rPr>
        <w:t>• Therefore, the correct answer is 'dilapidated'.</w:t>
      </w:r>
    </w:p>
    <w:p>
      <w:pPr>
        <w:spacing w:before="0"/>
      </w:pPr>
      <w:r>
        <w:rPr>
          <w:b w:val="0"/>
        </w:rPr>
      </w:r>
    </w:p>
    <w:p>
      <w:pPr>
        <w:spacing w:after="100" w:line="360" w:lineRule="auto" w:before="0"/>
      </w:pPr>
      <w:r>
        <w:rPr>
          <w:b w:val="0"/>
        </w:rPr>
        <w:t>23. Select the most appropriate option to ﬁll in blank No.4.</w:t>
      </w:r>
    </w:p>
    <w:p>
      <w:pPr>
        <w:spacing w:before="0"/>
      </w:pPr>
      <w:r>
        <w:rPr>
          <w:b w:val="0"/>
        </w:rPr>
      </w:r>
    </w:p>
    <w:p>
      <w:pPr>
        <w:spacing w:after="100" w:before="0"/>
      </w:pPr>
      <w:r>
        <w:rPr>
          <w:b w:val="0"/>
        </w:rPr>
        <w:t>A. Few</w:t>
      </w:r>
    </w:p>
    <w:p>
      <w:pPr>
        <w:spacing w:after="100" w:before="0"/>
      </w:pPr>
      <w:r>
        <w:rPr>
          <w:b w:val="0"/>
        </w:rPr>
        <w:t>B. The</w:t>
      </w:r>
    </w:p>
    <w:p>
      <w:pPr>
        <w:spacing w:after="100" w:before="0"/>
      </w:pPr>
      <w:r>
        <w:rPr>
          <w:b w:val="0"/>
        </w:rPr>
        <w:t>C. A</w:t>
      </w:r>
    </w:p>
    <w:p>
      <w:pPr>
        <w:spacing w:after="100" w:before="0"/>
      </w:pPr>
      <w:r>
        <w:rPr>
          <w:b w:val="0"/>
        </w:rPr>
        <w:t>D. 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The given sentence talks about the news of collapsing of a house.</w:t>
      </w:r>
    </w:p>
    <w:p>
      <w:pPr>
        <w:spacing w:before="0"/>
      </w:pPr>
      <w:r>
        <w:rPr>
          <w:b w:val="0"/>
        </w:rPr>
        <w:t>• The definite article, 'the' is used to refer to specific things.</w:t>
      </w:r>
    </w:p>
    <w:p>
      <w:pPr>
        <w:spacing w:before="0"/>
      </w:pPr>
      <w:r>
        <w:rPr>
          <w:b w:val="0"/>
        </w:rPr>
        <w:t>• Therefore, the correct answer is option 2 'the'.</w:t>
      </w:r>
    </w:p>
    <w:p>
      <w:pPr>
        <w:spacing w:before="0"/>
      </w:pPr>
      <w:r>
        <w:rPr>
          <w:b w:val="0"/>
        </w:rPr>
      </w:r>
    </w:p>
    <w:p>
      <w:pPr>
        <w:spacing w:after="100" w:line="360" w:lineRule="auto" w:before="0"/>
      </w:pPr>
      <w:r>
        <w:rPr>
          <w:b w:val="0"/>
        </w:rPr>
        <w:t>24. Select the most appropriate option to ﬁll in blank No.5.</w:t>
      </w:r>
    </w:p>
    <w:p>
      <w:pPr>
        <w:spacing w:before="0"/>
      </w:pPr>
      <w:r>
        <w:rPr>
          <w:b w:val="0"/>
        </w:rPr>
      </w:r>
    </w:p>
    <w:p>
      <w:pPr>
        <w:spacing w:after="100" w:before="0"/>
      </w:pPr>
      <w:r>
        <w:rPr>
          <w:b w:val="0"/>
        </w:rPr>
        <w:t>A. town</w:t>
      </w:r>
    </w:p>
    <w:p>
      <w:pPr>
        <w:spacing w:after="100" w:before="0"/>
      </w:pPr>
      <w:r>
        <w:rPr>
          <w:b w:val="0"/>
        </w:rPr>
        <w:t>B. village</w:t>
      </w:r>
    </w:p>
    <w:p>
      <w:pPr>
        <w:spacing w:after="100" w:before="0"/>
      </w:pPr>
      <w:r>
        <w:rPr>
          <w:b w:val="0"/>
        </w:rPr>
        <w:t>C. valley</w:t>
      </w:r>
    </w:p>
    <w:p>
      <w:pPr>
        <w:spacing w:after="100" w:before="0"/>
      </w:pPr>
      <w:r>
        <w:rPr>
          <w:b w:val="0"/>
        </w:rPr>
        <w:t>D. house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The given passage talks about happening of heavy downpour in a town where a house collapsed due to this downpour.</w:t>
      </w:r>
    </w:p>
    <w:p>
      <w:pPr>
        <w:spacing w:before="0"/>
      </w:pPr>
      <w:r>
        <w:rPr>
          <w:b w:val="0"/>
        </w:rPr>
        <w:t>• So, the news of collapsing the house will be spread in the town.</w:t>
      </w:r>
    </w:p>
    <w:p>
      <w:pPr>
        <w:spacing w:before="0"/>
      </w:pPr>
      <w:r>
        <w:rPr>
          <w:b w:val="0"/>
        </w:rPr>
        <w:t>• Therefore, the correct answer is option 2 'town'.</w:t>
      </w:r>
    </w:p>
    <w:p>
      <w:pPr>
        <w:spacing w:before="0"/>
      </w:pPr>
      <w:r>
        <w:rPr>
          <w:b w:val="0"/>
        </w:rPr>
      </w:r>
    </w:p>
    <w:p>
      <w:pPr>
        <w:spacing w:after="100" w:line="360" w:lineRule="auto" w:before="0"/>
      </w:pPr>
      <w:r>
        <w:rPr>
          <w:b w:val="0"/>
        </w:rPr>
        <w:t>25. Select the most appropriate word for the given group of words. fear of heights</w:t>
      </w:r>
    </w:p>
    <w:p>
      <w:pPr>
        <w:spacing w:before="0"/>
      </w:pPr>
      <w:r>
        <w:rPr>
          <w:b w:val="0"/>
        </w:rPr>
      </w:r>
    </w:p>
    <w:p>
      <w:pPr>
        <w:spacing w:after="100" w:before="0"/>
      </w:pPr>
      <w:r>
        <w:rPr>
          <w:b w:val="0"/>
        </w:rPr>
        <w:t>A. autophobia</w:t>
      </w:r>
    </w:p>
    <w:p>
      <w:pPr>
        <w:spacing w:after="100" w:before="0"/>
      </w:pPr>
      <w:r>
        <w:rPr>
          <w:b w:val="0"/>
        </w:rPr>
        <w:t>B. acrophobia</w:t>
      </w:r>
    </w:p>
    <w:p>
      <w:pPr>
        <w:spacing w:after="100" w:before="0"/>
      </w:pPr>
      <w:r>
        <w:rPr>
          <w:b w:val="0"/>
        </w:rPr>
        <w:t>C. xenophobia</w:t>
      </w:r>
    </w:p>
    <w:p>
      <w:pPr>
        <w:spacing w:after="100" w:before="0"/>
      </w:pPr>
      <w:r>
        <w:rPr>
          <w:b w:val="0"/>
        </w:rPr>
        <w:t>D. zoophobia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 'acrophobia' which means 'fear of heights'.</w:t>
      </w:r>
    </w:p>
    <w:p>
      <w:pPr>
        <w:spacing w:before="0"/>
      </w:pPr>
      <w:r>
        <w:rPr>
          <w:b w:val="0"/>
        </w:rPr>
        <w:t>• The meaning of other words:</w:t>
      </w:r>
    </w:p>
    <w:p>
      <w:pPr>
        <w:spacing w:before="0"/>
      </w:pPr>
      <w:r>
        <w:rPr>
          <w:b w:val="0"/>
        </w:rPr>
        <w:t>• autophobia: the morbid fear of being alone or of oneself.</w:t>
      </w:r>
    </w:p>
    <w:p>
      <w:pPr>
        <w:spacing w:before="0"/>
      </w:pPr>
      <w:r>
        <w:rPr>
          <w:b w:val="0"/>
        </w:rPr>
        <w:t>• xenophobia: a fear of strangers or foreigners.</w:t>
      </w:r>
    </w:p>
    <w:p>
      <w:pPr>
        <w:spacing w:before="0"/>
      </w:pPr>
      <w:r>
        <w:rPr>
          <w:b w:val="0"/>
        </w:rPr>
        <w:t>• zoophobia: An unusual fear of animals.</w:t>
      </w:r>
    </w:p>
    <w:p>
      <w:pPr>
        <w:spacing w:before="0"/>
      </w:pPr>
      <w:r>
        <w:rPr>
          <w:b w:val="0"/>
        </w:rPr>
      </w:r>
    </w:p>
    <w:p>
      <w:pPr>
        <w:spacing w:after="100" w:line="360" w:lineRule="auto" w:before="0"/>
      </w:pPr>
      <w:r>
        <w:rPr>
          <w:b w:val="0"/>
        </w:rPr>
        <w:t>26. Select the most appropriate indirect form of the given sentence. The lady said to the plumber, “Why didn’t you come last week? The RO machine has been making some noise for the last ten days.”</w:t>
      </w:r>
    </w:p>
    <w:p>
      <w:pPr>
        <w:spacing w:before="0"/>
      </w:pPr>
      <w:r>
        <w:rPr>
          <w:b w:val="0"/>
        </w:rPr>
      </w:r>
    </w:p>
    <w:p>
      <w:pPr>
        <w:spacing w:after="100" w:before="0"/>
      </w:pPr>
      <w:r>
        <w:rPr>
          <w:b w:val="0"/>
        </w:rPr>
        <w:t>A. The lady asked the plumber why he hadn’t come the previous week and told him that the RO machine had been making some noise for the last ten days.</w:t>
      </w:r>
    </w:p>
    <w:p>
      <w:pPr>
        <w:spacing w:after="100" w:before="0"/>
      </w:pPr>
      <w:r>
        <w:rPr>
          <w:b w:val="0"/>
        </w:rPr>
        <w:t>B. The lady scolded the plumber for not coming last week and told him that the RO machine was making some noise for the last ten days.</w:t>
      </w:r>
    </w:p>
    <w:p>
      <w:pPr>
        <w:spacing w:after="100" w:before="0"/>
      </w:pPr>
      <w:r>
        <w:rPr>
          <w:b w:val="0"/>
        </w:rPr>
        <w:t>C. The lady asked the plumber if he had come the previous week and told him that the RO machine had been making some noise for the last ten days.</w:t>
      </w:r>
    </w:p>
    <w:p>
      <w:pPr>
        <w:spacing w:after="100" w:before="0"/>
      </w:pPr>
      <w:r>
        <w:rPr>
          <w:b w:val="0"/>
        </w:rPr>
        <w:t>D. The lady asked the plumber why he didn’t come last week and told him that the RO machine has been making some noise for the last ten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The reported speech of the given sentence is an interrogative sentence, hence, 'said to' will be changed to 'asked'.</w:t>
      </w:r>
    </w:p>
    <w:p>
      <w:pPr>
        <w:spacing w:before="0"/>
      </w:pPr>
      <w:r>
        <w:rPr>
          <w:b w:val="0"/>
        </w:rPr>
        <w:t>• The past indefinite tense in the reported speech will be changed to the past perfect tense.</w:t>
      </w:r>
    </w:p>
    <w:p>
      <w:pPr>
        <w:spacing w:before="0"/>
      </w:pPr>
      <w:r>
        <w:rPr>
          <w:b w:val="0"/>
        </w:rPr>
        <w:t>• The present perfect tense in the later part of the sentence will be changed to the past perfect tense.</w:t>
      </w:r>
    </w:p>
    <w:p>
      <w:pPr>
        <w:spacing w:before="0"/>
      </w:pPr>
      <w:r>
        <w:rPr>
          <w:b w:val="0"/>
        </w:rPr>
        <w:t>• If the reported speech starts with 'wh' family word, no conjunction is used to join reported speech and the reporting speech.</w:t>
      </w:r>
    </w:p>
    <w:p>
      <w:pPr>
        <w:spacing w:before="0"/>
      </w:pPr>
      <w:r>
        <w:rPr>
          <w:b w:val="0"/>
        </w:rPr>
        <w:t>• Out of given alternatives, these rules are followed only in option 1.</w:t>
      </w:r>
    </w:p>
    <w:p>
      <w:pPr>
        <w:spacing w:before="0"/>
      </w:pPr>
      <w:r>
        <w:rPr>
          <w:b w:val="0"/>
        </w:rPr>
        <w:t>• Therefore, the correct indirect form is 'The lady asked the plumber why he hadn’t come the previous week and told him that the RO machine had been making some noise for the last ten days.'</w:t>
      </w:r>
    </w:p>
    <w:p>
      <w:pPr>
        <w:spacing w:before="0"/>
      </w:pPr>
      <w:r>
        <w:rPr>
          <w:b w:val="0"/>
        </w:rPr>
      </w:r>
    </w:p>
    <w:p>
      <w:pPr>
        <w:spacing w:after="100" w:line="360" w:lineRule="auto" w:before="0"/>
      </w:pPr>
      <w:r>
        <w:rPr>
          <w:b w:val="0"/>
        </w:rPr>
        <w:t>27. Identify the segment in the sentence which contains the grammatical error from the given options. Prasad recalled that meeting people have been a part of his life as a student activist.</w:t>
      </w:r>
    </w:p>
    <w:p>
      <w:pPr>
        <w:spacing w:before="0"/>
      </w:pPr>
      <w:r>
        <w:rPr>
          <w:b w:val="0"/>
        </w:rPr>
      </w:r>
    </w:p>
    <w:p>
      <w:pPr>
        <w:spacing w:after="100" w:before="0"/>
      </w:pPr>
      <w:r>
        <w:rPr>
          <w:b w:val="0"/>
        </w:rPr>
        <w:t>A. Prasad recalled that</w:t>
      </w:r>
    </w:p>
    <w:p>
      <w:pPr>
        <w:spacing w:after="100" w:before="0"/>
      </w:pPr>
      <w:r>
        <w:rPr>
          <w:b w:val="0"/>
        </w:rPr>
        <w:t>B. meeting people have been</w:t>
      </w:r>
    </w:p>
    <w:p>
      <w:pPr>
        <w:spacing w:after="100" w:before="0"/>
      </w:pPr>
      <w:r>
        <w:rPr>
          <w:b w:val="0"/>
        </w:rPr>
        <w:t>C. as a student activist.</w:t>
      </w:r>
    </w:p>
    <w:p>
      <w:pPr>
        <w:spacing w:after="100" w:before="0"/>
      </w:pPr>
      <w:r>
        <w:rPr>
          <w:b w:val="0"/>
        </w:rPr>
        <w:t>D. a part of his life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In the given sentence, the error lies in the wrong usage of the subject-verb agreement.</w:t>
      </w:r>
    </w:p>
    <w:p>
      <w:pPr>
        <w:spacing w:before="0"/>
      </w:pPr>
      <w:r>
        <w:rPr>
          <w:b w:val="0"/>
        </w:rPr>
        <w:t>• The verb 'have' should be replaced with 'has' because the subject it is following is 'meeting' which is singular.</w:t>
      </w:r>
    </w:p>
    <w:p>
      <w:pPr>
        <w:spacing w:before="0"/>
      </w:pPr>
      <w:r>
        <w:rPr>
          <w:b w:val="0"/>
        </w:rPr>
        <w:t>• Note: If the subject is singular, the verb must be singular too. If the subject is plural, the verb must also be plural.</w:t>
      </w:r>
    </w:p>
    <w:p>
      <w:pPr>
        <w:spacing w:before="0"/>
      </w:pPr>
      <w:r>
        <w:rPr>
          <w:b w:val="0"/>
        </w:rPr>
        <w:t>• Therefore, the correct sentence is 'Prasad recalled that meeting people has been a part of his life as a student activist.'</w:t>
      </w:r>
    </w:p>
    <w:p>
      <w:pPr>
        <w:spacing w:before="0"/>
      </w:pPr>
      <w:r>
        <w:rPr>
          <w:b w:val="0"/>
        </w:rPr>
      </w:r>
    </w:p>
    <w:p>
      <w:pPr>
        <w:spacing w:after="100" w:line="360" w:lineRule="auto" w:before="0"/>
      </w:pPr>
      <w:r>
        <w:rPr>
          <w:b w:val="0"/>
        </w:rPr>
        <w:t>28. Select the most appropriate option to substitute the underlined segment in the given sentence. If there is no need to substitute it, select No improvement. Bhanu promised that he would have come today but he hasn’t arrived yet.</w:t>
      </w:r>
    </w:p>
    <w:p>
      <w:pPr>
        <w:spacing w:before="0"/>
      </w:pPr>
      <w:r>
        <w:rPr>
          <w:b w:val="0"/>
        </w:rPr>
      </w:r>
    </w:p>
    <w:p>
      <w:pPr>
        <w:spacing w:after="100" w:before="0"/>
      </w:pPr>
      <w:r>
        <w:rPr>
          <w:b w:val="0"/>
        </w:rPr>
        <w:t>A. No improvement</w:t>
      </w:r>
    </w:p>
    <w:p>
      <w:pPr>
        <w:spacing w:after="100" w:before="0"/>
      </w:pPr>
      <w:r>
        <w:rPr>
          <w:b w:val="0"/>
        </w:rPr>
        <w:t>B. would have came</w:t>
      </w:r>
    </w:p>
    <w:p>
      <w:pPr>
        <w:spacing w:after="100" w:before="0"/>
      </w:pPr>
      <w:r>
        <w:rPr>
          <w:b w:val="0"/>
        </w:rPr>
        <w:t>C. would</w:t>
      </w:r>
    </w:p>
    <w:p>
      <w:pPr>
        <w:spacing w:after="100" w:before="0"/>
      </w:pPr>
      <w:r>
        <w:rPr>
          <w:b w:val="0"/>
        </w:rPr>
        <w:t>D. will came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In the given sentence a possibility has been shown.</w:t>
      </w:r>
    </w:p>
    <w:p>
      <w:pPr>
        <w:spacing w:before="0"/>
      </w:pPr>
      <w:r>
        <w:rPr>
          <w:b w:val="0"/>
        </w:rPr>
        <w:t>• To show the possibility of something modal 'would' is used.</w:t>
      </w:r>
    </w:p>
    <w:p>
      <w:pPr>
        <w:spacing w:before="0"/>
      </w:pPr>
      <w:r>
        <w:rPr>
          <w:b w:val="0"/>
        </w:rPr>
        <w:t>• Therefore, 'would have' should be replaced with 'would'.</w:t>
      </w:r>
    </w:p>
    <w:p>
      <w:pPr>
        <w:spacing w:before="0"/>
      </w:pPr>
      <w:r>
        <w:rPr>
          <w:b w:val="0"/>
        </w:rPr>
      </w:r>
    </w:p>
    <w:p>
      <w:pPr>
        <w:spacing w:after="100" w:line="360" w:lineRule="auto" w:before="0"/>
      </w:pPr>
      <w:r>
        <w:rPr>
          <w:b w:val="0"/>
        </w:rPr>
        <w:t>29. Identify the segment in the sentence which contains the grammatical error from the given options. My friend has started a restaurant in a wooden big building in Manali.</w:t>
      </w:r>
    </w:p>
    <w:p>
      <w:pPr>
        <w:spacing w:before="0"/>
      </w:pPr>
      <w:r>
        <w:rPr>
          <w:b w:val="0"/>
        </w:rPr>
      </w:r>
    </w:p>
    <w:p>
      <w:pPr>
        <w:spacing w:after="100" w:before="0"/>
      </w:pPr>
      <w:r>
        <w:rPr>
          <w:b w:val="0"/>
        </w:rPr>
        <w:t>A. a restaurant</w:t>
      </w:r>
    </w:p>
    <w:p>
      <w:pPr>
        <w:spacing w:after="100" w:before="0"/>
      </w:pPr>
      <w:r>
        <w:rPr>
          <w:b w:val="0"/>
        </w:rPr>
        <w:t>B. in Manali</w:t>
      </w:r>
    </w:p>
    <w:p>
      <w:pPr>
        <w:spacing w:after="100" w:before="0"/>
      </w:pPr>
      <w:r>
        <w:rPr>
          <w:b w:val="0"/>
        </w:rPr>
        <w:t>C. My friend has started</w:t>
      </w:r>
    </w:p>
    <w:p>
      <w:pPr>
        <w:spacing w:after="100" w:before="0"/>
      </w:pPr>
      <w:r>
        <w:rPr>
          <w:b w:val="0"/>
        </w:rPr>
        <w:t>D. in a wooden big building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In the given sentence, the order of adjectives is wrongly used.</w:t>
      </w:r>
    </w:p>
    <w:p>
      <w:pPr>
        <w:spacing w:before="0"/>
      </w:pPr>
      <w:r>
        <w:rPr>
          <w:b w:val="0"/>
        </w:rPr>
        <w:t>• Note: the adjective of size, colour,age etc. should be used in the following order:</w:t>
      </w:r>
    </w:p>
    <w:p>
      <w:pPr>
        <w:spacing w:before="0"/>
      </w:pPr>
      <w:r>
        <w:rPr>
          <w:b w:val="0"/>
        </w:rPr>
        <w:t>• Opinion-Size-Age-Shape-Colour-Origin-Material-Purpose.</w:t>
      </w:r>
    </w:p>
    <w:p>
      <w:pPr>
        <w:spacing w:before="0"/>
      </w:pPr>
      <w:r>
        <w:rPr>
          <w:b w:val="0"/>
        </w:rPr>
        <w:t>• In the sentence, only the size(big) and material(wooden) are mentioned. According to the order of adjectives, the size comes first and then the material.</w:t>
      </w:r>
    </w:p>
    <w:p>
      <w:pPr>
        <w:spacing w:before="0"/>
      </w:pPr>
      <w:r>
        <w:rPr>
          <w:b w:val="0"/>
        </w:rPr>
        <w:t>• Therefore, the correct sentence is 'My friend has started a restaurant in a big wooden building in Manali.'</w:t>
      </w:r>
    </w:p>
    <w:p>
      <w:pPr>
        <w:spacing w:before="0"/>
      </w:pPr>
      <w:r>
        <w:rPr>
          <w:b w:val="0"/>
        </w:rPr>
      </w:r>
    </w:p>
    <w:p>
      <w:pPr>
        <w:spacing w:after="100" w:line="360" w:lineRule="auto" w:before="0"/>
      </w:pPr>
      <w:r>
        <w:rPr>
          <w:b w:val="0"/>
        </w:rPr>
        <w:t>30. Select the most appropriate direct form of the given sentence. Her mother advised her not to go too fast while reciting her poem.</w:t>
      </w:r>
    </w:p>
    <w:p>
      <w:pPr>
        <w:spacing w:before="0"/>
      </w:pPr>
      <w:r>
        <w:rPr>
          <w:b w:val="0"/>
        </w:rPr>
      </w:r>
    </w:p>
    <w:p>
      <w:pPr>
        <w:spacing w:after="100" w:before="0"/>
      </w:pPr>
      <w:r>
        <w:rPr>
          <w:b w:val="0"/>
        </w:rPr>
        <w:t>A. Her mother said, “Don’t go too fast while reciting her poem.”</w:t>
      </w:r>
    </w:p>
    <w:p>
      <w:pPr>
        <w:spacing w:after="100" w:before="0"/>
      </w:pPr>
      <w:r>
        <w:rPr>
          <w:b w:val="0"/>
        </w:rPr>
        <w:t>B. Her mother said, “Why are you going so fast while reciting your poem?”</w:t>
      </w:r>
    </w:p>
    <w:p>
      <w:pPr>
        <w:spacing w:after="100" w:before="0"/>
      </w:pPr>
      <w:r>
        <w:rPr>
          <w:b w:val="0"/>
        </w:rPr>
        <w:t>C. Her mother said, “You needn’t go too fast while reciting your poem.”</w:t>
      </w:r>
    </w:p>
    <w:p>
      <w:pPr>
        <w:spacing w:after="100" w:before="0"/>
      </w:pPr>
      <w:r>
        <w:rPr>
          <w:b w:val="0"/>
        </w:rPr>
        <w:t>D. Her mother said, “Don’t go too fast while reciting your poem.”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The reported speech of the given sentence is an imperative sentence.</w:t>
      </w:r>
    </w:p>
    <w:p>
      <w:pPr>
        <w:spacing w:before="0"/>
      </w:pPr>
      <w:r>
        <w:rPr>
          <w:b w:val="0"/>
        </w:rPr>
        <w:t>• Hence, 'advised' will be changed to 'said' , 'not to' will be changed to 'don't' and 'her' will be changed to 'your'.</w:t>
      </w:r>
    </w:p>
    <w:p>
      <w:pPr>
        <w:spacing w:before="0"/>
      </w:pPr>
      <w:r>
        <w:rPr>
          <w:b w:val="0"/>
        </w:rPr>
        <w:t>• Out of given alternatives, these rules are followed only in option 4.</w:t>
      </w:r>
    </w:p>
    <w:p>
      <w:pPr>
        <w:spacing w:before="0"/>
      </w:pPr>
      <w:r>
        <w:rPr>
          <w:b w:val="0"/>
        </w:rPr>
        <w:t>• Therefore, the correct direct form of the given sentence is 'Her mother said, “Don’t go too fast while reciting your poem.”'</w:t>
      </w:r>
    </w:p>
    <w:p>
      <w:pPr>
        <w:spacing w:before="0"/>
      </w:pPr>
      <w:r>
        <w:rPr>
          <w:b w:val="0"/>
        </w:rPr>
      </w:r>
    </w:p>
    <w:p>
      <w:pPr>
        <w:spacing w:after="100" w:line="360" w:lineRule="auto" w:before="0"/>
      </w:pPr>
      <w:r>
        <w:rPr>
          <w:b w:val="0"/>
        </w:rPr>
        <w:t>31. Select the correct active form of the given sentence. When we arrived at his house, we were welcomed by his parents.</w:t>
      </w:r>
    </w:p>
    <w:p>
      <w:pPr>
        <w:spacing w:before="0"/>
      </w:pPr>
      <w:r>
        <w:rPr>
          <w:b w:val="0"/>
        </w:rPr>
      </w:r>
    </w:p>
    <w:p>
      <w:pPr>
        <w:spacing w:after="100" w:before="0"/>
      </w:pPr>
      <w:r>
        <w:rPr>
          <w:b w:val="0"/>
        </w:rPr>
        <w:t>A. When his parents arrived at his house, we welcomed them.</w:t>
      </w:r>
    </w:p>
    <w:p>
      <w:pPr>
        <w:spacing w:after="100" w:before="0"/>
      </w:pPr>
      <w:r>
        <w:rPr>
          <w:b w:val="0"/>
        </w:rPr>
        <w:t>B. After we arrived at his house, his parents had welcomed us.</w:t>
      </w:r>
    </w:p>
    <w:p>
      <w:pPr>
        <w:spacing w:after="100" w:before="0"/>
      </w:pPr>
      <w:r>
        <w:rPr>
          <w:b w:val="0"/>
        </w:rPr>
        <w:t>C. When we arrived at his house, his parents welcomed us.</w:t>
      </w:r>
    </w:p>
    <w:p>
      <w:pPr>
        <w:spacing w:after="100" w:before="0"/>
      </w:pPr>
      <w:r>
        <w:rPr>
          <w:b w:val="0"/>
        </w:rPr>
        <w:t>D. When we arrived at his house, we welcomed his parents.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The first part of the given sentence is constant and it will not be changed while converting the sentence from passive voice to active voice.</w:t>
      </w:r>
    </w:p>
    <w:p>
      <w:pPr>
        <w:spacing w:before="0"/>
      </w:pPr>
      <w:r>
        <w:rPr>
          <w:b w:val="0"/>
        </w:rPr>
        <w:t>• 'Were+ V3' in the later part of the sentence will be changed to 'V2'.</w:t>
      </w:r>
    </w:p>
    <w:p>
      <w:pPr>
        <w:spacing w:before="0"/>
      </w:pPr>
      <w:r>
        <w:rPr>
          <w:b w:val="0"/>
        </w:rPr>
        <w:t>• Out of given alternatives, these rules are followed only in option 3.</w:t>
      </w:r>
    </w:p>
    <w:p>
      <w:pPr>
        <w:spacing w:before="0"/>
      </w:pPr>
      <w:r>
        <w:rPr>
          <w:b w:val="0"/>
        </w:rPr>
        <w:t>• Therefore, the correct active form of the given sentence is 'When we arrived at his house, his parents welcomed us.'</w:t>
      </w:r>
    </w:p>
    <w:p>
      <w:pPr>
        <w:spacing w:before="0"/>
      </w:pPr>
      <w:r>
        <w:rPr>
          <w:b w:val="0"/>
        </w:rPr>
      </w:r>
    </w:p>
    <w:p>
      <w:pPr>
        <w:spacing w:after="100" w:line="360" w:lineRule="auto" w:before="0"/>
      </w:pPr>
      <w:r>
        <w:rPr>
          <w:b w:val="0"/>
        </w:rPr>
        <w:t>32. Select the correct active form of the given sentence. More roles for women will be opened up in the ranks of soldiers by the Indian army.</w:t>
      </w:r>
    </w:p>
    <w:p>
      <w:pPr>
        <w:spacing w:before="0"/>
      </w:pPr>
      <w:r>
        <w:rPr>
          <w:b w:val="0"/>
        </w:rPr>
      </w:r>
    </w:p>
    <w:p>
      <w:pPr>
        <w:spacing w:after="100" w:before="0"/>
      </w:pPr>
      <w:r>
        <w:rPr>
          <w:b w:val="0"/>
        </w:rPr>
        <w:t>A. The Indian army will open up more roles for women in the ranks of soldiers.</w:t>
      </w:r>
    </w:p>
    <w:p>
      <w:pPr>
        <w:spacing w:after="100" w:before="0"/>
      </w:pPr>
      <w:r>
        <w:rPr>
          <w:b w:val="0"/>
        </w:rPr>
        <w:t>B. More roles will open up for the Indian army in the ranks of women soldiers.</w:t>
      </w:r>
    </w:p>
    <w:p>
      <w:pPr>
        <w:spacing w:after="100" w:before="0"/>
      </w:pPr>
      <w:r>
        <w:rPr>
          <w:b w:val="0"/>
        </w:rPr>
        <w:t>C. Women will open up more roles for the Indian army in the ranks of soldiers.</w:t>
      </w:r>
    </w:p>
    <w:p>
      <w:pPr>
        <w:spacing w:after="100" w:before="0"/>
      </w:pPr>
      <w:r>
        <w:rPr>
          <w:b w:val="0"/>
        </w:rPr>
        <w:t>D. The Indian army has opened up more roles for women in the ranks of soldiers.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While converting a sentence from passive voice to active voice subject and object are interchanged.</w:t>
      </w:r>
    </w:p>
    <w:p>
      <w:pPr>
        <w:spacing w:before="0"/>
      </w:pPr>
      <w:r>
        <w:rPr>
          <w:b w:val="0"/>
        </w:rPr>
        <w:t>• 'Will be+ V3' is changed to 'will+ V1'.</w:t>
      </w:r>
    </w:p>
    <w:p>
      <w:pPr>
        <w:spacing w:before="0"/>
      </w:pPr>
      <w:r>
        <w:rPr>
          <w:b w:val="0"/>
        </w:rPr>
        <w:t>• Out of given alternatives, these rules are followed only in option 1.</w:t>
      </w:r>
    </w:p>
    <w:p>
      <w:pPr>
        <w:spacing w:before="0"/>
      </w:pPr>
      <w:r>
        <w:rPr>
          <w:b w:val="0"/>
        </w:rPr>
        <w:t>• Therefore, the correct active form of the given sentence is 'The Indian army will open up more roles for women in the ranks of soldiers.'</w:t>
      </w:r>
    </w:p>
    <w:p>
      <w:pPr>
        <w:spacing w:before="0"/>
      </w:pPr>
      <w:r>
        <w:rPr>
          <w:b w:val="0"/>
        </w:rPr>
      </w:r>
    </w:p>
    <w:p>
      <w:pPr>
        <w:spacing w:after="100" w:line="360" w:lineRule="auto" w:before="0"/>
      </w:pPr>
      <w:r>
        <w:rPr>
          <w:b w:val="0"/>
        </w:rPr>
        <w:t>33. Select the most appropriate direct form of the given sentence. I told Vinod that the plumber had forgotten his mobile there.</w:t>
      </w:r>
    </w:p>
    <w:p>
      <w:pPr>
        <w:spacing w:before="0"/>
      </w:pPr>
      <w:r>
        <w:rPr>
          <w:b w:val="0"/>
        </w:rPr>
      </w:r>
    </w:p>
    <w:p>
      <w:pPr>
        <w:spacing w:after="100" w:before="0"/>
      </w:pPr>
      <w:r>
        <w:rPr>
          <w:b w:val="0"/>
        </w:rPr>
        <w:t>A. I said to Vinod, “The plumber had forgotten his mobile there.”</w:t>
      </w:r>
    </w:p>
    <w:p>
      <w:pPr>
        <w:spacing w:after="100" w:before="0"/>
      </w:pPr>
      <w:r>
        <w:rPr>
          <w:b w:val="0"/>
        </w:rPr>
        <w:t>B. Vinod said to me, “The plumber has forgotten his mobile here.”</w:t>
      </w:r>
    </w:p>
    <w:p>
      <w:pPr>
        <w:spacing w:after="100" w:before="0"/>
      </w:pPr>
      <w:r>
        <w:rPr>
          <w:b w:val="0"/>
        </w:rPr>
        <w:t>C. I said to Vinod, “The plumber is forgetting his mobile here.”</w:t>
      </w:r>
    </w:p>
    <w:p>
      <w:pPr>
        <w:spacing w:after="100" w:before="0"/>
      </w:pPr>
      <w:r>
        <w:rPr>
          <w:b w:val="0"/>
        </w:rPr>
        <w:t>D. I said to Vinod, “The plumber has forgotten his mobile here.”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While converting a sentence from indirect form to direct form 'told' is changed to 'said to'.</w:t>
      </w:r>
    </w:p>
    <w:p>
      <w:pPr>
        <w:spacing w:before="0"/>
      </w:pPr>
      <w:r>
        <w:rPr>
          <w:b w:val="0"/>
        </w:rPr>
        <w:t>• The past perfect tense in the reported speech will be converted to the present perfect tense.</w:t>
      </w:r>
    </w:p>
    <w:p>
      <w:pPr>
        <w:spacing w:before="0"/>
      </w:pPr>
      <w:r>
        <w:rPr>
          <w:b w:val="0"/>
        </w:rPr>
        <w:t>• Out of given alternatives, these rules are followed only in option 4.</w:t>
      </w:r>
    </w:p>
    <w:p>
      <w:pPr>
        <w:spacing w:before="0"/>
      </w:pPr>
      <w:r>
        <w:rPr>
          <w:b w:val="0"/>
        </w:rPr>
        <w:t>• Therefore, the correct direct form of the given sentence is 'I said to Vinod, “The plumber has forgotten his mobile here.”'</w:t>
      </w:r>
    </w:p>
    <w:p>
      <w:pPr>
        <w:spacing w:before="0"/>
      </w:pPr>
      <w:r>
        <w:rPr>
          <w:b w:val="0"/>
        </w:rPr>
        <w:t>• Note: In option 2, subject and the object in the reporting speech are interchanged, therefore, it cannot be the correct answer.</w:t>
      </w:r>
    </w:p>
    <w:p>
      <w:pPr>
        <w:spacing w:before="0"/>
      </w:pPr>
      <w:r>
        <w:rPr>
          <w:b w:val="0"/>
        </w:rPr>
      </w:r>
    </w:p>
    <w:p>
      <w:pPr>
        <w:spacing w:after="100" w:line="360" w:lineRule="auto" w:before="0"/>
      </w:pPr>
      <w:r>
        <w:rPr>
          <w:b w:val="0"/>
        </w:rPr>
        <w:t>34. Select the most appropriate option to substitute the underlined segment in the given sentence. If there is no need to substitute it, select No improvement. The royal family hid their internal discord and presented a united front on its country.</w:t>
      </w:r>
    </w:p>
    <w:p>
      <w:pPr>
        <w:spacing w:before="0"/>
      </w:pPr>
      <w:r>
        <w:rPr>
          <w:b w:val="0"/>
        </w:rPr>
      </w:r>
    </w:p>
    <w:p>
      <w:pPr>
        <w:spacing w:after="100" w:before="0"/>
      </w:pPr>
      <w:r>
        <w:rPr>
          <w:b w:val="0"/>
        </w:rPr>
        <w:t>A. No improvement</w:t>
      </w:r>
    </w:p>
    <w:p>
      <w:pPr>
        <w:spacing w:after="100" w:before="0"/>
      </w:pPr>
      <w:r>
        <w:rPr>
          <w:b w:val="0"/>
        </w:rPr>
        <w:t>B. to its country</w:t>
      </w:r>
    </w:p>
    <w:p>
      <w:pPr>
        <w:spacing w:after="100" w:before="0"/>
      </w:pPr>
      <w:r>
        <w:rPr>
          <w:b w:val="0"/>
        </w:rPr>
        <w:t>C. on their country</w:t>
      </w:r>
    </w:p>
    <w:p>
      <w:pPr>
        <w:spacing w:after="100" w:before="0"/>
      </w:pPr>
      <w:r>
        <w:rPr>
          <w:b w:val="0"/>
        </w:rPr>
        <w:t>D. to their country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In the given sentence, the correct preposition to be used is 'to' which is used to show the person or thing that receives something as in the sentence it is used to show that the country is receiving 'a united front'.</w:t>
      </w:r>
    </w:p>
    <w:p>
      <w:pPr>
        <w:spacing w:before="0"/>
      </w:pPr>
      <w:r>
        <w:rPr>
          <w:b w:val="0"/>
        </w:rPr>
        <w:t>• The pronoun 'their' should be used because already in the sentence the pronoun 'their' has been used to refer the family/the members of family.</w:t>
      </w:r>
    </w:p>
    <w:p>
      <w:pPr>
        <w:spacing w:before="0"/>
      </w:pPr>
      <w:r>
        <w:rPr>
          <w:b w:val="0"/>
        </w:rPr>
        <w:t>• Therefore, the correct sentence is 'The royal family hid their internal discord and presented a united front to their country.'</w:t>
      </w:r>
    </w:p>
    <w:p>
      <w:pPr>
        <w:spacing w:before="0"/>
      </w:pPr>
      <w:r>
        <w:rPr>
          <w:b w:val="0"/>
        </w:rPr>
      </w:r>
    </w:p>
    <w:p>
      <w:pPr>
        <w:spacing w:after="100" w:line="360" w:lineRule="auto" w:before="0"/>
      </w:pPr>
      <w:r>
        <w:rPr>
          <w:b w:val="0"/>
        </w:rPr>
        <w:t>35. Select the most appropriate direct form of the given sentence. She told the villagers that she would not rest till she had solved their water problem.</w:t>
      </w:r>
    </w:p>
    <w:p>
      <w:pPr>
        <w:spacing w:before="0"/>
      </w:pPr>
      <w:r>
        <w:rPr>
          <w:b w:val="0"/>
        </w:rPr>
      </w:r>
    </w:p>
    <w:p>
      <w:pPr>
        <w:spacing w:after="100" w:before="0"/>
      </w:pPr>
      <w:r>
        <w:rPr>
          <w:b w:val="0"/>
        </w:rPr>
        <w:t>A. She said to the villagers, “She would not rest till she has been solved their water problem.”</w:t>
      </w:r>
    </w:p>
    <w:p>
      <w:pPr>
        <w:spacing w:after="100" w:before="0"/>
      </w:pPr>
      <w:r>
        <w:rPr>
          <w:b w:val="0"/>
        </w:rPr>
        <w:t>B. She said to the villagers, “She will not rest till she has solved my water problem.”</w:t>
      </w:r>
    </w:p>
    <w:p>
      <w:pPr>
        <w:spacing w:after="100" w:before="0"/>
      </w:pPr>
      <w:r>
        <w:rPr>
          <w:b w:val="0"/>
        </w:rPr>
        <w:t>C. She said to the villagers, “I would not rest till I am solving our water problem.”</w:t>
      </w:r>
    </w:p>
    <w:p>
      <w:pPr>
        <w:spacing w:after="100" w:before="0"/>
      </w:pPr>
      <w:r>
        <w:rPr>
          <w:b w:val="0"/>
        </w:rPr>
        <w:t>D. She said to the villagers, “I will not rest till I have solved your water problem.”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w:t>
      </w:r>
    </w:p>
    <w:p>
      <w:pPr>
        <w:spacing w:before="0"/>
      </w:pPr>
      <w:r>
        <w:rPr>
          <w:b w:val="0"/>
        </w:rPr>
        <w:t>• While converting a sentence from indirect to direct form 'told' is changed to 'said to'.</w:t>
      </w:r>
    </w:p>
    <w:p>
      <w:pPr>
        <w:spacing w:before="0"/>
      </w:pPr>
      <w:r>
        <w:rPr>
          <w:b w:val="0"/>
        </w:rPr>
        <w:t>• 'She' in the reporting speech will be changed to 'I', 'would' to 'will' and 'had' to 'have'.</w:t>
      </w:r>
    </w:p>
    <w:p>
      <w:pPr>
        <w:spacing w:before="0"/>
      </w:pPr>
      <w:r>
        <w:rPr>
          <w:b w:val="0"/>
        </w:rPr>
        <w:t>• Out of given alternatives, these rules are followed only in option 4.</w:t>
      </w:r>
    </w:p>
    <w:p>
      <w:pPr>
        <w:spacing w:before="0"/>
      </w:pPr>
      <w:r>
        <w:rPr>
          <w:b w:val="0"/>
        </w:rPr>
        <w:t>• Therefore, the correct direct form of the given sentence is 'She said to the villagers, “I will not rest till I have solved your water problem.”'</w:t>
      </w:r>
    </w:p>
    <w:p>
      <w:pPr>
        <w:spacing w:before="0"/>
      </w:pPr>
      <w:r>
        <w:rPr>
          <w:b w:val="0"/>
        </w:rPr>
      </w:r>
    </w:p>
    <w:p>
      <w:pPr>
        <w:spacing w:after="100" w:line="360" w:lineRule="auto" w:before="0"/>
      </w:pPr>
      <w:r>
        <w:rPr>
          <w:b w:val="0"/>
        </w:rPr>
        <w:t>36. Select the most appropriate option to substitute the underlined segment in the given sentence. If there is no need to substitute it, select No improvement. In an examination, it is more important to answer accurately than to a quick ﬁnish.</w:t>
      </w:r>
    </w:p>
    <w:p>
      <w:pPr>
        <w:spacing w:before="0"/>
      </w:pPr>
      <w:r>
        <w:rPr>
          <w:b w:val="0"/>
        </w:rPr>
      </w:r>
    </w:p>
    <w:p>
      <w:pPr>
        <w:spacing w:after="100" w:before="0"/>
      </w:pPr>
      <w:r>
        <w:rPr>
          <w:b w:val="0"/>
        </w:rPr>
        <w:t>A. to quick ﬁnishing</w:t>
      </w:r>
    </w:p>
    <w:p>
      <w:pPr>
        <w:spacing w:after="100" w:before="0"/>
      </w:pPr>
      <w:r>
        <w:rPr>
          <w:b w:val="0"/>
        </w:rPr>
        <w:t>B. to ﬁnish quickly</w:t>
      </w:r>
    </w:p>
    <w:p>
      <w:pPr>
        <w:spacing w:after="100" w:before="0"/>
      </w:pPr>
      <w:r>
        <w:rPr>
          <w:b w:val="0"/>
        </w:rPr>
        <w:t>C. No improvement</w:t>
      </w:r>
    </w:p>
    <w:p>
      <w:pPr>
        <w:spacing w:after="100" w:before="0"/>
      </w:pPr>
      <w:r>
        <w:rPr>
          <w:b w:val="0"/>
        </w:rPr>
        <w:t>D. ﬁnish quickly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Explanation Example- e.g. It is better to learn the material slowly than cramming on the night before the test. It is better to learn the material slowly than to cram on the night before the test.. When we compare things we often use words such as more, better, less, etc, we connect the entities being compared with words like 'as' and 'than'; Use parallel structure with entities being compared; here the comparison is made between 'Driving' and 'Flying', hence the usage of 'fly' is incorrect Note- Use parallel structure with entities in a list or in a series and entities joined by a correlative conjunction This year, I will give my best and work hard. I do not care whether you go or stay. Correct sentence- In an examination, it is more important to answer accurately than to finish quickly.</w:t>
      </w:r>
    </w:p>
    <w:p>
      <w:pPr>
        <w:spacing w:before="0"/>
      </w:pPr>
      <w:r>
        <w:rPr>
          <w:b w:val="0"/>
        </w:rPr>
        <w:t>• In the given sentence the comparison is made between answering questions accurately and finishing the exam quickly.</w:t>
      </w:r>
    </w:p>
    <w:p>
      <w:pPr>
        <w:spacing w:before="0"/>
      </w:pPr>
      <w:r>
        <w:rPr>
          <w:b w:val="0"/>
        </w:rPr>
        <w:t>• Parallelism should be followed before 'than' and after 'than'. Parallelism is a balance within one or more sentences of similar phrases or clauses that have the same grammatical structure.</w:t>
      </w:r>
    </w:p>
    <w:p>
      <w:pPr>
        <w:spacing w:before="0"/>
      </w:pPr>
      <w:r>
        <w:rPr>
          <w:b w:val="0"/>
        </w:rPr>
        <w:t>• A noun phrase is compared with a noun phrase, a verb phrase is compared with a verb phrase, etc. So infinitive should be compared with an infinitive</w:t>
      </w:r>
    </w:p>
    <w:p>
      <w:pPr>
        <w:spacing w:before="0"/>
      </w:pPr>
      <w:r>
        <w:rPr>
          <w:b w:val="0"/>
        </w:rPr>
        <w:t>• This year, I will give my best and working hard.</w:t>
      </w:r>
    </w:p>
    <w:p>
      <w:pPr>
        <w:spacing w:before="0"/>
      </w:pPr>
      <w:r>
        <w:rPr>
          <w:b w:val="0"/>
        </w:rPr>
        <w:t>• I do not care whether you go or staying.</w:t>
      </w:r>
    </w:p>
    <w:p>
      <w:pPr>
        <w:spacing w:before="0"/>
      </w:pPr>
      <w:r>
        <w:rPr>
          <w:b w:val="0"/>
        </w:rPr>
      </w:r>
    </w:p>
    <w:p>
      <w:pPr>
        <w:spacing w:after="100" w:line="360" w:lineRule="auto" w:before="0"/>
      </w:pPr>
      <w:r>
        <w:rPr>
          <w:b w:val="0"/>
        </w:rPr>
        <w:t>37. Select the most appropriate word for the given group of words. the quality of being honest and having strong moral principles.</w:t>
      </w:r>
    </w:p>
    <w:p>
      <w:pPr>
        <w:spacing w:before="0"/>
      </w:pPr>
      <w:r>
        <w:rPr>
          <w:b w:val="0"/>
        </w:rPr>
      </w:r>
    </w:p>
    <w:p>
      <w:pPr>
        <w:spacing w:after="100" w:before="0"/>
      </w:pPr>
      <w:r>
        <w:rPr>
          <w:b w:val="0"/>
        </w:rPr>
        <w:t>A. intellect</w:t>
      </w:r>
    </w:p>
    <w:p>
      <w:pPr>
        <w:spacing w:after="100" w:before="0"/>
      </w:pPr>
      <w:r>
        <w:rPr>
          <w:b w:val="0"/>
        </w:rPr>
        <w:t>B. insatiability</w:t>
      </w:r>
    </w:p>
    <w:p>
      <w:pPr>
        <w:spacing w:after="100" w:before="0"/>
      </w:pPr>
      <w:r>
        <w:rPr>
          <w:b w:val="0"/>
        </w:rPr>
        <w:t>C. integrity</w:t>
      </w:r>
    </w:p>
    <w:p>
      <w:pPr>
        <w:spacing w:after="100" w:before="0"/>
      </w:pPr>
      <w:r>
        <w:rPr>
          <w:b w:val="0"/>
        </w:rPr>
        <w:t>D. insidiousness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The word 'integrity' is the correct answer as it means 'the quality of being honest and having strong moral principles' gives the same meaning as the given group of words.</w:t>
      </w:r>
    </w:p>
    <w:p>
      <w:pPr>
        <w:spacing w:before="0"/>
      </w:pPr>
      <w:r>
        <w:rPr>
          <w:b w:val="0"/>
        </w:rPr>
        <w:t>• The meaning of other words:</w:t>
      </w:r>
    </w:p>
    <w:p>
      <w:pPr>
        <w:spacing w:before="0"/>
      </w:pPr>
      <w:r>
        <w:rPr>
          <w:b w:val="0"/>
        </w:rPr>
        <w:t>• intellect: the ability to think in a logical way and understand things, especially at an advanced level; your mind.</w:t>
      </w:r>
    </w:p>
    <w:p>
      <w:pPr>
        <w:spacing w:before="0"/>
      </w:pPr>
      <w:r>
        <w:rPr>
          <w:b w:val="0"/>
        </w:rPr>
        <w:t>• insatiability: incapable of being satisfied or appeased.</w:t>
      </w:r>
    </w:p>
    <w:p>
      <w:pPr>
        <w:spacing w:before="0"/>
      </w:pPr>
      <w:r>
        <w:rPr>
          <w:b w:val="0"/>
        </w:rPr>
        <w:t>• insidiousness: quality of entrapment or producing harm.</w:t>
      </w:r>
    </w:p>
    <w:p>
      <w:pPr>
        <w:spacing w:before="0"/>
      </w:pPr>
      <w:r>
        <w:rPr>
          <w:b w:val="0"/>
        </w:rPr>
      </w:r>
    </w:p>
    <w:p>
      <w:pPr>
        <w:spacing w:after="100" w:line="360" w:lineRule="auto" w:before="0"/>
      </w:pPr>
      <w:r>
        <w:rPr>
          <w:b w:val="0"/>
        </w:rPr>
        <w:t>38. Select the most appropriate direct form of the given sentence. The teacher asked Avika what had happened to her and why her nose was bleeding.</w:t>
      </w:r>
    </w:p>
    <w:p>
      <w:pPr>
        <w:spacing w:before="0"/>
      </w:pPr>
      <w:r>
        <w:rPr>
          <w:b w:val="0"/>
        </w:rPr>
      </w:r>
    </w:p>
    <w:p>
      <w:pPr>
        <w:spacing w:after="100" w:before="0"/>
      </w:pPr>
      <w:r>
        <w:rPr>
          <w:b w:val="0"/>
        </w:rPr>
        <w:t>A. The teacher said to Avika, “What had happened to you? Why was your nose bleeding?”</w:t>
      </w:r>
    </w:p>
    <w:p>
      <w:pPr>
        <w:spacing w:after="100" w:before="0"/>
      </w:pPr>
      <w:r>
        <w:rPr>
          <w:b w:val="0"/>
        </w:rPr>
        <w:t>B. The teacher said to Avika, “What happened to you? Why is your nose bleeding?”</w:t>
      </w:r>
    </w:p>
    <w:p>
      <w:pPr>
        <w:spacing w:after="100" w:before="0"/>
      </w:pPr>
      <w:r>
        <w:rPr>
          <w:b w:val="0"/>
        </w:rPr>
        <w:t>C. The teacher said to Avika, “What happened to her? Why was her nose bleeding?”</w:t>
      </w:r>
    </w:p>
    <w:p>
      <w:pPr>
        <w:spacing w:after="100" w:before="0"/>
      </w:pPr>
      <w:r>
        <w:rPr>
          <w:b w:val="0"/>
        </w:rPr>
        <w:t>D. The teacher said to Avika, “What is happening to you? Why is your nose bleeding?”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The word 'asked' used in the indirect form shows that the reported speech of the direct form will be an interrogative sentence.</w:t>
      </w:r>
    </w:p>
    <w:p>
      <w:pPr>
        <w:spacing w:before="0"/>
      </w:pPr>
      <w:r>
        <w:rPr>
          <w:b w:val="0"/>
        </w:rPr>
        <w:t>• 'Had+V3' in the reported speech will be changed to 'V2' and 'her' will be changed to 'you' while converting the sentence into direct form.</w:t>
      </w:r>
    </w:p>
    <w:p>
      <w:pPr>
        <w:spacing w:before="0"/>
      </w:pPr>
      <w:r>
        <w:rPr>
          <w:b w:val="0"/>
        </w:rPr>
        <w:t>• Out of given alternatives, these rules are followed only in option 2.</w:t>
      </w:r>
    </w:p>
    <w:p>
      <w:pPr>
        <w:spacing w:before="0"/>
      </w:pPr>
      <w:r>
        <w:rPr>
          <w:b w:val="0"/>
        </w:rPr>
        <w:t>• Therefore, the correct sentence is 'The teacher said to Avika, “What happened to you? Why is your nose bleeding?”'</w:t>
      </w:r>
    </w:p>
    <w:p>
      <w:pPr>
        <w:spacing w:before="0"/>
      </w:pPr>
      <w:r>
        <w:rPr>
          <w:b w:val="0"/>
        </w:rPr>
      </w:r>
    </w:p>
    <w:p>
      <w:pPr>
        <w:spacing w:after="100" w:line="360" w:lineRule="auto" w:before="0"/>
      </w:pPr>
      <w:r>
        <w:rPr>
          <w:b w:val="0"/>
        </w:rPr>
        <w:t>39. Identify the segment in the sentence which contains the grammatical error from the given options. They can’t hardly believe that Article 370 is no longer valid in Jammu and Kashmir.</w:t>
      </w:r>
    </w:p>
    <w:p>
      <w:pPr>
        <w:spacing w:before="0"/>
      </w:pPr>
      <w:r>
        <w:rPr>
          <w:b w:val="0"/>
        </w:rPr>
      </w:r>
    </w:p>
    <w:p>
      <w:pPr>
        <w:spacing w:after="100" w:before="0"/>
      </w:pPr>
      <w:r>
        <w:rPr>
          <w:b w:val="0"/>
        </w:rPr>
        <w:t>A. that Article 370</w:t>
      </w:r>
    </w:p>
    <w:p>
      <w:pPr>
        <w:spacing w:after="100" w:before="0"/>
      </w:pPr>
      <w:r>
        <w:rPr>
          <w:b w:val="0"/>
        </w:rPr>
        <w:t>B. They can’t hardly believe</w:t>
      </w:r>
    </w:p>
    <w:p>
      <w:pPr>
        <w:spacing w:after="100" w:before="0"/>
      </w:pPr>
      <w:r>
        <w:rPr>
          <w:b w:val="0"/>
        </w:rPr>
        <w:t>C. in Jammu and Kashmir.</w:t>
      </w:r>
    </w:p>
    <w:p>
      <w:pPr>
        <w:spacing w:after="100" w:before="0"/>
      </w:pPr>
      <w:r>
        <w:rPr>
          <w:b w:val="0"/>
        </w:rPr>
        <w:t>D. is no longer valid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The adverb 'Hardly' is a negative word so it should not be used with other negative words. So the negative word 'can't' should be replaced with 'can'.</w:t>
      </w:r>
    </w:p>
    <w:p>
      <w:pPr>
        <w:spacing w:before="0"/>
      </w:pPr>
      <w:r>
        <w:rPr>
          <w:b w:val="0"/>
        </w:rPr>
        <w:t>• Therefore, the correct sentence is 'they can hardly believe that Article 370 is no longer valid in Jammu and Kashmir'.</w:t>
      </w:r>
    </w:p>
    <w:p>
      <w:pPr>
        <w:spacing w:before="0"/>
      </w:pPr>
      <w:r>
        <w:rPr>
          <w:b w:val="0"/>
        </w:rPr>
      </w:r>
    </w:p>
    <w:p>
      <w:pPr>
        <w:spacing w:after="100" w:line="360" w:lineRule="auto" w:before="0"/>
      </w:pPr>
      <w:r>
        <w:rPr>
          <w:b w:val="0"/>
        </w:rPr>
        <w:t>40. Select the most appropriate word for the given group of words. the science dealing with X-rays and other high-energy radiation, especially for the diagnosis and treatment of disease.</w:t>
      </w:r>
    </w:p>
    <w:p>
      <w:pPr>
        <w:spacing w:before="0"/>
      </w:pPr>
      <w:r>
        <w:rPr>
          <w:b w:val="0"/>
        </w:rPr>
      </w:r>
    </w:p>
    <w:p>
      <w:pPr>
        <w:spacing w:after="100" w:before="0"/>
      </w:pPr>
      <w:r>
        <w:rPr>
          <w:b w:val="0"/>
        </w:rPr>
        <w:t>A. neurology</w:t>
      </w:r>
    </w:p>
    <w:p>
      <w:pPr>
        <w:spacing w:after="100" w:before="0"/>
      </w:pPr>
      <w:r>
        <w:rPr>
          <w:b w:val="0"/>
        </w:rPr>
        <w:t>B. pathology</w:t>
      </w:r>
    </w:p>
    <w:p>
      <w:pPr>
        <w:spacing w:after="100" w:before="0"/>
      </w:pPr>
      <w:r>
        <w:rPr>
          <w:b w:val="0"/>
        </w:rPr>
        <w:t>C. radiology</w:t>
      </w:r>
    </w:p>
    <w:p>
      <w:pPr>
        <w:spacing w:after="100" w:before="0"/>
      </w:pPr>
      <w:r>
        <w:rPr>
          <w:b w:val="0"/>
        </w:rPr>
        <w:t>D. nephrology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The word 'radiology' means 'the study and use of different types of radiation in medicine, for example to treat diseases' gives same meaning as the given group of words.</w:t>
      </w:r>
    </w:p>
    <w:p>
      <w:pPr>
        <w:spacing w:before="0"/>
      </w:pPr>
      <w:r>
        <w:rPr>
          <w:b w:val="0"/>
        </w:rPr>
        <w:t>• The meaning of other words:</w:t>
      </w:r>
    </w:p>
    <w:p>
      <w:pPr>
        <w:spacing w:before="0"/>
      </w:pPr>
      <w:r>
        <w:rPr>
          <w:b w:val="0"/>
        </w:rPr>
        <w:t>• neurology: the scientific study of nerves and their diseases.</w:t>
      </w:r>
    </w:p>
    <w:p>
      <w:pPr>
        <w:spacing w:before="0"/>
      </w:pPr>
      <w:r>
        <w:rPr>
          <w:b w:val="0"/>
        </w:rPr>
        <w:t>• pathology: the scientific study of diseases.</w:t>
      </w:r>
    </w:p>
    <w:p>
      <w:pPr>
        <w:spacing w:before="0"/>
      </w:pPr>
      <w:r>
        <w:rPr>
          <w:b w:val="0"/>
        </w:rPr>
        <w:t>• nephrology: the branch of medicine that deals with the function and diseases of the kidneys.</w:t>
      </w:r>
    </w:p>
    <w:p>
      <w:pPr>
        <w:spacing w:before="0"/>
      </w:pPr>
      <w:r>
        <w:rPr>
          <w:b w:val="0"/>
        </w:rPr>
      </w:r>
    </w:p>
    <w:p>
      <w:pPr>
        <w:spacing w:after="100" w:line="360" w:lineRule="auto" w:before="0"/>
      </w:pPr>
      <w:r>
        <w:rPr>
          <w:b w:val="0"/>
        </w:rPr>
        <w:t>41. Select the most appropriate direct form of the given sentence. The oﬃcer ordered the fellow to be arrested.</w:t>
      </w:r>
    </w:p>
    <w:p>
      <w:pPr>
        <w:spacing w:before="0"/>
      </w:pPr>
      <w:r>
        <w:rPr>
          <w:b w:val="0"/>
        </w:rPr>
      </w:r>
    </w:p>
    <w:p>
      <w:pPr>
        <w:spacing w:after="100" w:before="0"/>
      </w:pPr>
      <w:r>
        <w:rPr>
          <w:b w:val="0"/>
        </w:rPr>
        <w:t>A. The oﬃcer said, “Why don’t we arrest the fellow?”</w:t>
      </w:r>
    </w:p>
    <w:p>
      <w:pPr>
        <w:spacing w:after="100" w:before="0"/>
      </w:pPr>
      <w:r>
        <w:rPr>
          <w:b w:val="0"/>
        </w:rPr>
        <w:t>B. The oﬃcer requested, “The fellow may be arrested.”</w:t>
      </w:r>
    </w:p>
    <w:p>
      <w:pPr>
        <w:spacing w:after="100" w:before="0"/>
      </w:pPr>
      <w:r>
        <w:rPr>
          <w:b w:val="0"/>
        </w:rPr>
        <w:t>C. The oﬃcer said, “Arrest the fellow.”</w:t>
      </w:r>
    </w:p>
    <w:p>
      <w:pPr>
        <w:spacing w:after="100" w:before="0"/>
      </w:pPr>
      <w:r>
        <w:rPr>
          <w:b w:val="0"/>
        </w:rPr>
        <w:t>D. The oﬃcer said to the fellow, “Arrest him.”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The word 'ordered' used in the indirect form of the given sentence shows that reported speech in the direct form will be an imperative sentence.</w:t>
      </w:r>
    </w:p>
    <w:p>
      <w:pPr>
        <w:spacing w:before="0"/>
      </w:pPr>
      <w:r>
        <w:rPr>
          <w:b w:val="0"/>
        </w:rPr>
        <w:t>• Hence, 'ordered' will be changed to 'said' and the reported speech will be in imperative form.</w:t>
      </w:r>
    </w:p>
    <w:p>
      <w:pPr>
        <w:spacing w:before="0"/>
      </w:pPr>
      <w:r>
        <w:rPr>
          <w:b w:val="0"/>
        </w:rPr>
        <w:t>• The structure followed in an imperative sentence is 'V1+ object'.</w:t>
      </w:r>
    </w:p>
    <w:p>
      <w:pPr>
        <w:spacing w:before="0"/>
      </w:pPr>
      <w:r>
        <w:rPr>
          <w:b w:val="0"/>
        </w:rPr>
        <w:t>• Out of given alternatives, these rules are followed only in option 3.</w:t>
      </w:r>
    </w:p>
    <w:p>
      <w:pPr>
        <w:spacing w:before="0"/>
      </w:pPr>
      <w:r>
        <w:rPr>
          <w:b w:val="0"/>
        </w:rPr>
        <w:t>• Therefore, the correct sentence is 'The oﬃcer said, “Arrest the fellow.”'</w:t>
      </w:r>
    </w:p>
    <w:p>
      <w:pPr>
        <w:spacing w:before="0"/>
      </w:pPr>
      <w:r>
        <w:rPr>
          <w:b w:val="0"/>
        </w:rPr>
      </w:r>
    </w:p>
    <w:p>
      <w:pPr>
        <w:spacing w:after="100" w:line="360" w:lineRule="auto" w:before="0"/>
      </w:pPr>
      <w:r>
        <w:rPr>
          <w:b w:val="0"/>
        </w:rPr>
        <w:t>42. Select the most appropriate indirect form of the given sentence. The teacher said to Mohit, “Go to your seat and sit quietly”</w:t>
      </w:r>
    </w:p>
    <w:p>
      <w:pPr>
        <w:spacing w:before="0"/>
      </w:pPr>
      <w:r>
        <w:rPr>
          <w:b w:val="0"/>
        </w:rPr>
      </w:r>
    </w:p>
    <w:p>
      <w:pPr>
        <w:spacing w:after="100" w:before="0"/>
      </w:pPr>
      <w:r>
        <w:rPr>
          <w:b w:val="0"/>
        </w:rPr>
        <w:t>A. The teacher instructed Mohit to go to his seat and sit quietly.</w:t>
      </w:r>
    </w:p>
    <w:p>
      <w:pPr>
        <w:spacing w:after="100" w:before="0"/>
      </w:pPr>
      <w:r>
        <w:rPr>
          <w:b w:val="0"/>
        </w:rPr>
        <w:t>B. The teacher requested Mohit to go to his seat and sit quietly.</w:t>
      </w:r>
    </w:p>
    <w:p>
      <w:pPr>
        <w:spacing w:after="100" w:before="0"/>
      </w:pPr>
      <w:r>
        <w:rPr>
          <w:b w:val="0"/>
        </w:rPr>
        <w:t>C. The teacher told Mohit to go to your seat and sit quietly.</w:t>
      </w:r>
    </w:p>
    <w:p>
      <w:pPr>
        <w:spacing w:after="100" w:before="0"/>
      </w:pPr>
      <w:r>
        <w:rPr>
          <w:b w:val="0"/>
        </w:rPr>
        <w:t>D. The teacher instructed Mohit that he must go to his seat and sit quietly.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The reported speech in the given sentence is an imperative sentence.</w:t>
      </w:r>
    </w:p>
    <w:p>
      <w:pPr>
        <w:spacing w:before="0"/>
      </w:pPr>
      <w:r>
        <w:rPr>
          <w:b w:val="0"/>
        </w:rPr>
        <w:t>• 'Said to' will be changed to 'instructed' because 'a teacher' gives instruction to a student.</w:t>
      </w:r>
    </w:p>
    <w:p>
      <w:pPr>
        <w:spacing w:before="0"/>
      </w:pPr>
      <w:r>
        <w:rPr>
          <w:b w:val="0"/>
        </w:rPr>
        <w:t>• The second person 'your' will be changed according to the object of the reporting speech i.e. Mohit, hence, 'your' will be changed to 'his'.</w:t>
      </w:r>
    </w:p>
    <w:p>
      <w:pPr>
        <w:spacing w:before="0"/>
      </w:pPr>
      <w:r>
        <w:rPr>
          <w:b w:val="0"/>
        </w:rPr>
        <w:t>• Conjunction 'to' will replace comma and inverted commas and 'to' will be followed by 'V1'.</w:t>
      </w:r>
    </w:p>
    <w:p>
      <w:pPr>
        <w:spacing w:before="0"/>
      </w:pPr>
      <w:r>
        <w:rPr>
          <w:b w:val="0"/>
        </w:rPr>
        <w:t>• Out of given alternatives, these rules are followed only in option 1.</w:t>
      </w:r>
    </w:p>
    <w:p>
      <w:pPr>
        <w:spacing w:before="0"/>
      </w:pPr>
      <w:r>
        <w:rPr>
          <w:b w:val="0"/>
        </w:rPr>
        <w:t>• Therefore, the correct sentence is 'The teacher instructed Mohit to go to his seat and sit quietly.'</w:t>
      </w:r>
    </w:p>
    <w:p>
      <w:pPr>
        <w:spacing w:before="0"/>
      </w:pPr>
      <w:r>
        <w:rPr>
          <w:b w:val="0"/>
        </w:rPr>
      </w:r>
    </w:p>
    <w:p>
      <w:pPr>
        <w:spacing w:after="100" w:line="360" w:lineRule="auto" w:before="0"/>
      </w:pPr>
      <w:r>
        <w:rPr>
          <w:b w:val="0"/>
        </w:rPr>
        <w:t>43. Select the most appropriate indirect form of the given sentence. Rahul said, “I can speak French.”</w:t>
      </w:r>
    </w:p>
    <w:p>
      <w:pPr>
        <w:spacing w:before="0"/>
      </w:pPr>
      <w:r>
        <w:rPr>
          <w:b w:val="0"/>
        </w:rPr>
      </w:r>
    </w:p>
    <w:p>
      <w:pPr>
        <w:spacing w:after="100" w:before="0"/>
      </w:pPr>
      <w:r>
        <w:rPr>
          <w:b w:val="0"/>
        </w:rPr>
        <w:t>A. Rahul said that he should speak French.</w:t>
      </w:r>
    </w:p>
    <w:p>
      <w:pPr>
        <w:spacing w:after="100" w:before="0"/>
      </w:pPr>
      <w:r>
        <w:rPr>
          <w:b w:val="0"/>
        </w:rPr>
        <w:t>B. Rahul said that I can speak French.</w:t>
      </w:r>
    </w:p>
    <w:p>
      <w:pPr>
        <w:spacing w:after="100" w:before="0"/>
      </w:pPr>
      <w:r>
        <w:rPr>
          <w:b w:val="0"/>
        </w:rPr>
        <w:t>C. Rahul said that he could speak French.</w:t>
      </w:r>
    </w:p>
    <w:p>
      <w:pPr>
        <w:spacing w:after="100" w:before="0"/>
      </w:pPr>
      <w:r>
        <w:rPr>
          <w:b w:val="0"/>
        </w:rPr>
        <w:t>D. Rahul said that he can speak French.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While changing a sentence from direct form to indirect form following rules are followed:</w:t>
      </w:r>
    </w:p>
    <w:p>
      <w:pPr>
        <w:spacing w:before="0"/>
      </w:pPr>
      <w:r>
        <w:rPr>
          <w:b w:val="0"/>
        </w:rPr>
        <w:t>• The first person of the reported speech is changed according to the subject of the reporting speech.</w:t>
      </w:r>
    </w:p>
    <w:p>
      <w:pPr>
        <w:spacing w:before="0"/>
      </w:pPr>
      <w:r>
        <w:rPr>
          <w:b w:val="0"/>
        </w:rPr>
        <w:t>• Modal 'can' is changed into 'could'.</w:t>
      </w:r>
    </w:p>
    <w:p>
      <w:pPr>
        <w:spacing w:before="0"/>
      </w:pPr>
      <w:r>
        <w:rPr>
          <w:b w:val="0"/>
        </w:rPr>
        <w:t>• Out of given alternatives, these rules are followed only in option 3.</w:t>
      </w:r>
    </w:p>
    <w:p>
      <w:pPr>
        <w:spacing w:before="0"/>
      </w:pPr>
      <w:r>
        <w:rPr>
          <w:b w:val="0"/>
        </w:rPr>
        <w:t>• Therefore the correct answer is 'Rahul said that he could speak French.'</w:t>
      </w:r>
    </w:p>
    <w:p>
      <w:pPr>
        <w:spacing w:before="0"/>
      </w:pPr>
      <w:r>
        <w:rPr>
          <w:b w:val="0"/>
        </w:rPr>
      </w:r>
    </w:p>
    <w:p>
      <w:pPr>
        <w:spacing w:after="100" w:line="360" w:lineRule="auto" w:before="0"/>
      </w:pPr>
      <w:r>
        <w:rPr>
          <w:b w:val="0"/>
        </w:rPr>
        <w:t>44. Select the most appropriate meaning of the given idiom in the given sentence. They talked over the matter of his leaving the job and going for further studies.</w:t>
      </w:r>
    </w:p>
    <w:p>
      <w:pPr>
        <w:spacing w:before="0"/>
      </w:pPr>
      <w:r>
        <w:rPr>
          <w:b w:val="0"/>
        </w:rPr>
      </w:r>
    </w:p>
    <w:p>
      <w:pPr>
        <w:spacing w:after="100" w:before="0"/>
      </w:pPr>
      <w:r>
        <w:rPr>
          <w:b w:val="0"/>
        </w:rPr>
        <w:t>A. discussed</w:t>
      </w:r>
    </w:p>
    <w:p>
      <w:pPr>
        <w:spacing w:after="100" w:before="0"/>
      </w:pPr>
      <w:r>
        <w:rPr>
          <w:b w:val="0"/>
        </w:rPr>
        <w:t>B. explained</w:t>
      </w:r>
    </w:p>
    <w:p>
      <w:pPr>
        <w:spacing w:after="100" w:before="0"/>
      </w:pPr>
      <w:r>
        <w:rPr>
          <w:b w:val="0"/>
        </w:rPr>
        <w:t>C. surveyed</w:t>
      </w:r>
    </w:p>
    <w:p>
      <w:pPr>
        <w:spacing w:after="100" w:before="0"/>
      </w:pPr>
      <w:r>
        <w:rPr>
          <w:b w:val="0"/>
        </w:rPr>
        <w:t>D. fought against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The meaning of the given idiom 'talked over' is 'to discuss a situation with someone'.</w:t>
      </w:r>
    </w:p>
    <w:p>
      <w:pPr>
        <w:spacing w:before="0"/>
      </w:pPr>
      <w:r>
        <w:rPr>
          <w:b w:val="0"/>
        </w:rPr>
        <w:t>• Therefore, option 1 'discussed' is the correct answer.</w:t>
      </w:r>
    </w:p>
    <w:p>
      <w:pPr>
        <w:spacing w:before="0"/>
      </w:pPr>
      <w:r>
        <w:rPr>
          <w:b w:val="0"/>
        </w:rPr>
      </w:r>
    </w:p>
    <w:p>
      <w:pPr>
        <w:spacing w:after="100" w:line="360" w:lineRule="auto" w:before="0"/>
      </w:pPr>
      <w:r>
        <w:rPr>
          <w:b w:val="0"/>
        </w:rPr>
        <w:t>45. Select the correct passive form of the given sentence. Did you receive my letter?</w:t>
      </w:r>
    </w:p>
    <w:p>
      <w:pPr>
        <w:spacing w:before="0"/>
      </w:pPr>
      <w:r>
        <w:rPr>
          <w:b w:val="0"/>
        </w:rPr>
      </w:r>
    </w:p>
    <w:p>
      <w:pPr>
        <w:spacing w:after="100" w:before="0"/>
      </w:pPr>
      <w:r>
        <w:rPr>
          <w:b w:val="0"/>
        </w:rPr>
        <w:t>A. Have you been received by my letter?</w:t>
      </w:r>
    </w:p>
    <w:p>
      <w:pPr>
        <w:spacing w:after="100" w:before="0"/>
      </w:pPr>
      <w:r>
        <w:rPr>
          <w:b w:val="0"/>
        </w:rPr>
        <w:t>B. Has my letter been received by you?</w:t>
      </w:r>
    </w:p>
    <w:p>
      <w:pPr>
        <w:spacing w:after="100" w:before="0"/>
      </w:pPr>
      <w:r>
        <w:rPr>
          <w:b w:val="0"/>
        </w:rPr>
        <w:t>C. Did my letter was received by you?</w:t>
      </w:r>
    </w:p>
    <w:p>
      <w:pPr>
        <w:spacing w:after="100" w:before="0"/>
      </w:pPr>
      <w:r>
        <w:rPr>
          <w:b w:val="0"/>
        </w:rPr>
        <w:t>D. Was my letter received by you?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The given sentence is in the past indefinite tense.</w:t>
      </w:r>
    </w:p>
    <w:p>
      <w:pPr>
        <w:spacing w:before="0"/>
      </w:pPr>
      <w:r>
        <w:rPr>
          <w:b w:val="0"/>
        </w:rPr>
        <w:t>• The structure that is followed to change the voice of past indefinite tense 'object+ was/were+ V3+ by+ subject'.</w:t>
      </w:r>
    </w:p>
    <w:p>
      <w:pPr>
        <w:spacing w:before="0"/>
      </w:pPr>
      <w:r>
        <w:rPr>
          <w:b w:val="0"/>
        </w:rPr>
        <w:t>• Out of given alternatives, the given structure is followed only in option 4.</w:t>
      </w:r>
    </w:p>
    <w:p>
      <w:pPr>
        <w:spacing w:before="0"/>
      </w:pPr>
      <w:r>
        <w:rPr>
          <w:b w:val="0"/>
        </w:rPr>
        <w:t>• Therefore, the correct answer is 'Was my letter received by you?'</w:t>
      </w:r>
    </w:p>
    <w:p>
      <w:pPr>
        <w:spacing w:before="0"/>
      </w:pPr>
      <w:r>
        <w:rPr>
          <w:b w:val="0"/>
        </w:rPr>
        <w:t>• Note: As the given sentence is an interrogative sentence, the auxiliary verb 'was' will be used before the object.</w:t>
      </w:r>
    </w:p>
    <w:p>
      <w:pPr>
        <w:spacing w:before="0"/>
      </w:pPr>
      <w:r>
        <w:rPr>
          <w:b w:val="0"/>
        </w:rPr>
      </w:r>
    </w:p>
    <w:p>
      <w:pPr>
        <w:spacing w:after="100" w:line="360" w:lineRule="auto" w:before="0"/>
      </w:pPr>
      <w:r>
        <w:rPr>
          <w:b w:val="0"/>
        </w:rPr>
        <w:t>46. Select the most appropriate meaning of the given idiom. full of beans</w:t>
      </w:r>
    </w:p>
    <w:p>
      <w:pPr>
        <w:spacing w:before="0"/>
      </w:pPr>
      <w:r>
        <w:rPr>
          <w:b w:val="0"/>
        </w:rPr>
      </w:r>
    </w:p>
    <w:p>
      <w:pPr>
        <w:spacing w:after="100" w:before="0"/>
      </w:pPr>
      <w:r>
        <w:rPr>
          <w:b w:val="0"/>
        </w:rPr>
        <w:t>A. being upset</w:t>
      </w:r>
    </w:p>
    <w:p>
      <w:pPr>
        <w:spacing w:after="100" w:before="0"/>
      </w:pPr>
      <w:r>
        <w:rPr>
          <w:b w:val="0"/>
        </w:rPr>
        <w:t>B. in good health</w:t>
      </w:r>
    </w:p>
    <w:p>
      <w:pPr>
        <w:spacing w:after="100" w:before="0"/>
      </w:pPr>
      <w:r>
        <w:rPr>
          <w:b w:val="0"/>
        </w:rPr>
        <w:t>C. full of crazy ideas</w:t>
      </w:r>
    </w:p>
    <w:p>
      <w:pPr>
        <w:spacing w:after="100" w:before="0"/>
      </w:pPr>
      <w:r>
        <w:rPr>
          <w:b w:val="0"/>
        </w:rPr>
        <w:t>D. lively and energetic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The meaning of the given idiom 'full of beans' is 'lively or in high spirits'.</w:t>
      </w:r>
    </w:p>
    <w:p>
      <w:pPr>
        <w:spacing w:before="0"/>
      </w:pPr>
      <w:r>
        <w:rPr>
          <w:b w:val="0"/>
        </w:rPr>
        <w:t>• Therefore, out of given alternatives option 4 is the correct answer.</w:t>
      </w:r>
    </w:p>
    <w:p>
      <w:pPr>
        <w:spacing w:before="0"/>
      </w:pPr>
      <w:r>
        <w:rPr>
          <w:b w:val="0"/>
        </w:rPr>
      </w:r>
    </w:p>
    <w:p>
      <w:pPr>
        <w:spacing w:after="100" w:line="360" w:lineRule="auto" w:before="0"/>
      </w:pPr>
      <w:r>
        <w:rPr>
          <w:b w:val="0"/>
        </w:rPr>
        <w:t>47. What was the occasion for the gathering at Ahmedabad?</w:t>
      </w:r>
    </w:p>
    <w:p>
      <w:pPr>
        <w:spacing w:before="0"/>
      </w:pPr>
      <w:r>
        <w:rPr>
          <w:b w:val="0"/>
        </w:rPr>
      </w:r>
    </w:p>
    <w:p>
      <w:pPr>
        <w:spacing w:after="100" w:before="0"/>
      </w:pPr>
      <w:r>
        <w:rPr>
          <w:b w:val="0"/>
        </w:rPr>
        <w:t>A. Launch of the celebrations of the Birth Centenary of Vikram Sarabhai</w:t>
      </w:r>
    </w:p>
    <w:p>
      <w:pPr>
        <w:spacing w:after="100" w:before="0"/>
      </w:pPr>
      <w:r>
        <w:rPr>
          <w:b w:val="0"/>
        </w:rPr>
        <w:t>B. Birth Anniversary of India’s Space Programme</w:t>
      </w:r>
    </w:p>
    <w:p>
      <w:pPr>
        <w:spacing w:after="100" w:before="0"/>
      </w:pPr>
      <w:r>
        <w:rPr>
          <w:b w:val="0"/>
        </w:rPr>
        <w:t>C. Foundation Day of ISRO</w:t>
      </w:r>
    </w:p>
    <w:p>
      <w:pPr>
        <w:spacing w:after="100" w:before="0"/>
      </w:pPr>
      <w:r>
        <w:rPr>
          <w:b w:val="0"/>
        </w:rPr>
        <w:t>D. Foundation Day of Community Science Centre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In the given passage it is clearly mentioned that scientists from all corners of India descended on Ahmedabad to launch celebrations of the Birth Centenary of Vikram Sarabhai.</w:t>
      </w:r>
    </w:p>
    <w:p>
      <w:pPr>
        <w:spacing w:before="0"/>
      </w:pPr>
      <w:r>
        <w:rPr>
          <w:b w:val="0"/>
        </w:rPr>
        <w:t>• Therefore, the correct answer is Option 1 'Launch of the celebrations of the Birth Centenary of Vikram Sarabhai'.</w:t>
      </w:r>
    </w:p>
    <w:p>
      <w:pPr>
        <w:spacing w:before="0"/>
      </w:pPr>
      <w:r>
        <w:rPr>
          <w:b w:val="0"/>
        </w:rPr>
      </w:r>
    </w:p>
    <w:p>
      <w:pPr>
        <w:spacing w:after="100" w:line="360" w:lineRule="auto" w:before="0"/>
      </w:pPr>
      <w:r>
        <w:rPr>
          <w:b w:val="0"/>
        </w:rPr>
        <w:t>48. What is Vikram Sarabhai mainly known for?</w:t>
      </w:r>
    </w:p>
    <w:p>
      <w:pPr>
        <w:spacing w:before="0"/>
      </w:pPr>
      <w:r>
        <w:rPr>
          <w:b w:val="0"/>
        </w:rPr>
      </w:r>
    </w:p>
    <w:p>
      <w:pPr>
        <w:spacing w:after="100" w:before="0"/>
      </w:pPr>
      <w:r>
        <w:rPr>
          <w:b w:val="0"/>
        </w:rPr>
        <w:t>A. for founding 38 different institutions</w:t>
      </w:r>
    </w:p>
    <w:p>
      <w:pPr>
        <w:spacing w:after="100" w:before="0"/>
      </w:pPr>
      <w:r>
        <w:rPr>
          <w:b w:val="0"/>
        </w:rPr>
        <w:t>B. for establishing Community Science Centre</w:t>
      </w:r>
    </w:p>
    <w:p>
      <w:pPr>
        <w:spacing w:after="100" w:before="0"/>
      </w:pPr>
      <w:r>
        <w:rPr>
          <w:b w:val="0"/>
        </w:rPr>
        <w:t>C. for pioneering India’s space programme</w:t>
      </w:r>
    </w:p>
    <w:p>
      <w:pPr>
        <w:spacing w:after="100" w:before="0"/>
      </w:pPr>
      <w:r>
        <w:rPr>
          <w:b w:val="0"/>
        </w:rPr>
        <w:t>D. for being an entrepreneur in Ahmedabad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The first line in the passage which says 'architect of India’s space programme' is referring to Vikram Sarabhai.</w:t>
      </w:r>
    </w:p>
    <w:p>
      <w:pPr>
        <w:spacing w:before="0"/>
      </w:pPr>
      <w:r>
        <w:rPr>
          <w:b w:val="0"/>
        </w:rPr>
        <w:t>• Therefore, Vikram Sarabhai is mainly known for poineering India's space programme.</w:t>
      </w:r>
    </w:p>
    <w:p>
      <w:pPr>
        <w:spacing w:before="0"/>
      </w:pPr>
      <w:r>
        <w:rPr>
          <w:b w:val="0"/>
        </w:rPr>
      </w:r>
    </w:p>
    <w:p>
      <w:pPr>
        <w:spacing w:after="100" w:line="360" w:lineRule="auto" w:before="0"/>
      </w:pPr>
      <w:r>
        <w:rPr>
          <w:b w:val="0"/>
        </w:rPr>
        <w:t>49. Among the people who had gathered at Ahmedabad, who was the former chairman of ISRO?</w:t>
      </w:r>
    </w:p>
    <w:p>
      <w:pPr>
        <w:spacing w:before="0"/>
      </w:pPr>
      <w:r>
        <w:rPr>
          <w:b w:val="0"/>
        </w:rPr>
      </w:r>
    </w:p>
    <w:p>
      <w:pPr>
        <w:spacing w:after="100" w:before="0"/>
      </w:pPr>
      <w:r>
        <w:rPr>
          <w:b w:val="0"/>
        </w:rPr>
        <w:t>A. K Kasturirangan</w:t>
      </w:r>
    </w:p>
    <w:p>
      <w:pPr>
        <w:spacing w:after="100" w:before="0"/>
      </w:pPr>
      <w:r>
        <w:rPr>
          <w:b w:val="0"/>
        </w:rPr>
        <w:t>B. K Subramanian</w:t>
      </w:r>
    </w:p>
    <w:p>
      <w:pPr>
        <w:spacing w:after="100" w:before="0"/>
      </w:pPr>
      <w:r>
        <w:rPr>
          <w:b w:val="0"/>
        </w:rPr>
        <w:t>C. Kartikeya</w:t>
      </w:r>
    </w:p>
    <w:p>
      <w:pPr>
        <w:spacing w:after="100" w:before="0"/>
      </w:pPr>
      <w:r>
        <w:rPr>
          <w:b w:val="0"/>
        </w:rPr>
        <w:t>D. Pramod Kale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In the given passage the reference 'Former ISRO chairman K Kasturirangan remembered how they ran into some trouble at the Physical Research Laboratory (PRL)' clearly states that K. Kasturirangan was the former chairman of ISRO.</w:t>
      </w:r>
    </w:p>
    <w:p>
      <w:pPr>
        <w:spacing w:before="0"/>
      </w:pPr>
      <w:r>
        <w:rPr>
          <w:b w:val="0"/>
        </w:rPr>
        <w:t>• Therefore, the correct answer is Option 1.</w:t>
      </w:r>
    </w:p>
    <w:p>
      <w:pPr>
        <w:spacing w:before="0"/>
      </w:pPr>
      <w:r>
        <w:rPr>
          <w:b w:val="0"/>
        </w:rPr>
      </w:r>
    </w:p>
    <w:p>
      <w:pPr>
        <w:spacing w:after="100" w:line="360" w:lineRule="auto" w:before="0"/>
      </w:pPr>
      <w:r>
        <w:rPr>
          <w:b w:val="0"/>
        </w:rPr>
        <w:t>50. Which statement shows that Vikram Sarabhai had a creative mind at an early age?</w:t>
      </w:r>
    </w:p>
    <w:p>
      <w:pPr>
        <w:spacing w:before="0"/>
      </w:pPr>
      <w:r>
        <w:rPr>
          <w:b w:val="0"/>
        </w:rPr>
      </w:r>
    </w:p>
    <w:p>
      <w:pPr>
        <w:spacing w:after="100" w:before="0"/>
      </w:pPr>
      <w:r>
        <w:rPr>
          <w:b w:val="0"/>
        </w:rPr>
        <w:t>A. He told the scientists that they learnt much more from problems than from success.</w:t>
      </w:r>
    </w:p>
    <w:p>
      <w:pPr>
        <w:spacing w:after="100" w:before="0"/>
      </w:pPr>
      <w:r>
        <w:rPr>
          <w:b w:val="0"/>
        </w:rPr>
        <w:t>B. He founded the Physical Research Laboratory (PRL).</w:t>
      </w:r>
    </w:p>
    <w:p>
      <w:pPr>
        <w:spacing w:after="100" w:before="0"/>
      </w:pPr>
      <w:r>
        <w:rPr>
          <w:b w:val="0"/>
        </w:rPr>
        <w:t>C. He checked how much waste the lab was generating.</w:t>
      </w:r>
    </w:p>
    <w:p>
      <w:pPr>
        <w:spacing w:after="100" w:before="0"/>
      </w:pPr>
      <w:r>
        <w:rPr>
          <w:b w:val="0"/>
        </w:rPr>
        <w:t>D. He built a working model of a train engine at the age of 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In the passage the statement 'He was 15 when he built a working model of a train engine with the help of two engineers' shows that Vikram Sarabhai had a creative mind at an early age.</w:t>
      </w:r>
    </w:p>
    <w:p>
      <w:pPr>
        <w:spacing w:before="0"/>
      </w:pPr>
      <w:r>
        <w:rPr>
          <w:b w:val="0"/>
        </w:rPr>
        <w:t>• Therefore, the correct answer is Option 4 'He built a working model of a train engine at the age of 15.'</w:t>
      </w:r>
    </w:p>
    <w:p>
      <w:pPr>
        <w:spacing w:before="0"/>
      </w:pPr>
      <w:r>
        <w:rPr>
          <w:b w:val="0"/>
        </w:rPr>
      </w:r>
    </w:p>
    <w:p>
      <w:pPr>
        <w:spacing w:after="100" w:line="360" w:lineRule="auto" w:before="0"/>
      </w:pPr>
      <w:r>
        <w:rPr>
          <w:b w:val="0"/>
        </w:rPr>
        <w:t>51. How did Vikram Sarabhai provide under-privileged children the experience of experimental research?</w:t>
      </w:r>
    </w:p>
    <w:p>
      <w:pPr>
        <w:spacing w:before="0"/>
      </w:pPr>
      <w:r>
        <w:rPr>
          <w:b w:val="0"/>
        </w:rPr>
      </w:r>
    </w:p>
    <w:p>
      <w:pPr>
        <w:spacing w:after="100" w:before="0"/>
      </w:pPr>
      <w:r>
        <w:rPr>
          <w:b w:val="0"/>
        </w:rPr>
        <w:t>A. By initiating space research at PRL</w:t>
      </w:r>
    </w:p>
    <w:p>
      <w:pPr>
        <w:spacing w:after="100" w:before="0"/>
      </w:pPr>
      <w:r>
        <w:rPr>
          <w:b w:val="0"/>
        </w:rPr>
        <w:t>B. By founding Physical Research Laboratory</w:t>
      </w:r>
    </w:p>
    <w:p>
      <w:pPr>
        <w:spacing w:after="100" w:before="0"/>
      </w:pPr>
      <w:r>
        <w:rPr>
          <w:b w:val="0"/>
        </w:rPr>
        <w:t>C. By founding Community Science Centre at Ahmedabad.</w:t>
      </w:r>
    </w:p>
    <w:p>
      <w:pPr>
        <w:spacing w:after="100" w:before="0"/>
      </w:pPr>
      <w:r>
        <w:rPr>
          <w:b w:val="0"/>
        </w:rPr>
        <w:t>D. By providing them with scholarships in science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In the passage it is mentioned that ' The CSC (Community Science Centre) was Vikram’s way of providing other children the privileges he had, of experimental research'</w:t>
      </w:r>
    </w:p>
    <w:p>
      <w:pPr>
        <w:spacing w:before="0"/>
      </w:pPr>
      <w:r>
        <w:rPr>
          <w:b w:val="0"/>
        </w:rPr>
        <w:t>• Therefore, the correct answer is Option 3 'By founding Community Science Centre at Ahmedabad.'</w:t>
      </w:r>
    </w:p>
    <w:p>
      <w:pPr>
        <w:spacing w:before="0"/>
      </w:pPr>
      <w:r>
        <w:rPr>
          <w:b w:val="0"/>
        </w:rPr>
      </w:r>
    </w:p>
    <w:p>
      <w:pPr>
        <w:spacing w:after="100" w:line="360" w:lineRule="auto" w:before="0"/>
      </w:pPr>
      <w:r>
        <w:rPr>
          <w:b w:val="0"/>
        </w:rPr>
        <w:t>52. APJ Abdul Kalam called Vikram Sarabhai “Mahatma Gandhi of Indian Science”. What does ‘Mahatma Gandhi’ mean here?</w:t>
      </w:r>
    </w:p>
    <w:p>
      <w:pPr>
        <w:spacing w:before="0"/>
      </w:pPr>
      <w:r>
        <w:rPr>
          <w:b w:val="0"/>
        </w:rPr>
      </w:r>
    </w:p>
    <w:p>
      <w:pPr>
        <w:spacing w:after="100" w:before="0"/>
      </w:pPr>
      <w:r>
        <w:rPr>
          <w:b w:val="0"/>
        </w:rPr>
        <w:t>A. Revolutionary</w:t>
      </w:r>
    </w:p>
    <w:p>
      <w:pPr>
        <w:spacing w:after="100" w:before="0"/>
      </w:pPr>
      <w:r>
        <w:rPr>
          <w:b w:val="0"/>
        </w:rPr>
        <w:t>B. Architect</w:t>
      </w:r>
    </w:p>
    <w:p>
      <w:pPr>
        <w:spacing w:after="100" w:before="0"/>
      </w:pPr>
      <w:r>
        <w:rPr>
          <w:b w:val="0"/>
        </w:rPr>
        <w:t>C. Social reformer</w:t>
      </w:r>
    </w:p>
    <w:p>
      <w:pPr>
        <w:spacing w:after="100" w:before="0"/>
      </w:pPr>
      <w:r>
        <w:rPr>
          <w:b w:val="0"/>
        </w:rPr>
        <w:t>D. Father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APJ Abdul Kalam called Vikram Sarabhai “Mahatma Gandhi of Indian Science", in this statement ‘Mahatma Gandhi’ means 'the father' as he is referred as the father of India. Abdul Kalam meant that Vikram Sarabhai is the father of Indian Science.</w:t>
      </w:r>
    </w:p>
    <w:p>
      <w:pPr>
        <w:spacing w:before="0"/>
      </w:pPr>
      <w:r>
        <w:rPr>
          <w:b w:val="0"/>
        </w:rPr>
        <w:t>• Therefore, the correct answer is option 4 'the father'.</w:t>
      </w:r>
    </w:p>
    <w:p>
      <w:pPr>
        <w:spacing w:before="0"/>
      </w:pPr>
      <w:r>
        <w:rPr>
          <w:b w:val="0"/>
        </w:rPr>
      </w:r>
    </w:p>
    <w:p>
      <w:pPr>
        <w:spacing w:after="100" w:line="360" w:lineRule="auto" w:before="0"/>
      </w:pPr>
      <w:r>
        <w:rPr>
          <w:b w:val="0"/>
        </w:rPr>
        <w:t>53. Which statement is NOT true according to the passage?</w:t>
      </w:r>
    </w:p>
    <w:p>
      <w:pPr>
        <w:spacing w:before="0"/>
      </w:pPr>
      <w:r>
        <w:rPr>
          <w:b w:val="0"/>
        </w:rPr>
      </w:r>
    </w:p>
    <w:p>
      <w:pPr>
        <w:spacing w:after="100" w:before="0"/>
      </w:pPr>
      <w:r>
        <w:rPr>
          <w:b w:val="0"/>
        </w:rPr>
        <w:t>A. The names of Vikram Sarabhai’s parents were Ambalal and Sarla Devi.</w:t>
      </w:r>
    </w:p>
    <w:p>
      <w:pPr>
        <w:spacing w:after="100" w:before="0"/>
      </w:pPr>
      <w:r>
        <w:rPr>
          <w:b w:val="0"/>
        </w:rPr>
        <w:t>B. Vikram Sarabhai’s son, Kartikeya, is now 71 years old.</w:t>
      </w:r>
    </w:p>
    <w:p>
      <w:pPr>
        <w:spacing w:after="100" w:before="0"/>
      </w:pPr>
      <w:r>
        <w:rPr>
          <w:b w:val="0"/>
        </w:rPr>
        <w:t>C. The Sarabhai family owns three grand homes in Mumbai.</w:t>
      </w:r>
    </w:p>
    <w:p>
      <w:pPr>
        <w:spacing w:after="100" w:before="0"/>
      </w:pPr>
      <w:r>
        <w:rPr>
          <w:b w:val="0"/>
        </w:rPr>
        <w:t>D. Vikram Sarabhai’s father was a textile mill owner.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In the passage all statements except 'The Sarabhai family owns three grand homes in Mumbai' are mentioned.</w:t>
      </w:r>
    </w:p>
    <w:p>
      <w:pPr>
        <w:spacing w:before="0"/>
      </w:pPr>
      <w:r>
        <w:rPr>
          <w:b w:val="0"/>
        </w:rPr>
        <w:t>• Therefore, the statement 'The Sarabhai family owns three grand homes in Mumbai' is NOT true according to the passage.</w:t>
      </w:r>
    </w:p>
    <w:p>
      <w:pPr>
        <w:spacing w:before="0"/>
      </w:pPr>
      <w:r>
        <w:rPr>
          <w:b w:val="0"/>
        </w:rPr>
      </w:r>
    </w:p>
    <w:p>
      <w:pPr>
        <w:spacing w:after="100" w:line="360" w:lineRule="auto" w:before="0"/>
      </w:pPr>
      <w:r>
        <w:rPr>
          <w:b w:val="0"/>
        </w:rPr>
        <w:t>54. ‘He was a 19-year old science graduate besotted by space technology, when he ﬁrst met Sarabhai.’ ‘besotted’ here means</w:t>
      </w:r>
    </w:p>
    <w:p>
      <w:pPr>
        <w:spacing w:before="0"/>
      </w:pPr>
      <w:r>
        <w:rPr>
          <w:b w:val="0"/>
        </w:rPr>
      </w:r>
    </w:p>
    <w:p>
      <w:pPr>
        <w:spacing w:after="100" w:before="0"/>
      </w:pPr>
      <w:r>
        <w:rPr>
          <w:b w:val="0"/>
        </w:rPr>
        <w:t>A. greedy</w:t>
      </w:r>
    </w:p>
    <w:p>
      <w:pPr>
        <w:spacing w:after="100" w:before="0"/>
      </w:pPr>
      <w:r>
        <w:rPr>
          <w:b w:val="0"/>
        </w:rPr>
        <w:t>B. obsessed</w:t>
      </w:r>
    </w:p>
    <w:p>
      <w:pPr>
        <w:spacing w:after="100" w:before="0"/>
      </w:pPr>
      <w:r>
        <w:rPr>
          <w:b w:val="0"/>
        </w:rPr>
        <w:t>C. frantic</w:t>
      </w:r>
    </w:p>
    <w:p>
      <w:pPr>
        <w:spacing w:after="100" w:before="0"/>
      </w:pPr>
      <w:r>
        <w:rPr>
          <w:b w:val="0"/>
        </w:rPr>
        <w:t>D. wasted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The word 'besotted' means 'loving somebody/something so much that you do not behave in a sensible way'.</w:t>
      </w:r>
    </w:p>
    <w:p>
      <w:pPr>
        <w:spacing w:before="0"/>
      </w:pPr>
      <w:r>
        <w:rPr>
          <w:b w:val="0"/>
        </w:rPr>
        <w:t>• Therefore 'obsessed' is the correct answer which means 'to completely fill your mind so that you cannot think of anything else' which gives the same meaning as the word 'besotted'.</w:t>
      </w:r>
    </w:p>
    <w:p>
      <w:pPr>
        <w:spacing w:before="0"/>
      </w:pPr>
      <w:r>
        <w:rPr>
          <w:b w:val="0"/>
        </w:rPr>
      </w:r>
    </w:p>
    <w:p>
      <w:pPr>
        <w:spacing w:after="100" w:line="360" w:lineRule="auto" w:before="0"/>
      </w:pPr>
      <w:r>
        <w:rPr>
          <w:b w:val="0"/>
        </w:rPr>
        <w:t>55. Who among the following went to NASA to study radar tracking?</w:t>
      </w:r>
    </w:p>
    <w:p>
      <w:pPr>
        <w:spacing w:before="0"/>
      </w:pPr>
      <w:r>
        <w:rPr>
          <w:b w:val="0"/>
        </w:rPr>
      </w:r>
    </w:p>
    <w:p>
      <w:pPr>
        <w:spacing w:after="100" w:before="0"/>
      </w:pPr>
      <w:r>
        <w:rPr>
          <w:b w:val="0"/>
        </w:rPr>
        <w:t>A. Pramod Kale</w:t>
      </w:r>
    </w:p>
    <w:p>
      <w:pPr>
        <w:spacing w:after="100" w:before="0"/>
      </w:pPr>
      <w:r>
        <w:rPr>
          <w:b w:val="0"/>
        </w:rPr>
        <w:t>B. Kartikeya</w:t>
      </w:r>
    </w:p>
    <w:p>
      <w:pPr>
        <w:spacing w:after="100" w:before="0"/>
      </w:pPr>
      <w:r>
        <w:rPr>
          <w:b w:val="0"/>
        </w:rPr>
        <w:t>C. K Kasturirangan</w:t>
      </w:r>
    </w:p>
    <w:p>
      <w:pPr>
        <w:spacing w:after="100" w:before="0"/>
      </w:pPr>
      <w:r>
        <w:rPr>
          <w:b w:val="0"/>
        </w:rPr>
        <w:t>D. K Subramanian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In the passage, the reference 'Kale went on to be among the ﬁrst few to go to NASA to learn radar tracking' states that it was Pramod kale who went to NASA to study radar tracking.</w:t>
      </w:r>
    </w:p>
    <w:p>
      <w:pPr>
        <w:spacing w:before="0"/>
      </w:pPr>
      <w:r>
        <w:rPr>
          <w:b w:val="0"/>
        </w:rPr>
        <w:t>• Therefore, the correct answer is Option 1 'Pramod Kale'.</w:t>
      </w:r>
    </w:p>
    <w:p>
      <w:pPr>
        <w:spacing w:before="0"/>
      </w:pPr>
      <w:r>
        <w:rPr>
          <w:b w:val="0"/>
        </w:rPr>
      </w:r>
    </w:p>
    <w:p>
      <w:pPr>
        <w:spacing w:after="100" w:line="360" w:lineRule="auto" w:before="0"/>
      </w:pPr>
      <w:r>
        <w:rPr>
          <w:b w:val="0"/>
        </w:rPr>
        <w:t>56. Where did K Subramanian come from to work at PRL?</w:t>
      </w:r>
    </w:p>
    <w:p>
      <w:pPr>
        <w:spacing w:before="0"/>
      </w:pPr>
      <w:r>
        <w:rPr>
          <w:b w:val="0"/>
        </w:rPr>
      </w:r>
    </w:p>
    <w:p>
      <w:pPr>
        <w:spacing w:after="100" w:before="0"/>
      </w:pPr>
      <w:r>
        <w:rPr>
          <w:b w:val="0"/>
        </w:rPr>
        <w:t>A. Ahmedabad</w:t>
      </w:r>
    </w:p>
    <w:p>
      <w:pPr>
        <w:spacing w:after="100" w:before="0"/>
      </w:pPr>
      <w:r>
        <w:rPr>
          <w:b w:val="0"/>
        </w:rPr>
        <w:t>B. Bangalore</w:t>
      </w:r>
    </w:p>
    <w:p>
      <w:pPr>
        <w:spacing w:after="100" w:before="0"/>
      </w:pPr>
      <w:r>
        <w:rPr>
          <w:b w:val="0"/>
        </w:rPr>
        <w:t>C. Baroda</w:t>
      </w:r>
    </w:p>
    <w:p>
      <w:pPr>
        <w:spacing w:after="100" w:before="0"/>
      </w:pPr>
      <w:r>
        <w:rPr>
          <w:b w:val="0"/>
        </w:rPr>
        <w:t>D. Tiruchirappalli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In the passage it is mentioned that 'K Subramanian was 19 and a student of National Institute of Technology, Tiruchirappalli, working on a summer project at PRL'.</w:t>
      </w:r>
    </w:p>
    <w:p>
      <w:pPr>
        <w:spacing w:before="0"/>
      </w:pPr>
      <w:r>
        <w:rPr>
          <w:b w:val="0"/>
        </w:rPr>
        <w:t>• Therefore, the correct answer is Option 4 'Tiruchirappalli'.</w:t>
      </w:r>
    </w:p>
    <w:p>
      <w:pPr>
        <w:spacing w:before="0"/>
      </w:pPr>
      <w:r>
        <w:rPr>
          <w:b w:val="0"/>
        </w:rPr>
      </w:r>
    </w:p>
    <w:p>
      <w:pPr>
        <w:spacing w:after="100" w:line="360" w:lineRule="auto" w:before="0"/>
      </w:pPr>
      <w:r>
        <w:rPr>
          <w:b w:val="0"/>
        </w:rPr>
        <w:t>57. Select the most appropriate direct form of the given sentence. I asked my friend if he had seen the launch of the Chandrayaan2 from Sriharikota.</w:t>
      </w:r>
    </w:p>
    <w:p>
      <w:pPr>
        <w:spacing w:before="0"/>
      </w:pPr>
      <w:r>
        <w:rPr>
          <w:b w:val="0"/>
        </w:rPr>
      </w:r>
    </w:p>
    <w:p>
      <w:pPr>
        <w:spacing w:after="100" w:before="0"/>
      </w:pPr>
      <w:r>
        <w:rPr>
          <w:b w:val="0"/>
        </w:rPr>
        <w:t>A. I said to my friend, “I had seen the launch of the Chandrayaan2 from Sriharikota?”</w:t>
      </w:r>
    </w:p>
    <w:p>
      <w:pPr>
        <w:spacing w:after="100" w:before="0"/>
      </w:pPr>
      <w:r>
        <w:rPr>
          <w:b w:val="0"/>
        </w:rPr>
        <w:t>B. I said to my friend, “How did you see the launch of the Chandrayaan2 from Sriharikota?”</w:t>
      </w:r>
    </w:p>
    <w:p>
      <w:pPr>
        <w:spacing w:after="100" w:before="0"/>
      </w:pPr>
      <w:r>
        <w:rPr>
          <w:b w:val="0"/>
        </w:rPr>
        <w:t>C. I said to my friend, “Did you see the launch of the Chandrayaan2 from Sriharikota?”</w:t>
      </w:r>
    </w:p>
    <w:p>
      <w:pPr>
        <w:spacing w:after="100" w:before="0"/>
      </w:pPr>
      <w:r>
        <w:rPr>
          <w:b w:val="0"/>
        </w:rPr>
        <w:t>D. I said to my friend, “He has seen the launch of the Chandrayaan2 from Sriharikota.”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The use of 'asked' in the indirect form of the sentence shows that the reported speech in the direct form of the given sentence will be in interrogative form.</w:t>
      </w:r>
    </w:p>
    <w:p>
      <w:pPr>
        <w:spacing w:before="0"/>
      </w:pPr>
      <w:r>
        <w:rPr>
          <w:b w:val="0"/>
        </w:rPr>
        <w:t>• The third person in the indirect form will be changed according to the object of the reporting speech in the direct form, hence, 'he' will be changed into 'you'.</w:t>
      </w:r>
    </w:p>
    <w:p>
      <w:pPr>
        <w:spacing w:before="0"/>
      </w:pPr>
      <w:r>
        <w:rPr>
          <w:b w:val="0"/>
        </w:rPr>
        <w:t>• Out of given alternatives, these rules are followed only in option 3.</w:t>
      </w:r>
    </w:p>
    <w:p>
      <w:pPr>
        <w:spacing w:before="0"/>
      </w:pPr>
      <w:r>
        <w:rPr>
          <w:b w:val="0"/>
        </w:rPr>
        <w:t>• Therefore, the correct answer is 'I said to my friend, “Did you see the launch of the Chandrayaan2 from Sriharikota?” '.</w:t>
      </w:r>
    </w:p>
    <w:p>
      <w:pPr>
        <w:spacing w:before="0"/>
      </w:pPr>
      <w:r>
        <w:rPr>
          <w:b w:val="0"/>
        </w:rPr>
        <w:t>• Note: The word 'how' has not been used in indirect speech, hence, its use in the direct form in option 2 is wrong.</w:t>
      </w:r>
    </w:p>
    <w:p>
      <w:pPr>
        <w:spacing w:before="0"/>
      </w:pPr>
      <w:r>
        <w:rPr>
          <w:b w:val="0"/>
        </w:rPr>
      </w:r>
    </w:p>
    <w:p>
      <w:pPr>
        <w:spacing w:after="100" w:line="360" w:lineRule="auto" w:before="0"/>
      </w:pPr>
      <w:r>
        <w:rPr>
          <w:b w:val="0"/>
        </w:rPr>
        <w:t>58. Select the wrongly spelt word.</w:t>
      </w:r>
    </w:p>
    <w:p>
      <w:pPr>
        <w:spacing w:before="0"/>
      </w:pPr>
      <w:r>
        <w:rPr>
          <w:b w:val="0"/>
        </w:rPr>
      </w:r>
    </w:p>
    <w:p>
      <w:pPr>
        <w:spacing w:after="100" w:before="0"/>
      </w:pPr>
      <w:r>
        <w:rPr>
          <w:b w:val="0"/>
        </w:rPr>
        <w:t>A. latter</w:t>
      </w:r>
    </w:p>
    <w:p>
      <w:pPr>
        <w:spacing w:after="100" w:before="0"/>
      </w:pPr>
      <w:r>
        <w:rPr>
          <w:b w:val="0"/>
        </w:rPr>
        <w:t>B. lathargy</w:t>
      </w:r>
    </w:p>
    <w:p>
      <w:pPr>
        <w:spacing w:after="100" w:before="0"/>
      </w:pPr>
      <w:r>
        <w:rPr>
          <w:b w:val="0"/>
        </w:rPr>
        <w:t>C. latitude</w:t>
      </w:r>
    </w:p>
    <w:p>
      <w:pPr>
        <w:spacing w:after="100" w:before="0"/>
      </w:pPr>
      <w:r>
        <w:rPr>
          <w:b w:val="0"/>
        </w:rPr>
        <w:t>D. lateral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The correct spelling is 'lethargy' which means ' the state of not having any energy or enthusiasm for doing things'.</w:t>
      </w:r>
    </w:p>
    <w:p>
      <w:pPr>
        <w:spacing w:before="0"/>
      </w:pPr>
      <w:r>
        <w:rPr>
          <w:b w:val="0"/>
        </w:rPr>
        <w:t>• Meaning of the other words:</w:t>
      </w:r>
    </w:p>
    <w:p>
      <w:pPr>
        <w:spacing w:before="0"/>
      </w:pPr>
      <w:r>
        <w:rPr>
          <w:b w:val="0"/>
        </w:rPr>
        <w:t>• latter: used to refer to the second of two things or people mentioned.</w:t>
      </w:r>
    </w:p>
    <w:p>
      <w:pPr>
        <w:spacing w:before="0"/>
      </w:pPr>
      <w:r>
        <w:rPr>
          <w:b w:val="0"/>
        </w:rPr>
        <w:t>• latitude: the distance of a place north or south of the equator.</w:t>
      </w:r>
    </w:p>
    <w:p>
      <w:pPr>
        <w:spacing w:before="0"/>
      </w:pPr>
      <w:r>
        <w:rPr>
          <w:b w:val="0"/>
        </w:rPr>
        <w:t>• lateral: connected with the side of something.</w:t>
      </w:r>
    </w:p>
    <w:p>
      <w:pPr>
        <w:spacing w:before="0"/>
      </w:pPr>
      <w:r>
        <w:rPr>
          <w:b w:val="0"/>
        </w:rPr>
      </w:r>
    </w:p>
    <w:p>
      <w:pPr>
        <w:spacing w:after="100" w:line="360" w:lineRule="auto" w:before="0"/>
      </w:pPr>
      <w:r>
        <w:rPr>
          <w:b w:val="0"/>
        </w:rPr>
        <w:t>59. Select the most appropriate option to substitute the underlined segment in the given sentence. If there is no need to substitute it, select No improvement. Who was the ﬁrst to declare that the earth is round ?</w:t>
      </w:r>
    </w:p>
    <w:p>
      <w:pPr>
        <w:spacing w:before="0"/>
      </w:pPr>
      <w:r>
        <w:rPr>
          <w:b w:val="0"/>
        </w:rPr>
      </w:r>
    </w:p>
    <w:p>
      <w:pPr>
        <w:spacing w:after="100" w:before="0"/>
      </w:pPr>
      <w:r>
        <w:rPr>
          <w:b w:val="0"/>
        </w:rPr>
        <w:t>A. the earth were round</w:t>
      </w:r>
    </w:p>
    <w:p>
      <w:pPr>
        <w:spacing w:after="100" w:before="0"/>
      </w:pPr>
      <w:r>
        <w:rPr>
          <w:b w:val="0"/>
        </w:rPr>
        <w:t>B. an earth is round</w:t>
      </w:r>
    </w:p>
    <w:p>
      <w:pPr>
        <w:spacing w:after="100" w:before="0"/>
      </w:pPr>
      <w:r>
        <w:rPr>
          <w:b w:val="0"/>
        </w:rPr>
        <w:t>C. No improvement</w:t>
      </w:r>
    </w:p>
    <w:p>
      <w:pPr>
        <w:spacing w:after="100" w:before="0"/>
      </w:pPr>
      <w:r>
        <w:rPr>
          <w:b w:val="0"/>
        </w:rPr>
        <w:t>D. an earth was round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The use of definite article 'the' is correct before the word 'earth' as the article 'the' is used before the names of planets.</w:t>
      </w:r>
    </w:p>
    <w:p>
      <w:pPr>
        <w:spacing w:before="0"/>
      </w:pPr>
      <w:r>
        <w:rPr>
          <w:b w:val="0"/>
        </w:rPr>
        <w:t>• As 'earth' is a singular subject singular auxiliary verb 'is' should be used with it.</w:t>
      </w:r>
    </w:p>
    <w:p>
      <w:pPr>
        <w:spacing w:before="0"/>
      </w:pPr>
      <w:r>
        <w:rPr>
          <w:b w:val="0"/>
        </w:rPr>
        <w:t>• Therefore, the given sentence is grammatically correct and it needs no improvement.</w:t>
      </w:r>
    </w:p>
    <w:p>
      <w:pPr>
        <w:spacing w:before="0"/>
      </w:pPr>
      <w:r>
        <w:rPr>
          <w:b w:val="0"/>
        </w:rPr>
      </w:r>
    </w:p>
    <w:p>
      <w:pPr>
        <w:spacing w:after="100" w:line="360" w:lineRule="auto" w:before="0"/>
      </w:pPr>
      <w:r>
        <w:rPr>
          <w:b w:val="0"/>
        </w:rPr>
        <w:t>60. Select the most appropriate sequence from the given options to make a meaningful paragraph from jumbled sentences. A. I caught a snake once. B. That well is full of snakes. C. I caught it by its tail and dropped it in the old well. D. Whenever we catch one, instead of killing it, we drop it in the well.</w:t>
      </w:r>
    </w:p>
    <w:p>
      <w:pPr>
        <w:spacing w:before="0"/>
      </w:pPr>
      <w:r>
        <w:rPr>
          <w:b w:val="0"/>
        </w:rPr>
      </w:r>
    </w:p>
    <w:p>
      <w:pPr>
        <w:spacing w:after="100" w:before="0"/>
      </w:pPr>
      <w:r>
        <w:rPr>
          <w:b w:val="0"/>
        </w:rPr>
        <w:t>A. CBDA</w:t>
      </w:r>
    </w:p>
    <w:p>
      <w:pPr>
        <w:spacing w:after="100" w:before="0"/>
      </w:pPr>
      <w:r>
        <w:rPr>
          <w:b w:val="0"/>
        </w:rPr>
        <w:t>B. BACD</w:t>
      </w:r>
    </w:p>
    <w:p>
      <w:pPr>
        <w:spacing w:after="100" w:before="0"/>
      </w:pPr>
      <w:r>
        <w:rPr>
          <w:b w:val="0"/>
        </w:rPr>
        <w:t>C. ACBD</w:t>
      </w:r>
    </w:p>
    <w:p>
      <w:pPr>
        <w:spacing w:after="100" w:before="0"/>
      </w:pPr>
      <w:r>
        <w:rPr>
          <w:b w:val="0"/>
        </w:rPr>
        <w:t>D. BCAD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The correct answer begins with sentence A as it is introducing an incident about which all other sentences are talking.</w:t>
      </w:r>
    </w:p>
    <w:p>
      <w:pPr>
        <w:spacing w:before="0"/>
      </w:pPr>
      <w:r>
        <w:rPr>
          <w:b w:val="0"/>
        </w:rPr>
        <w:t>• Sentence A says that the person caught a snake and C is talking about how he caught it and where he dropped it.</w:t>
      </w:r>
    </w:p>
    <w:p>
      <w:pPr>
        <w:spacing w:before="0"/>
      </w:pPr>
      <w:r>
        <w:rPr>
          <w:b w:val="0"/>
        </w:rPr>
        <w:t>• C will be followed by B because B is talking about the well where he dropped the snake.</w:t>
      </w:r>
    </w:p>
    <w:p>
      <w:pPr>
        <w:spacing w:before="0"/>
      </w:pPr>
      <w:r>
        <w:rPr>
          <w:b w:val="0"/>
        </w:rPr>
        <w:t>• Therefore, the correct sequence is followed in option C i.e. ACBD.</w:t>
      </w:r>
    </w:p>
    <w:p>
      <w:pPr>
        <w:spacing w:before="0"/>
      </w:pPr>
      <w:r>
        <w:rPr>
          <w:b w:val="0"/>
        </w:rPr>
      </w:r>
    </w:p>
    <w:p>
      <w:pPr>
        <w:spacing w:after="100" w:line="360" w:lineRule="auto" w:before="0"/>
      </w:pPr>
      <w:r>
        <w:rPr>
          <w:b w:val="0"/>
        </w:rPr>
        <w:t>61. Fill in the blank with the most appropriate idiom. Now that Mr. Krishna Murthy has retired from the company, his daughter is ______.</w:t>
      </w:r>
    </w:p>
    <w:p>
      <w:pPr>
        <w:spacing w:before="0"/>
      </w:pPr>
      <w:r>
        <w:rPr>
          <w:b w:val="0"/>
        </w:rPr>
      </w:r>
    </w:p>
    <w:p>
      <w:pPr>
        <w:spacing w:after="100" w:before="0"/>
      </w:pPr>
      <w:r>
        <w:rPr>
          <w:b w:val="0"/>
        </w:rPr>
        <w:t>A. in the doghouse</w:t>
      </w:r>
    </w:p>
    <w:p>
      <w:pPr>
        <w:spacing w:after="100" w:before="0"/>
      </w:pPr>
      <w:r>
        <w:rPr>
          <w:b w:val="0"/>
        </w:rPr>
        <w:t>B. in the driver’s seat</w:t>
      </w:r>
    </w:p>
    <w:p>
      <w:pPr>
        <w:spacing w:after="100" w:before="0"/>
      </w:pPr>
      <w:r>
        <w:rPr>
          <w:b w:val="0"/>
        </w:rPr>
        <w:t>C. in the lap of luxury</w:t>
      </w:r>
    </w:p>
    <w:p>
      <w:pPr>
        <w:spacing w:after="100" w:before="0"/>
      </w:pPr>
      <w:r>
        <w:rPr>
          <w:b w:val="0"/>
        </w:rPr>
        <w:t>D. in the pink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The most appropriate idiom to be used in the given blank is 'in the driver's seat' as it means 'to be the person in control of a situation'.</w:t>
      </w:r>
    </w:p>
    <w:p>
      <w:pPr>
        <w:spacing w:before="0"/>
      </w:pPr>
      <w:r>
        <w:rPr>
          <w:b w:val="0"/>
        </w:rPr>
        <w:t>• This fits in the context of the given sentence as the given sentence means that a person is old and he has retired, hence, his daughter is taking control of the company.</w:t>
      </w:r>
    </w:p>
    <w:p>
      <w:pPr>
        <w:spacing w:before="0"/>
      </w:pPr>
      <w:r>
        <w:rPr>
          <w:b w:val="0"/>
        </w:rPr>
        <w:t>• Meaning of the other idioms:</w:t>
      </w:r>
    </w:p>
    <w:p>
      <w:pPr>
        <w:spacing w:before="0"/>
      </w:pPr>
      <w:r>
        <w:rPr>
          <w:b w:val="0"/>
        </w:rPr>
        <w:t>• in the doghouse: be in disgrace or disfavor.</w:t>
      </w:r>
    </w:p>
    <w:p>
      <w:pPr>
        <w:spacing w:before="0"/>
      </w:pPr>
      <w:r>
        <w:rPr>
          <w:b w:val="0"/>
        </w:rPr>
        <w:t>• in the lap of luxury: in conditions of great comfort and wealth.</w:t>
      </w:r>
    </w:p>
    <w:p>
      <w:pPr>
        <w:spacing w:before="0"/>
      </w:pPr>
      <w:r>
        <w:rPr>
          <w:b w:val="0"/>
        </w:rPr>
        <w:t>• in the pink: to be at the peak of health.</w:t>
      </w:r>
    </w:p>
    <w:p>
      <w:pPr>
        <w:spacing w:before="0"/>
      </w:pPr>
      <w:r>
        <w:rPr>
          <w:b w:val="0"/>
        </w:rPr>
      </w:r>
    </w:p>
    <w:p>
      <w:pPr>
        <w:spacing w:after="100" w:line="360" w:lineRule="auto" w:before="0"/>
      </w:pPr>
      <w:r>
        <w:rPr>
          <w:b w:val="0"/>
        </w:rPr>
        <w:t>62. Select the correct active form of the given sentence. A poster on Independence Day was being made by Avika.</w:t>
      </w:r>
    </w:p>
    <w:p>
      <w:pPr>
        <w:spacing w:before="0"/>
      </w:pPr>
      <w:r>
        <w:rPr>
          <w:b w:val="0"/>
        </w:rPr>
      </w:r>
    </w:p>
    <w:p>
      <w:pPr>
        <w:spacing w:after="100" w:before="0"/>
      </w:pPr>
      <w:r>
        <w:rPr>
          <w:b w:val="0"/>
        </w:rPr>
        <w:t>A. Independence Day was making a poster on Avika.</w:t>
      </w:r>
    </w:p>
    <w:p>
      <w:pPr>
        <w:spacing w:after="100" w:before="0"/>
      </w:pPr>
      <w:r>
        <w:rPr>
          <w:b w:val="0"/>
        </w:rPr>
        <w:t>B. Avika was making a poster on Independence Day.</w:t>
      </w:r>
    </w:p>
    <w:p>
      <w:pPr>
        <w:spacing w:after="100" w:before="0"/>
      </w:pPr>
      <w:r>
        <w:rPr>
          <w:b w:val="0"/>
        </w:rPr>
        <w:t>C. Avika is making a poster on Independence Day.</w:t>
      </w:r>
    </w:p>
    <w:p>
      <w:pPr>
        <w:spacing w:after="100" w:before="0"/>
      </w:pPr>
      <w:r>
        <w:rPr>
          <w:b w:val="0"/>
        </w:rPr>
        <w:t>D. A poster was making Avika on Independence Day.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'Was+ being+ V3' is used in the passive voice of past continuous tense.</w:t>
      </w:r>
    </w:p>
    <w:p>
      <w:pPr>
        <w:spacing w:before="0"/>
      </w:pPr>
      <w:r>
        <w:rPr>
          <w:b w:val="0"/>
        </w:rPr>
        <w:t>• The structure followed in the past continuous tense is 'subject+ was/were+ V1+ ing+ object'.</w:t>
      </w:r>
    </w:p>
    <w:p>
      <w:pPr>
        <w:spacing w:before="0"/>
      </w:pPr>
      <w:r>
        <w:rPr>
          <w:b w:val="0"/>
        </w:rPr>
        <w:t>• Out of given alternatives, the given structure is followed only in option 2.</w:t>
      </w:r>
    </w:p>
    <w:p>
      <w:pPr>
        <w:spacing w:before="0"/>
      </w:pPr>
      <w:r>
        <w:rPr>
          <w:b w:val="0"/>
        </w:rPr>
        <w:t>• Therefore, the correct sentence is 'Avika was making a poster on Independence Day.'</w:t>
      </w:r>
    </w:p>
    <w:p>
      <w:pPr>
        <w:spacing w:before="0"/>
      </w:pPr>
      <w:r>
        <w:rPr>
          <w:b w:val="0"/>
        </w:rPr>
        <w:t>• Note: 'Was+ V1+ ing' has also been used in option 1 but the sentence structure in option 1 is wrong because in this option object is used in place of the subject.</w:t>
      </w:r>
    </w:p>
    <w:p>
      <w:pPr>
        <w:spacing w:before="0"/>
      </w:pPr>
      <w:r>
        <w:rPr>
          <w:b w:val="0"/>
        </w:rPr>
      </w:r>
    </w:p>
    <w:p>
      <w:pPr>
        <w:spacing w:after="100" w:line="360" w:lineRule="auto" w:before="0"/>
      </w:pPr>
      <w:r>
        <w:rPr>
          <w:b w:val="0"/>
        </w:rPr>
        <w:t>63. Select the most appropriate option to substitute the underlined segment in the given sentence. If there is no need to substitute it, select No improvement. The soldiers carried around the orders of their commander without question.</w:t>
      </w:r>
    </w:p>
    <w:p>
      <w:pPr>
        <w:spacing w:before="0"/>
      </w:pPr>
      <w:r>
        <w:rPr>
          <w:b w:val="0"/>
        </w:rPr>
      </w:r>
    </w:p>
    <w:p>
      <w:pPr>
        <w:spacing w:after="100" w:before="0"/>
      </w:pPr>
      <w:r>
        <w:rPr>
          <w:b w:val="0"/>
        </w:rPr>
        <w:t>A. carried away</w:t>
      </w:r>
    </w:p>
    <w:p>
      <w:pPr>
        <w:spacing w:after="100" w:before="0"/>
      </w:pPr>
      <w:r>
        <w:rPr>
          <w:b w:val="0"/>
        </w:rPr>
        <w:t>B. carried out</w:t>
      </w:r>
    </w:p>
    <w:p>
      <w:pPr>
        <w:spacing w:after="100" w:before="0"/>
      </w:pPr>
      <w:r>
        <w:rPr>
          <w:b w:val="0"/>
        </w:rPr>
        <w:t>C. No improvement</w:t>
      </w:r>
    </w:p>
    <w:p>
      <w:pPr>
        <w:spacing w:after="100" w:before="0"/>
      </w:pPr>
      <w:r>
        <w:rPr>
          <w:b w:val="0"/>
        </w:rPr>
        <w:t>D. carried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The use of 'carried around' is wrong in the given sentence.</w:t>
      </w:r>
    </w:p>
    <w:p>
      <w:pPr>
        <w:spacing w:before="0"/>
      </w:pPr>
      <w:r>
        <w:rPr>
          <w:b w:val="0"/>
        </w:rPr>
        <w:t>• There is no such phrasal verb as 'carry around'.</w:t>
      </w:r>
    </w:p>
    <w:p>
      <w:pPr>
        <w:spacing w:before="0"/>
      </w:pPr>
      <w:r>
        <w:rPr>
          <w:b w:val="0"/>
        </w:rPr>
        <w:t>• The correct phrasal verb to be used in the given sentence is 'carry out' which means 'to do something which you have been asked to do'.</w:t>
      </w:r>
    </w:p>
    <w:p>
      <w:pPr>
        <w:spacing w:before="0"/>
      </w:pPr>
      <w:r>
        <w:rPr>
          <w:b w:val="0"/>
        </w:rPr>
        <w:t>• In the given sentence, the commander gave some orders to the soldiers and soldiers carried out the orders.</w:t>
      </w:r>
    </w:p>
    <w:p>
      <w:pPr>
        <w:spacing w:before="0"/>
      </w:pPr>
      <w:r>
        <w:rPr>
          <w:b w:val="0"/>
        </w:rPr>
        <w:t>• Therefore, the phrasal verb 'carry out' fits in the context of the given sentence.</w:t>
      </w:r>
    </w:p>
    <w:p>
      <w:pPr>
        <w:spacing w:before="0"/>
      </w:pPr>
      <w:r>
        <w:rPr>
          <w:b w:val="0"/>
        </w:rPr>
      </w:r>
    </w:p>
    <w:p>
      <w:pPr>
        <w:spacing w:after="100" w:line="360" w:lineRule="auto" w:before="0"/>
      </w:pPr>
      <w:r>
        <w:rPr>
          <w:b w:val="0"/>
        </w:rPr>
        <w:t>64. Select the correct passive form of the given sentence. The authorities are planning to lift restrictions on the movement of people in the Valley from the coming week.</w:t>
      </w:r>
    </w:p>
    <w:p>
      <w:pPr>
        <w:spacing w:before="0"/>
      </w:pPr>
      <w:r>
        <w:rPr>
          <w:b w:val="0"/>
        </w:rPr>
      </w:r>
    </w:p>
    <w:p>
      <w:pPr>
        <w:spacing w:after="100" w:before="0"/>
      </w:pPr>
      <w:r>
        <w:rPr>
          <w:b w:val="0"/>
        </w:rPr>
        <w:t>A. Lifting restrictions on the movement of people in the Valley is planned from the coming week.</w:t>
      </w:r>
    </w:p>
    <w:p>
      <w:pPr>
        <w:spacing w:after="100" w:before="0"/>
      </w:pPr>
      <w:r>
        <w:rPr>
          <w:b w:val="0"/>
        </w:rPr>
        <w:t>B. Restrictions on the movement of people in the Valley from the coming week are planning to lift the authorities in the Valley.</w:t>
      </w:r>
    </w:p>
    <w:p>
      <w:pPr>
        <w:spacing w:after="100" w:before="0"/>
      </w:pPr>
      <w:r>
        <w:rPr>
          <w:b w:val="0"/>
        </w:rPr>
        <w:t>C. It is being planned by the authorities to lift restrictions on the movement of people in the Valley from the coming week.</w:t>
      </w:r>
    </w:p>
    <w:p>
      <w:pPr>
        <w:spacing w:after="100" w:before="0"/>
      </w:pPr>
      <w:r>
        <w:rPr>
          <w:b w:val="0"/>
        </w:rPr>
        <w:t>D. It has been planned to lift restrictions on the movement of people in the Valley from the coming week.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given sentence is in the present continuous tense. The structure that is followed to change the voice of a sentence in present continuous is 'object+ is/am/are+ being+ V3+ by+ subject'. In the given sentence, the object is not written hence use the dummy subject i.e. 'It' Out of given alternatives, this structure is followed only in option 3. Therefore, the correct sentence is 'It is being planned by the authorities to lift restrictions on the movement of people in the Valley from the coming week.'</w:t>
      </w:r>
    </w:p>
    <w:p>
      <w:pPr>
        <w:spacing w:before="0"/>
      </w:pPr>
      <w:r>
        <w:rPr>
          <w:b w:val="0"/>
        </w:rPr>
      </w:r>
    </w:p>
    <w:p>
      <w:pPr>
        <w:spacing w:after="100" w:line="360" w:lineRule="auto" w:before="0"/>
      </w:pPr>
      <w:r>
        <w:rPr>
          <w:b w:val="0"/>
        </w:rPr>
        <w:t>65. Select the most appropriate option to ﬁll in the blank. I have visited several places in India, but I ______ the Andaman and Nicobar Islands yet.</w:t>
      </w:r>
    </w:p>
    <w:p>
      <w:pPr>
        <w:spacing w:before="0"/>
      </w:pPr>
      <w:r>
        <w:rPr>
          <w:b w:val="0"/>
        </w:rPr>
      </w:r>
    </w:p>
    <w:p>
      <w:pPr>
        <w:spacing w:after="100" w:before="0"/>
      </w:pPr>
      <w:r>
        <w:rPr>
          <w:b w:val="0"/>
        </w:rPr>
        <w:t>A. haven’t visited</w:t>
      </w:r>
    </w:p>
    <w:p>
      <w:pPr>
        <w:spacing w:after="100" w:before="0"/>
      </w:pPr>
      <w:r>
        <w:rPr>
          <w:b w:val="0"/>
        </w:rPr>
        <w:t>B. don’t visit</w:t>
      </w:r>
    </w:p>
    <w:p>
      <w:pPr>
        <w:spacing w:after="100" w:before="0"/>
      </w:pPr>
      <w:r>
        <w:rPr>
          <w:b w:val="0"/>
        </w:rPr>
        <w:t>C. haven’t been visiting</w:t>
      </w:r>
    </w:p>
    <w:p>
      <w:pPr>
        <w:spacing w:after="100" w:before="0"/>
      </w:pPr>
      <w:r>
        <w:rPr>
          <w:b w:val="0"/>
        </w:rPr>
        <w:t>D. didn’t visit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The use of 'yet' in the given sentence shows that the given sentence is in the present perfect tense.</w:t>
      </w:r>
    </w:p>
    <w:p>
      <w:pPr>
        <w:spacing w:before="0"/>
      </w:pPr>
      <w:r>
        <w:rPr>
          <w:b w:val="0"/>
        </w:rPr>
        <w:t>• In the present perfect tense, we use 'have+ V3'.</w:t>
      </w:r>
    </w:p>
    <w:p>
      <w:pPr>
        <w:spacing w:before="0"/>
      </w:pPr>
      <w:r>
        <w:rPr>
          <w:b w:val="0"/>
        </w:rPr>
        <w:t>• The use of conjunction 'but' shows that it is joining two contradictory sentences. As the first sentence is a 'positive' sentence so the sentence after 'but' will be a 'negative' sentence, so, 'haven't visited' will be used in the blank.</w:t>
      </w:r>
    </w:p>
    <w:p>
      <w:pPr>
        <w:spacing w:before="0"/>
      </w:pPr>
      <w:r>
        <w:rPr>
          <w:b w:val="0"/>
        </w:rPr>
        <w:t>• Therefore, option 1 'haven't visited' is the correct answer.</w:t>
      </w:r>
    </w:p>
    <w:p>
      <w:pPr>
        <w:spacing w:before="0"/>
      </w:pPr>
      <w:r>
        <w:rPr>
          <w:b w:val="0"/>
        </w:rPr>
      </w:r>
    </w:p>
    <w:p>
      <w:pPr>
        <w:spacing w:after="100" w:line="360" w:lineRule="auto" w:before="0"/>
      </w:pPr>
      <w:r>
        <w:rPr>
          <w:b w:val="0"/>
        </w:rPr>
        <w:t>66. Select the most appropriate sequence from the given options to make a meaningful paragraph from jumbled sentences. A. There had already been abundant rainfall in Delhi. B. It was the fag end of summer. C. A strong wind began to blow and the rain came causing havoc all around. D. One day, however, we had a cyclonic storm.</w:t>
      </w:r>
    </w:p>
    <w:p>
      <w:pPr>
        <w:spacing w:before="0"/>
      </w:pPr>
      <w:r>
        <w:rPr>
          <w:b w:val="0"/>
        </w:rPr>
      </w:r>
    </w:p>
    <w:p>
      <w:pPr>
        <w:spacing w:after="100" w:before="0"/>
      </w:pPr>
      <w:r>
        <w:rPr>
          <w:b w:val="0"/>
        </w:rPr>
        <w:t>A. CADB</w:t>
      </w:r>
    </w:p>
    <w:p>
      <w:pPr>
        <w:spacing w:after="100" w:before="0"/>
      </w:pPr>
      <w:r>
        <w:rPr>
          <w:b w:val="0"/>
        </w:rPr>
        <w:t>B. BADC</w:t>
      </w:r>
    </w:p>
    <w:p>
      <w:pPr>
        <w:spacing w:after="100" w:before="0"/>
      </w:pPr>
      <w:r>
        <w:rPr>
          <w:b w:val="0"/>
        </w:rPr>
        <w:t>C. BACD</w:t>
      </w:r>
    </w:p>
    <w:p>
      <w:pPr>
        <w:spacing w:after="100" w:before="0"/>
      </w:pPr>
      <w:r>
        <w:rPr>
          <w:b w:val="0"/>
        </w:rPr>
        <w:t>D. CBAD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From the given sentences it is understood that all the sentences are talking about the series of problems.</w:t>
      </w:r>
    </w:p>
    <w:p>
      <w:pPr>
        <w:spacing w:before="0"/>
      </w:pPr>
      <w:r>
        <w:rPr>
          <w:b w:val="0"/>
        </w:rPr>
        <w:t>• The correct answer begins with the sentence B which says 'it was the fag end of summer' is an idiom which means 'the last and worst part of something'. The remaining sentences are describing the worse part of rain that has caused a lot of destruction.</w:t>
      </w:r>
    </w:p>
    <w:p>
      <w:pPr>
        <w:spacing w:before="0"/>
      </w:pPr>
      <w:r>
        <w:rPr>
          <w:b w:val="0"/>
        </w:rPr>
        <w:t>• It will be continued by sentence A which says that already there has been abundant rainfall.</w:t>
      </w:r>
    </w:p>
    <w:p>
      <w:pPr>
        <w:spacing w:before="0"/>
      </w:pPr>
      <w:r>
        <w:rPr>
          <w:b w:val="0"/>
        </w:rPr>
        <w:t>• Sentence D and C make paired sentences as D is talking about the occurrence of cyclonic storm and C is describing the cyclonic storm.</w:t>
      </w:r>
    </w:p>
    <w:p>
      <w:pPr>
        <w:spacing w:before="0"/>
      </w:pPr>
      <w:r>
        <w:rPr>
          <w:b w:val="0"/>
        </w:rPr>
        <w:t>• Therefore, the correct sequence is given in Option 2 i.e. 'BADC'.</w:t>
      </w:r>
    </w:p>
    <w:p>
      <w:pPr>
        <w:spacing w:before="0"/>
      </w:pPr>
      <w:r>
        <w:rPr>
          <w:b w:val="0"/>
        </w:rPr>
      </w:r>
    </w:p>
    <w:p>
      <w:pPr>
        <w:spacing w:after="100" w:line="360" w:lineRule="auto" w:before="0"/>
      </w:pPr>
      <w:r>
        <w:rPr>
          <w:b w:val="0"/>
        </w:rPr>
        <w:t>67. Select the most appropriate sequence from the given options to make a meaningful paragraph from jumbled sentences. A. There were some mangoes lying beside him. B. She looked at the mangoes longingly. C. Romi was growing fast and was nearly always hungry. D. Just as he was about to eat one, Kamla came along.</w:t>
      </w:r>
    </w:p>
    <w:p>
      <w:pPr>
        <w:spacing w:before="0"/>
      </w:pPr>
      <w:r>
        <w:rPr>
          <w:b w:val="0"/>
        </w:rPr>
      </w:r>
    </w:p>
    <w:p>
      <w:pPr>
        <w:spacing w:after="100" w:before="0"/>
      </w:pPr>
      <w:r>
        <w:rPr>
          <w:b w:val="0"/>
        </w:rPr>
        <w:t>A. CBDA</w:t>
      </w:r>
    </w:p>
    <w:p>
      <w:pPr>
        <w:spacing w:after="100" w:before="0"/>
      </w:pPr>
      <w:r>
        <w:rPr>
          <w:b w:val="0"/>
        </w:rPr>
        <w:t>B. CADB</w:t>
      </w:r>
    </w:p>
    <w:p>
      <w:pPr>
        <w:spacing w:after="100" w:before="0"/>
      </w:pPr>
      <w:r>
        <w:rPr>
          <w:b w:val="0"/>
        </w:rPr>
        <w:t>C. BCAD</w:t>
      </w:r>
    </w:p>
    <w:p>
      <w:pPr>
        <w:spacing w:after="100" w:before="0"/>
      </w:pPr>
      <w:r>
        <w:rPr>
          <w:b w:val="0"/>
        </w:rPr>
        <w:t>D. ABCD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The correct answer begins with the sentence C as it is the only independent sentence which is introducing the subject called 'Romi'.</w:t>
      </w:r>
    </w:p>
    <w:p>
      <w:pPr>
        <w:spacing w:before="0"/>
      </w:pPr>
      <w:r>
        <w:rPr>
          <w:b w:val="0"/>
        </w:rPr>
        <w:t>• All other remaining sentences begin with pronoun and adverbs and are depending on other sentences.</w:t>
      </w:r>
    </w:p>
    <w:p>
      <w:pPr>
        <w:spacing w:before="0"/>
      </w:pPr>
      <w:r>
        <w:rPr>
          <w:b w:val="0"/>
        </w:rPr>
        <w:t>• Sentences A and D make paired sentences, as A says there were some fruits beside him and D continues saying that he was about to eat one of those fruits.</w:t>
      </w:r>
    </w:p>
    <w:p>
      <w:pPr>
        <w:spacing w:before="0"/>
      </w:pPr>
      <w:r>
        <w:rPr>
          <w:b w:val="0"/>
        </w:rPr>
        <w:t>• Therefore, the correct sequence is given in Option 2 i.e. 'CADB'.</w:t>
      </w:r>
    </w:p>
    <w:p>
      <w:pPr>
        <w:spacing w:before="0"/>
      </w:pPr>
      <w:r>
        <w:rPr>
          <w:b w:val="0"/>
        </w:rPr>
      </w:r>
    </w:p>
    <w:p>
      <w:pPr>
        <w:spacing w:after="100" w:line="360" w:lineRule="auto" w:before="0"/>
      </w:pPr>
      <w:r>
        <w:rPr>
          <w:b w:val="0"/>
        </w:rPr>
        <w:t>68. Select the most appropriate word for the given group of words. the feeling of being upset or annoyed as a result of being unable to change or achieve something.</w:t>
      </w:r>
    </w:p>
    <w:p>
      <w:pPr>
        <w:spacing w:before="0"/>
      </w:pPr>
      <w:r>
        <w:rPr>
          <w:b w:val="0"/>
        </w:rPr>
      </w:r>
    </w:p>
    <w:p>
      <w:pPr>
        <w:spacing w:after="100" w:before="0"/>
      </w:pPr>
      <w:r>
        <w:rPr>
          <w:b w:val="0"/>
        </w:rPr>
        <w:t>A. frustration</w:t>
      </w:r>
    </w:p>
    <w:p>
      <w:pPr>
        <w:spacing w:after="100" w:before="0"/>
      </w:pPr>
      <w:r>
        <w:rPr>
          <w:b w:val="0"/>
        </w:rPr>
        <w:t>B. anticipation</w:t>
      </w:r>
    </w:p>
    <w:p>
      <w:pPr>
        <w:spacing w:after="100" w:before="0"/>
      </w:pPr>
      <w:r>
        <w:rPr>
          <w:b w:val="0"/>
        </w:rPr>
        <w:t>C. astonishment</w:t>
      </w:r>
    </w:p>
    <w:p>
      <w:pPr>
        <w:spacing w:after="100" w:before="0"/>
      </w:pPr>
      <w:r>
        <w:rPr>
          <w:b w:val="0"/>
        </w:rPr>
        <w:t>D. fascination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The word 'frustration' is the correct answer as it gives the same meaning as the given group of words.</w:t>
      </w:r>
    </w:p>
    <w:p>
      <w:pPr>
        <w:spacing w:before="0"/>
      </w:pPr>
      <w:r>
        <w:rPr>
          <w:b w:val="0"/>
        </w:rPr>
        <w:t>• frustration: feeling annoyed and impatient because you cannot do or achieve what you want.</w:t>
      </w:r>
    </w:p>
    <w:p>
      <w:pPr>
        <w:spacing w:before="0"/>
      </w:pPr>
      <w:r>
        <w:rPr>
          <w:b w:val="0"/>
        </w:rPr>
        <w:t>• The meaning of other words:</w:t>
      </w:r>
    </w:p>
    <w:p>
      <w:pPr>
        <w:spacing w:before="0"/>
      </w:pPr>
      <w:r>
        <w:rPr>
          <w:b w:val="0"/>
        </w:rPr>
        <w:t>• anticipation: a feeling of excitement about something (usually something good) that is going to happen.</w:t>
      </w:r>
    </w:p>
    <w:p>
      <w:pPr>
        <w:spacing w:before="0"/>
      </w:pPr>
      <w:r>
        <w:rPr>
          <w:b w:val="0"/>
        </w:rPr>
        <w:t>• astonishment: a feeling of very great surprise.</w:t>
      </w:r>
    </w:p>
    <w:p>
      <w:pPr>
        <w:spacing w:before="0"/>
      </w:pPr>
      <w:r>
        <w:rPr>
          <w:b w:val="0"/>
        </w:rPr>
        <w:t>• fascination: a very strong attraction, that makes something very interesting.</w:t>
      </w:r>
    </w:p>
    <w:p>
      <w:pPr>
        <w:spacing w:before="0"/>
      </w:pPr>
      <w:r>
        <w:rPr>
          <w:b w:val="0"/>
        </w:rPr>
      </w:r>
    </w:p>
    <w:p>
      <w:pPr>
        <w:spacing w:after="100" w:line="360" w:lineRule="auto" w:before="0"/>
      </w:pPr>
      <w:r>
        <w:rPr>
          <w:b w:val="0"/>
        </w:rPr>
        <w:t>69. Select the most appropriate option to substitute the underlined segment in the given sentence. If there is no need to substitute it, select No improvement. This is one of the best book that I have read.</w:t>
      </w:r>
    </w:p>
    <w:p>
      <w:pPr>
        <w:spacing w:before="0"/>
      </w:pPr>
      <w:r>
        <w:rPr>
          <w:b w:val="0"/>
        </w:rPr>
      </w:r>
    </w:p>
    <w:p>
      <w:pPr>
        <w:spacing w:after="100" w:before="0"/>
      </w:pPr>
      <w:r>
        <w:rPr>
          <w:b w:val="0"/>
        </w:rPr>
        <w:t>A. No improvement</w:t>
      </w:r>
    </w:p>
    <w:p>
      <w:pPr>
        <w:spacing w:after="100" w:before="0"/>
      </w:pPr>
      <w:r>
        <w:rPr>
          <w:b w:val="0"/>
        </w:rPr>
        <w:t>B. one in the best book</w:t>
      </w:r>
    </w:p>
    <w:p>
      <w:pPr>
        <w:spacing w:after="100" w:before="0"/>
      </w:pPr>
      <w:r>
        <w:rPr>
          <w:b w:val="0"/>
        </w:rPr>
        <w:t>C. one of the best books</w:t>
      </w:r>
    </w:p>
    <w:p>
      <w:pPr>
        <w:spacing w:after="100" w:before="0"/>
      </w:pPr>
      <w:r>
        <w:rPr>
          <w:b w:val="0"/>
        </w:rPr>
        <w:t>D. one of a best book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'One of the' is always followed by a plural form because "One of" is indicating a particular thing/member out of a set with multiple things/members in it, so it's correct to use the plural form.</w:t>
      </w:r>
    </w:p>
    <w:p>
      <w:pPr>
        <w:spacing w:before="0"/>
      </w:pPr>
      <w:r>
        <w:rPr>
          <w:b w:val="0"/>
        </w:rPr>
        <w:t>• Therefore, the correct answer is Option 3 'one of the best books'.</w:t>
      </w:r>
    </w:p>
    <w:p>
      <w:pPr>
        <w:spacing w:before="0"/>
      </w:pPr>
      <w:r>
        <w:rPr>
          <w:b w:val="0"/>
        </w:rPr>
      </w:r>
    </w:p>
    <w:p>
      <w:pPr>
        <w:spacing w:after="100" w:line="360" w:lineRule="auto" w:before="0"/>
      </w:pPr>
      <w:r>
        <w:rPr>
          <w:b w:val="0"/>
        </w:rPr>
        <w:t>70. Select the most appropriate option to substitute the underlined segment in the given sentence. If there is no need to substitute it, select No improvement. My cousin has been ill since three days.</w:t>
      </w:r>
    </w:p>
    <w:p>
      <w:pPr>
        <w:spacing w:before="0"/>
      </w:pPr>
      <w:r>
        <w:rPr>
          <w:b w:val="0"/>
        </w:rPr>
      </w:r>
    </w:p>
    <w:p>
      <w:pPr>
        <w:spacing w:after="100" w:before="0"/>
      </w:pPr>
      <w:r>
        <w:rPr>
          <w:b w:val="0"/>
        </w:rPr>
        <w:t>A. by three days.</w:t>
      </w:r>
    </w:p>
    <w:p>
      <w:pPr>
        <w:spacing w:after="100" w:before="0"/>
      </w:pPr>
      <w:r>
        <w:rPr>
          <w:b w:val="0"/>
        </w:rPr>
        <w:t>B. from three days.</w:t>
      </w:r>
    </w:p>
    <w:p>
      <w:pPr>
        <w:spacing w:after="100" w:before="0"/>
      </w:pPr>
      <w:r>
        <w:rPr>
          <w:b w:val="0"/>
        </w:rPr>
        <w:t>C. for three days.</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In the given sentence, the amount of time is mentioned i.e. 'three days', so the correct preposition to be used is 'for'.</w:t>
      </w:r>
    </w:p>
    <w:p>
      <w:pPr>
        <w:spacing w:before="0"/>
      </w:pPr>
      <w:r>
        <w:rPr>
          <w:b w:val="0"/>
        </w:rPr>
        <w:t>• Note: 'Since' is used to refer to a specific point in time. eg. It has been raining since 8 a.m.</w:t>
      </w:r>
    </w:p>
    <w:p>
      <w:pPr>
        <w:spacing w:before="0"/>
      </w:pPr>
      <w:r>
        <w:rPr>
          <w:b w:val="0"/>
        </w:rPr>
        <w:t>• We use the preposition 'for' to talk about an amount of time or space. The amount of time could be seconds, minutes, hours, days, months or even years. eg. I traveled for three weeks.</w:t>
      </w:r>
    </w:p>
    <w:p>
      <w:pPr>
        <w:spacing w:before="0"/>
      </w:pPr>
      <w:r>
        <w:rPr>
          <w:b w:val="0"/>
        </w:rPr>
        <w:t>• Therefore, the correct sentence is 'My cousin has been ill for three days.'</w:t>
      </w:r>
    </w:p>
    <w:p>
      <w:pPr>
        <w:spacing w:before="0"/>
      </w:pPr>
      <w:r>
        <w:rPr>
          <w:b w:val="0"/>
        </w:rPr>
      </w:r>
    </w:p>
    <w:p>
      <w:pPr>
        <w:spacing w:after="100" w:line="360" w:lineRule="auto" w:before="0"/>
      </w:pPr>
      <w:r>
        <w:rPr>
          <w:b w:val="0"/>
        </w:rPr>
        <w:t>71. Select the most appropriate meaning of the given idiom. pie in the sky</w:t>
      </w:r>
    </w:p>
    <w:p>
      <w:pPr>
        <w:spacing w:before="0"/>
      </w:pPr>
      <w:r>
        <w:rPr>
          <w:b w:val="0"/>
        </w:rPr>
      </w:r>
    </w:p>
    <w:p>
      <w:pPr>
        <w:spacing w:after="100" w:before="0"/>
      </w:pPr>
      <w:r>
        <w:rPr>
          <w:b w:val="0"/>
        </w:rPr>
        <w:t>A. something very small</w:t>
      </w:r>
    </w:p>
    <w:p>
      <w:pPr>
        <w:spacing w:after="100" w:before="0"/>
      </w:pPr>
      <w:r>
        <w:rPr>
          <w:b w:val="0"/>
        </w:rPr>
        <w:t>B. an easy situation</w:t>
      </w:r>
    </w:p>
    <w:p>
      <w:pPr>
        <w:spacing w:after="100" w:before="0"/>
      </w:pPr>
      <w:r>
        <w:rPr>
          <w:b w:val="0"/>
        </w:rPr>
        <w:t>C. diﬃcult to ﬁnd</w:t>
      </w:r>
    </w:p>
    <w:p>
      <w:pPr>
        <w:spacing w:after="100" w:before="0"/>
      </w:pPr>
      <w:r>
        <w:rPr>
          <w:b w:val="0"/>
        </w:rPr>
        <w:t>D. something not possible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The given idiom 'pie in the sky' means 'something that you hope will happen but is very unlikely to happen.'</w:t>
      </w:r>
    </w:p>
    <w:p>
      <w:pPr>
        <w:spacing w:before="0"/>
      </w:pPr>
      <w:r>
        <w:rPr>
          <w:b w:val="0"/>
        </w:rPr>
        <w:t>• Therefore, option 4 'something not possible' will be the correct answer as 'not possible' also means 'unlikely to happen'.</w:t>
      </w:r>
    </w:p>
    <w:p>
      <w:pPr>
        <w:spacing w:before="0"/>
      </w:pPr>
      <w:r>
        <w:rPr>
          <w:b w:val="0"/>
        </w:rPr>
      </w:r>
    </w:p>
    <w:p>
      <w:pPr>
        <w:spacing w:after="100" w:line="360" w:lineRule="auto" w:before="0"/>
      </w:pPr>
      <w:r>
        <w:rPr>
          <w:b w:val="0"/>
        </w:rPr>
        <w:t>72. Select the correct active form of the given sentence. Pruning of trees in my colony has been started by the horticulture department.</w:t>
      </w:r>
    </w:p>
    <w:p>
      <w:pPr>
        <w:spacing w:before="0"/>
      </w:pPr>
      <w:r>
        <w:rPr>
          <w:b w:val="0"/>
        </w:rPr>
      </w:r>
    </w:p>
    <w:p>
      <w:pPr>
        <w:spacing w:after="100" w:before="0"/>
      </w:pPr>
      <w:r>
        <w:rPr>
          <w:b w:val="0"/>
        </w:rPr>
        <w:t>A. The horticulture department has started pruning of trees in my colony.</w:t>
      </w:r>
    </w:p>
    <w:p>
      <w:pPr>
        <w:spacing w:after="100" w:before="0"/>
      </w:pPr>
      <w:r>
        <w:rPr>
          <w:b w:val="0"/>
        </w:rPr>
        <w:t>B. The horticulture department has been starting pruning of trees in my colony.</w:t>
      </w:r>
    </w:p>
    <w:p>
      <w:pPr>
        <w:spacing w:after="100" w:before="0"/>
      </w:pPr>
      <w:r>
        <w:rPr>
          <w:b w:val="0"/>
        </w:rPr>
        <w:t>C. The horticulture department will start pruning of trees in my colony.</w:t>
      </w:r>
    </w:p>
    <w:p>
      <w:pPr>
        <w:spacing w:after="100" w:before="0"/>
      </w:pPr>
      <w:r>
        <w:rPr>
          <w:b w:val="0"/>
        </w:rPr>
        <w:t>D. Pruning of trees in my colony has started the horticulture department.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The use of 'has been+ V3' in the given sentence shows that the active form of the sentence will be in the present perfect tense.</w:t>
      </w:r>
    </w:p>
    <w:p>
      <w:pPr>
        <w:spacing w:before="0"/>
      </w:pPr>
      <w:r>
        <w:rPr>
          <w:b w:val="0"/>
        </w:rPr>
        <w:t>• Hence, 'has+ V3' will be used in the active form of the sentence.</w:t>
      </w:r>
    </w:p>
    <w:p>
      <w:pPr>
        <w:spacing w:before="0"/>
      </w:pPr>
      <w:r>
        <w:rPr>
          <w:b w:val="0"/>
        </w:rPr>
        <w:t>• The subject and the object should be interchanged.</w:t>
      </w:r>
    </w:p>
    <w:p>
      <w:pPr>
        <w:spacing w:before="0"/>
      </w:pPr>
      <w:r>
        <w:rPr>
          <w:b w:val="0"/>
        </w:rPr>
        <w:t>• Out of given alternatives, these rules are followed only in option 1.</w:t>
      </w:r>
    </w:p>
    <w:p>
      <w:pPr>
        <w:spacing w:before="0"/>
      </w:pPr>
      <w:r>
        <w:rPr>
          <w:b w:val="0"/>
        </w:rPr>
        <w:t>• Therefore, the correct active form of the given sentence is 'The horticulture department has started pruning of trees in my colony.'</w:t>
      </w:r>
    </w:p>
    <w:p>
      <w:pPr>
        <w:spacing w:before="0"/>
      </w:pPr>
      <w:r>
        <w:rPr>
          <w:b w:val="0"/>
        </w:rPr>
      </w:r>
    </w:p>
    <w:p>
      <w:pPr>
        <w:spacing w:after="100" w:line="360" w:lineRule="auto" w:before="0"/>
      </w:pPr>
      <w:r>
        <w:rPr>
          <w:b w:val="0"/>
        </w:rPr>
        <w:t>73. Identify the segment in the sentence which contains the grammatical error from the given options. I was surprised to see as Avika could write such good poems in Hindi.</w:t>
      </w:r>
    </w:p>
    <w:p>
      <w:pPr>
        <w:spacing w:before="0"/>
      </w:pPr>
      <w:r>
        <w:rPr>
          <w:b w:val="0"/>
        </w:rPr>
      </w:r>
    </w:p>
    <w:p>
      <w:pPr>
        <w:spacing w:after="100" w:before="0"/>
      </w:pPr>
      <w:r>
        <w:rPr>
          <w:b w:val="0"/>
        </w:rPr>
        <w:t>A. I was surprised</w:t>
      </w:r>
    </w:p>
    <w:p>
      <w:pPr>
        <w:spacing w:after="100" w:before="0"/>
      </w:pPr>
      <w:r>
        <w:rPr>
          <w:b w:val="0"/>
        </w:rPr>
        <w:t>B. such good poems in Hindi</w:t>
      </w:r>
    </w:p>
    <w:p>
      <w:pPr>
        <w:spacing w:after="100" w:before="0"/>
      </w:pPr>
      <w:r>
        <w:rPr>
          <w:b w:val="0"/>
        </w:rPr>
        <w:t>C. to see as Avika</w:t>
      </w:r>
    </w:p>
    <w:p>
      <w:pPr>
        <w:spacing w:after="100" w:before="0"/>
      </w:pPr>
      <w:r>
        <w:rPr>
          <w:b w:val="0"/>
        </w:rPr>
        <w:t>D. could write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The error lies in the wrong usage of 'as'.</w:t>
      </w:r>
    </w:p>
    <w:p>
      <w:pPr>
        <w:spacing w:before="0"/>
      </w:pPr>
      <w:r>
        <w:rPr>
          <w:b w:val="0"/>
        </w:rPr>
        <w:t>• In the given sentence, we need a conjunction to join two parts of the sentence.</w:t>
      </w:r>
    </w:p>
    <w:p>
      <w:pPr>
        <w:spacing w:before="0"/>
      </w:pPr>
      <w:r>
        <w:rPr>
          <w:b w:val="0"/>
        </w:rPr>
        <w:t>• 'That' should be used to join two sentences.</w:t>
      </w:r>
    </w:p>
    <w:p>
      <w:pPr>
        <w:spacing w:before="0"/>
      </w:pPr>
      <w:r>
        <w:rPr>
          <w:b w:val="0"/>
        </w:rPr>
        <w:t>• Therefore, the correct sentence is 'I was surprised to see that Avika could write such good poems in Hindi.'</w:t>
      </w:r>
    </w:p>
    <w:p>
      <w:pPr>
        <w:spacing w:before="0"/>
      </w:pPr>
      <w:r>
        <w:rPr>
          <w:b w:val="0"/>
        </w:rPr>
      </w:r>
    </w:p>
    <w:p>
      <w:pPr>
        <w:spacing w:after="100" w:line="360" w:lineRule="auto" w:before="0"/>
      </w:pPr>
      <w:r>
        <w:rPr>
          <w:b w:val="0"/>
        </w:rPr>
        <w:t>74. Select the most appropriate word for the given group of words. A dome-shaped shelter built from blocks of solid snow used by Eskimos</w:t>
      </w:r>
    </w:p>
    <w:p>
      <w:pPr>
        <w:spacing w:before="0"/>
      </w:pPr>
      <w:r>
        <w:rPr>
          <w:b w:val="0"/>
        </w:rPr>
      </w:r>
    </w:p>
    <w:p>
      <w:pPr>
        <w:spacing w:after="100" w:before="0"/>
      </w:pPr>
      <w:r>
        <w:rPr>
          <w:b w:val="0"/>
        </w:rPr>
        <w:t>A. wigwam</w:t>
      </w:r>
    </w:p>
    <w:p>
      <w:pPr>
        <w:spacing w:after="100" w:before="0"/>
      </w:pPr>
      <w:r>
        <w:rPr>
          <w:b w:val="0"/>
        </w:rPr>
        <w:t>B. tepee</w:t>
      </w:r>
    </w:p>
    <w:p>
      <w:pPr>
        <w:spacing w:after="100" w:before="0"/>
      </w:pPr>
      <w:r>
        <w:rPr>
          <w:b w:val="0"/>
        </w:rPr>
        <w:t>C. yurt</w:t>
      </w:r>
    </w:p>
    <w:p>
      <w:pPr>
        <w:spacing w:after="100" w:before="0"/>
      </w:pPr>
      <w:r>
        <w:rPr>
          <w:b w:val="0"/>
        </w:rPr>
        <w:t>D. igloo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The meaning of the given words:</w:t>
      </w:r>
    </w:p>
    <w:p>
      <w:pPr>
        <w:spacing w:before="0"/>
      </w:pPr>
      <w:r>
        <w:rPr>
          <w:b w:val="0"/>
        </w:rPr>
        <w:t>• wigwam: a type of tent, shaped like a dome or cone, used by Native Americans in the past.</w:t>
      </w:r>
    </w:p>
    <w:p>
      <w:pPr>
        <w:spacing w:before="0"/>
      </w:pPr>
      <w:r>
        <w:rPr>
          <w:b w:val="0"/>
        </w:rPr>
        <w:t>• tepee: a type of tall tent shaped like a cone, used by Native Americans in the past.</w:t>
      </w:r>
    </w:p>
    <w:p>
      <w:pPr>
        <w:spacing w:before="0"/>
      </w:pPr>
      <w:r>
        <w:rPr>
          <w:b w:val="0"/>
        </w:rPr>
        <w:t>• yurt: a type of traditional tent used in Mongolia and Siberia.</w:t>
      </w:r>
    </w:p>
    <w:p>
      <w:pPr>
        <w:spacing w:before="0"/>
      </w:pPr>
      <w:r>
        <w:rPr>
          <w:b w:val="0"/>
        </w:rPr>
        <w:t>• igloo: a small round house or shelter built from blocks of hard snow by the unit people of Northern America.</w:t>
      </w:r>
    </w:p>
    <w:p>
      <w:pPr>
        <w:spacing w:before="0"/>
      </w:pPr>
      <w:r>
        <w:rPr>
          <w:b w:val="0"/>
        </w:rPr>
        <w:t>• Out of given alternatives, the word 'igloo' gives the same meaning as the given group of words.</w:t>
      </w:r>
    </w:p>
    <w:p>
      <w:pPr>
        <w:spacing w:before="0"/>
      </w:pPr>
      <w:r>
        <w:rPr>
          <w:b w:val="0"/>
        </w:rPr>
        <w:t>• 'A dome shaped shelter' means 'a round roof with a circular base'. Therefore, the correct answer is 'igloo'.</w:t>
      </w:r>
    </w:p>
    <w:p>
      <w:pPr>
        <w:spacing w:before="0"/>
      </w:pPr>
      <w:r>
        <w:rPr>
          <w:b w:val="0"/>
        </w:rPr>
      </w:r>
    </w:p>
    <w:p>
      <w:pPr>
        <w:spacing w:after="100" w:line="360" w:lineRule="auto" w:before="0"/>
      </w:pPr>
      <w:r>
        <w:rPr>
          <w:b w:val="0"/>
        </w:rPr>
        <w:t>75. Select the most appropriate antonym of the given word. EMPATHY</w:t>
      </w:r>
    </w:p>
    <w:p>
      <w:pPr>
        <w:spacing w:before="0"/>
      </w:pPr>
      <w:r>
        <w:rPr>
          <w:b w:val="0"/>
        </w:rPr>
      </w:r>
    </w:p>
    <w:p>
      <w:pPr>
        <w:spacing w:after="100" w:before="0"/>
      </w:pPr>
      <w:r>
        <w:rPr>
          <w:b w:val="0"/>
        </w:rPr>
        <w:t>A. Sympathy</w:t>
      </w:r>
    </w:p>
    <w:p>
      <w:pPr>
        <w:spacing w:after="100" w:before="0"/>
      </w:pPr>
      <w:r>
        <w:rPr>
          <w:b w:val="0"/>
        </w:rPr>
        <w:t>B. Appreciation</w:t>
      </w:r>
    </w:p>
    <w:p>
      <w:pPr>
        <w:spacing w:after="100" w:before="0"/>
      </w:pPr>
      <w:r>
        <w:rPr>
          <w:b w:val="0"/>
        </w:rPr>
        <w:t>C. Warmth</w:t>
      </w:r>
    </w:p>
    <w:p>
      <w:pPr>
        <w:spacing w:after="100" w:before="0"/>
      </w:pPr>
      <w:r>
        <w:rPr>
          <w:b w:val="0"/>
        </w:rPr>
        <w:t>D. Apathy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w:t>
      </w:r>
    </w:p>
    <w:p>
      <w:pPr>
        <w:spacing w:before="0"/>
      </w:pPr>
      <w:r>
        <w:rPr>
          <w:b w:val="0"/>
        </w:rPr>
        <w:t>• Let's look at the meaning of the given word and the marked option- EMPATHY means the ability to understand another person’s feelings, experience, etc. Example: Having begun my life in a children's home I have great empathy with the little ones.</w:t>
      </w:r>
    </w:p>
    <w:p>
      <w:pPr>
        <w:spacing w:before="0"/>
      </w:pPr>
      <w:r>
        <w:rPr>
          <w:b w:val="0"/>
        </w:rPr>
        <w:t>• APATHY means the feeling of not being interested or lack of emotion. Example: They told me about isolation and public apathy.</w:t>
      </w:r>
    </w:p>
    <w:p>
      <w:pPr>
        <w:spacing w:before="0"/>
      </w:pPr>
      <w:r>
        <w:rPr>
          <w:b w:val="0"/>
        </w:rPr>
        <w:t>• Now let's look at the meaning of other given options- Sympathy: the feeling of being sorry for somebody; showing that you understand and care about somebody’s problems.</w:t>
      </w:r>
    </w:p>
    <w:p>
      <w:pPr>
        <w:spacing w:before="0"/>
      </w:pPr>
      <w:r>
        <w:rPr>
          <w:b w:val="0"/>
        </w:rPr>
        <w:t>• Appreciation: A fair valuation or estimate of merit, worth, etc; recognition of excellence.</w:t>
      </w:r>
    </w:p>
    <w:p>
      <w:pPr>
        <w:spacing w:before="0"/>
      </w:pPr>
      <w:r>
        <w:rPr>
          <w:b w:val="0"/>
        </w:rPr>
        <w:t>• Warmth: the state or quality of being enthusiastic and/or friendly.</w:t>
      </w:r>
    </w:p>
    <w:p>
      <w:pPr>
        <w:spacing w:before="0"/>
      </w:pPr>
      <w:r>
        <w:rPr>
          <w:b w:val="0"/>
        </w:rPr>
      </w:r>
    </w:p>
    <w:p>
      <w:pPr>
        <w:spacing w:after="100" w:line="360" w:lineRule="auto" w:before="0"/>
      </w:pPr>
      <w:r>
        <w:rPr>
          <w:b w:val="0"/>
        </w:rPr>
        <w:t>76. Select the correct passive form of the given sentence. Your behavior annoys me greatly.</w:t>
      </w:r>
    </w:p>
    <w:p>
      <w:pPr>
        <w:spacing w:before="0"/>
      </w:pPr>
      <w:r>
        <w:rPr>
          <w:b w:val="0"/>
        </w:rPr>
      </w:r>
    </w:p>
    <w:p>
      <w:pPr>
        <w:spacing w:after="100" w:before="0"/>
      </w:pPr>
      <w:r>
        <w:rPr>
          <w:b w:val="0"/>
        </w:rPr>
        <w:t>A. Your behavior has been greatly annoyed by me.</w:t>
      </w:r>
    </w:p>
    <w:p>
      <w:pPr>
        <w:spacing w:after="100" w:before="0"/>
      </w:pPr>
      <w:r>
        <w:rPr>
          <w:b w:val="0"/>
        </w:rPr>
        <w:t>B. I am greatly annoyed by your behavior.</w:t>
      </w:r>
    </w:p>
    <w:p>
      <w:pPr>
        <w:spacing w:after="100" w:before="0"/>
      </w:pPr>
      <w:r>
        <w:rPr>
          <w:b w:val="0"/>
        </w:rPr>
        <w:t>C. I was greatly annoyed by your behavior.</w:t>
      </w:r>
    </w:p>
    <w:p>
      <w:pPr>
        <w:spacing w:after="100" w:before="0"/>
      </w:pPr>
      <w:r>
        <w:rPr>
          <w:b w:val="0"/>
        </w:rPr>
        <w:t>D. I have been greatly annoyed by your behavior.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The given sentence is in the present indefinite tense.</w:t>
      </w:r>
    </w:p>
    <w:p>
      <w:pPr>
        <w:spacing w:before="0"/>
      </w:pPr>
      <w:r>
        <w:rPr>
          <w:b w:val="0"/>
        </w:rPr>
        <w:t>• The structure to be followed to convert a sentence from active voice to passive voice is 'object+ is/am/are+ V3+ by+ subject'.</w:t>
      </w:r>
    </w:p>
    <w:p>
      <w:pPr>
        <w:spacing w:before="0"/>
      </w:pPr>
      <w:r>
        <w:rPr>
          <w:b w:val="0"/>
        </w:rPr>
        <w:t>• Out of given alternatives, the structure is followed only in option 2.</w:t>
      </w:r>
    </w:p>
    <w:p>
      <w:pPr>
        <w:spacing w:before="0"/>
      </w:pPr>
      <w:r>
        <w:rPr>
          <w:b w:val="0"/>
        </w:rPr>
        <w:t>• Therefore, the correct passive form is 'I am greatly annoyed by your behavior.'</w:t>
      </w:r>
    </w:p>
    <w:p>
      <w:pPr>
        <w:spacing w:before="0"/>
      </w:pPr>
      <w:r>
        <w:rPr>
          <w:b w:val="0"/>
        </w:rPr>
      </w:r>
    </w:p>
    <w:p>
      <w:pPr>
        <w:spacing w:after="100" w:line="360" w:lineRule="auto" w:before="0"/>
      </w:pPr>
      <w:r>
        <w:rPr>
          <w:b w:val="0"/>
        </w:rPr>
        <w:t>77. Select the most appropriate option to substitute the underlined segment in the given sentence. If there is no need to substitute it, select No improvement. By my opinion it is better to cancel the trip during this monsoon.</w:t>
      </w:r>
    </w:p>
    <w:p>
      <w:pPr>
        <w:spacing w:before="0"/>
      </w:pPr>
      <w:r>
        <w:rPr>
          <w:b w:val="0"/>
        </w:rPr>
      </w:r>
    </w:p>
    <w:p>
      <w:pPr>
        <w:spacing w:after="100" w:before="0"/>
      </w:pPr>
      <w:r>
        <w:rPr>
          <w:b w:val="0"/>
        </w:rPr>
        <w:t>A. In my opinion</w:t>
      </w:r>
    </w:p>
    <w:p>
      <w:pPr>
        <w:spacing w:after="100" w:before="0"/>
      </w:pPr>
      <w:r>
        <w:rPr>
          <w:b w:val="0"/>
        </w:rPr>
        <w:t>B. By mine opinion</w:t>
      </w:r>
    </w:p>
    <w:p>
      <w:pPr>
        <w:spacing w:after="100" w:before="0"/>
      </w:pPr>
      <w:r>
        <w:rPr>
          <w:b w:val="0"/>
        </w:rPr>
        <w:t>C. From my opinion</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In the given sentence, the opinion of a person is expressed.</w:t>
      </w:r>
    </w:p>
    <w:p>
      <w:pPr>
        <w:spacing w:before="0"/>
      </w:pPr>
      <w:r>
        <w:rPr>
          <w:b w:val="0"/>
        </w:rPr>
        <w:t>• Therefore, to express one's opinion, the correct phrase to be used is 'in my opinion' which means 'what you think or believe'.</w:t>
      </w:r>
    </w:p>
    <w:p>
      <w:pPr>
        <w:spacing w:before="0"/>
      </w:pPr>
      <w:r>
        <w:rPr>
          <w:b w:val="0"/>
        </w:rPr>
        <w:t>• All other options are grammatically wrong and do not contain any meaning.</w:t>
      </w:r>
    </w:p>
    <w:p>
      <w:pPr>
        <w:spacing w:before="0"/>
      </w:pPr>
      <w:r>
        <w:rPr>
          <w:b w:val="0"/>
        </w:rPr>
      </w:r>
    </w:p>
    <w:p>
      <w:pPr>
        <w:spacing w:after="100" w:line="360" w:lineRule="auto" w:before="0"/>
      </w:pPr>
      <w:r>
        <w:rPr>
          <w:b w:val="0"/>
        </w:rPr>
        <w:t>78. Identify the segment in the sentence which contains the grammatical error from the given options. Despite the incessant rain, she is the only one who plan to attend the meeting at the ministry.</w:t>
      </w:r>
    </w:p>
    <w:p>
      <w:pPr>
        <w:spacing w:before="0"/>
      </w:pPr>
      <w:r>
        <w:rPr>
          <w:b w:val="0"/>
        </w:rPr>
      </w:r>
    </w:p>
    <w:p>
      <w:pPr>
        <w:spacing w:after="100" w:before="0"/>
      </w:pPr>
      <w:r>
        <w:rPr>
          <w:b w:val="0"/>
        </w:rPr>
        <w:t>A. who plan to attend</w:t>
      </w:r>
    </w:p>
    <w:p>
      <w:pPr>
        <w:spacing w:after="100" w:before="0"/>
      </w:pPr>
      <w:r>
        <w:rPr>
          <w:b w:val="0"/>
        </w:rPr>
        <w:t>B. she is the only one</w:t>
      </w:r>
    </w:p>
    <w:p>
      <w:pPr>
        <w:spacing w:after="100" w:before="0"/>
      </w:pPr>
      <w:r>
        <w:rPr>
          <w:b w:val="0"/>
        </w:rPr>
        <w:t>C. the meeting at the ministry.</w:t>
      </w:r>
    </w:p>
    <w:p>
      <w:pPr>
        <w:spacing w:after="100" w:before="0"/>
      </w:pPr>
      <w:r>
        <w:rPr>
          <w:b w:val="0"/>
        </w:rPr>
        <w:t>D. Despite the incessant rain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 'who plan to attend'.</w:t>
      </w:r>
    </w:p>
    <w:p>
      <w:pPr>
        <w:spacing w:before="0"/>
      </w:pPr>
      <w:r>
        <w:rPr>
          <w:b w:val="0"/>
        </w:rPr>
        <w:t>• In the given sentence, the error lies in the wrong usage of the subject-verb agreement.</w:t>
      </w:r>
    </w:p>
    <w:p>
      <w:pPr>
        <w:spacing w:before="0"/>
      </w:pPr>
      <w:r>
        <w:rPr>
          <w:b w:val="0"/>
        </w:rPr>
        <w:t>• The subject 'she' is a singular pronoun. Singular pronouns are always followed by singular verbs.</w:t>
      </w:r>
    </w:p>
    <w:p>
      <w:pPr>
        <w:spacing w:before="0"/>
      </w:pPr>
      <w:r>
        <w:rPr>
          <w:b w:val="0"/>
        </w:rPr>
        <w:t>• Therefore, 'plan' should be replaced by a singular verb 'plans' to make it grammatically correct.</w:t>
      </w:r>
    </w:p>
    <w:p>
      <w:pPr>
        <w:spacing w:before="0"/>
      </w:pPr>
      <w:r>
        <w:rPr>
          <w:b w:val="0"/>
        </w:rPr>
        <w:t>• The correct sentence is 'Despite the incessant rain, she is the only one who plans to attend the meeting at the ministry.'</w:t>
      </w:r>
    </w:p>
    <w:p>
      <w:pPr>
        <w:spacing w:before="0"/>
      </w:pPr>
      <w:r>
        <w:rPr>
          <w:b w:val="0"/>
        </w:rPr>
      </w:r>
    </w:p>
    <w:p>
      <w:pPr>
        <w:spacing w:after="100" w:line="360" w:lineRule="auto" w:before="0"/>
      </w:pPr>
      <w:r>
        <w:rPr>
          <w:b w:val="0"/>
        </w:rPr>
        <w:t>79. Select the correct active form of the given sentence. Mobile toilets were placed by the district administration behind the area where people assembled for army recruitment.</w:t>
      </w:r>
    </w:p>
    <w:p>
      <w:pPr>
        <w:spacing w:before="0"/>
      </w:pPr>
      <w:r>
        <w:rPr>
          <w:b w:val="0"/>
        </w:rPr>
      </w:r>
    </w:p>
    <w:p>
      <w:pPr>
        <w:spacing w:after="100" w:before="0"/>
      </w:pPr>
      <w:r>
        <w:rPr>
          <w:b w:val="0"/>
        </w:rPr>
        <w:t>A. The district administration has placed mobile toilets behind the area where people assembled for army recruitment.</w:t>
      </w:r>
    </w:p>
    <w:p>
      <w:pPr>
        <w:spacing w:after="100" w:before="0"/>
      </w:pPr>
      <w:r>
        <w:rPr>
          <w:b w:val="0"/>
        </w:rPr>
        <w:t>B. The district administration placed mobile toilets behind the area where people assembled for army recruitment.</w:t>
      </w:r>
    </w:p>
    <w:p>
      <w:pPr>
        <w:spacing w:after="100" w:before="0"/>
      </w:pPr>
      <w:r>
        <w:rPr>
          <w:b w:val="0"/>
        </w:rPr>
        <w:t>C. The district administration is planning to place mobile toilets behind the area where people will assemble for army recruitment.</w:t>
      </w:r>
    </w:p>
    <w:p>
      <w:pPr>
        <w:spacing w:after="100" w:before="0"/>
      </w:pPr>
      <w:r>
        <w:rPr>
          <w:b w:val="0"/>
        </w:rPr>
        <w:t>D. The mobile toilets placed district administration behind the area where people assembled for army recruitment.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The use of 'were+ V3' in the given sentence shows that the active form of the sentence will be in the past indefinite tense.</w:t>
      </w:r>
    </w:p>
    <w:p>
      <w:pPr>
        <w:spacing w:before="0"/>
      </w:pPr>
      <w:r>
        <w:rPr>
          <w:b w:val="0"/>
        </w:rPr>
        <w:t>• Hence, 'were+ V3' will be converted to 'V2'.</w:t>
      </w:r>
    </w:p>
    <w:p>
      <w:pPr>
        <w:spacing w:before="0"/>
      </w:pPr>
      <w:r>
        <w:rPr>
          <w:b w:val="0"/>
        </w:rPr>
        <w:t>• Therefore, the correct active form of the given sentence is 'The district administration placed mobile toilets behind the area where people assembled for army recruitment.'</w:t>
      </w:r>
    </w:p>
    <w:p>
      <w:pPr>
        <w:spacing w:before="0"/>
      </w:pPr>
      <w:r>
        <w:rPr>
          <w:b w:val="0"/>
        </w:rPr>
      </w:r>
    </w:p>
    <w:p>
      <w:pPr>
        <w:spacing w:after="100" w:line="360" w:lineRule="auto" w:before="0"/>
      </w:pPr>
      <w:r>
        <w:rPr>
          <w:b w:val="0"/>
        </w:rPr>
        <w:t>80. Select the most appropriate direct form of the given sentence. The oﬃcer told me that I needed to work harder to meet my targets otherwise I would have to leave the company.</w:t>
      </w:r>
    </w:p>
    <w:p>
      <w:pPr>
        <w:spacing w:before="0"/>
      </w:pPr>
      <w:r>
        <w:rPr>
          <w:b w:val="0"/>
        </w:rPr>
      </w:r>
    </w:p>
    <w:p>
      <w:pPr>
        <w:spacing w:after="100" w:before="0"/>
      </w:pPr>
      <w:r>
        <w:rPr>
          <w:b w:val="0"/>
        </w:rPr>
        <w:t>A. The oﬃcer said to me, “Work harder to meet your targets otherwise be ready to leave the company.”</w:t>
      </w:r>
    </w:p>
    <w:p>
      <w:pPr>
        <w:spacing w:after="100" w:before="0"/>
      </w:pPr>
      <w:r>
        <w:rPr>
          <w:b w:val="0"/>
        </w:rPr>
        <w:t>B. The oﬃcer said to me, “You have to work harder to meet our targets otherwise I will have to leave the company.”</w:t>
      </w:r>
    </w:p>
    <w:p>
      <w:pPr>
        <w:spacing w:after="100" w:before="0"/>
      </w:pPr>
      <w:r>
        <w:rPr>
          <w:b w:val="0"/>
        </w:rPr>
        <w:t>C. The oﬃcer said to me, “I need to work harder to meet my targets otherwise I will have to leave the company.”</w:t>
      </w:r>
    </w:p>
    <w:p>
      <w:pPr>
        <w:spacing w:after="100" w:before="0"/>
      </w:pPr>
      <w:r>
        <w:rPr>
          <w:b w:val="0"/>
        </w:rPr>
        <w:t>D. The oﬃcer said to me, “You need to work harder to meet your targets otherwise you will have to leave the company.”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oﬃcer said to me, “You need to work harder to meet your targets otherwise you will have to leave the company.” Key Points Therefore, the correct answer is: The oﬃcer said to me, “You need to work harder to meet your targets otherwise you will have to leave the company.”</w:t>
      </w:r>
    </w:p>
    <w:p>
      <w:pPr>
        <w:spacing w:before="0"/>
      </w:pPr>
      <w:r>
        <w:rPr>
          <w:b w:val="0"/>
        </w:rPr>
        <w:t>• The reporting verb (in the indirect speech "told") is in the past tense, indicating that the reported speech took place in the past. It must be converted into 'said to' in the direct speech.</w:t>
      </w:r>
    </w:p>
    <w:p>
      <w:pPr>
        <w:spacing w:before="0"/>
      </w:pPr>
      <w:r>
        <w:rPr>
          <w:b w:val="0"/>
        </w:rPr>
        <w:t>• Simple Past (Subject +V2 + Object) will be converted into Simple Present (Subject +V1st + Object).</w:t>
      </w:r>
    </w:p>
    <w:p>
      <w:pPr>
        <w:spacing w:before="0"/>
      </w:pPr>
      <w:r>
        <w:rPr>
          <w:b w:val="0"/>
        </w:rPr>
        <w:t>• The pronoun "me" (after 'told') in the indirect speech is retained as it refers to the person who is being addressed.</w:t>
      </w:r>
    </w:p>
    <w:p>
      <w:pPr>
        <w:spacing w:before="0"/>
      </w:pPr>
      <w:r>
        <w:rPr>
          <w:b w:val="0"/>
        </w:rPr>
        <w:t>• The verb "needed" (past tense) in the indirect speech is changed to "need" (present tense) in the direct speech.</w:t>
      </w:r>
    </w:p>
    <w:p>
      <w:pPr>
        <w:spacing w:before="0"/>
      </w:pPr>
      <w:r>
        <w:rPr>
          <w:b w:val="0"/>
        </w:rPr>
        <w:t>• The possessive pronoun "I" in the indirect speech is changed to "You" in the direct speech.</w:t>
      </w:r>
    </w:p>
    <w:p>
      <w:pPr>
        <w:spacing w:before="0"/>
      </w:pPr>
      <w:r>
        <w:rPr>
          <w:b w:val="0"/>
        </w:rPr>
        <w:t>• The modal 'would have' in the indirect speech is changed into 'will have' in the direct speech.</w:t>
      </w:r>
    </w:p>
    <w:p>
      <w:pPr>
        <w:spacing w:before="0"/>
      </w:pPr>
      <w:r>
        <w:rPr>
          <w:b w:val="0"/>
        </w:rPr>
        <w:t>• Lastly, the conjunction "otherwise" in the direct speech is retained in the indirect speech to maintain the meaning of the original sentence.</w:t>
      </w:r>
    </w:p>
    <w:p>
      <w:pPr>
        <w:spacing w:before="0"/>
      </w:pPr>
      <w:r>
        <w:rPr>
          <w:b w:val="0"/>
        </w:rPr>
      </w:r>
    </w:p>
    <w:p>
      <w:pPr>
        <w:spacing w:after="100" w:line="360" w:lineRule="auto" w:before="0"/>
      </w:pPr>
      <w:r>
        <w:rPr>
          <w:b w:val="0"/>
        </w:rPr>
        <w:t>81. Select the most appropriate direct form of the given sentence. Mr. Lucas told his wife not to wait for him as he would be late at the studio that night.</w:t>
      </w:r>
    </w:p>
    <w:p>
      <w:pPr>
        <w:spacing w:before="0"/>
      </w:pPr>
      <w:r>
        <w:rPr>
          <w:b w:val="0"/>
        </w:rPr>
      </w:r>
    </w:p>
    <w:p>
      <w:pPr>
        <w:spacing w:after="100" w:before="0"/>
      </w:pPr>
      <w:r>
        <w:rPr>
          <w:b w:val="0"/>
        </w:rPr>
        <w:t>A. His wife said to Mr Lucas, “Don’t wait for him as he will be late at the studio that night.”</w:t>
      </w:r>
    </w:p>
    <w:p>
      <w:pPr>
        <w:spacing w:after="100" w:before="0"/>
      </w:pPr>
      <w:r>
        <w:rPr>
          <w:b w:val="0"/>
        </w:rPr>
        <w:t>B. Mr Lucas said to his wife, “Don’t wait for him as he will be late at the studio that night.”</w:t>
      </w:r>
    </w:p>
    <w:p>
      <w:pPr>
        <w:spacing w:after="100" w:before="0"/>
      </w:pPr>
      <w:r>
        <w:rPr>
          <w:b w:val="0"/>
        </w:rPr>
        <w:t>C. Mr Lucas said to his wife, “Not to wait for him as I would be late at the studio tonight.”</w:t>
      </w:r>
    </w:p>
    <w:p>
      <w:pPr>
        <w:spacing w:after="100" w:before="0"/>
      </w:pPr>
      <w:r>
        <w:rPr>
          <w:b w:val="0"/>
        </w:rPr>
        <w:t>D. Mr Lucas said to his wife, “Don’t wait for me as I will be late at the studio tonight.”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In the given sentence, the reported speech is in imperative form.</w:t>
      </w:r>
    </w:p>
    <w:p>
      <w:pPr>
        <w:spacing w:before="0"/>
      </w:pPr>
      <w:r>
        <w:rPr>
          <w:b w:val="0"/>
        </w:rPr>
        <w:t>• While converting this sentence into direct form, 'not to' will be changed into 'don't'.</w:t>
      </w:r>
    </w:p>
    <w:p>
      <w:pPr>
        <w:spacing w:before="0"/>
      </w:pPr>
      <w:r>
        <w:rPr>
          <w:b w:val="0"/>
        </w:rPr>
        <w:t>• 'Him' will be changed to 'me', 'would' will be changed to 'will' and 'that night' will be changed to 'tonight'.</w:t>
      </w:r>
    </w:p>
    <w:p>
      <w:pPr>
        <w:spacing w:before="0"/>
      </w:pPr>
      <w:r>
        <w:rPr>
          <w:b w:val="0"/>
        </w:rPr>
        <w:t>• Out of given alternatives, these rules are followed only in option 4.</w:t>
      </w:r>
    </w:p>
    <w:p>
      <w:pPr>
        <w:spacing w:before="0"/>
      </w:pPr>
      <w:r>
        <w:rPr>
          <w:b w:val="0"/>
        </w:rPr>
        <w:t>• Therefore, the correct direct form of the given sentence is 'Mr Lucas said to his wife, “Don’t wait for me as I will be late at the studio tonight." '</w:t>
      </w:r>
    </w:p>
    <w:p>
      <w:pPr>
        <w:spacing w:before="0"/>
      </w:pPr>
      <w:r>
        <w:rPr>
          <w:b w:val="0"/>
        </w:rPr>
      </w:r>
    </w:p>
    <w:p>
      <w:pPr>
        <w:spacing w:after="100" w:line="360" w:lineRule="auto" w:before="0"/>
      </w:pPr>
      <w:r>
        <w:rPr>
          <w:b w:val="0"/>
        </w:rPr>
        <w:t>82. Select the most appropriate meaning of the underlined idiom in the given sentence. When Anshul told everyone that he had resigned his job, all the members in the family were at their wits’ end.</w:t>
      </w:r>
    </w:p>
    <w:p>
      <w:pPr>
        <w:spacing w:before="0"/>
      </w:pPr>
      <w:r>
        <w:rPr>
          <w:b w:val="0"/>
        </w:rPr>
      </w:r>
    </w:p>
    <w:p>
      <w:pPr>
        <w:spacing w:after="100" w:before="0"/>
      </w:pPr>
      <w:r>
        <w:rPr>
          <w:b w:val="0"/>
        </w:rPr>
        <w:t>A. very serious</w:t>
      </w:r>
    </w:p>
    <w:p>
      <w:pPr>
        <w:spacing w:after="100" w:before="0"/>
      </w:pPr>
      <w:r>
        <w:rPr>
          <w:b w:val="0"/>
        </w:rPr>
        <w:t>B. quite angry</w:t>
      </w:r>
    </w:p>
    <w:p>
      <w:pPr>
        <w:spacing w:after="100" w:before="0"/>
      </w:pPr>
      <w:r>
        <w:rPr>
          <w:b w:val="0"/>
        </w:rPr>
        <w:t>C. absolutely satisﬁed</w:t>
      </w:r>
    </w:p>
    <w:p>
      <w:pPr>
        <w:spacing w:after="100" w:before="0"/>
      </w:pPr>
      <w:r>
        <w:rPr>
          <w:b w:val="0"/>
        </w:rPr>
        <w:t>D. quite perplexed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w:t>
      </w:r>
    </w:p>
    <w:p>
      <w:pPr>
        <w:spacing w:before="0"/>
      </w:pPr>
      <w:r>
        <w:rPr>
          <w:b w:val="0"/>
        </w:rPr>
        <w:t>• In the given sentence, the idiom used is 'at their wits' end' which means 'confused, or annoyed that you do not know what to do next'.</w:t>
      </w:r>
    </w:p>
    <w:p>
      <w:pPr>
        <w:spacing w:before="0"/>
      </w:pPr>
      <w:r>
        <w:rPr>
          <w:b w:val="0"/>
        </w:rPr>
        <w:t>• Therefore, option 4 'quite perplexed' is the correct answer as the word 'perplexed' means 'confused and anxious because you are unable to understand something'.</w:t>
      </w:r>
    </w:p>
    <w:p>
      <w:pPr>
        <w:spacing w:before="0"/>
      </w:pPr>
      <w:r>
        <w:rPr>
          <w:b w:val="0"/>
        </w:rPr>
      </w:r>
    </w:p>
    <w:p>
      <w:pPr>
        <w:spacing w:after="100" w:line="360" w:lineRule="auto" w:before="0"/>
      </w:pPr>
      <w:r>
        <w:rPr>
          <w:b w:val="0"/>
        </w:rPr>
        <w:t>83. Select the most appropriate sequence from the given options to make a meaningful paragraph from jumbled sentences. A. The other day we entered the city’s only Jewish cemetery. B. But then, it should not be a surprise. C. We were astonished to discover how tiny it was. D. Although Jewish people have lived in India for generations, they are one of the nation’s tiniest minorities.</w:t>
      </w:r>
    </w:p>
    <w:p>
      <w:pPr>
        <w:spacing w:before="0"/>
      </w:pPr>
      <w:r>
        <w:rPr>
          <w:b w:val="0"/>
        </w:rPr>
      </w:r>
    </w:p>
    <w:p>
      <w:pPr>
        <w:spacing w:after="100" w:before="0"/>
      </w:pPr>
      <w:r>
        <w:rPr>
          <w:b w:val="0"/>
        </w:rPr>
        <w:t>A. ACBD</w:t>
      </w:r>
    </w:p>
    <w:p>
      <w:pPr>
        <w:spacing w:after="100" w:before="0"/>
      </w:pPr>
      <w:r>
        <w:rPr>
          <w:b w:val="0"/>
        </w:rPr>
        <w:t>B. BCAD</w:t>
      </w:r>
    </w:p>
    <w:p>
      <w:pPr>
        <w:spacing w:after="100" w:before="0"/>
      </w:pPr>
      <w:r>
        <w:rPr>
          <w:b w:val="0"/>
        </w:rPr>
        <w:t>C. ADBC</w:t>
      </w:r>
    </w:p>
    <w:p>
      <w:pPr>
        <w:spacing w:after="100" w:before="0"/>
      </w:pPr>
      <w:r>
        <w:rPr>
          <w:b w:val="0"/>
        </w:rPr>
        <w:t>D. DCBA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The correct answer begins with sentence A which says that everybody has entered the Jewish cemetery about which all other sentences are talking about.</w:t>
      </w:r>
    </w:p>
    <w:p>
      <w:pPr>
        <w:spacing w:before="0"/>
      </w:pPr>
      <w:r>
        <w:rPr>
          <w:b w:val="0"/>
        </w:rPr>
        <w:t>• A will be followed by sentence C because after entering the Jewish Cemetery, at first, they got surprised that it was very tiny.</w:t>
      </w:r>
    </w:p>
    <w:p>
      <w:pPr>
        <w:spacing w:before="0"/>
      </w:pPr>
      <w:r>
        <w:rPr>
          <w:b w:val="0"/>
        </w:rPr>
        <w:t>• In sentence B, the use of the conjunction 'but' shows that it is joining two contradictory sentences. Sentence C says that they were surprised and will be followed by B as it is contradicting sentence C B which says it should not be a surprise.</w:t>
      </w:r>
    </w:p>
    <w:p>
      <w:pPr>
        <w:spacing w:before="0"/>
      </w:pPr>
      <w:r>
        <w:rPr>
          <w:b w:val="0"/>
        </w:rPr>
        <w:t>• Therefore, the correct sequence is followed in Option 1 i.e. 'ACBD'.</w:t>
      </w:r>
    </w:p>
    <w:p>
      <w:pPr>
        <w:spacing w:before="0"/>
      </w:pPr>
      <w:r>
        <w:rPr>
          <w:b w:val="0"/>
        </w:rPr>
      </w:r>
    </w:p>
    <w:p>
      <w:pPr>
        <w:spacing w:after="100" w:line="360" w:lineRule="auto" w:before="0"/>
      </w:pPr>
      <w:r>
        <w:rPr>
          <w:b w:val="0"/>
        </w:rPr>
        <w:t>84. Select the most appropriate indirect form of the given sentence. Pushpa said, “I arrived at the workshop an hour ago but nothing much is happening here.”</w:t>
      </w:r>
    </w:p>
    <w:p>
      <w:pPr>
        <w:spacing w:before="0"/>
      </w:pPr>
      <w:r>
        <w:rPr>
          <w:b w:val="0"/>
        </w:rPr>
      </w:r>
    </w:p>
    <w:p>
      <w:pPr>
        <w:spacing w:after="100" w:before="0"/>
      </w:pPr>
      <w:r>
        <w:rPr>
          <w:b w:val="0"/>
        </w:rPr>
        <w:t>A. Pushpa said that she had arrived at the workshop an hour before but nothing much was happening there.</w:t>
      </w:r>
    </w:p>
    <w:p>
      <w:pPr>
        <w:spacing w:after="100" w:before="0"/>
      </w:pPr>
      <w:r>
        <w:rPr>
          <w:b w:val="0"/>
        </w:rPr>
        <w:t>B. Pushpa asked why she had to arrive at the workshop an hour before when nothing much was happening there.</w:t>
      </w:r>
    </w:p>
    <w:p>
      <w:pPr>
        <w:spacing w:after="100" w:before="0"/>
      </w:pPr>
      <w:r>
        <w:rPr>
          <w:b w:val="0"/>
        </w:rPr>
        <w:t>C. Pushpa said that she has arrived at the workshop an hour earlier but nothing much is happening here.</w:t>
      </w:r>
    </w:p>
    <w:p>
      <w:pPr>
        <w:spacing w:after="100" w:before="0"/>
      </w:pPr>
      <w:r>
        <w:rPr>
          <w:b w:val="0"/>
        </w:rPr>
        <w:t>D. Pushpa observed that though she had arrived at the workshop an hour ago but nothing much is happening there.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While changing a direct sentence into its indirect form, 'comma' and 'inverted commas' are removed and conjunction 'that' is used. Say/says/said remain unchanged.</w:t>
      </w:r>
    </w:p>
    <w:p>
      <w:pPr>
        <w:spacing w:before="0"/>
      </w:pPr>
      <w:r>
        <w:rPr>
          <w:b w:val="0"/>
        </w:rPr>
        <w:t>• 'I' changes into 'she'. Past indefinite tense changes into past perfect tense (had + v3).</w:t>
      </w:r>
    </w:p>
    <w:p>
      <w:pPr>
        <w:spacing w:before="0"/>
      </w:pPr>
      <w:r>
        <w:rPr>
          <w:b w:val="0"/>
        </w:rPr>
        <w:t>• Therefore, the given rules are satisfied only in option 1 i.e. 'Pushpa said that she had arrived at the workshop an hour before but nothing much was happening there.'</w:t>
      </w:r>
    </w:p>
    <w:p>
      <w:pPr>
        <w:spacing w:before="0"/>
      </w:pPr>
      <w:r>
        <w:rPr>
          <w:b w:val="0"/>
        </w:rPr>
      </w:r>
    </w:p>
    <w:p>
      <w:pPr>
        <w:spacing w:after="100" w:line="360" w:lineRule="auto" w:before="0"/>
      </w:pPr>
      <w:r>
        <w:rPr>
          <w:b w:val="0"/>
        </w:rPr>
        <w:t>85. Select the most appropriate option to substitute the underlined segment in the given sentence. If there is no need to substitute it, select No improvement. They started playing badminton at a young age of nine years old.</w:t>
      </w:r>
    </w:p>
    <w:p>
      <w:pPr>
        <w:spacing w:before="0"/>
      </w:pPr>
      <w:r>
        <w:rPr>
          <w:b w:val="0"/>
        </w:rPr>
      </w:r>
    </w:p>
    <w:p>
      <w:pPr>
        <w:spacing w:after="100" w:before="0"/>
      </w:pPr>
      <w:r>
        <w:rPr>
          <w:b w:val="0"/>
        </w:rPr>
        <w:t>A. a young age of nine years</w:t>
      </w:r>
    </w:p>
    <w:p>
      <w:pPr>
        <w:spacing w:after="100" w:before="0"/>
      </w:pPr>
      <w:r>
        <w:rPr>
          <w:b w:val="0"/>
        </w:rPr>
        <w:t>B. the young age of nine</w:t>
      </w:r>
    </w:p>
    <w:p>
      <w:pPr>
        <w:spacing w:after="100" w:before="0"/>
      </w:pPr>
      <w:r>
        <w:rPr>
          <w:b w:val="0"/>
        </w:rPr>
        <w:t>C. the young age of nine years old</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The correct article to be used in the given sentence is the definite article 'the' as the specific number 'nine' is mentioned in the sentence.</w:t>
      </w:r>
    </w:p>
    <w:p>
      <w:pPr>
        <w:spacing w:before="0"/>
      </w:pPr>
      <w:r>
        <w:rPr>
          <w:b w:val="0"/>
        </w:rPr>
        <w:t>• After saying 'age of nine', the use of 'years old' will become incorrect as it becomes repetition. 'The age of nine' itself says how old someone is.</w:t>
      </w:r>
    </w:p>
    <w:p>
      <w:pPr>
        <w:spacing w:before="0"/>
      </w:pPr>
      <w:r>
        <w:rPr>
          <w:b w:val="0"/>
        </w:rPr>
        <w:t>• Therefore, the conditions are correctly followed in Option 2 'the young age of nine'.</w:t>
      </w:r>
    </w:p>
    <w:p>
      <w:pPr>
        <w:spacing w:before="0"/>
      </w:pPr>
      <w:r>
        <w:rPr>
          <w:b w:val="0"/>
        </w:rPr>
        <w:t>• The correct sentence is 'They started playing badminton at the young age of nine'.</w:t>
      </w:r>
    </w:p>
    <w:p>
      <w:pPr>
        <w:spacing w:before="0"/>
      </w:pPr>
      <w:r>
        <w:rPr>
          <w:b w:val="0"/>
        </w:rPr>
      </w:r>
    </w:p>
    <w:p>
      <w:pPr>
        <w:spacing w:after="100" w:line="360" w:lineRule="auto" w:before="0"/>
      </w:pPr>
      <w:r>
        <w:rPr>
          <w:b w:val="0"/>
        </w:rPr>
        <w:t>86. Select the most appropriate option to substitute the underlined segment in the given sentence. If there is no need to substitute it, select No improvement. If the bus hadn’t broken down, we will be at home now.</w:t>
      </w:r>
    </w:p>
    <w:p>
      <w:pPr>
        <w:spacing w:before="0"/>
      </w:pPr>
      <w:r>
        <w:rPr>
          <w:b w:val="0"/>
        </w:rPr>
      </w:r>
    </w:p>
    <w:p>
      <w:pPr>
        <w:spacing w:after="100" w:before="0"/>
      </w:pPr>
      <w:r>
        <w:rPr>
          <w:b w:val="0"/>
        </w:rPr>
        <w:t>A. No improvement</w:t>
      </w:r>
    </w:p>
    <w:p>
      <w:pPr>
        <w:spacing w:after="100" w:before="0"/>
      </w:pPr>
      <w:r>
        <w:rPr>
          <w:b w:val="0"/>
        </w:rPr>
        <w:t>B. had been</w:t>
      </w:r>
    </w:p>
    <w:p>
      <w:pPr>
        <w:spacing w:after="100" w:before="0"/>
      </w:pPr>
      <w:r>
        <w:rPr>
          <w:b w:val="0"/>
        </w:rPr>
        <w:t>C. will have been</w:t>
      </w:r>
    </w:p>
    <w:p>
      <w:pPr>
        <w:spacing w:after="100" w:before="0"/>
      </w:pPr>
      <w:r>
        <w:rPr>
          <w:b w:val="0"/>
        </w:rPr>
        <w:t>D. would have been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The given sentence is a conditional sentence. In the conditional sentence if the if-clause is in the past perfect tense (had + V3) then it will be followed by would+have+V3.</w:t>
      </w:r>
    </w:p>
    <w:p>
      <w:pPr>
        <w:spacing w:before="0"/>
      </w:pPr>
      <w:r>
        <w:rPr>
          <w:b w:val="0"/>
        </w:rPr>
        <w:t>• Therefore, replace 'will be' with 'would have been'.</w:t>
      </w:r>
    </w:p>
    <w:p>
      <w:pPr>
        <w:spacing w:before="0"/>
      </w:pPr>
      <w:r>
        <w:rPr>
          <w:b w:val="0"/>
        </w:rPr>
        <w:t>• The correct sentence is 'If the bus hadn’t broken down, we would have been at home now'.</w:t>
      </w:r>
    </w:p>
    <w:p>
      <w:pPr>
        <w:spacing w:before="0"/>
      </w:pPr>
      <w:r>
        <w:rPr>
          <w:b w:val="0"/>
        </w:rPr>
      </w:r>
    </w:p>
    <w:p>
      <w:pPr>
        <w:spacing w:after="100" w:line="360" w:lineRule="auto" w:before="0"/>
      </w:pPr>
      <w:r>
        <w:rPr>
          <w:b w:val="0"/>
        </w:rPr>
        <w:t>87. Select the most appropriate option to substitute the underlined segment in the given sentence. If there is no need to substitute it, select No improvement. He was surprised at me refusing to accept his offer.</w:t>
      </w:r>
    </w:p>
    <w:p>
      <w:pPr>
        <w:spacing w:before="0"/>
      </w:pPr>
      <w:r>
        <w:rPr>
          <w:b w:val="0"/>
        </w:rPr>
      </w:r>
    </w:p>
    <w:p>
      <w:pPr>
        <w:spacing w:after="100" w:before="0"/>
      </w:pPr>
      <w:r>
        <w:rPr>
          <w:b w:val="0"/>
        </w:rPr>
        <w:t>A. on me refusing</w:t>
      </w:r>
    </w:p>
    <w:p>
      <w:pPr>
        <w:spacing w:after="100" w:before="0"/>
      </w:pPr>
      <w:r>
        <w:rPr>
          <w:b w:val="0"/>
        </w:rPr>
        <w:t>B. No improvement</w:t>
      </w:r>
    </w:p>
    <w:p>
      <w:pPr>
        <w:spacing w:after="100" w:before="0"/>
      </w:pPr>
      <w:r>
        <w:rPr>
          <w:b w:val="0"/>
        </w:rPr>
        <w:t>C. at my refusing</w:t>
      </w:r>
    </w:p>
    <w:p>
      <w:pPr>
        <w:spacing w:after="100" w:before="0"/>
      </w:pPr>
      <w:r>
        <w:rPr>
          <w:b w:val="0"/>
        </w:rPr>
        <w:t>D. at me to refusing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Rule: Always possessive case of adjectives are used before gerund form of the verb.</w:t>
      </w:r>
    </w:p>
    <w:p>
      <w:pPr>
        <w:spacing w:before="0"/>
      </w:pPr>
      <w:r>
        <w:rPr>
          <w:b w:val="0"/>
        </w:rPr>
        <w:t>• Therefore, 'my' should be used in place of 'me'.</w:t>
      </w:r>
    </w:p>
    <w:p>
      <w:pPr>
        <w:spacing w:before="0"/>
      </w:pPr>
      <w:r>
        <w:rPr>
          <w:b w:val="0"/>
        </w:rPr>
        <w:t>• The correct sentence is 'He was surprised at my refusing to accept his offer'.</w:t>
      </w:r>
    </w:p>
    <w:p>
      <w:pPr>
        <w:spacing w:before="0"/>
      </w:pPr>
      <w:r>
        <w:rPr>
          <w:b w:val="0"/>
        </w:rPr>
      </w:r>
    </w:p>
    <w:p>
      <w:pPr>
        <w:spacing w:after="100" w:line="360" w:lineRule="auto" w:before="0"/>
      </w:pPr>
      <w:r>
        <w:rPr>
          <w:b w:val="0"/>
        </w:rPr>
        <w:t>88. Select the most appropriate antonym of the given word. TURBULENT</w:t>
      </w:r>
    </w:p>
    <w:p>
      <w:pPr>
        <w:spacing w:before="0"/>
      </w:pPr>
      <w:r>
        <w:rPr>
          <w:b w:val="0"/>
        </w:rPr>
      </w:r>
    </w:p>
    <w:p>
      <w:pPr>
        <w:spacing w:after="100" w:before="0"/>
      </w:pPr>
      <w:r>
        <w:rPr>
          <w:b w:val="0"/>
        </w:rPr>
        <w:t>A. raging</w:t>
      </w:r>
    </w:p>
    <w:p>
      <w:pPr>
        <w:spacing w:after="100" w:before="0"/>
      </w:pPr>
      <w:r>
        <w:rPr>
          <w:b w:val="0"/>
        </w:rPr>
        <w:t>B. forceful</w:t>
      </w:r>
    </w:p>
    <w:p>
      <w:pPr>
        <w:spacing w:after="100" w:before="0"/>
      </w:pPr>
      <w:r>
        <w:rPr>
          <w:b w:val="0"/>
        </w:rPr>
        <w:t>C. peaceful</w:t>
      </w:r>
    </w:p>
    <w:p>
      <w:pPr>
        <w:spacing w:after="100" w:before="0"/>
      </w:pPr>
      <w:r>
        <w:rPr>
          <w:b w:val="0"/>
        </w:rPr>
        <w:t>D. swirling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The meaning of the given word 'TURBULENT' means 'violently disturbed or annoyed'.</w:t>
      </w:r>
    </w:p>
    <w:p>
      <w:pPr>
        <w:spacing w:before="0"/>
      </w:pPr>
      <w:r>
        <w:rPr>
          <w:b w:val="0"/>
        </w:rPr>
        <w:t>• Option 3 'peaceful' would be the correct antonym as it means 'quiet and calm; not worried or disturbed in any way'.</w:t>
      </w:r>
    </w:p>
    <w:p>
      <w:pPr>
        <w:spacing w:before="0"/>
      </w:pPr>
      <w:r>
        <w:rPr>
          <w:b w:val="0"/>
        </w:rPr>
        <w:t>• The meaning of other words:</w:t>
      </w:r>
    </w:p>
    <w:p>
      <w:pPr>
        <w:spacing w:before="0"/>
      </w:pPr>
      <w:r>
        <w:rPr>
          <w:b w:val="0"/>
        </w:rPr>
        <w:t>• raging: very strong and powerful.</w:t>
      </w:r>
    </w:p>
    <w:p>
      <w:pPr>
        <w:spacing w:before="0"/>
      </w:pPr>
      <w:r>
        <w:rPr>
          <w:b w:val="0"/>
        </w:rPr>
        <w:t>• forceful: using force.</w:t>
      </w:r>
    </w:p>
    <w:p>
      <w:pPr>
        <w:spacing w:before="0"/>
      </w:pPr>
      <w:r>
        <w:rPr>
          <w:b w:val="0"/>
        </w:rPr>
        <w:t>• swirling: to move around quickly in a circle.</w:t>
      </w:r>
    </w:p>
    <w:p>
      <w:pPr>
        <w:spacing w:before="0"/>
      </w:pPr>
      <w:r>
        <w:rPr>
          <w:b w:val="0"/>
        </w:rPr>
      </w:r>
    </w:p>
    <w:p>
      <w:pPr>
        <w:spacing w:after="100" w:line="360" w:lineRule="auto" w:before="0"/>
      </w:pPr>
      <w:r>
        <w:rPr>
          <w:b w:val="0"/>
        </w:rPr>
        <w:t>89. What is the occasion being talked about in the passage?</w:t>
      </w:r>
    </w:p>
    <w:p>
      <w:pPr>
        <w:spacing w:before="0"/>
      </w:pPr>
      <w:r>
        <w:rPr>
          <w:b w:val="0"/>
        </w:rPr>
      </w:r>
    </w:p>
    <w:p>
      <w:pPr>
        <w:spacing w:after="100" w:before="0"/>
      </w:pPr>
      <w:r>
        <w:rPr>
          <w:b w:val="0"/>
        </w:rPr>
        <w:t>A. Recruitment of women in the Indian Army</w:t>
      </w:r>
    </w:p>
    <w:p>
      <w:pPr>
        <w:spacing w:after="100" w:before="0"/>
      </w:pPr>
      <w:r>
        <w:rPr>
          <w:b w:val="0"/>
        </w:rPr>
        <w:t>B. Sports event for the women working in the Indian Army</w:t>
      </w:r>
    </w:p>
    <w:p>
      <w:pPr>
        <w:spacing w:after="100" w:before="0"/>
      </w:pPr>
      <w:r>
        <w:rPr>
          <w:b w:val="0"/>
        </w:rPr>
        <w:t>C. An assembly of the women personnel of the Indian Army</w:t>
      </w:r>
    </w:p>
    <w:p>
      <w:pPr>
        <w:spacing w:after="100" w:before="0"/>
      </w:pPr>
      <w:r>
        <w:rPr>
          <w:b w:val="0"/>
        </w:rPr>
        <w:t>D. Medical examination of the women soldiers of the Indian Army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In the given passage, the reference that 'The recruitment of women as Soldier General Duty (Women Military Police) marks the ﬁrst time that women will be taken in not only as oﬃcers, but as soldiers, giving them an opportunity to be involved in active military duties' clearly states that the passage is talking about the recruitment of women in the Indian army.</w:t>
      </w:r>
    </w:p>
    <w:p>
      <w:pPr>
        <w:spacing w:before="0"/>
      </w:pPr>
      <w:r>
        <w:rPr>
          <w:b w:val="0"/>
        </w:rPr>
        <w:t>• Therefore, option 1 is the correct answer.</w:t>
      </w:r>
    </w:p>
    <w:p>
      <w:pPr>
        <w:spacing w:before="0"/>
      </w:pPr>
      <w:r>
        <w:rPr>
          <w:b w:val="0"/>
        </w:rPr>
      </w:r>
    </w:p>
    <w:p>
      <w:pPr>
        <w:spacing w:after="100" w:line="360" w:lineRule="auto" w:before="0"/>
      </w:pPr>
      <w:r>
        <w:rPr>
          <w:b w:val="0"/>
        </w:rPr>
        <w:t>90. Which city does Sneha come from?</w:t>
      </w:r>
    </w:p>
    <w:p>
      <w:pPr>
        <w:spacing w:before="0"/>
      </w:pPr>
      <w:r>
        <w:rPr>
          <w:b w:val="0"/>
        </w:rPr>
      </w:r>
    </w:p>
    <w:p>
      <w:pPr>
        <w:spacing w:after="100" w:before="0"/>
      </w:pPr>
      <w:r>
        <w:rPr>
          <w:b w:val="0"/>
        </w:rPr>
        <w:t>A. Belagavi, Karnataka</w:t>
      </w:r>
    </w:p>
    <w:p>
      <w:pPr>
        <w:spacing w:after="100" w:before="0"/>
      </w:pPr>
      <w:r>
        <w:rPr>
          <w:b w:val="0"/>
        </w:rPr>
        <w:t>B. Iritty, Kerala</w:t>
      </w:r>
    </w:p>
    <w:p>
      <w:pPr>
        <w:spacing w:after="100" w:before="0"/>
      </w:pPr>
      <w:r>
        <w:rPr>
          <w:b w:val="0"/>
        </w:rPr>
        <w:t>C. Kozhikode, Kerala</w:t>
      </w:r>
    </w:p>
    <w:p>
      <w:pPr>
        <w:spacing w:after="100" w:before="0"/>
      </w:pPr>
      <w:r>
        <w:rPr>
          <w:b w:val="0"/>
        </w:rPr>
        <w:t>D. Kannur, Kerala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In the given passage it is clearly mentioned that 'Sneha, who is pursuing a computer course in her hometown Iritty, about 41 km from Kannur' which is in kerala.</w:t>
      </w:r>
    </w:p>
    <w:p>
      <w:pPr>
        <w:spacing w:before="0"/>
      </w:pPr>
      <w:r>
        <w:rPr>
          <w:b w:val="0"/>
        </w:rPr>
        <w:t>• Therefore, the correct answer is option 2 'Iritty, Kerala'.</w:t>
      </w:r>
    </w:p>
    <w:p>
      <w:pPr>
        <w:spacing w:before="0"/>
      </w:pPr>
      <w:r>
        <w:rPr>
          <w:b w:val="0"/>
        </w:rPr>
      </w:r>
    </w:p>
    <w:p>
      <w:pPr>
        <w:spacing w:after="100" w:line="360" w:lineRule="auto" w:before="0"/>
      </w:pPr>
      <w:r>
        <w:rPr>
          <w:b w:val="0"/>
        </w:rPr>
        <w:t>91. Why are there eruptions on Sneha’s face?</w:t>
      </w:r>
    </w:p>
    <w:p>
      <w:pPr>
        <w:spacing w:before="0"/>
      </w:pPr>
      <w:r>
        <w:rPr>
          <w:b w:val="0"/>
        </w:rPr>
      </w:r>
    </w:p>
    <w:p>
      <w:pPr>
        <w:spacing w:after="100" w:before="0"/>
      </w:pPr>
      <w:r>
        <w:rPr>
          <w:b w:val="0"/>
        </w:rPr>
        <w:t>A. She has pimples on her face.</w:t>
      </w:r>
    </w:p>
    <w:p>
      <w:pPr>
        <w:spacing w:after="100" w:before="0"/>
      </w:pPr>
      <w:r>
        <w:rPr>
          <w:b w:val="0"/>
        </w:rPr>
        <w:t>B. She is tired and hot after the run of 400 meters.</w:t>
      </w:r>
    </w:p>
    <w:p>
      <w:pPr>
        <w:spacing w:after="100" w:before="0"/>
      </w:pPr>
      <w:r>
        <w:rPr>
          <w:b w:val="0"/>
        </w:rPr>
        <w:t>C. She is angry over the long wait.</w:t>
      </w:r>
    </w:p>
    <w:p>
      <w:pPr>
        <w:spacing w:after="100" w:before="0"/>
      </w:pPr>
      <w:r>
        <w:rPr>
          <w:b w:val="0"/>
        </w:rPr>
        <w:t>D. She has got the chicken pox.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The word 'eruptions' means 'the sudden appearance of spots, etc. on your skin'. As it is mentioned int he passage that Sneha was diagnosed with chicken pox which is why she got eruptions on her face.</w:t>
      </w:r>
    </w:p>
    <w:p>
      <w:pPr>
        <w:spacing w:before="0"/>
      </w:pPr>
      <w:r>
        <w:rPr>
          <w:b w:val="0"/>
        </w:rPr>
        <w:t>• Therefore, the correct answer is Option 4 'She has got the chicken pox.'</w:t>
      </w:r>
    </w:p>
    <w:p>
      <w:pPr>
        <w:spacing w:before="0"/>
      </w:pPr>
      <w:r>
        <w:rPr>
          <w:b w:val="0"/>
        </w:rPr>
      </w:r>
    </w:p>
    <w:p>
      <w:pPr>
        <w:spacing w:after="100" w:line="360" w:lineRule="auto" w:before="0"/>
      </w:pPr>
      <w:r>
        <w:rPr>
          <w:b w:val="0"/>
        </w:rPr>
        <w:t>92. How many women are participating at the recruitment rally at Belagavi?</w:t>
      </w:r>
    </w:p>
    <w:p>
      <w:pPr>
        <w:spacing w:before="0"/>
      </w:pPr>
      <w:r>
        <w:rPr>
          <w:b w:val="0"/>
        </w:rPr>
      </w:r>
    </w:p>
    <w:p>
      <w:pPr>
        <w:spacing w:after="100" w:before="0"/>
      </w:pPr>
      <w:r>
        <w:rPr>
          <w:b w:val="0"/>
        </w:rPr>
        <w:t>A. 850</w:t>
      </w:r>
    </w:p>
    <w:p>
      <w:pPr>
        <w:spacing w:after="100" w:before="0"/>
      </w:pPr>
      <w:r>
        <w:rPr>
          <w:b w:val="0"/>
        </w:rPr>
        <w:t>B. 15000</w:t>
      </w:r>
    </w:p>
    <w:p>
      <w:pPr>
        <w:spacing w:after="100" w:before="0"/>
      </w:pPr>
      <w:r>
        <w:rPr>
          <w:b w:val="0"/>
        </w:rPr>
        <w:t>C. 100</w:t>
      </w:r>
    </w:p>
    <w:p>
      <w:pPr>
        <w:spacing w:after="100" w:before="0"/>
      </w:pPr>
      <w:r>
        <w:rPr>
          <w:b w:val="0"/>
        </w:rPr>
        <w:t>D. 3000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In the given passage, while referring to Sneha it is said that 'She is among the 850-odd women, many of whom have travelled several hundred kilometers, to turn up at the ﬁrst-ever recruitment rally for women to the Indian Army’s Corps of Military Police'</w:t>
      </w:r>
    </w:p>
    <w:p>
      <w:pPr>
        <w:spacing w:before="0"/>
      </w:pPr>
      <w:r>
        <w:rPr>
          <w:b w:val="0"/>
        </w:rPr>
        <w:t>• Therefore, the correct answer is Option 1 '850'.</w:t>
      </w:r>
    </w:p>
    <w:p>
      <w:pPr>
        <w:spacing w:before="0"/>
      </w:pPr>
      <w:r>
        <w:rPr>
          <w:b w:val="0"/>
        </w:rPr>
      </w:r>
    </w:p>
    <w:p>
      <w:pPr>
        <w:spacing w:after="100" w:line="360" w:lineRule="auto" w:before="0"/>
      </w:pPr>
      <w:r>
        <w:rPr>
          <w:b w:val="0"/>
        </w:rPr>
        <w:t>93. What gift was announced by the PM in his Independence Day speech last year for the brave daughters of the country?</w:t>
      </w:r>
    </w:p>
    <w:p>
      <w:pPr>
        <w:spacing w:before="0"/>
      </w:pPr>
      <w:r>
        <w:rPr>
          <w:b w:val="0"/>
        </w:rPr>
      </w:r>
    </w:p>
    <w:p>
      <w:pPr>
        <w:spacing w:after="100" w:before="0"/>
      </w:pPr>
      <w:r>
        <w:rPr>
          <w:b w:val="0"/>
        </w:rPr>
        <w:t>A. Women oﬃcers will be able to opt for permanent commission in the armed forces.</w:t>
      </w:r>
    </w:p>
    <w:p>
      <w:pPr>
        <w:spacing w:after="100" w:before="0"/>
      </w:pPr>
      <w:r>
        <w:rPr>
          <w:b w:val="0"/>
        </w:rPr>
        <w:t>B. Women will be recruited as soldiers in the Military police.</w:t>
      </w:r>
    </w:p>
    <w:p>
      <w:pPr>
        <w:spacing w:after="100" w:before="0"/>
      </w:pPr>
      <w:r>
        <w:rPr>
          <w:b w:val="0"/>
        </w:rPr>
        <w:t>C. Women will have an opportunity to be involved in active military duties.</w:t>
      </w:r>
    </w:p>
    <w:p>
      <w:pPr>
        <w:spacing w:after="100" w:before="0"/>
      </w:pPr>
      <w:r>
        <w:rPr>
          <w:b w:val="0"/>
        </w:rPr>
        <w:t>D. Women will be recruited in armed forces.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In the given passage, it is mentioned that 'Prime Minister Narendra Modi had said women oﬃcers recruited into the armed forces under the Short Service Commission would be given the option of taking up permanent commission — a “gift” to India’s “brave daughters”.</w:t>
      </w:r>
    </w:p>
    <w:p>
      <w:pPr>
        <w:spacing w:before="0"/>
      </w:pPr>
      <w:r>
        <w:rPr>
          <w:b w:val="0"/>
        </w:rPr>
        <w:t>• Therefore, the correct answer is Option 1 'Women oﬃcers will be able to opt for permanent commission in the armed forces.'</w:t>
      </w:r>
    </w:p>
    <w:p>
      <w:pPr>
        <w:spacing w:before="0"/>
      </w:pPr>
      <w:r>
        <w:rPr>
          <w:b w:val="0"/>
        </w:rPr>
      </w:r>
    </w:p>
    <w:p>
      <w:pPr>
        <w:spacing w:after="100" w:line="360" w:lineRule="auto" w:before="0"/>
      </w:pPr>
      <w:r>
        <w:rPr>
          <w:b w:val="0"/>
        </w:rPr>
        <w:t>94. In what way is ‘history’ being made in Belagavi?</w:t>
      </w:r>
    </w:p>
    <w:p>
      <w:pPr>
        <w:spacing w:before="0"/>
      </w:pPr>
      <w:r>
        <w:rPr>
          <w:b w:val="0"/>
        </w:rPr>
      </w:r>
    </w:p>
    <w:p>
      <w:pPr>
        <w:spacing w:after="100" w:before="0"/>
      </w:pPr>
      <w:r>
        <w:rPr>
          <w:b w:val="0"/>
        </w:rPr>
        <w:t>A. Belagavi rally is the ﬁrst of the ﬁve to be held across India.</w:t>
      </w:r>
    </w:p>
    <w:p>
      <w:pPr>
        <w:spacing w:after="100" w:before="0"/>
      </w:pPr>
      <w:r>
        <w:rPr>
          <w:b w:val="0"/>
        </w:rPr>
        <w:t>B. This rally marks the ﬁrst time that women will be taken in as soldiers.</w:t>
      </w:r>
    </w:p>
    <w:p>
      <w:pPr>
        <w:spacing w:after="100" w:before="0"/>
      </w:pPr>
      <w:r>
        <w:rPr>
          <w:b w:val="0"/>
        </w:rPr>
        <w:t>C. Women have travelled from far-off places to turn up at the recruitment rally.</w:t>
      </w:r>
    </w:p>
    <w:p>
      <w:pPr>
        <w:spacing w:after="100" w:before="0"/>
      </w:pPr>
      <w:r>
        <w:rPr>
          <w:b w:val="0"/>
        </w:rPr>
        <w:t>D. The rally is a result of the PM’s Independence Day speech last year.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In the given passage it is mentioned that 'The recruitment of women as Soldier General Duty (Women Military Police) marks the ﬁrst time that women will be taken in not only as oﬃcers, but as soldiers'. This is how the history is being made in Belagavi.</w:t>
      </w:r>
    </w:p>
    <w:p>
      <w:pPr>
        <w:spacing w:before="0"/>
      </w:pPr>
      <w:r>
        <w:rPr>
          <w:b w:val="0"/>
        </w:rPr>
        <w:t>• Therefore, the correct answer is Option 2 'This rally marks the ﬁrst time that women will be taken in as soldiers'.</w:t>
      </w:r>
    </w:p>
    <w:p>
      <w:pPr>
        <w:spacing w:before="0"/>
      </w:pPr>
      <w:r>
        <w:rPr>
          <w:b w:val="0"/>
        </w:rPr>
      </w:r>
    </w:p>
    <w:p>
      <w:pPr>
        <w:spacing w:after="100" w:line="360" w:lineRule="auto" w:before="0"/>
      </w:pPr>
      <w:r>
        <w:rPr>
          <w:b w:val="0"/>
        </w:rPr>
        <w:t>95. Which of the following duties will be borne by women soldiers? 1. Investigating offences involving molestation, theft and rape. 2. Assisting in maintaining order and discipline. 3. Administrative jobs 4. Handling prisoners of war in custody.</w:t>
      </w:r>
    </w:p>
    <w:p>
      <w:pPr>
        <w:spacing w:before="0"/>
      </w:pPr>
      <w:r>
        <w:rPr>
          <w:b w:val="0"/>
        </w:rPr>
      </w:r>
    </w:p>
    <w:p>
      <w:pPr>
        <w:spacing w:after="100" w:before="0"/>
      </w:pPr>
      <w:r>
        <w:rPr>
          <w:b w:val="0"/>
        </w:rPr>
        <w:t>A. 1, 2 and 4</w:t>
      </w:r>
    </w:p>
    <w:p>
      <w:pPr>
        <w:spacing w:after="100" w:before="0"/>
      </w:pPr>
      <w:r>
        <w:rPr>
          <w:b w:val="0"/>
        </w:rPr>
        <w:t>B. 2, 3 and 4</w:t>
      </w:r>
    </w:p>
    <w:p>
      <w:pPr>
        <w:spacing w:after="100" w:before="0"/>
      </w:pPr>
      <w:r>
        <w:rPr>
          <w:b w:val="0"/>
        </w:rPr>
        <w:t>C. 1, 2 and 3</w:t>
      </w:r>
    </w:p>
    <w:p>
      <w:pPr>
        <w:spacing w:after="100" w:before="0"/>
      </w:pPr>
      <w:r>
        <w:rPr>
          <w:b w:val="0"/>
        </w:rPr>
        <w:t>D. 1, 2, 3 and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In the given passage it is mentioned that 'the women soldiers will be responsible for investigating offences such as molestation, theft, and rape; “assisting in the maintenance of good order and discipline”; and handling of prisoners of war in custody— essentially combat-support operations.'</w:t>
      </w:r>
    </w:p>
    <w:p>
      <w:pPr>
        <w:spacing w:before="0"/>
      </w:pPr>
      <w:r>
        <w:rPr>
          <w:b w:val="0"/>
        </w:rPr>
        <w:t>• Therefore, the correct answer is option 1 i.e '1, 2 and 4'.</w:t>
      </w:r>
    </w:p>
    <w:p>
      <w:pPr>
        <w:spacing w:before="0"/>
      </w:pPr>
      <w:r>
        <w:rPr>
          <w:b w:val="0"/>
        </w:rPr>
      </w:r>
    </w:p>
    <w:p>
      <w:pPr>
        <w:spacing w:after="100" w:line="360" w:lineRule="auto" w:before="0"/>
      </w:pPr>
      <w:r>
        <w:rPr>
          <w:b w:val="0"/>
        </w:rPr>
        <w:t>96. Which of the following is NOT necessary to qualify for the recruitment in the armed forces?</w:t>
      </w:r>
    </w:p>
    <w:p>
      <w:pPr>
        <w:spacing w:before="0"/>
      </w:pPr>
      <w:r>
        <w:rPr>
          <w:b w:val="0"/>
        </w:rPr>
      </w:r>
    </w:p>
    <w:p>
      <w:pPr>
        <w:spacing w:after="100" w:before="0"/>
      </w:pPr>
      <w:r>
        <w:rPr>
          <w:b w:val="0"/>
        </w:rPr>
        <w:t>A. physical ﬁtness tests</w:t>
      </w:r>
    </w:p>
    <w:p>
      <w:pPr>
        <w:spacing w:after="100" w:before="0"/>
      </w:pPr>
      <w:r>
        <w:rPr>
          <w:b w:val="0"/>
        </w:rPr>
        <w:t>B. long jump and high jump</w:t>
      </w:r>
    </w:p>
    <w:p>
      <w:pPr>
        <w:spacing w:after="100" w:before="0"/>
      </w:pPr>
      <w:r>
        <w:rPr>
          <w:b w:val="0"/>
        </w:rPr>
        <w:t>C. 1.6 km race to be completed within 8 minutes</w:t>
      </w:r>
    </w:p>
    <w:p>
      <w:pPr>
        <w:spacing w:after="100" w:before="0"/>
      </w:pPr>
      <w:r>
        <w:rPr>
          <w:b w:val="0"/>
        </w:rPr>
        <w:t>D. to speak English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In the given passage, except speaking English all other tests are mentioned which are necessary to qualify for the recruitment in the armed forces.</w:t>
      </w:r>
    </w:p>
    <w:p>
      <w:pPr>
        <w:spacing w:before="0"/>
      </w:pPr>
      <w:r>
        <w:rPr>
          <w:b w:val="0"/>
        </w:rPr>
        <w:t>• Therefore, the correct answer is Option 4 'to speak English'.</w:t>
      </w:r>
    </w:p>
    <w:p>
      <w:pPr>
        <w:spacing w:before="0"/>
      </w:pPr>
      <w:r>
        <w:rPr>
          <w:b w:val="0"/>
        </w:rPr>
      </w:r>
    </w:p>
    <w:p>
      <w:pPr>
        <w:spacing w:after="100" w:line="360" w:lineRule="auto" w:before="0"/>
      </w:pPr>
      <w:r>
        <w:rPr>
          <w:b w:val="0"/>
        </w:rPr>
        <w:t>97. Which of the following states were not covered by the Belagavi centre?</w:t>
      </w:r>
    </w:p>
    <w:p>
      <w:pPr>
        <w:spacing w:before="0"/>
      </w:pPr>
      <w:r>
        <w:rPr>
          <w:b w:val="0"/>
        </w:rPr>
      </w:r>
    </w:p>
    <w:p>
      <w:pPr>
        <w:spacing w:after="100" w:before="0"/>
      </w:pPr>
      <w:r>
        <w:rPr>
          <w:b w:val="0"/>
        </w:rPr>
        <w:t>A. Karnataka and Kerala</w:t>
      </w:r>
    </w:p>
    <w:p>
      <w:pPr>
        <w:spacing w:after="100" w:before="0"/>
      </w:pPr>
      <w:r>
        <w:rPr>
          <w:b w:val="0"/>
        </w:rPr>
        <w:t>B. Maharashtra and Goa</w:t>
      </w:r>
    </w:p>
    <w:p>
      <w:pPr>
        <w:spacing w:after="100" w:before="0"/>
      </w:pPr>
      <w:r>
        <w:rPr>
          <w:b w:val="0"/>
        </w:rPr>
        <w:t>C. Telangana and Andhra Pradesh</w:t>
      </w:r>
    </w:p>
    <w:p>
      <w:pPr>
        <w:spacing w:after="100" w:before="0"/>
      </w:pPr>
      <w:r>
        <w:rPr>
          <w:b w:val="0"/>
        </w:rPr>
        <w:t>D. UTs of Puducherry, Lakshadweep and AN Islands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In the given passage it is mentioned that 'The Belagavi centre catered to candidates from the southern states of Karnataka, Kerala, Tamil Nadu, Andhra Pradesh and Telangana and the Union Territories of Lakshadweep, Andaman and Nicobar and Puducherry.'</w:t>
      </w:r>
    </w:p>
    <w:p>
      <w:pPr>
        <w:spacing w:before="0"/>
      </w:pPr>
      <w:r>
        <w:rPr>
          <w:b w:val="0"/>
        </w:rPr>
        <w:t>• Therefore, the states which are not covered by the Belagavi centre are 'Maharashtra and Goa'.</w:t>
      </w:r>
    </w:p>
    <w:p>
      <w:pPr>
        <w:spacing w:before="0"/>
      </w:pPr>
      <w:r>
        <w:rPr>
          <w:b w:val="0"/>
        </w:rPr>
      </w:r>
    </w:p>
    <w:p>
      <w:pPr>
        <w:spacing w:after="100" w:line="360" w:lineRule="auto" w:before="0"/>
      </w:pPr>
      <w:r>
        <w:rPr>
          <w:b w:val="0"/>
        </w:rPr>
        <w:t>98. Which statement is NOT true according to the passage?</w:t>
      </w:r>
    </w:p>
    <w:p>
      <w:pPr>
        <w:spacing w:before="0"/>
      </w:pPr>
      <w:r>
        <w:rPr>
          <w:b w:val="0"/>
        </w:rPr>
      </w:r>
    </w:p>
    <w:p>
      <w:pPr>
        <w:spacing w:after="100" w:before="0"/>
      </w:pPr>
      <w:r>
        <w:rPr>
          <w:b w:val="0"/>
        </w:rPr>
        <w:t>A. Women were called on the basis of their class 10 marks</w:t>
      </w:r>
    </w:p>
    <w:p>
      <w:pPr>
        <w:spacing w:after="100" w:before="0"/>
      </w:pPr>
      <w:r>
        <w:rPr>
          <w:b w:val="0"/>
        </w:rPr>
        <w:t>B. About one third of the shortlisted candidates turned up at the Belagavi centre.</w:t>
      </w:r>
    </w:p>
    <w:p>
      <w:pPr>
        <w:spacing w:after="100" w:before="0"/>
      </w:pPr>
      <w:r>
        <w:rPr>
          <w:b w:val="0"/>
        </w:rPr>
        <w:t>C. There are only 100 positions to be ﬁlled up.</w:t>
      </w:r>
    </w:p>
    <w:p>
      <w:pPr>
        <w:spacing w:after="100" w:before="0"/>
      </w:pPr>
      <w:r>
        <w:rPr>
          <w:b w:val="0"/>
        </w:rPr>
        <w:t>D. 3000 women registered for the recruitment rally at Belagavi.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In the given passage it is mentioned that 'around 15,000 women registered for the recruitment rally at Belagavi'.</w:t>
      </w:r>
    </w:p>
    <w:p>
      <w:pPr>
        <w:spacing w:before="0"/>
      </w:pPr>
      <w:r>
        <w:rPr>
          <w:b w:val="0"/>
        </w:rPr>
        <w:t>• Therefore, the statement '3000 women registered for the recruitment rally at Belagavi' is not true according to the passage.</w:t>
      </w:r>
    </w:p>
    <w:p>
      <w:pPr>
        <w:spacing w:before="0"/>
      </w:pPr>
      <w:r>
        <w:rPr>
          <w:b w:val="0"/>
        </w:rPr>
      </w:r>
    </w:p>
    <w:p>
      <w:pPr>
        <w:spacing w:after="100" w:line="360" w:lineRule="auto" w:before="0"/>
      </w:pPr>
      <w:r>
        <w:rPr>
          <w:b w:val="0"/>
        </w:rPr>
        <w:t>99. Select the most appropriate option to ﬁll in the blank. Right from the beginning ______ government’s focus has been on ______ development of the country.</w:t>
      </w:r>
    </w:p>
    <w:p>
      <w:pPr>
        <w:spacing w:before="0"/>
      </w:pPr>
      <w:r>
        <w:rPr>
          <w:b w:val="0"/>
        </w:rPr>
      </w:r>
    </w:p>
    <w:p>
      <w:pPr>
        <w:spacing w:after="100" w:before="0"/>
      </w:pPr>
      <w:r>
        <w:rPr>
          <w:b w:val="0"/>
        </w:rPr>
        <w:t>A. the, a</w:t>
      </w:r>
    </w:p>
    <w:p>
      <w:pPr>
        <w:spacing w:after="100" w:before="0"/>
      </w:pPr>
      <w:r>
        <w:rPr>
          <w:b w:val="0"/>
        </w:rPr>
        <w:t>B. the, the</w:t>
      </w:r>
    </w:p>
    <w:p>
      <w:pPr>
        <w:spacing w:after="100" w:before="0"/>
      </w:pPr>
      <w:r>
        <w:rPr>
          <w:b w:val="0"/>
        </w:rPr>
        <w:t>C. a, no word required</w:t>
      </w:r>
    </w:p>
    <w:p>
      <w:pPr>
        <w:spacing w:after="100" w:before="0"/>
      </w:pPr>
      <w:r>
        <w:rPr>
          <w:b w:val="0"/>
        </w:rPr>
        <w:t>D. a, the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The definite article 'the' is used before: Organizations, government, committees, parties, associations, foundations, clubs, etc.</w:t>
      </w:r>
    </w:p>
    <w:p>
      <w:pPr>
        <w:spacing w:before="0"/>
      </w:pPr>
      <w:r>
        <w:rPr>
          <w:b w:val="0"/>
        </w:rPr>
        <w:t>• Therefore, the article 'the' should be used in the blank before the government.</w:t>
      </w:r>
    </w:p>
    <w:p>
      <w:pPr>
        <w:spacing w:before="0"/>
      </w:pPr>
      <w:r>
        <w:rPr>
          <w:b w:val="0"/>
        </w:rPr>
        <w:t>• The definite article 'the' is used to make definite or specific reference to a person or a thing that has already been referred to.</w:t>
      </w:r>
    </w:p>
    <w:p>
      <w:pPr>
        <w:spacing w:before="0"/>
      </w:pPr>
      <w:r>
        <w:rPr>
          <w:b w:val="0"/>
        </w:rPr>
        <w:t>• Therefore, in the second blank also the article 'the' is used because it is clearly specified that the sentence is talking about the 'development of the country'</w:t>
      </w:r>
    </w:p>
    <w:p>
      <w:pPr>
        <w:spacing w:before="0"/>
      </w:pPr>
      <w:r>
        <w:rPr>
          <w:b w:val="0"/>
        </w:rPr>
      </w:r>
    </w:p>
    <w:p>
      <w:pPr>
        <w:spacing w:after="100" w:line="360" w:lineRule="auto" w:before="0"/>
      </w:pPr>
      <w:r>
        <w:rPr>
          <w:b w:val="0"/>
        </w:rPr>
        <w:t>100. Fill in the blank with the most appropriate idiom. This is strictly ______ but some changes are going to happen in the company in the near future.</w:t>
      </w:r>
    </w:p>
    <w:p>
      <w:pPr>
        <w:spacing w:before="0"/>
      </w:pPr>
      <w:r>
        <w:rPr>
          <w:b w:val="0"/>
        </w:rPr>
      </w:r>
    </w:p>
    <w:p>
      <w:pPr>
        <w:spacing w:after="100" w:before="0"/>
      </w:pPr>
      <w:r>
        <w:rPr>
          <w:b w:val="0"/>
        </w:rPr>
        <w:t>A. off the mark</w:t>
      </w:r>
    </w:p>
    <w:p>
      <w:pPr>
        <w:spacing w:after="100" w:before="0"/>
      </w:pPr>
      <w:r>
        <w:rPr>
          <w:b w:val="0"/>
        </w:rPr>
        <w:t>B. off the rails</w:t>
      </w:r>
    </w:p>
    <w:p>
      <w:pPr>
        <w:spacing w:after="100" w:before="0"/>
      </w:pPr>
      <w:r>
        <w:rPr>
          <w:b w:val="0"/>
        </w:rPr>
        <w:t>C. off the key</w:t>
      </w:r>
    </w:p>
    <w:p>
      <w:pPr>
        <w:spacing w:after="100" w:before="0"/>
      </w:pPr>
      <w:r>
        <w:rPr>
          <w:b w:val="0"/>
        </w:rPr>
        <w:t>D. off the record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The idiom 'off the record' means 'it is not yet official and you do not want them to repeat it publicly' fits in the given sentence correctly because in the given sentence, the conjunction 'but' indicates that it is joining two contradictory sentences.</w:t>
      </w:r>
    </w:p>
    <w:p>
      <w:pPr>
        <w:spacing w:before="0"/>
      </w:pPr>
      <w:r>
        <w:rPr>
          <w:b w:val="0"/>
        </w:rPr>
        <w:t>• the sentence after conjunction says that some changes are going to happen in the company which are not yet official.</w:t>
      </w:r>
    </w:p>
    <w:p>
      <w:pPr>
        <w:spacing w:before="0"/>
      </w:pPr>
      <w:r>
        <w:rPr>
          <w:b w:val="0"/>
        </w:rPr>
        <w:t>• Therefore, the correct sentence is 'This is strictly off the record but some changes are going to happen in the company in the near future'</w:t>
      </w:r>
    </w:p>
    <w:p>
      <w:pPr>
        <w:spacing w:before="0"/>
      </w:pPr>
      <w:r>
        <w:rPr>
          <w:b w:val="0"/>
        </w:rPr>
      </w:r>
    </w:p>
    <w:p>
      <w:pPr>
        <w:spacing w:after="100" w:line="360" w:lineRule="auto" w:before="0"/>
      </w:pPr>
      <w:r>
        <w:rPr>
          <w:b w:val="0"/>
        </w:rPr>
        <w:t>101. Select the most appropriate meaning of the underlined idiom in the given sentence. For a long time, he kept his wife in the dark about the true nature of his job.</w:t>
      </w:r>
    </w:p>
    <w:p>
      <w:pPr>
        <w:spacing w:before="0"/>
      </w:pPr>
      <w:r>
        <w:rPr>
          <w:b w:val="0"/>
        </w:rPr>
      </w:r>
    </w:p>
    <w:p>
      <w:pPr>
        <w:spacing w:after="100" w:before="0"/>
      </w:pPr>
      <w:r>
        <w:rPr>
          <w:b w:val="0"/>
        </w:rPr>
        <w:t>A. in ignorance</w:t>
      </w:r>
    </w:p>
    <w:p>
      <w:pPr>
        <w:spacing w:after="100" w:before="0"/>
      </w:pPr>
      <w:r>
        <w:rPr>
          <w:b w:val="0"/>
        </w:rPr>
        <w:t>B. in a dark place</w:t>
      </w:r>
    </w:p>
    <w:p>
      <w:pPr>
        <w:spacing w:after="100" w:before="0"/>
      </w:pPr>
      <w:r>
        <w:rPr>
          <w:b w:val="0"/>
        </w:rPr>
        <w:t>C. in high position</w:t>
      </w:r>
    </w:p>
    <w:p>
      <w:pPr>
        <w:spacing w:after="100" w:before="0"/>
      </w:pPr>
      <w:r>
        <w:rPr>
          <w:b w:val="0"/>
        </w:rPr>
        <w:t>D. in a locked room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w:t>
      </w:r>
    </w:p>
    <w:p>
      <w:pPr>
        <w:spacing w:before="0"/>
      </w:pPr>
      <w:r>
        <w:rPr>
          <w:b w:val="0"/>
        </w:rPr>
        <w:t>• In the given sentence, the idiom 'in the dark' means 'intentionally keep someone uninformed'.</w:t>
      </w:r>
    </w:p>
    <w:p>
      <w:pPr>
        <w:spacing w:before="0"/>
      </w:pPr>
      <w:r>
        <w:rPr>
          <w:b w:val="0"/>
        </w:rPr>
        <w:t>• Therefore, out of given alternatives, option 1 'in ignorance' gives the most appropriate meaning of the given idiom which means 'a lack of knowledge or information about something'.</w:t>
      </w:r>
    </w:p>
    <w:p>
      <w:pPr>
        <w:spacing w:before="0"/>
      </w:pPr>
      <w:r>
        <w:rPr>
          <w:b w:val="0"/>
        </w:rPr>
      </w:r>
    </w:p>
    <w:p>
      <w:pPr>
        <w:spacing w:after="100" w:line="360" w:lineRule="auto" w:before="0"/>
      </w:pPr>
      <w:r>
        <w:rPr>
          <w:b w:val="0"/>
        </w:rPr>
        <w:t>102. Select the most appropriate direct form of the given sentence. She says that Rani is a talented actress.</w:t>
      </w:r>
    </w:p>
    <w:p>
      <w:pPr>
        <w:spacing w:before="0"/>
      </w:pPr>
      <w:r>
        <w:rPr>
          <w:b w:val="0"/>
        </w:rPr>
      </w:r>
    </w:p>
    <w:p>
      <w:pPr>
        <w:spacing w:after="100" w:before="0"/>
      </w:pPr>
      <w:r>
        <w:rPr>
          <w:b w:val="0"/>
        </w:rPr>
        <w:t>A. She says, “Rani is a talented actress.”</w:t>
      </w:r>
    </w:p>
    <w:p>
      <w:pPr>
        <w:spacing w:after="100" w:before="0"/>
      </w:pPr>
      <w:r>
        <w:rPr>
          <w:b w:val="0"/>
        </w:rPr>
        <w:t>B. She said, “Rani was a talented actress.”</w:t>
      </w:r>
    </w:p>
    <w:p>
      <w:pPr>
        <w:spacing w:after="100" w:before="0"/>
      </w:pPr>
      <w:r>
        <w:rPr>
          <w:b w:val="0"/>
        </w:rPr>
        <w:t>C. She told, “Rani is a talented actress.”</w:t>
      </w:r>
    </w:p>
    <w:p>
      <w:pPr>
        <w:spacing w:after="100" w:before="0"/>
      </w:pPr>
      <w:r>
        <w:rPr>
          <w:b w:val="0"/>
        </w:rPr>
        <w:t>D. She asks, “Is Rani a talented actress?”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While changing an indirect sentence to its direct form, the conjunction 'that' should be removed and the reported speech of direct sentence should be written in 'inverted commas'.</w:t>
      </w:r>
    </w:p>
    <w:p>
      <w:pPr>
        <w:spacing w:before="0"/>
      </w:pPr>
      <w:r>
        <w:rPr>
          <w:b w:val="0"/>
        </w:rPr>
        <w:t>• Say/says/said remains unchanged.</w:t>
      </w:r>
    </w:p>
    <w:p>
      <w:pPr>
        <w:spacing w:before="0"/>
      </w:pPr>
      <w:r>
        <w:rPr>
          <w:b w:val="0"/>
        </w:rPr>
        <w:t>• If the reporting verb (says) is in the present tense there shall no change in the tense of the reported speech.</w:t>
      </w:r>
    </w:p>
    <w:p>
      <w:pPr>
        <w:spacing w:before="0"/>
      </w:pPr>
      <w:r>
        <w:rPr>
          <w:b w:val="0"/>
        </w:rPr>
        <w:t>• Therefore, only option 1 satisfies the rules i.e. 'She says, “Rani is a talented actress."</w:t>
      </w:r>
    </w:p>
    <w:p>
      <w:pPr>
        <w:spacing w:before="0"/>
      </w:pPr>
      <w:r>
        <w:rPr>
          <w:b w:val="0"/>
        </w:rPr>
      </w:r>
    </w:p>
    <w:p>
      <w:pPr>
        <w:spacing w:after="100" w:line="360" w:lineRule="auto" w:before="0"/>
      </w:pPr>
      <w:r>
        <w:rPr>
          <w:b w:val="0"/>
        </w:rPr>
        <w:t>103. Select the wrongly spelt word.</w:t>
      </w:r>
    </w:p>
    <w:p>
      <w:pPr>
        <w:spacing w:before="0"/>
      </w:pPr>
      <w:r>
        <w:rPr>
          <w:b w:val="0"/>
        </w:rPr>
      </w:r>
    </w:p>
    <w:p>
      <w:pPr>
        <w:spacing w:after="100" w:before="0"/>
      </w:pPr>
      <w:r>
        <w:rPr>
          <w:b w:val="0"/>
        </w:rPr>
        <w:t>A. measure</w:t>
      </w:r>
    </w:p>
    <w:p>
      <w:pPr>
        <w:spacing w:after="100" w:before="0"/>
      </w:pPr>
      <w:r>
        <w:rPr>
          <w:b w:val="0"/>
        </w:rPr>
        <w:t>B. machenic</w:t>
      </w:r>
    </w:p>
    <w:p>
      <w:pPr>
        <w:spacing w:after="100" w:before="0"/>
      </w:pPr>
      <w:r>
        <w:rPr>
          <w:b w:val="0"/>
        </w:rPr>
        <w:t>C. magazine</w:t>
      </w:r>
    </w:p>
    <w:p>
      <w:pPr>
        <w:spacing w:after="100" w:before="0"/>
      </w:pPr>
      <w:r>
        <w:rPr>
          <w:b w:val="0"/>
        </w:rPr>
        <w:t>D. medieval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 'machenic'.</w:t>
      </w:r>
    </w:p>
    <w:p>
      <w:pPr>
        <w:spacing w:before="0"/>
      </w:pPr>
      <w:r>
        <w:rPr>
          <w:b w:val="0"/>
        </w:rPr>
        <w:t>• The correct spelling is 'mechanic' which means 'a person whose job is repairing machines, especially the engines of vehicles'.</w:t>
      </w:r>
    </w:p>
    <w:p>
      <w:pPr>
        <w:spacing w:before="0"/>
      </w:pPr>
      <w:r>
        <w:rPr>
          <w:b w:val="0"/>
        </w:rPr>
        <w:t>• The meaning of other words:</w:t>
      </w:r>
    </w:p>
    <w:p>
      <w:pPr>
        <w:spacing w:before="0"/>
      </w:pPr>
      <w:r>
        <w:rPr>
          <w:b w:val="0"/>
        </w:rPr>
        <w:t>• measure: to find the size, quantity, etc. of something in standard units.</w:t>
      </w:r>
    </w:p>
    <w:p>
      <w:pPr>
        <w:spacing w:before="0"/>
      </w:pPr>
      <w:r>
        <w:rPr>
          <w:b w:val="0"/>
        </w:rPr>
        <w:t>• magazine: a type of large thin book with a paper cover that you can buy every week or month, containing articles, photographs, etc.</w:t>
      </w:r>
    </w:p>
    <w:p>
      <w:pPr>
        <w:spacing w:before="0"/>
      </w:pPr>
      <w:r>
        <w:rPr>
          <w:b w:val="0"/>
        </w:rPr>
        <w:t>• medieval: connected with the Middle Ages.</w:t>
      </w:r>
    </w:p>
    <w:p>
      <w:pPr>
        <w:spacing w:before="0"/>
      </w:pPr>
      <w:r>
        <w:rPr>
          <w:b w:val="0"/>
        </w:rPr>
      </w:r>
    </w:p>
    <w:p>
      <w:pPr>
        <w:spacing w:after="100" w:line="360" w:lineRule="auto" w:before="0"/>
      </w:pPr>
      <w:r>
        <w:rPr>
          <w:b w:val="0"/>
        </w:rPr>
        <w:t>104. Select the most appropriate option to ﬁll in blank No.1.</w:t>
      </w:r>
    </w:p>
    <w:p>
      <w:pPr>
        <w:spacing w:before="0"/>
      </w:pPr>
      <w:r>
        <w:rPr>
          <w:b w:val="0"/>
        </w:rPr>
      </w:r>
    </w:p>
    <w:p>
      <w:pPr>
        <w:spacing w:after="100" w:before="0"/>
      </w:pPr>
      <w:r>
        <w:rPr>
          <w:b w:val="0"/>
        </w:rPr>
        <w:t>A. bases</w:t>
      </w:r>
    </w:p>
    <w:p>
      <w:pPr>
        <w:spacing w:after="100" w:before="0"/>
      </w:pPr>
      <w:r>
        <w:rPr>
          <w:b w:val="0"/>
        </w:rPr>
        <w:t>B. based</w:t>
      </w:r>
    </w:p>
    <w:p>
      <w:pPr>
        <w:spacing w:after="100" w:before="0"/>
      </w:pPr>
      <w:r>
        <w:rPr>
          <w:b w:val="0"/>
        </w:rPr>
        <w:t>C. basing</w:t>
      </w:r>
    </w:p>
    <w:p>
      <w:pPr>
        <w:spacing w:after="100" w:before="0"/>
      </w:pPr>
      <w:r>
        <w:rPr>
          <w:b w:val="0"/>
        </w:rPr>
        <w:t>D. base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The given sentence is in the passive form.</w:t>
      </w:r>
    </w:p>
    <w:p>
      <w:pPr>
        <w:spacing w:before="0"/>
      </w:pPr>
      <w:r>
        <w:rPr>
          <w:b w:val="0"/>
        </w:rPr>
        <w:t>• V3 is used in the passive voice of a sentence.</w:t>
      </w:r>
    </w:p>
    <w:p>
      <w:pPr>
        <w:spacing w:before="0"/>
      </w:pPr>
      <w:r>
        <w:rPr>
          <w:b w:val="0"/>
        </w:rPr>
        <w:t>• Therefore, 'based' is the correct option to fill in the given blank.</w:t>
      </w:r>
    </w:p>
    <w:p>
      <w:pPr>
        <w:spacing w:before="0"/>
      </w:pPr>
      <w:r>
        <w:rPr>
          <w:b w:val="0"/>
        </w:rPr>
      </w:r>
    </w:p>
    <w:p>
      <w:pPr>
        <w:spacing w:after="100" w:line="360" w:lineRule="auto" w:before="0"/>
      </w:pPr>
      <w:r>
        <w:rPr>
          <w:b w:val="0"/>
        </w:rPr>
        <w:t>105. Select the most appropriate option to ﬁll in blank No.2.</w:t>
      </w:r>
    </w:p>
    <w:p>
      <w:pPr>
        <w:spacing w:before="0"/>
      </w:pPr>
      <w:r>
        <w:rPr>
          <w:b w:val="0"/>
        </w:rPr>
      </w:r>
    </w:p>
    <w:p>
      <w:pPr>
        <w:spacing w:after="100" w:before="0"/>
      </w:pPr>
      <w:r>
        <w:rPr>
          <w:b w:val="0"/>
        </w:rPr>
        <w:t>A. having</w:t>
      </w:r>
    </w:p>
    <w:p>
      <w:pPr>
        <w:spacing w:after="100" w:before="0"/>
      </w:pPr>
      <w:r>
        <w:rPr>
          <w:b w:val="0"/>
        </w:rPr>
        <w:t>B. has</w:t>
      </w:r>
    </w:p>
    <w:p>
      <w:pPr>
        <w:spacing w:after="100" w:before="0"/>
      </w:pPr>
      <w:r>
        <w:rPr>
          <w:b w:val="0"/>
        </w:rPr>
        <w:t>C. has had</w:t>
      </w:r>
    </w:p>
    <w:p>
      <w:pPr>
        <w:spacing w:after="100" w:before="0"/>
      </w:pPr>
      <w:r>
        <w:rPr>
          <w:b w:val="0"/>
        </w:rPr>
        <w:t>D. have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The subject in the given sentence is 'Anthropologists' which is a plural subject, hence, a plural verb 'have' will follow it.</w:t>
      </w:r>
    </w:p>
    <w:p>
      <w:pPr>
        <w:spacing w:before="0"/>
      </w:pPr>
      <w:r>
        <w:rPr>
          <w:b w:val="0"/>
        </w:rPr>
        <w:t>• Note: According to the subject-verb agreement, if the subject is plural, the verb that follows it should also be plural and vice-versa.</w:t>
      </w:r>
    </w:p>
    <w:p>
      <w:pPr>
        <w:spacing w:before="0"/>
      </w:pPr>
      <w:r>
        <w:rPr>
          <w:b w:val="0"/>
        </w:rPr>
      </w:r>
    </w:p>
    <w:p>
      <w:pPr>
        <w:spacing w:after="100" w:line="360" w:lineRule="auto" w:before="0"/>
      </w:pPr>
      <w:r>
        <w:rPr>
          <w:b w:val="0"/>
        </w:rPr>
        <w:t>106. Select the most appropriate option to ﬁll in blank No.3.</w:t>
      </w:r>
    </w:p>
    <w:p>
      <w:pPr>
        <w:spacing w:before="0"/>
      </w:pPr>
      <w:r>
        <w:rPr>
          <w:b w:val="0"/>
        </w:rPr>
      </w:r>
    </w:p>
    <w:p>
      <w:pPr>
        <w:spacing w:after="100" w:before="0"/>
      </w:pPr>
      <w:r>
        <w:rPr>
          <w:b w:val="0"/>
        </w:rPr>
        <w:t>A. to</w:t>
      </w:r>
    </w:p>
    <w:p>
      <w:pPr>
        <w:spacing w:after="100" w:before="0"/>
      </w:pPr>
      <w:r>
        <w:rPr>
          <w:b w:val="0"/>
        </w:rPr>
        <w:t>B. by</w:t>
      </w:r>
    </w:p>
    <w:p>
      <w:pPr>
        <w:spacing w:after="100" w:before="0"/>
      </w:pPr>
      <w:r>
        <w:rPr>
          <w:b w:val="0"/>
        </w:rPr>
        <w:t>C. with</w:t>
      </w:r>
    </w:p>
    <w:p>
      <w:pPr>
        <w:spacing w:after="100" w:before="0"/>
      </w:pPr>
      <w:r>
        <w:rPr>
          <w:b w:val="0"/>
        </w:rPr>
        <w:t>D. from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w:t>
      </w:r>
    </w:p>
    <w:p>
      <w:pPr>
        <w:spacing w:before="0"/>
      </w:pPr>
      <w:r>
        <w:rPr>
          <w:b w:val="0"/>
        </w:rPr>
        <w:t>• Preposition "by" indicates the agent or doer of an action. Eg - The painting was created by a famous artist.</w:t>
      </w:r>
    </w:p>
    <w:p>
      <w:pPr>
        <w:spacing w:before="0"/>
      </w:pPr>
      <w:r>
        <w:rPr>
          <w:b w:val="0"/>
        </w:rPr>
        <w:t>• In the given context, it conveys that anthropologists have discovered evidence of the hunter-gatherer culture through the actions or behavior of modern humans and their ancestors.</w:t>
      </w:r>
    </w:p>
    <w:p>
      <w:pPr>
        <w:spacing w:before="0"/>
      </w:pPr>
      <w:r>
        <w:rPr>
          <w:b w:val="0"/>
        </w:rPr>
      </w:r>
    </w:p>
    <w:p>
      <w:pPr>
        <w:spacing w:after="100" w:line="360" w:lineRule="auto" w:before="0"/>
      </w:pPr>
      <w:r>
        <w:rPr>
          <w:b w:val="0"/>
        </w:rPr>
        <w:t>107. Select the most appropriate option to ﬁll in blank No.4.</w:t>
      </w:r>
    </w:p>
    <w:p>
      <w:pPr>
        <w:spacing w:before="0"/>
      </w:pPr>
      <w:r>
        <w:rPr>
          <w:b w:val="0"/>
        </w:rPr>
      </w:r>
    </w:p>
    <w:p>
      <w:pPr>
        <w:spacing w:after="100" w:before="0"/>
      </w:pPr>
      <w:r>
        <w:rPr>
          <w:b w:val="0"/>
        </w:rPr>
        <w:t>A. farther</w:t>
      </w:r>
    </w:p>
    <w:p>
      <w:pPr>
        <w:spacing w:after="100" w:before="0"/>
      </w:pPr>
      <w:r>
        <w:rPr>
          <w:b w:val="0"/>
        </w:rPr>
        <w:t>B. near</w:t>
      </w:r>
    </w:p>
    <w:p>
      <w:pPr>
        <w:spacing w:after="100" w:before="0"/>
      </w:pPr>
      <w:r>
        <w:rPr>
          <w:b w:val="0"/>
        </w:rPr>
        <w:t>C. far</w:t>
      </w:r>
    </w:p>
    <w:p>
      <w:pPr>
        <w:spacing w:after="100" w:before="0"/>
      </w:pPr>
      <w:r>
        <w:rPr>
          <w:b w:val="0"/>
        </w:rPr>
        <w:t>D. distant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The correct word that fits in the context of the given sentence is 'far' as there is a phrase 'as far as' which means 'to the extent of something'.</w:t>
      </w:r>
    </w:p>
    <w:p>
      <w:pPr>
        <w:spacing w:before="0"/>
      </w:pPr>
      <w:r>
        <w:rPr>
          <w:b w:val="0"/>
        </w:rPr>
        <w:t>• The given sentence talks about the extent of years for which the anthropologists went to discover the culture.</w:t>
      </w:r>
    </w:p>
    <w:p>
      <w:pPr>
        <w:spacing w:before="0"/>
      </w:pPr>
      <w:r>
        <w:rPr>
          <w:b w:val="0"/>
        </w:rPr>
        <w:t>• Therefore, 'far' is the most appropriate word for the given blank.</w:t>
      </w:r>
    </w:p>
    <w:p>
      <w:pPr>
        <w:spacing w:before="0"/>
      </w:pPr>
      <w:r>
        <w:rPr>
          <w:b w:val="0"/>
        </w:rPr>
      </w:r>
    </w:p>
    <w:p>
      <w:pPr>
        <w:spacing w:after="100" w:line="360" w:lineRule="auto" w:before="0"/>
      </w:pPr>
      <w:r>
        <w:rPr>
          <w:b w:val="0"/>
        </w:rPr>
        <w:t>108. Select the most appropriate option to ﬁll in blank No.5.</w:t>
      </w:r>
    </w:p>
    <w:p>
      <w:pPr>
        <w:spacing w:before="0"/>
      </w:pPr>
      <w:r>
        <w:rPr>
          <w:b w:val="0"/>
        </w:rPr>
      </w:r>
    </w:p>
    <w:p>
      <w:pPr>
        <w:spacing w:after="100" w:before="0"/>
      </w:pPr>
      <w:r>
        <w:rPr>
          <w:b w:val="0"/>
        </w:rPr>
        <w:t>A. departure</w:t>
      </w:r>
    </w:p>
    <w:p>
      <w:pPr>
        <w:spacing w:after="100" w:before="0"/>
      </w:pPr>
      <w:r>
        <w:rPr>
          <w:b w:val="0"/>
        </w:rPr>
        <w:t>B. dependence</w:t>
      </w:r>
    </w:p>
    <w:p>
      <w:pPr>
        <w:spacing w:after="100" w:before="0"/>
      </w:pPr>
      <w:r>
        <w:rPr>
          <w:b w:val="0"/>
        </w:rPr>
        <w:t>C. experience</w:t>
      </w:r>
    </w:p>
    <w:p>
      <w:pPr>
        <w:spacing w:after="100" w:before="0"/>
      </w:pPr>
      <w:r>
        <w:rPr>
          <w:b w:val="0"/>
        </w:rPr>
        <w:t>D. emergence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The word emergence means 'the fact of starting to exist or becoming known for the first time'.</w:t>
      </w:r>
    </w:p>
    <w:p>
      <w:pPr>
        <w:spacing w:before="0"/>
      </w:pPr>
      <w:r>
        <w:rPr>
          <w:b w:val="0"/>
        </w:rPr>
        <w:t>• This fits best in the context of the given sentence as the sentence talks about the time when hunter-gatherers became known for the first time.</w:t>
      </w:r>
    </w:p>
    <w:p>
      <w:pPr>
        <w:spacing w:before="0"/>
      </w:pPr>
      <w:r>
        <w:rPr>
          <w:b w:val="0"/>
        </w:rPr>
        <w:t>• All other words are irrelevant in the context of the given sentence.</w:t>
      </w:r>
    </w:p>
    <w:p>
      <w:pPr>
        <w:spacing w:before="0"/>
      </w:pPr>
      <w:r>
        <w:rPr>
          <w:b w:val="0"/>
        </w:rPr>
      </w:r>
    </w:p>
    <w:p>
      <w:pPr>
        <w:spacing w:after="100" w:line="360" w:lineRule="auto" w:before="0"/>
      </w:pPr>
      <w:r>
        <w:rPr>
          <w:b w:val="0"/>
        </w:rPr>
        <w:t>109. Select the most appropriate option to ﬁll in blank No.6.</w:t>
      </w:r>
    </w:p>
    <w:p>
      <w:pPr>
        <w:spacing w:before="0"/>
      </w:pPr>
      <w:r>
        <w:rPr>
          <w:b w:val="0"/>
        </w:rPr>
      </w:r>
    </w:p>
    <w:p>
      <w:pPr>
        <w:spacing w:after="100" w:before="0"/>
      </w:pPr>
      <w:r>
        <w:rPr>
          <w:b w:val="0"/>
        </w:rPr>
        <w:t>A. an</w:t>
      </w:r>
    </w:p>
    <w:p>
      <w:pPr>
        <w:spacing w:after="100" w:before="0"/>
      </w:pPr>
      <w:r>
        <w:rPr>
          <w:b w:val="0"/>
        </w:rPr>
        <w:t>B. a</w:t>
      </w:r>
    </w:p>
    <w:p>
      <w:pPr>
        <w:spacing w:after="100" w:before="0"/>
      </w:pPr>
      <w:r>
        <w:rPr>
          <w:b w:val="0"/>
        </w:rPr>
        <w:t>C. the</w:t>
      </w:r>
    </w:p>
    <w:p>
      <w:pPr>
        <w:spacing w:after="100" w:before="0"/>
      </w:pPr>
      <w:r>
        <w:rPr>
          <w:b w:val="0"/>
        </w:rPr>
        <w:t>D. one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The given sentence in the passage is talking about a practice on which the earlier groups relied. The practice is clearly mentioned in the passage that 'the earlier groups relied on the practice of scavenging animal remains.'</w:t>
      </w:r>
    </w:p>
    <w:p>
      <w:pPr>
        <w:spacing w:before="0"/>
      </w:pPr>
      <w:r>
        <w:rPr>
          <w:b w:val="0"/>
        </w:rPr>
        <w:t>• Therefore the definite article 'the' is used before 'practice' which is used to refer to specific or particular nouns.</w:t>
      </w:r>
    </w:p>
    <w:p>
      <w:pPr>
        <w:spacing w:before="0"/>
      </w:pPr>
      <w:r>
        <w:rPr>
          <w:b w:val="0"/>
        </w:rPr>
      </w:r>
    </w:p>
    <w:p>
      <w:pPr>
        <w:spacing w:after="100" w:line="360" w:lineRule="auto" w:before="0"/>
      </w:pPr>
      <w:r>
        <w:rPr>
          <w:b w:val="0"/>
        </w:rPr>
        <w:t>110. Select the most appropriate option to ﬁll in blank No.7.</w:t>
      </w:r>
    </w:p>
    <w:p>
      <w:pPr>
        <w:spacing w:before="0"/>
      </w:pPr>
      <w:r>
        <w:rPr>
          <w:b w:val="0"/>
        </w:rPr>
      </w:r>
    </w:p>
    <w:p>
      <w:pPr>
        <w:spacing w:after="100" w:before="0"/>
      </w:pPr>
      <w:r>
        <w:rPr>
          <w:b w:val="0"/>
        </w:rPr>
        <w:t>A. behind</w:t>
      </w:r>
    </w:p>
    <w:p>
      <w:pPr>
        <w:spacing w:after="100" w:before="0"/>
      </w:pPr>
      <w:r>
        <w:rPr>
          <w:b w:val="0"/>
        </w:rPr>
        <w:t>B. before</w:t>
      </w:r>
    </w:p>
    <w:p>
      <w:pPr>
        <w:spacing w:after="100" w:before="0"/>
      </w:pPr>
      <w:r>
        <w:rPr>
          <w:b w:val="0"/>
        </w:rPr>
        <w:t>C. beneath</w:t>
      </w:r>
    </w:p>
    <w:p>
      <w:pPr>
        <w:spacing w:after="100" w:before="0"/>
      </w:pPr>
      <w:r>
        <w:rPr>
          <w:b w:val="0"/>
        </w:rPr>
        <w:t>D. beyond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The given sentence in the paragraph is talking about a practice on which earlier groups relied. The practice was looking for the dead animals that were killed by the predators and were left behind.</w:t>
      </w:r>
    </w:p>
    <w:p>
      <w:pPr>
        <w:spacing w:before="0"/>
      </w:pPr>
      <w:r>
        <w:rPr>
          <w:b w:val="0"/>
        </w:rPr>
        <w:t>• The word 'behind' fits in the given context which means 'in a particular place after leaving'. Predators used to leave the body after killing and eating the animal. The left over body flesh was collected by the earlier groups to eat.</w:t>
      </w:r>
    </w:p>
    <w:p>
      <w:pPr>
        <w:spacing w:before="0"/>
      </w:pPr>
      <w:r>
        <w:rPr>
          <w:b w:val="0"/>
        </w:rPr>
        <w:t>• Therefore, 'behind' is the most appropriate option to fill in the blank.</w:t>
      </w:r>
    </w:p>
    <w:p>
      <w:pPr>
        <w:spacing w:before="0"/>
      </w:pPr>
      <w:r>
        <w:rPr>
          <w:b w:val="0"/>
        </w:rPr>
      </w:r>
    </w:p>
    <w:p>
      <w:pPr>
        <w:spacing w:after="100" w:line="360" w:lineRule="auto" w:before="0"/>
      </w:pPr>
      <w:r>
        <w:rPr>
          <w:b w:val="0"/>
        </w:rPr>
        <w:t>111. Select the most appropriate option to ﬁll in blank No.8.</w:t>
      </w:r>
    </w:p>
    <w:p>
      <w:pPr>
        <w:spacing w:before="0"/>
      </w:pPr>
      <w:r>
        <w:rPr>
          <w:b w:val="0"/>
        </w:rPr>
      </w:r>
    </w:p>
    <w:p>
      <w:pPr>
        <w:spacing w:after="100" w:before="0"/>
      </w:pPr>
      <w:r>
        <w:rPr>
          <w:b w:val="0"/>
        </w:rPr>
        <w:t>A. he</w:t>
      </w:r>
    </w:p>
    <w:p>
      <w:pPr>
        <w:spacing w:after="100" w:before="0"/>
      </w:pPr>
      <w:r>
        <w:rPr>
          <w:b w:val="0"/>
        </w:rPr>
        <w:t>B. them</w:t>
      </w:r>
    </w:p>
    <w:p>
      <w:pPr>
        <w:spacing w:after="100" w:before="0"/>
      </w:pPr>
      <w:r>
        <w:rPr>
          <w:b w:val="0"/>
        </w:rPr>
        <w:t>C. they</w:t>
      </w:r>
    </w:p>
    <w:p>
      <w:pPr>
        <w:spacing w:after="100" w:before="0"/>
      </w:pPr>
      <w:r>
        <w:rPr>
          <w:b w:val="0"/>
        </w:rPr>
        <w:t>D. we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In the given blank, we need a pronoun to refer the subject 'hunter gatherers' which is third person plural. Therefore, we need a subjective pronoun 'they'.</w:t>
      </w:r>
    </w:p>
    <w:p>
      <w:pPr>
        <w:spacing w:before="0"/>
      </w:pPr>
      <w:r>
        <w:rPr>
          <w:b w:val="0"/>
        </w:rPr>
        <w:t>• Therefore, the correct answer is Option 3 'they'.</w:t>
      </w:r>
    </w:p>
    <w:p>
      <w:pPr>
        <w:spacing w:before="0"/>
      </w:pPr>
      <w:r>
        <w:rPr>
          <w:b w:val="0"/>
        </w:rPr>
      </w:r>
    </w:p>
    <w:p>
      <w:pPr>
        <w:spacing w:after="100" w:line="360" w:lineRule="auto" w:before="0"/>
      </w:pPr>
      <w:r>
        <w:rPr>
          <w:b w:val="0"/>
        </w:rPr>
        <w:t>112. Select the most appropriate option to ﬁll in blank No.9.</w:t>
      </w:r>
    </w:p>
    <w:p>
      <w:pPr>
        <w:spacing w:before="0"/>
      </w:pPr>
      <w:r>
        <w:rPr>
          <w:b w:val="0"/>
        </w:rPr>
      </w:r>
    </w:p>
    <w:p>
      <w:pPr>
        <w:spacing w:after="100" w:before="0"/>
      </w:pPr>
      <w:r>
        <w:rPr>
          <w:b w:val="0"/>
        </w:rPr>
        <w:t>A. our</w:t>
      </w:r>
    </w:p>
    <w:p>
      <w:pPr>
        <w:spacing w:after="100" w:before="0"/>
      </w:pPr>
      <w:r>
        <w:rPr>
          <w:b w:val="0"/>
        </w:rPr>
        <w:t>B. their</w:t>
      </w:r>
    </w:p>
    <w:p>
      <w:pPr>
        <w:spacing w:after="100" w:before="0"/>
      </w:pPr>
      <w:r>
        <w:rPr>
          <w:b w:val="0"/>
        </w:rPr>
        <w:t>C. theirs</w:t>
      </w:r>
    </w:p>
    <w:p>
      <w:pPr>
        <w:spacing w:after="100" w:before="0"/>
      </w:pPr>
      <w:r>
        <w:rPr>
          <w:b w:val="0"/>
        </w:rPr>
        <w:t>D. its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In the given blank, we need a possessive adjective to modify the noun 'lifestyle'. The lifestyle of hunter gatherers is being discussed.</w:t>
      </w:r>
    </w:p>
    <w:p>
      <w:pPr>
        <w:spacing w:before="0"/>
      </w:pPr>
      <w:r>
        <w:rPr>
          <w:b w:val="0"/>
        </w:rPr>
        <w:t>• Therefore, the correct answer is Option 2 'their'.</w:t>
      </w:r>
    </w:p>
    <w:p>
      <w:pPr>
        <w:spacing w:before="0"/>
      </w:pPr>
      <w:r>
        <w:rPr>
          <w:b w:val="0"/>
        </w:rPr>
      </w:r>
    </w:p>
    <w:p>
      <w:pPr>
        <w:spacing w:after="100" w:line="360" w:lineRule="auto" w:before="0"/>
      </w:pPr>
      <w:r>
        <w:rPr>
          <w:b w:val="0"/>
        </w:rPr>
        <w:t>113. Select the most appropriate option to ﬁll in blank No.10.</w:t>
      </w:r>
    </w:p>
    <w:p>
      <w:pPr>
        <w:spacing w:before="0"/>
      </w:pPr>
      <w:r>
        <w:rPr>
          <w:b w:val="0"/>
        </w:rPr>
      </w:r>
    </w:p>
    <w:p>
      <w:pPr>
        <w:spacing w:after="100" w:before="0"/>
      </w:pPr>
      <w:r>
        <w:rPr>
          <w:b w:val="0"/>
        </w:rPr>
        <w:t>A. valleys</w:t>
      </w:r>
    </w:p>
    <w:p>
      <w:pPr>
        <w:spacing w:after="100" w:before="0"/>
      </w:pPr>
      <w:r>
        <w:rPr>
          <w:b w:val="0"/>
        </w:rPr>
        <w:t>B. towns</w:t>
      </w:r>
    </w:p>
    <w:p>
      <w:pPr>
        <w:spacing w:after="100" w:before="0"/>
      </w:pPr>
      <w:r>
        <w:rPr>
          <w:b w:val="0"/>
        </w:rPr>
        <w:t>C. villages</w:t>
      </w:r>
    </w:p>
    <w:p>
      <w:pPr>
        <w:spacing w:after="100" w:before="0"/>
      </w:pPr>
      <w:r>
        <w:rPr>
          <w:b w:val="0"/>
        </w:rPr>
        <w:t>D. land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Out of given alternatives, the word 'land' fits in the context of the paragraph which says that the hunter gatherers require large areas of land to find food.</w:t>
      </w:r>
    </w:p>
    <w:p>
      <w:pPr>
        <w:spacing w:before="0"/>
      </w:pPr>
      <w:r>
        <w:rPr>
          <w:b w:val="0"/>
        </w:rPr>
        <w:t>• Large areas do not form villages or towns or valleys.</w:t>
      </w:r>
    </w:p>
    <w:p>
      <w:pPr>
        <w:spacing w:before="0"/>
      </w:pPr>
      <w:r>
        <w:rPr>
          <w:b w:val="0"/>
        </w:rPr>
        <w:t>• Therefore option 4 'land' is the correct answer.</w:t>
      </w:r>
    </w:p>
    <w:p>
      <w:pPr>
        <w:spacing w:before="0"/>
      </w:pPr>
      <w:r>
        <w:rPr>
          <w:b w:val="0"/>
        </w:rPr>
      </w:r>
    </w:p>
    <w:p>
      <w:pPr>
        <w:spacing w:after="100" w:line="360" w:lineRule="auto" w:before="0"/>
      </w:pPr>
      <w:r>
        <w:rPr>
          <w:b w:val="0"/>
        </w:rPr>
        <w:t>114. Select the most appropriate option to substitute the underlined segment in the given sentence. If there is no need to substitute it, select No improvement. We urgently need well qualiﬁed teachers for our school.</w:t>
      </w:r>
    </w:p>
    <w:p>
      <w:pPr>
        <w:spacing w:before="0"/>
      </w:pPr>
      <w:r>
        <w:rPr>
          <w:b w:val="0"/>
        </w:rPr>
      </w:r>
    </w:p>
    <w:p>
      <w:pPr>
        <w:spacing w:after="100" w:before="0"/>
      </w:pPr>
      <w:r>
        <w:rPr>
          <w:b w:val="0"/>
        </w:rPr>
        <w:t>A. No improvement</w:t>
      </w:r>
    </w:p>
    <w:p>
      <w:pPr>
        <w:spacing w:after="100" w:before="0"/>
      </w:pPr>
      <w:r>
        <w:rPr>
          <w:b w:val="0"/>
        </w:rPr>
        <w:t>B. for ours school</w:t>
      </w:r>
    </w:p>
    <w:p>
      <w:pPr>
        <w:spacing w:after="100" w:before="0"/>
      </w:pPr>
      <w:r>
        <w:rPr>
          <w:b w:val="0"/>
        </w:rPr>
        <w:t>C. to our school</w:t>
      </w:r>
    </w:p>
    <w:p>
      <w:pPr>
        <w:spacing w:after="100" w:before="0"/>
      </w:pPr>
      <w:r>
        <w:rPr>
          <w:b w:val="0"/>
        </w:rPr>
        <w:t>D. to ours school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The preposition 'for' is used to show where something is intended to be put or where something is required.</w:t>
      </w:r>
    </w:p>
    <w:p>
      <w:pPr>
        <w:spacing w:before="0"/>
      </w:pPr>
      <w:r>
        <w:rPr>
          <w:b w:val="0"/>
        </w:rPr>
        <w:t>• In the given sentence, 'the teachers' are required for school, hence the use of the preposition 'for' is correct.</w:t>
      </w:r>
    </w:p>
    <w:p>
      <w:pPr>
        <w:spacing w:before="0"/>
      </w:pPr>
      <w:r>
        <w:rPr>
          <w:b w:val="0"/>
        </w:rPr>
        <w:t>• The use of the possessive adjective 'our' is correct in this sentence as it is used to qualify the word 'school'.</w:t>
      </w:r>
    </w:p>
    <w:p>
      <w:pPr>
        <w:spacing w:before="0"/>
      </w:pPr>
      <w:r>
        <w:rPr>
          <w:b w:val="0"/>
        </w:rPr>
        <w:t>• Therefore, the given sentence is grammatically correct and it does not need any improvement.</w:t>
      </w:r>
    </w:p>
    <w:p>
      <w:pPr>
        <w:spacing w:before="0"/>
      </w:pPr>
      <w:r>
        <w:rPr>
          <w:b w:val="0"/>
        </w:rPr>
      </w:r>
    </w:p>
    <w:p>
      <w:pPr>
        <w:spacing w:after="100" w:line="360" w:lineRule="auto" w:before="0"/>
      </w:pPr>
      <w:r>
        <w:rPr>
          <w:b w:val="0"/>
        </w:rPr>
        <w:t>115. Select the most appropriate sequence from the given options to make a meaningful paragraph from jumbled sentences. A. I learnt to push Lily’s wheelchair. B. I stopped the chair in front of the pond and watched Lily roll her eyes to see the ducks. C. All of a sudden, the wheelchair shook violently. D. One afternoon, I wheeled her to the park.</w:t>
      </w:r>
    </w:p>
    <w:p>
      <w:pPr>
        <w:spacing w:before="0"/>
      </w:pPr>
      <w:r>
        <w:rPr>
          <w:b w:val="0"/>
        </w:rPr>
      </w:r>
    </w:p>
    <w:p>
      <w:pPr>
        <w:spacing w:after="100" w:before="0"/>
      </w:pPr>
      <w:r>
        <w:rPr>
          <w:b w:val="0"/>
        </w:rPr>
        <w:t>A. DACB</w:t>
      </w:r>
    </w:p>
    <w:p>
      <w:pPr>
        <w:spacing w:after="100" w:before="0"/>
      </w:pPr>
      <w:r>
        <w:rPr>
          <w:b w:val="0"/>
        </w:rPr>
        <w:t>B. ABCD</w:t>
      </w:r>
    </w:p>
    <w:p>
      <w:pPr>
        <w:spacing w:after="100" w:before="0"/>
      </w:pPr>
      <w:r>
        <w:rPr>
          <w:b w:val="0"/>
        </w:rPr>
        <w:t>C. DBAC</w:t>
      </w:r>
    </w:p>
    <w:p>
      <w:pPr>
        <w:spacing w:after="100" w:before="0"/>
      </w:pPr>
      <w:r>
        <w:rPr>
          <w:b w:val="0"/>
        </w:rPr>
        <w:t>D. ADBC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The correct answer begins with sentence A which says that the subject has learned to push the wheelchair. Only after learning, one can use it so sentence A is the first sentence.</w:t>
      </w:r>
    </w:p>
    <w:p>
      <w:pPr>
        <w:spacing w:before="0"/>
      </w:pPr>
      <w:r>
        <w:rPr>
          <w:b w:val="0"/>
        </w:rPr>
        <w:t>• Sentence A will be continued by sentence D as the pronoun 'her' refers to 'Lily' who was taken to the park.</w:t>
      </w:r>
    </w:p>
    <w:p>
      <w:pPr>
        <w:spacing w:before="0"/>
      </w:pPr>
      <w:r>
        <w:rPr>
          <w:b w:val="0"/>
        </w:rPr>
        <w:t>• Sentence B and C make paired sentences, as they say, after taking to the park the person stopped Lily's wheelchair and the further incident is mentioned in C.</w:t>
      </w:r>
    </w:p>
    <w:p>
      <w:pPr>
        <w:spacing w:before="0"/>
      </w:pPr>
      <w:r>
        <w:rPr>
          <w:b w:val="0"/>
        </w:rPr>
        <w:t>• Therefore, the correct sequence is given in Option 4 'ADBC'.</w:t>
      </w:r>
    </w:p>
    <w:p>
      <w:pPr>
        <w:spacing w:before="0"/>
      </w:pPr>
      <w:r>
        <w:rPr>
          <w:b w:val="0"/>
        </w:rPr>
      </w:r>
    </w:p>
    <w:p>
      <w:pPr>
        <w:spacing w:after="100" w:line="360" w:lineRule="auto" w:before="0"/>
      </w:pPr>
      <w:r>
        <w:rPr>
          <w:b w:val="0"/>
        </w:rPr>
        <w:t>116. Select the most appropriate word for the given group of words. The Science which studies the crust of the earth</w:t>
      </w:r>
    </w:p>
    <w:p>
      <w:pPr>
        <w:spacing w:before="0"/>
      </w:pPr>
      <w:r>
        <w:rPr>
          <w:b w:val="0"/>
        </w:rPr>
      </w:r>
    </w:p>
    <w:p>
      <w:pPr>
        <w:spacing w:after="100" w:before="0"/>
      </w:pPr>
      <w:r>
        <w:rPr>
          <w:b w:val="0"/>
        </w:rPr>
        <w:t>A. biology</w:t>
      </w:r>
    </w:p>
    <w:p>
      <w:pPr>
        <w:spacing w:after="100" w:before="0"/>
      </w:pPr>
      <w:r>
        <w:rPr>
          <w:b w:val="0"/>
        </w:rPr>
        <w:t>B. geology</w:t>
      </w:r>
    </w:p>
    <w:p>
      <w:pPr>
        <w:spacing w:after="100" w:before="0"/>
      </w:pPr>
      <w:r>
        <w:rPr>
          <w:b w:val="0"/>
        </w:rPr>
        <w:t>C. zoology</w:t>
      </w:r>
    </w:p>
    <w:p>
      <w:pPr>
        <w:spacing w:after="100" w:before="0"/>
      </w:pPr>
      <w:r>
        <w:rPr>
          <w:b w:val="0"/>
        </w:rPr>
        <w:t>D. etymology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The word 'geology' means 'the scientific study of the earth, including the origin and history of the rocks and soil of which the earth is made' gives the same meaning as the given group of words as the word 'crust' means 'a hard layer or surface'.</w:t>
      </w:r>
    </w:p>
    <w:p>
      <w:pPr>
        <w:spacing w:before="0"/>
      </w:pPr>
      <w:r>
        <w:rPr>
          <w:b w:val="0"/>
        </w:rPr>
        <w:t>• The meaning of other words:</w:t>
      </w:r>
    </w:p>
    <w:p>
      <w:pPr>
        <w:spacing w:before="0"/>
      </w:pPr>
      <w:r>
        <w:rPr>
          <w:b w:val="0"/>
        </w:rPr>
        <w:t>• biology: the scientific study of the life and structure of plants and animals.</w:t>
      </w:r>
    </w:p>
    <w:p>
      <w:pPr>
        <w:spacing w:before="0"/>
      </w:pPr>
      <w:r>
        <w:rPr>
          <w:b w:val="0"/>
        </w:rPr>
        <w:t>• zoology: the scientific study of animals and their behaviour.</w:t>
      </w:r>
    </w:p>
    <w:p>
      <w:pPr>
        <w:spacing w:before="0"/>
      </w:pPr>
      <w:r>
        <w:rPr>
          <w:b w:val="0"/>
        </w:rPr>
        <w:t>• etymology: the study of the origin and history of words and their meanings.</w:t>
      </w:r>
    </w:p>
    <w:p>
      <w:pPr>
        <w:spacing w:before="0"/>
      </w:pPr>
      <w:r>
        <w:rPr>
          <w:b w:val="0"/>
        </w:rPr>
      </w:r>
    </w:p>
    <w:p>
      <w:pPr>
        <w:spacing w:after="100" w:line="360" w:lineRule="auto" w:before="0"/>
      </w:pPr>
      <w:r>
        <w:rPr>
          <w:b w:val="0"/>
        </w:rPr>
        <w:t>117. Select the most appropriate indirect form of the given sentence. Addressing a public meeting, Rajnath Singh said, “Whatever talks take place they will be on the issue of Pakistan occupied Kashmir.”</w:t>
      </w:r>
    </w:p>
    <w:p>
      <w:pPr>
        <w:spacing w:before="0"/>
      </w:pPr>
      <w:r>
        <w:rPr>
          <w:b w:val="0"/>
        </w:rPr>
      </w:r>
    </w:p>
    <w:p>
      <w:pPr>
        <w:spacing w:after="100" w:before="0"/>
      </w:pPr>
      <w:r>
        <w:rPr>
          <w:b w:val="0"/>
        </w:rPr>
        <w:t>A. Addressing a public meeting, Rajnath Singh said that if there were talks, that had to be on the issue of Pakistan occupied Kashmir.</w:t>
      </w:r>
    </w:p>
    <w:p>
      <w:pPr>
        <w:spacing w:after="100" w:before="0"/>
      </w:pPr>
      <w:r>
        <w:rPr>
          <w:b w:val="0"/>
        </w:rPr>
        <w:t>B. Addressing a public meeting, Rajnath Singh said that whatever talks take place, they will be on the issue of Pakistan occupied Kashmir.</w:t>
      </w:r>
    </w:p>
    <w:p>
      <w:pPr>
        <w:spacing w:after="100" w:before="0"/>
      </w:pPr>
      <w:r>
        <w:rPr>
          <w:b w:val="0"/>
        </w:rPr>
        <w:t>C. Addressing a public meeting, Rajnath Singh announced that whatever talks took place, they would be on the issue of Pakistan occupied Kashmir.</w:t>
      </w:r>
    </w:p>
    <w:p>
      <w:pPr>
        <w:spacing w:after="100" w:before="0"/>
      </w:pPr>
      <w:r>
        <w:rPr>
          <w:b w:val="0"/>
        </w:rPr>
        <w:t>D. Addressing a public meeting, Rajnath Singh asked whatever talks took place, why they were not on the issue of Pakistan occupied Kashmir.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The reported speech of the given sentence is in the present indefinite tense.</w:t>
      </w:r>
    </w:p>
    <w:p>
      <w:pPr>
        <w:spacing w:before="0"/>
      </w:pPr>
      <w:r>
        <w:rPr>
          <w:b w:val="0"/>
        </w:rPr>
        <w:t>• While changing a sentence from direct form to indirect form present tense is changed to past tense.</w:t>
      </w:r>
    </w:p>
    <w:p>
      <w:pPr>
        <w:spacing w:before="0"/>
      </w:pPr>
      <w:r>
        <w:rPr>
          <w:b w:val="0"/>
        </w:rPr>
        <w:t>• Hence,'take' should be changed to 'took' and 'will' should be changed to 'would.</w:t>
      </w:r>
    </w:p>
    <w:p>
      <w:pPr>
        <w:spacing w:before="0"/>
      </w:pPr>
      <w:r>
        <w:rPr>
          <w:b w:val="0"/>
        </w:rPr>
        <w:t>• Therefore the correct sentence is 'Addressing a public meeting, Rajnath Singh announced that whatever talks took place, they would be on the issue of Pakistan occupied Kashmir.'</w:t>
      </w:r>
    </w:p>
    <w:p>
      <w:pPr>
        <w:spacing w:before="0"/>
      </w:pPr>
      <w:r>
        <w:rPr>
          <w:b w:val="0"/>
        </w:rPr>
      </w:r>
    </w:p>
    <w:p>
      <w:pPr>
        <w:spacing w:after="100" w:line="360" w:lineRule="auto" w:before="0"/>
      </w:pPr>
      <w:r>
        <w:rPr>
          <w:b w:val="0"/>
        </w:rPr>
        <w:t>118. Select the correct passive form of the given sentence. I am sure he will give me some advice about admission in the University of Delhi.</w:t>
      </w:r>
    </w:p>
    <w:p>
      <w:pPr>
        <w:spacing w:before="0"/>
      </w:pPr>
      <w:r>
        <w:rPr>
          <w:b w:val="0"/>
        </w:rPr>
      </w:r>
    </w:p>
    <w:p>
      <w:pPr>
        <w:spacing w:after="100" w:before="0"/>
      </w:pPr>
      <w:r>
        <w:rPr>
          <w:b w:val="0"/>
        </w:rPr>
        <w:t>A. I am sure I can be given some advice by him about admission in the University of Delhi.</w:t>
      </w:r>
    </w:p>
    <w:p>
      <w:pPr>
        <w:spacing w:after="100" w:before="0"/>
      </w:pPr>
      <w:r>
        <w:rPr>
          <w:b w:val="0"/>
        </w:rPr>
        <w:t>B. I am sure I will be given some advice by him about admission in the University of Delhi.</w:t>
      </w:r>
    </w:p>
    <w:p>
      <w:pPr>
        <w:spacing w:after="100" w:before="0"/>
      </w:pPr>
      <w:r>
        <w:rPr>
          <w:b w:val="0"/>
        </w:rPr>
        <w:t>C. I am sure I was given some advice by him about admission in the University of Delhi.</w:t>
      </w:r>
    </w:p>
    <w:p>
      <w:pPr>
        <w:spacing w:after="100" w:before="0"/>
      </w:pPr>
      <w:r>
        <w:rPr>
          <w:b w:val="0"/>
        </w:rPr>
        <w:t>D. I am sure he will be given some advice by me about admission in the University of Delhi.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In the given sentence, the part that will be changed while making the passive voice of the sentence is 'he will give me some advice'.</w:t>
      </w:r>
    </w:p>
    <w:p>
      <w:pPr>
        <w:spacing w:before="0"/>
      </w:pPr>
      <w:r>
        <w:rPr>
          <w:b w:val="0"/>
        </w:rPr>
        <w:t>• The other part of the sentence will remain unchanged.</w:t>
      </w:r>
    </w:p>
    <w:p>
      <w:pPr>
        <w:spacing w:before="0"/>
      </w:pPr>
      <w:r>
        <w:rPr>
          <w:b w:val="0"/>
        </w:rPr>
        <w:t>• The sentence is in the future tense.</w:t>
      </w:r>
    </w:p>
    <w:p>
      <w:pPr>
        <w:spacing w:before="0"/>
      </w:pPr>
      <w:r>
        <w:rPr>
          <w:b w:val="0"/>
        </w:rPr>
        <w:t>• The structure that is followed to change the voice of future tense is 'object+ will/shall+ be+ V3+ by+ subject.'</w:t>
      </w:r>
    </w:p>
    <w:p>
      <w:pPr>
        <w:spacing w:before="0"/>
      </w:pPr>
      <w:r>
        <w:rPr>
          <w:b w:val="0"/>
        </w:rPr>
        <w:t>• Out of given alternatives, the given structure is followed only in option 2.</w:t>
      </w:r>
    </w:p>
    <w:p>
      <w:pPr>
        <w:spacing w:before="0"/>
      </w:pPr>
      <w:r>
        <w:rPr>
          <w:b w:val="0"/>
        </w:rPr>
        <w:t>• Therefore, the correct sentence is 'I am sure I will be given some advice by him about admission in the University of Delhi.'</w:t>
      </w:r>
    </w:p>
    <w:p>
      <w:pPr>
        <w:spacing w:before="0"/>
      </w:pPr>
      <w:r>
        <w:rPr>
          <w:b w:val="0"/>
        </w:rPr>
      </w:r>
    </w:p>
    <w:p>
      <w:pPr>
        <w:spacing w:after="100" w:line="360" w:lineRule="auto" w:before="0"/>
      </w:pPr>
      <w:r>
        <w:rPr>
          <w:b w:val="0"/>
        </w:rPr>
        <w:t>119. Select the correct passive form of the given sentence. India and Bhutan signed ten MOUs in the ﬁeld of space research, aviation, power and education.</w:t>
      </w:r>
    </w:p>
    <w:p>
      <w:pPr>
        <w:spacing w:before="0"/>
      </w:pPr>
      <w:r>
        <w:rPr>
          <w:b w:val="0"/>
        </w:rPr>
      </w:r>
    </w:p>
    <w:p>
      <w:pPr>
        <w:spacing w:after="100" w:before="0"/>
      </w:pPr>
      <w:r>
        <w:rPr>
          <w:b w:val="0"/>
        </w:rPr>
        <w:t>A. Ten MOUs in the ﬁeld of space research, aviation, power and education have been signed by India and Bhutan.</w:t>
      </w:r>
    </w:p>
    <w:p>
      <w:pPr>
        <w:spacing w:after="100" w:before="0"/>
      </w:pPr>
      <w:r>
        <w:rPr>
          <w:b w:val="0"/>
        </w:rPr>
        <w:t>B. Ten MOUs in the ﬁeld of space research, aviation, power and education are being signed by India and Bhutan.</w:t>
      </w:r>
    </w:p>
    <w:p>
      <w:pPr>
        <w:spacing w:after="100" w:before="0"/>
      </w:pPr>
      <w:r>
        <w:rPr>
          <w:b w:val="0"/>
        </w:rPr>
        <w:t>C. Ten MOUs in the ﬁeld of space research, aviation, power and education will be signed by India and Bhutan.</w:t>
      </w:r>
    </w:p>
    <w:p>
      <w:pPr>
        <w:spacing w:after="100" w:before="0"/>
      </w:pPr>
      <w:r>
        <w:rPr>
          <w:b w:val="0"/>
        </w:rPr>
        <w:t>D. Ten MOUs in the ﬁeld of space research, aviation, power and education were signed by India and Bhutan.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sentence is option 4.</w:t>
      </w:r>
    </w:p>
    <w:p>
      <w:pPr>
        <w:spacing w:before="0"/>
      </w:pPr>
      <w:r>
        <w:rPr>
          <w:b w:val="0"/>
        </w:rPr>
        <w:t>• The given sentence is in the past indefinite tense.</w:t>
      </w:r>
    </w:p>
    <w:p>
      <w:pPr>
        <w:spacing w:before="0"/>
      </w:pPr>
      <w:r>
        <w:rPr>
          <w:b w:val="0"/>
        </w:rPr>
        <w:t>• The structure that is followed to change the voice of a sentence is 'object+ was/were+ V3+ by+ subject.'</w:t>
      </w:r>
    </w:p>
    <w:p>
      <w:pPr>
        <w:spacing w:before="0"/>
      </w:pPr>
      <w:r>
        <w:rPr>
          <w:b w:val="0"/>
        </w:rPr>
        <w:t>• Out of the given alternatives, the given structure is followed only in option 4.</w:t>
      </w:r>
    </w:p>
    <w:p>
      <w:pPr>
        <w:spacing w:before="0"/>
      </w:pPr>
      <w:r>
        <w:rPr>
          <w:b w:val="0"/>
        </w:rPr>
        <w:t>• Therefore, the correct answer sentence is 'Ten MOUs in the ﬁeld of space research, aviation, power and education were signed by India and Bhutan.'</w:t>
      </w:r>
    </w:p>
    <w:p>
      <w:pPr>
        <w:spacing w:before="0"/>
      </w:pPr>
      <w:r>
        <w:rPr>
          <w:b w:val="0"/>
        </w:rPr>
      </w:r>
    </w:p>
    <w:p>
      <w:pPr>
        <w:spacing w:after="100" w:line="360" w:lineRule="auto" w:before="0"/>
      </w:pPr>
      <w:r>
        <w:rPr>
          <w:b w:val="0"/>
        </w:rPr>
        <w:t>120. Identify the segment in the sentence which contains the grammatical error from the given options. In order for he to attend the meeting, he needs to prepare exhaustive notes.</w:t>
      </w:r>
    </w:p>
    <w:p>
      <w:pPr>
        <w:spacing w:before="0"/>
      </w:pPr>
      <w:r>
        <w:rPr>
          <w:b w:val="0"/>
        </w:rPr>
      </w:r>
    </w:p>
    <w:p>
      <w:pPr>
        <w:spacing w:after="100" w:before="0"/>
      </w:pPr>
      <w:r>
        <w:rPr>
          <w:b w:val="0"/>
        </w:rPr>
        <w:t>A. exhaustive notes</w:t>
      </w:r>
    </w:p>
    <w:p>
      <w:pPr>
        <w:spacing w:after="100" w:before="0"/>
      </w:pPr>
      <w:r>
        <w:rPr>
          <w:b w:val="0"/>
        </w:rPr>
        <w:t>B. to attend the meeting</w:t>
      </w:r>
    </w:p>
    <w:p>
      <w:pPr>
        <w:spacing w:after="100" w:before="0"/>
      </w:pPr>
      <w:r>
        <w:rPr>
          <w:b w:val="0"/>
        </w:rPr>
        <w:t>C. In order for he</w:t>
      </w:r>
    </w:p>
    <w:p>
      <w:pPr>
        <w:spacing w:after="100" w:before="0"/>
      </w:pPr>
      <w:r>
        <w:rPr>
          <w:b w:val="0"/>
        </w:rPr>
        <w:t>D. he needs to prepare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In the given sentence, the use of subjective case of pronoun 'he' is wrong.</w:t>
      </w:r>
    </w:p>
    <w:p>
      <w:pPr>
        <w:spacing w:before="0"/>
      </w:pPr>
      <w:r>
        <w:rPr>
          <w:b w:val="0"/>
        </w:rPr>
        <w:t>• The objective case of pronoun 'him' should be used in the given sentence.</w:t>
      </w:r>
    </w:p>
    <w:p>
      <w:pPr>
        <w:spacing w:before="0"/>
      </w:pPr>
      <w:r>
        <w:rPr>
          <w:b w:val="0"/>
        </w:rPr>
        <w:t>• Therefore, the correct sentence is 'In order for him to attend the meeting, he needs to prepare exhaustive notes.'</w:t>
      </w:r>
    </w:p>
    <w:p>
      <w:pPr>
        <w:spacing w:before="0"/>
      </w:pPr>
      <w:r>
        <w:rPr>
          <w:b w:val="0"/>
        </w:rPr>
        <w:t>• Note: 'Him' is a third-person singular pronoun and it is used as the object of a verb or a preposition. In the given sentence, it is used as an object of preposition 'for'.</w:t>
      </w:r>
    </w:p>
    <w:p>
      <w:pPr>
        <w:spacing w:before="0"/>
      </w:pPr>
      <w:r>
        <w:rPr>
          <w:b w:val="0"/>
        </w:rPr>
      </w:r>
    </w:p>
    <w:p>
      <w:pPr>
        <w:spacing w:after="100" w:line="360" w:lineRule="auto" w:before="0"/>
      </w:pPr>
      <w:r>
        <w:rPr>
          <w:b w:val="0"/>
        </w:rPr>
        <w:t>121. Select the most appropriate direct form of the given sentence. I will tell him that I don’t want to join the art classes.</w:t>
      </w:r>
    </w:p>
    <w:p>
      <w:pPr>
        <w:spacing w:before="0"/>
      </w:pPr>
      <w:r>
        <w:rPr>
          <w:b w:val="0"/>
        </w:rPr>
      </w:r>
    </w:p>
    <w:p>
      <w:pPr>
        <w:spacing w:after="100" w:before="0"/>
      </w:pPr>
      <w:r>
        <w:rPr>
          <w:b w:val="0"/>
        </w:rPr>
        <w:t>A. I want to tell him, “I don’t like to join the art classes.”</w:t>
      </w:r>
    </w:p>
    <w:p>
      <w:pPr>
        <w:spacing w:after="100" w:before="0"/>
      </w:pPr>
      <w:r>
        <w:rPr>
          <w:b w:val="0"/>
        </w:rPr>
        <w:t>B. I said to him, “I couldn’t join the art classes.”</w:t>
      </w:r>
    </w:p>
    <w:p>
      <w:pPr>
        <w:spacing w:after="100" w:before="0"/>
      </w:pPr>
      <w:r>
        <w:rPr>
          <w:b w:val="0"/>
        </w:rPr>
        <w:t>C. I will tell him, “I didn’t want to join the art classes.”</w:t>
      </w:r>
    </w:p>
    <w:p>
      <w:pPr>
        <w:spacing w:after="100" w:before="0"/>
      </w:pPr>
      <w:r>
        <w:rPr>
          <w:b w:val="0"/>
        </w:rPr>
        <w:t>D. I will tell him, “I don’t want to join the art classes.”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If the reporting speech of a sentence is in the 'future tense', it remains unchanged while changing a sentence from indirect form to direct form.</w:t>
      </w:r>
    </w:p>
    <w:p>
      <w:pPr>
        <w:spacing w:before="0"/>
      </w:pPr>
      <w:r>
        <w:rPr>
          <w:b w:val="0"/>
        </w:rPr>
        <w:t>• The first person in the reported speech is changed according to the subject of the reporting speech.</w:t>
      </w:r>
    </w:p>
    <w:p>
      <w:pPr>
        <w:spacing w:before="0"/>
      </w:pPr>
      <w:r>
        <w:rPr>
          <w:b w:val="0"/>
        </w:rPr>
        <w:t>• If the reporting speech is in the future tense, the tense of the reported speech remains unchanged while changing a sentence from indirect form to direct form.</w:t>
      </w:r>
    </w:p>
    <w:p>
      <w:pPr>
        <w:spacing w:before="0"/>
      </w:pPr>
      <w:r>
        <w:rPr>
          <w:b w:val="0"/>
        </w:rPr>
        <w:t>• Out of given alternatives, these rules are followed only in option 4.</w:t>
      </w:r>
    </w:p>
    <w:p>
      <w:pPr>
        <w:spacing w:before="0"/>
      </w:pPr>
      <w:r>
        <w:rPr>
          <w:b w:val="0"/>
        </w:rPr>
        <w:t>• Therefore, the correct sentence is 'I will tell him, “I don’t want to join the art classes.”'</w:t>
      </w:r>
    </w:p>
    <w:p>
      <w:pPr>
        <w:spacing w:before="0"/>
      </w:pPr>
      <w:r>
        <w:rPr>
          <w:b w:val="0"/>
        </w:rPr>
      </w:r>
    </w:p>
    <w:p>
      <w:pPr>
        <w:spacing w:after="100" w:line="360" w:lineRule="auto" w:before="0"/>
      </w:pPr>
      <w:r>
        <w:rPr>
          <w:b w:val="0"/>
        </w:rPr>
        <w:t>122. Identify the segment in the sentence which contains the grammatical error from the given options. Organizing World Cup matches in England imply that rain can be a constant threat.</w:t>
      </w:r>
    </w:p>
    <w:p>
      <w:pPr>
        <w:spacing w:before="0"/>
      </w:pPr>
      <w:r>
        <w:rPr>
          <w:b w:val="0"/>
        </w:rPr>
      </w:r>
    </w:p>
    <w:p>
      <w:pPr>
        <w:spacing w:after="100" w:before="0"/>
      </w:pPr>
      <w:r>
        <w:rPr>
          <w:b w:val="0"/>
        </w:rPr>
        <w:t>A. Organizing World Cup matches</w:t>
      </w:r>
    </w:p>
    <w:p>
      <w:pPr>
        <w:spacing w:after="100" w:before="0"/>
      </w:pPr>
      <w:r>
        <w:rPr>
          <w:b w:val="0"/>
        </w:rPr>
        <w:t>B. that rain can be</w:t>
      </w:r>
    </w:p>
    <w:p>
      <w:pPr>
        <w:spacing w:after="100" w:before="0"/>
      </w:pPr>
      <w:r>
        <w:rPr>
          <w:b w:val="0"/>
        </w:rPr>
        <w:t>C. be a constant threat.</w:t>
      </w:r>
    </w:p>
    <w:p>
      <w:pPr>
        <w:spacing w:after="100" w:before="0"/>
      </w:pPr>
      <w:r>
        <w:rPr>
          <w:b w:val="0"/>
        </w:rPr>
        <w:t>D. in England imply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The error lies in the wrong usage of the 'subject-verb agreement'.</w:t>
      </w:r>
    </w:p>
    <w:p>
      <w:pPr>
        <w:spacing w:before="0"/>
      </w:pPr>
      <w:r>
        <w:rPr>
          <w:b w:val="0"/>
        </w:rPr>
        <w:t>• In the given sentence, the subject is 'organizing' which is a gerund form of the subject.</w:t>
      </w:r>
    </w:p>
    <w:p>
      <w:pPr>
        <w:spacing w:before="0"/>
      </w:pPr>
      <w:r>
        <w:rPr>
          <w:b w:val="0"/>
        </w:rPr>
        <w:t>• In the given sentence, the subject is singular, hence, a singular verb 'implies' should follow it.</w:t>
      </w:r>
    </w:p>
    <w:p>
      <w:pPr>
        <w:spacing w:before="0"/>
      </w:pPr>
      <w:r>
        <w:rPr>
          <w:b w:val="0"/>
        </w:rPr>
        <w:t>• Therefore, the correct sentence is 'Organizing World Cup matches in England implies that rain can be a constant threat.'</w:t>
      </w:r>
    </w:p>
    <w:p>
      <w:pPr>
        <w:spacing w:before="0"/>
      </w:pPr>
      <w:r>
        <w:rPr>
          <w:b w:val="0"/>
        </w:rPr>
      </w:r>
    </w:p>
    <w:p>
      <w:pPr>
        <w:spacing w:after="100" w:line="360" w:lineRule="auto" w:before="0"/>
      </w:pPr>
      <w:r>
        <w:rPr>
          <w:b w:val="0"/>
        </w:rPr>
        <w:t>123. Select the most appropriate indirect form of the given sentence. Anshul said, “Should we go to the Zoo today?”</w:t>
      </w:r>
    </w:p>
    <w:p>
      <w:pPr>
        <w:spacing w:before="0"/>
      </w:pPr>
      <w:r>
        <w:rPr>
          <w:b w:val="0"/>
        </w:rPr>
      </w:r>
    </w:p>
    <w:p>
      <w:pPr>
        <w:spacing w:after="100" w:before="0"/>
      </w:pPr>
      <w:r>
        <w:rPr>
          <w:b w:val="0"/>
        </w:rPr>
        <w:t>A. Anshul asked if we should go to the zoo today.</w:t>
      </w:r>
    </w:p>
    <w:p>
      <w:pPr>
        <w:spacing w:after="100" w:before="0"/>
      </w:pPr>
      <w:r>
        <w:rPr>
          <w:b w:val="0"/>
        </w:rPr>
        <w:t>B. Anshul asked if they should go to the zoo that day.</w:t>
      </w:r>
    </w:p>
    <w:p>
      <w:pPr>
        <w:spacing w:after="100" w:before="0"/>
      </w:pPr>
      <w:r>
        <w:rPr>
          <w:b w:val="0"/>
        </w:rPr>
        <w:t>C. Anshul told that they should go to the zoo that day.</w:t>
      </w:r>
    </w:p>
    <w:p>
      <w:pPr>
        <w:spacing w:after="100" w:before="0"/>
      </w:pPr>
      <w:r>
        <w:rPr>
          <w:b w:val="0"/>
        </w:rPr>
        <w:t>D. Anshul announced that they would go to the zoo that day.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While changing a sentence from direct form to indirect form 'said' is changed to 'asked'.</w:t>
      </w:r>
    </w:p>
    <w:p>
      <w:pPr>
        <w:spacing w:before="0"/>
      </w:pPr>
      <w:r>
        <w:rPr>
          <w:b w:val="0"/>
        </w:rPr>
        <w:t>• 'Whether/if' is used to join reporting speech and reported speech.</w:t>
      </w:r>
    </w:p>
    <w:p>
      <w:pPr>
        <w:spacing w:before="0"/>
      </w:pPr>
      <w:r>
        <w:rPr>
          <w:b w:val="0"/>
        </w:rPr>
        <w:t>• 'First-person' in the reported speech is changed according to the 'subject' in the reported speech.</w:t>
      </w:r>
    </w:p>
    <w:p>
      <w:pPr>
        <w:spacing w:before="0"/>
      </w:pPr>
      <w:r>
        <w:rPr>
          <w:b w:val="0"/>
        </w:rPr>
        <w:t>• 'Today' is changed into 'that day'.</w:t>
      </w:r>
    </w:p>
    <w:p>
      <w:pPr>
        <w:spacing w:before="0"/>
      </w:pPr>
      <w:r>
        <w:rPr>
          <w:b w:val="0"/>
        </w:rPr>
        <w:t>• Out of the given options, all these rules are followed only in option 2.</w:t>
      </w:r>
    </w:p>
    <w:p>
      <w:pPr>
        <w:spacing w:before="0"/>
      </w:pPr>
      <w:r>
        <w:rPr>
          <w:b w:val="0"/>
        </w:rPr>
        <w:t>• Therefore, the correct sentence is 'Anshul asked if they should go to the zoo that day.'</w:t>
      </w:r>
    </w:p>
    <w:p>
      <w:pPr>
        <w:spacing w:before="0"/>
      </w:pPr>
      <w:r>
        <w:rPr>
          <w:b w:val="0"/>
        </w:rPr>
      </w:r>
    </w:p>
    <w:p>
      <w:pPr>
        <w:spacing w:after="100" w:line="360" w:lineRule="auto" w:before="0"/>
      </w:pPr>
      <w:r>
        <w:rPr>
          <w:b w:val="0"/>
        </w:rPr>
        <w:t>124. Select the most appropriate option to ﬁll in blank No.1.</w:t>
      </w:r>
    </w:p>
    <w:p>
      <w:pPr>
        <w:spacing w:before="0"/>
      </w:pPr>
      <w:r>
        <w:rPr>
          <w:b w:val="0"/>
        </w:rPr>
      </w:r>
    </w:p>
    <w:p>
      <w:pPr>
        <w:spacing w:after="100" w:before="0"/>
      </w:pPr>
      <w:r>
        <w:rPr>
          <w:b w:val="0"/>
        </w:rPr>
        <w:t>A. up</w:t>
      </w:r>
    </w:p>
    <w:p>
      <w:pPr>
        <w:spacing w:after="100" w:before="0"/>
      </w:pPr>
      <w:r>
        <w:rPr>
          <w:b w:val="0"/>
        </w:rPr>
        <w:t>B. over</w:t>
      </w:r>
    </w:p>
    <w:p>
      <w:pPr>
        <w:spacing w:after="100" w:before="0"/>
      </w:pPr>
      <w:r>
        <w:rPr>
          <w:b w:val="0"/>
        </w:rPr>
        <w:t>C. down</w:t>
      </w:r>
    </w:p>
    <w:p>
      <w:pPr>
        <w:spacing w:after="100" w:before="0"/>
      </w:pPr>
      <w:r>
        <w:rPr>
          <w:b w:val="0"/>
        </w:rPr>
        <w:t>D. out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The given sentence talks about giving gold to the police by a gardener.</w:t>
      </w:r>
    </w:p>
    <w:p>
      <w:pPr>
        <w:spacing w:before="0"/>
      </w:pPr>
      <w:r>
        <w:rPr>
          <w:b w:val="0"/>
        </w:rPr>
        <w:t>• The correct preposition to be used in the given blank is 'over'.</w:t>
      </w:r>
    </w:p>
    <w:p>
      <w:pPr>
        <w:spacing w:before="0"/>
      </w:pPr>
      <w:r>
        <w:rPr>
          <w:b w:val="0"/>
        </w:rPr>
        <w:t>• The phrasal verb 'hand over' means 'to give something formally or officially to somebody'.</w:t>
      </w:r>
    </w:p>
    <w:p>
      <w:pPr>
        <w:spacing w:before="0"/>
      </w:pPr>
      <w:r>
        <w:rPr>
          <w:b w:val="0"/>
        </w:rPr>
        <w:t>• This fits in the given blank contextually and grammatically, therefore, it is the correct answer.</w:t>
      </w:r>
    </w:p>
    <w:p>
      <w:pPr>
        <w:spacing w:before="0"/>
      </w:pPr>
      <w:r>
        <w:rPr>
          <w:b w:val="0"/>
        </w:rPr>
      </w:r>
    </w:p>
    <w:p>
      <w:pPr>
        <w:spacing w:after="100" w:line="360" w:lineRule="auto" w:before="0"/>
      </w:pPr>
      <w:r>
        <w:rPr>
          <w:b w:val="0"/>
        </w:rPr>
        <w:t>125. Select the most appropriate option to ﬁll in blank No.2.</w:t>
      </w:r>
    </w:p>
    <w:p>
      <w:pPr>
        <w:spacing w:before="0"/>
      </w:pPr>
      <w:r>
        <w:rPr>
          <w:b w:val="0"/>
        </w:rPr>
      </w:r>
    </w:p>
    <w:p>
      <w:pPr>
        <w:spacing w:after="100" w:before="0"/>
      </w:pPr>
      <w:r>
        <w:rPr>
          <w:b w:val="0"/>
        </w:rPr>
        <w:t>A. recover</w:t>
      </w:r>
    </w:p>
    <w:p>
      <w:pPr>
        <w:spacing w:after="100" w:before="0"/>
      </w:pPr>
      <w:r>
        <w:rPr>
          <w:b w:val="0"/>
        </w:rPr>
        <w:t>B. recovers</w:t>
      </w:r>
    </w:p>
    <w:p>
      <w:pPr>
        <w:spacing w:after="100" w:before="0"/>
      </w:pPr>
      <w:r>
        <w:rPr>
          <w:b w:val="0"/>
        </w:rPr>
        <w:t>C. recovering</w:t>
      </w:r>
    </w:p>
    <w:p>
      <w:pPr>
        <w:spacing w:after="100" w:before="0"/>
      </w:pPr>
      <w:r>
        <w:rPr>
          <w:b w:val="0"/>
        </w:rPr>
        <w:t>D. recovered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The given passage is talking about an incident that as happened in the past.</w:t>
      </w:r>
    </w:p>
    <w:p>
      <w:pPr>
        <w:spacing w:before="0"/>
      </w:pPr>
      <w:r>
        <w:rPr>
          <w:b w:val="0"/>
        </w:rPr>
        <w:t>• Therefore, the verb to be used in the given blank should also be in the past form.</w:t>
      </w:r>
    </w:p>
    <w:p>
      <w:pPr>
        <w:spacing w:before="0"/>
      </w:pPr>
      <w:r>
        <w:rPr>
          <w:b w:val="0"/>
        </w:rPr>
        <w:t>• Hence, the correct answer is 'recovered'.</w:t>
      </w:r>
    </w:p>
    <w:p>
      <w:pPr>
        <w:spacing w:before="0"/>
      </w:pPr>
      <w:r>
        <w:rPr>
          <w:b w:val="0"/>
        </w:rPr>
      </w:r>
    </w:p>
    <w:p>
      <w:pPr>
        <w:spacing w:after="100" w:line="360" w:lineRule="auto" w:before="0"/>
      </w:pPr>
      <w:r>
        <w:rPr>
          <w:b w:val="0"/>
        </w:rPr>
        <w:t>126. Select the most appropriate option to ﬁll in blank No.3.</w:t>
      </w:r>
    </w:p>
    <w:p>
      <w:pPr>
        <w:spacing w:before="0"/>
      </w:pPr>
      <w:r>
        <w:rPr>
          <w:b w:val="0"/>
        </w:rPr>
      </w:r>
    </w:p>
    <w:p>
      <w:pPr>
        <w:spacing w:after="100" w:before="0"/>
      </w:pPr>
      <w:r>
        <w:rPr>
          <w:b w:val="0"/>
        </w:rPr>
        <w:t>A. park</w:t>
      </w:r>
    </w:p>
    <w:p>
      <w:pPr>
        <w:spacing w:after="100" w:before="0"/>
      </w:pPr>
      <w:r>
        <w:rPr>
          <w:b w:val="0"/>
        </w:rPr>
        <w:t>B. garden</w:t>
      </w:r>
    </w:p>
    <w:p>
      <w:pPr>
        <w:spacing w:after="100" w:before="0"/>
      </w:pPr>
      <w:r>
        <w:rPr>
          <w:b w:val="0"/>
        </w:rPr>
        <w:t>C. ﬁeld</w:t>
      </w:r>
    </w:p>
    <w:p>
      <w:pPr>
        <w:spacing w:after="100" w:before="0"/>
      </w:pPr>
      <w:r>
        <w:rPr>
          <w:b w:val="0"/>
        </w:rPr>
        <w:t>D. orchard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The given passage talks about a gardener who has found some gold.</w:t>
      </w:r>
    </w:p>
    <w:p>
      <w:pPr>
        <w:spacing w:before="0"/>
      </w:pPr>
      <w:r>
        <w:rPr>
          <w:b w:val="0"/>
        </w:rPr>
        <w:t>• 'Gardener' means 'a person who works in a garden'.</w:t>
      </w:r>
    </w:p>
    <w:p>
      <w:pPr>
        <w:spacing w:before="0"/>
      </w:pPr>
      <w:r>
        <w:rPr>
          <w:b w:val="0"/>
        </w:rPr>
        <w:t>• Therefore, it is obvious that option 2 'gardener' is the correct answer.</w:t>
      </w:r>
    </w:p>
    <w:p>
      <w:pPr>
        <w:spacing w:before="0"/>
      </w:pPr>
      <w:r>
        <w:rPr>
          <w:b w:val="0"/>
        </w:rPr>
      </w:r>
    </w:p>
    <w:p>
      <w:pPr>
        <w:spacing w:after="100" w:line="360" w:lineRule="auto" w:before="0"/>
      </w:pPr>
      <w:r>
        <w:rPr>
          <w:b w:val="0"/>
        </w:rPr>
        <w:t>127. Select the most appropriate option to ﬁll in blank No.4.</w:t>
      </w:r>
    </w:p>
    <w:p>
      <w:pPr>
        <w:spacing w:before="0"/>
      </w:pPr>
      <w:r>
        <w:rPr>
          <w:b w:val="0"/>
        </w:rPr>
      </w:r>
    </w:p>
    <w:p>
      <w:pPr>
        <w:spacing w:after="100" w:before="0"/>
      </w:pPr>
      <w:r>
        <w:rPr>
          <w:b w:val="0"/>
        </w:rPr>
        <w:t>A. engineer</w:t>
      </w:r>
    </w:p>
    <w:p>
      <w:pPr>
        <w:spacing w:after="100" w:before="0"/>
      </w:pPr>
      <w:r>
        <w:rPr>
          <w:b w:val="0"/>
        </w:rPr>
        <w:t>B. custom oﬃcer</w:t>
      </w:r>
    </w:p>
    <w:p>
      <w:pPr>
        <w:spacing w:after="100" w:before="0"/>
      </w:pPr>
      <w:r>
        <w:rPr>
          <w:b w:val="0"/>
        </w:rPr>
        <w:t>C. gardener</w:t>
      </w:r>
    </w:p>
    <w:p>
      <w:pPr>
        <w:spacing w:after="100" w:before="0"/>
      </w:pPr>
      <w:r>
        <w:rPr>
          <w:b w:val="0"/>
        </w:rPr>
        <w:t>D. police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It is given in the passage, that the gardener gave the gold to the police.</w:t>
      </w:r>
    </w:p>
    <w:p>
      <w:pPr>
        <w:spacing w:before="0"/>
      </w:pPr>
      <w:r>
        <w:rPr>
          <w:b w:val="0"/>
        </w:rPr>
        <w:t>• The phrase 'in turn' means 'one after the other' which implies that after the gardener gave the gold to the police, the police gave it to someone else.</w:t>
      </w:r>
    </w:p>
    <w:p>
      <w:pPr>
        <w:spacing w:before="0"/>
      </w:pPr>
      <w:r>
        <w:rPr>
          <w:b w:val="0"/>
        </w:rPr>
        <w:t>• Therefore, the correct answer is option 4 'police'.</w:t>
      </w:r>
    </w:p>
    <w:p>
      <w:pPr>
        <w:spacing w:before="0"/>
      </w:pPr>
      <w:r>
        <w:rPr>
          <w:b w:val="0"/>
        </w:rPr>
      </w:r>
    </w:p>
    <w:p>
      <w:pPr>
        <w:spacing w:after="100" w:line="360" w:lineRule="auto" w:before="0"/>
      </w:pPr>
      <w:r>
        <w:rPr>
          <w:b w:val="0"/>
        </w:rPr>
        <w:t>128. Select the most appropriate option to ﬁll in blank No.5.</w:t>
      </w:r>
    </w:p>
    <w:p>
      <w:pPr>
        <w:spacing w:before="0"/>
      </w:pPr>
      <w:r>
        <w:rPr>
          <w:b w:val="0"/>
        </w:rPr>
      </w:r>
    </w:p>
    <w:p>
      <w:pPr>
        <w:spacing w:after="100" w:before="0"/>
      </w:pPr>
      <w:r>
        <w:rPr>
          <w:b w:val="0"/>
        </w:rPr>
        <w:t>A. coins</w:t>
      </w:r>
    </w:p>
    <w:p>
      <w:pPr>
        <w:spacing w:after="100" w:before="0"/>
      </w:pPr>
      <w:r>
        <w:rPr>
          <w:b w:val="0"/>
        </w:rPr>
        <w:t>B. biscuits</w:t>
      </w:r>
    </w:p>
    <w:p>
      <w:pPr>
        <w:spacing w:after="100" w:before="0"/>
      </w:pPr>
      <w:r>
        <w:rPr>
          <w:b w:val="0"/>
        </w:rPr>
        <w:t>C. bangles</w:t>
      </w:r>
    </w:p>
    <w:p>
      <w:pPr>
        <w:spacing w:after="100" w:before="0"/>
      </w:pPr>
      <w:r>
        <w:rPr>
          <w:b w:val="0"/>
        </w:rPr>
        <w:t>D. gold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The given passage is talking about a gardener who has found some gold, so, it is obvious that the police handed over the gold to the customs department.</w:t>
      </w:r>
    </w:p>
    <w:p>
      <w:pPr>
        <w:spacing w:before="0"/>
      </w:pPr>
      <w:r>
        <w:rPr>
          <w:b w:val="0"/>
        </w:rPr>
        <w:t>• Therefore, the most appropriate word for the given blank is 'gold'.</w:t>
      </w:r>
    </w:p>
    <w:p>
      <w:pPr>
        <w:spacing w:before="0"/>
      </w:pPr>
      <w:r>
        <w:rPr>
          <w:b w:val="0"/>
        </w:rPr>
      </w:r>
    </w:p>
    <w:p>
      <w:pPr>
        <w:spacing w:after="100" w:line="360" w:lineRule="auto" w:before="0"/>
      </w:pPr>
      <w:r>
        <w:rPr>
          <w:b w:val="0"/>
        </w:rPr>
        <w:t>129. Select the most appropriate option to ﬁll in blank No.6.</w:t>
      </w:r>
    </w:p>
    <w:p>
      <w:pPr>
        <w:spacing w:before="0"/>
      </w:pPr>
      <w:r>
        <w:rPr>
          <w:b w:val="0"/>
        </w:rPr>
      </w:r>
    </w:p>
    <w:p>
      <w:pPr>
        <w:spacing w:after="100" w:before="0"/>
      </w:pPr>
      <w:r>
        <w:rPr>
          <w:b w:val="0"/>
        </w:rPr>
        <w:t>A. about</w:t>
      </w:r>
    </w:p>
    <w:p>
      <w:pPr>
        <w:spacing w:after="100" w:before="0"/>
      </w:pPr>
      <w:r>
        <w:rPr>
          <w:b w:val="0"/>
        </w:rPr>
        <w:t>B. to</w:t>
      </w:r>
    </w:p>
    <w:p>
      <w:pPr>
        <w:spacing w:after="100" w:before="0"/>
      </w:pPr>
      <w:r>
        <w:rPr>
          <w:b w:val="0"/>
        </w:rPr>
        <w:t>C. for</w:t>
      </w:r>
    </w:p>
    <w:p>
      <w:pPr>
        <w:spacing w:after="100" w:before="0"/>
      </w:pPr>
      <w:r>
        <w:rPr>
          <w:b w:val="0"/>
        </w:rPr>
        <w:t>D. by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The preposition 'for' is used to show a reason.</w:t>
      </w:r>
    </w:p>
    <w:p>
      <w:pPr>
        <w:spacing w:before="0"/>
      </w:pPr>
      <w:r>
        <w:rPr>
          <w:b w:val="0"/>
        </w:rPr>
        <w:t>• In the given passage, the police gave the gold to the customs department to investigate the matter.</w:t>
      </w:r>
    </w:p>
    <w:p>
      <w:pPr>
        <w:spacing w:before="0"/>
      </w:pPr>
      <w:r>
        <w:rPr>
          <w:b w:val="0"/>
        </w:rPr>
        <w:t>• Hence, here the reason why the police gave the gold to the customs department is 'investigation'.</w:t>
      </w:r>
    </w:p>
    <w:p>
      <w:pPr>
        <w:spacing w:before="0"/>
      </w:pPr>
      <w:r>
        <w:rPr>
          <w:b w:val="0"/>
        </w:rPr>
        <w:t>• Therefore, the most appropriate word to fill in the blank is 'for'.</w:t>
      </w:r>
    </w:p>
    <w:p>
      <w:pPr>
        <w:spacing w:before="0"/>
      </w:pPr>
      <w:r>
        <w:rPr>
          <w:b w:val="0"/>
        </w:rPr>
      </w:r>
    </w:p>
    <w:p>
      <w:pPr>
        <w:spacing w:after="100" w:line="360" w:lineRule="auto" w:before="0"/>
      </w:pPr>
      <w:r>
        <w:rPr>
          <w:b w:val="0"/>
        </w:rPr>
        <w:t>130. Select the most appropriate option to ﬁll in blank No.7.</w:t>
      </w:r>
    </w:p>
    <w:p>
      <w:pPr>
        <w:spacing w:before="0"/>
      </w:pPr>
      <w:r>
        <w:rPr>
          <w:b w:val="0"/>
        </w:rPr>
      </w:r>
    </w:p>
    <w:p>
      <w:pPr>
        <w:spacing w:after="100" w:before="0"/>
      </w:pPr>
      <w:r>
        <w:rPr>
          <w:b w:val="0"/>
        </w:rPr>
        <w:t>A. until</w:t>
      </w:r>
    </w:p>
    <w:p>
      <w:pPr>
        <w:spacing w:after="100" w:before="0"/>
      </w:pPr>
      <w:r>
        <w:rPr>
          <w:b w:val="0"/>
        </w:rPr>
        <w:t>B. after</w:t>
      </w:r>
    </w:p>
    <w:p>
      <w:pPr>
        <w:spacing w:after="100" w:before="0"/>
      </w:pPr>
      <w:r>
        <w:rPr>
          <w:b w:val="0"/>
        </w:rPr>
        <w:t>C. that</w:t>
      </w:r>
    </w:p>
    <w:p>
      <w:pPr>
        <w:spacing w:after="100" w:before="0"/>
      </w:pPr>
      <w:r>
        <w:rPr>
          <w:b w:val="0"/>
        </w:rPr>
        <w:t>D. while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The conjunction 'that' is used to provide more information about something that is being talked about.</w:t>
      </w:r>
    </w:p>
    <w:p>
      <w:pPr>
        <w:spacing w:before="0"/>
      </w:pPr>
      <w:r>
        <w:rPr>
          <w:b w:val="0"/>
        </w:rPr>
        <w:t>• In the given sentence, information is being provided about the time when the gardener found the gold.</w:t>
      </w:r>
    </w:p>
    <w:p>
      <w:pPr>
        <w:spacing w:before="0"/>
      </w:pPr>
      <w:r>
        <w:rPr>
          <w:b w:val="0"/>
        </w:rPr>
        <w:t>• Therefore, the most appropriate word to fill in the blank is 'that'.</w:t>
      </w:r>
    </w:p>
    <w:p>
      <w:pPr>
        <w:spacing w:before="0"/>
      </w:pPr>
      <w:r>
        <w:rPr>
          <w:b w:val="0"/>
        </w:rPr>
      </w:r>
    </w:p>
    <w:p>
      <w:pPr>
        <w:spacing w:after="100" w:line="360" w:lineRule="auto" w:before="0"/>
      </w:pPr>
      <w:r>
        <w:rPr>
          <w:b w:val="0"/>
        </w:rPr>
        <w:t>131. Select the most appropriate option to ﬁll in blank No.8.</w:t>
      </w:r>
    </w:p>
    <w:p>
      <w:pPr>
        <w:spacing w:before="0"/>
      </w:pPr>
      <w:r>
        <w:rPr>
          <w:b w:val="0"/>
        </w:rPr>
      </w:r>
    </w:p>
    <w:p>
      <w:pPr>
        <w:spacing w:after="100" w:before="0"/>
      </w:pPr>
      <w:r>
        <w:rPr>
          <w:b w:val="0"/>
        </w:rPr>
        <w:t>A. topped</w:t>
      </w:r>
    </w:p>
    <w:p>
      <w:pPr>
        <w:spacing w:after="100" w:before="0"/>
      </w:pPr>
      <w:r>
        <w:rPr>
          <w:b w:val="0"/>
        </w:rPr>
        <w:t>B. enclosed</w:t>
      </w:r>
    </w:p>
    <w:p>
      <w:pPr>
        <w:spacing w:after="100" w:before="0"/>
      </w:pPr>
      <w:r>
        <w:rPr>
          <w:b w:val="0"/>
        </w:rPr>
        <w:t>C. covered</w:t>
      </w:r>
    </w:p>
    <w:p>
      <w:pPr>
        <w:spacing w:after="100" w:before="0"/>
      </w:pPr>
      <w:r>
        <w:rPr>
          <w:b w:val="0"/>
        </w:rPr>
        <w:t>D. sheltered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The word meticulously means 'carefully'.</w:t>
      </w:r>
    </w:p>
    <w:p>
      <w:pPr>
        <w:spacing w:before="0"/>
      </w:pPr>
      <w:r>
        <w:rPr>
          <w:b w:val="0"/>
        </w:rPr>
        <w:t>• So, out of given alternatives, the word 'covered' fits in the context as it means to protect something valuable.</w:t>
      </w:r>
    </w:p>
    <w:p>
      <w:pPr>
        <w:spacing w:before="0"/>
      </w:pPr>
      <w:r>
        <w:rPr>
          <w:b w:val="0"/>
        </w:rPr>
        <w:t>• The other options are irrelevant.</w:t>
      </w:r>
    </w:p>
    <w:p>
      <w:pPr>
        <w:spacing w:before="0"/>
      </w:pPr>
      <w:r>
        <w:rPr>
          <w:b w:val="0"/>
        </w:rPr>
      </w:r>
    </w:p>
    <w:p>
      <w:pPr>
        <w:spacing w:after="100" w:line="360" w:lineRule="auto" w:before="0"/>
      </w:pPr>
      <w:r>
        <w:rPr>
          <w:b w:val="0"/>
        </w:rPr>
        <w:t>132. Select the most appropriate option to ﬁll in blank No.9.</w:t>
      </w:r>
    </w:p>
    <w:p>
      <w:pPr>
        <w:spacing w:before="0"/>
      </w:pPr>
      <w:r>
        <w:rPr>
          <w:b w:val="0"/>
        </w:rPr>
      </w:r>
    </w:p>
    <w:p>
      <w:pPr>
        <w:spacing w:after="100" w:before="0"/>
      </w:pPr>
      <w:r>
        <w:rPr>
          <w:b w:val="0"/>
        </w:rPr>
        <w:t>A. depth</w:t>
      </w:r>
    </w:p>
    <w:p>
      <w:pPr>
        <w:spacing w:after="100" w:before="0"/>
      </w:pPr>
      <w:r>
        <w:rPr>
          <w:b w:val="0"/>
        </w:rPr>
        <w:t>B. deeply</w:t>
      </w:r>
    </w:p>
    <w:p>
      <w:pPr>
        <w:spacing w:after="100" w:before="0"/>
      </w:pPr>
      <w:r>
        <w:rPr>
          <w:b w:val="0"/>
        </w:rPr>
        <w:t>C. deepen</w:t>
      </w:r>
    </w:p>
    <w:p>
      <w:pPr>
        <w:spacing w:after="100" w:before="0"/>
      </w:pPr>
      <w:r>
        <w:rPr>
          <w:b w:val="0"/>
        </w:rPr>
        <w:t>D. deep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In the given blank we need an adjective to explain the depth at which the gold was found.</w:t>
      </w:r>
    </w:p>
    <w:p>
      <w:pPr>
        <w:spacing w:before="0"/>
      </w:pPr>
      <w:r>
        <w:rPr>
          <w:b w:val="0"/>
        </w:rPr>
        <w:t>• Out of given alternatives, 'deep' is the only adjective and it fits in the context of the given sentence.</w:t>
      </w:r>
    </w:p>
    <w:p>
      <w:pPr>
        <w:spacing w:before="0"/>
      </w:pPr>
      <w:r>
        <w:rPr>
          <w:b w:val="0"/>
        </w:rPr>
        <w:t>• Therefore, the most appropriate option to fill in the blank is 'deep'.</w:t>
      </w:r>
    </w:p>
    <w:p>
      <w:pPr>
        <w:spacing w:before="0"/>
      </w:pPr>
      <w:r>
        <w:rPr>
          <w:b w:val="0"/>
        </w:rPr>
      </w:r>
    </w:p>
    <w:p>
      <w:pPr>
        <w:spacing w:after="100" w:line="360" w:lineRule="auto" w:before="0"/>
      </w:pPr>
      <w:r>
        <w:rPr>
          <w:b w:val="0"/>
        </w:rPr>
        <w:t>133. Select the most appropriate option to ﬁll in blank No.10.</w:t>
      </w:r>
    </w:p>
    <w:p>
      <w:pPr>
        <w:spacing w:before="0"/>
      </w:pPr>
      <w:r>
        <w:rPr>
          <w:b w:val="0"/>
        </w:rPr>
      </w:r>
    </w:p>
    <w:p>
      <w:pPr>
        <w:spacing w:after="100" w:before="0"/>
      </w:pPr>
      <w:r>
        <w:rPr>
          <w:b w:val="0"/>
        </w:rPr>
        <w:t>A. picked over</w:t>
      </w:r>
    </w:p>
    <w:p>
      <w:pPr>
        <w:spacing w:after="100" w:before="0"/>
      </w:pPr>
      <w:r>
        <w:rPr>
          <w:b w:val="0"/>
        </w:rPr>
        <w:t>B. picked on</w:t>
      </w:r>
    </w:p>
    <w:p>
      <w:pPr>
        <w:spacing w:after="100" w:before="0"/>
      </w:pPr>
      <w:r>
        <w:rPr>
          <w:b w:val="0"/>
        </w:rPr>
        <w:t>C. picked in</w:t>
      </w:r>
    </w:p>
    <w:p>
      <w:pPr>
        <w:spacing w:after="100" w:before="0"/>
      </w:pPr>
      <w:r>
        <w:rPr>
          <w:b w:val="0"/>
        </w:rPr>
        <w:t>D. picked up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The correct phrasal verb to be used in the given blank is 'picked up' as it means to collect something from a place.</w:t>
      </w:r>
    </w:p>
    <w:p>
      <w:pPr>
        <w:spacing w:before="0"/>
      </w:pPr>
      <w:r>
        <w:rPr>
          <w:b w:val="0"/>
        </w:rPr>
        <w:t>• In the given sentence the gardener collected the box from the garden, therefore, 'picked up' is the most appropriate option to fill in the blank.</w:t>
      </w:r>
    </w:p>
    <w:p>
      <w:pPr>
        <w:spacing w:before="0"/>
      </w:pPr>
      <w:r>
        <w:rPr>
          <w:b w:val="0"/>
        </w:rPr>
        <w:t>• Meaning of other phrasal verbs:</w:t>
      </w:r>
    </w:p>
    <w:p>
      <w:pPr>
        <w:spacing w:before="0"/>
      </w:pPr>
      <w:r>
        <w:rPr>
          <w:b w:val="0"/>
        </w:rPr>
        <w:t>• pick over: to examine a group of things carefully, especially to choose the ones you want.</w:t>
      </w:r>
    </w:p>
    <w:p>
      <w:pPr>
        <w:spacing w:before="0"/>
      </w:pPr>
      <w:r>
        <w:rPr>
          <w:b w:val="0"/>
        </w:rPr>
        <w:t>• pick on: to treat somebody unfairly, by blaming, criticizing or punishing them.</w:t>
      </w:r>
    </w:p>
    <w:p>
      <w:pPr>
        <w:spacing w:before="0"/>
      </w:pPr>
      <w:r>
        <w:rPr>
          <w:b w:val="0"/>
        </w:rPr>
      </w:r>
    </w:p>
    <w:p>
      <w:pPr>
        <w:spacing w:after="100" w:line="360" w:lineRule="auto" w:before="0"/>
      </w:pPr>
      <w:r>
        <w:rPr>
          <w:b w:val="0"/>
        </w:rPr>
        <w:t>134. Select the most appropriate word for the given group of words. The height of an object or point in relation to sea level or ground level</w:t>
      </w:r>
    </w:p>
    <w:p>
      <w:pPr>
        <w:spacing w:before="0"/>
      </w:pPr>
      <w:r>
        <w:rPr>
          <w:b w:val="0"/>
        </w:rPr>
      </w:r>
    </w:p>
    <w:p>
      <w:pPr>
        <w:spacing w:after="100" w:before="0"/>
      </w:pPr>
      <w:r>
        <w:rPr>
          <w:b w:val="0"/>
        </w:rPr>
        <w:t>A. rectitude</w:t>
      </w:r>
    </w:p>
    <w:p>
      <w:pPr>
        <w:spacing w:after="100" w:before="0"/>
      </w:pPr>
      <w:r>
        <w:rPr>
          <w:b w:val="0"/>
        </w:rPr>
        <w:t>B. latitude</w:t>
      </w:r>
    </w:p>
    <w:p>
      <w:pPr>
        <w:spacing w:after="100" w:before="0"/>
      </w:pPr>
      <w:r>
        <w:rPr>
          <w:b w:val="0"/>
        </w:rPr>
        <w:t>C. altitude</w:t>
      </w:r>
    </w:p>
    <w:p>
      <w:pPr>
        <w:spacing w:after="100" w:before="0"/>
      </w:pPr>
      <w:r>
        <w:rPr>
          <w:b w:val="0"/>
        </w:rPr>
        <w:t>D. longitude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Out of given alternatives, the word 'altitude' is the correct answer which means 'the height above sea level' gives the same meaning as the given group of words.</w:t>
      </w:r>
    </w:p>
    <w:p>
      <w:pPr>
        <w:spacing w:before="0"/>
      </w:pPr>
      <w:r>
        <w:rPr>
          <w:b w:val="0"/>
        </w:rPr>
        <w:t>• The meaning of other words:</w:t>
      </w:r>
    </w:p>
    <w:p>
      <w:pPr>
        <w:spacing w:before="0"/>
      </w:pPr>
      <w:r>
        <w:rPr>
          <w:b w:val="0"/>
        </w:rPr>
        <w:t>• rectitude: the quality of thinking or behaving in a correct and honest way.</w:t>
      </w:r>
    </w:p>
    <w:p>
      <w:pPr>
        <w:spacing w:before="0"/>
      </w:pPr>
      <w:r>
        <w:rPr>
          <w:b w:val="0"/>
        </w:rPr>
        <w:t>• latitude: a region of the world that is a particular distance from the equator.</w:t>
      </w:r>
    </w:p>
    <w:p>
      <w:pPr>
        <w:spacing w:before="0"/>
      </w:pPr>
      <w:r>
        <w:rPr>
          <w:b w:val="0"/>
        </w:rPr>
        <w:t>• longitude: the distance of a place east or west of the Greenwich meridian, measured in degrees.</w:t>
      </w:r>
    </w:p>
    <w:p>
      <w:pPr>
        <w:spacing w:before="0"/>
      </w:pPr>
      <w:r>
        <w:rPr>
          <w:b w:val="0"/>
        </w:rPr>
      </w:r>
    </w:p>
    <w:p>
      <w:pPr>
        <w:spacing w:after="100" w:line="360" w:lineRule="auto" w:before="0"/>
      </w:pPr>
      <w:r>
        <w:rPr>
          <w:b w:val="0"/>
        </w:rPr>
        <w:t>135. Select the most appropriate synonym of the given word. COGENT</w:t>
      </w:r>
    </w:p>
    <w:p>
      <w:pPr>
        <w:spacing w:before="0"/>
      </w:pPr>
      <w:r>
        <w:rPr>
          <w:b w:val="0"/>
        </w:rPr>
      </w:r>
    </w:p>
    <w:p>
      <w:pPr>
        <w:spacing w:after="100" w:before="0"/>
      </w:pPr>
      <w:r>
        <w:rPr>
          <w:b w:val="0"/>
        </w:rPr>
        <w:t>A. pathetic</w:t>
      </w:r>
    </w:p>
    <w:p>
      <w:pPr>
        <w:spacing w:after="100" w:before="0"/>
      </w:pPr>
      <w:r>
        <w:rPr>
          <w:b w:val="0"/>
        </w:rPr>
        <w:t>B. convincing</w:t>
      </w:r>
    </w:p>
    <w:p>
      <w:pPr>
        <w:spacing w:after="100" w:before="0"/>
      </w:pPr>
      <w:r>
        <w:rPr>
          <w:b w:val="0"/>
        </w:rPr>
        <w:t>C. weak</w:t>
      </w:r>
    </w:p>
    <w:p>
      <w:pPr>
        <w:spacing w:after="100" w:before="0"/>
      </w:pPr>
      <w:r>
        <w:rPr>
          <w:b w:val="0"/>
        </w:rPr>
        <w:t>D. ineffective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The meaning of the given word 'cogent' is 'strongly and clearly expressed in a way that influences what people believe'.</w:t>
      </w:r>
    </w:p>
    <w:p>
      <w:pPr>
        <w:spacing w:before="0"/>
      </w:pPr>
      <w:r>
        <w:rPr>
          <w:b w:val="0"/>
        </w:rPr>
        <w:t>• To convince somebody means to make somebody believe that something is true or to influence people to believe your words. Therefore word convincing is the correct answer which gives the similar meaning as the given word.</w:t>
      </w:r>
    </w:p>
    <w:p>
      <w:pPr>
        <w:spacing w:before="0"/>
      </w:pPr>
      <w:r>
        <w:rPr>
          <w:b w:val="0"/>
        </w:rPr>
        <w:t>• The meaning of other words:</w:t>
      </w:r>
    </w:p>
    <w:p>
      <w:pPr>
        <w:spacing w:before="0"/>
      </w:pPr>
      <w:r>
        <w:rPr>
          <w:b w:val="0"/>
        </w:rPr>
        <w:t>• pathetic: making you feel pity or sadness.</w:t>
      </w:r>
    </w:p>
    <w:p>
      <w:pPr>
        <w:spacing w:before="0"/>
      </w:pPr>
      <w:r>
        <w:rPr>
          <w:b w:val="0"/>
        </w:rPr>
        <w:t>• weak: not physically strong.</w:t>
      </w:r>
    </w:p>
    <w:p>
      <w:pPr>
        <w:spacing w:before="0"/>
      </w:pPr>
      <w:r>
        <w:rPr>
          <w:b w:val="0"/>
        </w:rPr>
        <w:t>• ineffective: not achieving what you want to achieve; not having any effect/ change.</w:t>
      </w:r>
    </w:p>
    <w:p>
      <w:pPr>
        <w:spacing w:before="0"/>
      </w:pPr>
      <w:r>
        <w:rPr>
          <w:b w:val="0"/>
        </w:rPr>
      </w:r>
    </w:p>
    <w:p>
      <w:pPr>
        <w:spacing w:after="100" w:line="360" w:lineRule="auto" w:before="0"/>
      </w:pPr>
      <w:r>
        <w:rPr>
          <w:b w:val="0"/>
        </w:rPr>
        <w:t>136. Identify the segment in the sentence which contains the grammatical error from the given options. We have suﬃcient food and clothing about the ﬂood victims in Kerala.</w:t>
      </w:r>
    </w:p>
    <w:p>
      <w:pPr>
        <w:spacing w:before="0"/>
      </w:pPr>
      <w:r>
        <w:rPr>
          <w:b w:val="0"/>
        </w:rPr>
      </w:r>
    </w:p>
    <w:p>
      <w:pPr>
        <w:spacing w:after="100" w:before="0"/>
      </w:pPr>
      <w:r>
        <w:rPr>
          <w:b w:val="0"/>
        </w:rPr>
        <w:t>A. about the ﬂood victims</w:t>
      </w:r>
    </w:p>
    <w:p>
      <w:pPr>
        <w:spacing w:after="100" w:before="0"/>
      </w:pPr>
      <w:r>
        <w:rPr>
          <w:b w:val="0"/>
        </w:rPr>
        <w:t>B. food and clothing</w:t>
      </w:r>
    </w:p>
    <w:p>
      <w:pPr>
        <w:spacing w:after="100" w:before="0"/>
      </w:pPr>
      <w:r>
        <w:rPr>
          <w:b w:val="0"/>
        </w:rPr>
        <w:t>C. We have suﬃcient</w:t>
      </w:r>
    </w:p>
    <w:p>
      <w:pPr>
        <w:spacing w:after="100" w:before="0"/>
      </w:pPr>
      <w:r>
        <w:rPr>
          <w:b w:val="0"/>
        </w:rPr>
        <w:t>D. in Kerala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The error lies in the wrong usage of the adverb 'about' which does not make the sentence meaningful.</w:t>
      </w:r>
    </w:p>
    <w:p>
      <w:pPr>
        <w:spacing w:before="0"/>
      </w:pPr>
      <w:r>
        <w:rPr>
          <w:b w:val="0"/>
        </w:rPr>
        <w:t>• The given sentence intends that the food and clothing be given to flood victims in Kerala.</w:t>
      </w:r>
    </w:p>
    <w:p>
      <w:pPr>
        <w:spacing w:before="0"/>
      </w:pPr>
      <w:r>
        <w:rPr>
          <w:b w:val="0"/>
        </w:rPr>
        <w:t>• The preposition 'for' which is used to show 'who is intended to have or where something is intended to be put' should be used to make the sentence grammatically correct.</w:t>
      </w:r>
    </w:p>
    <w:p>
      <w:pPr>
        <w:spacing w:before="0"/>
      </w:pPr>
      <w:r>
        <w:rPr>
          <w:b w:val="0"/>
        </w:rPr>
        <w:t>• Therefore, the correct sentence is 'We have suﬃcient food and clothing for the ﬂood victims in Kerala.'</w:t>
      </w:r>
    </w:p>
    <w:p>
      <w:pPr>
        <w:spacing w:before="0"/>
      </w:pPr>
      <w:r>
        <w:rPr>
          <w:b w:val="0"/>
        </w:rPr>
      </w:r>
    </w:p>
    <w:p>
      <w:pPr>
        <w:spacing w:after="100" w:line="360" w:lineRule="auto" w:before="0"/>
      </w:pPr>
      <w:r>
        <w:rPr>
          <w:b w:val="0"/>
        </w:rPr>
        <w:t>137. Select the most appropriate option to substitute the underlined segment in the given sentence. If there is no need to substitute it, select No improvement. Many companies prefer that the new employees have not only a degree also two years’ work experience .</w:t>
      </w:r>
    </w:p>
    <w:p>
      <w:pPr>
        <w:spacing w:before="0"/>
      </w:pPr>
      <w:r>
        <w:rPr>
          <w:b w:val="0"/>
        </w:rPr>
      </w:r>
    </w:p>
    <w:p>
      <w:pPr>
        <w:spacing w:after="100" w:before="0"/>
      </w:pPr>
      <w:r>
        <w:rPr>
          <w:b w:val="0"/>
        </w:rPr>
        <w:t>A. but also two years’ work experience</w:t>
      </w:r>
    </w:p>
    <w:p>
      <w:pPr>
        <w:spacing w:after="100" w:before="0"/>
      </w:pPr>
      <w:r>
        <w:rPr>
          <w:b w:val="0"/>
        </w:rPr>
        <w:t>B. but more two year work experience</w:t>
      </w:r>
    </w:p>
    <w:p>
      <w:pPr>
        <w:spacing w:after="100" w:before="0"/>
      </w:pPr>
      <w:r>
        <w:rPr>
          <w:b w:val="0"/>
        </w:rPr>
        <w:t>C. but two year work experience</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Rule: The conjunction 'not only' is always followed by 'but also'.</w:t>
      </w:r>
    </w:p>
    <w:p>
      <w:pPr>
        <w:spacing w:before="0"/>
      </w:pPr>
      <w:r>
        <w:rPr>
          <w:b w:val="0"/>
        </w:rPr>
        <w:t>• out of given alternatives, only option 1 satisfies the given rule.</w:t>
      </w:r>
    </w:p>
    <w:p>
      <w:pPr>
        <w:spacing w:before="0"/>
      </w:pPr>
      <w:r>
        <w:rPr>
          <w:b w:val="0"/>
        </w:rPr>
        <w:t>• Therefore, the correct sentence is 'Many companies prefer that the new employees have not only a degree but also two years’ work experience.'</w:t>
      </w:r>
    </w:p>
    <w:p>
      <w:pPr>
        <w:spacing w:before="0"/>
      </w:pPr>
      <w:r>
        <w:rPr>
          <w:b w:val="0"/>
        </w:rPr>
      </w:r>
    </w:p>
    <w:p>
      <w:pPr>
        <w:spacing w:after="100" w:line="360" w:lineRule="auto" w:before="0"/>
      </w:pPr>
      <w:r>
        <w:rPr>
          <w:b w:val="0"/>
        </w:rPr>
        <w:t>138. Select the most appropriate sequence from the given options to make a meaningful paragraph from jumbled sentences. A. After around 20 minutes of the crash, the tanker caught ﬁre and exploded. B. On Saturday, an oil tanker in Tanzania lost control and overturned on a busy road. C. Around 150 people gathered near the tanker and some of them tried to siphon away some fuel. D. At least 61 people died and 70 more were injured.</w:t>
      </w:r>
    </w:p>
    <w:p>
      <w:pPr>
        <w:spacing w:before="0"/>
      </w:pPr>
      <w:r>
        <w:rPr>
          <w:b w:val="0"/>
        </w:rPr>
      </w:r>
    </w:p>
    <w:p>
      <w:pPr>
        <w:spacing w:after="100" w:before="0"/>
      </w:pPr>
      <w:r>
        <w:rPr>
          <w:b w:val="0"/>
        </w:rPr>
        <w:t>A. BCAD</w:t>
      </w:r>
    </w:p>
    <w:p>
      <w:pPr>
        <w:spacing w:after="100" w:before="0"/>
      </w:pPr>
      <w:r>
        <w:rPr>
          <w:b w:val="0"/>
        </w:rPr>
        <w:t>B. DCAB</w:t>
      </w:r>
    </w:p>
    <w:p>
      <w:pPr>
        <w:spacing w:after="100" w:before="0"/>
      </w:pPr>
      <w:r>
        <w:rPr>
          <w:b w:val="0"/>
        </w:rPr>
        <w:t>C. BACD</w:t>
      </w:r>
    </w:p>
    <w:p>
      <w:pPr>
        <w:spacing w:after="100" w:before="0"/>
      </w:pPr>
      <w:r>
        <w:rPr>
          <w:b w:val="0"/>
        </w:rPr>
        <w:t>D. DBAC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From the given sentences, it is understood that all the sentences are talking about an accident.</w:t>
      </w:r>
    </w:p>
    <w:p>
      <w:pPr>
        <w:spacing w:before="0"/>
      </w:pPr>
      <w:r>
        <w:rPr>
          <w:b w:val="0"/>
        </w:rPr>
        <w:t>• The correct answer begins with the sentence B as it is introducing the accident that an oil tanker lost control and overturned on a busy road.</w:t>
      </w:r>
    </w:p>
    <w:p>
      <w:pPr>
        <w:spacing w:before="0"/>
      </w:pPr>
      <w:r>
        <w:rPr>
          <w:b w:val="0"/>
        </w:rPr>
        <w:t>• Sentence C will be the continuation of the incident which means that after the tanker overturned, people gathered there and some of them tried to move liquid away from the container.</w:t>
      </w:r>
    </w:p>
    <w:p>
      <w:pPr>
        <w:spacing w:before="0"/>
      </w:pPr>
      <w:r>
        <w:rPr>
          <w:b w:val="0"/>
        </w:rPr>
        <w:t>• Sentence A and D make paired sentences as A is describing the crash of the vehicle and D is describing the death and injuries caused due to the crash.</w:t>
      </w:r>
    </w:p>
    <w:p>
      <w:pPr>
        <w:spacing w:before="0"/>
      </w:pPr>
      <w:r>
        <w:rPr>
          <w:b w:val="0"/>
        </w:rPr>
        <w:t>• Therefore, the correct sequence is given in Option 1 i.e. 'BCAD'.</w:t>
      </w:r>
    </w:p>
    <w:p>
      <w:pPr>
        <w:spacing w:before="0"/>
      </w:pPr>
      <w:r>
        <w:rPr>
          <w:b w:val="0"/>
        </w:rPr>
      </w:r>
    </w:p>
    <w:p>
      <w:pPr>
        <w:spacing w:after="100" w:line="360" w:lineRule="auto" w:before="0"/>
      </w:pPr>
      <w:r>
        <w:rPr>
          <w:b w:val="0"/>
        </w:rPr>
        <w:t>139. Identify the segment in the sentence which contains the grammatical error from the given options. Having been a student activist once, a politician never forget those days.</w:t>
      </w:r>
    </w:p>
    <w:p>
      <w:pPr>
        <w:spacing w:before="0"/>
      </w:pPr>
      <w:r>
        <w:rPr>
          <w:b w:val="0"/>
        </w:rPr>
      </w:r>
    </w:p>
    <w:p>
      <w:pPr>
        <w:spacing w:after="100" w:before="0"/>
      </w:pPr>
      <w:r>
        <w:rPr>
          <w:b w:val="0"/>
        </w:rPr>
        <w:t>A. those days</w:t>
      </w:r>
    </w:p>
    <w:p>
      <w:pPr>
        <w:spacing w:after="100" w:before="0"/>
      </w:pPr>
      <w:r>
        <w:rPr>
          <w:b w:val="0"/>
        </w:rPr>
        <w:t>B. Having been</w:t>
      </w:r>
    </w:p>
    <w:p>
      <w:pPr>
        <w:spacing w:after="100" w:before="0"/>
      </w:pPr>
      <w:r>
        <w:rPr>
          <w:b w:val="0"/>
        </w:rPr>
        <w:t>C. a politician</w:t>
      </w:r>
    </w:p>
    <w:p>
      <w:pPr>
        <w:spacing w:after="100" w:before="0"/>
      </w:pPr>
      <w:r>
        <w:rPr>
          <w:b w:val="0"/>
        </w:rPr>
        <w:t>D. never forget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In the given sentence, the subject is 'a politician' which is a singular subject.</w:t>
      </w:r>
    </w:p>
    <w:p>
      <w:pPr>
        <w:spacing w:before="0"/>
      </w:pPr>
      <w:r>
        <w:rPr>
          <w:b w:val="0"/>
        </w:rPr>
        <w:t>• Therefore, it should be followed by a singular verb i.e. forgets.</w:t>
      </w:r>
    </w:p>
    <w:p>
      <w:pPr>
        <w:spacing w:before="0"/>
      </w:pPr>
      <w:r>
        <w:rPr>
          <w:b w:val="0"/>
        </w:rPr>
        <w:t>• Hence, the correct sentence will be 'Having been a student activist once, a politician never forgets those days.'</w:t>
      </w:r>
    </w:p>
    <w:p>
      <w:pPr>
        <w:spacing w:before="0"/>
      </w:pPr>
      <w:r>
        <w:rPr>
          <w:b w:val="0"/>
        </w:rPr>
      </w:r>
    </w:p>
    <w:p>
      <w:pPr>
        <w:spacing w:after="100" w:line="360" w:lineRule="auto" w:before="0"/>
      </w:pPr>
      <w:r>
        <w:rPr>
          <w:b w:val="0"/>
        </w:rPr>
        <w:t>140. Select the most appropriate indirect form of the given sentence. Major Chaudhry said to the aspirants, “Does everyone understand English?”</w:t>
      </w:r>
    </w:p>
    <w:p>
      <w:pPr>
        <w:spacing w:before="0"/>
      </w:pPr>
      <w:r>
        <w:rPr>
          <w:b w:val="0"/>
        </w:rPr>
      </w:r>
    </w:p>
    <w:p>
      <w:pPr>
        <w:spacing w:after="100" w:before="0"/>
      </w:pPr>
      <w:r>
        <w:rPr>
          <w:b w:val="0"/>
        </w:rPr>
        <w:t>A. Major Chaudhry asked the aspirants whether everyone understood English.</w:t>
      </w:r>
    </w:p>
    <w:p>
      <w:pPr>
        <w:spacing w:after="100" w:before="0"/>
      </w:pPr>
      <w:r>
        <w:rPr>
          <w:b w:val="0"/>
        </w:rPr>
        <w:t>B. Major Chaudhry asked the aspirants whether everyone understands English.</w:t>
      </w:r>
    </w:p>
    <w:p>
      <w:pPr>
        <w:spacing w:after="100" w:before="0"/>
      </w:pPr>
      <w:r>
        <w:rPr>
          <w:b w:val="0"/>
        </w:rPr>
        <w:t>C. Major Chaudhry informed the aspirants that everyone understood English.</w:t>
      </w:r>
    </w:p>
    <w:p>
      <w:pPr>
        <w:spacing w:after="100" w:before="0"/>
      </w:pPr>
      <w:r>
        <w:rPr>
          <w:b w:val="0"/>
        </w:rPr>
        <w:t>D. Major Chaudhry told the aspirants that everyone should understand English.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If the reported speech is in interrogative form 'said to' is changed into 'asked' while converting the sentence from direct form to indirect form.</w:t>
      </w:r>
    </w:p>
    <w:p>
      <w:pPr>
        <w:spacing w:before="0"/>
      </w:pPr>
      <w:r>
        <w:rPr>
          <w:b w:val="0"/>
        </w:rPr>
        <w:t>• Therefore, options 3 and 4 eliminated.</w:t>
      </w:r>
    </w:p>
    <w:p>
      <w:pPr>
        <w:spacing w:before="0"/>
      </w:pPr>
      <w:r>
        <w:rPr>
          <w:b w:val="0"/>
        </w:rPr>
        <w:t>• The reported speech is in the present indefinite tense, it should be changed into the past indefinite tense.</w:t>
      </w:r>
    </w:p>
    <w:p>
      <w:pPr>
        <w:spacing w:before="0"/>
      </w:pPr>
      <w:r>
        <w:rPr>
          <w:b w:val="0"/>
        </w:rPr>
        <w:t>• Therefore, option 1 is the correct answer as the given rule is followed in it.</w:t>
      </w:r>
    </w:p>
    <w:p>
      <w:pPr>
        <w:spacing w:before="0"/>
      </w:pPr>
      <w:r>
        <w:rPr>
          <w:b w:val="0"/>
        </w:rPr>
      </w:r>
    </w:p>
    <w:p>
      <w:pPr>
        <w:spacing w:after="100" w:line="360" w:lineRule="auto" w:before="0"/>
      </w:pPr>
      <w:r>
        <w:rPr>
          <w:b w:val="0"/>
        </w:rPr>
        <w:t>141. Identify the segment in the sentence which contains the grammatical error from the given options. Wealth creators are essential for money to distributed in the economy.</w:t>
      </w:r>
    </w:p>
    <w:p>
      <w:pPr>
        <w:spacing w:before="0"/>
      </w:pPr>
      <w:r>
        <w:rPr>
          <w:b w:val="0"/>
        </w:rPr>
      </w:r>
    </w:p>
    <w:p>
      <w:pPr>
        <w:spacing w:after="100" w:before="0"/>
      </w:pPr>
      <w:r>
        <w:rPr>
          <w:b w:val="0"/>
        </w:rPr>
        <w:t>A. for money to distributed</w:t>
      </w:r>
    </w:p>
    <w:p>
      <w:pPr>
        <w:spacing w:after="100" w:before="0"/>
      </w:pPr>
      <w:r>
        <w:rPr>
          <w:b w:val="0"/>
        </w:rPr>
        <w:t>B. are essential</w:t>
      </w:r>
    </w:p>
    <w:p>
      <w:pPr>
        <w:spacing w:after="100" w:before="0"/>
      </w:pPr>
      <w:r>
        <w:rPr>
          <w:b w:val="0"/>
        </w:rPr>
        <w:t>C. in the economy</w:t>
      </w:r>
    </w:p>
    <w:p>
      <w:pPr>
        <w:spacing w:after="100" w:before="0"/>
      </w:pPr>
      <w:r>
        <w:rPr>
          <w:b w:val="0"/>
        </w:rPr>
        <w:t>D. Wealth creators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w:t>
      </w:r>
    </w:p>
    <w:p>
      <w:pPr>
        <w:spacing w:before="0"/>
      </w:pPr>
      <w:r>
        <w:rPr>
          <w:b w:val="0"/>
        </w:rPr>
        <w:t>• The error lies in the wrong usage of the verb form 'distributed' after 'to'.</w:t>
      </w:r>
    </w:p>
    <w:p>
      <w:pPr>
        <w:spacing w:before="0"/>
      </w:pPr>
      <w:r>
        <w:rPr>
          <w:b w:val="0"/>
        </w:rPr>
        <w:t>• Rule: Infinitive is denoted by to + v1.</w:t>
      </w:r>
    </w:p>
    <w:p>
      <w:pPr>
        <w:spacing w:before="0"/>
      </w:pPr>
      <w:r>
        <w:rPr>
          <w:b w:val="0"/>
        </w:rPr>
        <w:t>• The passive form of 'to-infinitive' is 'to + be + past participle'.</w:t>
      </w:r>
    </w:p>
    <w:p>
      <w:pPr>
        <w:spacing w:before="0"/>
      </w:pPr>
      <w:r>
        <w:rPr>
          <w:b w:val="0"/>
        </w:rPr>
        <w:t>• Therefore, 'to' should be followed by 'be distributed' to make it grammatically correct.</w:t>
      </w:r>
    </w:p>
    <w:p>
      <w:pPr>
        <w:spacing w:before="0"/>
      </w:pPr>
      <w:r>
        <w:rPr>
          <w:b w:val="0"/>
        </w:rPr>
        <w:t>• The correct sentence is 'Wealth creators are essential for money to be distributed in the economy.'</w:t>
      </w:r>
    </w:p>
    <w:p>
      <w:pPr>
        <w:spacing w:before="0"/>
      </w:pPr>
      <w:r>
        <w:rPr>
          <w:b w:val="0"/>
        </w:rPr>
      </w:r>
    </w:p>
    <w:p>
      <w:pPr>
        <w:spacing w:after="100" w:line="360" w:lineRule="auto" w:before="0"/>
      </w:pPr>
      <w:r>
        <w:rPr>
          <w:b w:val="0"/>
        </w:rPr>
        <w:t>142. Select the most appropriate sequence from the given options to make a meaningful paragraph from jumbled sentences. A. It is because nowadays people have no time for recreation. B. But this pastime is getting out of favour now. C. It is really a thrilling exercise. D. Flying kites is my favourite pastime.</w:t>
      </w:r>
    </w:p>
    <w:p>
      <w:pPr>
        <w:spacing w:before="0"/>
      </w:pPr>
      <w:r>
        <w:rPr>
          <w:b w:val="0"/>
        </w:rPr>
      </w:r>
    </w:p>
    <w:p>
      <w:pPr>
        <w:spacing w:after="100" w:before="0"/>
      </w:pPr>
      <w:r>
        <w:rPr>
          <w:b w:val="0"/>
        </w:rPr>
        <w:t>A. BCDA</w:t>
      </w:r>
    </w:p>
    <w:p>
      <w:pPr>
        <w:spacing w:after="100" w:before="0"/>
      </w:pPr>
      <w:r>
        <w:rPr>
          <w:b w:val="0"/>
        </w:rPr>
        <w:t>B. DBAC</w:t>
      </w:r>
    </w:p>
    <w:p>
      <w:pPr>
        <w:spacing w:after="100" w:before="0"/>
      </w:pPr>
      <w:r>
        <w:rPr>
          <w:b w:val="0"/>
        </w:rPr>
        <w:t>C. DCBA</w:t>
      </w:r>
    </w:p>
    <w:p>
      <w:pPr>
        <w:spacing w:after="100" w:before="0"/>
      </w:pPr>
      <w:r>
        <w:rPr>
          <w:b w:val="0"/>
        </w:rPr>
        <w:t>D. CDAB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The correct answer begins with sentence D as it is the only independent sentence that is introducing a subject 'flying kites'.</w:t>
      </w:r>
    </w:p>
    <w:p>
      <w:pPr>
        <w:spacing w:before="0"/>
      </w:pPr>
      <w:r>
        <w:rPr>
          <w:b w:val="0"/>
        </w:rPr>
        <w:t>• Options A, B or C cannot be the first sentence as they begin with a pronoun and conjunction which are depending on the other sentences.</w:t>
      </w:r>
    </w:p>
    <w:p>
      <w:pPr>
        <w:spacing w:before="0"/>
      </w:pPr>
      <w:r>
        <w:rPr>
          <w:b w:val="0"/>
        </w:rPr>
        <w:t>• Sentence D is talking about a person's hobby i.e. 'flying kites' and it will be continued by sentence C which is describing the hobby as a thrilling exercise.</w:t>
      </w:r>
    </w:p>
    <w:p>
      <w:pPr>
        <w:spacing w:before="0"/>
      </w:pPr>
      <w:r>
        <w:rPr>
          <w:b w:val="0"/>
        </w:rPr>
        <w:t>• The use of conjunction 'but' in sentence B shows that it is joining two contradictory sentences. Sentence C is talking positively about the hobby whereas B says that it is getting out of favour. Sentence A is mentioning the reason why it is getting out of favour.</w:t>
      </w:r>
    </w:p>
    <w:p>
      <w:pPr>
        <w:spacing w:before="0"/>
      </w:pPr>
      <w:r>
        <w:rPr>
          <w:b w:val="0"/>
        </w:rPr>
        <w:t>• Therefore, the correct sequence of the jumbled sentences is mentioned in option 3 i.e. DCBA.</w:t>
      </w:r>
    </w:p>
    <w:p>
      <w:pPr>
        <w:spacing w:before="0"/>
      </w:pPr>
      <w:r>
        <w:rPr>
          <w:b w:val="0"/>
        </w:rPr>
      </w:r>
    </w:p>
    <w:p>
      <w:pPr>
        <w:spacing w:after="100" w:line="360" w:lineRule="auto" w:before="0"/>
      </w:pPr>
      <w:r>
        <w:rPr>
          <w:b w:val="0"/>
        </w:rPr>
        <w:t>143. Identify the segment in the sentence which contains the grammatical error from the given options. If there is no error, select No error. What is the function of the kidneys in the body?</w:t>
      </w:r>
    </w:p>
    <w:p>
      <w:pPr>
        <w:spacing w:before="0"/>
      </w:pPr>
      <w:r>
        <w:rPr>
          <w:b w:val="0"/>
        </w:rPr>
      </w:r>
    </w:p>
    <w:p>
      <w:pPr>
        <w:spacing w:after="100" w:before="0"/>
      </w:pPr>
      <w:r>
        <w:rPr>
          <w:b w:val="0"/>
        </w:rPr>
        <w:t>A. No error</w:t>
      </w:r>
    </w:p>
    <w:p>
      <w:pPr>
        <w:spacing w:after="100" w:before="0"/>
      </w:pPr>
      <w:r>
        <w:rPr>
          <w:b w:val="0"/>
        </w:rPr>
        <w:t>B. What is</w:t>
      </w:r>
    </w:p>
    <w:p>
      <w:pPr>
        <w:spacing w:after="100" w:before="0"/>
      </w:pPr>
      <w:r>
        <w:rPr>
          <w:b w:val="0"/>
        </w:rPr>
        <w:t>C. the function of the kidneys</w:t>
      </w:r>
    </w:p>
    <w:p>
      <w:pPr>
        <w:spacing w:after="100" w:before="0"/>
      </w:pPr>
      <w:r>
        <w:rPr>
          <w:b w:val="0"/>
        </w:rPr>
        <w:t>D. in the body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 i.e. 'No error'.</w:t>
      </w:r>
    </w:p>
    <w:p>
      <w:pPr>
        <w:spacing w:before="0"/>
      </w:pPr>
      <w:r>
        <w:rPr>
          <w:b w:val="0"/>
        </w:rPr>
        <w:t>• The given sentence is an interrogative sentence so the use of 'what' is correct which is used to ask for particular information about somebody/something.</w:t>
      </w:r>
    </w:p>
    <w:p>
      <w:pPr>
        <w:spacing w:before="0"/>
      </w:pPr>
      <w:r>
        <w:rPr>
          <w:b w:val="0"/>
        </w:rPr>
        <w:t>• As the subject 'function' is singular so the singular verb 'is' will be used.</w:t>
      </w:r>
    </w:p>
    <w:p>
      <w:pPr>
        <w:spacing w:before="0"/>
      </w:pPr>
      <w:r>
        <w:rPr>
          <w:b w:val="0"/>
        </w:rPr>
        <w:t>• The function is done by the kidneys so the preposition 'of' is correctly used which shows someone/ something 'relating to something'.</w:t>
      </w:r>
    </w:p>
    <w:p>
      <w:pPr>
        <w:spacing w:before="0"/>
      </w:pPr>
      <w:r>
        <w:rPr>
          <w:b w:val="0"/>
        </w:rPr>
        <w:t>• The preposition 'in' is used correctly which shows 'the whole or part of something/somebody contained within something'.</w:t>
      </w:r>
    </w:p>
    <w:p>
      <w:pPr>
        <w:spacing w:before="0"/>
      </w:pPr>
      <w:r>
        <w:rPr>
          <w:b w:val="0"/>
        </w:rPr>
        <w:t>• Therefore, the given sentence is grammatically and contextually correct.</w:t>
      </w:r>
    </w:p>
    <w:p>
      <w:pPr>
        <w:spacing w:before="0"/>
      </w:pPr>
      <w:r>
        <w:rPr>
          <w:b w:val="0"/>
        </w:rPr>
      </w:r>
    </w:p>
    <w:p>
      <w:pPr>
        <w:spacing w:after="100" w:line="360" w:lineRule="auto" w:before="0"/>
      </w:pPr>
      <w:r>
        <w:rPr>
          <w:b w:val="0"/>
        </w:rPr>
        <w:t>144. Identify the segment in the sentence which contains the grammatical error from the given options. If there is no error, select No error. No one inform me that you would be absent.</w:t>
      </w:r>
    </w:p>
    <w:p>
      <w:pPr>
        <w:spacing w:before="0"/>
      </w:pPr>
      <w:r>
        <w:rPr>
          <w:b w:val="0"/>
        </w:rPr>
      </w:r>
    </w:p>
    <w:p>
      <w:pPr>
        <w:spacing w:after="100" w:before="0"/>
      </w:pPr>
      <w:r>
        <w:rPr>
          <w:b w:val="0"/>
        </w:rPr>
        <w:t>A. that you</w:t>
      </w:r>
    </w:p>
    <w:p>
      <w:pPr>
        <w:spacing w:after="100" w:before="0"/>
      </w:pPr>
      <w:r>
        <w:rPr>
          <w:b w:val="0"/>
        </w:rPr>
        <w:t>B. No error</w:t>
      </w:r>
    </w:p>
    <w:p>
      <w:pPr>
        <w:spacing w:after="100" w:before="0"/>
      </w:pPr>
      <w:r>
        <w:rPr>
          <w:b w:val="0"/>
        </w:rPr>
        <w:t>C. No one inform me</w:t>
      </w:r>
    </w:p>
    <w:p>
      <w:pPr>
        <w:spacing w:after="100" w:before="0"/>
      </w:pPr>
      <w:r>
        <w:rPr>
          <w:b w:val="0"/>
        </w:rPr>
        <w:t>D. would be absent.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The use of the modal 'would' (past form of will) shows that the given sentence is in the past tense.</w:t>
      </w:r>
    </w:p>
    <w:p>
      <w:pPr>
        <w:spacing w:before="0"/>
      </w:pPr>
      <w:r>
        <w:rPr>
          <w:b w:val="0"/>
        </w:rPr>
        <w:t>• Therefore the verb 'inform' should also be in the past form i.e. 'informed'.</w:t>
      </w:r>
    </w:p>
    <w:p>
      <w:pPr>
        <w:spacing w:before="0"/>
      </w:pPr>
      <w:r>
        <w:rPr>
          <w:b w:val="0"/>
        </w:rPr>
        <w:t>• The correct sentence is 'No one informed me that you would be absent.'</w:t>
      </w:r>
    </w:p>
    <w:p>
      <w:pPr>
        <w:spacing w:before="0"/>
      </w:pPr>
      <w:r>
        <w:rPr>
          <w:b w:val="0"/>
        </w:rPr>
      </w:r>
    </w:p>
    <w:p>
      <w:pPr>
        <w:spacing w:after="100" w:line="360" w:lineRule="auto" w:before="0"/>
      </w:pPr>
      <w:r>
        <w:rPr>
          <w:b w:val="0"/>
        </w:rPr>
        <w:t>145. Select the correct passive form of the given sentence. A brick falling from the roof top broke the front glass of my car.</w:t>
      </w:r>
    </w:p>
    <w:p>
      <w:pPr>
        <w:spacing w:before="0"/>
      </w:pPr>
      <w:r>
        <w:rPr>
          <w:b w:val="0"/>
        </w:rPr>
      </w:r>
    </w:p>
    <w:p>
      <w:pPr>
        <w:spacing w:after="100" w:before="0"/>
      </w:pPr>
      <w:r>
        <w:rPr>
          <w:b w:val="0"/>
        </w:rPr>
        <w:t>A. The front glass of my car has been broken by a brick falling from the roof top</w:t>
      </w:r>
    </w:p>
    <w:p>
      <w:pPr>
        <w:spacing w:after="100" w:before="0"/>
      </w:pPr>
      <w:r>
        <w:rPr>
          <w:b w:val="0"/>
        </w:rPr>
        <w:t>B. The front glass of my car has broken a brick falling from the roof top.</w:t>
      </w:r>
    </w:p>
    <w:p>
      <w:pPr>
        <w:spacing w:after="100" w:before="0"/>
      </w:pPr>
      <w:r>
        <w:rPr>
          <w:b w:val="0"/>
        </w:rPr>
        <w:t>C. The front glass of my car had been broken by a brick falling from the roof top.</w:t>
      </w:r>
    </w:p>
    <w:p>
      <w:pPr>
        <w:spacing w:after="100" w:before="0"/>
      </w:pPr>
      <w:r>
        <w:rPr>
          <w:b w:val="0"/>
        </w:rPr>
        <w:t>D. The front glass of my car was broken by a brick falling from the roof top.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The given sentence is in the past indefinite tense.</w:t>
      </w:r>
    </w:p>
    <w:p>
      <w:pPr>
        <w:spacing w:before="0"/>
      </w:pPr>
      <w:r>
        <w:rPr>
          <w:b w:val="0"/>
        </w:rPr>
        <w:t>• The structure to be followed to change the voice of past indefinite tense is: object+ was/were+ V3+ by+ subject.</w:t>
      </w:r>
    </w:p>
    <w:p>
      <w:pPr>
        <w:spacing w:before="0"/>
      </w:pPr>
      <w:r>
        <w:rPr>
          <w:b w:val="0"/>
        </w:rPr>
        <w:t>• Out of given alternatives, the structure is followed only in option 4 i.e. 'The front glass of my car was broken by a brick falling from the roof top.'</w:t>
      </w:r>
    </w:p>
    <w:p>
      <w:pPr>
        <w:spacing w:before="0"/>
      </w:pPr>
      <w:r>
        <w:rPr>
          <w:b w:val="0"/>
        </w:rPr>
      </w:r>
    </w:p>
    <w:p>
      <w:pPr>
        <w:spacing w:after="100" w:line="360" w:lineRule="auto" w:before="0"/>
      </w:pPr>
      <w:r>
        <w:rPr>
          <w:b w:val="0"/>
        </w:rPr>
        <w:t>146. Select the most appropriate word for the given group of words. the customary code of polite behaviour in society</w:t>
      </w:r>
    </w:p>
    <w:p>
      <w:pPr>
        <w:spacing w:before="0"/>
      </w:pPr>
      <w:r>
        <w:rPr>
          <w:b w:val="0"/>
        </w:rPr>
      </w:r>
    </w:p>
    <w:p>
      <w:pPr>
        <w:spacing w:after="100" w:before="0"/>
      </w:pPr>
      <w:r>
        <w:rPr>
          <w:b w:val="0"/>
        </w:rPr>
        <w:t>A. etiquette</w:t>
      </w:r>
    </w:p>
    <w:p>
      <w:pPr>
        <w:spacing w:after="100" w:before="0"/>
      </w:pPr>
      <w:r>
        <w:rPr>
          <w:b w:val="0"/>
        </w:rPr>
        <w:t>B. estimation</w:t>
      </w:r>
    </w:p>
    <w:p>
      <w:pPr>
        <w:spacing w:after="100" w:before="0"/>
      </w:pPr>
      <w:r>
        <w:rPr>
          <w:b w:val="0"/>
        </w:rPr>
        <w:t>C. norm</w:t>
      </w:r>
    </w:p>
    <w:p>
      <w:pPr>
        <w:spacing w:after="100" w:before="0"/>
      </w:pPr>
      <w:r>
        <w:rPr>
          <w:b w:val="0"/>
        </w:rPr>
        <w:t>D. majesty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 'etiquette' which means 'the formal rules of correct or polite behavior in society or among members of a particular profession' which gives a similar meaning to that of the given group of words.</w:t>
      </w:r>
    </w:p>
    <w:p>
      <w:pPr>
        <w:spacing w:before="0"/>
      </w:pPr>
      <w:r>
        <w:rPr>
          <w:b w:val="0"/>
        </w:rPr>
        <w:t>• The meaning of other words:</w:t>
      </w:r>
    </w:p>
    <w:p>
      <w:pPr>
        <w:spacing w:before="0"/>
      </w:pPr>
      <w:r>
        <w:rPr>
          <w:b w:val="0"/>
        </w:rPr>
        <w:t>• estimation: a judgement or opinion about the value or quality of somebody/something.</w:t>
      </w:r>
    </w:p>
    <w:p>
      <w:pPr>
        <w:spacing w:before="0"/>
      </w:pPr>
      <w:r>
        <w:rPr>
          <w:b w:val="0"/>
        </w:rPr>
        <w:t>• norm: a situation or a pattern of behavior that is usual or expected.</w:t>
      </w:r>
    </w:p>
    <w:p>
      <w:pPr>
        <w:spacing w:before="0"/>
      </w:pPr>
      <w:r>
        <w:rPr>
          <w:b w:val="0"/>
        </w:rPr>
        <w:t>• majesty: the impressive and attractive quality that something has.</w:t>
      </w:r>
    </w:p>
    <w:p>
      <w:pPr>
        <w:spacing w:before="0"/>
      </w:pPr>
      <w:r>
        <w:rPr>
          <w:b w:val="0"/>
        </w:rPr>
      </w:r>
    </w:p>
    <w:p>
      <w:pPr>
        <w:spacing w:after="100" w:line="360" w:lineRule="auto" w:before="0"/>
      </w:pPr>
      <w:r>
        <w:rPr>
          <w:b w:val="0"/>
        </w:rPr>
        <w:t>147. Select the most appropriate sequence from the given options to make a meaningful paragraph from jumbled sentences. A. If we drove 10 kilometers along the road that branched off to the right, we would reach Barhampur. B. Aditya and I were returning from the site of our new factory. C. We had reached a point where the road bifurcated. D. We were driving along National Highway 40.</w:t>
      </w:r>
    </w:p>
    <w:p>
      <w:pPr>
        <w:spacing w:before="0"/>
      </w:pPr>
      <w:r>
        <w:rPr>
          <w:b w:val="0"/>
        </w:rPr>
      </w:r>
    </w:p>
    <w:p>
      <w:pPr>
        <w:spacing w:after="100" w:before="0"/>
      </w:pPr>
      <w:r>
        <w:rPr>
          <w:b w:val="0"/>
        </w:rPr>
        <w:t>A. BDCA</w:t>
      </w:r>
    </w:p>
    <w:p>
      <w:pPr>
        <w:spacing w:after="100" w:before="0"/>
      </w:pPr>
      <w:r>
        <w:rPr>
          <w:b w:val="0"/>
        </w:rPr>
        <w:t>B. BDAC</w:t>
      </w:r>
    </w:p>
    <w:p>
      <w:pPr>
        <w:spacing w:after="100" w:before="0"/>
      </w:pPr>
      <w:r>
        <w:rPr>
          <w:b w:val="0"/>
        </w:rPr>
        <w:t>C. CDBA</w:t>
      </w:r>
    </w:p>
    <w:p>
      <w:pPr>
        <w:spacing w:after="100" w:before="0"/>
      </w:pPr>
      <w:r>
        <w:rPr>
          <w:b w:val="0"/>
        </w:rPr>
        <w:t>D. ACBD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The correct answer begins with sentence B as it is the only independent sentence which is introducing the subjects 'Aditya and I'.</w:t>
      </w:r>
    </w:p>
    <w:p>
      <w:pPr>
        <w:spacing w:before="0"/>
      </w:pPr>
      <w:r>
        <w:rPr>
          <w:b w:val="0"/>
        </w:rPr>
        <w:t>• The remaining sentences are depending on the other sentences as they are beginning with a pronoun and conjunction.</w:t>
      </w:r>
    </w:p>
    <w:p>
      <w:pPr>
        <w:spacing w:before="0"/>
      </w:pPr>
      <w:r>
        <w:rPr>
          <w:b w:val="0"/>
        </w:rPr>
        <w:t>• Sentence B is talking about two persons returning from the factory; will be continued by sentence D which means that they were returning from the factory by driving along National highway.</w:t>
      </w:r>
    </w:p>
    <w:p>
      <w:pPr>
        <w:spacing w:before="0"/>
      </w:pPr>
      <w:r>
        <w:rPr>
          <w:b w:val="0"/>
        </w:rPr>
        <w:t>• Sentences C and A make paired sentences as sentence C is talking about the road that is bifurcated which means the road that is divided into two (left and right) will be continued by sentence A which says that they would reach Barhampur if they drove towards the right side of the bifurcated road.</w:t>
      </w:r>
    </w:p>
    <w:p>
      <w:pPr>
        <w:spacing w:before="0"/>
      </w:pPr>
      <w:r>
        <w:rPr>
          <w:b w:val="0"/>
        </w:rPr>
        <w:t>• Therefore, the correct sequence is followed in Option 1 i.e. BDCA.</w:t>
      </w:r>
    </w:p>
    <w:p>
      <w:pPr>
        <w:spacing w:before="0"/>
      </w:pPr>
      <w:r>
        <w:rPr>
          <w:b w:val="0"/>
        </w:rPr>
      </w:r>
    </w:p>
    <w:p>
      <w:pPr>
        <w:spacing w:after="100" w:line="360" w:lineRule="auto" w:before="0"/>
      </w:pPr>
      <w:r>
        <w:rPr>
          <w:b w:val="0"/>
        </w:rPr>
        <w:t>148. Select the correct passive form of the given sentence. The Indian army has inducted several women oﬃcers in Infantry and Armoured Corps.</w:t>
      </w:r>
    </w:p>
    <w:p>
      <w:pPr>
        <w:spacing w:before="0"/>
      </w:pPr>
      <w:r>
        <w:rPr>
          <w:b w:val="0"/>
        </w:rPr>
      </w:r>
    </w:p>
    <w:p>
      <w:pPr>
        <w:spacing w:after="100" w:before="0"/>
      </w:pPr>
      <w:r>
        <w:rPr>
          <w:b w:val="0"/>
        </w:rPr>
        <w:t>A. Several women oﬃcers were inducted by the Indian Army in Infantry and Armoured Corps.</w:t>
      </w:r>
    </w:p>
    <w:p>
      <w:pPr>
        <w:spacing w:after="100" w:before="0"/>
      </w:pPr>
      <w:r>
        <w:rPr>
          <w:b w:val="0"/>
        </w:rPr>
        <w:t>B. Several women oﬃcers are being inducted by the Indian Army in Infantry and Armoured Corps.</w:t>
      </w:r>
    </w:p>
    <w:p>
      <w:pPr>
        <w:spacing w:after="100" w:before="0"/>
      </w:pPr>
      <w:r>
        <w:rPr>
          <w:b w:val="0"/>
        </w:rPr>
        <w:t>C. Several women oﬃcers will be inducted by the Indian Army in Infantry and Armoured Corps.</w:t>
      </w:r>
    </w:p>
    <w:p>
      <w:pPr>
        <w:spacing w:after="100" w:before="0"/>
      </w:pPr>
      <w:r>
        <w:rPr>
          <w:b w:val="0"/>
        </w:rPr>
        <w:t>D. Several women oﬃcers have been inducted by the Indian Army in Infantry and Armoured Corps.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'Several women officers have been inducted by the Indian Army in Infantry and Armoured Corps' Let's understand the concept: As we can see that the tense of the given sentence is present perfect tense. Hence, we know the rule that while changing active into passive we don't change the tense of the sentence. The structure that is followed to change the voice of a sentence which is in the present perfect tense is: object+ has/have+ been+ V3+ by+ subj If we look at the options carefully, the only option in which the tense doesn't change is option 4.</w:t>
      </w:r>
    </w:p>
    <w:p>
      <w:pPr>
        <w:spacing w:before="0"/>
      </w:pPr>
      <w:r>
        <w:rPr>
          <w:b w:val="0"/>
        </w:rPr>
      </w:r>
    </w:p>
    <w:p>
      <w:pPr>
        <w:spacing w:after="100" w:line="360" w:lineRule="auto" w:before="0"/>
      </w:pPr>
      <w:r>
        <w:rPr>
          <w:b w:val="0"/>
        </w:rPr>
        <w:t>149. Select the most appropriate sequence from the given options to make a meaningful paragraph from jumbled sentences. A. Security cameras captured the whole incident. B. Commuters in Virginia, USA got a shock when a deer entered a metro station. C. However, it eventually backed out and ran away unharmed. D. Nobody knows how it made into the station.</w:t>
      </w:r>
    </w:p>
    <w:p>
      <w:pPr>
        <w:spacing w:before="0"/>
      </w:pPr>
      <w:r>
        <w:rPr>
          <w:b w:val="0"/>
        </w:rPr>
      </w:r>
    </w:p>
    <w:p>
      <w:pPr>
        <w:spacing w:after="100" w:before="0"/>
      </w:pPr>
      <w:r>
        <w:rPr>
          <w:b w:val="0"/>
        </w:rPr>
        <w:t>A. BADC</w:t>
      </w:r>
    </w:p>
    <w:p>
      <w:pPr>
        <w:spacing w:after="100" w:before="0"/>
      </w:pPr>
      <w:r>
        <w:rPr>
          <w:b w:val="0"/>
        </w:rPr>
        <w:t>B. ADCB</w:t>
      </w:r>
    </w:p>
    <w:p>
      <w:pPr>
        <w:spacing w:after="100" w:before="0"/>
      </w:pPr>
      <w:r>
        <w:rPr>
          <w:b w:val="0"/>
        </w:rPr>
        <w:t>C. BDCA</w:t>
      </w:r>
    </w:p>
    <w:p>
      <w:pPr>
        <w:spacing w:after="100" w:before="0"/>
      </w:pPr>
      <w:r>
        <w:rPr>
          <w:b w:val="0"/>
        </w:rPr>
        <w:t>D. DCBA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From the given sentences, we understand that all the sentences are talking about an incident.</w:t>
      </w:r>
    </w:p>
    <w:p>
      <w:pPr>
        <w:spacing w:before="0"/>
      </w:pPr>
      <w:r>
        <w:rPr>
          <w:b w:val="0"/>
        </w:rPr>
        <w:t>• The correct answer begins with the sentence B as it is introducing the incident.</w:t>
      </w:r>
    </w:p>
    <w:p>
      <w:pPr>
        <w:spacing w:before="0"/>
      </w:pPr>
      <w:r>
        <w:rPr>
          <w:b w:val="0"/>
        </w:rPr>
        <w:t>• Sentence B will be followed by sentence D as they mean the deer entered a metro station and nobody knew how it entered.</w:t>
      </w:r>
    </w:p>
    <w:p>
      <w:pPr>
        <w:spacing w:before="0"/>
      </w:pPr>
      <w:r>
        <w:rPr>
          <w:b w:val="0"/>
        </w:rPr>
        <w:t>• Sentence D will be followed by C which is talking about the incident that happened after deer entered.</w:t>
      </w:r>
    </w:p>
    <w:p>
      <w:pPr>
        <w:spacing w:before="0"/>
      </w:pPr>
      <w:r>
        <w:rPr>
          <w:b w:val="0"/>
        </w:rPr>
        <w:t>• Therefore, the correct sequence is mentioned in Option 3 i.e. 'BDCA'.</w:t>
      </w:r>
    </w:p>
    <w:p>
      <w:pPr>
        <w:spacing w:before="0"/>
      </w:pPr>
      <w:r>
        <w:rPr>
          <w:b w:val="0"/>
        </w:rPr>
      </w:r>
    </w:p>
    <w:p>
      <w:pPr>
        <w:spacing w:after="100" w:line="360" w:lineRule="auto" w:before="0"/>
      </w:pPr>
      <w:r>
        <w:rPr>
          <w:b w:val="0"/>
        </w:rPr>
        <w:t>150. Select the correct active form of the given sentence. By whom was this window pane broken?</w:t>
      </w:r>
    </w:p>
    <w:p>
      <w:pPr>
        <w:spacing w:before="0"/>
      </w:pPr>
      <w:r>
        <w:rPr>
          <w:b w:val="0"/>
        </w:rPr>
      </w:r>
    </w:p>
    <w:p>
      <w:pPr>
        <w:spacing w:after="100" w:before="0"/>
      </w:pPr>
      <w:r>
        <w:rPr>
          <w:b w:val="0"/>
        </w:rPr>
        <w:t>A. Who broke this window pane?</w:t>
      </w:r>
    </w:p>
    <w:p>
      <w:pPr>
        <w:spacing w:after="100" w:before="0"/>
      </w:pPr>
      <w:r>
        <w:rPr>
          <w:b w:val="0"/>
        </w:rPr>
        <w:t>B. Who breaks this window pane?</w:t>
      </w:r>
    </w:p>
    <w:p>
      <w:pPr>
        <w:spacing w:after="100" w:before="0"/>
      </w:pPr>
      <w:r>
        <w:rPr>
          <w:b w:val="0"/>
        </w:rPr>
        <w:t>C. Who has broken this window pane?</w:t>
      </w:r>
    </w:p>
    <w:p>
      <w:pPr>
        <w:spacing w:after="100" w:before="0"/>
      </w:pPr>
      <w:r>
        <w:rPr>
          <w:b w:val="0"/>
        </w:rPr>
        <w:t>D. Who will break this window pane?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While changing a sentence from passive voice to active voice 'by whom' is changed into 'who'.</w:t>
      </w:r>
    </w:p>
    <w:p>
      <w:pPr>
        <w:spacing w:before="0"/>
      </w:pPr>
      <w:r>
        <w:rPr>
          <w:b w:val="0"/>
        </w:rPr>
        <w:t>• The use of 'was+ V3 i.e broken' in the given sentence shows that the active voice will be in the past indefinite tense.</w:t>
      </w:r>
    </w:p>
    <w:p>
      <w:pPr>
        <w:spacing w:before="0"/>
      </w:pPr>
      <w:r>
        <w:rPr>
          <w:b w:val="0"/>
        </w:rPr>
        <w:t>• Out of the given alternatives, only option 1 is in the past indefinite tense, therefore, it is the correct answer.</w:t>
      </w:r>
    </w:p>
    <w:p>
      <w:pPr>
        <w:spacing w:before="0"/>
      </w:pPr>
      <w:r>
        <w:rPr>
          <w:b w:val="0"/>
        </w:rPr>
        <w:t>• Note: The structure that is followed while changing the voice of a past indefinite tense is: object+ was/were+ V3+ by+ subject.</w:t>
      </w:r>
    </w:p>
    <w:p>
      <w:pPr>
        <w:spacing w:before="0"/>
      </w:pPr>
      <w:r>
        <w:rPr>
          <w:b w:val="0"/>
        </w:rPr>
      </w:r>
    </w:p>
    <w:p>
      <w:pPr>
        <w:spacing w:after="100" w:line="360" w:lineRule="auto" w:before="0"/>
      </w:pPr>
      <w:r>
        <w:rPr>
          <w:b w:val="0"/>
        </w:rPr>
        <w:t>151. Identify the segment in the sentence which contains the grammatical error from the given options. Most of the work of this NGO are of little beneﬁt to the disadvantaged.</w:t>
      </w:r>
    </w:p>
    <w:p>
      <w:pPr>
        <w:spacing w:before="0"/>
      </w:pPr>
      <w:r>
        <w:rPr>
          <w:b w:val="0"/>
        </w:rPr>
      </w:r>
    </w:p>
    <w:p>
      <w:pPr>
        <w:spacing w:after="100" w:before="0"/>
      </w:pPr>
      <w:r>
        <w:rPr>
          <w:b w:val="0"/>
        </w:rPr>
        <w:t>A. Most of the work</w:t>
      </w:r>
    </w:p>
    <w:p>
      <w:pPr>
        <w:spacing w:after="100" w:before="0"/>
      </w:pPr>
      <w:r>
        <w:rPr>
          <w:b w:val="0"/>
        </w:rPr>
        <w:t>B. are of little beneﬁt</w:t>
      </w:r>
    </w:p>
    <w:p>
      <w:pPr>
        <w:spacing w:after="100" w:before="0"/>
      </w:pPr>
      <w:r>
        <w:rPr>
          <w:b w:val="0"/>
        </w:rPr>
        <w:t>C. to the disadvantaged</w:t>
      </w:r>
    </w:p>
    <w:p>
      <w:pPr>
        <w:spacing w:after="100" w:before="0"/>
      </w:pPr>
      <w:r>
        <w:rPr>
          <w:b w:val="0"/>
        </w:rPr>
        <w:t>D. of this NGO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The error lies in the wrong usage of the auxiliary verb 'are' in the given sentence.</w:t>
      </w:r>
    </w:p>
    <w:p>
      <w:pPr>
        <w:spacing w:before="0"/>
      </w:pPr>
      <w:r>
        <w:rPr>
          <w:b w:val="0"/>
        </w:rPr>
        <w:t>• In the given sentence, the subject is 'work' which is an uncountable noun and uncountable nouns always take singular verb with them.</w:t>
      </w:r>
    </w:p>
    <w:p>
      <w:pPr>
        <w:spacing w:before="0"/>
      </w:pPr>
      <w:r>
        <w:rPr>
          <w:b w:val="0"/>
        </w:rPr>
        <w:t>• Therefore, 'is' will be used in the place of 'are'.</w:t>
      </w:r>
    </w:p>
    <w:p>
      <w:pPr>
        <w:spacing w:before="0"/>
      </w:pPr>
      <w:r>
        <w:rPr>
          <w:b w:val="0"/>
        </w:rPr>
        <w:t>• Hence, the correct sentence is 'Most of the work of this NGO is of little benefit to the disadvantaged.'</w:t>
      </w:r>
    </w:p>
    <w:p>
      <w:pPr>
        <w:spacing w:before="0"/>
      </w:pPr>
      <w:r>
        <w:rPr>
          <w:b w:val="0"/>
        </w:rPr>
      </w:r>
    </w:p>
    <w:p>
      <w:pPr>
        <w:spacing w:after="100" w:line="360" w:lineRule="auto" w:before="0"/>
      </w:pPr>
      <w:r>
        <w:rPr>
          <w:b w:val="0"/>
        </w:rPr>
        <w:t>152. Select the most appropriate indirect form of the given sentence. I said to Taru, “The tyre of my car is punctured.”</w:t>
      </w:r>
    </w:p>
    <w:p>
      <w:pPr>
        <w:spacing w:before="0"/>
      </w:pPr>
      <w:r>
        <w:rPr>
          <w:b w:val="0"/>
        </w:rPr>
      </w:r>
    </w:p>
    <w:p>
      <w:pPr>
        <w:spacing w:after="100" w:before="0"/>
      </w:pPr>
      <w:r>
        <w:rPr>
          <w:b w:val="0"/>
        </w:rPr>
        <w:t>A. Taru told me that the tyre of my car was punctured.</w:t>
      </w:r>
    </w:p>
    <w:p>
      <w:pPr>
        <w:spacing w:after="100" w:before="0"/>
      </w:pPr>
      <w:r>
        <w:rPr>
          <w:b w:val="0"/>
        </w:rPr>
        <w:t>B. I told Taru that the tyre of my car is punctured.</w:t>
      </w:r>
    </w:p>
    <w:p>
      <w:pPr>
        <w:spacing w:after="100" w:before="0"/>
      </w:pPr>
      <w:r>
        <w:rPr>
          <w:b w:val="0"/>
        </w:rPr>
        <w:t>C. I told Taru that the tyre of my car was punctured</w:t>
      </w:r>
    </w:p>
    <w:p>
      <w:pPr>
        <w:spacing w:after="100" w:before="0"/>
      </w:pPr>
      <w:r>
        <w:rPr>
          <w:b w:val="0"/>
        </w:rPr>
        <w:t>D. I told Taru that the tyre of her car is punctured.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While changing a sentence from direct form to indirect form 'said to' is changed into 'told'.</w:t>
      </w:r>
    </w:p>
    <w:p>
      <w:pPr>
        <w:spacing w:before="0"/>
      </w:pPr>
      <w:r>
        <w:rPr>
          <w:b w:val="0"/>
        </w:rPr>
        <w:t>• If the sentence in reported speech is present tense, it is changed into the past tense.</w:t>
      </w:r>
    </w:p>
    <w:p>
      <w:pPr>
        <w:spacing w:before="0"/>
      </w:pPr>
      <w:r>
        <w:rPr>
          <w:b w:val="0"/>
        </w:rPr>
        <w:t>• First person in the reported speech(my) is changed according to the subject(I) of the reporting speech.</w:t>
      </w:r>
    </w:p>
    <w:p>
      <w:pPr>
        <w:spacing w:before="0"/>
      </w:pPr>
      <w:r>
        <w:rPr>
          <w:b w:val="0"/>
        </w:rPr>
        <w:t>• Out of given alternatives, all these rules are followed only in option 3.</w:t>
      </w:r>
    </w:p>
    <w:p>
      <w:pPr>
        <w:spacing w:before="0"/>
      </w:pPr>
      <w:r>
        <w:rPr>
          <w:b w:val="0"/>
        </w:rPr>
        <w:t>• Therefore, the indirect form of the given sentence is 'I told Taru that the tyre of my car was punctured.'</w:t>
      </w:r>
    </w:p>
    <w:p>
      <w:pPr>
        <w:spacing w:before="0"/>
      </w:pPr>
      <w:r>
        <w:rPr>
          <w:b w:val="0"/>
        </w:rPr>
      </w:r>
    </w:p>
    <w:p>
      <w:pPr>
        <w:spacing w:after="100" w:line="360" w:lineRule="auto" w:before="0"/>
      </w:pPr>
      <w:r>
        <w:rPr>
          <w:b w:val="0"/>
        </w:rPr>
        <w:t>153. Select the correct passive form of the given sentence. Who can help me with Mathematics?</w:t>
      </w:r>
    </w:p>
    <w:p>
      <w:pPr>
        <w:spacing w:before="0"/>
      </w:pPr>
      <w:r>
        <w:rPr>
          <w:b w:val="0"/>
        </w:rPr>
      </w:r>
    </w:p>
    <w:p>
      <w:pPr>
        <w:spacing w:after="100" w:before="0"/>
      </w:pPr>
      <w:r>
        <w:rPr>
          <w:b w:val="0"/>
        </w:rPr>
        <w:t>A. By whom can I be helped in Mathematics?</w:t>
      </w:r>
    </w:p>
    <w:p>
      <w:pPr>
        <w:spacing w:after="100" w:before="0"/>
      </w:pPr>
      <w:r>
        <w:rPr>
          <w:b w:val="0"/>
        </w:rPr>
        <w:t>B. Could I be helped in Mathematics by somebody?</w:t>
      </w:r>
    </w:p>
    <w:p>
      <w:pPr>
        <w:spacing w:after="100" w:before="0"/>
      </w:pPr>
      <w:r>
        <w:rPr>
          <w:b w:val="0"/>
        </w:rPr>
        <w:t>C. Whom did I help in Mathematics?</w:t>
      </w:r>
    </w:p>
    <w:p>
      <w:pPr>
        <w:spacing w:after="100" w:before="0"/>
      </w:pPr>
      <w:r>
        <w:rPr>
          <w:b w:val="0"/>
        </w:rPr>
        <w:t>D. By whom was I helped in Mathematics?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The given sentence is an interrogative sentence.</w:t>
      </w:r>
    </w:p>
    <w:p>
      <w:pPr>
        <w:spacing w:before="0"/>
      </w:pPr>
      <w:r>
        <w:rPr>
          <w:b w:val="0"/>
        </w:rPr>
        <w:t>• While converting the voice of an interrogative sentence, 'who' is changed into 'by whom'.</w:t>
      </w:r>
    </w:p>
    <w:p>
      <w:pPr>
        <w:spacing w:before="0"/>
      </w:pPr>
      <w:r>
        <w:rPr>
          <w:b w:val="0"/>
        </w:rPr>
        <w:t>• The tense of the sentence remains the same while changing the voice of a sentence.</w:t>
      </w:r>
    </w:p>
    <w:p>
      <w:pPr>
        <w:spacing w:before="0"/>
      </w:pPr>
      <w:r>
        <w:rPr>
          <w:b w:val="0"/>
        </w:rPr>
        <w:t>• 'Can+V1' is changed into 'can+ be+ V3'.</w:t>
      </w:r>
    </w:p>
    <w:p>
      <w:pPr>
        <w:spacing w:before="0"/>
      </w:pPr>
      <w:r>
        <w:rPr>
          <w:b w:val="0"/>
        </w:rPr>
        <w:t>• Out of the given alternatives, these rules are followed only in option 1, therefore, it is the correct answer.</w:t>
      </w:r>
    </w:p>
    <w:p>
      <w:pPr>
        <w:spacing w:before="0"/>
      </w:pPr>
      <w:r>
        <w:rPr>
          <w:b w:val="0"/>
        </w:rPr>
      </w:r>
    </w:p>
    <w:p>
      <w:pPr>
        <w:spacing w:after="100" w:line="360" w:lineRule="auto" w:before="0"/>
      </w:pPr>
      <w:r>
        <w:rPr>
          <w:b w:val="0"/>
        </w:rPr>
        <w:t>154. Select the most appropriate option to substitute the underlined segment in the given sentence. If there is no need to substitute it, select No improvement. He spends good deal of money on clothing.</w:t>
      </w:r>
    </w:p>
    <w:p>
      <w:pPr>
        <w:spacing w:before="0"/>
      </w:pPr>
      <w:r>
        <w:rPr>
          <w:b w:val="0"/>
        </w:rPr>
      </w:r>
    </w:p>
    <w:p>
      <w:pPr>
        <w:spacing w:after="100" w:before="0"/>
      </w:pPr>
      <w:r>
        <w:rPr>
          <w:b w:val="0"/>
        </w:rPr>
        <w:t>A. the good deal of</w:t>
      </w:r>
    </w:p>
    <w:p>
      <w:pPr>
        <w:spacing w:after="100" w:before="0"/>
      </w:pPr>
      <w:r>
        <w:rPr>
          <w:b w:val="0"/>
        </w:rPr>
        <w:t>B. No improvement</w:t>
      </w:r>
    </w:p>
    <w:p>
      <w:pPr>
        <w:spacing w:after="100" w:before="0"/>
      </w:pPr>
      <w:r>
        <w:rPr>
          <w:b w:val="0"/>
        </w:rPr>
        <w:t>C. good dealing of</w:t>
      </w:r>
    </w:p>
    <w:p>
      <w:pPr>
        <w:spacing w:after="100" w:before="0"/>
      </w:pPr>
      <w:r>
        <w:rPr>
          <w:b w:val="0"/>
        </w:rPr>
        <w:t>D. a good deal of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The use of phrase of 'good deal of' in the given sentence is wrong.</w:t>
      </w:r>
    </w:p>
    <w:p>
      <w:pPr>
        <w:spacing w:before="0"/>
      </w:pPr>
      <w:r>
        <w:rPr>
          <w:b w:val="0"/>
        </w:rPr>
        <w:t>• The correct phrase to be used in the given sentence is 'a good deal of' which means 'a large amount or quantity of something'.</w:t>
      </w:r>
    </w:p>
    <w:p>
      <w:pPr>
        <w:spacing w:before="0"/>
      </w:pPr>
      <w:r>
        <w:rPr>
          <w:b w:val="0"/>
        </w:rPr>
        <w:t>• The given sentence is talking about spending of money.</w:t>
      </w:r>
    </w:p>
    <w:p>
      <w:pPr>
        <w:spacing w:before="0"/>
      </w:pPr>
      <w:r>
        <w:rPr>
          <w:b w:val="0"/>
        </w:rPr>
        <w:t>• Therefore, the phrase 'a good deal of' fits in the context of the given sentence, hence, it will be used here.</w:t>
      </w:r>
    </w:p>
    <w:p>
      <w:pPr>
        <w:spacing w:before="0"/>
      </w:pPr>
      <w:r>
        <w:rPr>
          <w:b w:val="0"/>
        </w:rPr>
      </w:r>
    </w:p>
    <w:p>
      <w:pPr>
        <w:spacing w:after="100" w:line="360" w:lineRule="auto" w:before="0"/>
      </w:pPr>
      <w:r>
        <w:rPr>
          <w:b w:val="0"/>
        </w:rPr>
        <w:t>155. Select the most appropriate sequence from the given options to make a meaningful paragraph from jumbled sentences. A. And I was earning barely enough money to keep body and soul together. B. It was twenty years ago. C. At that time I was living in Paris. D. I had a tiny apartment in the Latin Quarter overlooking a cemetery.</w:t>
      </w:r>
    </w:p>
    <w:p>
      <w:pPr>
        <w:spacing w:before="0"/>
      </w:pPr>
      <w:r>
        <w:rPr>
          <w:b w:val="0"/>
        </w:rPr>
      </w:r>
    </w:p>
    <w:p>
      <w:pPr>
        <w:spacing w:after="100" w:before="0"/>
      </w:pPr>
      <w:r>
        <w:rPr>
          <w:b w:val="0"/>
        </w:rPr>
        <w:t>A. ADBC</w:t>
      </w:r>
    </w:p>
    <w:p>
      <w:pPr>
        <w:spacing w:after="100" w:before="0"/>
      </w:pPr>
      <w:r>
        <w:rPr>
          <w:b w:val="0"/>
        </w:rPr>
        <w:t>B. BCDA</w:t>
      </w:r>
    </w:p>
    <w:p>
      <w:pPr>
        <w:spacing w:after="100" w:before="0"/>
      </w:pPr>
      <w:r>
        <w:rPr>
          <w:b w:val="0"/>
        </w:rPr>
        <w:t>C. BDCA</w:t>
      </w:r>
    </w:p>
    <w:p>
      <w:pPr>
        <w:spacing w:after="100" w:before="0"/>
      </w:pPr>
      <w:r>
        <w:rPr>
          <w:b w:val="0"/>
        </w:rPr>
        <w:t>D. ABCD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The given sentences are talking about a phase of person's life that happened twenty years ago. So the first sentence begins with B.</w:t>
      </w:r>
    </w:p>
    <w:p>
      <w:pPr>
        <w:spacing w:before="0"/>
      </w:pPr>
      <w:r>
        <w:rPr>
          <w:b w:val="0"/>
        </w:rPr>
        <w:t>• Sentence B will be followed by the sentence C which says where the person was twenty years ago.</w:t>
      </w:r>
    </w:p>
    <w:p>
      <w:pPr>
        <w:spacing w:before="0"/>
      </w:pPr>
      <w:r>
        <w:rPr>
          <w:b w:val="0"/>
        </w:rPr>
        <w:t>• Sentence D will be followed by A as the conjunction 'and' joins two similar sentences which are talking about the living condition of the person.</w:t>
      </w:r>
    </w:p>
    <w:p>
      <w:pPr>
        <w:spacing w:before="0"/>
      </w:pPr>
      <w:r>
        <w:rPr>
          <w:b w:val="0"/>
        </w:rPr>
        <w:t>• Therefore, the correct sequence is given in Option 2 'BCDA'.</w:t>
      </w:r>
    </w:p>
    <w:p>
      <w:pPr>
        <w:spacing w:before="0"/>
      </w:pPr>
      <w:r>
        <w:rPr>
          <w:b w:val="0"/>
        </w:rPr>
      </w:r>
    </w:p>
    <w:p>
      <w:pPr>
        <w:spacing w:after="100" w:line="360" w:lineRule="auto" w:before="0"/>
      </w:pPr>
      <w:r>
        <w:rPr>
          <w:b w:val="0"/>
        </w:rPr>
        <w:t>156. ‘This grave problem' in the passage refers to</w:t>
      </w:r>
    </w:p>
    <w:p>
      <w:pPr>
        <w:spacing w:before="0"/>
      </w:pPr>
      <w:r>
        <w:rPr>
          <w:b w:val="0"/>
        </w:rPr>
      </w:r>
    </w:p>
    <w:p>
      <w:pPr>
        <w:spacing w:after="100" w:before="0"/>
      </w:pPr>
      <w:r>
        <w:rPr>
          <w:b w:val="0"/>
        </w:rPr>
        <w:t>A. short monsoon span</w:t>
      </w:r>
    </w:p>
    <w:p>
      <w:pPr>
        <w:spacing w:after="100" w:before="0"/>
      </w:pPr>
      <w:r>
        <w:rPr>
          <w:b w:val="0"/>
        </w:rPr>
        <w:t>B. storage of water</w:t>
      </w:r>
    </w:p>
    <w:p>
      <w:pPr>
        <w:spacing w:after="100" w:before="0"/>
      </w:pPr>
      <w:r>
        <w:rPr>
          <w:b w:val="0"/>
        </w:rPr>
        <w:t>C. rainfall</w:t>
      </w:r>
    </w:p>
    <w:p>
      <w:pPr>
        <w:spacing w:after="100" w:before="0"/>
      </w:pPr>
      <w:r>
        <w:rPr>
          <w:b w:val="0"/>
        </w:rPr>
        <w:t>D. water crisis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The given passage talks about the problem of water scarcity in India.</w:t>
      </w:r>
    </w:p>
    <w:p>
      <w:pPr>
        <w:spacing w:before="0"/>
      </w:pPr>
      <w:r>
        <w:rPr>
          <w:b w:val="0"/>
        </w:rPr>
        <w:t>• Therefore, the correct answer is option 4 i.e. water crisis.</w:t>
      </w:r>
    </w:p>
    <w:p>
      <w:pPr>
        <w:spacing w:before="0"/>
      </w:pPr>
      <w:r>
        <w:rPr>
          <w:b w:val="0"/>
        </w:rPr>
      </w:r>
    </w:p>
    <w:p>
      <w:pPr>
        <w:spacing w:after="100" w:line="360" w:lineRule="auto" w:before="0"/>
      </w:pPr>
      <w:r>
        <w:rPr>
          <w:b w:val="0"/>
        </w:rPr>
        <w:t>157. What, according to the passage, is the primary reason for the water shortage?</w:t>
      </w:r>
    </w:p>
    <w:p>
      <w:pPr>
        <w:spacing w:before="0"/>
      </w:pPr>
      <w:r>
        <w:rPr>
          <w:b w:val="0"/>
        </w:rPr>
      </w:r>
    </w:p>
    <w:p>
      <w:pPr>
        <w:spacing w:after="100" w:before="0"/>
      </w:pPr>
      <w:r>
        <w:rPr>
          <w:b w:val="0"/>
        </w:rPr>
        <w:t>A. Lack of means to store rainwater</w:t>
      </w:r>
    </w:p>
    <w:p>
      <w:pPr>
        <w:spacing w:after="100" w:before="0"/>
      </w:pPr>
      <w:r>
        <w:rPr>
          <w:b w:val="0"/>
        </w:rPr>
        <w:t>B. Carelessness of people in using water</w:t>
      </w:r>
    </w:p>
    <w:p>
      <w:pPr>
        <w:spacing w:after="100" w:before="0"/>
      </w:pPr>
      <w:r>
        <w:rPr>
          <w:b w:val="0"/>
        </w:rPr>
        <w:t>C. Government’s ignorance of the situation</w:t>
      </w:r>
    </w:p>
    <w:p>
      <w:pPr>
        <w:spacing w:after="100" w:before="0"/>
      </w:pPr>
      <w:r>
        <w:rPr>
          <w:b w:val="0"/>
        </w:rPr>
        <w:t>D. Less rainfall in the country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The given passage talks about the shortage of water in India and the solution to this problem.</w:t>
      </w:r>
    </w:p>
    <w:p>
      <w:pPr>
        <w:spacing w:before="0"/>
      </w:pPr>
      <w:r>
        <w:rPr>
          <w:b w:val="0"/>
        </w:rPr>
        <w:t>• In the passage, it is clearly mentioned that if we store the rainwater the problem of water crisis will disappear.</w:t>
      </w:r>
    </w:p>
    <w:p>
      <w:pPr>
        <w:spacing w:before="0"/>
      </w:pPr>
      <w:r>
        <w:rPr>
          <w:b w:val="0"/>
        </w:rPr>
        <w:t>• It is also said in the passage that no government has discovered the ways to store rainwater.</w:t>
      </w:r>
    </w:p>
    <w:p>
      <w:pPr>
        <w:spacing w:before="0"/>
      </w:pPr>
      <w:r>
        <w:rPr>
          <w:b w:val="0"/>
        </w:rPr>
        <w:t>• Therefore, the correct answer is option 1 i.e. Lack of means to store rainwater.</w:t>
      </w:r>
    </w:p>
    <w:p>
      <w:pPr>
        <w:spacing w:before="0"/>
      </w:pPr>
      <w:r>
        <w:rPr>
          <w:b w:val="0"/>
        </w:rPr>
      </w:r>
    </w:p>
    <w:p>
      <w:pPr>
        <w:spacing w:after="100" w:line="360" w:lineRule="auto" w:before="0"/>
      </w:pPr>
      <w:r>
        <w:rPr>
          <w:b w:val="0"/>
        </w:rPr>
        <w:t>158. Which State uses bamboo pipes for the drip irrigation system?</w:t>
      </w:r>
    </w:p>
    <w:p>
      <w:pPr>
        <w:spacing w:before="0"/>
      </w:pPr>
      <w:r>
        <w:rPr>
          <w:b w:val="0"/>
        </w:rPr>
      </w:r>
    </w:p>
    <w:p>
      <w:pPr>
        <w:spacing w:after="100" w:before="0"/>
      </w:pPr>
      <w:r>
        <w:rPr>
          <w:b w:val="0"/>
        </w:rPr>
        <w:t>A. Meghalaya</w:t>
      </w:r>
    </w:p>
    <w:p>
      <w:pPr>
        <w:spacing w:after="100" w:before="0"/>
      </w:pPr>
      <w:r>
        <w:rPr>
          <w:b w:val="0"/>
        </w:rPr>
        <w:t>B. Tamil Nadu</w:t>
      </w:r>
    </w:p>
    <w:p>
      <w:pPr>
        <w:spacing w:after="100" w:before="0"/>
      </w:pPr>
      <w:r>
        <w:rPr>
          <w:b w:val="0"/>
        </w:rPr>
        <w:t>C. Bihar</w:t>
      </w:r>
    </w:p>
    <w:p>
      <w:pPr>
        <w:spacing w:after="100" w:before="0"/>
      </w:pPr>
      <w:r>
        <w:rPr>
          <w:b w:val="0"/>
        </w:rPr>
        <w:t>D. Rajasthan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In the given passage it is clearly mentioned that Meghalaya uses bamboo pipes for drip-irrigation system.</w:t>
      </w:r>
    </w:p>
    <w:p>
      <w:pPr>
        <w:spacing w:before="0"/>
      </w:pPr>
      <w:r>
        <w:rPr>
          <w:b w:val="0"/>
        </w:rPr>
        <w:t>• Therefore, Meghalaya is the correct answer.</w:t>
      </w:r>
    </w:p>
    <w:p>
      <w:pPr>
        <w:spacing w:before="0"/>
      </w:pPr>
      <w:r>
        <w:rPr>
          <w:b w:val="0"/>
        </w:rPr>
      </w:r>
    </w:p>
    <w:p>
      <w:pPr>
        <w:spacing w:after="100" w:line="360" w:lineRule="auto" w:before="0"/>
      </w:pPr>
      <w:r>
        <w:rPr>
          <w:b w:val="0"/>
        </w:rPr>
        <w:t>159. Which of the following is not a low cost technology in water usage?</w:t>
      </w:r>
    </w:p>
    <w:p>
      <w:pPr>
        <w:spacing w:before="0"/>
      </w:pPr>
      <w:r>
        <w:rPr>
          <w:b w:val="0"/>
        </w:rPr>
      </w:r>
    </w:p>
    <w:p>
      <w:pPr>
        <w:spacing w:after="100" w:before="0"/>
      </w:pPr>
      <w:r>
        <w:rPr>
          <w:b w:val="0"/>
        </w:rPr>
        <w:t>A. underground tanks</w:t>
      </w:r>
    </w:p>
    <w:p>
      <w:pPr>
        <w:spacing w:after="100" w:before="0"/>
      </w:pPr>
      <w:r>
        <w:rPr>
          <w:b w:val="0"/>
        </w:rPr>
        <w:t>B. dams and canals</w:t>
      </w:r>
    </w:p>
    <w:p>
      <w:pPr>
        <w:spacing w:after="100" w:before="0"/>
      </w:pPr>
      <w:r>
        <w:rPr>
          <w:b w:val="0"/>
        </w:rPr>
        <w:t>C. water channels</w:t>
      </w:r>
    </w:p>
    <w:p>
      <w:pPr>
        <w:spacing w:after="100" w:before="0"/>
      </w:pPr>
      <w:r>
        <w:rPr>
          <w:b w:val="0"/>
        </w:rPr>
        <w:t>D. drip-irrigation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In the given passage, it is clearly mentioned that 'dams and canals' are the costly system of water harvesting and all other alternatives given in the options are low-cost systems.</w:t>
      </w:r>
    </w:p>
    <w:p>
      <w:pPr>
        <w:spacing w:before="0"/>
      </w:pPr>
      <w:r>
        <w:rPr>
          <w:b w:val="0"/>
        </w:rPr>
        <w:t>• Therefore, the correct answer is 'dams and canals'.</w:t>
      </w:r>
    </w:p>
    <w:p>
      <w:pPr>
        <w:spacing w:before="0"/>
      </w:pPr>
      <w:r>
        <w:rPr>
          <w:b w:val="0"/>
        </w:rPr>
      </w:r>
    </w:p>
    <w:p>
      <w:pPr>
        <w:spacing w:after="100" w:line="360" w:lineRule="auto" w:before="0"/>
      </w:pPr>
      <w:r>
        <w:rPr>
          <w:b w:val="0"/>
        </w:rPr>
        <w:t>160. The people in ancient India had amazing technology to harvest water. This shows that</w:t>
      </w:r>
    </w:p>
    <w:p>
      <w:pPr>
        <w:spacing w:before="0"/>
      </w:pPr>
      <w:r>
        <w:rPr>
          <w:b w:val="0"/>
        </w:rPr>
      </w:r>
    </w:p>
    <w:p>
      <w:pPr>
        <w:spacing w:after="100" w:before="0"/>
      </w:pPr>
      <w:r>
        <w:rPr>
          <w:b w:val="0"/>
        </w:rPr>
        <w:t>A. it used to rain heavily.</w:t>
      </w:r>
    </w:p>
    <w:p>
      <w:pPr>
        <w:spacing w:after="100" w:before="0"/>
      </w:pPr>
      <w:r>
        <w:rPr>
          <w:b w:val="0"/>
        </w:rPr>
        <w:t>B. they understood the signiﬁcance of water.</w:t>
      </w:r>
    </w:p>
    <w:p>
      <w:pPr>
        <w:spacing w:after="100" w:before="0"/>
      </w:pPr>
      <w:r>
        <w:rPr>
          <w:b w:val="0"/>
        </w:rPr>
        <w:t>C. water was scarce at that time.</w:t>
      </w:r>
    </w:p>
    <w:p>
      <w:pPr>
        <w:spacing w:after="100" w:before="0"/>
      </w:pPr>
      <w:r>
        <w:rPr>
          <w:b w:val="0"/>
        </w:rPr>
        <w:t>D. they did not know how to build dams.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The given passage talks about the different methods of rain water harvesting used by ancient people and are used even now in many parts of India.</w:t>
      </w:r>
    </w:p>
    <w:p>
      <w:pPr>
        <w:spacing w:before="0"/>
      </w:pPr>
      <w:r>
        <w:rPr>
          <w:b w:val="0"/>
        </w:rPr>
        <w:t>• This means that the people in ancient India knew the importance of water. So, they used to harvest water.</w:t>
      </w:r>
    </w:p>
    <w:p>
      <w:pPr>
        <w:spacing w:before="0"/>
      </w:pPr>
      <w:r>
        <w:rPr>
          <w:b w:val="0"/>
        </w:rPr>
        <w:t>• Therefore, 'they understood the significance of water'.</w:t>
      </w:r>
    </w:p>
    <w:p>
      <w:pPr>
        <w:spacing w:before="0"/>
      </w:pPr>
      <w:r>
        <w:rPr>
          <w:b w:val="0"/>
        </w:rPr>
      </w:r>
    </w:p>
    <w:p>
      <w:pPr>
        <w:spacing w:after="100" w:line="360" w:lineRule="auto" w:before="0"/>
      </w:pPr>
      <w:r>
        <w:rPr>
          <w:b w:val="0"/>
        </w:rPr>
        <w:t>161. Identify the segment in the sentence which contains the grammatical error from the given options. Everybody is waiting to see whether the new leadership has effect some changes in the party.</w:t>
      </w:r>
    </w:p>
    <w:p>
      <w:pPr>
        <w:spacing w:before="0"/>
      </w:pPr>
      <w:r>
        <w:rPr>
          <w:b w:val="0"/>
        </w:rPr>
      </w:r>
    </w:p>
    <w:p>
      <w:pPr>
        <w:spacing w:after="100" w:before="0"/>
      </w:pPr>
      <w:r>
        <w:rPr>
          <w:b w:val="0"/>
        </w:rPr>
        <w:t>A. whether the new leadership</w:t>
      </w:r>
    </w:p>
    <w:p>
      <w:pPr>
        <w:spacing w:after="100" w:before="0"/>
      </w:pPr>
      <w:r>
        <w:rPr>
          <w:b w:val="0"/>
        </w:rPr>
        <w:t>B. in the party</w:t>
      </w:r>
    </w:p>
    <w:p>
      <w:pPr>
        <w:spacing w:after="100" w:before="0"/>
      </w:pPr>
      <w:r>
        <w:rPr>
          <w:b w:val="0"/>
        </w:rPr>
        <w:t>C. has effect some changes</w:t>
      </w:r>
    </w:p>
    <w:p>
      <w:pPr>
        <w:spacing w:after="100" w:before="0"/>
      </w:pPr>
      <w:r>
        <w:rPr>
          <w:b w:val="0"/>
        </w:rPr>
        <w:t>D. Everybody is waiting to see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Effect: a change that is caused by something; a result.</w:t>
      </w:r>
    </w:p>
    <w:p>
      <w:pPr>
        <w:spacing w:before="0"/>
      </w:pPr>
      <w:r>
        <w:rPr>
          <w:b w:val="0"/>
        </w:rPr>
        <w:t>• Affected: make somebody/something change in a particular way; to influence somebody/something.</w:t>
      </w:r>
    </w:p>
    <w:p>
      <w:pPr>
        <w:spacing w:before="0"/>
      </w:pPr>
      <w:r>
        <w:rPr>
          <w:b w:val="0"/>
        </w:rPr>
        <w:t>• The use of 'effect' in the given sentence is wrong as it is a V1 and we need V3.</w:t>
      </w:r>
    </w:p>
    <w:p>
      <w:pPr>
        <w:spacing w:before="0"/>
      </w:pPr>
      <w:r>
        <w:rPr>
          <w:b w:val="0"/>
        </w:rPr>
        <w:t>• The given sentence is in the present perfect tense. Hence, 'has+ V3' should be used to make it grammatically correct.</w:t>
      </w:r>
    </w:p>
    <w:p>
      <w:pPr>
        <w:spacing w:before="0"/>
      </w:pPr>
      <w:r>
        <w:rPr>
          <w:b w:val="0"/>
        </w:rPr>
        <w:t>• Therefore, 'has affected' should be used in place of 'effect'.</w:t>
      </w:r>
    </w:p>
    <w:p>
      <w:pPr>
        <w:spacing w:before="0"/>
      </w:pPr>
      <w:r>
        <w:rPr>
          <w:b w:val="0"/>
        </w:rPr>
        <w:t>• The correct sentence is 'Everybody is waiting to see whether the new leadership has affected some changes in the party.'</w:t>
      </w:r>
    </w:p>
    <w:p>
      <w:pPr>
        <w:spacing w:before="0"/>
      </w:pPr>
      <w:r>
        <w:rPr>
          <w:b w:val="0"/>
        </w:rPr>
      </w:r>
    </w:p>
    <w:p>
      <w:pPr>
        <w:spacing w:after="100" w:line="360" w:lineRule="auto" w:before="0"/>
      </w:pPr>
      <w:r>
        <w:rPr>
          <w:b w:val="0"/>
        </w:rPr>
        <w:t>162. Select the most appropriate sequence from the given options to make a meaningful paragraph from jumbled sentences. A. She was a tall woman and she carried a large purse. B. Suddenly a boy ran up behind her and tried to snatch her purse. C. It was 11 o’clock at night and a woman was walking alone. D. It had a long strap, and she carried it slung across her shoulder.</w:t>
      </w:r>
    </w:p>
    <w:p>
      <w:pPr>
        <w:spacing w:before="0"/>
      </w:pPr>
      <w:r>
        <w:rPr>
          <w:b w:val="0"/>
        </w:rPr>
      </w:r>
    </w:p>
    <w:p>
      <w:pPr>
        <w:spacing w:after="100" w:before="0"/>
      </w:pPr>
      <w:r>
        <w:rPr>
          <w:b w:val="0"/>
        </w:rPr>
        <w:t>A. ACDB</w:t>
      </w:r>
    </w:p>
    <w:p>
      <w:pPr>
        <w:spacing w:after="100" w:before="0"/>
      </w:pPr>
      <w:r>
        <w:rPr>
          <w:b w:val="0"/>
        </w:rPr>
        <w:t>B. DCBA</w:t>
      </w:r>
    </w:p>
    <w:p>
      <w:pPr>
        <w:spacing w:after="100" w:before="0"/>
      </w:pPr>
      <w:r>
        <w:rPr>
          <w:b w:val="0"/>
        </w:rPr>
        <w:t>C. DBCA</w:t>
      </w:r>
    </w:p>
    <w:p>
      <w:pPr>
        <w:spacing w:after="100" w:before="0"/>
      </w:pPr>
      <w:r>
        <w:rPr>
          <w:b w:val="0"/>
        </w:rPr>
        <w:t>D. CADB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The correct answer begins with the sentence C as it is introducing the subject 'woman'.</w:t>
      </w:r>
    </w:p>
    <w:p>
      <w:pPr>
        <w:spacing w:before="0"/>
      </w:pPr>
      <w:r>
        <w:rPr>
          <w:b w:val="0"/>
        </w:rPr>
        <w:t>• Sentence A gives information about the woman and tells that she is carrying a purse. Therefore, C will be followed by A.</w:t>
      </w:r>
    </w:p>
    <w:p>
      <w:pPr>
        <w:spacing w:before="0"/>
      </w:pPr>
      <w:r>
        <w:rPr>
          <w:b w:val="0"/>
        </w:rPr>
        <w:t>• Sentence D talks about the features of the purse and how the woman is carrying it. So, sentence A will be followed by the sentence D.</w:t>
      </w:r>
    </w:p>
    <w:p>
      <w:pPr>
        <w:spacing w:before="0"/>
      </w:pPr>
      <w:r>
        <w:rPr>
          <w:b w:val="0"/>
        </w:rPr>
        <w:t>• Therefore, the correct sequence is CADB.</w:t>
      </w:r>
    </w:p>
    <w:p>
      <w:pPr>
        <w:spacing w:before="0"/>
      </w:pPr>
      <w:r>
        <w:rPr>
          <w:b w:val="0"/>
        </w:rPr>
      </w:r>
    </w:p>
    <w:p>
      <w:pPr>
        <w:spacing w:after="100" w:line="360" w:lineRule="auto" w:before="0"/>
      </w:pPr>
      <w:r>
        <w:rPr>
          <w:b w:val="0"/>
        </w:rPr>
        <w:t>163. In the following question, a sentence has been given in Direct/Indirect speech. Out of the four alternatives suggested, select the one which best express the same sentence in Indirect/Direct speech. The saint prayed that God might pour all his blessings on the newly married couple.</w:t>
      </w:r>
    </w:p>
    <w:p>
      <w:pPr>
        <w:spacing w:before="0"/>
      </w:pPr>
      <w:r>
        <w:rPr>
          <w:b w:val="0"/>
        </w:rPr>
      </w:r>
    </w:p>
    <w:p>
      <w:pPr>
        <w:spacing w:after="100" w:before="0"/>
      </w:pPr>
      <w:r>
        <w:rPr>
          <w:b w:val="0"/>
        </w:rPr>
        <w:t>A. The saint said to the newly married couple, “May God pour all his blessings on you.”</w:t>
      </w:r>
    </w:p>
    <w:p>
      <w:pPr>
        <w:spacing w:after="100" w:before="0"/>
      </w:pPr>
      <w:r>
        <w:rPr>
          <w:b w:val="0"/>
        </w:rPr>
        <w:t>B. The saint said to the newly married couple, “God must pour all his blessings on you.”</w:t>
      </w:r>
    </w:p>
    <w:p>
      <w:pPr>
        <w:spacing w:after="100" w:before="0"/>
      </w:pPr>
      <w:r>
        <w:rPr>
          <w:b w:val="0"/>
        </w:rPr>
        <w:t>C. The saint requested God, “Pour all your blessings on the newly married couple.”</w:t>
      </w:r>
    </w:p>
    <w:p>
      <w:pPr>
        <w:spacing w:after="100" w:before="0"/>
      </w:pPr>
      <w:r>
        <w:rPr>
          <w:b w:val="0"/>
        </w:rPr>
        <w:t>D. The saint blessed the newly married couple, “God will pour all his blessings on you.”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The saint said to the newly married couple, “May God pour all his blessings on you.” Explanation: While changing the narration of an optative sentence, we need to follow the steps given below- Thus, the sentence becomes: The saint said to the newly married couple, “May God pour all his blessings on you.”</w:t>
      </w:r>
    </w:p>
    <w:p>
      <w:pPr>
        <w:spacing w:before="0"/>
      </w:pPr>
      <w:r>
        <w:rPr>
          <w:b w:val="0"/>
        </w:rPr>
        <w:t>• The word 'prayed' used in the reporting speech of the given sentence shows that the sentence in the direct form will be an optative sentence.</w:t>
      </w:r>
    </w:p>
    <w:p>
      <w:pPr>
        <w:spacing w:before="0"/>
      </w:pPr>
      <w:r>
        <w:rPr>
          <w:b w:val="0"/>
        </w:rPr>
        <w:t>• While converting an optative sentence from indirect form to direct form 'prayed' is changed into 'said to' and 'might' is changed into 'may'.</w:t>
      </w:r>
    </w:p>
    <w:p>
      <w:pPr>
        <w:spacing w:before="0"/>
      </w:pPr>
      <w:r>
        <w:rPr>
          <w:b w:val="0"/>
        </w:rPr>
        <w:t>• Out of given alternatives, these rules are followed only in option 1, therefore, it is the correct answer.</w:t>
      </w:r>
    </w:p>
    <w:p>
      <w:pPr>
        <w:spacing w:before="0"/>
      </w:pPr>
      <w:r>
        <w:rPr>
          <w:b w:val="0"/>
        </w:rPr>
      </w:r>
    </w:p>
    <w:p>
      <w:pPr>
        <w:spacing w:after="100" w:line="360" w:lineRule="auto" w:before="0"/>
      </w:pPr>
      <w:r>
        <w:rPr>
          <w:b w:val="0"/>
        </w:rPr>
        <w:t>164. Select the most appropriate option to substitute the underlined segment in the given sentence. If there is no need to substitute it, select No improvement. I came across some words which meaning I did not know.</w:t>
      </w:r>
    </w:p>
    <w:p>
      <w:pPr>
        <w:spacing w:before="0"/>
      </w:pPr>
      <w:r>
        <w:rPr>
          <w:b w:val="0"/>
        </w:rPr>
      </w:r>
    </w:p>
    <w:p>
      <w:pPr>
        <w:spacing w:after="100" w:before="0"/>
      </w:pPr>
      <w:r>
        <w:rPr>
          <w:b w:val="0"/>
        </w:rPr>
        <w:t>A. the meanings of which</w:t>
      </w:r>
    </w:p>
    <w:p>
      <w:pPr>
        <w:spacing w:after="100" w:before="0"/>
      </w:pPr>
      <w:r>
        <w:rPr>
          <w:b w:val="0"/>
        </w:rPr>
        <w:t>B. which means that</w:t>
      </w:r>
    </w:p>
    <w:p>
      <w:pPr>
        <w:spacing w:after="100" w:before="0"/>
      </w:pPr>
      <w:r>
        <w:rPr>
          <w:b w:val="0"/>
        </w:rPr>
        <w:t>C. that meanings which</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The given sentence is talking about meaning of some words that means a relation is being shown between meaning and words.</w:t>
      </w:r>
    </w:p>
    <w:p>
      <w:pPr>
        <w:spacing w:before="0"/>
      </w:pPr>
      <w:r>
        <w:rPr>
          <w:b w:val="0"/>
        </w:rPr>
        <w:t>• To show relation or possession the preposition 'of' is used.</w:t>
      </w:r>
    </w:p>
    <w:p>
      <w:pPr>
        <w:spacing w:before="0"/>
      </w:pPr>
      <w:r>
        <w:rPr>
          <w:b w:val="0"/>
        </w:rPr>
        <w:t>• Therefore, 'the meanings of which' is the correct phrase to be used in the given sentence.</w:t>
      </w:r>
    </w:p>
    <w:p>
      <w:pPr>
        <w:spacing w:before="0"/>
      </w:pPr>
      <w:r>
        <w:rPr>
          <w:b w:val="0"/>
        </w:rPr>
      </w:r>
    </w:p>
    <w:p>
      <w:pPr>
        <w:spacing w:after="100" w:line="360" w:lineRule="auto" w:before="0"/>
      </w:pPr>
      <w:r>
        <w:rPr>
          <w:b w:val="0"/>
        </w:rPr>
        <w:t>165. Select the most appropriate option to ﬁll in the blank. He made a working model of an airplane ______ when he was sixteen.</w:t>
      </w:r>
    </w:p>
    <w:p>
      <w:pPr>
        <w:spacing w:before="0"/>
      </w:pPr>
      <w:r>
        <w:rPr>
          <w:b w:val="0"/>
        </w:rPr>
      </w:r>
    </w:p>
    <w:p>
      <w:pPr>
        <w:spacing w:after="100" w:before="0"/>
      </w:pPr>
      <w:r>
        <w:rPr>
          <w:b w:val="0"/>
        </w:rPr>
        <w:t>A. himself</w:t>
      </w:r>
    </w:p>
    <w:p>
      <w:pPr>
        <w:spacing w:after="100" w:before="0"/>
      </w:pPr>
      <w:r>
        <w:rPr>
          <w:b w:val="0"/>
        </w:rPr>
        <w:t>B. herself</w:t>
      </w:r>
    </w:p>
    <w:p>
      <w:pPr>
        <w:spacing w:after="100" w:before="0"/>
      </w:pPr>
      <w:r>
        <w:rPr>
          <w:b w:val="0"/>
        </w:rPr>
        <w:t>C. oneself</w:t>
      </w:r>
    </w:p>
    <w:p>
      <w:pPr>
        <w:spacing w:after="100" w:before="0"/>
      </w:pPr>
      <w:r>
        <w:rPr>
          <w:b w:val="0"/>
        </w:rPr>
        <w:t>D. itself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In the given sentence the subject is 'He' which is a masculine pronoun.</w:t>
      </w:r>
    </w:p>
    <w:p>
      <w:pPr>
        <w:spacing w:before="0"/>
      </w:pPr>
      <w:r>
        <w:rPr>
          <w:b w:val="0"/>
        </w:rPr>
        <w:t>• In the given blank we have to use a reflexive pronoun for the given subject which should be in masculine form.</w:t>
      </w:r>
    </w:p>
    <w:p>
      <w:pPr>
        <w:spacing w:before="0"/>
      </w:pPr>
      <w:r>
        <w:rPr>
          <w:b w:val="0"/>
        </w:rPr>
        <w:t>• Out of given alternatives, only option 1 has a masculine pronoun i.e. himself.</w:t>
      </w:r>
    </w:p>
    <w:p>
      <w:pPr>
        <w:spacing w:before="0"/>
      </w:pPr>
      <w:r>
        <w:rPr>
          <w:b w:val="0"/>
        </w:rPr>
        <w:t>• Therefore, it is the correct answer.</w:t>
      </w:r>
    </w:p>
    <w:p>
      <w:pPr>
        <w:spacing w:before="0"/>
      </w:pPr>
      <w:r>
        <w:rPr>
          <w:b w:val="0"/>
        </w:rPr>
      </w:r>
    </w:p>
    <w:p>
      <w:pPr>
        <w:spacing w:after="100" w:line="360" w:lineRule="auto" w:before="0"/>
      </w:pPr>
      <w:r>
        <w:rPr>
          <w:b w:val="0"/>
        </w:rPr>
        <w:t>166. Select the most appropriate sequence from the given options to make a meaningful paragraph from jumbled sentences. A. They appeared to be posing for ‘selﬁes’. B. An expeditioner had left it sitting on the ice while he visited a rookery. C. In Antarctica, two penguins found a video camera. D. The penguins curiously stared down at the camera.</w:t>
      </w:r>
    </w:p>
    <w:p>
      <w:pPr>
        <w:spacing w:before="0"/>
      </w:pPr>
      <w:r>
        <w:rPr>
          <w:b w:val="0"/>
        </w:rPr>
      </w:r>
    </w:p>
    <w:p>
      <w:pPr>
        <w:spacing w:after="100" w:before="0"/>
      </w:pPr>
      <w:r>
        <w:rPr>
          <w:b w:val="0"/>
        </w:rPr>
        <w:t>A. CADB</w:t>
      </w:r>
    </w:p>
    <w:p>
      <w:pPr>
        <w:spacing w:after="100" w:before="0"/>
      </w:pPr>
      <w:r>
        <w:rPr>
          <w:b w:val="0"/>
        </w:rPr>
        <w:t>B. CBDA</w:t>
      </w:r>
    </w:p>
    <w:p>
      <w:pPr>
        <w:spacing w:after="100" w:before="0"/>
      </w:pPr>
      <w:r>
        <w:rPr>
          <w:b w:val="0"/>
        </w:rPr>
        <w:t>C. BCDA</w:t>
      </w:r>
    </w:p>
    <w:p>
      <w:pPr>
        <w:spacing w:after="100" w:before="0"/>
      </w:pPr>
      <w:r>
        <w:rPr>
          <w:b w:val="0"/>
        </w:rPr>
        <w:t>D. DACB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The correct answer starts with the sentence C as it is introducing the subject 'camera' about all other sentences are talking.</w:t>
      </w:r>
    </w:p>
    <w:p>
      <w:pPr>
        <w:spacing w:before="0"/>
      </w:pPr>
      <w:r>
        <w:rPr>
          <w:b w:val="0"/>
        </w:rPr>
        <w:t>• The sentence B explains whose camera it was and how it was left there. Therefore, C will be followed by B.</w:t>
      </w:r>
    </w:p>
    <w:p>
      <w:pPr>
        <w:spacing w:before="0"/>
      </w:pPr>
      <w:r>
        <w:rPr>
          <w:b w:val="0"/>
        </w:rPr>
        <w:t>• This sequence i.e. CB where C is the first sentence is given only in option 2.</w:t>
      </w:r>
    </w:p>
    <w:p>
      <w:pPr>
        <w:spacing w:before="0"/>
      </w:pPr>
      <w:r>
        <w:rPr>
          <w:b w:val="0"/>
        </w:rPr>
        <w:t>• Therefore, the correct sequence is CBDA.</w:t>
      </w:r>
    </w:p>
    <w:p>
      <w:pPr>
        <w:spacing w:before="0"/>
      </w:pPr>
      <w:r>
        <w:rPr>
          <w:b w:val="0"/>
        </w:rPr>
      </w:r>
    </w:p>
    <w:p>
      <w:pPr>
        <w:spacing w:after="100" w:line="360" w:lineRule="auto" w:before="0"/>
      </w:pPr>
      <w:r>
        <w:rPr>
          <w:b w:val="0"/>
        </w:rPr>
        <w:t>167. Select the correct active form of the given sentence. Preparations were being made for the sports meet at the school.</w:t>
      </w:r>
    </w:p>
    <w:p>
      <w:pPr>
        <w:spacing w:before="0"/>
      </w:pPr>
      <w:r>
        <w:rPr>
          <w:b w:val="0"/>
        </w:rPr>
      </w:r>
    </w:p>
    <w:p>
      <w:pPr>
        <w:spacing w:after="100" w:before="0"/>
      </w:pPr>
      <w:r>
        <w:rPr>
          <w:b w:val="0"/>
        </w:rPr>
        <w:t>A. They have been making preparations for the sports meet at the school.</w:t>
      </w:r>
    </w:p>
    <w:p>
      <w:pPr>
        <w:spacing w:after="100" w:before="0"/>
      </w:pPr>
      <w:r>
        <w:rPr>
          <w:b w:val="0"/>
        </w:rPr>
        <w:t>B. They were making preparations for the sports meet at the school.</w:t>
      </w:r>
    </w:p>
    <w:p>
      <w:pPr>
        <w:spacing w:after="100" w:before="0"/>
      </w:pPr>
      <w:r>
        <w:rPr>
          <w:b w:val="0"/>
        </w:rPr>
        <w:t>C. They have started making preparations for the sports meet at the school.</w:t>
      </w:r>
    </w:p>
    <w:p>
      <w:pPr>
        <w:spacing w:after="100" w:before="0"/>
      </w:pPr>
      <w:r>
        <w:rPr>
          <w:b w:val="0"/>
        </w:rPr>
        <w:t>D. They have made preparations for the sports meet at the school.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'Were+ being+ V3' used in the given sentence shows that the sentence will be in the continuous tense in its active form.</w:t>
      </w:r>
    </w:p>
    <w:p>
      <w:pPr>
        <w:spacing w:before="0"/>
      </w:pPr>
      <w:r>
        <w:rPr>
          <w:b w:val="0"/>
        </w:rPr>
        <w:t>• Out of given alternatives, only option 2 is in continuous tense, therefore, it is the correct answer.</w:t>
      </w:r>
    </w:p>
    <w:p>
      <w:pPr>
        <w:spacing w:before="0"/>
      </w:pPr>
      <w:r>
        <w:rPr>
          <w:b w:val="0"/>
        </w:rPr>
        <w:t>• Note: The structure followed while converting the voice of a sentence in the past continuous tense is- object+ was/were+ being+ V3+ by+ subject.</w:t>
      </w:r>
    </w:p>
    <w:p>
      <w:pPr>
        <w:spacing w:before="0"/>
      </w:pPr>
      <w:r>
        <w:rPr>
          <w:b w:val="0"/>
        </w:rPr>
      </w:r>
    </w:p>
    <w:p>
      <w:pPr>
        <w:spacing w:after="100" w:line="360" w:lineRule="auto" w:before="0"/>
      </w:pPr>
      <w:r>
        <w:rPr>
          <w:b w:val="0"/>
        </w:rPr>
        <w:t>168. Select the most appropriate option to substitute the underlined segment in the given sentence. If there is no need to substitute it, select No improvement. I request you to not to crack jokes in the class.</w:t>
      </w:r>
    </w:p>
    <w:p>
      <w:pPr>
        <w:spacing w:before="0"/>
      </w:pPr>
      <w:r>
        <w:rPr>
          <w:b w:val="0"/>
        </w:rPr>
      </w:r>
    </w:p>
    <w:p>
      <w:pPr>
        <w:spacing w:after="100" w:before="0"/>
      </w:pPr>
      <w:r>
        <w:rPr>
          <w:b w:val="0"/>
        </w:rPr>
        <w:t>A. not cracking</w:t>
      </w:r>
    </w:p>
    <w:p>
      <w:pPr>
        <w:spacing w:after="100" w:before="0"/>
      </w:pPr>
      <w:r>
        <w:rPr>
          <w:b w:val="0"/>
        </w:rPr>
        <w:t>B. No improvement</w:t>
      </w:r>
    </w:p>
    <w:p>
      <w:pPr>
        <w:spacing w:after="100" w:before="0"/>
      </w:pPr>
      <w:r>
        <w:rPr>
          <w:b w:val="0"/>
        </w:rPr>
        <w:t>C. not to crack</w:t>
      </w:r>
    </w:p>
    <w:p>
      <w:pPr>
        <w:spacing w:after="100" w:before="0"/>
      </w:pPr>
      <w:r>
        <w:rPr>
          <w:b w:val="0"/>
        </w:rPr>
        <w:t>D. to not to cracking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The use of 'to not to' is wrong in the given sentence.</w:t>
      </w:r>
    </w:p>
    <w:p>
      <w:pPr>
        <w:spacing w:before="0"/>
      </w:pPr>
      <w:r>
        <w:rPr>
          <w:b w:val="0"/>
        </w:rPr>
        <w:t>• 'Not to' will be used in place of 'to not to' because the use 'to' before 'not to' will be superfluous.</w:t>
      </w:r>
    </w:p>
    <w:p>
      <w:pPr>
        <w:spacing w:before="0"/>
      </w:pPr>
      <w:r>
        <w:rPr>
          <w:b w:val="0"/>
        </w:rPr>
        <w:t>• Therefore, the correct sentence will be 'I request you not to crack jokes in the class'.</w:t>
      </w:r>
    </w:p>
    <w:p>
      <w:pPr>
        <w:spacing w:before="0"/>
      </w:pPr>
      <w:r>
        <w:rPr>
          <w:b w:val="0"/>
        </w:rPr>
      </w:r>
    </w:p>
    <w:p>
      <w:pPr>
        <w:spacing w:after="100" w:line="360" w:lineRule="auto" w:before="0"/>
      </w:pPr>
      <w:r>
        <w:rPr>
          <w:b w:val="0"/>
        </w:rPr>
        <w:t>169. Select the most appropriate option to substitute the underlined segment in the given sentence. If there is no need to substitute it, select No improvement. If he is more careful , he wouldn’t have had an accident.</w:t>
      </w:r>
    </w:p>
    <w:p>
      <w:pPr>
        <w:spacing w:before="0"/>
      </w:pPr>
      <w:r>
        <w:rPr>
          <w:b w:val="0"/>
        </w:rPr>
      </w:r>
    </w:p>
    <w:p>
      <w:pPr>
        <w:spacing w:after="100" w:before="0"/>
      </w:pPr>
      <w:r>
        <w:rPr>
          <w:b w:val="0"/>
        </w:rPr>
        <w:t>A. has been more careful</w:t>
      </w:r>
    </w:p>
    <w:p>
      <w:pPr>
        <w:spacing w:after="100" w:before="0"/>
      </w:pPr>
      <w:r>
        <w:rPr>
          <w:b w:val="0"/>
        </w:rPr>
        <w:t>B. had been more careful</w:t>
      </w:r>
    </w:p>
    <w:p>
      <w:pPr>
        <w:spacing w:after="100" w:before="0"/>
      </w:pPr>
      <w:r>
        <w:rPr>
          <w:b w:val="0"/>
        </w:rPr>
        <w:t>C. No improvement</w:t>
      </w:r>
    </w:p>
    <w:p>
      <w:pPr>
        <w:spacing w:after="100" w:before="0"/>
      </w:pPr>
      <w:r>
        <w:rPr>
          <w:b w:val="0"/>
        </w:rPr>
        <w:t>D. being more careful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The given sentence is a conditional sentence. A conditional sentence has two parts 'if clause' and 'main clause'.</w:t>
      </w:r>
    </w:p>
    <w:p>
      <w:pPr>
        <w:spacing w:before="0"/>
      </w:pPr>
      <w:r>
        <w:rPr>
          <w:b w:val="0"/>
        </w:rPr>
        <w:t>• If 'if clause' is in the past perfect tense 'would have+ V3' is used in the 'main clause'.</w:t>
      </w:r>
    </w:p>
    <w:p>
      <w:pPr>
        <w:spacing w:before="0"/>
      </w:pPr>
      <w:r>
        <w:rPr>
          <w:b w:val="0"/>
        </w:rPr>
        <w:t>• In the given sentence 'would have+ V3' has been used in the main clause, therefore, past perfect tense should be used in the 'if clause'.</w:t>
      </w:r>
    </w:p>
    <w:p>
      <w:pPr>
        <w:spacing w:before="0"/>
      </w:pPr>
      <w:r>
        <w:rPr>
          <w:b w:val="0"/>
        </w:rPr>
        <w:t>• 'had+ V3' i.e. 'had+ been' is mentioned only in option 2.</w:t>
      </w:r>
    </w:p>
    <w:p>
      <w:pPr>
        <w:spacing w:before="0"/>
      </w:pPr>
      <w:r>
        <w:rPr>
          <w:b w:val="0"/>
        </w:rPr>
        <w:t>• Therefore, the correct sentence is 'If he had been more careful, he wouldn’t have had an accident. '.</w:t>
      </w:r>
    </w:p>
    <w:p>
      <w:pPr>
        <w:spacing w:before="0"/>
      </w:pPr>
      <w:r>
        <w:rPr>
          <w:b w:val="0"/>
        </w:rPr>
      </w:r>
    </w:p>
    <w:p>
      <w:pPr>
        <w:spacing w:after="100" w:line="360" w:lineRule="auto" w:before="0"/>
      </w:pPr>
      <w:r>
        <w:rPr>
          <w:b w:val="0"/>
        </w:rPr>
        <w:t>170. Select the most appropriate sequence from the given options to make a meaningful paragraph from jumbled sentences. A. On Saturday the 10th, Typhoon Lekima made land fall in China’s Zhejiang province. B. This province is often hit with typhoons, but this storm was its strongest ever. C. The typhoon brought winds of up to 116 mph, and ﬂoods affected almost 5 million people. D. More than 1 million people were evacuated from their homes.</w:t>
      </w:r>
    </w:p>
    <w:p>
      <w:pPr>
        <w:spacing w:before="0"/>
      </w:pPr>
      <w:r>
        <w:rPr>
          <w:b w:val="0"/>
        </w:rPr>
      </w:r>
    </w:p>
    <w:p>
      <w:pPr>
        <w:spacing w:after="100" w:before="0"/>
      </w:pPr>
      <w:r>
        <w:rPr>
          <w:b w:val="0"/>
        </w:rPr>
        <w:t>A. CBAD</w:t>
      </w:r>
    </w:p>
    <w:p>
      <w:pPr>
        <w:spacing w:after="100" w:before="0"/>
      </w:pPr>
      <w:r>
        <w:rPr>
          <w:b w:val="0"/>
        </w:rPr>
        <w:t>B. ABCD</w:t>
      </w:r>
    </w:p>
    <w:p>
      <w:pPr>
        <w:spacing w:after="100" w:before="0"/>
      </w:pPr>
      <w:r>
        <w:rPr>
          <w:b w:val="0"/>
        </w:rPr>
        <w:t>C. BDCA</w:t>
      </w:r>
    </w:p>
    <w:p>
      <w:pPr>
        <w:spacing w:after="100" w:before="0"/>
      </w:pPr>
      <w:r>
        <w:rPr>
          <w:b w:val="0"/>
        </w:rPr>
        <w:t>D. ADBC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The correct answer begins with the sentence A as it is introducing the subject 'typhoon Lekima'.</w:t>
      </w:r>
    </w:p>
    <w:p>
      <w:pPr>
        <w:spacing w:before="0"/>
      </w:pPr>
      <w:r>
        <w:rPr>
          <w:b w:val="0"/>
        </w:rPr>
        <w:t>• The pronoun 'this' in sentence B has been used for China's Zhejiang province mentioned in sentence A, so, sentence A will be followed by B.</w:t>
      </w:r>
    </w:p>
    <w:p>
      <w:pPr>
        <w:spacing w:before="0"/>
      </w:pPr>
      <w:r>
        <w:rPr>
          <w:b w:val="0"/>
        </w:rPr>
        <w:t>• The sentence B says that this typhoon was the strongest and C is mentioning the reasons why it was the strongest. Therefore, B will be followed by C.</w:t>
      </w:r>
    </w:p>
    <w:p>
      <w:pPr>
        <w:spacing w:before="0"/>
      </w:pPr>
      <w:r>
        <w:rPr>
          <w:b w:val="0"/>
        </w:rPr>
        <w:t>• Therefore, the correct sequence is given in option 2 i.e. ABCD.</w:t>
      </w:r>
    </w:p>
    <w:p>
      <w:pPr>
        <w:spacing w:before="0"/>
      </w:pPr>
      <w:r>
        <w:rPr>
          <w:b w:val="0"/>
        </w:rPr>
      </w:r>
    </w:p>
    <w:p>
      <w:pPr>
        <w:spacing w:after="100" w:line="360" w:lineRule="auto" w:before="0"/>
      </w:pPr>
      <w:r>
        <w:rPr>
          <w:b w:val="0"/>
        </w:rPr>
        <w:t>171. Identify the segment in the sentence which contains the grammatical error from the given options. The Social Media Department is headless at the moment and many are vying to the post.</w:t>
      </w:r>
    </w:p>
    <w:p>
      <w:pPr>
        <w:spacing w:before="0"/>
      </w:pPr>
      <w:r>
        <w:rPr>
          <w:b w:val="0"/>
        </w:rPr>
      </w:r>
    </w:p>
    <w:p>
      <w:pPr>
        <w:spacing w:after="100" w:before="0"/>
      </w:pPr>
      <w:r>
        <w:rPr>
          <w:b w:val="0"/>
        </w:rPr>
        <w:t>A. is headless at the moment</w:t>
      </w:r>
    </w:p>
    <w:p>
      <w:pPr>
        <w:spacing w:after="100" w:before="0"/>
      </w:pPr>
      <w:r>
        <w:rPr>
          <w:b w:val="0"/>
        </w:rPr>
        <w:t>B. to the post.</w:t>
      </w:r>
    </w:p>
    <w:p>
      <w:pPr>
        <w:spacing w:after="100" w:before="0"/>
      </w:pPr>
      <w:r>
        <w:rPr>
          <w:b w:val="0"/>
        </w:rPr>
        <w:t>C. The Social Media Department</w:t>
      </w:r>
    </w:p>
    <w:p>
      <w:pPr>
        <w:spacing w:after="100" w:before="0"/>
      </w:pPr>
      <w:r>
        <w:rPr>
          <w:b w:val="0"/>
        </w:rPr>
        <w:t>D. and many are vying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The error lies in the wrong usage of the preposition 'to' with the verb 'vying'.</w:t>
      </w:r>
    </w:p>
    <w:p>
      <w:pPr>
        <w:spacing w:before="0"/>
      </w:pPr>
      <w:r>
        <w:rPr>
          <w:b w:val="0"/>
        </w:rPr>
        <w:t>• The verb 'vie' means 'to compete strongly with somebody in order to obtain or achieve something' and it takes 'with/ for/ to' with it as a preposition.</w:t>
      </w:r>
    </w:p>
    <w:p>
      <w:pPr>
        <w:spacing w:before="0"/>
      </w:pPr>
      <w:r>
        <w:rPr>
          <w:b w:val="0"/>
        </w:rPr>
        <w:t>• But the meaning will be different in each case.</w:t>
      </w:r>
    </w:p>
    <w:p>
      <w:pPr>
        <w:spacing w:before="0"/>
      </w:pPr>
      <w:r>
        <w:rPr>
          <w:b w:val="0"/>
        </w:rPr>
        <w:t>• 'Vie with' means to compete with somebody.</w:t>
      </w:r>
    </w:p>
    <w:p>
      <w:pPr>
        <w:spacing w:before="0"/>
      </w:pPr>
      <w:r>
        <w:rPr>
          <w:b w:val="0"/>
        </w:rPr>
        <w:t>• 'Vie for' means to compete for something.</w:t>
      </w:r>
    </w:p>
    <w:p>
      <w:pPr>
        <w:spacing w:before="0"/>
      </w:pPr>
      <w:r>
        <w:rPr>
          <w:b w:val="0"/>
        </w:rPr>
        <w:t>• 'Vie to' means to compete to do something.</w:t>
      </w:r>
    </w:p>
    <w:p>
      <w:pPr>
        <w:spacing w:before="0"/>
      </w:pPr>
      <w:r>
        <w:rPr>
          <w:b w:val="0"/>
        </w:rPr>
        <w:t>• The given sentence means that many people are competing for something i.e. the post, therefore, vying for will be used.</w:t>
      </w:r>
    </w:p>
    <w:p>
      <w:pPr>
        <w:spacing w:before="0"/>
      </w:pPr>
      <w:r>
        <w:rPr>
          <w:b w:val="0"/>
        </w:rPr>
      </w:r>
    </w:p>
    <w:p>
      <w:pPr>
        <w:spacing w:after="100" w:line="360" w:lineRule="auto" w:before="0"/>
      </w:pPr>
      <w:r>
        <w:rPr>
          <w:b w:val="0"/>
        </w:rPr>
        <w:t>172. Select the most appropriate word for the given group of words. a room where medicines are prepared and provided</w:t>
      </w:r>
    </w:p>
    <w:p>
      <w:pPr>
        <w:spacing w:before="0"/>
      </w:pPr>
      <w:r>
        <w:rPr>
          <w:b w:val="0"/>
        </w:rPr>
      </w:r>
    </w:p>
    <w:p>
      <w:pPr>
        <w:spacing w:after="100" w:before="0"/>
      </w:pPr>
      <w:r>
        <w:rPr>
          <w:b w:val="0"/>
        </w:rPr>
        <w:t>A. surgery</w:t>
      </w:r>
    </w:p>
    <w:p>
      <w:pPr>
        <w:spacing w:after="100" w:before="0"/>
      </w:pPr>
      <w:r>
        <w:rPr>
          <w:b w:val="0"/>
        </w:rPr>
        <w:t>B. dispensary</w:t>
      </w:r>
    </w:p>
    <w:p>
      <w:pPr>
        <w:spacing w:after="100" w:before="0"/>
      </w:pPr>
      <w:r>
        <w:rPr>
          <w:b w:val="0"/>
        </w:rPr>
        <w:t>C. inﬁrmary</w:t>
      </w:r>
    </w:p>
    <w:p>
      <w:pPr>
        <w:spacing w:after="100" w:before="0"/>
      </w:pPr>
      <w:r>
        <w:rPr>
          <w:b w:val="0"/>
        </w:rPr>
        <w:t>D. hospital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 i.e. dispensary.</w:t>
      </w:r>
    </w:p>
    <w:p>
      <w:pPr>
        <w:spacing w:before="0"/>
      </w:pPr>
      <w:r>
        <w:rPr>
          <w:b w:val="0"/>
        </w:rPr>
        <w:t>• Out of given alternatives, the word 'Dispensary' means 'a place in a hospital, shop/store, etc. where medicines are prepared for patients'.</w:t>
      </w:r>
    </w:p>
    <w:p>
      <w:pPr>
        <w:spacing w:before="0"/>
      </w:pPr>
      <w:r>
        <w:rPr>
          <w:b w:val="0"/>
        </w:rPr>
        <w:t>• Meaning of other words:</w:t>
      </w:r>
    </w:p>
    <w:p>
      <w:pPr>
        <w:spacing w:before="0"/>
      </w:pPr>
      <w:r>
        <w:rPr>
          <w:b w:val="0"/>
        </w:rPr>
        <w:t>• Surgery: medical treatment of injuries or diseases that involves cutting open a person’s body and often removing or replacing some parts.</w:t>
      </w:r>
    </w:p>
    <w:p>
      <w:pPr>
        <w:spacing w:before="0"/>
      </w:pPr>
      <w:r>
        <w:rPr>
          <w:b w:val="0"/>
        </w:rPr>
        <w:t>• Infirmary: a special room in a school, prison, etc. for people who are ill/sick.</w:t>
      </w:r>
    </w:p>
    <w:p>
      <w:pPr>
        <w:spacing w:before="0"/>
      </w:pPr>
      <w:r>
        <w:rPr>
          <w:b w:val="0"/>
        </w:rPr>
        <w:t>• Hospital: a large building where people who are ill/sick or injured are given medical treatment and care.</w:t>
      </w:r>
    </w:p>
    <w:p>
      <w:pPr>
        <w:spacing w:before="0"/>
      </w:pPr>
      <w:r>
        <w:rPr>
          <w:b w:val="0"/>
        </w:rPr>
      </w:r>
    </w:p>
    <w:p>
      <w:pPr>
        <w:spacing w:after="100" w:line="360" w:lineRule="auto" w:before="0"/>
      </w:pPr>
      <w:r>
        <w:rPr>
          <w:b w:val="0"/>
        </w:rPr>
        <w:t>173. Select the most appropriate sequence from the given options to make a meaningful paragraph from jumbled sentences. A. The oﬃcers are looking to reunite the dog with his owner. B. Eventually, the police caught the Chihuahua. C. A police oﬃcer on a motorcycle chased the dog. D. A Chihuahua ran across California’s San Francisco-Oakland Bay Bridge.</w:t>
      </w:r>
    </w:p>
    <w:p>
      <w:pPr>
        <w:spacing w:before="0"/>
      </w:pPr>
      <w:r>
        <w:rPr>
          <w:b w:val="0"/>
        </w:rPr>
      </w:r>
    </w:p>
    <w:p>
      <w:pPr>
        <w:spacing w:after="100" w:before="0"/>
      </w:pPr>
      <w:r>
        <w:rPr>
          <w:b w:val="0"/>
        </w:rPr>
        <w:t>A. DBCA</w:t>
      </w:r>
    </w:p>
    <w:p>
      <w:pPr>
        <w:spacing w:after="100" w:before="0"/>
      </w:pPr>
      <w:r>
        <w:rPr>
          <w:b w:val="0"/>
        </w:rPr>
        <w:t>B. ABCD</w:t>
      </w:r>
    </w:p>
    <w:p>
      <w:pPr>
        <w:spacing w:after="100" w:before="0"/>
      </w:pPr>
      <w:r>
        <w:rPr>
          <w:b w:val="0"/>
        </w:rPr>
        <w:t>C. CDAB</w:t>
      </w:r>
    </w:p>
    <w:p>
      <w:pPr>
        <w:spacing w:after="100" w:before="0"/>
      </w:pPr>
      <w:r>
        <w:rPr>
          <w:b w:val="0"/>
        </w:rPr>
        <w:t>D. DCBA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From the given sentences, sentence C says that a police chased the dog. The use of the definite article 'the' before dog shows that the dog has been already introduced in other sentences so the first sentence doesn't begin with sentence C.</w:t>
      </w:r>
    </w:p>
    <w:p>
      <w:pPr>
        <w:spacing w:before="0"/>
      </w:pPr>
      <w:r>
        <w:rPr>
          <w:b w:val="0"/>
        </w:rPr>
        <w:t>• From sentence B it is understood that 'Chihuahua' is a dog.</w:t>
      </w:r>
    </w:p>
    <w:p>
      <w:pPr>
        <w:spacing w:before="0"/>
      </w:pPr>
      <w:r>
        <w:rPr>
          <w:b w:val="0"/>
        </w:rPr>
        <w:t>• Therefore, the correct answer begins with sentence D as it is introducing the dog that ran across a bridge.</w:t>
      </w:r>
    </w:p>
    <w:p>
      <w:pPr>
        <w:spacing w:before="0"/>
      </w:pPr>
      <w:r>
        <w:rPr>
          <w:b w:val="0"/>
        </w:rPr>
        <w:t>• Sentences C and B make paired sentences as they mean after chasing the dog the police finally caught the dog.</w:t>
      </w:r>
    </w:p>
    <w:p>
      <w:pPr>
        <w:spacing w:before="0"/>
      </w:pPr>
      <w:r>
        <w:rPr>
          <w:b w:val="0"/>
        </w:rPr>
        <w:t>• Therefore, the correct sequence is given in Option 4 i.e. 'DCBA'.</w:t>
      </w:r>
    </w:p>
    <w:p>
      <w:pPr>
        <w:spacing w:before="0"/>
      </w:pPr>
      <w:r>
        <w:rPr>
          <w:b w:val="0"/>
        </w:rPr>
      </w:r>
    </w:p>
    <w:p>
      <w:pPr>
        <w:spacing w:after="100" w:line="360" w:lineRule="auto" w:before="0"/>
      </w:pPr>
      <w:r>
        <w:rPr>
          <w:b w:val="0"/>
        </w:rPr>
        <w:t>174. Identify the segment in the sentence which contains the grammatical error from the given options. I am going to a holiday to Panchmarhi tomorrow.</w:t>
      </w:r>
    </w:p>
    <w:p>
      <w:pPr>
        <w:spacing w:before="0"/>
      </w:pPr>
      <w:r>
        <w:rPr>
          <w:b w:val="0"/>
        </w:rPr>
      </w:r>
    </w:p>
    <w:p>
      <w:pPr>
        <w:spacing w:after="100" w:before="0"/>
      </w:pPr>
      <w:r>
        <w:rPr>
          <w:b w:val="0"/>
        </w:rPr>
        <w:t>A. tomorrow</w:t>
      </w:r>
    </w:p>
    <w:p>
      <w:pPr>
        <w:spacing w:after="100" w:before="0"/>
      </w:pPr>
      <w:r>
        <w:rPr>
          <w:b w:val="0"/>
        </w:rPr>
        <w:t>B. to a holiday</w:t>
      </w:r>
    </w:p>
    <w:p>
      <w:pPr>
        <w:spacing w:after="100" w:before="0"/>
      </w:pPr>
      <w:r>
        <w:rPr>
          <w:b w:val="0"/>
        </w:rPr>
        <w:t>C. to Panchmarhi</w:t>
      </w:r>
    </w:p>
    <w:p>
      <w:pPr>
        <w:spacing w:after="100" w:before="0"/>
      </w:pPr>
      <w:r>
        <w:rPr>
          <w:b w:val="0"/>
        </w:rPr>
        <w:t>D. I am going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 'to a holiday'.</w:t>
      </w:r>
    </w:p>
    <w:p>
      <w:pPr>
        <w:spacing w:before="0"/>
      </w:pPr>
      <w:r>
        <w:rPr>
          <w:b w:val="0"/>
        </w:rPr>
        <w:t>• The error lies in the wrong usage of the preposition 'to' which is used to mention going 'in the direction of something/ towards something'.</w:t>
      </w:r>
    </w:p>
    <w:p>
      <w:pPr>
        <w:spacing w:before="0"/>
      </w:pPr>
      <w:r>
        <w:rPr>
          <w:b w:val="0"/>
        </w:rPr>
        <w:t>• The word 'holiday' means 'a period of time when you are not at work or school' So the correct preposition to be used to mention the holiday is 'on'</w:t>
      </w:r>
    </w:p>
    <w:p>
      <w:pPr>
        <w:spacing w:before="0"/>
      </w:pPr>
      <w:r>
        <w:rPr>
          <w:b w:val="0"/>
        </w:rPr>
        <w:t>• Therefore, the correct sentence is 'I am going on a holiday to Panchmarhi tomorrow.'</w:t>
      </w:r>
    </w:p>
    <w:p>
      <w:pPr>
        <w:spacing w:before="0"/>
      </w:pPr>
      <w:r>
        <w:rPr>
          <w:b w:val="0"/>
        </w:rPr>
      </w:r>
    </w:p>
    <w:p>
      <w:pPr>
        <w:spacing w:after="100" w:line="360" w:lineRule="auto" w:before="0"/>
      </w:pPr>
      <w:r>
        <w:rPr>
          <w:b w:val="0"/>
        </w:rPr>
        <w:t>175. Select the most appropriate option to substitute the underlined segment in the given sentence. If there is no need to substitute it, select No improvement. For most people a six ﬁgure salary was unimaginable two decades ago.</w:t>
      </w:r>
    </w:p>
    <w:p>
      <w:pPr>
        <w:spacing w:before="0"/>
      </w:pPr>
      <w:r>
        <w:rPr>
          <w:b w:val="0"/>
        </w:rPr>
      </w:r>
    </w:p>
    <w:p>
      <w:pPr>
        <w:spacing w:after="100" w:before="0"/>
      </w:pPr>
      <w:r>
        <w:rPr>
          <w:b w:val="0"/>
        </w:rPr>
        <w:t>A. No improvement</w:t>
      </w:r>
    </w:p>
    <w:p>
      <w:pPr>
        <w:spacing w:after="100" w:before="0"/>
      </w:pPr>
      <w:r>
        <w:rPr>
          <w:b w:val="0"/>
        </w:rPr>
        <w:t>B. For most of people</w:t>
      </w:r>
    </w:p>
    <w:p>
      <w:pPr>
        <w:spacing w:after="100" w:before="0"/>
      </w:pPr>
      <w:r>
        <w:rPr>
          <w:b w:val="0"/>
        </w:rPr>
        <w:t>C. For a many people</w:t>
      </w:r>
    </w:p>
    <w:p>
      <w:pPr>
        <w:spacing w:after="100" w:before="0"/>
      </w:pPr>
      <w:r>
        <w:rPr>
          <w:b w:val="0"/>
        </w:rPr>
        <w:t>D. To much people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'No improvement'. Key Points Additional Information</w:t>
      </w:r>
    </w:p>
    <w:p>
      <w:pPr>
        <w:spacing w:before="0"/>
      </w:pPr>
      <w:r>
        <w:rPr>
          <w:b w:val="0"/>
        </w:rPr>
        <w:t>• The original sentence is: "For most people a six ﬁgure salary was unimaginable two decades ago." This sentence is already well-written and effectively conveys its meaning. It explains that two decades ago, a six-figure salary was unimaginable for most people.</w:t>
      </w:r>
    </w:p>
    <w:p>
      <w:pPr>
        <w:spacing w:before="0"/>
      </w:pPr>
      <w:r>
        <w:rPr>
          <w:b w:val="0"/>
        </w:rPr>
        <w:t>• There is no grammatical error, and the sentence is clear and concise.</w:t>
      </w:r>
    </w:p>
    <w:p>
      <w:pPr>
        <w:spacing w:before="0"/>
      </w:pPr>
      <w:r>
        <w:rPr>
          <w:b w:val="0"/>
        </w:rPr>
        <w:t>• Option 2, "For most of people", is not grammatically correct. The correct wording would be "For most people". However, even with the correct grammar, this option does not improve the sentence. It simply rephrases the original sentence without adding any new information or improving its clarity.</w:t>
      </w:r>
    </w:p>
    <w:p>
      <w:pPr>
        <w:spacing w:before="0"/>
      </w:pPr>
      <w:r>
        <w:rPr>
          <w:b w:val="0"/>
        </w:rPr>
        <w:t>• Option 3, "For a many people", is also not grammatically correct. The correct wording would be "For many people". However, even with the correct grammar, this option changes the meaning of the original sentence slightly. It implies that a six-figure salary was unimaginable for many people, but not necessarily for the majority of people. The original sentence, on the other hand, implies that a six-figure salary was unimaginable for the majority of people.</w:t>
      </w:r>
    </w:p>
    <w:p>
      <w:pPr>
        <w:spacing w:before="0"/>
      </w:pPr>
      <w:r>
        <w:rPr>
          <w:b w:val="0"/>
        </w:rPr>
        <w:t>• Option 4, "To much people", is not grammatically correct. The correct wording would be "Too many people". However, even with the correct grammar, this option changes the meaning of the original sentence completely. "Too many people" means "an excessive number of people", which is not what the original sentence is trying to convey.</w:t>
      </w:r>
    </w:p>
    <w:p>
      <w:pPr>
        <w:spacing w:before="0"/>
      </w:pPr>
      <w:r>
        <w:rPr>
          <w:b w:val="0"/>
        </w:rPr>
        <w:t>• Therefore, the best option is "No improvement". The original sentence is well-written, clear, and concise. It effectively conveys its intended meaning, and there is no need to change it.</w:t>
      </w:r>
    </w:p>
    <w:p>
      <w:pPr>
        <w:spacing w:before="0"/>
      </w:pPr>
      <w:r>
        <w:rPr>
          <w:b w:val="0"/>
        </w:rPr>
      </w:r>
    </w:p>
    <w:p>
      <w:pPr>
        <w:spacing w:after="100" w:line="360" w:lineRule="auto" w:before="0"/>
      </w:pPr>
      <w:r>
        <w:rPr>
          <w:b w:val="0"/>
        </w:rPr>
        <w:t>176. Select the most appropriate synonym of the given word. EVIDENCE</w:t>
      </w:r>
    </w:p>
    <w:p>
      <w:pPr>
        <w:spacing w:before="0"/>
      </w:pPr>
      <w:r>
        <w:rPr>
          <w:b w:val="0"/>
        </w:rPr>
      </w:r>
    </w:p>
    <w:p>
      <w:pPr>
        <w:spacing w:after="100" w:before="0"/>
      </w:pPr>
      <w:r>
        <w:rPr>
          <w:b w:val="0"/>
        </w:rPr>
        <w:t>A. concealment</w:t>
      </w:r>
    </w:p>
    <w:p>
      <w:pPr>
        <w:spacing w:after="100" w:before="0"/>
      </w:pPr>
      <w:r>
        <w:rPr>
          <w:b w:val="0"/>
        </w:rPr>
        <w:t>B. denial</w:t>
      </w:r>
    </w:p>
    <w:p>
      <w:pPr>
        <w:spacing w:after="100" w:before="0"/>
      </w:pPr>
      <w:r>
        <w:rPr>
          <w:b w:val="0"/>
        </w:rPr>
        <w:t>C. indication</w:t>
      </w:r>
    </w:p>
    <w:p>
      <w:pPr>
        <w:spacing w:after="100" w:before="0"/>
      </w:pPr>
      <w:r>
        <w:rPr>
          <w:b w:val="0"/>
        </w:rPr>
        <w:t>D. refutation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The meaning of the given word 'evidence' is 'the facts, signs or objects that make you believe that something is true'.</w:t>
      </w:r>
    </w:p>
    <w:p>
      <w:pPr>
        <w:spacing w:before="0"/>
      </w:pPr>
      <w:r>
        <w:rPr>
          <w:b w:val="0"/>
        </w:rPr>
        <w:t>• Out of given alternatives, the word 'indication' means 'a remark or sign that shows that something is happening' gives the nearest similar meaning to the given word.</w:t>
      </w:r>
    </w:p>
    <w:p>
      <w:pPr>
        <w:spacing w:before="0"/>
      </w:pPr>
      <w:r>
        <w:rPr>
          <w:b w:val="0"/>
        </w:rPr>
        <w:t>• Therefore, the correct answer is Option 3 'indication'.</w:t>
      </w:r>
    </w:p>
    <w:p>
      <w:pPr>
        <w:spacing w:before="0"/>
      </w:pPr>
      <w:r>
        <w:rPr>
          <w:b w:val="0"/>
        </w:rPr>
        <w:t>• The meaning of other words:</w:t>
      </w:r>
    </w:p>
    <w:p>
      <w:pPr>
        <w:spacing w:before="0"/>
      </w:pPr>
      <w:r>
        <w:rPr>
          <w:b w:val="0"/>
        </w:rPr>
        <w:t>• concealment: the act of hiding something; the state of being hidden.</w:t>
      </w:r>
    </w:p>
    <w:p>
      <w:pPr>
        <w:spacing w:before="0"/>
      </w:pPr>
      <w:r>
        <w:rPr>
          <w:b w:val="0"/>
        </w:rPr>
        <w:t>• denial: a statement that says something is not true or does not exist.</w:t>
      </w:r>
    </w:p>
    <w:p>
      <w:pPr>
        <w:spacing w:before="0"/>
      </w:pPr>
      <w:r>
        <w:rPr>
          <w:b w:val="0"/>
        </w:rPr>
        <w:t>• refutation: proof or a statement that something is not true or is wrong.</w:t>
      </w:r>
    </w:p>
    <w:p>
      <w:pPr>
        <w:spacing w:before="0"/>
      </w:pPr>
      <w:r>
        <w:rPr>
          <w:b w:val="0"/>
        </w:rPr>
      </w:r>
    </w:p>
    <w:p>
      <w:pPr>
        <w:spacing w:after="100" w:line="360" w:lineRule="auto" w:before="0"/>
      </w:pPr>
      <w:r>
        <w:rPr>
          <w:b w:val="0"/>
        </w:rPr>
        <w:t>177. Select the most appropriate antonym of the given word. ALLURING</w:t>
      </w:r>
    </w:p>
    <w:p>
      <w:pPr>
        <w:spacing w:before="0"/>
      </w:pPr>
      <w:r>
        <w:rPr>
          <w:b w:val="0"/>
        </w:rPr>
      </w:r>
    </w:p>
    <w:p>
      <w:pPr>
        <w:spacing w:after="100" w:before="0"/>
      </w:pPr>
      <w:r>
        <w:rPr>
          <w:b w:val="0"/>
        </w:rPr>
        <w:t>A. Interesting</w:t>
      </w:r>
    </w:p>
    <w:p>
      <w:pPr>
        <w:spacing w:after="100" w:before="0"/>
      </w:pPr>
      <w:r>
        <w:rPr>
          <w:b w:val="0"/>
        </w:rPr>
        <w:t>B. Glamorous</w:t>
      </w:r>
    </w:p>
    <w:p>
      <w:pPr>
        <w:spacing w:after="100" w:before="0"/>
      </w:pPr>
      <w:r>
        <w:rPr>
          <w:b w:val="0"/>
        </w:rPr>
        <w:t>C. Repulsive</w:t>
      </w:r>
    </w:p>
    <w:p>
      <w:pPr>
        <w:spacing w:after="100" w:before="0"/>
      </w:pPr>
      <w:r>
        <w:rPr>
          <w:b w:val="0"/>
        </w:rPr>
        <w:t>D. Charming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w:t>
      </w:r>
    </w:p>
    <w:p>
      <w:pPr>
        <w:spacing w:before="0"/>
      </w:pPr>
      <w:r>
        <w:rPr>
          <w:b w:val="0"/>
        </w:rPr>
        <w:t>• Let's look at the meaning of the given word and the marked option- Alluring means attractive and exciting in a mysterious way. Example: The town offers alluring shops and restaurants.</w:t>
      </w:r>
    </w:p>
    <w:p>
      <w:pPr>
        <w:spacing w:before="0"/>
      </w:pPr>
      <w:r>
        <w:rPr>
          <w:b w:val="0"/>
        </w:rPr>
        <w:t>• Repulsive means causing a feeling of strong dislike; very unpleasant. Example: A repulsive smell.</w:t>
      </w:r>
    </w:p>
    <w:p>
      <w:pPr>
        <w:spacing w:before="0"/>
      </w:pPr>
      <w:r>
        <w:rPr>
          <w:b w:val="0"/>
        </w:rPr>
        <w:t>• Hence, from the above meanings, we find that both words are opposite in meaning.</w:t>
      </w:r>
    </w:p>
    <w:p>
      <w:pPr>
        <w:spacing w:before="0"/>
      </w:pPr>
      <w:r>
        <w:rPr>
          <w:b w:val="0"/>
        </w:rPr>
        <w:t>• Now let's look at the meaning of other given options- Interesting: attracting your attention because it is special, exciting, or unusual.</w:t>
      </w:r>
    </w:p>
    <w:p>
      <w:pPr>
        <w:spacing w:before="0"/>
      </w:pPr>
      <w:r>
        <w:rPr>
          <w:b w:val="0"/>
        </w:rPr>
        <w:t>• Glamorous: attractive and exciting, and different from ordinary things or people.</w:t>
      </w:r>
    </w:p>
    <w:p>
      <w:pPr>
        <w:spacing w:before="0"/>
      </w:pPr>
      <w:r>
        <w:rPr>
          <w:b w:val="0"/>
        </w:rPr>
        <w:t>• Charming: very pleasant or attractive.</w:t>
      </w:r>
    </w:p>
    <w:p>
      <w:pPr>
        <w:spacing w:before="0"/>
      </w:pPr>
      <w:r>
        <w:rPr>
          <w:b w:val="0"/>
        </w:rPr>
      </w:r>
    </w:p>
    <w:p>
      <w:pPr>
        <w:spacing w:after="100" w:line="360" w:lineRule="auto" w:before="0"/>
      </w:pPr>
      <w:r>
        <w:rPr>
          <w:b w:val="0"/>
        </w:rPr>
        <w:t>178. Identify the segment in the sentence which contains the grammatical error from the given options. If there is no error, select No error. Everything has became very expensive these days.</w:t>
      </w:r>
    </w:p>
    <w:p>
      <w:pPr>
        <w:spacing w:before="0"/>
      </w:pPr>
      <w:r>
        <w:rPr>
          <w:b w:val="0"/>
        </w:rPr>
      </w:r>
    </w:p>
    <w:p>
      <w:pPr>
        <w:spacing w:after="100" w:before="0"/>
      </w:pPr>
      <w:r>
        <w:rPr>
          <w:b w:val="0"/>
        </w:rPr>
        <w:t>A. these days</w:t>
      </w:r>
    </w:p>
    <w:p>
      <w:pPr>
        <w:spacing w:after="100" w:before="0"/>
      </w:pPr>
      <w:r>
        <w:rPr>
          <w:b w:val="0"/>
        </w:rPr>
        <w:t>B. very expensive</w:t>
      </w:r>
    </w:p>
    <w:p>
      <w:pPr>
        <w:spacing w:after="100" w:before="0"/>
      </w:pPr>
      <w:r>
        <w:rPr>
          <w:b w:val="0"/>
        </w:rPr>
        <w:t>C. Everything has became</w:t>
      </w:r>
    </w:p>
    <w:p>
      <w:pPr>
        <w:spacing w:after="100" w:before="0"/>
      </w:pPr>
      <w:r>
        <w:rPr>
          <w:b w:val="0"/>
        </w:rPr>
        <w:t>D. No error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The given sentence is in the present perfect tense and V3 is used in the present perfect tense.</w:t>
      </w:r>
    </w:p>
    <w:p>
      <w:pPr>
        <w:spacing w:before="0"/>
      </w:pPr>
      <w:r>
        <w:rPr>
          <w:b w:val="0"/>
        </w:rPr>
        <w:t>• Therefore, 'become' will be used in place of 'became'.</w:t>
      </w:r>
    </w:p>
    <w:p>
      <w:pPr>
        <w:spacing w:before="0"/>
      </w:pPr>
      <w:r>
        <w:rPr>
          <w:b w:val="0"/>
        </w:rPr>
        <w:t>• Therefore, the correct sentence is 'Everything has become very expensive these days.'</w:t>
      </w:r>
    </w:p>
    <w:p>
      <w:pPr>
        <w:spacing w:before="0"/>
      </w:pPr>
      <w:r>
        <w:rPr>
          <w:b w:val="0"/>
        </w:rPr>
      </w:r>
    </w:p>
    <w:p>
      <w:pPr>
        <w:spacing w:after="100" w:line="360" w:lineRule="auto" w:before="0"/>
      </w:pPr>
      <w:r>
        <w:rPr>
          <w:b w:val="0"/>
        </w:rPr>
        <w:t>179. What is the main theme of the above passage?</w:t>
      </w:r>
    </w:p>
    <w:p>
      <w:pPr>
        <w:spacing w:before="0"/>
      </w:pPr>
      <w:r>
        <w:rPr>
          <w:b w:val="0"/>
        </w:rPr>
      </w:r>
    </w:p>
    <w:p>
      <w:pPr>
        <w:spacing w:after="100" w:before="0"/>
      </w:pPr>
      <w:r>
        <w:rPr>
          <w:b w:val="0"/>
        </w:rPr>
        <w:t>A. The evolution and use of barbed wire</w:t>
      </w:r>
    </w:p>
    <w:p>
      <w:pPr>
        <w:spacing w:after="100" w:before="0"/>
      </w:pPr>
      <w:r>
        <w:rPr>
          <w:b w:val="0"/>
        </w:rPr>
        <w:t>B. How barbed wire was patented</w:t>
      </w:r>
    </w:p>
    <w:p>
      <w:pPr>
        <w:spacing w:after="100" w:before="0"/>
      </w:pPr>
      <w:r>
        <w:rPr>
          <w:b w:val="0"/>
        </w:rPr>
        <w:t>C. The use of barbed wire in agriculture</w:t>
      </w:r>
    </w:p>
    <w:p>
      <w:pPr>
        <w:spacing w:after="100" w:before="0"/>
      </w:pPr>
      <w:r>
        <w:rPr>
          <w:b w:val="0"/>
        </w:rPr>
        <w:t>D. The use of barbed wire in Jammu and Kashmir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From the beginning, the passage is talking about the evolution and the use of barbed or razor wire.</w:t>
      </w:r>
    </w:p>
    <w:p>
      <w:pPr>
        <w:spacing w:before="0"/>
      </w:pPr>
      <w:r>
        <w:rPr>
          <w:b w:val="0"/>
        </w:rPr>
        <w:t>• In the first paragraph, it explains how the barbed wire got its name and when it was used for the first time.</w:t>
      </w:r>
    </w:p>
    <w:p>
      <w:pPr>
        <w:spacing w:before="0"/>
      </w:pPr>
      <w:r>
        <w:rPr>
          <w:b w:val="0"/>
        </w:rPr>
        <w:t>• The next paragraphs are talking about the creator of the barbed wire and its usages in various fields.</w:t>
      </w:r>
    </w:p>
    <w:p>
      <w:pPr>
        <w:spacing w:before="0"/>
      </w:pPr>
      <w:r>
        <w:rPr>
          <w:b w:val="0"/>
        </w:rPr>
        <w:t>• Therefore, the theme of the passage is 'The evolution and use of barbed wire'.</w:t>
      </w:r>
    </w:p>
    <w:p>
      <w:pPr>
        <w:spacing w:before="0"/>
      </w:pPr>
      <w:r>
        <w:rPr>
          <w:b w:val="0"/>
        </w:rPr>
      </w:r>
    </w:p>
    <w:p>
      <w:pPr>
        <w:spacing w:after="100" w:line="360" w:lineRule="auto" w:before="0"/>
      </w:pPr>
      <w:r>
        <w:rPr>
          <w:b w:val="0"/>
        </w:rPr>
        <w:t>180. Who is credited with creating the modern barbed wire?</w:t>
      </w:r>
    </w:p>
    <w:p>
      <w:pPr>
        <w:spacing w:before="0"/>
      </w:pPr>
      <w:r>
        <w:rPr>
          <w:b w:val="0"/>
        </w:rPr>
      </w:r>
    </w:p>
    <w:p>
      <w:pPr>
        <w:spacing w:after="100" w:before="0"/>
      </w:pPr>
      <w:r>
        <w:rPr>
          <w:b w:val="0"/>
        </w:rPr>
        <w:t>A. Richard Newton</w:t>
      </w:r>
    </w:p>
    <w:p>
      <w:pPr>
        <w:spacing w:after="100" w:before="0"/>
      </w:pPr>
      <w:r>
        <w:rPr>
          <w:b w:val="0"/>
        </w:rPr>
        <w:t>B. Louise Francoise Janin</w:t>
      </w:r>
    </w:p>
    <w:p>
      <w:pPr>
        <w:spacing w:after="100" w:before="0"/>
      </w:pPr>
      <w:r>
        <w:rPr>
          <w:b w:val="0"/>
        </w:rPr>
        <w:t>C. Lucien B Smith</w:t>
      </w:r>
    </w:p>
    <w:p>
      <w:pPr>
        <w:spacing w:after="100" w:before="0"/>
      </w:pPr>
      <w:r>
        <w:rPr>
          <w:b w:val="0"/>
        </w:rPr>
        <w:t>D. Joseph F Glidden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In the second paragraph it is clearly mentioned that 'The American businessman Joseph F Glidden is considered to be the father of the modern barbed wire.'</w:t>
      </w:r>
    </w:p>
    <w:p>
      <w:pPr>
        <w:spacing w:before="0"/>
      </w:pPr>
      <w:r>
        <w:rPr>
          <w:b w:val="0"/>
        </w:rPr>
        <w:t>• Therefore, option 4 'Joseph F Glidden' is the correct answer.</w:t>
      </w:r>
    </w:p>
    <w:p>
      <w:pPr>
        <w:spacing w:before="0"/>
      </w:pPr>
      <w:r>
        <w:rPr>
          <w:b w:val="0"/>
        </w:rPr>
      </w:r>
    </w:p>
    <w:p>
      <w:pPr>
        <w:spacing w:after="100" w:line="360" w:lineRule="auto" w:before="0"/>
      </w:pPr>
      <w:r>
        <w:rPr>
          <w:b w:val="0"/>
        </w:rPr>
        <w:t>181. What was the initial purpose of inventing the barbed wire?</w:t>
      </w:r>
    </w:p>
    <w:p>
      <w:pPr>
        <w:spacing w:before="0"/>
      </w:pPr>
      <w:r>
        <w:rPr>
          <w:b w:val="0"/>
        </w:rPr>
      </w:r>
    </w:p>
    <w:p>
      <w:pPr>
        <w:spacing w:after="100" w:before="0"/>
      </w:pPr>
      <w:r>
        <w:rPr>
          <w:b w:val="0"/>
        </w:rPr>
        <w:t>A. to secure the borders of a country</w:t>
      </w:r>
    </w:p>
    <w:p>
      <w:pPr>
        <w:spacing w:after="100" w:before="0"/>
      </w:pPr>
      <w:r>
        <w:rPr>
          <w:b w:val="0"/>
        </w:rPr>
        <w:t>B. to conﬁne cattle and sheep within an area</w:t>
      </w:r>
    </w:p>
    <w:p>
      <w:pPr>
        <w:spacing w:after="100" w:before="0"/>
      </w:pPr>
      <w:r>
        <w:rPr>
          <w:b w:val="0"/>
        </w:rPr>
        <w:t>C. to keep the dogs and boys out of gardens</w:t>
      </w:r>
    </w:p>
    <w:p>
      <w:pPr>
        <w:spacing w:after="100" w:before="0"/>
      </w:pPr>
      <w:r>
        <w:rPr>
          <w:b w:val="0"/>
        </w:rPr>
        <w:t>D. to restrict the movement of trouble makers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In the third paragraph, it is mentioned that 'Barbed wire was initially an agrarian fencing invention intended to conﬁne cattle and sheep'.</w:t>
      </w:r>
    </w:p>
    <w:p>
      <w:pPr>
        <w:spacing w:before="0"/>
      </w:pPr>
      <w:r>
        <w:rPr>
          <w:b w:val="0"/>
        </w:rPr>
        <w:t>• Therefore, the correct answer is 'to conﬁne cattle and sheep within an area'.</w:t>
      </w:r>
    </w:p>
    <w:p>
      <w:pPr>
        <w:spacing w:before="0"/>
      </w:pPr>
      <w:r>
        <w:rPr>
          <w:b w:val="0"/>
        </w:rPr>
      </w:r>
    </w:p>
    <w:p>
      <w:pPr>
        <w:spacing w:after="100" w:line="360" w:lineRule="auto" w:before="0"/>
      </w:pPr>
      <w:r>
        <w:rPr>
          <w:b w:val="0"/>
        </w:rPr>
        <w:t>182. Who ﬁrst spread the barbed wires on the ﬁeld without using the poles or any other support system?</w:t>
      </w:r>
    </w:p>
    <w:p>
      <w:pPr>
        <w:spacing w:before="0"/>
      </w:pPr>
      <w:r>
        <w:rPr>
          <w:b w:val="0"/>
        </w:rPr>
      </w:r>
    </w:p>
    <w:p>
      <w:pPr>
        <w:spacing w:after="100" w:before="0"/>
      </w:pPr>
      <w:r>
        <w:rPr>
          <w:b w:val="0"/>
        </w:rPr>
        <w:t>A. German military engineers</w:t>
      </w:r>
    </w:p>
    <w:p>
      <w:pPr>
        <w:spacing w:after="100" w:before="0"/>
      </w:pPr>
      <w:r>
        <w:rPr>
          <w:b w:val="0"/>
        </w:rPr>
        <w:t>B. Allied soldiers</w:t>
      </w:r>
    </w:p>
    <w:p>
      <w:pPr>
        <w:spacing w:after="100" w:before="0"/>
      </w:pPr>
      <w:r>
        <w:rPr>
          <w:b w:val="0"/>
        </w:rPr>
        <w:t>C. British army</w:t>
      </w:r>
    </w:p>
    <w:p>
      <w:pPr>
        <w:spacing w:after="100" w:before="0"/>
      </w:pPr>
      <w:r>
        <w:rPr>
          <w:b w:val="0"/>
        </w:rPr>
        <w:t>D. American military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In the fourth paragraph, it is mentioned that 'German military engineers are credited with improvising the earliest concertina coils on the battleﬁeld. They spun the barbed wire into circles and simply spread it on the battleﬁeld without using any support infrastructure like poles etc.'</w:t>
      </w:r>
    </w:p>
    <w:p>
      <w:pPr>
        <w:spacing w:before="0"/>
      </w:pPr>
      <w:r>
        <w:rPr>
          <w:b w:val="0"/>
        </w:rPr>
        <w:t>• Therefore, the correct answer is 'German military engineers'.</w:t>
      </w:r>
    </w:p>
    <w:p>
      <w:pPr>
        <w:spacing w:before="0"/>
      </w:pPr>
      <w:r>
        <w:rPr>
          <w:b w:val="0"/>
        </w:rPr>
      </w:r>
    </w:p>
    <w:p>
      <w:pPr>
        <w:spacing w:after="100" w:line="360" w:lineRule="auto" w:before="0"/>
      </w:pPr>
      <w:r>
        <w:rPr>
          <w:b w:val="0"/>
        </w:rPr>
        <w:t>183. Which statement is NOT true according to the passage?</w:t>
      </w:r>
    </w:p>
    <w:p>
      <w:pPr>
        <w:spacing w:before="0"/>
      </w:pPr>
      <w:r>
        <w:rPr>
          <w:b w:val="0"/>
        </w:rPr>
      </w:r>
    </w:p>
    <w:p>
      <w:pPr>
        <w:spacing w:after="100" w:before="0"/>
      </w:pPr>
      <w:r>
        <w:rPr>
          <w:b w:val="0"/>
        </w:rPr>
        <w:t>A. The fence along the Indian Line of Control consists of rows of concertina wire coils held by iron angles.</w:t>
      </w:r>
    </w:p>
    <w:p>
      <w:pPr>
        <w:spacing w:after="100" w:before="0"/>
      </w:pPr>
      <w:r>
        <w:rPr>
          <w:b w:val="0"/>
        </w:rPr>
        <w:t>B. In the United States, the ﬁrst patent was registered by Louis François Janin.</w:t>
      </w:r>
    </w:p>
    <w:p>
      <w:pPr>
        <w:spacing w:after="100" w:before="0"/>
      </w:pPr>
      <w:r>
        <w:rPr>
          <w:b w:val="0"/>
        </w:rPr>
        <w:t>C. It was Richard Newton, an Englishman, who invented the barbed wire around 1845.</w:t>
      </w:r>
    </w:p>
    <w:p>
      <w:pPr>
        <w:spacing w:after="100" w:before="0"/>
      </w:pPr>
      <w:r>
        <w:rPr>
          <w:b w:val="0"/>
        </w:rPr>
        <w:t>D. Barbed wire was ﬁrst put to military use in the Siege of Santiago in 1898 during the Spanish-American War.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In the second paragraph, it is mentioned that 'in the United States, the ﬁrst patent was registered by Lucien B Smith on June 25, 1867'.</w:t>
      </w:r>
    </w:p>
    <w:p>
      <w:pPr>
        <w:spacing w:before="0"/>
      </w:pPr>
      <w:r>
        <w:rPr>
          <w:b w:val="0"/>
        </w:rPr>
        <w:t>• Therefore, the option 2 is not true according to the passage.</w:t>
      </w:r>
    </w:p>
    <w:p>
      <w:pPr>
        <w:spacing w:before="0"/>
      </w:pPr>
      <w:r>
        <w:rPr>
          <w:b w:val="0"/>
        </w:rPr>
      </w:r>
    </w:p>
    <w:p>
      <w:pPr>
        <w:spacing w:after="100" w:line="360" w:lineRule="auto" w:before="0"/>
      </w:pPr>
      <w:r>
        <w:rPr>
          <w:b w:val="0"/>
        </w:rPr>
        <w:t>184. Select the most appropriate indirect form of the given sentence. Avika said to her mother, “You are very late today.”</w:t>
      </w:r>
    </w:p>
    <w:p>
      <w:pPr>
        <w:spacing w:before="0"/>
      </w:pPr>
      <w:r>
        <w:rPr>
          <w:b w:val="0"/>
        </w:rPr>
      </w:r>
    </w:p>
    <w:p>
      <w:pPr>
        <w:spacing w:after="100" w:before="0"/>
      </w:pPr>
      <w:r>
        <w:rPr>
          <w:b w:val="0"/>
        </w:rPr>
        <w:t>A. Avika asked her mother why she was late today.</w:t>
      </w:r>
    </w:p>
    <w:p>
      <w:pPr>
        <w:spacing w:after="100" w:before="0"/>
      </w:pPr>
      <w:r>
        <w:rPr>
          <w:b w:val="0"/>
        </w:rPr>
        <w:t>B. Avika told her mother that she is very late that day.</w:t>
      </w:r>
    </w:p>
    <w:p>
      <w:pPr>
        <w:spacing w:after="100" w:before="0"/>
      </w:pPr>
      <w:r>
        <w:rPr>
          <w:b w:val="0"/>
        </w:rPr>
        <w:t>C. Avika told her mother that she was very late that day.</w:t>
      </w:r>
    </w:p>
    <w:p>
      <w:pPr>
        <w:spacing w:after="100" w:before="0"/>
      </w:pPr>
      <w:r>
        <w:rPr>
          <w:b w:val="0"/>
        </w:rPr>
        <w:t>D. Avika told her mother that you were very late that 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While converting a sentence from direct form to indirect form 'said to' is changed into 'told'.</w:t>
      </w:r>
    </w:p>
    <w:p>
      <w:pPr>
        <w:spacing w:before="0"/>
      </w:pPr>
      <w:r>
        <w:rPr>
          <w:b w:val="0"/>
        </w:rPr>
        <w:t>• The subject 'you' in the reported speech will be changed to 'she'.</w:t>
      </w:r>
    </w:p>
    <w:p>
      <w:pPr>
        <w:spacing w:before="0"/>
      </w:pPr>
      <w:r>
        <w:rPr>
          <w:b w:val="0"/>
        </w:rPr>
        <w:t>• The present tense will be changed to past tense and 'today' will be changed to 'that day'.</w:t>
      </w:r>
    </w:p>
    <w:p>
      <w:pPr>
        <w:spacing w:before="0"/>
      </w:pPr>
      <w:r>
        <w:rPr>
          <w:b w:val="0"/>
        </w:rPr>
        <w:t>• Out of given alternatives, only option 3 satisfies all the rules.</w:t>
      </w:r>
    </w:p>
    <w:p>
      <w:pPr>
        <w:spacing w:before="0"/>
      </w:pPr>
      <w:r>
        <w:rPr>
          <w:b w:val="0"/>
        </w:rPr>
        <w:t>• Therefore, the correct sentence is 'Avika told her mother that she was very late that day.'</w:t>
      </w:r>
    </w:p>
    <w:p>
      <w:pPr>
        <w:spacing w:before="0"/>
      </w:pPr>
      <w:r>
        <w:rPr>
          <w:b w:val="0"/>
        </w:rPr>
      </w:r>
    </w:p>
    <w:p>
      <w:pPr>
        <w:spacing w:after="100" w:line="360" w:lineRule="auto" w:before="0"/>
      </w:pPr>
      <w:r>
        <w:rPr>
          <w:b w:val="0"/>
        </w:rPr>
        <w:t>185. Select the most appropriate sequence from the given options to make a meaningful paragraph from jumbled sentences. A. All day I seem to remember, I played on the sands with strange exciting children. B. Then watched the incoming tide destroy them. C. My parents took me by car to a place by the sea. D. We made sandcastles with huge walls.</w:t>
      </w:r>
    </w:p>
    <w:p>
      <w:pPr>
        <w:spacing w:before="0"/>
      </w:pPr>
      <w:r>
        <w:rPr>
          <w:b w:val="0"/>
        </w:rPr>
      </w:r>
    </w:p>
    <w:p>
      <w:pPr>
        <w:spacing w:after="100" w:before="0"/>
      </w:pPr>
      <w:r>
        <w:rPr>
          <w:b w:val="0"/>
        </w:rPr>
        <w:t>A. ABCD</w:t>
      </w:r>
    </w:p>
    <w:p>
      <w:pPr>
        <w:spacing w:after="100" w:before="0"/>
      </w:pPr>
      <w:r>
        <w:rPr>
          <w:b w:val="0"/>
        </w:rPr>
        <w:t>B. ACDB</w:t>
      </w:r>
    </w:p>
    <w:p>
      <w:pPr>
        <w:spacing w:after="100" w:before="0"/>
      </w:pPr>
      <w:r>
        <w:rPr>
          <w:b w:val="0"/>
        </w:rPr>
        <w:t>C. CDAB</w:t>
      </w:r>
    </w:p>
    <w:p>
      <w:pPr>
        <w:spacing w:after="100" w:before="0"/>
      </w:pPr>
      <w:r>
        <w:rPr>
          <w:b w:val="0"/>
        </w:rPr>
        <w:t>D. CADB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The correct answer begins with the sentence C which says that her parents took her to a place by the sea and all other sentences are talking about the activities she did after going there.</w:t>
      </w:r>
    </w:p>
    <w:p>
      <w:pPr>
        <w:spacing w:before="0"/>
      </w:pPr>
      <w:r>
        <w:rPr>
          <w:b w:val="0"/>
        </w:rPr>
        <w:t>• The sequence of the activities done by her are first she played on the sand then she built sandcastles using sand and then she watched the tides destroying the sandcastles.</w:t>
      </w:r>
    </w:p>
    <w:p>
      <w:pPr>
        <w:spacing w:before="0"/>
      </w:pPr>
      <w:r>
        <w:rPr>
          <w:b w:val="0"/>
        </w:rPr>
        <w:t>• Therefore, the correct sequence is given in Option 4 i.e. 'CADB'.</w:t>
      </w:r>
    </w:p>
    <w:p>
      <w:pPr>
        <w:spacing w:before="0"/>
      </w:pPr>
      <w:r>
        <w:rPr>
          <w:b w:val="0"/>
        </w:rPr>
      </w:r>
    </w:p>
    <w:p>
      <w:pPr>
        <w:spacing w:after="100" w:line="360" w:lineRule="auto" w:before="0"/>
      </w:pPr>
      <w:r>
        <w:rPr>
          <w:b w:val="0"/>
        </w:rPr>
        <w:t>186. Select the most appropriate sequence from the given options to make a meaningful paragraph from jumbled sentences. A. Flying kites is an old world sport. B. This sport involves a lot of risk. C. So, one has to be very cautious and skilful. D. It was quite popular during the days of the Nawabs.</w:t>
      </w:r>
    </w:p>
    <w:p>
      <w:pPr>
        <w:spacing w:before="0"/>
      </w:pPr>
      <w:r>
        <w:rPr>
          <w:b w:val="0"/>
        </w:rPr>
      </w:r>
    </w:p>
    <w:p>
      <w:pPr>
        <w:spacing w:after="100" w:before="0"/>
      </w:pPr>
      <w:r>
        <w:rPr>
          <w:b w:val="0"/>
        </w:rPr>
        <w:t>A. ADBC</w:t>
      </w:r>
    </w:p>
    <w:p>
      <w:pPr>
        <w:spacing w:after="100" w:before="0"/>
      </w:pPr>
      <w:r>
        <w:rPr>
          <w:b w:val="0"/>
        </w:rPr>
        <w:t>B. BDCA</w:t>
      </w:r>
    </w:p>
    <w:p>
      <w:pPr>
        <w:spacing w:after="100" w:before="0"/>
      </w:pPr>
      <w:r>
        <w:rPr>
          <w:b w:val="0"/>
        </w:rPr>
        <w:t>C. BACD</w:t>
      </w:r>
    </w:p>
    <w:p>
      <w:pPr>
        <w:spacing w:after="100" w:before="0"/>
      </w:pPr>
      <w:r>
        <w:rPr>
          <w:b w:val="0"/>
        </w:rPr>
        <w:t>D. ABDC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The correct answer begins with the sentence A as it is introducing a subject i.e. 'flying kites' about which all other sentences are talking about.</w:t>
      </w:r>
    </w:p>
    <w:p>
      <w:pPr>
        <w:spacing w:before="0"/>
      </w:pPr>
      <w:r>
        <w:rPr>
          <w:b w:val="0"/>
        </w:rPr>
        <w:t>• A will be continued by D as it is describing the game about when it was popular.</w:t>
      </w:r>
    </w:p>
    <w:p>
      <w:pPr>
        <w:spacing w:before="0"/>
      </w:pPr>
      <w:r>
        <w:rPr>
          <w:b w:val="0"/>
        </w:rPr>
        <w:t>• Sentences B and C are connected by the adverb 'so' which is used to refer back to something that has already been mentioned. Sentence B says that the game involves risk whereas C is referring that one needs to be cautious and skillful to play it.</w:t>
      </w:r>
    </w:p>
    <w:p>
      <w:pPr>
        <w:spacing w:before="0"/>
      </w:pPr>
      <w:r>
        <w:rPr>
          <w:b w:val="0"/>
        </w:rPr>
        <w:t>• Therefore, the correct sequence is mentioned in Option 1 i.e. 'ADBC'.</w:t>
      </w:r>
    </w:p>
    <w:p>
      <w:pPr>
        <w:spacing w:before="0"/>
      </w:pPr>
      <w:r>
        <w:rPr>
          <w:b w:val="0"/>
        </w:rPr>
      </w:r>
    </w:p>
    <w:p>
      <w:pPr>
        <w:spacing w:after="100" w:line="360" w:lineRule="auto" w:before="0"/>
      </w:pPr>
      <w:r>
        <w:rPr>
          <w:b w:val="0"/>
        </w:rPr>
        <w:t>187. Select the most appropriate option to substitute the underlined segment in the given sentence. If there is no need to substitute it, select No improvement. Why he was angry with the guard?</w:t>
      </w:r>
    </w:p>
    <w:p>
      <w:pPr>
        <w:spacing w:before="0"/>
      </w:pPr>
      <w:r>
        <w:rPr>
          <w:b w:val="0"/>
        </w:rPr>
      </w:r>
    </w:p>
    <w:p>
      <w:pPr>
        <w:spacing w:after="100" w:before="0"/>
      </w:pPr>
      <w:r>
        <w:rPr>
          <w:b w:val="0"/>
        </w:rPr>
        <w:t>A. Why he were angry</w:t>
      </w:r>
    </w:p>
    <w:p>
      <w:pPr>
        <w:spacing w:after="100" w:before="0"/>
      </w:pPr>
      <w:r>
        <w:rPr>
          <w:b w:val="0"/>
        </w:rPr>
        <w:t>B. Why was he angry</w:t>
      </w:r>
    </w:p>
    <w:p>
      <w:pPr>
        <w:spacing w:after="100" w:before="0"/>
      </w:pPr>
      <w:r>
        <w:rPr>
          <w:b w:val="0"/>
        </w:rPr>
        <w:t>C. Why did he angry</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Confusion PointsOption 3 is not correct. The other way the sentence could have been written is: Why did he angry the guard? 'With' needs to be removed then.</w:t>
      </w:r>
    </w:p>
    <w:p>
      <w:pPr>
        <w:spacing w:before="0"/>
      </w:pPr>
      <w:r>
        <w:rPr>
          <w:b w:val="0"/>
        </w:rPr>
        <w:t>• The correct answer is Option 2.</w:t>
      </w:r>
    </w:p>
    <w:p>
      <w:pPr>
        <w:spacing w:before="0"/>
      </w:pPr>
      <w:r>
        <w:rPr>
          <w:b w:val="0"/>
        </w:rPr>
        <w:t>• The given sentence is an interrogative sentence. In the interrogative sentence, the auxiliary verb always comes before the subject.</w:t>
      </w:r>
    </w:p>
    <w:p>
      <w:pPr>
        <w:spacing w:before="0"/>
      </w:pPr>
      <w:r>
        <w:rPr>
          <w:b w:val="0"/>
        </w:rPr>
        <w:t>• The subject in the given sentence is 'he' which is a singular subject and the given sentence is in the past tense, therefore, 'was' will be used as the auxiliary verb.</w:t>
      </w:r>
    </w:p>
    <w:p>
      <w:pPr>
        <w:spacing w:before="0"/>
      </w:pPr>
      <w:r>
        <w:rPr>
          <w:b w:val="0"/>
        </w:rPr>
        <w:t>• The above mentioned rules are followed only in option 2 i.e. 'why was he angry'.</w:t>
      </w:r>
    </w:p>
    <w:p>
      <w:pPr>
        <w:spacing w:before="0"/>
      </w:pPr>
      <w:r>
        <w:rPr>
          <w:b w:val="0"/>
        </w:rPr>
        <w:t>• Therefore the correct sentence is 'Why was he angry with the guard?'</w:t>
      </w:r>
    </w:p>
    <w:p>
      <w:pPr>
        <w:spacing w:before="0"/>
      </w:pPr>
      <w:r>
        <w:rPr>
          <w:b w:val="0"/>
        </w:rPr>
      </w:r>
    </w:p>
    <w:p>
      <w:pPr>
        <w:spacing w:after="100" w:line="360" w:lineRule="auto" w:before="0"/>
      </w:pPr>
      <w:r>
        <w:rPr>
          <w:b w:val="0"/>
        </w:rPr>
        <w:t>188. Select the most appropriate sequence from the given options to make a meaningful paragraph from jumbled sentences. A. Due to the movie, tourists started coming to the beach there. B. Maya Bay in Thailand was in the media in 1999 when Hollywood arrived there to ﬁlm ‘The Beach’. C. One of the ﬁlm’s actors was Leonardo Di Caprio. D. As many as 4,000 visitors would arrive on boats every day.</w:t>
      </w:r>
    </w:p>
    <w:p>
      <w:pPr>
        <w:spacing w:before="0"/>
      </w:pPr>
      <w:r>
        <w:rPr>
          <w:b w:val="0"/>
        </w:rPr>
      </w:r>
    </w:p>
    <w:p>
      <w:pPr>
        <w:spacing w:after="100" w:before="0"/>
      </w:pPr>
      <w:r>
        <w:rPr>
          <w:b w:val="0"/>
        </w:rPr>
        <w:t>A. BCAD</w:t>
      </w:r>
    </w:p>
    <w:p>
      <w:pPr>
        <w:spacing w:after="100" w:before="0"/>
      </w:pPr>
      <w:r>
        <w:rPr>
          <w:b w:val="0"/>
        </w:rPr>
        <w:t>B. ABCD</w:t>
      </w:r>
    </w:p>
    <w:p>
      <w:pPr>
        <w:spacing w:after="100" w:before="0"/>
      </w:pPr>
      <w:r>
        <w:rPr>
          <w:b w:val="0"/>
        </w:rPr>
        <w:t>C. CABD</w:t>
      </w:r>
    </w:p>
    <w:p>
      <w:pPr>
        <w:spacing w:after="100" w:before="0"/>
      </w:pPr>
      <w:r>
        <w:rPr>
          <w:b w:val="0"/>
        </w:rPr>
        <w:t>D. CBDA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Out of given sentences, the correct answer begins with sentence B as it is the only independent sentence that is introducing a subject 'Maya Bay', a beach in Thailand.</w:t>
      </w:r>
    </w:p>
    <w:p>
      <w:pPr>
        <w:spacing w:before="0"/>
      </w:pPr>
      <w:r>
        <w:rPr>
          <w:b w:val="0"/>
        </w:rPr>
        <w:t>• Sentence B is saying that Maya Bay was in the news when a film called 'The Beach' was made on it.</w:t>
      </w:r>
    </w:p>
    <w:p>
      <w:pPr>
        <w:spacing w:before="0"/>
      </w:pPr>
      <w:r>
        <w:rPr>
          <w:b w:val="0"/>
        </w:rPr>
        <w:t>• Sentence B will be followed by sentence C as it is talking about the actor of the same movie which is mentioned in sentence B.</w:t>
      </w:r>
    </w:p>
    <w:p>
      <w:pPr>
        <w:spacing w:before="0"/>
      </w:pPr>
      <w:r>
        <w:rPr>
          <w:b w:val="0"/>
        </w:rPr>
        <w:t>• Sentence A and D make paired sentences as A is saying that it is because of the movie that tourists started coming to the beach and is continued by sentence D which mentioned the approximate number of tourists visiting the beach.</w:t>
      </w:r>
    </w:p>
    <w:p>
      <w:pPr>
        <w:spacing w:before="0"/>
      </w:pPr>
      <w:r>
        <w:rPr>
          <w:b w:val="0"/>
        </w:rPr>
        <w:t>• Therefore, the correct sequence is 'BCAD' mentioned in Option 1.</w:t>
      </w:r>
    </w:p>
    <w:p>
      <w:pPr>
        <w:spacing w:before="0"/>
      </w:pPr>
      <w:r>
        <w:rPr>
          <w:b w:val="0"/>
        </w:rPr>
        <w:t>• Note: After finding out the independent sentence or the sentence from which the answer begins, look at the options. If only one option begins with that sentence then you can immediately answer a question.</w:t>
      </w:r>
    </w:p>
    <w:p>
      <w:pPr>
        <w:spacing w:before="0"/>
      </w:pPr>
      <w:r>
        <w:rPr>
          <w:b w:val="0"/>
        </w:rPr>
      </w:r>
    </w:p>
    <w:p>
      <w:pPr>
        <w:spacing w:after="100" w:line="360" w:lineRule="auto" w:before="0"/>
      </w:pPr>
      <w:r>
        <w:rPr>
          <w:b w:val="0"/>
        </w:rPr>
        <w:t>189. Select the most appropriate option to substitute the underlined segment in the given sentence. If there is no need to substitute it, select No improvement. The patient waited in dread for the trolley it would taken him to the operation theatre.</w:t>
      </w:r>
    </w:p>
    <w:p>
      <w:pPr>
        <w:spacing w:before="0"/>
      </w:pPr>
      <w:r>
        <w:rPr>
          <w:b w:val="0"/>
        </w:rPr>
      </w:r>
    </w:p>
    <w:p>
      <w:pPr>
        <w:spacing w:after="100" w:before="0"/>
      </w:pPr>
      <w:r>
        <w:rPr>
          <w:b w:val="0"/>
        </w:rPr>
        <w:t>A. No improvement</w:t>
      </w:r>
    </w:p>
    <w:p>
      <w:pPr>
        <w:spacing w:after="100" w:before="0"/>
      </w:pPr>
      <w:r>
        <w:rPr>
          <w:b w:val="0"/>
        </w:rPr>
        <w:t>B. that would taken</w:t>
      </w:r>
    </w:p>
    <w:p>
      <w:pPr>
        <w:spacing w:after="100" w:before="0"/>
      </w:pPr>
      <w:r>
        <w:rPr>
          <w:b w:val="0"/>
        </w:rPr>
        <w:t>C. that would take</w:t>
      </w:r>
    </w:p>
    <w:p>
      <w:pPr>
        <w:spacing w:after="100" w:before="0"/>
      </w:pPr>
      <w:r>
        <w:rPr>
          <w:b w:val="0"/>
        </w:rPr>
        <w:t>D. it would take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The use V3 'taken' after the modal 'would' is wrong.</w:t>
      </w:r>
    </w:p>
    <w:p>
      <w:pPr>
        <w:spacing w:before="0"/>
      </w:pPr>
      <w:r>
        <w:rPr>
          <w:b w:val="0"/>
        </w:rPr>
        <w:t>• The first form of verb is used after modals.</w:t>
      </w:r>
    </w:p>
    <w:p>
      <w:pPr>
        <w:spacing w:before="0"/>
      </w:pPr>
      <w:r>
        <w:rPr>
          <w:b w:val="0"/>
        </w:rPr>
        <w:t>• Therefore, 'take' will be used in place of 'taken'.</w:t>
      </w:r>
    </w:p>
    <w:p>
      <w:pPr>
        <w:spacing w:before="0"/>
      </w:pPr>
      <w:r>
        <w:rPr>
          <w:b w:val="0"/>
        </w:rPr>
        <w:t>• The use of 'it' is also wrong in the given sentence as we need a relative pronoun in the given sentence for the word 'trolley'.</w:t>
      </w:r>
    </w:p>
    <w:p>
      <w:pPr>
        <w:spacing w:before="0"/>
      </w:pPr>
      <w:r>
        <w:rPr>
          <w:b w:val="0"/>
        </w:rPr>
        <w:t>• Therefore, 'that' should be used in place of 'it'.</w:t>
      </w:r>
    </w:p>
    <w:p>
      <w:pPr>
        <w:spacing w:before="0"/>
      </w:pPr>
      <w:r>
        <w:rPr>
          <w:b w:val="0"/>
        </w:rPr>
      </w:r>
    </w:p>
    <w:p>
      <w:pPr>
        <w:spacing w:after="100" w:line="360" w:lineRule="auto" w:before="0"/>
      </w:pPr>
      <w:r>
        <w:rPr>
          <w:b w:val="0"/>
        </w:rPr>
        <w:t>190. Select the most appropriate indirect form of the given sentence. Mother said to Kavya, “Turn on the light.”</w:t>
      </w:r>
    </w:p>
    <w:p>
      <w:pPr>
        <w:spacing w:before="0"/>
      </w:pPr>
      <w:r>
        <w:rPr>
          <w:b w:val="0"/>
        </w:rPr>
      </w:r>
    </w:p>
    <w:p>
      <w:pPr>
        <w:spacing w:after="100" w:before="0"/>
      </w:pPr>
      <w:r>
        <w:rPr>
          <w:b w:val="0"/>
        </w:rPr>
        <w:t>A. Mother asked Kavya if the light was on.</w:t>
      </w:r>
    </w:p>
    <w:p>
      <w:pPr>
        <w:spacing w:after="100" w:before="0"/>
      </w:pPr>
      <w:r>
        <w:rPr>
          <w:b w:val="0"/>
        </w:rPr>
        <w:t>B. Mother told Kavya to turn on the light.</w:t>
      </w:r>
    </w:p>
    <w:p>
      <w:pPr>
        <w:spacing w:after="100" w:before="0"/>
      </w:pPr>
      <w:r>
        <w:rPr>
          <w:b w:val="0"/>
        </w:rPr>
        <w:t>C. Kavya told mother to turn on the light.</w:t>
      </w:r>
    </w:p>
    <w:p>
      <w:pPr>
        <w:spacing w:after="100" w:before="0"/>
      </w:pPr>
      <w:r>
        <w:rPr>
          <w:b w:val="0"/>
        </w:rPr>
        <w:t>D. Mother requested Kavya to please on the light.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The reported speech of the given sentence is in the imperative form.</w:t>
      </w:r>
    </w:p>
    <w:p>
      <w:pPr>
        <w:spacing w:before="0"/>
      </w:pPr>
      <w:r>
        <w:rPr>
          <w:b w:val="0"/>
        </w:rPr>
        <w:t>• While changing an imperative sentence from direct form to its indirect form 'to/not to' is used as a conjunction to join reporting and reported speech.</w:t>
      </w:r>
    </w:p>
    <w:p>
      <w:pPr>
        <w:spacing w:before="0"/>
      </w:pPr>
      <w:r>
        <w:rPr>
          <w:b w:val="0"/>
        </w:rPr>
        <w:t>• 'Said to' will be changed to 'told'.</w:t>
      </w:r>
    </w:p>
    <w:p>
      <w:pPr>
        <w:spacing w:before="0"/>
      </w:pPr>
      <w:r>
        <w:rPr>
          <w:b w:val="0"/>
        </w:rPr>
        <w:t>• Option 3 is wrong because the subject and the object should not be interchanged while changing a direct/indirect form of a sentence.</w:t>
      </w:r>
    </w:p>
    <w:p>
      <w:pPr>
        <w:spacing w:before="0"/>
      </w:pPr>
      <w:r>
        <w:rPr>
          <w:b w:val="0"/>
        </w:rPr>
        <w:t>• Out of given alternatives, these rules are followed only in option 2.</w:t>
      </w:r>
    </w:p>
    <w:p>
      <w:pPr>
        <w:spacing w:before="0"/>
      </w:pPr>
      <w:r>
        <w:rPr>
          <w:b w:val="0"/>
        </w:rPr>
        <w:t>• Therefore, the correct answer is Option 2 i.e. 'Mother told Kavya to turn on the light.'</w:t>
      </w:r>
    </w:p>
    <w:p>
      <w:pPr>
        <w:spacing w:before="0"/>
      </w:pPr>
      <w:r>
        <w:rPr>
          <w:b w:val="0"/>
        </w:rPr>
      </w:r>
    </w:p>
    <w:p>
      <w:pPr>
        <w:spacing w:after="100" w:line="360" w:lineRule="auto" w:before="0"/>
      </w:pPr>
      <w:r>
        <w:rPr>
          <w:b w:val="0"/>
        </w:rPr>
        <w:t>191. Select the most appropriate indirect form of the given sentence. My sister said, “What time will the train reach Bhopal?”</w:t>
      </w:r>
    </w:p>
    <w:p>
      <w:pPr>
        <w:spacing w:before="0"/>
      </w:pPr>
      <w:r>
        <w:rPr>
          <w:b w:val="0"/>
        </w:rPr>
      </w:r>
    </w:p>
    <w:p>
      <w:pPr>
        <w:spacing w:after="100" w:before="0"/>
      </w:pPr>
      <w:r>
        <w:rPr>
          <w:b w:val="0"/>
        </w:rPr>
        <w:t>A. My sister asked what time the train reached Bhopal.</w:t>
      </w:r>
    </w:p>
    <w:p>
      <w:pPr>
        <w:spacing w:after="100" w:before="0"/>
      </w:pPr>
      <w:r>
        <w:rPr>
          <w:b w:val="0"/>
        </w:rPr>
        <w:t>B. My sister asked what time the train would reach Bhopal.</w:t>
      </w:r>
    </w:p>
    <w:p>
      <w:pPr>
        <w:spacing w:after="100" w:before="0"/>
      </w:pPr>
      <w:r>
        <w:rPr>
          <w:b w:val="0"/>
        </w:rPr>
        <w:t>C. My sister asked what time the train will reach Bhopal.</w:t>
      </w:r>
    </w:p>
    <w:p>
      <w:pPr>
        <w:spacing w:after="100" w:before="0"/>
      </w:pPr>
      <w:r>
        <w:rPr>
          <w:b w:val="0"/>
        </w:rPr>
        <w:t>D. My sister asked what time the train reaches Bhopal.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While changing a sentence from its direct form to its indirect form 'will' in the reporting speech is changed into 'would'.</w:t>
      </w:r>
    </w:p>
    <w:p>
      <w:pPr>
        <w:spacing w:before="0"/>
      </w:pPr>
      <w:r>
        <w:rPr>
          <w:b w:val="0"/>
        </w:rPr>
        <w:t>• If reported speech is in the interrogative form 'said' will be changed into 'asked'.</w:t>
      </w:r>
    </w:p>
    <w:p>
      <w:pPr>
        <w:spacing w:before="0"/>
      </w:pPr>
      <w:r>
        <w:rPr>
          <w:b w:val="0"/>
        </w:rPr>
        <w:t>• The interrogative form of the sentence is changed into assertive form.</w:t>
      </w:r>
    </w:p>
    <w:p>
      <w:pPr>
        <w:spacing w:before="0"/>
      </w:pPr>
      <w:r>
        <w:rPr>
          <w:b w:val="0"/>
        </w:rPr>
        <w:t>• Out of given alternatives, these rules are followed only in option 2.</w:t>
      </w:r>
    </w:p>
    <w:p>
      <w:pPr>
        <w:spacing w:before="0"/>
      </w:pPr>
      <w:r>
        <w:rPr>
          <w:b w:val="0"/>
        </w:rPr>
        <w:t>• Therefore, the correct sentence is 'My sister asked what time the train would reach Bhopal'.</w:t>
      </w:r>
    </w:p>
    <w:p>
      <w:pPr>
        <w:spacing w:before="0"/>
      </w:pPr>
      <w:r>
        <w:rPr>
          <w:b w:val="0"/>
        </w:rPr>
      </w:r>
    </w:p>
    <w:p>
      <w:pPr>
        <w:spacing w:after="100" w:line="360" w:lineRule="auto" w:before="0"/>
      </w:pPr>
      <w:r>
        <w:rPr>
          <w:b w:val="0"/>
        </w:rPr>
        <w:t>192. Select the wrongly spelt word.</w:t>
      </w:r>
    </w:p>
    <w:p>
      <w:pPr>
        <w:spacing w:before="0"/>
      </w:pPr>
      <w:r>
        <w:rPr>
          <w:b w:val="0"/>
        </w:rPr>
      </w:r>
    </w:p>
    <w:p>
      <w:pPr>
        <w:spacing w:after="100" w:before="0"/>
      </w:pPr>
      <w:r>
        <w:rPr>
          <w:b w:val="0"/>
        </w:rPr>
        <w:t>A. naucea</w:t>
      </w:r>
    </w:p>
    <w:p>
      <w:pPr>
        <w:spacing w:after="100" w:before="0"/>
      </w:pPr>
      <w:r>
        <w:rPr>
          <w:b w:val="0"/>
        </w:rPr>
        <w:t>B. nautical</w:t>
      </w:r>
    </w:p>
    <w:p>
      <w:pPr>
        <w:spacing w:after="100" w:before="0"/>
      </w:pPr>
      <w:r>
        <w:rPr>
          <w:b w:val="0"/>
        </w:rPr>
        <w:t>C. naughty</w:t>
      </w:r>
    </w:p>
    <w:p>
      <w:pPr>
        <w:spacing w:after="100" w:before="0"/>
      </w:pPr>
      <w:r>
        <w:rPr>
          <w:b w:val="0"/>
        </w:rPr>
        <w:t>D. naturalistic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 'naucea'.</w:t>
      </w:r>
    </w:p>
    <w:p>
      <w:pPr>
        <w:spacing w:before="0"/>
      </w:pPr>
      <w:r>
        <w:rPr>
          <w:b w:val="0"/>
        </w:rPr>
        <w:t>• The correct spelling is nausea which means a feeling of sickness with an inclination to vomit.</w:t>
      </w:r>
    </w:p>
    <w:p>
      <w:pPr>
        <w:spacing w:before="0"/>
      </w:pPr>
      <w:r>
        <w:rPr>
          <w:b w:val="0"/>
        </w:rPr>
        <w:t>• The meaning of other words:</w:t>
      </w:r>
    </w:p>
    <w:p>
      <w:pPr>
        <w:spacing w:before="0"/>
      </w:pPr>
      <w:r>
        <w:rPr>
          <w:b w:val="0"/>
        </w:rPr>
        <w:t>• Nautical: of or concerning navigation, sailors, or the sea.</w:t>
      </w:r>
    </w:p>
    <w:p>
      <w:pPr>
        <w:spacing w:before="0"/>
      </w:pPr>
      <w:r>
        <w:rPr>
          <w:b w:val="0"/>
        </w:rPr>
        <w:t>• Naughty: (especially of a child) badly behaved, disobedient.</w:t>
      </w:r>
    </w:p>
    <w:p>
      <w:pPr>
        <w:spacing w:before="0"/>
      </w:pPr>
      <w:r>
        <w:rPr>
          <w:b w:val="0"/>
        </w:rPr>
        <w:t>• Naturalistic: derived from or closely imitating real life or nature.</w:t>
      </w:r>
    </w:p>
    <w:p>
      <w:pPr>
        <w:spacing w:before="0"/>
      </w:pPr>
      <w:r>
        <w:rPr>
          <w:b w:val="0"/>
        </w:rPr>
      </w:r>
    </w:p>
    <w:p>
      <w:pPr>
        <w:spacing w:after="100" w:line="360" w:lineRule="auto" w:before="0"/>
      </w:pPr>
      <w:r>
        <w:rPr>
          <w:b w:val="0"/>
        </w:rPr>
        <w:t>193. Select the most appropriate direct form of the given sentence. The traveller said that he had come a long way off.</w:t>
      </w:r>
    </w:p>
    <w:p>
      <w:pPr>
        <w:spacing w:before="0"/>
      </w:pPr>
      <w:r>
        <w:rPr>
          <w:b w:val="0"/>
        </w:rPr>
      </w:r>
    </w:p>
    <w:p>
      <w:pPr>
        <w:spacing w:after="100" w:before="0"/>
      </w:pPr>
      <w:r>
        <w:rPr>
          <w:b w:val="0"/>
        </w:rPr>
        <w:t>A. The traveller said, “He had come a long way off.”</w:t>
      </w:r>
    </w:p>
    <w:p>
      <w:pPr>
        <w:spacing w:after="100" w:before="0"/>
      </w:pPr>
      <w:r>
        <w:rPr>
          <w:b w:val="0"/>
        </w:rPr>
        <w:t>B. The traveller said, “I am coming a long way off.”</w:t>
      </w:r>
    </w:p>
    <w:p>
      <w:pPr>
        <w:spacing w:after="100" w:before="0"/>
      </w:pPr>
      <w:r>
        <w:rPr>
          <w:b w:val="0"/>
        </w:rPr>
        <w:t>C. The traveller told, “He has come a long way off.”</w:t>
      </w:r>
    </w:p>
    <w:p>
      <w:pPr>
        <w:spacing w:after="100" w:before="0"/>
      </w:pPr>
      <w:r>
        <w:rPr>
          <w:b w:val="0"/>
        </w:rPr>
        <w:t>D. The traveller said, “I have come a long way off.”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The reported speech of the given sentence is in the past perfect tense.</w:t>
      </w:r>
    </w:p>
    <w:p>
      <w:pPr>
        <w:spacing w:before="0"/>
      </w:pPr>
      <w:r>
        <w:rPr>
          <w:b w:val="0"/>
        </w:rPr>
        <w:t>• While changing a sentence from its indirect form to its direct form, the past perfect tense will be changed to the present perfect tense.</w:t>
      </w:r>
    </w:p>
    <w:p>
      <w:pPr>
        <w:spacing w:before="0"/>
      </w:pPr>
      <w:r>
        <w:rPr>
          <w:b w:val="0"/>
        </w:rPr>
        <w:t>• In the given sentence, 'the traveller' is talking about himself, hence, in the reported speech the pronoun 'he' will be changed to 'I'.</w:t>
      </w:r>
    </w:p>
    <w:p>
      <w:pPr>
        <w:spacing w:before="0"/>
      </w:pPr>
      <w:r>
        <w:rPr>
          <w:b w:val="0"/>
        </w:rPr>
        <w:t>• The pronoun 'I' always takes the auxiliary verb 'have' with it.</w:t>
      </w:r>
    </w:p>
    <w:p>
      <w:pPr>
        <w:spacing w:before="0"/>
      </w:pPr>
      <w:r>
        <w:rPr>
          <w:b w:val="0"/>
        </w:rPr>
        <w:t>• Out of given alternatives, these rules are followed only in option 4.</w:t>
      </w:r>
    </w:p>
    <w:p>
      <w:pPr>
        <w:spacing w:before="0"/>
      </w:pPr>
      <w:r>
        <w:rPr>
          <w:b w:val="0"/>
        </w:rPr>
        <w:t>• Therefore, the correct answer is option 4 i.e. The traveller said, “I have come a long way off.”</w:t>
      </w:r>
    </w:p>
    <w:p>
      <w:pPr>
        <w:spacing w:before="0"/>
      </w:pPr>
      <w:r>
        <w:rPr>
          <w:b w:val="0"/>
        </w:rPr>
      </w:r>
    </w:p>
    <w:p>
      <w:pPr>
        <w:spacing w:after="100" w:line="360" w:lineRule="auto" w:before="0"/>
      </w:pPr>
      <w:r>
        <w:rPr>
          <w:b w:val="0"/>
        </w:rPr>
        <w:t>194. Select the most appropriate direct form of the given sentence. The little girl asked her mother if she could visit her friend’s house.</w:t>
      </w:r>
    </w:p>
    <w:p>
      <w:pPr>
        <w:spacing w:before="0"/>
      </w:pPr>
      <w:r>
        <w:rPr>
          <w:b w:val="0"/>
        </w:rPr>
      </w:r>
    </w:p>
    <w:p>
      <w:pPr>
        <w:spacing w:after="100" w:before="0"/>
      </w:pPr>
      <w:r>
        <w:rPr>
          <w:b w:val="0"/>
        </w:rPr>
        <w:t>A. The little girl said to her mother, “Can I visit my friend’s house?”</w:t>
      </w:r>
    </w:p>
    <w:p>
      <w:pPr>
        <w:spacing w:after="100" w:before="0"/>
      </w:pPr>
      <w:r>
        <w:rPr>
          <w:b w:val="0"/>
        </w:rPr>
        <w:t>B. The little girl said to her mother, “Why can’t I visit my friend’s house?”</w:t>
      </w:r>
    </w:p>
    <w:p>
      <w:pPr>
        <w:spacing w:after="100" w:before="0"/>
      </w:pPr>
      <w:r>
        <w:rPr>
          <w:b w:val="0"/>
        </w:rPr>
        <w:t>C. The little girl said to her mother, “I could visit my friend’s house.”</w:t>
      </w:r>
    </w:p>
    <w:p>
      <w:pPr>
        <w:spacing w:after="100" w:before="0"/>
      </w:pPr>
      <w:r>
        <w:rPr>
          <w:b w:val="0"/>
        </w:rPr>
        <w:t>D. The little girl said to her mother, “Should she visit her friend’s house?”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 • In the given sentence, the word 'asked' shows that the reported speech of the given sentence will be in the interrogative form. • While changing a sentence into its direct form, 'asked' should be changed into 'said to' and 'could' should be changed into 'can'. • Out of given alternatives, these rules are followed only in option 1. • Therefore, the correct answer is Option 1 i.e. 'The little girl said to her mother, “Can I visit my friend’s house?"</w:t>
      </w:r>
    </w:p>
    <w:p>
      <w:pPr>
        <w:spacing w:before="0"/>
      </w:pPr>
      <w:r>
        <w:rPr>
          <w:b w:val="0"/>
        </w:rPr>
      </w:r>
    </w:p>
    <w:p>
      <w:pPr>
        <w:spacing w:after="100" w:line="360" w:lineRule="auto" w:before="0"/>
      </w:pPr>
      <w:r>
        <w:rPr>
          <w:b w:val="0"/>
        </w:rPr>
        <w:t>195. Identify the segment in the sentence which contains the grammatical error from the given options. Rohit did not came to the oﬃce because he got held up due to the heavy rains.</w:t>
      </w:r>
    </w:p>
    <w:p>
      <w:pPr>
        <w:spacing w:before="0"/>
      </w:pPr>
      <w:r>
        <w:rPr>
          <w:b w:val="0"/>
        </w:rPr>
      </w:r>
    </w:p>
    <w:p>
      <w:pPr>
        <w:spacing w:after="100" w:before="0"/>
      </w:pPr>
      <w:r>
        <w:rPr>
          <w:b w:val="0"/>
        </w:rPr>
        <w:t>A. to the oﬃce</w:t>
      </w:r>
    </w:p>
    <w:p>
      <w:pPr>
        <w:spacing w:after="100" w:before="0"/>
      </w:pPr>
      <w:r>
        <w:rPr>
          <w:b w:val="0"/>
        </w:rPr>
        <w:t>B. due to the heavy rains</w:t>
      </w:r>
    </w:p>
    <w:p>
      <w:pPr>
        <w:spacing w:after="100" w:before="0"/>
      </w:pPr>
      <w:r>
        <w:rPr>
          <w:b w:val="0"/>
        </w:rPr>
        <w:t>C. Rohit did not came</w:t>
      </w:r>
    </w:p>
    <w:p>
      <w:pPr>
        <w:spacing w:after="100" w:before="0"/>
      </w:pPr>
      <w:r>
        <w:rPr>
          <w:b w:val="0"/>
        </w:rPr>
        <w:t>D. because he got held up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ii) She did not go to the office today.</w:t>
      </w:r>
    </w:p>
    <w:p>
      <w:pPr>
        <w:spacing w:before="0"/>
      </w:pPr>
      <w:r>
        <w:rPr>
          <w:b w:val="0"/>
        </w:rPr>
        <w:t>• The correct answer is Option 3.</w:t>
      </w:r>
    </w:p>
    <w:p>
      <w:pPr>
        <w:spacing w:before="0"/>
      </w:pPr>
      <w:r>
        <w:rPr>
          <w:b w:val="0"/>
        </w:rPr>
        <w:t>• The verb that follows 'did' will always be in its base form which means V1.</w:t>
      </w:r>
    </w:p>
    <w:p>
      <w:pPr>
        <w:spacing w:before="0"/>
      </w:pPr>
      <w:r>
        <w:rPr>
          <w:b w:val="0"/>
        </w:rPr>
        <w:t>• eg. i) What did you eat</w:t>
      </w:r>
    </w:p>
    <w:p>
      <w:pPr>
        <w:spacing w:before="0"/>
      </w:pPr>
      <w:r>
        <w:rPr>
          <w:b w:val="0"/>
        </w:rPr>
        <w:t>• Therefore, 'come' should be used in the place of 'came'.</w:t>
      </w:r>
    </w:p>
    <w:p>
      <w:pPr>
        <w:spacing w:before="0"/>
      </w:pPr>
      <w:r>
        <w:rPr>
          <w:b w:val="0"/>
        </w:rPr>
        <w:t>• The correct sentence is 'Rohit did not come to the oﬃce because he got held up due to the heavy rains'.</w:t>
      </w:r>
    </w:p>
    <w:p>
      <w:pPr>
        <w:spacing w:before="0"/>
      </w:pPr>
      <w:r>
        <w:rPr>
          <w:b w:val="0"/>
        </w:rPr>
      </w:r>
    </w:p>
    <w:p>
      <w:pPr>
        <w:spacing w:after="100" w:line="360" w:lineRule="auto" w:before="0"/>
      </w:pPr>
      <w:r>
        <w:rPr>
          <w:b w:val="0"/>
        </w:rPr>
        <w:t>196. Select the most appropriate meaning of the given idiom. In the same boat</w:t>
      </w:r>
    </w:p>
    <w:p>
      <w:pPr>
        <w:spacing w:before="0"/>
      </w:pPr>
      <w:r>
        <w:rPr>
          <w:b w:val="0"/>
        </w:rPr>
      </w:r>
    </w:p>
    <w:p>
      <w:pPr>
        <w:spacing w:after="100" w:before="0"/>
      </w:pPr>
      <w:r>
        <w:rPr>
          <w:b w:val="0"/>
        </w:rPr>
        <w:t>A. at the centre of attention</w:t>
      </w:r>
    </w:p>
    <w:p>
      <w:pPr>
        <w:spacing w:after="100" w:before="0"/>
      </w:pPr>
      <w:r>
        <w:rPr>
          <w:b w:val="0"/>
        </w:rPr>
        <w:t>B. in the same situation</w:t>
      </w:r>
    </w:p>
    <w:p>
      <w:pPr>
        <w:spacing w:after="100" w:before="0"/>
      </w:pPr>
      <w:r>
        <w:rPr>
          <w:b w:val="0"/>
        </w:rPr>
        <w:t>C. in a superior position</w:t>
      </w:r>
    </w:p>
    <w:p>
      <w:pPr>
        <w:spacing w:after="100" w:before="0"/>
      </w:pPr>
      <w:r>
        <w:rPr>
          <w:b w:val="0"/>
        </w:rPr>
        <w:t>D. in disgrace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 the same situation Key Points</w:t>
      </w:r>
    </w:p>
    <w:p>
      <w:pPr>
        <w:spacing w:before="0"/>
      </w:pPr>
      <w:r>
        <w:rPr>
          <w:b w:val="0"/>
        </w:rPr>
        <w:t>• The meaning of the given idiom 'in the same boat' is 'in the same unpleasant or difficult situation'.</w:t>
      </w:r>
    </w:p>
    <w:p>
      <w:pPr>
        <w:spacing w:before="0"/>
      </w:pPr>
      <w:r>
        <w:rPr>
          <w:b w:val="0"/>
        </w:rPr>
        <w:t>• Therefore, out of given alternatives, Option 2 is the correct answer as it is talking about the same situation.</w:t>
      </w:r>
    </w:p>
    <w:p>
      <w:pPr>
        <w:spacing w:before="0"/>
      </w:pPr>
      <w:r>
        <w:rPr>
          <w:b w:val="0"/>
        </w:rPr>
        <w:t>• eg. She is always complaining that she doesn't have enough money, but we all are in the same boat.</w:t>
      </w:r>
    </w:p>
    <w:p>
      <w:pPr>
        <w:spacing w:before="0"/>
      </w:pPr>
      <w:r>
        <w:rPr>
          <w:b w:val="0"/>
        </w:rPr>
      </w:r>
    </w:p>
    <w:p>
      <w:pPr>
        <w:spacing w:after="100" w:line="360" w:lineRule="auto" w:before="0"/>
      </w:pPr>
      <w:r>
        <w:rPr>
          <w:b w:val="0"/>
        </w:rPr>
        <w:t>197. Select the correct active form of the given sentence. The ﬁlm Jurassic Park was directed by Steven Spielberg.</w:t>
      </w:r>
    </w:p>
    <w:p>
      <w:pPr>
        <w:spacing w:before="0"/>
      </w:pPr>
      <w:r>
        <w:rPr>
          <w:b w:val="0"/>
        </w:rPr>
      </w:r>
    </w:p>
    <w:p>
      <w:pPr>
        <w:spacing w:after="100" w:before="0"/>
      </w:pPr>
      <w:r>
        <w:rPr>
          <w:b w:val="0"/>
        </w:rPr>
        <w:t>A. Steven Spielberg is the director of the ﬁlm Jurassic Park.</w:t>
      </w:r>
    </w:p>
    <w:p>
      <w:pPr>
        <w:spacing w:after="100" w:before="0"/>
      </w:pPr>
      <w:r>
        <w:rPr>
          <w:b w:val="0"/>
        </w:rPr>
        <w:t>B. The ﬁlm Jurassic Park directed Steven Spielberg.</w:t>
      </w:r>
    </w:p>
    <w:p>
      <w:pPr>
        <w:spacing w:after="100" w:before="0"/>
      </w:pPr>
      <w:r>
        <w:rPr>
          <w:b w:val="0"/>
        </w:rPr>
        <w:t>C. Steven Spielberg has been directing the ﬁlm Jurassic Park.</w:t>
      </w:r>
    </w:p>
    <w:p>
      <w:pPr>
        <w:spacing w:after="100" w:before="0"/>
      </w:pPr>
      <w:r>
        <w:rPr>
          <w:b w:val="0"/>
        </w:rPr>
        <w:t>D. Steven Spielberg directed the ﬁlm Jurassic Park.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The given sentence is in the past tense.</w:t>
      </w:r>
    </w:p>
    <w:p>
      <w:pPr>
        <w:spacing w:before="0"/>
      </w:pPr>
      <w:r>
        <w:rPr>
          <w:b w:val="0"/>
        </w:rPr>
        <w:t>• Options 1 and 3 get eliminated because the sentences are in the present tense.</w:t>
      </w:r>
    </w:p>
    <w:p>
      <w:pPr>
        <w:spacing w:before="0"/>
      </w:pPr>
      <w:r>
        <w:rPr>
          <w:b w:val="0"/>
        </w:rPr>
        <w:t>• Option 2 gets eliminated as the subject and object are not interchanged.</w:t>
      </w:r>
    </w:p>
    <w:p>
      <w:pPr>
        <w:spacing w:before="0"/>
      </w:pPr>
      <w:r>
        <w:rPr>
          <w:b w:val="0"/>
        </w:rPr>
        <w:t>• The correct structure to be followed while changing the voice of the past tense to its active form is 'subject + v2 + object'</w:t>
      </w:r>
    </w:p>
    <w:p>
      <w:pPr>
        <w:spacing w:before="0"/>
      </w:pPr>
      <w:r>
        <w:rPr>
          <w:b w:val="0"/>
        </w:rPr>
        <w:t>• Therefore, the structure is correctly followed in Option 4 i.e. 'Steven Spielberg directed the ﬁlm Jurassic Park'.</w:t>
      </w:r>
    </w:p>
    <w:p>
      <w:pPr>
        <w:spacing w:before="0"/>
      </w:pPr>
      <w:r>
        <w:rPr>
          <w:b w:val="0"/>
        </w:rPr>
      </w:r>
    </w:p>
    <w:p>
      <w:pPr>
        <w:spacing w:after="100" w:line="360" w:lineRule="auto" w:before="0"/>
      </w:pPr>
      <w:r>
        <w:rPr>
          <w:b w:val="0"/>
        </w:rPr>
        <w:t>198. Select the most appropriate option to substitute the underlined segment in the given sentence. If there is no need to substitute it, select No improvement. Frost occurs in the northern part of the state as frequently than in the central part.</w:t>
      </w:r>
    </w:p>
    <w:p>
      <w:pPr>
        <w:spacing w:before="0"/>
      </w:pPr>
      <w:r>
        <w:rPr>
          <w:b w:val="0"/>
        </w:rPr>
      </w:r>
    </w:p>
    <w:p>
      <w:pPr>
        <w:spacing w:after="100" w:before="0"/>
      </w:pPr>
      <w:r>
        <w:rPr>
          <w:b w:val="0"/>
        </w:rPr>
        <w:t>A. more frequently than</w:t>
      </w:r>
    </w:p>
    <w:p>
      <w:pPr>
        <w:spacing w:after="100" w:before="0"/>
      </w:pPr>
      <w:r>
        <w:rPr>
          <w:b w:val="0"/>
        </w:rPr>
        <w:t>B. No improvement</w:t>
      </w:r>
    </w:p>
    <w:p>
      <w:pPr>
        <w:spacing w:after="100" w:before="0"/>
      </w:pPr>
      <w:r>
        <w:rPr>
          <w:b w:val="0"/>
        </w:rPr>
        <w:t>C. more frequently as</w:t>
      </w:r>
    </w:p>
    <w:p>
      <w:pPr>
        <w:spacing w:after="100" w:before="0"/>
      </w:pPr>
      <w:r>
        <w:rPr>
          <w:b w:val="0"/>
        </w:rPr>
        <w:t>D. as frequent than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 'more frequently than'.</w:t>
      </w:r>
    </w:p>
    <w:p>
      <w:pPr>
        <w:spacing w:before="0"/>
      </w:pPr>
      <w:r>
        <w:rPr>
          <w:b w:val="0"/>
        </w:rPr>
        <w:t>• The word 'frost' means 'the cold weather that causes ice crystals to form'.</w:t>
      </w:r>
    </w:p>
    <w:p>
      <w:pPr>
        <w:spacing w:before="0"/>
      </w:pPr>
      <w:r>
        <w:rPr>
          <w:b w:val="0"/>
        </w:rPr>
        <w:t>• In the given sentence, a comparison has been made between the frost that occurs in the northern part of the state to that of the central part.</w:t>
      </w:r>
    </w:p>
    <w:p>
      <w:pPr>
        <w:spacing w:before="0"/>
      </w:pPr>
      <w:r>
        <w:rPr>
          <w:b w:val="0"/>
        </w:rPr>
        <w:t>• To represent a comparison, we use 'more/er + than'.</w:t>
      </w:r>
    </w:p>
    <w:p>
      <w:pPr>
        <w:spacing w:before="0"/>
      </w:pPr>
      <w:r>
        <w:rPr>
          <w:b w:val="0"/>
        </w:rPr>
        <w:t>• Therefore, the correct sentence is 'Frost occurs in the northern part of the state more frequently than in the central part'.</w:t>
      </w:r>
    </w:p>
    <w:p>
      <w:pPr>
        <w:spacing w:before="0"/>
      </w:pPr>
      <w:r>
        <w:rPr>
          <w:b w:val="0"/>
        </w:rPr>
      </w:r>
    </w:p>
    <w:p>
      <w:pPr>
        <w:spacing w:after="100" w:line="360" w:lineRule="auto" w:before="0"/>
      </w:pPr>
      <w:r>
        <w:rPr>
          <w:b w:val="0"/>
        </w:rPr>
        <w:t>199. Select the correct passive form of the given sentence. Doctors are constantly monitoring the condition of the patient.</w:t>
      </w:r>
    </w:p>
    <w:p>
      <w:pPr>
        <w:spacing w:before="0"/>
      </w:pPr>
      <w:r>
        <w:rPr>
          <w:b w:val="0"/>
        </w:rPr>
      </w:r>
    </w:p>
    <w:p>
      <w:pPr>
        <w:spacing w:after="100" w:before="0"/>
      </w:pPr>
      <w:r>
        <w:rPr>
          <w:b w:val="0"/>
        </w:rPr>
        <w:t>A. The condition of the patient is being constantly monitored by the doctors.</w:t>
      </w:r>
    </w:p>
    <w:p>
      <w:pPr>
        <w:spacing w:after="100" w:before="0"/>
      </w:pPr>
      <w:r>
        <w:rPr>
          <w:b w:val="0"/>
        </w:rPr>
        <w:t>B. The condition of the patient has been constantly monitored by the doctors.</w:t>
      </w:r>
    </w:p>
    <w:p>
      <w:pPr>
        <w:spacing w:after="100" w:before="0"/>
      </w:pPr>
      <w:r>
        <w:rPr>
          <w:b w:val="0"/>
        </w:rPr>
        <w:t>C. The condition of the doctors is being constantly monitored by the patient.</w:t>
      </w:r>
    </w:p>
    <w:p>
      <w:pPr>
        <w:spacing w:after="100" w:before="0"/>
      </w:pPr>
      <w:r>
        <w:rPr>
          <w:b w:val="0"/>
        </w:rPr>
        <w:t>D. The condition of the patient is constantly monitored by the doctors.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ii) While changing the voice of a sentence, the subject and object will always get interchanged.</w:t>
      </w:r>
    </w:p>
    <w:p>
      <w:pPr>
        <w:spacing w:before="0"/>
      </w:pPr>
      <w:r>
        <w:rPr>
          <w:b w:val="0"/>
        </w:rPr>
        <w:t>• The correct answer is Option 1.</w:t>
      </w:r>
    </w:p>
    <w:p>
      <w:pPr>
        <w:spacing w:before="0"/>
      </w:pPr>
      <w:r>
        <w:rPr>
          <w:b w:val="0"/>
        </w:rPr>
        <w:t>• The given sentence is in the present continuous tense.</w:t>
      </w:r>
    </w:p>
    <w:p>
      <w:pPr>
        <w:spacing w:before="0"/>
      </w:pPr>
      <w:r>
        <w:rPr>
          <w:b w:val="0"/>
        </w:rPr>
        <w:t>• While changing the voice of the present continuous tense to its passive form, the structure followed is 'Object + is/am/are + being + v3 + by + subject'.</w:t>
      </w:r>
    </w:p>
    <w:p>
      <w:pPr>
        <w:spacing w:before="0"/>
      </w:pPr>
      <w:r>
        <w:rPr>
          <w:b w:val="0"/>
        </w:rPr>
        <w:t>• Therefore, the correct structure is followed only in Option 1 i.e. 'The condition of the patient is being constantly monitored by the doctors'.</w:t>
      </w:r>
    </w:p>
    <w:p>
      <w:pPr>
        <w:spacing w:before="0"/>
      </w:pPr>
      <w:r>
        <w:rPr>
          <w:b w:val="0"/>
        </w:rPr>
        <w:t>• Option 3 is wrong because the subject and object are not interchanged.</w:t>
      </w:r>
    </w:p>
    <w:p>
      <w:pPr>
        <w:spacing w:before="0"/>
      </w:pPr>
      <w:r>
        <w:rPr>
          <w:b w:val="0"/>
        </w:rPr>
        <w:t>• NOTE: i) Do not forget to use 'being' in Passive Voice of Continuous Tense.</w:t>
      </w:r>
    </w:p>
    <w:p>
      <w:pPr>
        <w:spacing w:before="0"/>
      </w:pPr>
      <w:r>
        <w:rPr>
          <w:b w:val="0"/>
        </w:rPr>
      </w:r>
    </w:p>
    <w:p>
      <w:pPr>
        <w:spacing w:after="100" w:line="360" w:lineRule="auto" w:before="0"/>
      </w:pPr>
      <w:r>
        <w:rPr>
          <w:b w:val="0"/>
        </w:rPr>
        <w:t>200. Select the most appropriate word for the given group of words. the cultivation of grapevines.</w:t>
      </w:r>
    </w:p>
    <w:p>
      <w:pPr>
        <w:spacing w:before="0"/>
      </w:pPr>
      <w:r>
        <w:rPr>
          <w:b w:val="0"/>
        </w:rPr>
      </w:r>
    </w:p>
    <w:p>
      <w:pPr>
        <w:spacing w:after="100" w:before="0"/>
      </w:pPr>
      <w:r>
        <w:rPr>
          <w:b w:val="0"/>
        </w:rPr>
        <w:t>A. sericulture</w:t>
      </w:r>
    </w:p>
    <w:p>
      <w:pPr>
        <w:spacing w:after="100" w:before="0"/>
      </w:pPr>
      <w:r>
        <w:rPr>
          <w:b w:val="0"/>
        </w:rPr>
        <w:t>B. agriculture</w:t>
      </w:r>
    </w:p>
    <w:p>
      <w:pPr>
        <w:spacing w:after="100" w:before="0"/>
      </w:pPr>
      <w:r>
        <w:rPr>
          <w:b w:val="0"/>
        </w:rPr>
        <w:t>C. horticulture</w:t>
      </w:r>
    </w:p>
    <w:p>
      <w:pPr>
        <w:spacing w:after="100" w:before="0"/>
      </w:pPr>
      <w:r>
        <w:rPr>
          <w:b w:val="0"/>
        </w:rPr>
        <w:t>D. viticulture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 'viticulture'.</w:t>
      </w:r>
    </w:p>
    <w:p>
      <w:pPr>
        <w:spacing w:before="0"/>
      </w:pPr>
      <w:r>
        <w:rPr>
          <w:b w:val="0"/>
        </w:rPr>
        <w:t>• The meaning of the given words:</w:t>
      </w:r>
    </w:p>
    <w:p>
      <w:pPr>
        <w:spacing w:before="0"/>
      </w:pPr>
      <w:r>
        <w:rPr>
          <w:b w:val="0"/>
        </w:rPr>
        <w:t>• Sericulture: the rearing of silkworms for the production of silk.</w:t>
      </w:r>
    </w:p>
    <w:p>
      <w:pPr>
        <w:spacing w:before="0"/>
      </w:pPr>
      <w:r>
        <w:rPr>
          <w:b w:val="0"/>
        </w:rPr>
        <w:t>• Agriculture: the art or science of cultivating the ground.</w:t>
      </w:r>
    </w:p>
    <w:p>
      <w:pPr>
        <w:spacing w:before="0"/>
      </w:pPr>
      <w:r>
        <w:rPr>
          <w:b w:val="0"/>
        </w:rPr>
        <w:t>• Horticulture: the art or science of cultivating gardens.</w:t>
      </w:r>
    </w:p>
    <w:p>
      <w:pPr>
        <w:spacing w:before="0"/>
      </w:pPr>
      <w:r>
        <w:rPr>
          <w:b w:val="0"/>
        </w:rPr>
        <w:t>• Viticulture: the agricultural practice of growing grapevines.</w:t>
      </w:r>
    </w:p>
    <w:p>
      <w:pPr>
        <w:spacing w:before="0"/>
      </w:pPr>
      <w:r>
        <w:rPr>
          <w:b w:val="0"/>
        </w:rPr>
        <w:t>• Therefore, out of given alternatives, the word 'viticulture' gives the same meaning as the given group of words.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