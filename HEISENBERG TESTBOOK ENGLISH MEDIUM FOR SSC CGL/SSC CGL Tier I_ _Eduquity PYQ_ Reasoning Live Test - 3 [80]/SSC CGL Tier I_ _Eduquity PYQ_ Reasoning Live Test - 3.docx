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Ina certain coded language 'CRAPS' is coded as 'PLXNZ' and 'DINED' is coded as 'AAKEA'. How will 'INTRO' be coded in the same code language?</w:t>
      </w:r>
    </w:p>
    <w:p>
      <w:pPr>
        <w:spacing w:before="0"/>
      </w:pPr>
      <w:r>
        <w:rPr>
          <w:b w:val="0"/>
        </w:rPr>
      </w:r>
    </w:p>
    <w:p>
      <w:pPr>
        <w:spacing w:after="100" w:before="0"/>
      </w:pPr>
      <w:r>
        <w:rPr>
          <w:b w:val="0"/>
        </w:rPr>
        <w:t>A. NOSJG</w:t>
      </w:r>
    </w:p>
    <w:p>
      <w:pPr>
        <w:spacing w:after="100" w:before="0"/>
      </w:pPr>
      <w:r>
        <w:rPr>
          <w:b w:val="0"/>
        </w:rPr>
        <w:t>B. LLQHH</w:t>
      </w:r>
    </w:p>
    <w:p>
      <w:pPr>
        <w:spacing w:after="100" w:before="0"/>
      </w:pPr>
      <w:r>
        <w:rPr>
          <w:b w:val="0"/>
        </w:rPr>
        <w:t>C. MPQKE</w:t>
      </w:r>
    </w:p>
    <w:p>
      <w:pPr>
        <w:spacing w:after="100" w:before="0"/>
      </w:pPr>
      <w:r>
        <w:rPr>
          <w:b w:val="0"/>
        </w:rPr>
        <w:t>D. LNQJF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Find the odd one out:</w:t>
      </w:r>
    </w:p>
    <w:p>
      <w:pPr>
        <w:spacing w:before="0"/>
      </w:pPr>
      <w:r>
        <w:rPr>
          <w:b w:val="0"/>
        </w:rPr>
      </w:r>
    </w:p>
    <w:p>
      <w:pPr>
        <w:spacing w:after="100" w:before="0"/>
      </w:pPr>
      <w:r>
        <w:rPr>
          <w:b w:val="0"/>
        </w:rPr>
        <w:t>A. 512</w:t>
      </w:r>
    </w:p>
    <w:p>
      <w:pPr>
        <w:spacing w:after="100" w:before="0"/>
      </w:pPr>
      <w:r>
        <w:rPr>
          <w:b w:val="0"/>
        </w:rPr>
        <w:t>B. 343</w:t>
      </w:r>
    </w:p>
    <w:p>
      <w:pPr>
        <w:spacing w:after="100" w:before="0"/>
      </w:pPr>
      <w:r>
        <w:rPr>
          <w:b w:val="0"/>
        </w:rPr>
        <w:t>C. 216</w:t>
      </w:r>
    </w:p>
    <w:p>
      <w:pPr>
        <w:spacing w:after="100" w:before="0"/>
      </w:pPr>
      <w:r>
        <w:rPr>
          <w:b w:val="0"/>
        </w:rPr>
        <w:t>D. 289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All the numbers, except one, are perfect cubes. Now, 1) 512: 83 = 512. (Perfect Cube) 2) 343: 73 = 343. (Perfect Cube) 3) 216: 63 = 216. (Perfect Cube) 4) 289: 172 = 289. (Perfect Square) All numbers are perfect cubes except for 289, which is a perfect square. Hence, the correct answer is "Option 4".</w:t>
      </w:r>
    </w:p>
    <w:p>
      <w:pPr>
        <w:spacing w:before="0"/>
      </w:pPr>
      <w:r>
        <w:rPr>
          <w:b w:val="0"/>
        </w:rPr>
      </w:r>
    </w:p>
    <w:p>
      <w:pPr>
        <w:spacing w:after="100" w:line="360" w:lineRule="auto" w:before="0"/>
      </w:pPr>
      <w:r>
        <w:rPr>
          <w:b w:val="0"/>
        </w:rPr>
        <w:t>3. Directions: Out of four words, three have something in common and one is different. Identify the different one.</w:t>
      </w:r>
    </w:p>
    <w:p>
      <w:pPr>
        <w:spacing w:before="0"/>
      </w:pPr>
      <w:r>
        <w:rPr>
          <w:b w:val="0"/>
        </w:rPr>
      </w:r>
    </w:p>
    <w:p>
      <w:pPr>
        <w:spacing w:after="100" w:before="0"/>
      </w:pPr>
      <w:r>
        <w:rPr>
          <w:b w:val="0"/>
        </w:rPr>
        <w:t>A. Air fryer</w:t>
      </w:r>
    </w:p>
    <w:p>
      <w:pPr>
        <w:spacing w:after="100" w:before="0"/>
      </w:pPr>
      <w:r>
        <w:rPr>
          <w:b w:val="0"/>
        </w:rPr>
        <w:t>B. Shredder</w:t>
      </w:r>
    </w:p>
    <w:p>
      <w:pPr>
        <w:spacing w:after="100" w:before="0"/>
      </w:pPr>
      <w:r>
        <w:rPr>
          <w:b w:val="0"/>
        </w:rPr>
        <w:t>C. Scanner</w:t>
      </w:r>
    </w:p>
    <w:p>
      <w:pPr>
        <w:spacing w:after="100" w:before="0"/>
      </w:pPr>
      <w:r>
        <w:rPr>
          <w:b w:val="0"/>
        </w:rPr>
        <w:t>D. Fax machine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these, Shredder, Scanner, and Fax machine are office-related devices, while Air fryer is a kitchen appliance.</w:t>
      </w:r>
    </w:p>
    <w:p>
      <w:pPr>
        <w:spacing w:before="0"/>
      </w:pPr>
      <w:r>
        <w:rPr>
          <w:b w:val="0"/>
        </w:rPr>
      </w:r>
    </w:p>
    <w:p>
      <w:pPr>
        <w:spacing w:after="100" w:line="360" w:lineRule="auto" w:before="0"/>
      </w:pPr>
      <w:r>
        <w:rPr>
          <w:b w:val="0"/>
        </w:rPr>
        <w:t>4. If 4 + 4 = 24, 5 + 5 = 35, then 6 + 6 = ?</w:t>
      </w:r>
    </w:p>
    <w:p>
      <w:pPr>
        <w:spacing w:before="0"/>
      </w:pPr>
      <w:r>
        <w:rPr>
          <w:b w:val="0"/>
        </w:rPr>
      </w:r>
    </w:p>
    <w:p>
      <w:pPr>
        <w:spacing w:after="100" w:before="0"/>
      </w:pPr>
      <w:r>
        <w:rPr>
          <w:b w:val="0"/>
        </w:rPr>
        <w:t>A. 48</w:t>
      </w:r>
    </w:p>
    <w:p>
      <w:pPr>
        <w:spacing w:after="100" w:before="0"/>
      </w:pPr>
      <w:r>
        <w:rPr>
          <w:b w:val="0"/>
        </w:rPr>
        <w:t>B. 45</w:t>
      </w:r>
    </w:p>
    <w:p>
      <w:pPr>
        <w:spacing w:after="100" w:before="0"/>
      </w:pPr>
      <w:r>
        <w:rPr>
          <w:b w:val="0"/>
        </w:rPr>
        <w:t>C. 47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observed is: (Product of the numbers) + (Sum of the numbers). 4 + 4 = 24 → Result = (4 × 4) + (4 + 4) = 16 + 8 = 24 5 + 5 = 35 → Result = (5 × 5) + (5 + 5) = 25 + 10 = 35 Similarly, let's find the result for 6 + 6: Result = (6 × 6) + (6 + 6) = 36 + 12 = 48 Hence, the correct answer is “Option 1”.</w:t>
      </w:r>
    </w:p>
    <w:p>
      <w:pPr>
        <w:spacing w:before="0"/>
      </w:pPr>
      <w:r>
        <w:rPr>
          <w:b w:val="0"/>
        </w:rPr>
      </w:r>
    </w:p>
    <w:p>
      <w:pPr>
        <w:spacing w:after="100" w:line="360" w:lineRule="auto" w:before="0"/>
      </w:pPr>
      <w:r>
        <w:rPr>
          <w:b w:val="0"/>
        </w:rPr>
        <w:t>5. Select the option that is related to the second number in the same way as the third number is related to the fourth number and fifth number is related to sixth number.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 ?: 4925 :: 33:203 :: 45:275</w:t>
      </w:r>
    </w:p>
    <w:p>
      <w:pPr>
        <w:spacing w:before="0"/>
      </w:pPr>
      <w:r>
        <w:rPr>
          <w:b w:val="0"/>
        </w:rPr>
      </w:r>
    </w:p>
    <w:p>
      <w:pPr>
        <w:spacing w:after="100" w:before="0"/>
      </w:pPr>
      <w:r>
        <w:rPr>
          <w:b w:val="0"/>
        </w:rPr>
        <w:t>A. 820</w:t>
      </w:r>
    </w:p>
    <w:p>
      <w:pPr>
        <w:spacing w:after="100" w:before="0"/>
      </w:pPr>
      <w:r>
        <w:rPr>
          <w:b w:val="0"/>
        </w:rPr>
        <w:t>B. 827</w:t>
      </w:r>
    </w:p>
    <w:p>
      <w:pPr>
        <w:spacing w:after="100" w:before="0"/>
      </w:pPr>
      <w:r>
        <w:rPr>
          <w:b w:val="0"/>
        </w:rPr>
        <w:t>C. 822</w:t>
      </w:r>
    </w:p>
    <w:p>
      <w:pPr>
        <w:spacing w:after="100" w:before="0"/>
      </w:pPr>
      <w:r>
        <w:rPr>
          <w:b w:val="0"/>
        </w:rPr>
        <w:t>D. 812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(Number × 6) + 5 = Related number. ? : 4925 ⇒ (? × 6) + 5 = 4925 ⇒ ? × 6 = 4925 − 5 ⇒ ? × 6 = 4920 ⇒ ? = 4920 ÷ 6 ⇒ ? = 820</w:t>
      </w:r>
    </w:p>
    <w:p>
      <w:pPr>
        <w:spacing w:before="0"/>
      </w:pPr>
      <w:r>
        <w:rPr>
          <w:b w:val="0"/>
        </w:rPr>
      </w:r>
    </w:p>
    <w:p>
      <w:pPr>
        <w:spacing w:after="100" w:line="360" w:lineRule="auto" w:before="0"/>
      </w:pPr>
      <w:r>
        <w:rPr>
          <w:b w:val="0"/>
        </w:rPr>
        <w:t>6. In this type of questions, question is provided with substitutes for various mathematical symbols, followed by a question involving calculation of an expression or choosing the correct/incorrect equation. You have to put the real signs in the given equation and then solve the questions as required. If '-' stands for '+', '@' stands for '+', '&amp;' stands for '-', '*' stands for '× ', then find the value of: 5 &amp; 7 * 6 &amp; 4 = ?</w:t>
      </w:r>
    </w:p>
    <w:p>
      <w:pPr>
        <w:spacing w:before="0"/>
      </w:pPr>
      <w:r>
        <w:rPr>
          <w:b w:val="0"/>
        </w:rPr>
      </w:r>
    </w:p>
    <w:p>
      <w:pPr>
        <w:spacing w:after="100" w:before="0"/>
      </w:pPr>
      <w:r>
        <w:rPr>
          <w:b w:val="0"/>
        </w:rPr>
        <w:t>A. -42</w:t>
      </w:r>
    </w:p>
    <w:p>
      <w:pPr>
        <w:spacing w:after="100" w:before="0"/>
      </w:pPr>
      <w:r>
        <w:rPr>
          <w:b w:val="0"/>
        </w:rPr>
        <w:t>B. -41</w:t>
      </w:r>
    </w:p>
    <w:p>
      <w:pPr>
        <w:spacing w:after="100" w:before="0"/>
      </w:pPr>
      <w:r>
        <w:rPr>
          <w:b w:val="0"/>
        </w:rPr>
        <w:t>C. -40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5 − 7 × 6 − 4 ⇒ 7 × 6 = 42 ⇒ 5 − 42 − 4 ⇒ -37 − 4 = -41</w:t>
      </w:r>
    </w:p>
    <w:p>
      <w:pPr>
        <w:spacing w:before="0"/>
      </w:pPr>
      <w:r>
        <w:rPr>
          <w:b w:val="0"/>
        </w:rPr>
      </w:r>
    </w:p>
    <w:p>
      <w:pPr>
        <w:spacing w:after="100" w:line="360" w:lineRule="auto" w:before="0"/>
      </w:pPr>
      <w:r>
        <w:rPr>
          <w:b w:val="0"/>
        </w:rPr>
        <w:t>7. Address 1: Ms. Rina Dey, Flat No. 302, Block A, Sunrise Apartments, Mumbai- 400089 Address 2: Ms. Rina Dey, A-302, Sunrise Apt., Mumbai 400089 Which of the following is TRUE?</w:t>
      </w:r>
    </w:p>
    <w:p>
      <w:pPr>
        <w:spacing w:before="0"/>
      </w:pPr>
      <w:r>
        <w:rPr>
          <w:b w:val="0"/>
        </w:rPr>
      </w:r>
    </w:p>
    <w:p>
      <w:pPr>
        <w:spacing w:after="100" w:before="0"/>
      </w:pPr>
      <w:r>
        <w:rPr>
          <w:b w:val="0"/>
        </w:rPr>
        <w:t>A. The addresses refer to the same location</w:t>
      </w:r>
    </w:p>
    <w:p>
      <w:pPr>
        <w:spacing w:after="100" w:before="0"/>
      </w:pPr>
      <w:r>
        <w:rPr>
          <w:b w:val="0"/>
        </w:rPr>
        <w:t>B. The city pin codes are different</w:t>
      </w:r>
    </w:p>
    <w:p>
      <w:pPr>
        <w:spacing w:after="100" w:before="0"/>
      </w:pPr>
      <w:r>
        <w:rPr>
          <w:b w:val="0"/>
        </w:rPr>
        <w:t>C. The apartment names differ</w:t>
      </w:r>
    </w:p>
    <w:p>
      <w:pPr>
        <w:spacing w:after="100" w:before="0"/>
      </w:pPr>
      <w:r>
        <w:rPr>
          <w:b w:val="0"/>
        </w:rPr>
        <w:t>D. The block and flat number do not match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1: Ms. Rina Dey, Flat No. 302, Block A, Sunrise Apartments, Mumbai-400089 Address 2: Ms. Rina Dey, A-302, Sunrise Apt., Mumbai Thus, The addresses refer to the same location.</w:t>
      </w:r>
    </w:p>
    <w:p>
      <w:pPr>
        <w:spacing w:before="0"/>
      </w:pPr>
      <w:r>
        <w:rPr>
          <w:b w:val="0"/>
        </w:rPr>
      </w:r>
    </w:p>
    <w:p>
      <w:pPr>
        <w:spacing w:after="100" w:line="360" w:lineRule="auto" w:before="0"/>
      </w:pPr>
      <w:r>
        <w:rPr>
          <w:b w:val="0"/>
        </w:rPr>
        <w:t>8. A man walks 10 meters south, then turns left and walks 15 meters. In which direction is he facing now?</w:t>
      </w:r>
    </w:p>
    <w:p>
      <w:pPr>
        <w:spacing w:before="0"/>
      </w:pPr>
      <w:r>
        <w:rPr>
          <w:b w:val="0"/>
        </w:rPr>
      </w:r>
    </w:p>
    <w:p>
      <w:pPr>
        <w:spacing w:after="100" w:before="0"/>
      </w:pPr>
      <w:r>
        <w:rPr>
          <w:b w:val="0"/>
        </w:rPr>
        <w:t>A. North</w:t>
      </w:r>
    </w:p>
    <w:p>
      <w:pPr>
        <w:spacing w:after="100" w:before="0"/>
      </w:pPr>
      <w:r>
        <w:rPr>
          <w:b w:val="0"/>
        </w:rPr>
        <w:t>B. East</w:t>
      </w:r>
    </w:p>
    <w:p>
      <w:pPr>
        <w:spacing w:after="100" w:before="0"/>
      </w:pPr>
      <w:r>
        <w:rPr>
          <w:b w:val="0"/>
        </w:rPr>
        <w:t>C. South</w:t>
      </w:r>
    </w:p>
    <w:p>
      <w:pPr>
        <w:spacing w:after="100" w:before="0"/>
      </w:pPr>
      <w:r>
        <w:rPr>
          <w:b w:val="0"/>
        </w:rPr>
        <w:t>D.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facing in the east direction now.</w:t>
      </w:r>
    </w:p>
    <w:p>
      <w:pPr>
        <w:spacing w:before="0"/>
      </w:pPr>
      <w:r>
        <w:rPr>
          <w:b w:val="0"/>
        </w:rPr>
      </w:r>
    </w:p>
    <w:p>
      <w:pPr>
        <w:spacing w:after="100" w:line="360" w:lineRule="auto" w:before="0"/>
      </w:pPr>
      <w:r>
        <w:rPr>
          <w:b w:val="0"/>
        </w:rPr>
        <w:t>9. Read the following statement carefully and identify the conclusion that follows. Statement: All engineers are skilled. No unskilled person is allowed. Conclusions: I. All engineers are allowed. II. No skilled person is unskilled.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engineers are allowed → Does not follow (As being skilled is a necessary but not sufficient condition for being allowed). II. No skilled person is unskilled → Does not follow (As this relies on external definitions not provided in the premises). Thus, neither I nor II follows.</w:t>
      </w:r>
    </w:p>
    <w:p>
      <w:pPr>
        <w:spacing w:before="0"/>
      </w:pPr>
      <w:r>
        <w:rPr>
          <w:b w:val="0"/>
        </w:rPr>
      </w:r>
    </w:p>
    <w:p>
      <w:pPr>
        <w:spacing w:after="100" w:line="360" w:lineRule="auto" w:before="0"/>
      </w:pPr>
      <w:r>
        <w:rPr>
          <w:b w:val="0"/>
        </w:rPr>
        <w:t>10. Directions: Select the pair that represents exactly the relation expressed in the given pair. Gravity : Planet :: Magnetism : ?</w:t>
      </w:r>
    </w:p>
    <w:p>
      <w:pPr>
        <w:spacing w:before="0"/>
      </w:pPr>
      <w:r>
        <w:rPr>
          <w:b w:val="0"/>
        </w:rPr>
      </w:r>
    </w:p>
    <w:p>
      <w:pPr>
        <w:spacing w:after="100" w:before="0"/>
      </w:pPr>
      <w:r>
        <w:rPr>
          <w:b w:val="0"/>
        </w:rPr>
        <w:t>A. Heat</w:t>
      </w:r>
    </w:p>
    <w:p>
      <w:pPr>
        <w:spacing w:after="100" w:before="0"/>
      </w:pPr>
      <w:r>
        <w:rPr>
          <w:b w:val="0"/>
        </w:rPr>
        <w:t>B. Iron</w:t>
      </w:r>
    </w:p>
    <w:p>
      <w:pPr>
        <w:spacing w:after="100" w:before="0"/>
      </w:pPr>
      <w:r>
        <w:rPr>
          <w:b w:val="0"/>
        </w:rPr>
        <w:t>C. Electron</w:t>
      </w:r>
    </w:p>
    <w:p>
      <w:pPr>
        <w:spacing w:after="100" w:before="0"/>
      </w:pPr>
      <w:r>
        <w:rPr>
          <w:b w:val="0"/>
        </w:rPr>
        <w:t>D. Nucleus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Iron → substance affected by magnetism</w:t>
      </w:r>
    </w:p>
    <w:p>
      <w:pPr>
        <w:spacing w:before="0"/>
      </w:pPr>
      <w:r>
        <w:rPr>
          <w:b w:val="0"/>
        </w:rPr>
      </w:r>
    </w:p>
    <w:p>
      <w:pPr>
        <w:spacing w:after="100" w:line="360" w:lineRule="auto" w:before="0"/>
      </w:pPr>
      <w:r>
        <w:rPr>
          <w:b w:val="0"/>
        </w:rPr>
        <w:t>11. Complete the pattern: 2, 12, 36, 80, 150, ?</w:t>
      </w:r>
    </w:p>
    <w:p>
      <w:pPr>
        <w:spacing w:before="0"/>
      </w:pPr>
      <w:r>
        <w:rPr>
          <w:b w:val="0"/>
        </w:rPr>
      </w:r>
    </w:p>
    <w:p>
      <w:pPr>
        <w:spacing w:after="100" w:before="0"/>
      </w:pPr>
      <w:r>
        <w:rPr>
          <w:b w:val="0"/>
        </w:rPr>
        <w:t>A. 246</w:t>
      </w:r>
    </w:p>
    <w:p>
      <w:pPr>
        <w:spacing w:after="100" w:before="0"/>
      </w:pPr>
      <w:r>
        <w:rPr>
          <w:b w:val="0"/>
        </w:rPr>
        <w:t>B. 240</w:t>
      </w:r>
    </w:p>
    <w:p>
      <w:pPr>
        <w:spacing w:after="100" w:before="0"/>
      </w:pPr>
      <w:r>
        <w:rPr>
          <w:b w:val="0"/>
        </w:rPr>
        <w:t>C. 252</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code, 'CAT' is written as 'FDW', then how is 'DOG' written in the same code ?</w:t>
      </w:r>
    </w:p>
    <w:p>
      <w:pPr>
        <w:spacing w:before="0"/>
      </w:pPr>
      <w:r>
        <w:rPr>
          <w:b w:val="0"/>
        </w:rPr>
      </w:r>
    </w:p>
    <w:p>
      <w:pPr>
        <w:spacing w:after="100" w:before="0"/>
      </w:pPr>
      <w:r>
        <w:rPr>
          <w:b w:val="0"/>
        </w:rPr>
        <w:t>A. GOJ</w:t>
      </w:r>
    </w:p>
    <w:p>
      <w:pPr>
        <w:spacing w:after="100" w:before="0"/>
      </w:pPr>
      <w:r>
        <w:rPr>
          <w:b w:val="0"/>
        </w:rPr>
        <w:t>B. EOH</w:t>
      </w:r>
    </w:p>
    <w:p>
      <w:pPr>
        <w:spacing w:after="100" w:before="0"/>
      </w:pPr>
      <w:r>
        <w:rPr>
          <w:b w:val="0"/>
        </w:rPr>
        <w:t>C. GRJ</w:t>
      </w:r>
    </w:p>
    <w:p>
      <w:pPr>
        <w:spacing w:after="100" w:before="0"/>
      </w:pPr>
      <w:r>
        <w:rPr>
          <w:b w:val="0"/>
        </w:rPr>
        <w:t>D. GRH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consistent alphabetical shift of "+3" for each letter. For CAT to FDW: For DOG: Thus, the code for DOG is GRJ. Hence, the correct answer is "Option 3".</w:t>
      </w:r>
    </w:p>
    <w:p>
      <w:pPr>
        <w:spacing w:before="0"/>
      </w:pPr>
      <w:r>
        <w:rPr>
          <w:b w:val="0"/>
        </w:rPr>
      </w:r>
    </w:p>
    <w:p>
      <w:pPr>
        <w:spacing w:after="100" w:line="360" w:lineRule="auto" w:before="0"/>
      </w:pPr>
      <w:r>
        <w:rPr>
          <w:b w:val="0"/>
        </w:rPr>
        <w:t>13. What comes next? A, C, F, J, O, ?</w:t>
      </w:r>
    </w:p>
    <w:p>
      <w:pPr>
        <w:spacing w:before="0"/>
      </w:pPr>
      <w:r>
        <w:rPr>
          <w:b w:val="0"/>
        </w:rPr>
      </w:r>
    </w:p>
    <w:p>
      <w:pPr>
        <w:spacing w:after="100" w:before="0"/>
      </w:pPr>
      <w:r>
        <w:rPr>
          <w:b w:val="0"/>
        </w:rPr>
        <w:t>A. U</w:t>
      </w:r>
    </w:p>
    <w:p>
      <w:pPr>
        <w:spacing w:after="100" w:before="0"/>
      </w:pPr>
      <w:r>
        <w:rPr>
          <w:b w:val="0"/>
        </w:rPr>
        <w:t>B. T</w:t>
      </w:r>
    </w:p>
    <w:p>
      <w:pPr>
        <w:spacing w:after="100" w:before="0"/>
      </w:pPr>
      <w:r>
        <w:rPr>
          <w:b w:val="0"/>
        </w:rPr>
        <w:t>C. V</w:t>
      </w:r>
    </w:p>
    <w:p>
      <w:pPr>
        <w:spacing w:after="100" w:before="0"/>
      </w:pPr>
      <w:r>
        <w:rPr>
          <w:b w:val="0"/>
        </w:rPr>
        <w:t>D.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A, C, F, J, O, ? Alphabet Positions: A = 1 C = 3 F = 6 J = 10 O = 15 Pattern: A(1) →C(3) →F(6) →J(10) →O(15) Differences: +2, +3, +4, +5 Next difference = +6 15 + 6 = 21 21st letter = U ∴ The correct answer is "Option 1".</w:t>
      </w:r>
    </w:p>
    <w:p>
      <w:pPr>
        <w:spacing w:before="0"/>
      </w:pPr>
      <w:r>
        <w:rPr>
          <w:b w:val="0"/>
        </w:rPr>
      </w:r>
    </w:p>
    <w:p>
      <w:pPr>
        <w:spacing w:after="100" w:line="360" w:lineRule="auto" w:before="0"/>
      </w:pPr>
      <w:r>
        <w:rPr>
          <w:b w:val="0"/>
        </w:rPr>
        <w:t>14. If 881 # 88 ~ 11 = 873 and 606 # 323 ~ 19 = 589, then what is the value of 821 # 306 ~ 17?</w:t>
      </w:r>
    </w:p>
    <w:p>
      <w:pPr>
        <w:spacing w:before="0"/>
      </w:pPr>
      <w:r>
        <w:rPr>
          <w:b w:val="0"/>
        </w:rPr>
      </w:r>
    </w:p>
    <w:p>
      <w:pPr>
        <w:spacing w:after="100" w:before="0"/>
      </w:pPr>
      <w:r>
        <w:rPr>
          <w:b w:val="0"/>
        </w:rPr>
        <w:t>A. 801</w:t>
      </w:r>
    </w:p>
    <w:p>
      <w:pPr>
        <w:spacing w:after="100" w:before="0"/>
      </w:pPr>
      <w:r>
        <w:rPr>
          <w:b w:val="0"/>
        </w:rPr>
        <w:t>B. 800</w:t>
      </w:r>
    </w:p>
    <w:p>
      <w:pPr>
        <w:spacing w:after="100" w:before="0"/>
      </w:pPr>
      <w:r>
        <w:rPr>
          <w:b w:val="0"/>
        </w:rPr>
        <w:t>C. 806</w:t>
      </w:r>
    </w:p>
    <w:p>
      <w:pPr>
        <w:spacing w:after="100" w:before="0"/>
      </w:pPr>
      <w:r>
        <w:rPr>
          <w:b w:val="0"/>
        </w:rPr>
        <w:t>D. 803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c = a - (b ÷ c) 821 # 306 ~ 17? = 821 - (306 ÷ 17) = 821 - 18 = 803 So, 803 will come in the place of ?.</w:t>
      </w:r>
    </w:p>
    <w:p>
      <w:pPr>
        <w:spacing w:before="0"/>
      </w:pPr>
      <w:r>
        <w:rPr>
          <w:b w:val="0"/>
        </w:rPr>
      </w:r>
    </w:p>
    <w:p>
      <w:pPr>
        <w:spacing w:after="100" w:line="360" w:lineRule="auto" w:before="0"/>
      </w:pPr>
      <w:r>
        <w:rPr>
          <w:b w:val="0"/>
        </w:rPr>
        <w:t>15. P is the mother of Q. Q is the sister of R. How is P related to R?</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mother of R.</w:t>
      </w:r>
    </w:p>
    <w:p>
      <w:pPr>
        <w:spacing w:before="0"/>
      </w:pPr>
      <w:r>
        <w:rPr>
          <w:b w:val="0"/>
        </w:rPr>
      </w:r>
    </w:p>
    <w:p>
      <w:pPr>
        <w:spacing w:after="100" w:line="360" w:lineRule="auto" w:before="0"/>
      </w:pPr>
      <w:r>
        <w:rPr>
          <w:b w:val="0"/>
        </w:rPr>
        <w:t>16. In a class of 45 students, Rahul is ranked 20th from the top. If the students are arranged in the descending order of ranks, what will be Rahul's position from the bottom?</w:t>
      </w:r>
    </w:p>
    <w:p>
      <w:pPr>
        <w:spacing w:before="0"/>
      </w:pPr>
      <w:r>
        <w:rPr>
          <w:b w:val="0"/>
        </w:rPr>
      </w:r>
    </w:p>
    <w:p>
      <w:pPr>
        <w:spacing w:after="100" w:before="0"/>
      </w:pPr>
      <w:r>
        <w:rPr>
          <w:b w:val="0"/>
        </w:rPr>
        <w:t>A. 26th</w:t>
      </w:r>
    </w:p>
    <w:p>
      <w:pPr>
        <w:spacing w:after="100" w:before="0"/>
      </w:pPr>
      <w:r>
        <w:rPr>
          <w:b w:val="0"/>
        </w:rPr>
        <w:t>B. 23rd</w:t>
      </w:r>
    </w:p>
    <w:p>
      <w:pPr>
        <w:spacing w:after="100" w:before="0"/>
      </w:pPr>
      <w:r>
        <w:rPr>
          <w:b w:val="0"/>
        </w:rPr>
        <w:t>C. 24th</w:t>
      </w:r>
    </w:p>
    <w:p>
      <w:pPr>
        <w:spacing w:after="100" w:before="0"/>
      </w:pPr>
      <w:r>
        <w:rPr>
          <w:b w:val="0"/>
        </w:rPr>
        <w:t>D. 25th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Rahul's position from the bottom → Total students - Rahul's position from the top + 1 → 45 - 20 + 1 = 26</w:t>
      </w:r>
    </w:p>
    <w:p>
      <w:pPr>
        <w:spacing w:before="0"/>
      </w:pPr>
      <w:r>
        <w:rPr>
          <w:b w:val="0"/>
        </w:rPr>
      </w:r>
    </w:p>
    <w:p>
      <w:pPr>
        <w:spacing w:after="100" w:line="360" w:lineRule="auto" w:before="0"/>
      </w:pPr>
      <w:r>
        <w:rPr>
          <w:b w:val="0"/>
        </w:rPr>
        <w:t>17. Three natural numbers come one after another in sequence. If the sum of their squares equals 149, what are these numbers?</w:t>
      </w:r>
    </w:p>
    <w:p>
      <w:pPr>
        <w:spacing w:before="0"/>
      </w:pPr>
      <w:r>
        <w:rPr>
          <w:b w:val="0"/>
        </w:rPr>
      </w:r>
    </w:p>
    <w:p>
      <w:pPr>
        <w:spacing w:after="100" w:before="0"/>
      </w:pPr>
      <w:r>
        <w:rPr>
          <w:b w:val="0"/>
        </w:rPr>
        <w:t>A. 5, 6, 7</w:t>
      </w:r>
    </w:p>
    <w:p>
      <w:pPr>
        <w:spacing w:after="100" w:before="0"/>
      </w:pPr>
      <w:r>
        <w:rPr>
          <w:b w:val="0"/>
        </w:rPr>
        <w:t>B. 6, 7, 8</w:t>
      </w:r>
    </w:p>
    <w:p>
      <w:pPr>
        <w:spacing w:after="100" w:before="0"/>
      </w:pPr>
      <w:r>
        <w:rPr>
          <w:b w:val="0"/>
        </w:rPr>
        <w:t>C. 7, 8, 9</w:t>
      </w:r>
    </w:p>
    <w:p>
      <w:pPr>
        <w:spacing w:after="100" w:before="0"/>
      </w:pPr>
      <w:r>
        <w:rPr>
          <w:b w:val="0"/>
        </w:rPr>
        <w:t>D. 8, 9,10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sum of the squares of three consecutive natural numbers is 149. Let the three consecutive natural numbers be (x − 1), x, and (x + 1). Formula Used: (a − b)2 + a2 + (a + b)2 = 3a2 + 2b2 According to the question: ⇒ (x − 1)2 + x2 + (x + 1)2 = 149 ⇒ (x2 − 2x + 1) + x2 + (x2 + 2x + 1) = 149 ⇒ 3 × x2 + 2 = 149 ⇒ 3 × x2 = 149 − 2 ⇒ 3 × x2 = 147 ⇒ x2 = 147 ÷ 3 ⇒ x2 = 49 ⇒ x = √49 = 7 The numbers are: ⇒ First number = x − 1 = 7 − 1 = 6 ⇒ Second number = x = 7 ⇒ Third number = x + 1 = 7 + 1 = 8 ∴ The correct answer is 6, 7, 8. Hence, the correct answer is “Option 2”.</w:t>
      </w:r>
    </w:p>
    <w:p>
      <w:pPr>
        <w:spacing w:before="0"/>
      </w:pPr>
      <w:r>
        <w:rPr>
          <w:b w:val="0"/>
        </w:rPr>
      </w:r>
    </w:p>
    <w:p>
      <w:pPr>
        <w:spacing w:after="100" w:line="360" w:lineRule="auto" w:before="0"/>
      </w:pPr>
      <w:r>
        <w:rPr>
          <w:b w:val="0"/>
        </w:rPr>
        <w:t>18. What comes next in the series? A, C, F, J, O, ?</w:t>
      </w:r>
    </w:p>
    <w:p>
      <w:pPr>
        <w:spacing w:before="0"/>
      </w:pPr>
      <w:r>
        <w:rPr>
          <w:b w:val="0"/>
        </w:rPr>
      </w:r>
    </w:p>
    <w:p>
      <w:pPr>
        <w:spacing w:after="100" w:before="0"/>
      </w:pPr>
      <w:r>
        <w:rPr>
          <w:b w:val="0"/>
        </w:rPr>
        <w:t>A. T</w:t>
      </w:r>
    </w:p>
    <w:p>
      <w:pPr>
        <w:spacing w:after="100" w:before="0"/>
      </w:pPr>
      <w:r>
        <w:rPr>
          <w:b w:val="0"/>
        </w:rPr>
        <w:t>B. S</w:t>
      </w:r>
    </w:p>
    <w:p>
      <w:pPr>
        <w:spacing w:after="100" w:before="0"/>
      </w:pPr>
      <w:r>
        <w:rPr>
          <w:b w:val="0"/>
        </w:rPr>
        <w:t>C. U</w:t>
      </w:r>
    </w:p>
    <w:p>
      <w:pPr>
        <w:spacing w:after="100" w:before="0"/>
      </w:pPr>
      <w:r>
        <w:rPr>
          <w:b w:val="0"/>
        </w:rPr>
        <w:t>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A + 2 = C C + 3 = F F + 4 = J J + 5 = O O + 6 = U Hence, the correct answer is “Option 3”.</w:t>
      </w:r>
    </w:p>
    <w:p>
      <w:pPr>
        <w:spacing w:before="0"/>
      </w:pPr>
      <w:r>
        <w:rPr>
          <w:b w:val="0"/>
        </w:rPr>
      </w:r>
    </w:p>
    <w:p>
      <w:pPr>
        <w:spacing w:after="100" w:line="360" w:lineRule="auto" w:before="0"/>
      </w:pPr>
      <w:r>
        <w:rPr>
          <w:b w:val="0"/>
        </w:rPr>
        <w:t>19. How many triangles are there in the given figure?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What should come at the place of question mark? : 13, 16, 32, 35, 70, ?</w:t>
      </w:r>
    </w:p>
    <w:p>
      <w:pPr>
        <w:spacing w:before="0"/>
      </w:pPr>
      <w:r>
        <w:rPr>
          <w:b w:val="0"/>
        </w:rPr>
      </w:r>
    </w:p>
    <w:p>
      <w:pPr>
        <w:spacing w:after="100" w:before="0"/>
      </w:pPr>
      <w:r>
        <w:rPr>
          <w:b w:val="0"/>
        </w:rPr>
        <w:t>A. 73</w:t>
      </w:r>
    </w:p>
    <w:p>
      <w:pPr>
        <w:spacing w:after="100" w:before="0"/>
      </w:pPr>
      <w:r>
        <w:rPr>
          <w:b w:val="0"/>
        </w:rPr>
        <w:t>B. 139</w:t>
      </w:r>
    </w:p>
    <w:p>
      <w:pPr>
        <w:spacing w:after="100" w:before="0"/>
      </w:pPr>
      <w:r>
        <w:rPr>
          <w:b w:val="0"/>
        </w:rPr>
        <w:t>C. 142</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×2, +3, ×2 ... Continuing the pattern 70 + 3 = 73 Hence, the correct option is Option 1.</w:t>
      </w:r>
    </w:p>
    <w:p>
      <w:pPr>
        <w:spacing w:before="0"/>
      </w:pPr>
      <w:r>
        <w:rPr>
          <w:b w:val="0"/>
        </w:rPr>
      </w:r>
    </w:p>
    <w:p>
      <w:pPr>
        <w:spacing w:after="100" w:line="360" w:lineRule="auto" w:before="0"/>
      </w:pPr>
      <w:r>
        <w:rPr>
          <w:b w:val="0"/>
        </w:rPr>
        <w:t>21. J : M :: R : ?</w:t>
      </w:r>
    </w:p>
    <w:p>
      <w:pPr>
        <w:spacing w:before="0"/>
      </w:pPr>
      <w:r>
        <w:rPr>
          <w:b w:val="0"/>
        </w:rPr>
      </w:r>
    </w:p>
    <w:p>
      <w:pPr>
        <w:spacing w:after="100" w:before="0"/>
      </w:pPr>
      <w:r>
        <w:rPr>
          <w:b w:val="0"/>
        </w:rPr>
        <w:t>A. U</w:t>
      </w:r>
    </w:p>
    <w:p>
      <w:pPr>
        <w:spacing w:after="100" w:before="0"/>
      </w:pPr>
      <w:r>
        <w:rPr>
          <w:b w:val="0"/>
        </w:rPr>
        <w:t>B. S</w:t>
      </w:r>
    </w:p>
    <w:p>
      <w:pPr>
        <w:spacing w:after="100" w:before="0"/>
      </w:pPr>
      <w:r>
        <w:rPr>
          <w:b w:val="0"/>
        </w:rPr>
        <w:t>C. V</w:t>
      </w:r>
    </w:p>
    <w:p>
      <w:pPr>
        <w:spacing w:after="100" w:before="0"/>
      </w:pPr>
      <w:r>
        <w:rPr>
          <w:b w:val="0"/>
        </w:rPr>
        <w:t>D.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observed is: (Positional value of the first letter) + 3. For, J : M → J + 3 = M Similarly, let's find the missing term for R : ? R + 3 = U Therefore, the missing term is 'U'. Hence, the correct answer is “Option 1”.</w:t>
      </w:r>
    </w:p>
    <w:p>
      <w:pPr>
        <w:spacing w:before="0"/>
      </w:pPr>
      <w:r>
        <w:rPr>
          <w:b w:val="0"/>
        </w:rPr>
      </w:r>
    </w:p>
    <w:p>
      <w:pPr>
        <w:spacing w:after="100" w:line="360" w:lineRule="auto" w:before="0"/>
      </w:pPr>
      <w:r>
        <w:rPr>
          <w:b w:val="0"/>
        </w:rPr>
        <w:t>22. 5 boys R, M, N, B and C are sitting in a row facing north (not necessarily in the same order). Only B and R are to the left of M. N is to the immediate right of M. R is not at the ends of the row. Who is sitting to the right of N?</w:t>
      </w:r>
    </w:p>
    <w:p>
      <w:pPr>
        <w:spacing w:before="0"/>
      </w:pPr>
      <w:r>
        <w:rPr>
          <w:b w:val="0"/>
        </w:rPr>
      </w:r>
    </w:p>
    <w:p>
      <w:pPr>
        <w:spacing w:after="100" w:before="0"/>
      </w:pPr>
      <w:r>
        <w:rPr>
          <w:b w:val="0"/>
        </w:rPr>
        <w:t>A. M</w:t>
      </w:r>
    </w:p>
    <w:p>
      <w:pPr>
        <w:spacing w:after="100" w:before="0"/>
      </w:pPr>
      <w:r>
        <w:rPr>
          <w:b w:val="0"/>
        </w:rPr>
        <w:t>B. C</w:t>
      </w:r>
    </w:p>
    <w:p>
      <w:pPr>
        <w:spacing w:after="100" w:before="0"/>
      </w:pPr>
      <w:r>
        <w:rPr>
          <w:b w:val="0"/>
        </w:rPr>
        <w:t>C. R</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 is sitting to the right of N.</w:t>
      </w:r>
    </w:p>
    <w:p>
      <w:pPr>
        <w:spacing w:before="0"/>
      </w:pPr>
      <w:r>
        <w:rPr>
          <w:b w:val="0"/>
        </w:rPr>
      </w:r>
    </w:p>
    <w:p>
      <w:pPr>
        <w:spacing w:after="100" w:line="360" w:lineRule="auto" w:before="0"/>
      </w:pPr>
      <w:r>
        <w:rPr>
          <w:b w:val="0"/>
        </w:rPr>
        <w:t>23. From the given alternatives, select the word that CANNOT be formed by using the letters of the given word. INDEPENDENCE</w:t>
      </w:r>
    </w:p>
    <w:p>
      <w:pPr>
        <w:spacing w:before="0"/>
      </w:pPr>
      <w:r>
        <w:rPr>
          <w:b w:val="0"/>
        </w:rPr>
      </w:r>
    </w:p>
    <w:p>
      <w:pPr>
        <w:spacing w:after="100" w:before="0"/>
      </w:pPr>
      <w:r>
        <w:rPr>
          <w:b w:val="0"/>
        </w:rPr>
        <w:t>A. DINE</w:t>
      </w:r>
    </w:p>
    <w:p>
      <w:pPr>
        <w:spacing w:after="100" w:before="0"/>
      </w:pPr>
      <w:r>
        <w:rPr>
          <w:b w:val="0"/>
        </w:rPr>
        <w:t>B. PENDING</w:t>
      </w:r>
    </w:p>
    <w:p>
      <w:pPr>
        <w:spacing w:after="100" w:before="0"/>
      </w:pPr>
      <w:r>
        <w:rPr>
          <w:b w:val="0"/>
        </w:rPr>
        <w:t>C. NICE</w:t>
      </w:r>
    </w:p>
    <w:p>
      <w:pPr>
        <w:spacing w:after="100" w:before="0"/>
      </w:pPr>
      <w:r>
        <w:rPr>
          <w:b w:val="0"/>
        </w:rPr>
        <w:t>D. PINE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PENDING → INDEPENDENCE → Word cannot be formed as one extra ‘G’ is required which is not present. Thus, PENDING cannot be formed by using the letters of the given word.</w:t>
      </w:r>
    </w:p>
    <w:p>
      <w:pPr>
        <w:spacing w:before="0"/>
      </w:pPr>
      <w:r>
        <w:rPr>
          <w:b w:val="0"/>
        </w:rPr>
      </w:r>
    </w:p>
    <w:p>
      <w:pPr>
        <w:spacing w:after="100" w:line="360" w:lineRule="auto" w:before="0"/>
      </w:pPr>
      <w:r>
        <w:rPr>
          <w:b w:val="0"/>
        </w:rPr>
        <w:t>24. A flood relief vehicle can carry only 10 people. There are 15 waiting, including elderly, children, and healthy adults. Who should be prioritized?</w:t>
      </w:r>
    </w:p>
    <w:p>
      <w:pPr>
        <w:spacing w:before="0"/>
      </w:pPr>
      <w:r>
        <w:rPr>
          <w:b w:val="0"/>
        </w:rPr>
      </w:r>
    </w:p>
    <w:p>
      <w:pPr>
        <w:spacing w:after="100" w:before="0"/>
      </w:pPr>
      <w:r>
        <w:rPr>
          <w:b w:val="0"/>
        </w:rPr>
        <w:t>A. First come, first serve</w:t>
      </w:r>
    </w:p>
    <w:p>
      <w:pPr>
        <w:spacing w:after="100" w:before="0"/>
      </w:pPr>
      <w:r>
        <w:rPr>
          <w:b w:val="0"/>
        </w:rPr>
        <w:t>B. Adults to help others later</w:t>
      </w:r>
    </w:p>
    <w:p>
      <w:pPr>
        <w:spacing w:after="100" w:before="0"/>
      </w:pPr>
      <w:r>
        <w:rPr>
          <w:b w:val="0"/>
        </w:rPr>
        <w:t>C. Elderly and children</w:t>
      </w:r>
    </w:p>
    <w:p>
      <w:pPr>
        <w:spacing w:after="100" w:before="0"/>
      </w:pPr>
      <w:r>
        <w:rPr>
          <w:b w:val="0"/>
        </w:rPr>
        <w:t>D. Random selection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these, prioritizing the elderly and children is the most appropriate in a flood emergency.</w:t>
      </w:r>
    </w:p>
    <w:p>
      <w:pPr>
        <w:spacing w:before="0"/>
      </w:pPr>
      <w:r>
        <w:rPr>
          <w:b w:val="0"/>
        </w:rPr>
      </w:r>
    </w:p>
    <w:p>
      <w:pPr>
        <w:spacing w:after="100" w:line="360" w:lineRule="auto" w:before="0"/>
      </w:pPr>
      <w:r>
        <w:rPr>
          <w:b w:val="0"/>
        </w:rPr>
        <w:t>25. A series is given with one term wrong. Select that wrong term from the given alternatives. GR18, PA72, YJ288, HS1152, QB4808</w:t>
      </w:r>
    </w:p>
    <w:p>
      <w:pPr>
        <w:spacing w:before="0"/>
      </w:pPr>
      <w:r>
        <w:rPr>
          <w:b w:val="0"/>
        </w:rPr>
      </w:r>
    </w:p>
    <w:p>
      <w:pPr>
        <w:spacing w:after="100" w:before="0"/>
      </w:pPr>
      <w:r>
        <w:rPr>
          <w:b w:val="0"/>
        </w:rPr>
        <w:t>A. QB4808</w:t>
      </w:r>
    </w:p>
    <w:p>
      <w:pPr>
        <w:spacing w:after="100" w:before="0"/>
      </w:pPr>
      <w:r>
        <w:rPr>
          <w:b w:val="0"/>
        </w:rPr>
        <w:t>B. PA72</w:t>
      </w:r>
    </w:p>
    <w:p>
      <w:pPr>
        <w:spacing w:after="100" w:before="0"/>
      </w:pPr>
      <w:r>
        <w:rPr>
          <w:b w:val="0"/>
        </w:rPr>
        <w:t>C. HS1152</w:t>
      </w:r>
    </w:p>
    <w:p>
      <w:pPr>
        <w:spacing w:after="100" w:before="0"/>
      </w:pPr>
      <w:r>
        <w:rPr>
          <w:b w:val="0"/>
        </w:rPr>
        <w:t>D. GR18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+9,+9, x4. So, 'QB4808' will replace the question mark in the given series.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