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Three of the following four words are alike in a certain way and one is different. Pick out the odd word.</w:t>
      </w:r>
    </w:p>
    <w:p>
      <w:pPr>
        <w:spacing w:before="0"/>
      </w:pPr>
      <w:r>
        <w:rPr>
          <w:b w:val="0"/>
        </w:rPr>
      </w:r>
    </w:p>
    <w:p>
      <w:pPr>
        <w:spacing w:after="100" w:before="0"/>
      </w:pPr>
      <w:r>
        <w:rPr>
          <w:b w:val="0"/>
        </w:rPr>
        <w:t>A. India Gate</w:t>
      </w:r>
    </w:p>
    <w:p>
      <w:pPr>
        <w:spacing w:after="100" w:before="0"/>
      </w:pPr>
      <w:r>
        <w:rPr>
          <w:b w:val="0"/>
        </w:rPr>
        <w:t>B. Qutub Minar</w:t>
      </w:r>
    </w:p>
    <w:p>
      <w:pPr>
        <w:spacing w:after="100" w:before="0"/>
      </w:pPr>
      <w:r>
        <w:rPr>
          <w:b w:val="0"/>
        </w:rPr>
        <w:t>C. Raj Ghat</w:t>
      </w:r>
    </w:p>
    <w:p>
      <w:pPr>
        <w:spacing w:after="100" w:before="0"/>
      </w:pPr>
      <w:r>
        <w:rPr>
          <w:b w:val="0"/>
        </w:rPr>
        <w:t>D. Victoria Memorial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All options except “Victoria Memorial” are monuments present in New Delhi, while “Victoria Memorial” is present in West Bengal. Hence, “Victoria Memorial” is the correct answer.</w:t>
      </w:r>
    </w:p>
    <w:p>
      <w:pPr>
        <w:spacing w:before="0"/>
      </w:pPr>
      <w:r>
        <w:rPr>
          <w:b w:val="0"/>
        </w:rPr>
      </w:r>
    </w:p>
    <w:p>
      <w:pPr>
        <w:spacing w:after="100" w:line="360" w:lineRule="auto" w:before="0"/>
      </w:pPr>
      <w:r>
        <w:rPr>
          <w:b w:val="0"/>
        </w:rPr>
        <w:t>2. In the following question, select the odd word pair from the given alternatives.</w:t>
      </w:r>
    </w:p>
    <w:p>
      <w:pPr>
        <w:spacing w:before="0"/>
      </w:pPr>
      <w:r>
        <w:rPr>
          <w:b w:val="0"/>
        </w:rPr>
      </w:r>
    </w:p>
    <w:p>
      <w:pPr>
        <w:spacing w:after="100" w:before="0"/>
      </w:pPr>
      <w:r>
        <w:rPr>
          <w:b w:val="0"/>
        </w:rPr>
        <w:t>A. Square - Four</w:t>
      </w:r>
    </w:p>
    <w:p>
      <w:pPr>
        <w:spacing w:after="100" w:before="0"/>
      </w:pPr>
      <w:r>
        <w:rPr>
          <w:b w:val="0"/>
        </w:rPr>
        <w:t>B. Hexagon - Six</w:t>
      </w:r>
    </w:p>
    <w:p>
      <w:pPr>
        <w:spacing w:after="100" w:before="0"/>
      </w:pPr>
      <w:r>
        <w:rPr>
          <w:b w:val="0"/>
        </w:rPr>
        <w:t>C. Cone - Figure</w:t>
      </w:r>
    </w:p>
    <w:p>
      <w:pPr>
        <w:spacing w:after="100" w:before="0"/>
      </w:pPr>
      <w:r>
        <w:rPr>
          <w:b w:val="0"/>
        </w:rPr>
        <w:t>D. Triangle - Three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is:- 1) Number of sides in a 'Square' → Four 2) Number of sides in a 'Hexagon' → Six 3) Number of sides in a 'Cone' → Instead of the number of sides, the word 'Figure' is given (this means that Cone - figure is an odd word pair) 4) Number of sides in a 'Triangle' → Three Hence, the correct answer is "Cone - Figure".</w:t>
      </w:r>
    </w:p>
    <w:p>
      <w:pPr>
        <w:spacing w:before="0"/>
      </w:pPr>
      <w:r>
        <w:rPr>
          <w:b w:val="0"/>
        </w:rPr>
      </w:r>
    </w:p>
    <w:p>
      <w:pPr>
        <w:spacing w:after="100" w:line="360" w:lineRule="auto" w:before="0"/>
      </w:pPr>
      <w:r>
        <w:rPr>
          <w:b w:val="0"/>
        </w:rPr>
        <w:t>3. Three of the following four words are alike in a certain way and one is different. Pick the odd word out.</w:t>
      </w:r>
    </w:p>
    <w:p>
      <w:pPr>
        <w:spacing w:before="0"/>
      </w:pPr>
      <w:r>
        <w:rPr>
          <w:b w:val="0"/>
        </w:rPr>
      </w:r>
    </w:p>
    <w:p>
      <w:pPr>
        <w:spacing w:after="100" w:before="0"/>
      </w:pPr>
      <w:r>
        <w:rPr>
          <w:b w:val="0"/>
        </w:rPr>
        <w:t>A. Rap</w:t>
      </w:r>
    </w:p>
    <w:p>
      <w:pPr>
        <w:spacing w:after="100" w:before="0"/>
      </w:pPr>
      <w:r>
        <w:rPr>
          <w:b w:val="0"/>
        </w:rPr>
        <w:t>B. Hymn</w:t>
      </w:r>
    </w:p>
    <w:p>
      <w:pPr>
        <w:spacing w:after="100" w:before="0"/>
      </w:pPr>
      <w:r>
        <w:rPr>
          <w:b w:val="0"/>
        </w:rPr>
        <w:t>C. Melody</w:t>
      </w:r>
    </w:p>
    <w:p>
      <w:pPr>
        <w:spacing w:after="100" w:before="0"/>
      </w:pPr>
      <w:r>
        <w:rPr>
          <w:b w:val="0"/>
        </w:rPr>
        <w:t>D. Ballet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All options except "Ballet" are the different types of music, while Ballet is a type of dance. Hence, "Ballet" is the correct answer.</w:t>
      </w:r>
    </w:p>
    <w:p>
      <w:pPr>
        <w:spacing w:before="0"/>
      </w:pPr>
      <w:r>
        <w:rPr>
          <w:b w:val="0"/>
        </w:rPr>
      </w:r>
    </w:p>
    <w:p>
      <w:pPr>
        <w:spacing w:after="100" w:line="360" w:lineRule="auto" w:before="0"/>
      </w:pPr>
      <w:r>
        <w:rPr>
          <w:b w:val="0"/>
        </w:rPr>
        <w:t>4. In the following question, select the odd word pair from the given alternatives.</w:t>
      </w:r>
    </w:p>
    <w:p>
      <w:pPr>
        <w:spacing w:before="0"/>
      </w:pPr>
      <w:r>
        <w:rPr>
          <w:b w:val="0"/>
        </w:rPr>
      </w:r>
    </w:p>
    <w:p>
      <w:pPr>
        <w:spacing w:after="100" w:before="0"/>
      </w:pPr>
      <w:r>
        <w:rPr>
          <w:b w:val="0"/>
        </w:rPr>
        <w:t>A. Court – Tennis</w:t>
      </w:r>
    </w:p>
    <w:p>
      <w:pPr>
        <w:spacing w:after="100" w:before="0"/>
      </w:pPr>
      <w:r>
        <w:rPr>
          <w:b w:val="0"/>
        </w:rPr>
        <w:t>B. Gymnasium – Exercise</w:t>
      </w:r>
    </w:p>
    <w:p>
      <w:pPr>
        <w:spacing w:after="100" w:before="0"/>
      </w:pPr>
      <w:r>
        <w:rPr>
          <w:b w:val="0"/>
        </w:rPr>
        <w:t>C. Wrestling – Arena</w:t>
      </w:r>
    </w:p>
    <w:p>
      <w:pPr>
        <w:spacing w:after="100" w:before="0"/>
      </w:pPr>
      <w:r>
        <w:rPr>
          <w:b w:val="0"/>
        </w:rPr>
        <w:t>D. Pitch – Cricket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The first word is a venue or location, and the second word is an activity or sport typically associated with that location. Wrestling – Arena:- Wrestling is done in the Arena. But the order of the words is incorrect.</w:t>
      </w:r>
    </w:p>
    <w:p>
      <w:pPr>
        <w:spacing w:before="0"/>
      </w:pPr>
      <w:r>
        <w:rPr>
          <w:b w:val="0"/>
        </w:rPr>
      </w:r>
    </w:p>
    <w:p>
      <w:pPr>
        <w:spacing w:after="100" w:line="360" w:lineRule="auto" w:before="0"/>
      </w:pPr>
      <w:r>
        <w:rPr>
          <w:b w:val="0"/>
        </w:rPr>
        <w:t>5. Four word-pairs have been given, out of which three are alike in some manner and one is different. Select the one that is different.</w:t>
      </w:r>
    </w:p>
    <w:p>
      <w:pPr>
        <w:spacing w:before="0"/>
      </w:pPr>
      <w:r>
        <w:rPr>
          <w:b w:val="0"/>
        </w:rPr>
      </w:r>
    </w:p>
    <w:p>
      <w:pPr>
        <w:spacing w:after="100" w:before="0"/>
      </w:pPr>
      <w:r>
        <w:rPr>
          <w:b w:val="0"/>
        </w:rPr>
        <w:t>A. Author ∶ Pen</w:t>
      </w:r>
    </w:p>
    <w:p>
      <w:pPr>
        <w:spacing w:after="100" w:before="0"/>
      </w:pPr>
      <w:r>
        <w:rPr>
          <w:b w:val="0"/>
        </w:rPr>
        <w:t>B. Chef ∶ Knife</w:t>
      </w:r>
    </w:p>
    <w:p>
      <w:pPr>
        <w:spacing w:after="100" w:before="0"/>
      </w:pPr>
      <w:r>
        <w:rPr>
          <w:b w:val="0"/>
        </w:rPr>
        <w:t>C. Doctor ∶ Patient</w:t>
      </w:r>
    </w:p>
    <w:p>
      <w:pPr>
        <w:spacing w:after="100" w:before="0"/>
      </w:pPr>
      <w:r>
        <w:rPr>
          <w:b w:val="0"/>
        </w:rPr>
        <w:t>D. Tailor ∶ Needle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We have to eliminate the odd pair of the following: Option 1: Author ∶ Pen Pen is used by the Author for writing a book. Option 2: Chef ∶ Knife A Knife is used by Chef for cutting vegetables. Option 3: Doctor ∶ Patient The Doctor treats the Patient. Option 4: Tailor ∶ Needle The needle is used by Tailor for stitching the clothes. As it can be seen that all options are analogous except "Option 3". Hence, the correct answer should be "Option 3 : Doctor ∶ Patient".</w:t>
      </w:r>
    </w:p>
    <w:p>
      <w:pPr>
        <w:spacing w:before="0"/>
      </w:pPr>
      <w:r>
        <w:rPr>
          <w:b w:val="0"/>
        </w:rPr>
      </w:r>
    </w:p>
    <w:p>
      <w:pPr>
        <w:spacing w:after="100" w:line="360" w:lineRule="auto" w:before="0"/>
      </w:pPr>
      <w:r>
        <w:rPr>
          <w:b w:val="0"/>
        </w:rPr>
        <w:t>6. Four words are given, three of which are alike in a certain way while one is not. Select the inconsistent word.</w:t>
      </w:r>
    </w:p>
    <w:p>
      <w:pPr>
        <w:spacing w:before="0"/>
      </w:pPr>
      <w:r>
        <w:rPr>
          <w:b w:val="0"/>
        </w:rPr>
      </w:r>
    </w:p>
    <w:p>
      <w:pPr>
        <w:spacing w:after="100" w:before="0"/>
      </w:pPr>
      <w:r>
        <w:rPr>
          <w:b w:val="0"/>
        </w:rPr>
        <w:t>A. Gastroenterologist</w:t>
      </w:r>
    </w:p>
    <w:p>
      <w:pPr>
        <w:spacing w:after="100" w:before="0"/>
      </w:pPr>
      <w:r>
        <w:rPr>
          <w:b w:val="0"/>
        </w:rPr>
        <w:t>B. Psychiatrist</w:t>
      </w:r>
    </w:p>
    <w:p>
      <w:pPr>
        <w:spacing w:after="100" w:before="0"/>
      </w:pPr>
      <w:r>
        <w:rPr>
          <w:b w:val="0"/>
        </w:rPr>
        <w:t>C. Cardiologist</w:t>
      </w:r>
    </w:p>
    <w:p>
      <w:pPr>
        <w:spacing w:after="100" w:before="0"/>
      </w:pPr>
      <w:r>
        <w:rPr>
          <w:b w:val="0"/>
        </w:rPr>
        <w:t>D. Ophthalmologist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Option (1) Gastroenterologist → A gastroenterology is a specialist doctor of diseases of the stomach and liver and the diseases that affect the digestive system. Option (2) Psychiatrist → A psychiatrist is a general medical doctor who diagnoses and treats mental, emotional, and behavioural disorders. Option (3) Cardiologist → A cardiologist is a specialist doctor of diseases of the heart. Option (4) Ophthalmologist → An ophthalmologist is a specialist doctor of diseases of the eye and vision care. Hence, “Psychiatrist” is an odd one.</w:t>
      </w:r>
    </w:p>
    <w:p>
      <w:pPr>
        <w:spacing w:before="0"/>
      </w:pPr>
      <w:r>
        <w:rPr>
          <w:b w:val="0"/>
        </w:rPr>
      </w:r>
    </w:p>
    <w:p>
      <w:pPr>
        <w:spacing w:after="100" w:line="360" w:lineRule="auto" w:before="0"/>
      </w:pPr>
      <w:r>
        <w:rPr>
          <w:b w:val="0"/>
        </w:rPr>
        <w:t>7. In the following question, select the odd word pair from the given alternatives.</w:t>
      </w:r>
    </w:p>
    <w:p>
      <w:pPr>
        <w:spacing w:before="0"/>
      </w:pPr>
      <w:r>
        <w:rPr>
          <w:b w:val="0"/>
        </w:rPr>
      </w:r>
    </w:p>
    <w:p>
      <w:pPr>
        <w:spacing w:after="100" w:before="0"/>
      </w:pPr>
      <w:r>
        <w:rPr>
          <w:b w:val="0"/>
        </w:rPr>
        <w:t>A. Cricket – Pitch</w:t>
      </w:r>
    </w:p>
    <w:p>
      <w:pPr>
        <w:spacing w:after="100" w:before="0"/>
      </w:pPr>
      <w:r>
        <w:rPr>
          <w:b w:val="0"/>
        </w:rPr>
        <w:t>B. Skating - Ring</w:t>
      </w:r>
    </w:p>
    <w:p>
      <w:pPr>
        <w:spacing w:after="100" w:before="0"/>
      </w:pPr>
      <w:r>
        <w:rPr>
          <w:b w:val="0"/>
        </w:rPr>
        <w:t>C. Hockey – Ground</w:t>
      </w:r>
    </w:p>
    <w:p>
      <w:pPr>
        <w:spacing w:after="100" w:before="0"/>
      </w:pPr>
      <w:r>
        <w:rPr>
          <w:b w:val="0"/>
        </w:rPr>
        <w:t>D. Wrestling – Arena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here is as follows: Cricket – Pitch → Cricket is played on a Pitch Hockey – Ground → Hockey is played on the Ground Wrestling – Arena → Wrestling is played in the Arena Skating - Ring → Skating is not played in the Ring (It is played in Rink) Hence, the correct answer is "Skating - Ring".</w:t>
      </w:r>
    </w:p>
    <w:p>
      <w:pPr>
        <w:spacing w:before="0"/>
      </w:pPr>
      <w:r>
        <w:rPr>
          <w:b w:val="0"/>
        </w:rPr>
      </w:r>
    </w:p>
    <w:p>
      <w:pPr>
        <w:spacing w:after="100" w:line="360" w:lineRule="auto" w:before="0"/>
      </w:pPr>
      <w:r>
        <w:rPr>
          <w:b w:val="0"/>
        </w:rPr>
        <w:t>8. Four words have been given, out of which three are alike in a some manner and one is different. Select the one that is different.</w:t>
      </w:r>
    </w:p>
    <w:p>
      <w:pPr>
        <w:spacing w:before="0"/>
      </w:pPr>
      <w:r>
        <w:rPr>
          <w:b w:val="0"/>
        </w:rPr>
      </w:r>
    </w:p>
    <w:p>
      <w:pPr>
        <w:spacing w:after="100" w:before="0"/>
      </w:pPr>
      <w:r>
        <w:rPr>
          <w:b w:val="0"/>
        </w:rPr>
        <w:t>A. Angle</w:t>
      </w:r>
    </w:p>
    <w:p>
      <w:pPr>
        <w:spacing w:after="100" w:before="0"/>
      </w:pPr>
      <w:r>
        <w:rPr>
          <w:b w:val="0"/>
        </w:rPr>
        <w:t>B. Hectare</w:t>
      </w:r>
    </w:p>
    <w:p>
      <w:pPr>
        <w:spacing w:after="100" w:before="0"/>
      </w:pPr>
      <w:r>
        <w:rPr>
          <w:b w:val="0"/>
        </w:rPr>
        <w:t>C. Meter</w:t>
      </w:r>
    </w:p>
    <w:p>
      <w:pPr>
        <w:spacing w:after="100" w:before="0"/>
      </w:pPr>
      <w:r>
        <w:rPr>
          <w:b w:val="0"/>
        </w:rPr>
        <w:t>D. Volt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Hectare, Meter, and Volt all are units to measure Area, Length, and electric potential respectively. Quantity Unit Area Hectare Length Meter Electric Potential Volt While; Angle is not a unit it is a geometric figure. Hence, Angle is the odd one out.</w:t>
      </w:r>
    </w:p>
    <w:p>
      <w:pPr>
        <w:spacing w:before="0"/>
      </w:pPr>
      <w:r>
        <w:rPr>
          <w:b w:val="0"/>
        </w:rPr>
      </w:r>
    </w:p>
    <w:p>
      <w:pPr>
        <w:spacing w:after="100" w:line="360" w:lineRule="auto" w:before="0"/>
      </w:pPr>
      <w:r>
        <w:rPr>
          <w:b w:val="0"/>
        </w:rPr>
        <w:t>9. Identify the odd pair from the following</w:t>
      </w:r>
    </w:p>
    <w:p>
      <w:pPr>
        <w:spacing w:before="0"/>
      </w:pPr>
      <w:r>
        <w:rPr>
          <w:b w:val="0"/>
        </w:rPr>
      </w:r>
    </w:p>
    <w:p>
      <w:pPr>
        <w:spacing w:after="100" w:before="0"/>
      </w:pPr>
      <w:r>
        <w:rPr>
          <w:b w:val="0"/>
        </w:rPr>
        <w:t>A. Egypt : Cairo</w:t>
      </w:r>
    </w:p>
    <w:p>
      <w:pPr>
        <w:spacing w:after="100" w:before="0"/>
      </w:pPr>
      <w:r>
        <w:rPr>
          <w:b w:val="0"/>
        </w:rPr>
        <w:t>B. Iraq : Dinar</w:t>
      </w:r>
    </w:p>
    <w:p>
      <w:pPr>
        <w:spacing w:after="100" w:before="0"/>
      </w:pPr>
      <w:r>
        <w:rPr>
          <w:b w:val="0"/>
        </w:rPr>
        <w:t>C. Greece : Athens</w:t>
      </w:r>
    </w:p>
    <w:p>
      <w:pPr>
        <w:spacing w:after="100" w:before="0"/>
      </w:pPr>
      <w:r>
        <w:rPr>
          <w:b w:val="0"/>
        </w:rPr>
        <w:t>D. Italy : Rome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is, Option 1 → Cairo is the capital of Egypt. Option 2 → Dinar is the currency of Iraq. Option 3 → Athens is the capital of Greece. Option 4 → Rome is the capital of Italy. All follow the same pattern, except ‘Iraq: Dinar’. Hence, “Iraq: Dinar” is the odd pair.</w:t>
      </w:r>
    </w:p>
    <w:p>
      <w:pPr>
        <w:spacing w:before="0"/>
      </w:pPr>
      <w:r>
        <w:rPr>
          <w:b w:val="0"/>
        </w:rPr>
      </w:r>
    </w:p>
    <w:p>
      <w:pPr>
        <w:spacing w:after="100" w:line="360" w:lineRule="auto" w:before="0"/>
      </w:pPr>
      <w:r>
        <w:rPr>
          <w:b w:val="0"/>
        </w:rPr>
        <w:t>10. Four pairs of words are given and three of them share a certain similarity. Choose the pair that is different from the other three.</w:t>
      </w:r>
    </w:p>
    <w:p>
      <w:pPr>
        <w:spacing w:before="0"/>
      </w:pPr>
      <w:r>
        <w:rPr>
          <w:b w:val="0"/>
        </w:rPr>
      </w:r>
    </w:p>
    <w:p>
      <w:pPr>
        <w:spacing w:after="100" w:before="0"/>
      </w:pPr>
      <w:r>
        <w:rPr>
          <w:b w:val="0"/>
        </w:rPr>
        <w:t>A. Ajanta and Ellora Caves : Vadodara</w:t>
      </w:r>
    </w:p>
    <w:p>
      <w:pPr>
        <w:spacing w:after="100" w:before="0"/>
      </w:pPr>
      <w:r>
        <w:rPr>
          <w:b w:val="0"/>
        </w:rPr>
        <w:t>B. Victoria Memorial : Howrah</w:t>
      </w:r>
    </w:p>
    <w:p>
      <w:pPr>
        <w:spacing w:after="100" w:before="0"/>
      </w:pPr>
      <w:r>
        <w:rPr>
          <w:b w:val="0"/>
        </w:rPr>
        <w:t>C. Humayun's Tomb : Agra</w:t>
      </w:r>
    </w:p>
    <w:p>
      <w:pPr>
        <w:spacing w:after="100" w:before="0"/>
      </w:pPr>
      <w:r>
        <w:rPr>
          <w:b w:val="0"/>
        </w:rPr>
        <w:t>D. Mehrangarh Fort : Jodhpur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is: Mistake PointsIn this question, we have to identify the odd pair that is different from the others. Except for Option 4, all of the options are incorrectly paired. As a result, Option 4 is the odd pair out of the given options because it is correctly paired. The correct list can be found below. Monuments Correct Location/City Ajanta and Ellora Caves Aurangabad Victoria Memorial Kolkata Humayun's Tomb Delhi Mehrangarh Fort Jodhpur Taj Mahal Agra Howrah Bridge Howrah As all others are incorrectly matched except for Mehrangarh Fort : Jodhpur. Hence, the correct answer is "Mehrangarh Fort : Jodhpur".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