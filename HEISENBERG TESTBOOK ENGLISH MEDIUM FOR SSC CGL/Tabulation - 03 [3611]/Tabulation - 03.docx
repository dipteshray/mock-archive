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table below gives the age-wise distribution of number of people who responded to a survey about their favourite style of dance. As per information given in the table, what approximate percentage of the respondents till the age of 30 years indicated that Dandiya is their favourite style of dance? (Give your answer upto two decimal places) Age Less than 20 years From 21 years to 30 years More than 30 year Bharatanatyam 6 4 17 Dandiya 7 8 10 Kuchipudi 9 3 4 Kathakali 2 2 2 Bhangra 8 8 5 Bihu 4 9 2 Total 36 34 40</w:t>
      </w:r>
    </w:p>
    <w:p>
      <w:pPr>
        <w:spacing w:before="0"/>
      </w:pPr>
      <w:r>
        <w:rPr>
          <w:b w:val="0"/>
        </w:rPr>
      </w:r>
    </w:p>
    <w:p>
      <w:pPr>
        <w:spacing w:after="100" w:before="0"/>
      </w:pPr>
      <w:r>
        <w:rPr>
          <w:b w:val="0"/>
        </w:rPr>
        <w:t>A. 23.34%</w:t>
      </w:r>
    </w:p>
    <w:p>
      <w:pPr>
        <w:spacing w:after="100" w:before="0"/>
      </w:pPr>
      <w:r>
        <w:rPr>
          <w:b w:val="0"/>
        </w:rPr>
        <w:t>B. 29.79%</w:t>
      </w:r>
    </w:p>
    <w:p>
      <w:pPr>
        <w:spacing w:after="100" w:before="0"/>
      </w:pPr>
      <w:r>
        <w:rPr>
          <w:b w:val="0"/>
        </w:rPr>
        <w:t>C. 11.44%</w:t>
      </w:r>
    </w:p>
    <w:p>
      <w:pPr>
        <w:spacing w:after="100" w:before="0"/>
      </w:pPr>
      <w:r>
        <w:rPr>
          <w:b w:val="0"/>
        </w:rPr>
        <w:t>D. 21.43%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table showing the age-wise distribution of number of people who responded to a survey about their favourite style of dance. Formula used: Percentage of x from y = (x/y)× 100 Calculation: The total number of respondents below 30 years age, who chose Dandiya is 7 + 8 =15. The total number of respondents till the age of 30 years is 34 + 36 = 70. Therefore, the percentage of the total respondents below 30 years who chose Dandiya as their favourte dance is (15/70)× 100=21.43\%.</w:t>
      </w:r>
    </w:p>
    <w:p>
      <w:pPr>
        <w:spacing w:before="0"/>
      </w:pPr>
      <w:r>
        <w:rPr>
          <w:b w:val="0"/>
        </w:rPr>
      </w:r>
    </w:p>
    <w:p>
      <w:pPr>
        <w:spacing w:after="100" w:line="360" w:lineRule="auto" w:before="0"/>
      </w:pPr>
      <w:r>
        <w:rPr>
          <w:b w:val="0"/>
        </w:rPr>
        <w:t>2. The following table shows the number of teachers in four colleges (male and female) and the percentage of trained teachers among them. Colleges Male Female No. of Teachers % of Trained Teachers No. of Teachers % of Trained Teachers A 225 44 175 40 B 250 30 128 25 C 290 55 100 45 D 350 60 150 30 What is the total number of non-trained male teachers in college A and non-trained female teachers in college B ?</w:t>
      </w:r>
    </w:p>
    <w:p>
      <w:pPr>
        <w:spacing w:before="0"/>
      </w:pPr>
      <w:r>
        <w:rPr>
          <w:b w:val="0"/>
        </w:rPr>
      </w:r>
    </w:p>
    <w:p>
      <w:pPr>
        <w:spacing w:after="100" w:before="0"/>
      </w:pPr>
      <w:r>
        <w:rPr>
          <w:b w:val="0"/>
        </w:rPr>
        <w:t>A. 222</w:t>
      </w:r>
    </w:p>
    <w:p>
      <w:pPr>
        <w:spacing w:after="100" w:before="0"/>
      </w:pPr>
      <w:r>
        <w:rPr>
          <w:b w:val="0"/>
        </w:rPr>
        <w:t>B. 230</w:t>
      </w:r>
    </w:p>
    <w:p>
      <w:pPr>
        <w:spacing w:after="100" w:before="0"/>
      </w:pPr>
      <w:r>
        <w:rPr>
          <w:b w:val="0"/>
        </w:rPr>
        <w:t>C. 224</w:t>
      </w:r>
    </w:p>
    <w:p>
      <w:pPr>
        <w:spacing w:after="100" w:before="0"/>
      </w:pPr>
      <w:r>
        <w:rPr>
          <w:b w:val="0"/>
        </w:rPr>
        <w:t>D. 228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trained College A male teachers = (225 × 44) / 100 = 99 Number of non-trained male teachers = 225 - 99 = 126 Number of trained College B female teachers = (128 × 25) / 100 = 32 Number of non-trained female teachers = 128 - 32 = 96 The total number of non-trained male teachers in College A and non-trained female teachers in College B = 126 + 96 = 222</w:t>
      </w:r>
    </w:p>
    <w:p>
      <w:pPr>
        <w:spacing w:before="0"/>
      </w:pPr>
      <w:r>
        <w:rPr>
          <w:b w:val="0"/>
        </w:rPr>
      </w:r>
    </w:p>
    <w:p>
      <w:pPr>
        <w:spacing w:after="100" w:line="360" w:lineRule="auto" w:before="0"/>
      </w:pPr>
      <w:r>
        <w:rPr>
          <w:b w:val="0"/>
        </w:rPr>
        <w:t>3. The following table shows the total number of employees in 4 different colleges and the percentage of female employees and that of male employees. Study the table carefully and answer the question that follows. College Total Number of Employees Percentage of Female Employees Percentage of Male Employees A 700 35% 65% B 550 30% 70% C 600 40% 60% D 800 55% 45% The number of females in colleges A and D together is what percentage of the number of males in colleges B and C together (rounded off to two decimal places)?</w:t>
      </w:r>
    </w:p>
    <w:p>
      <w:pPr>
        <w:spacing w:before="0"/>
      </w:pPr>
      <w:r>
        <w:rPr>
          <w:b w:val="0"/>
        </w:rPr>
      </w:r>
    </w:p>
    <w:p>
      <w:pPr>
        <w:spacing w:after="100" w:before="0"/>
      </w:pPr>
      <w:r>
        <w:rPr>
          <w:b w:val="0"/>
        </w:rPr>
        <w:t>A. 80.84%</w:t>
      </w:r>
    </w:p>
    <w:p>
      <w:pPr>
        <w:spacing w:after="100" w:before="0"/>
      </w:pPr>
      <w:r>
        <w:rPr>
          <w:b w:val="0"/>
        </w:rPr>
        <w:t>B. 80.95%</w:t>
      </w:r>
    </w:p>
    <w:p>
      <w:pPr>
        <w:spacing w:after="100" w:before="0"/>
      </w:pPr>
      <w:r>
        <w:rPr>
          <w:b w:val="0"/>
        </w:rPr>
        <w:t>C. 91.95%</w:t>
      </w:r>
    </w:p>
    <w:p>
      <w:pPr>
        <w:spacing w:after="100" w:before="0"/>
      </w:pPr>
      <w:r>
        <w:rPr>
          <w:b w:val="0"/>
        </w:rPr>
        <w:t>D. 90.86%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table showing the total number of employees in 4 different colleges and the percentage of female employees and that of male employees. Formula used: A% of B = A / 100 × B A is what percent of B = A / B × 100. Calculation: Number of females in colleges A and D = 35% of 700 + 55% of 800 ⇒ 35 / 100 × 700 + 55 / 100 × 800 ⇒ 245 + 440 ⇒ 685 Number of males in colleges B and C = 70% of 550 + 60% of 600 ⇒ 70 / 100 × 550 + 60 / 100 × 600 ⇒ 385 + 360 ⇒ 745 Number of females in colleges A and D is what percent of Number of males in colleges B and C = 685 / 745 × 100 ≈ 91.95% ∴ The correct answer is 91.95%.</w:t>
      </w:r>
    </w:p>
    <w:p>
      <w:pPr>
        <w:spacing w:before="0"/>
      </w:pPr>
      <w:r>
        <w:rPr>
          <w:b w:val="0"/>
        </w:rPr>
      </w:r>
    </w:p>
    <w:p>
      <w:pPr>
        <w:spacing w:after="100" w:line="360" w:lineRule="auto" w:before="0"/>
      </w:pPr>
      <w:r>
        <w:rPr>
          <w:b w:val="0"/>
        </w:rPr>
        <w:t>4. Study the given table and answer the question that follows. The table shows the number of students studying in 6 different classes of 6 different schools. School V VI VII VIII IX X P 152 160 145 156 147 144 Q 148 166 150 155 157 143 R 161 152 140 145 143 165 S 159 142 149 140 142 168 T 147 144 158 163 154 150 U 150 160 162 160 161 140 Total 917 924 904 919 904 910 The number of students studying in class X from school P forms approximately what percentage of the total number of students studying in class X from all schools together?.</w:t>
      </w:r>
    </w:p>
    <w:p>
      <w:pPr>
        <w:spacing w:before="0"/>
      </w:pPr>
      <w:r>
        <w:rPr>
          <w:b w:val="0"/>
        </w:rPr>
      </w:r>
    </w:p>
    <w:p>
      <w:pPr>
        <w:spacing w:after="100" w:before="0"/>
      </w:pPr>
      <w:r>
        <w:rPr>
          <w:b w:val="0"/>
        </w:rPr>
        <w:t>A. 32%</w:t>
      </w:r>
    </w:p>
    <w:p>
      <w:pPr>
        <w:spacing w:after="100" w:before="0"/>
      </w:pPr>
      <w:r>
        <w:rPr>
          <w:b w:val="0"/>
        </w:rPr>
        <w:t>B. 24%</w:t>
      </w:r>
    </w:p>
    <w:p>
      <w:pPr>
        <w:spacing w:after="100" w:before="0"/>
      </w:pPr>
      <w:r>
        <w:rPr>
          <w:b w:val="0"/>
        </w:rPr>
        <w:t>C. 16%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 (Part / Whole) × 100⇒ Percentage = (144 / 910) × 100 = 15.82% ≈ 16%</w:t>
      </w:r>
    </w:p>
    <w:p>
      <w:pPr>
        <w:spacing w:before="0"/>
      </w:pPr>
      <w:r>
        <w:rPr>
          <w:b w:val="0"/>
        </w:rPr>
      </w:r>
    </w:p>
    <w:p>
      <w:pPr>
        <w:spacing w:after="100" w:line="360" w:lineRule="auto" w:before="0"/>
      </w:pPr>
      <w:r>
        <w:rPr>
          <w:b w:val="0"/>
        </w:rPr>
        <w:t>5. The given table shows the consumption of grains (in kilograms) by a village per day over the given set of years. Study the table and answer the following question. For which set of years (in options) is the combined consumption per day equal to that for the other set of years? Year Rice Wheat Maize Barley 1998-2000 181 50 35 26 2003-2005 167 44 39 17 2008-2010 169 38 49 25 2013-2015 150 45 51 21 2018-2020 147 54 63 24</w:t>
      </w:r>
    </w:p>
    <w:p>
      <w:pPr>
        <w:spacing w:before="0"/>
      </w:pPr>
      <w:r>
        <w:rPr>
          <w:b w:val="0"/>
        </w:rPr>
      </w:r>
    </w:p>
    <w:p>
      <w:pPr>
        <w:spacing w:after="100" w:before="0"/>
      </w:pPr>
      <w:r>
        <w:rPr>
          <w:b w:val="0"/>
        </w:rPr>
        <w:t>A. 1998–2000 and 2008–2010</w:t>
      </w:r>
    </w:p>
    <w:p>
      <w:pPr>
        <w:spacing w:after="100" w:before="0"/>
      </w:pPr>
      <w:r>
        <w:rPr>
          <w:b w:val="0"/>
        </w:rPr>
        <w:t>B. 2008–2010 and 2013–2015</w:t>
      </w:r>
    </w:p>
    <w:p>
      <w:pPr>
        <w:spacing w:after="100" w:before="0"/>
      </w:pPr>
      <w:r>
        <w:rPr>
          <w:b w:val="0"/>
        </w:rPr>
        <w:t>C. 2003–2005 and 2013–2015</w:t>
      </w:r>
    </w:p>
    <w:p>
      <w:pPr>
        <w:spacing w:after="100" w:before="0"/>
      </w:pPr>
      <w:r>
        <w:rPr>
          <w:b w:val="0"/>
        </w:rPr>
        <w:t>D. 1998–2000 and 2003–2005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Year Rice Wheat Maize Barley 1998-2000 181 50 35 26 2003-2005 167 44 39 17 2008-2010 169 38 49 25 2013-2015 150 45 51 21 2018-2020 147 54 63 24 Concept Used: Total consumption per day = Sum of all the weights of each item in kilograms Calculation: ⇒ Total consumption per day in year 1998-2000 = 181 + 50 + 35 + 26 = 292 kg ⇒ Total consumption per day in year 2003-2005 = 167 + 44 + 39 + 17 = 267 kg ⇒ Total consumption per day in year 2008-2010 = 169 + 38 + 49 + 25 = 281 kg ⇒ Total consumption per day in year 2013-2015 = 150 + 45 + 51 + 21 = 267 kg ⇒ Total consumption per day in year 2018-2020 = 147 + 54 + 63 + 24 = 288 kg ∴ The combined consumption per day is equal for the years 2003-2005 and 2013-2015.</w:t>
      </w:r>
    </w:p>
    <w:p>
      <w:pPr>
        <w:spacing w:before="0"/>
      </w:pPr>
      <w:r>
        <w:rPr>
          <w:b w:val="0"/>
        </w:rPr>
      </w:r>
    </w:p>
    <w:p>
      <w:pPr>
        <w:spacing w:after="100" w:line="360" w:lineRule="auto" w:before="0"/>
      </w:pPr>
      <w:r>
        <w:rPr>
          <w:b w:val="0"/>
        </w:rPr>
        <w:t>6. In the following table, the achievement of 10 boys and 10 girls in Math has been given. Study the table and select the correct statement. Boys Girls 56 35 75 88 34 95 49 99 89 67 99 82 94 97 59 63 82 79 79 81</w:t>
      </w:r>
    </w:p>
    <w:p>
      <w:pPr>
        <w:spacing w:before="0"/>
      </w:pPr>
      <w:r>
        <w:rPr>
          <w:b w:val="0"/>
        </w:rPr>
      </w:r>
    </w:p>
    <w:p>
      <w:pPr>
        <w:spacing w:after="100" w:before="0"/>
      </w:pPr>
      <w:r>
        <w:rPr>
          <w:b w:val="0"/>
        </w:rPr>
        <w:t>A. The average achievement of the boys and girls is same.</w:t>
      </w:r>
    </w:p>
    <w:p>
      <w:pPr>
        <w:spacing w:after="100" w:before="0"/>
      </w:pPr>
      <w:r>
        <w:rPr>
          <w:b w:val="0"/>
        </w:rPr>
        <w:t>B. The given data is insufficient to draw any meaningful conclusion.</w:t>
      </w:r>
    </w:p>
    <w:p>
      <w:pPr>
        <w:spacing w:after="100" w:before="0"/>
      </w:pPr>
      <w:r>
        <w:rPr>
          <w:b w:val="0"/>
        </w:rPr>
        <w:t>C. The average achievement of the girls is more than that of the boys.</w:t>
      </w:r>
    </w:p>
    <w:p>
      <w:pPr>
        <w:spacing w:after="100" w:before="0"/>
      </w:pPr>
      <w:r>
        <w:rPr>
          <w:b w:val="0"/>
        </w:rPr>
        <w:t>D. The average achievement of the boys is more than that of the girls.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table showing the achievement of 10 boys and 10 girls in Math. Formula Used: Average = Total marks / Number of boys or girls. Calculation: Average marks of Boys = (56 + 75 + 34 + 49 + 89 + 99 + 94 + 59 + 82 + 79) / 10 ⇒ 71.6 Average marks of Boys = (35 + 88 + 95 + 99 + 67 + 82 + 97 + 63 + 79 + 81) / 10 ⇒ 78.6 ∴ The average achievement of the girls is more than that of the boys.</w:t>
      </w:r>
    </w:p>
    <w:p>
      <w:pPr>
        <w:spacing w:before="0"/>
      </w:pPr>
      <w:r>
        <w:rPr>
          <w:b w:val="0"/>
        </w:rPr>
      </w:r>
    </w:p>
    <w:p>
      <w:pPr>
        <w:spacing w:after="100" w:line="360" w:lineRule="auto" w:before="0"/>
      </w:pPr>
      <w:r>
        <w:rPr>
          <w:b w:val="0"/>
        </w:rPr>
        <w:t>7. The following table shows the production of different types of two wheelers from 1993 to 1998. (No. of two wheelers is in 1000s) Year Type 1993 1994 1995 1996 1997 1998 A 36 34 40 35 37.5 40 B 20 22 25 23 19.5 18 C 14 22 16 25 29 35 D 60 62 67.5 75 76 80 E 40 45 48 50 80 105 F 45 52 55 60 57.5 56 Total 215 237 251.5 268 299.5 334 What is the approximate percentage increase in the total production of all types of two wheelers in 1998 in comparison to 1994?</w:t>
      </w:r>
    </w:p>
    <w:p>
      <w:pPr>
        <w:spacing w:before="0"/>
      </w:pPr>
      <w:r>
        <w:rPr>
          <w:b w:val="0"/>
        </w:rPr>
      </w:r>
    </w:p>
    <w:p>
      <w:pPr>
        <w:spacing w:after="100" w:before="0"/>
      </w:pPr>
      <w:r>
        <w:rPr>
          <w:b w:val="0"/>
        </w:rPr>
        <w:t>A. 42</w:t>
      </w:r>
    </w:p>
    <w:p>
      <w:pPr>
        <w:spacing w:after="100" w:before="0"/>
      </w:pPr>
      <w:r>
        <w:rPr>
          <w:b w:val="0"/>
        </w:rPr>
        <w:t>B. 45</w:t>
      </w:r>
    </w:p>
    <w:p>
      <w:pPr>
        <w:spacing w:after="100" w:before="0"/>
      </w:pPr>
      <w:r>
        <w:rPr>
          <w:b w:val="0"/>
        </w:rPr>
        <w:t>C. 40</w:t>
      </w:r>
    </w:p>
    <w:p>
      <w:pPr>
        <w:spacing w:after="100" w:before="0"/>
      </w:pPr>
      <w:r>
        <w:rPr>
          <w:b w:val="0"/>
        </w:rPr>
        <w:t>D. 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Year Type 1993 1994 1995 2996 1997 1998 A 36 34 40 35 37.5 40 B 20 22 25 23 19.5 18 C 14 22 16 25 29 35 D 60 62 67.5 75 76 80 E 40 45 48 50 80 105 F 45 52 55 60 57.5 56 Total 215 237 251.5 268 299.5 334 Calculation: ⇒ Total Production of two-wheelers in year 1998 = 40 + 18 + 35 + 80 + 105 + 56 = 334 ⇒ Total Production of two-wheelers in year 1994 = 34 + 22 + 22 + 62 + 45 + 52 = 237 ⇒ Increase in production = 334 – 237 = 97 ⇒ Percentage increase in two-wheelers in 1998 in comparison to 1994 = (97/237) × 100% = 40.9% Therefore, the approximate percentage increase in the total production of all types of two-wheelers in 1998 in comparison to 1994 is 41%</w:t>
      </w:r>
    </w:p>
    <w:p>
      <w:pPr>
        <w:spacing w:before="0"/>
      </w:pPr>
      <w:r>
        <w:rPr>
          <w:b w:val="0"/>
        </w:rPr>
      </w:r>
    </w:p>
    <w:p>
      <w:pPr>
        <w:spacing w:after="100" w:line="360" w:lineRule="auto" w:before="0"/>
      </w:pPr>
      <w:r>
        <w:rPr>
          <w:b w:val="0"/>
        </w:rPr>
        <w:t>8. Study the given table and answer the question that follows. The table shows the production of five types of cars by a company for the years 2018 to 2021. Year → 2018 2019 2020 2021 Total Car ↓ A1 10 20 19 6 55 A2 14 15 16 14 59 A3 21 16 13 14 64 A4 7 10 9 25 51 A5 20 16 19 16 71 Total 72 77 76 75 300 In which year was the production of cars of all types taken together equal to the average of total production during the period?</w:t>
      </w:r>
    </w:p>
    <w:p>
      <w:pPr>
        <w:spacing w:before="0"/>
      </w:pPr>
      <w:r>
        <w:rPr>
          <w:b w:val="0"/>
        </w:rPr>
      </w:r>
    </w:p>
    <w:p>
      <w:pPr>
        <w:spacing w:after="100" w:before="0"/>
      </w:pPr>
      <w:r>
        <w:rPr>
          <w:b w:val="0"/>
        </w:rPr>
        <w:t>A. 2021</w:t>
      </w:r>
    </w:p>
    <w:p>
      <w:pPr>
        <w:spacing w:after="100" w:before="0"/>
      </w:pPr>
      <w:r>
        <w:rPr>
          <w:b w:val="0"/>
        </w:rPr>
        <w:t>B. 2020</w:t>
      </w:r>
    </w:p>
    <w:p>
      <w:pPr>
        <w:spacing w:after="100" w:before="0"/>
      </w:pPr>
      <w:r>
        <w:rPr>
          <w:b w:val="0"/>
        </w:rPr>
        <w:t>C. 2019</w:t>
      </w:r>
    </w:p>
    <w:p>
      <w:pPr>
        <w:spacing w:after="100" w:before="0"/>
      </w:pPr>
      <w:r>
        <w:rPr>
          <w:b w:val="0"/>
        </w:rPr>
        <w:t>D. 2018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Average = Sum of values/Number of values CALCULATION: Total production of cars = 300 in 4 years Average = Sum of values/No. of values = 300/4 = 75 Now, in 2018 total production of cars = 72 In 2019 total production of cars = 77 In 2020 total production of cars = 76 In 2021 total production of cars = 75 So, total production of cars in 2021 = average of total production during given period = 75 Hence, in 2021 total production of cars of all types is same as average of total production of cars.</w:t>
      </w:r>
    </w:p>
    <w:p>
      <w:pPr>
        <w:spacing w:before="0"/>
      </w:pPr>
      <w:r>
        <w:rPr>
          <w:b w:val="0"/>
        </w:rPr>
      </w:r>
    </w:p>
    <w:p>
      <w:pPr>
        <w:spacing w:after="100" w:line="360" w:lineRule="auto" w:before="0"/>
      </w:pPr>
      <w:r>
        <w:rPr>
          <w:b w:val="0"/>
        </w:rPr>
        <w:t>9. Study the given table and answer the question that follows. Given that the total number of students is 100. Subject Marks out of 100 80 and above 60 and above 40 and above 20 and above 0 and above A 9 31 81 92 100 B 4 20 67 81 100 C 7 26 74 87 100 If at least 60% marks in B and C are required for pursuing Post-doc in B, how many students in total will be eligible to pursue higher studies in B and C?</w:t>
      </w:r>
    </w:p>
    <w:p>
      <w:pPr>
        <w:spacing w:before="0"/>
      </w:pPr>
      <w:r>
        <w:rPr>
          <w:b w:val="0"/>
        </w:rPr>
      </w:r>
    </w:p>
    <w:p>
      <w:pPr>
        <w:spacing w:after="100" w:before="0"/>
      </w:pPr>
      <w:r>
        <w:rPr>
          <w:b w:val="0"/>
        </w:rPr>
        <w:t>A. 38</w:t>
      </w:r>
    </w:p>
    <w:p>
      <w:pPr>
        <w:spacing w:after="100" w:before="0"/>
      </w:pPr>
      <w:r>
        <w:rPr>
          <w:b w:val="0"/>
        </w:rPr>
        <w:t>B. 36</w:t>
      </w:r>
    </w:p>
    <w:p>
      <w:pPr>
        <w:spacing w:after="100" w:before="0"/>
      </w:pPr>
      <w:r>
        <w:rPr>
          <w:b w:val="0"/>
        </w:rPr>
        <w:t>C. 46</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data in tabulated form having marks of different subjects by 100 students To find:- Number of students who scored above 60 in subjects B and C Calculation:- As mentioned in the question, Students scoring at least 60% marks in B and C are eligible for higher studies in subjects B and C, The total marks is 100 ⇒60% of total marks = (60/100)× 100 = 60 marks So, the students who scored 60 and above are eligible for higher studies in subjects B and C ⇒Total number of students who scored 60 and above in B = 20 ⇒Total number of students who scored 60 and above in C = 26 Total students who are eligible to pursue higher studies in B and C = 20 + 26 = 46 46 students are eligible to pursue higher studies in subjects B and C.</w:t>
      </w:r>
    </w:p>
    <w:p>
      <w:pPr>
        <w:spacing w:before="0"/>
      </w:pPr>
      <w:r>
        <w:rPr>
          <w:b w:val="0"/>
        </w:rPr>
      </w:r>
    </w:p>
    <w:p>
      <w:pPr>
        <w:spacing w:after="100" w:line="360" w:lineRule="auto" w:before="0"/>
      </w:pPr>
      <w:r>
        <w:rPr>
          <w:b w:val="0"/>
        </w:rPr>
        <w:t>10. The following table shows the percentage population of four states below poverty line, and the male to female ratios both above and below the poverty line. State Percentage of population below poverty line Ratio of male to female Below poverty line Above poverty line Male : Female Male : Female P 13 1 : 2 1 : 4 Q 19 2 : 5 3 : 5 R 11 3 : 4 2 : 9 S 15 1 : 6 7 : 4 If the population of states Q and S is 14,700 each, then what is the total number of males below poverty line in these states?</w:t>
      </w:r>
    </w:p>
    <w:p>
      <w:pPr>
        <w:spacing w:before="0"/>
      </w:pPr>
      <w:r>
        <w:rPr>
          <w:b w:val="0"/>
        </w:rPr>
      </w:r>
    </w:p>
    <w:p>
      <w:pPr>
        <w:spacing w:after="100" w:before="0"/>
      </w:pPr>
      <w:r>
        <w:rPr>
          <w:b w:val="0"/>
        </w:rPr>
        <w:t>A. 1276</w:t>
      </w:r>
    </w:p>
    <w:p>
      <w:pPr>
        <w:spacing w:after="100" w:before="0"/>
      </w:pPr>
      <w:r>
        <w:rPr>
          <w:b w:val="0"/>
        </w:rPr>
        <w:t>B. 1479</w:t>
      </w:r>
    </w:p>
    <w:p>
      <w:pPr>
        <w:spacing w:after="100" w:before="0"/>
      </w:pPr>
      <w:r>
        <w:rPr>
          <w:b w:val="0"/>
        </w:rPr>
        <w:t>C. 1113</w:t>
      </w:r>
    </w:p>
    <w:p>
      <w:pPr>
        <w:spacing w:after="100" w:before="0"/>
      </w:pPr>
      <w:r>
        <w:rPr>
          <w:b w:val="0"/>
        </w:rPr>
        <w:t>D. 1364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 Q: Percentage of population below poverty line = 19% State S: Percentage of population below poverty line = 15% Male to Female ratio below poverty line for: State Q: 2:5 State S: 1:6 Population of State Q = 14,700 Population of State S = 14,700 Formula used: Number of males below poverty line = Total population × Percentage below poverty line × (Male ratio / Total ratio) Calculations: For State Q: Population below poverty line = 14,700 × (19 / 100) = 2,793 Male ratio = 2, Female ratio = 5 Total ratio = 2 + 5 = 7 Number of males below poverty line = 2,793 × (2 / 7) = 798 males For State S: Population below poverty line = 14,700 × (15 / 100) = 2,205 Male ratio = 1, Female ratio = 6 Total ratio = 1 + 6 = 7 Number of males below poverty line = 2,205 × (1 / 7) = 315 males Total number of males below poverty line in States Q and S: Total males below poverty line = 798 (from Q) + 315 (from S) = 1,113 males</w:t>
      </w:r>
    </w:p>
    <w:p>
      <w:pPr>
        <w:spacing w:before="0"/>
      </w:pPr>
      <w:r>
        <w:rPr>
          <w:b w:val="0"/>
        </w:rPr>
      </w:r>
    </w:p>
    <w:p>
      <w:pPr>
        <w:spacing w:after="100" w:line="360" w:lineRule="auto" w:before="0"/>
      </w:pPr>
      <w:r>
        <w:rPr>
          <w:b w:val="0"/>
        </w:rPr>
        <w:t>11. Study the given table and answer the question that follows. The table shows the number of voters at three different centres A, B, C. Centre Total number of registered voters Percentage of people who voted (Out of the total number of registered voters) A 4600 78 B 5400 70 C 6500 85 Number of people who did not vote at centre B is what percentage more than those who did not vote at centre C ?</w:t>
      </w:r>
    </w:p>
    <w:p>
      <w:pPr>
        <w:spacing w:before="0"/>
      </w:pPr>
      <w:r>
        <w:rPr>
          <w:b w:val="0"/>
        </w:rPr>
      </w:r>
    </w:p>
    <w:p>
      <w:pPr>
        <w:spacing w:after="100" w:before="0"/>
      </w:pPr>
      <w:r>
        <w:rPr>
          <w:b w:val="0"/>
        </w:rPr>
        <w:t>A. 66 (3/13) \%</w:t>
      </w:r>
    </w:p>
    <w:p>
      <w:pPr>
        <w:spacing w:after="100" w:before="0"/>
      </w:pPr>
      <w:r>
        <w:rPr>
          <w:b w:val="0"/>
        </w:rPr>
        <w:t>B. 66 (1/13) \%</w:t>
      </w:r>
    </w:p>
    <w:p>
      <w:pPr>
        <w:spacing w:after="100" w:before="0"/>
      </w:pPr>
      <w:r>
        <w:rPr>
          <w:b w:val="0"/>
        </w:rPr>
        <w:t>C. 66 (2/13) \%</w:t>
      </w:r>
    </w:p>
    <w:p>
      <w:pPr>
        <w:spacing w:after="100" w:before="0"/>
      </w:pPr>
      <w:r>
        <w:rPr>
          <w:b w:val="0"/>
        </w:rPr>
        <w:t>D. 66 (5/13)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Registered voters at Centre B = 5400 Percentage of people who voted at Centre B = 70% Registered voters at Centre C = 6500 Percentage of people who voted at Centre C = 85% Formula used: People who did not vote = Total registered voters - People who voted Percentage more = ((Difference in people who did not vote) / People who did not vote at Centre C) × 100 Calculation: People who voted at Centre B = 5400 × 70% = 3780 People who did not vote at Centre B = 5400 - 3780 ⇒ People who did not vote at Centre B = 1620 People who voted at Centre C = 6500 × 85% = 5525 People who did not vote at Centre C = 6500 - 5525 ⇒ People who did not vote at Centre C = 975 Difference in people who did not vote = 1620 - 975 = 645 Percentage more = (645 / 975) × 100 ⇒ Percentage more = 66 2/13 %. ∴ The number of people who did not vote at Centre B is 66 2/13 more than those who did not vote at Centre C.</w:t>
      </w:r>
    </w:p>
    <w:p>
      <w:pPr>
        <w:spacing w:before="0"/>
      </w:pPr>
      <w:r>
        <w:rPr>
          <w:b w:val="0"/>
        </w:rPr>
      </w:r>
    </w:p>
    <w:p>
      <w:pPr>
        <w:spacing w:after="100" w:line="360" w:lineRule="auto" w:before="0"/>
      </w:pPr>
      <w:r>
        <w:rPr>
          <w:b w:val="0"/>
        </w:rPr>
        <w:t>12. The following table gives information of panchayat elections held in six villages P, Q, R, S, T and U. Village Total number of votes (in hundreds) Votes polled (in %) Valid votes (in %) P 50 80 80 Q 60 75 80 R 100 65 65 S 80 60 70 T 60 80 90 U 40 90 60 Hint: 1) percentage of votes polled = Total votes polled Total number of votes × 100 2) percentage of valid votes = Total valid votes Total votes polled × 100 Find the ratio of invalid votes of village R to that of village U?</w:t>
      </w:r>
    </w:p>
    <w:p>
      <w:pPr>
        <w:spacing w:before="0"/>
      </w:pPr>
      <w:r>
        <w:rPr>
          <w:b w:val="0"/>
        </w:rPr>
      </w:r>
    </w:p>
    <w:p>
      <w:pPr>
        <w:spacing w:after="100" w:before="0"/>
      </w:pPr>
      <w:r>
        <w:rPr>
          <w:b w:val="0"/>
        </w:rPr>
        <w:t>A. 455 ∶ 268</w:t>
      </w:r>
    </w:p>
    <w:p>
      <w:pPr>
        <w:spacing w:after="100" w:before="0"/>
      </w:pPr>
      <w:r>
        <w:rPr>
          <w:b w:val="0"/>
        </w:rPr>
        <w:t>B. 321 ∶ 107</w:t>
      </w:r>
    </w:p>
    <w:p>
      <w:pPr>
        <w:spacing w:after="100" w:before="0"/>
      </w:pPr>
      <w:r>
        <w:rPr>
          <w:b w:val="0"/>
        </w:rPr>
        <w:t>C. 455 ∶ 288</w:t>
      </w:r>
    </w:p>
    <w:p>
      <w:pPr>
        <w:spacing w:after="100" w:before="0"/>
      </w:pPr>
      <w:r>
        <w:rPr>
          <w:b w:val="0"/>
        </w:rPr>
        <w:t>D. 423 ∶ 755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invalid votes of village R to that of village U = 100 × 65% × 35% : 40 × 90% × 40% ⇒ 65 × 35 : 36 × 40 ⇒ 65 × 7 : 36 × 8 ⇒ 455 : 288</w:t>
      </w:r>
    </w:p>
    <w:p>
      <w:pPr>
        <w:spacing w:before="0"/>
      </w:pPr>
      <w:r>
        <w:rPr>
          <w:b w:val="0"/>
        </w:rPr>
      </w:r>
    </w:p>
    <w:p>
      <w:pPr>
        <w:spacing w:after="100" w:line="360" w:lineRule="auto" w:before="0"/>
      </w:pPr>
      <w:r>
        <w:rPr>
          <w:b w:val="0"/>
        </w:rPr>
        <w:t>13. The table given below shows production of taxi by two companies J and K in 5 years. Companies Years J K P 90 55 Q 70 60 R 50 90 S 45 80 T 40 65 Which of the following statement is NOT correct? I. The difference between the total production of taxi by J and K in all years is 35. II. The production of taxi by J in year P and Q together is 92.11 percent of the production of taxi by K in years R and S together.</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production of taxi by J = 90 + 70 + 50 + 45 + 40 = 295 Total production of taxi by K = 55 + 60 + 90 + 80 + 65 = 350 Difference = 350 - 295 = 55 Statement I is wrong The production of taxi by J in year P and Q together = 90 + 70 = 160 The production of taxi by K in years R and S together = 90 + 80 = 170 Percentage = 160/170 × 100 = 94.11% Statement II is wrong. Both statement is Incorrect. ∴ Option 2 is the correct answer.</w:t>
      </w:r>
    </w:p>
    <w:p>
      <w:pPr>
        <w:spacing w:before="0"/>
      </w:pPr>
      <w:r>
        <w:rPr>
          <w:b w:val="0"/>
        </w:rPr>
      </w:r>
    </w:p>
    <w:p>
      <w:pPr>
        <w:spacing w:after="100" w:line="360" w:lineRule="auto" w:before="0"/>
      </w:pPr>
      <w:r>
        <w:rPr>
          <w:b w:val="0"/>
        </w:rPr>
        <w:t>14. During 2014, the production of which type of motorcycle was more than 25% of the total production of all types of motorcycles in 2017?</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D</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motorcycles in 2017 = 80 + 96 + 100 + 104 = 380 ⇒ 25% of 380 ⇒ 380 × 1/4 ⇒ 95 In 2014, D = 100 is only more than 95 Now it clear in 2014 production of type D was more than 25% more than total production in 2017.</w:t>
      </w:r>
    </w:p>
    <w:p>
      <w:pPr>
        <w:spacing w:before="0"/>
      </w:pPr>
      <w:r>
        <w:rPr>
          <w:b w:val="0"/>
        </w:rPr>
      </w:r>
    </w:p>
    <w:p>
      <w:pPr>
        <w:spacing w:after="100" w:line="360" w:lineRule="auto" w:before="0"/>
      </w:pPr>
      <w:r>
        <w:rPr>
          <w:b w:val="0"/>
        </w:rPr>
        <w:t>15. The table given below shows the cost price and profit percentage of 5 articles. Article Cost price Profit P 450 90% Q 250 100% R 600 60% S 730 70% T 400 80% Total selling price of article P and Q is what percent of total selling price of article R, S and T?</w:t>
      </w:r>
    </w:p>
    <w:p>
      <w:pPr>
        <w:spacing w:before="0"/>
      </w:pPr>
      <w:r>
        <w:rPr>
          <w:b w:val="0"/>
        </w:rPr>
      </w:r>
    </w:p>
    <w:p>
      <w:pPr>
        <w:spacing w:after="100" w:before="0"/>
      </w:pPr>
      <w:r>
        <w:rPr>
          <w:b w:val="0"/>
        </w:rPr>
        <w:t>A. 36.26 percent</w:t>
      </w:r>
    </w:p>
    <w:p>
      <w:pPr>
        <w:spacing w:after="100" w:before="0"/>
      </w:pPr>
      <w:r>
        <w:rPr>
          <w:b w:val="0"/>
        </w:rPr>
        <w:t>B. 49.27 percent</w:t>
      </w:r>
    </w:p>
    <w:p>
      <w:pPr>
        <w:spacing w:after="100" w:before="0"/>
      </w:pPr>
      <w:r>
        <w:rPr>
          <w:b w:val="0"/>
        </w:rPr>
        <w:t>C. 35.87 percent</w:t>
      </w:r>
    </w:p>
    <w:p>
      <w:pPr>
        <w:spacing w:after="100" w:before="0"/>
      </w:pPr>
      <w:r>
        <w:rPr>
          <w:b w:val="0"/>
        </w:rPr>
        <w:t>D. 46.38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Selling price of P and Q = 855 + 500 = 1355 Total Selling price of R, S, and T = 960 + 1241 + 720 = 2921 Percentage required = (1355) × 100/2921 = 1355 × 100/2921 = 46.38%</w:t>
      </w:r>
    </w:p>
    <w:p>
      <w:pPr>
        <w:spacing w:before="0"/>
      </w:pPr>
      <w:r>
        <w:rPr>
          <w:b w:val="0"/>
        </w:rPr>
      </w:r>
    </w:p>
    <w:p>
      <w:pPr>
        <w:spacing w:after="100" w:line="360" w:lineRule="auto" w:before="0"/>
      </w:pPr>
      <w:r>
        <w:rPr>
          <w:b w:val="0"/>
        </w:rPr>
        <w:t>16. The given table shows the percentage of marks obtained by five students in five different subjects in a school. English (100) Science (150) Mathematics (100) Hindi (100) Computer (100) Hitansh 67 70 64 55 75 Akshara 75 88 95 60 75 Pihu 69 72 89 64 77 Shreya 71 66 80 68 72 Rahul 59 64 59 67 90 What is Hitansh's overall percentage (rounded up to 2 decimal places) in the examination?</w:t>
      </w:r>
    </w:p>
    <w:p>
      <w:pPr>
        <w:spacing w:before="0"/>
      </w:pPr>
      <w:r>
        <w:rPr>
          <w:b w:val="0"/>
        </w:rPr>
      </w:r>
    </w:p>
    <w:p>
      <w:pPr>
        <w:spacing w:after="100" w:before="0"/>
      </w:pPr>
      <w:r>
        <w:rPr>
          <w:b w:val="0"/>
        </w:rPr>
        <w:t>A. 66.55%</w:t>
      </w:r>
    </w:p>
    <w:p>
      <w:pPr>
        <w:spacing w:after="100" w:before="0"/>
      </w:pPr>
      <w:r>
        <w:rPr>
          <w:b w:val="0"/>
        </w:rPr>
        <w:t>B. 64.89%</w:t>
      </w:r>
    </w:p>
    <w:p>
      <w:pPr>
        <w:spacing w:after="100" w:before="0"/>
      </w:pPr>
      <w:r>
        <w:rPr>
          <w:b w:val="0"/>
        </w:rPr>
        <w:t>C. 65.31%</w:t>
      </w:r>
    </w:p>
    <w:p>
      <w:pPr>
        <w:spacing w:after="100" w:before="0"/>
      </w:pPr>
      <w:r>
        <w:rPr>
          <w:b w:val="0"/>
        </w:rPr>
        <w:t>D. 75.11%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overall percentage of Hitansh's is (67 + 70 + 64 + 55 + 75) / 5 = 66.55%</w:t>
      </w:r>
    </w:p>
    <w:p>
      <w:pPr>
        <w:spacing w:before="0"/>
      </w:pPr>
      <w:r>
        <w:rPr>
          <w:b w:val="0"/>
        </w:rPr>
      </w:r>
    </w:p>
    <w:p>
      <w:pPr>
        <w:spacing w:after="100" w:line="360" w:lineRule="auto" w:before="0"/>
      </w:pPr>
      <w:r>
        <w:rPr>
          <w:b w:val="0"/>
        </w:rPr>
        <w:t>17. Study the given table and answer the question that follows. The table shows the number of students appeared and qualified (in thousands) district-wise in the EMCET examination in a state. Year A B C D E F App/Qual App/Qual App/Qual App/Qual App/Qual App/Qual 2014 40/21 50/35 60/29 50/37 45/22 48/32 2015 50/26 60/38 60/42 40/26 35/22 45/19 2016 55/42 35/22 48/26 50/30 55/27 60/19 The total percentage of students who qualified in the year 2016 (correct up to two decimals) is:</w:t>
      </w:r>
    </w:p>
    <w:p>
      <w:pPr>
        <w:spacing w:before="0"/>
      </w:pPr>
      <w:r>
        <w:rPr>
          <w:b w:val="0"/>
        </w:rPr>
      </w:r>
    </w:p>
    <w:p>
      <w:pPr>
        <w:spacing w:after="100" w:before="0"/>
      </w:pPr>
      <w:r>
        <w:rPr>
          <w:b w:val="0"/>
        </w:rPr>
        <w:t>A. 55.18%</w:t>
      </w:r>
    </w:p>
    <w:p>
      <w:pPr>
        <w:spacing w:after="100" w:before="0"/>
      </w:pPr>
      <w:r>
        <w:rPr>
          <w:b w:val="0"/>
        </w:rPr>
        <w:t>B. 54.78%</w:t>
      </w:r>
    </w:p>
    <w:p>
      <w:pPr>
        <w:spacing w:after="100" w:before="0"/>
      </w:pPr>
      <w:r>
        <w:rPr>
          <w:b w:val="0"/>
        </w:rPr>
        <w:t>C. 44.72%</w:t>
      </w:r>
    </w:p>
    <w:p>
      <w:pPr>
        <w:spacing w:after="100" w:before="0"/>
      </w:pPr>
      <w:r>
        <w:rPr>
          <w:b w:val="0"/>
        </w:rPr>
        <w:t>D. 52.82%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who appeared in 2016 = 55 + 35 + 48 + 50 + 55 + 60 = 303 thousand Total number of students who qualified in 2016 = 42 + 22 + 26 + 30 + 27 + 19 = 166 thousand Total percentage of students who qualified = (166 / 303) × 100 ≈ 54.78%</w:t>
      </w:r>
    </w:p>
    <w:p>
      <w:pPr>
        <w:spacing w:before="0"/>
      </w:pPr>
      <w:r>
        <w:rPr>
          <w:b w:val="0"/>
        </w:rPr>
      </w:r>
    </w:p>
    <w:p>
      <w:pPr>
        <w:spacing w:after="100" w:line="360" w:lineRule="auto" w:before="0"/>
      </w:pPr>
      <w:r>
        <w:rPr>
          <w:b w:val="0"/>
        </w:rPr>
        <w:t>18. In the table, production and sale (in 1000 tonnes) of a certain product of a company over 5 years is given. Study the table and answer the question. Years Production (in 1000 tonnes) Sale (in 1000 tonnes) 2015 1250 1000 2016 1400 1290 2017 1450 1100 2018 1500 1450 2019 1600 1390 In which year(s) sale is 80% or more but less than 90% of the production?</w:t>
      </w:r>
    </w:p>
    <w:p>
      <w:pPr>
        <w:spacing w:before="0"/>
      </w:pPr>
      <w:r>
        <w:rPr>
          <w:b w:val="0"/>
        </w:rPr>
      </w:r>
    </w:p>
    <w:p>
      <w:pPr>
        <w:spacing w:after="100" w:before="0"/>
      </w:pPr>
      <w:r>
        <w:rPr>
          <w:b w:val="0"/>
        </w:rPr>
        <w:t>A. 2015, 2016</w:t>
      </w:r>
    </w:p>
    <w:p>
      <w:pPr>
        <w:spacing w:after="100" w:before="0"/>
      </w:pPr>
      <w:r>
        <w:rPr>
          <w:b w:val="0"/>
        </w:rPr>
        <w:t>B. 2019</w:t>
      </w:r>
    </w:p>
    <w:p>
      <w:pPr>
        <w:spacing w:after="100" w:before="0"/>
      </w:pPr>
      <w:r>
        <w:rPr>
          <w:b w:val="0"/>
        </w:rPr>
        <w:t>C. 2015, 2019</w:t>
      </w:r>
    </w:p>
    <w:p>
      <w:pPr>
        <w:spacing w:after="100" w:before="0"/>
      </w:pPr>
      <w:r>
        <w:rPr>
          <w:b w:val="0"/>
        </w:rPr>
        <w:t>D. 2016, 2018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question Sale is 80% or more but less than 90% of the production in 2015 = (1250 × 80/100) ⇒ 1000 It is 80% or more but less than 90% of the production. So, it is possible. Sale is 80% or more but less than 90% of the production in 2016 = (1400 × 80/100) ⇒ 1120 Here sale is 1290, it is more than 90% of the production. ⇒ 90% = (1400 × 90/100) = 1260 So, it is not possible. Sale is 80% or more but less than 90% of the production in 2017 = (1450 × 80/100) ⇒ 1160 Sale is 80% or more but less than 90% of the production in 2018 = (1500 × 80/100) ⇒ 1200 Here sale is 1450, it is more than 90% of the production So, it is not possible. Sale is 80% or more but less than 90% of the production in 2019 = (1600 × 80/100) ⇒ 1280 Here sale is 1390. It is less than 90% of the production ⇒ 90% × 1600 = 1440 It is 80% or more but less than 90% of the production. So, it is possible. ∴ The required year is 2015, 2019</w:t>
      </w:r>
    </w:p>
    <w:p>
      <w:pPr>
        <w:spacing w:before="0"/>
      </w:pPr>
      <w:r>
        <w:rPr>
          <w:b w:val="0"/>
        </w:rPr>
      </w:r>
    </w:p>
    <w:p>
      <w:pPr>
        <w:spacing w:after="100" w:line="360" w:lineRule="auto" w:before="0"/>
      </w:pPr>
      <w:r>
        <w:rPr>
          <w:b w:val="0"/>
        </w:rPr>
        <w:t>19. The following table represents the number of computers (in thousands) manufactured by four companies during the period 2010 to 2014: Years A B C D 2010 240 120 270 280 2011 300 530 490 650 2012 1250 650 430 710 2013 470 320 1180 890 2014 320 1070 550 480 Which company has the minimum average (in thousands) of manufacturing the computers from 2010 to 2014?</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A</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Company A: Total = 240 + 300 + 1250 + 470 + 320 = 2580 Average = 2580 ÷ 5 = 516 Company B: Total = 120 + 530 + 650 + 320 + 1070 = 2690 Average = 2690 ÷ 5 = 538 Company C: Total = 270 + 490 + 430 + 1180 + 550 = 2920 Average = 2920 ÷ 5 = 584 Company D: Total = 280 + 650 + 710 + 890 + 480 = 3010 Average = 3010 ÷ 5 = 602</w:t>
      </w:r>
    </w:p>
    <w:p>
      <w:pPr>
        <w:spacing w:before="0"/>
      </w:pPr>
      <w:r>
        <w:rPr>
          <w:b w:val="0"/>
        </w:rPr>
      </w:r>
    </w:p>
    <w:p>
      <w:pPr>
        <w:spacing w:after="100" w:line="360" w:lineRule="auto" w:before="0"/>
      </w:pPr>
      <w:r>
        <w:rPr>
          <w:b w:val="0"/>
        </w:rPr>
        <w:t>20. Study the given table and answer the question that follows. In the table, the annual consumption (in hundred tonnes) of coffee in five states (A, B, C, D and E) across six years (2014 to 2019) is given. State / Year A B C D E 2014 112 130 136 105 117 2015 122 138 150 140 120 2016 124 134 142 144 132 2017 132 154 198 149 133 2018 135 148 187 151 145 2019 153 136 198 150 187 By what percentage is the total consumption of coffee in state D from 2014 to 2016 less than the total consumption of coffee in states A, B, C, and E in 2015 (correct to one decimal place)?</w:t>
      </w:r>
    </w:p>
    <w:p>
      <w:pPr>
        <w:spacing w:before="0"/>
      </w:pPr>
      <w:r>
        <w:rPr>
          <w:b w:val="0"/>
        </w:rPr>
      </w:r>
    </w:p>
    <w:p>
      <w:pPr>
        <w:spacing w:after="100" w:before="0"/>
      </w:pPr>
      <w:r>
        <w:rPr>
          <w:b w:val="0"/>
        </w:rPr>
        <w:t>A. 26.7%</w:t>
      </w:r>
    </w:p>
    <w:p>
      <w:pPr>
        <w:spacing w:after="100" w:before="0"/>
      </w:pPr>
      <w:r>
        <w:rPr>
          <w:b w:val="0"/>
        </w:rPr>
        <w:t>B. 25.2%</w:t>
      </w:r>
    </w:p>
    <w:p>
      <w:pPr>
        <w:spacing w:after="100" w:before="0"/>
      </w:pPr>
      <w:r>
        <w:rPr>
          <w:b w:val="0"/>
        </w:rPr>
        <w:t>C. 27.7%</w:t>
      </w:r>
    </w:p>
    <w:p>
      <w:pPr>
        <w:spacing w:after="100" w:before="0"/>
      </w:pPr>
      <w:r>
        <w:rPr>
          <w:b w:val="0"/>
        </w:rPr>
        <w:t>D. 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Total consumption of coffee in state D from 2014 to 2016 = 105 + 140 + 144 = 389 hundred tonnes Total consumption of coffee in states A, B, C and E in 2015 = 122 + 138 + 150 + 120 = 530 hundred tonnes ∴ Required percentage = (530 - 389)/530 × 100 = 26.70%</w:t>
      </w:r>
    </w:p>
    <w:p>
      <w:pPr>
        <w:spacing w:before="0"/>
      </w:pPr>
      <w:r>
        <w:rPr>
          <w:b w:val="0"/>
        </w:rPr>
      </w:r>
    </w:p>
    <w:p>
      <w:pPr>
        <w:spacing w:after="100" w:line="360" w:lineRule="auto" w:before="0"/>
      </w:pPr>
      <w:r>
        <w:rPr>
          <w:b w:val="0"/>
        </w:rPr>
        <w:t>21. The total number of computers sold by dealer A from February to June is what percentage more than the total number of computers sold by all the dealers in June? (Correct to one decimal place)</w:t>
      </w:r>
    </w:p>
    <w:p>
      <w:pPr>
        <w:spacing w:before="0"/>
      </w:pPr>
      <w:r>
        <w:rPr>
          <w:b w:val="0"/>
        </w:rPr>
      </w:r>
    </w:p>
    <w:p>
      <w:pPr>
        <w:spacing w:after="100" w:before="0"/>
      </w:pPr>
      <w:r>
        <w:rPr>
          <w:b w:val="0"/>
        </w:rPr>
        <w:t>A. 21.2</w:t>
      </w:r>
    </w:p>
    <w:p>
      <w:pPr>
        <w:spacing w:after="100" w:before="0"/>
      </w:pPr>
      <w:r>
        <w:rPr>
          <w:b w:val="0"/>
        </w:rPr>
        <w:t>B. 24.4</w:t>
      </w:r>
    </w:p>
    <w:p>
      <w:pPr>
        <w:spacing w:after="100" w:before="0"/>
      </w:pPr>
      <w:r>
        <w:rPr>
          <w:b w:val="0"/>
        </w:rPr>
        <w:t>C. 17.5</w:t>
      </w:r>
    </w:p>
    <w:p>
      <w:pPr>
        <w:spacing w:after="100" w:before="0"/>
      </w:pPr>
      <w:r>
        <w:rPr>
          <w:b w:val="0"/>
        </w:rPr>
        <w:t>D. 25.3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computers sold by dealer A from February to June = 94 + 85 + 108 + 98 + 95 = 480 Total number of computers sold by all the dealers in June = 95 + 108 + 102 + 91 = 396 ∴ Required percentage [(480 – 396)/396] × 100 = 21.2</w:t>
      </w:r>
    </w:p>
    <w:p>
      <w:pPr>
        <w:spacing w:before="0"/>
      </w:pPr>
      <w:r>
        <w:rPr>
          <w:b w:val="0"/>
        </w:rPr>
      </w:r>
    </w:p>
    <w:p>
      <w:pPr>
        <w:spacing w:after="100" w:line="360" w:lineRule="auto" w:before="0"/>
      </w:pPr>
      <w:r>
        <w:rPr>
          <w:b w:val="0"/>
        </w:rPr>
        <w:t>22. Study the given table and answer the question that follows. The table shows the annual consumption (in hundred tones) of tea in five states (A, B, C, D and E) across six years (2014 to 2019) State Year A B C D E 2014 112 130 136 105 117 2015 122 138 150 140 120 2016 124 134 142 144 132 2017 132 154 198 149 193 2018 135 148 187 151 145 2019 153 136 198 150 187 The consumption of tea in which state and year is closest to the average consumption of tea in State A over six years?</w:t>
      </w:r>
    </w:p>
    <w:p>
      <w:pPr>
        <w:spacing w:before="0"/>
      </w:pPr>
      <w:r>
        <w:rPr>
          <w:b w:val="0"/>
        </w:rPr>
      </w:r>
    </w:p>
    <w:p>
      <w:pPr>
        <w:spacing w:after="100" w:before="0"/>
      </w:pPr>
      <w:r>
        <w:rPr>
          <w:b w:val="0"/>
        </w:rPr>
        <w:t>A. C in 2016</w:t>
      </w:r>
    </w:p>
    <w:p>
      <w:pPr>
        <w:spacing w:after="100" w:before="0"/>
      </w:pPr>
      <w:r>
        <w:rPr>
          <w:b w:val="0"/>
        </w:rPr>
        <w:t>B. B in 2014</w:t>
      </w:r>
    </w:p>
    <w:p>
      <w:pPr>
        <w:spacing w:after="100" w:before="0"/>
      </w:pPr>
      <w:r>
        <w:rPr>
          <w:b w:val="0"/>
        </w:rPr>
        <w:t>C. E in 2019</w:t>
      </w:r>
    </w:p>
    <w:p>
      <w:pPr>
        <w:spacing w:after="100" w:before="0"/>
      </w:pPr>
      <w:r>
        <w:rPr>
          <w:b w:val="0"/>
        </w:rPr>
        <w:t>D. D in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Average consumption = Sum of the consumption ÷ No of years Calculation: Average Consumption of tea of state A over 6 years = (112 + 122 + 124 + 132 + 135 + 153) ÷ 6 ⇒ 778 ÷ 6 = 129.67 (Hundred tones) Going by the options: Consumption of state C in 2016 = 142 (Hundred tones) Consumption of state B in 2014 = 130 (Hundred tones) Consumption of state E in 2019 = 187 (Hundred tones) Consumption of state D in 2018 = 151 (Hundred tones) ∴ By observation, the average consumption of tea of state A (129.67) is closest to the consumption of tea of state B in 2014 (130).</w:t>
      </w:r>
    </w:p>
    <w:p>
      <w:pPr>
        <w:spacing w:before="0"/>
      </w:pPr>
      <w:r>
        <w:rPr>
          <w:b w:val="0"/>
        </w:rPr>
      </w:r>
    </w:p>
    <w:p>
      <w:pPr>
        <w:spacing w:after="100" w:line="360" w:lineRule="auto" w:before="0"/>
      </w:pPr>
      <w:r>
        <w:rPr>
          <w:b w:val="0"/>
        </w:rPr>
        <w:t>23. There was a mock test conducted in a class. The following are the scores of the students who gave all the tests. What is the average score of the subject that has the highest average score for all the students? Name English Hindi Science Fine Arts History Arjun 115 119 132 140 138 Kapil 118 128 134 135 133 Seema 130 112 111 118 108</w:t>
      </w:r>
    </w:p>
    <w:p>
      <w:pPr>
        <w:spacing w:before="0"/>
      </w:pPr>
      <w:r>
        <w:rPr>
          <w:b w:val="0"/>
        </w:rPr>
      </w:r>
    </w:p>
    <w:p>
      <w:pPr>
        <w:spacing w:after="100" w:before="0"/>
      </w:pPr>
      <w:r>
        <w:rPr>
          <w:b w:val="0"/>
        </w:rPr>
        <w:t>A. 131</w:t>
      </w:r>
    </w:p>
    <w:p>
      <w:pPr>
        <w:spacing w:after="100" w:before="0"/>
      </w:pPr>
      <w:r>
        <w:rPr>
          <w:b w:val="0"/>
        </w:rPr>
        <w:t>B. 129.33</w:t>
      </w:r>
    </w:p>
    <w:p>
      <w:pPr>
        <w:spacing w:after="100" w:before="0"/>
      </w:pPr>
      <w:r>
        <w:rPr>
          <w:b w:val="0"/>
        </w:rPr>
        <w:t>C. 133.33</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marks of Fine arts = (140 + 135 + 118)/3 = 393/3 = 131</w:t>
      </w:r>
    </w:p>
    <w:p>
      <w:pPr>
        <w:spacing w:before="0"/>
      </w:pPr>
      <w:r>
        <w:rPr>
          <w:b w:val="0"/>
        </w:rPr>
      </w:r>
    </w:p>
    <w:p>
      <w:pPr>
        <w:spacing w:after="100" w:line="360" w:lineRule="auto" w:before="0"/>
      </w:pPr>
      <w:r>
        <w:rPr>
          <w:b w:val="0"/>
        </w:rPr>
        <w:t>24. Study the given table and answer the question that follows. Given that the total number of students is 100. Subject Percentage marks out of 60 80 and above 60 and above 40 and above 20 and above 0 and above A 9 31 81 92 100 B 4 20 67 81 100 C 7 26 74 87 100 The percentage of the number of students getting at least 40% marks in A over those getting at least 20% marks in C, is approximately _______.</w:t>
      </w:r>
    </w:p>
    <w:p>
      <w:pPr>
        <w:spacing w:before="0"/>
      </w:pPr>
      <w:r>
        <w:rPr>
          <w:b w:val="0"/>
        </w:rPr>
      </w:r>
    </w:p>
    <w:p>
      <w:pPr>
        <w:spacing w:after="100" w:before="0"/>
      </w:pPr>
      <w:r>
        <w:rPr>
          <w:b w:val="0"/>
        </w:rPr>
        <w:t>A. 90%</w:t>
      </w:r>
    </w:p>
    <w:p>
      <w:pPr>
        <w:spacing w:after="100" w:before="0"/>
      </w:pPr>
      <w:r>
        <w:rPr>
          <w:b w:val="0"/>
        </w:rPr>
        <w:t>B. 89%</w:t>
      </w:r>
    </w:p>
    <w:p>
      <w:pPr>
        <w:spacing w:after="100" w:before="0"/>
      </w:pPr>
      <w:r>
        <w:rPr>
          <w:b w:val="0"/>
        </w:rPr>
        <w:t>C. 83%</w:t>
      </w:r>
    </w:p>
    <w:p>
      <w:pPr>
        <w:spacing w:after="100" w:before="0"/>
      </w:pPr>
      <w:r>
        <w:rPr>
          <w:b w:val="0"/>
        </w:rPr>
        <w:t>D. 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table showing the number of students with their least marks obtained. Formula used: Percentage =(obtained/Total) × 100 Calculations: Total number of students who scored 40 and above marks in A = 81 Total number of students who scored 20 and above marks in C = 87 Percentage = (81/87)× 100 = 0.93103 ≈ 93% Hence, The required percentage value is 93%.</w:t>
      </w:r>
    </w:p>
    <w:p>
      <w:pPr>
        <w:spacing w:before="0"/>
      </w:pPr>
      <w:r>
        <w:rPr>
          <w:b w:val="0"/>
        </w:rPr>
      </w:r>
    </w:p>
    <w:p>
      <w:pPr>
        <w:spacing w:after="100" w:line="360" w:lineRule="auto" w:before="0"/>
      </w:pPr>
      <w:r>
        <w:rPr>
          <w:b w:val="0"/>
        </w:rPr>
        <w:t>25. Study the table and answer the question: Income (Rs.) No. of persons Less than 200 12 Less than 250 26 Less than 300 34 Less than 350 40 Less than 400 50 What is the percentage of persons earning Rs. 250 or more?</w:t>
      </w:r>
    </w:p>
    <w:p>
      <w:pPr>
        <w:spacing w:before="0"/>
      </w:pPr>
      <w:r>
        <w:rPr>
          <w:b w:val="0"/>
        </w:rPr>
      </w:r>
    </w:p>
    <w:p>
      <w:pPr>
        <w:spacing w:after="100" w:before="0"/>
      </w:pPr>
      <w:r>
        <w:rPr>
          <w:b w:val="0"/>
        </w:rPr>
        <w:t>A. 32</w:t>
      </w:r>
    </w:p>
    <w:p>
      <w:pPr>
        <w:spacing w:after="100" w:before="0"/>
      </w:pPr>
      <w:r>
        <w:rPr>
          <w:b w:val="0"/>
        </w:rPr>
        <w:t>B. 68</w:t>
      </w:r>
    </w:p>
    <w:p>
      <w:pPr>
        <w:spacing w:after="100" w:before="0"/>
      </w:pPr>
      <w:r>
        <w:rPr>
          <w:b w:val="0"/>
        </w:rPr>
        <w:t>C. 52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Persons who earn less than Rs. 200 = 12 Persons who earn Rs. 200 or more but less Rs. 250 = (26 - 12) = 14 Persons who earn Rs. 250 or more but less Rs. 300 = (34 - 26) = 8 Persons who earn Rs. 300 or more but less Rs. 350 = (40 - 34) = 6 Persons who earn Rs. 350 or more but less Rs. 400 = (50 - 40) = 10 Total number of people = 12 + 14 + 8 + 6 + 10 = 50 The number of persons who earn more than Rs. 250 = 8 + 6 + 10 = 24 Now, The percentage persons earning Rs. 250 or more = 24/50 × 100% = 48% ∴ The percentage persons earning Rs. 250 or more is 48%.</w:t>
      </w:r>
    </w:p>
    <w:p>
      <w:pPr>
        <w:spacing w:before="0"/>
      </w:pPr>
      <w:r>
        <w:rPr>
          <w:b w:val="0"/>
        </w:rPr>
      </w:r>
    </w:p>
    <w:p>
      <w:pPr>
        <w:spacing w:after="100" w:line="360" w:lineRule="auto" w:before="0"/>
      </w:pPr>
      <w:r>
        <w:rPr>
          <w:b w:val="0"/>
        </w:rPr>
        <w:t>26. The given table shows the expenditure (in crore ₹) of three companies A, B, and C and the percentage profit of these companies in different years. Given that: Income = Expenditure + ( Expenditure × Profit % /100 ) Years Company A Expenditure Company A Profit Company B Expenditure Company B Profit Company C Expenditure Company C Profit 2002 24 50% 20 40% 40 45% 2003 30 45% 15 25% 50 55% 2004 36 40% 25 35% 60 65% 2005 40 60% 35 48% 80 75% What is the difference (in crore ₹) between the profits of Company A and Company B in the year 2005?</w:t>
      </w:r>
    </w:p>
    <w:p>
      <w:pPr>
        <w:spacing w:before="0"/>
      </w:pPr>
      <w:r>
        <w:rPr>
          <w:b w:val="0"/>
        </w:rPr>
      </w:r>
    </w:p>
    <w:p>
      <w:pPr>
        <w:spacing w:after="100" w:before="0"/>
      </w:pPr>
      <w:r>
        <w:rPr>
          <w:b w:val="0"/>
        </w:rPr>
        <w:t>A. 7.2</w:t>
      </w:r>
    </w:p>
    <w:p>
      <w:pPr>
        <w:spacing w:after="100" w:before="0"/>
      </w:pPr>
      <w:r>
        <w:rPr>
          <w:b w:val="0"/>
        </w:rPr>
        <w:t>B. 12.5</w:t>
      </w:r>
    </w:p>
    <w:p>
      <w:pPr>
        <w:spacing w:after="100" w:before="0"/>
      </w:pPr>
      <w:r>
        <w:rPr>
          <w:b w:val="0"/>
        </w:rPr>
        <w:t>C. 10.4</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Expenditure and profit percentage of Company A and Company B for the year 2005: Company A: Expenditure = ₹40 crore, Profit% = 60% Company B: Expenditure = ₹35 crore, Profit% = 48% Formula for Profit: Profit = Expenditure × (Profit %/100) Calculation: Profit of Company A: Profit_A = 40 × (60/100) = 40 × 0.6 = 24 crore ₹ Profit of Company B: Profit_B = 35 × (48/100) = 35 × 0.48 = 16.8 crore ₹ Difference between profits: Difference = Profit_A - Profit_B = 24 - 16.8 = 7.2 crore ₹ ∴ The difference between the profits of Company A and Company B in 2005 is ₹7.2 crore.</w:t>
      </w:r>
    </w:p>
    <w:p>
      <w:pPr>
        <w:spacing w:before="0"/>
      </w:pPr>
      <w:r>
        <w:rPr>
          <w:b w:val="0"/>
        </w:rPr>
      </w:r>
    </w:p>
    <w:p>
      <w:pPr>
        <w:spacing w:after="100" w:line="360" w:lineRule="auto" w:before="0"/>
      </w:pPr>
      <w:r>
        <w:rPr>
          <w:b w:val="0"/>
        </w:rPr>
        <w:t>27. The total number of engineers recruited by company B in 2014 and 2017 is what percentage of the total number of engineers recruited by C during 2015 to 2019?</w:t>
      </w:r>
    </w:p>
    <w:p>
      <w:pPr>
        <w:spacing w:before="0"/>
      </w:pPr>
      <w:r>
        <w:rPr>
          <w:b w:val="0"/>
        </w:rPr>
      </w:r>
    </w:p>
    <w:p>
      <w:pPr>
        <w:spacing w:after="100" w:before="0"/>
      </w:pPr>
      <w:r>
        <w:rPr>
          <w:b w:val="0"/>
        </w:rPr>
        <w:t>A. 38.2</w:t>
      </w:r>
    </w:p>
    <w:p>
      <w:pPr>
        <w:spacing w:after="100" w:before="0"/>
      </w:pPr>
      <w:r>
        <w:rPr>
          <w:b w:val="0"/>
        </w:rPr>
        <w:t>B. 38.4</w:t>
      </w:r>
    </w:p>
    <w:p>
      <w:pPr>
        <w:spacing w:after="100" w:before="0"/>
      </w:pPr>
      <w:r>
        <w:rPr>
          <w:b w:val="0"/>
        </w:rPr>
        <w:t>C. 37.8</w:t>
      </w:r>
    </w:p>
    <w:p>
      <w:pPr>
        <w:spacing w:after="100" w:before="0"/>
      </w:pPr>
      <w:r>
        <w:rPr>
          <w:b w:val="0"/>
        </w:rPr>
        <w:t>D. 39.2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engineers recruited by company B in 2014 and 2017 = 90 + 106 = 196 Number of engineers recruited by company C during 2015 to 2019 = 93 + 94 + 98 + 105 + 110 = 500 Required percentage = 196/500 × 100 = 39.2%</w:t>
      </w:r>
    </w:p>
    <w:p>
      <w:pPr>
        <w:spacing w:before="0"/>
      </w:pPr>
      <w:r>
        <w:rPr>
          <w:b w:val="0"/>
        </w:rPr>
      </w:r>
    </w:p>
    <w:p>
      <w:pPr>
        <w:spacing w:after="100" w:line="360" w:lineRule="auto" w:before="0"/>
      </w:pPr>
      <w:r>
        <w:rPr>
          <w:b w:val="0"/>
        </w:rPr>
        <w:t>28. Study the given table and answer the question that follows. Percentage of marks obtained by 5 students in different subjects Subjects → History 250 Maths 200 Economics 250 Hindi 150 English 150 Students ↓ Vikas 60 80 90 60 95 Shyam 90 70 80 70 40 Sohan 70 90 95 80 75 Mohan 80 60 70 95 80 Mohit 90 50 85 85 80 The marks obtained by Sohan in maths are _______ than that obtained by Shyam in maths.</w:t>
      </w:r>
    </w:p>
    <w:p>
      <w:pPr>
        <w:spacing w:before="0"/>
      </w:pPr>
      <w:r>
        <w:rPr>
          <w:b w:val="0"/>
        </w:rPr>
      </w:r>
    </w:p>
    <w:p>
      <w:pPr>
        <w:spacing w:after="100" w:before="0"/>
      </w:pPr>
      <w:r>
        <w:rPr>
          <w:b w:val="0"/>
        </w:rPr>
        <w:t>A. 40 more</w:t>
      </w:r>
    </w:p>
    <w:p>
      <w:pPr>
        <w:spacing w:after="100" w:before="0"/>
      </w:pPr>
      <w:r>
        <w:rPr>
          <w:b w:val="0"/>
        </w:rPr>
        <w:t>B. 30 less</w:t>
      </w:r>
    </w:p>
    <w:p>
      <w:pPr>
        <w:spacing w:after="100" w:before="0"/>
      </w:pPr>
      <w:r>
        <w:rPr>
          <w:b w:val="0"/>
        </w:rPr>
        <w:t>C. 40 less</w:t>
      </w:r>
    </w:p>
    <w:p>
      <w:pPr>
        <w:spacing w:after="100" w:before="0"/>
      </w:pPr>
      <w:r>
        <w:rPr>
          <w:b w:val="0"/>
        </w:rPr>
        <w:t>D. 30 more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Percentage of marks obtained by 5 students in different subjects. Formula Used: A% of B = A/100 × B Calculation: Sohan marks in Math = 90% Shyam marks in Math = 20% Sohan has (90 - 70) = 20% marks more than Shyam. Total marks in math = 200 So, 20% of 200 = 20/100 × 200 ⇒ 40 ∴ Sohan has 40 more marks than Shyam.</w:t>
      </w:r>
    </w:p>
    <w:p>
      <w:pPr>
        <w:spacing w:before="0"/>
      </w:pPr>
      <w:r>
        <w:rPr>
          <w:b w:val="0"/>
        </w:rPr>
      </w:r>
    </w:p>
    <w:p>
      <w:pPr>
        <w:spacing w:after="100" w:line="360" w:lineRule="auto" w:before="0"/>
      </w:pPr>
      <w:r>
        <w:rPr>
          <w:b w:val="0"/>
        </w:rPr>
        <w:t>29. The percentage of marks obtained by six students in five different subjects in an examination and the maximum marks in each subject (in parenthesis) are given in the following table. Student Hindi (150) English (100) Geography(175) Mathemati cs (120) Physics (75) P 85 56 65 82 90 Q 76 84 52 84 76 R 89 98 67 60 56 S 82 64 56 70 80 T 58 68 78 68 71 U 64 75 94 64 60 What was the aggregate of marks obtained by S in all the five subjects?</w:t>
      </w:r>
    </w:p>
    <w:p>
      <w:pPr>
        <w:spacing w:before="0"/>
      </w:pPr>
      <w:r>
        <w:rPr>
          <w:b w:val="0"/>
        </w:rPr>
      </w:r>
    </w:p>
    <w:p>
      <w:pPr>
        <w:spacing w:after="100" w:before="0"/>
      </w:pPr>
      <w:r>
        <w:rPr>
          <w:b w:val="0"/>
        </w:rPr>
        <w:t>A. 324</w:t>
      </w:r>
    </w:p>
    <w:p>
      <w:pPr>
        <w:spacing w:after="100" w:before="0"/>
      </w:pPr>
      <w:r>
        <w:rPr>
          <w:b w:val="0"/>
        </w:rPr>
        <w:t>B. 429</w:t>
      </w:r>
    </w:p>
    <w:p>
      <w:pPr>
        <w:spacing w:after="100" w:before="0"/>
      </w:pPr>
      <w:r>
        <w:rPr>
          <w:b w:val="0"/>
        </w:rPr>
        <w:t>C. 356</w:t>
      </w:r>
    </w:p>
    <w:p>
      <w:pPr>
        <w:spacing w:after="100" w:before="0"/>
      </w:pPr>
      <w:r>
        <w:rPr>
          <w:b w:val="0"/>
        </w:rPr>
        <w:t>D. 405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Marks obtained by S in five subjects are: Hindi = 82% of 150 English = 64% of 100 Geography = 56% of 175 Mathematics = 70% of 120 Physics = 80% of 75 Formula used: Aggregate marks = (Percentage in each subject × Maximum marks in that subject) for all subjects Calculations: Step 1: Calculate marks in each subject: ⇒ Hindi = (82/100) × 150 = 123 ⇒ English = (64/100) × 100 = 64 ⇒ Geography = (56/100) × 175 = 98 ⇒ Mathematics = (70/100) × 120 = 84 ⇒ Physics = (80/100) × 75 = 60 Step 2: Add all the marks: ⇒ Aggregate marks = 123 + 64 + 98 + 84 + 60 = 429 ∴ The aggregate marks obtained by S are 429.</w:t>
      </w:r>
    </w:p>
    <w:p>
      <w:pPr>
        <w:spacing w:before="0"/>
      </w:pPr>
      <w:r>
        <w:rPr>
          <w:b w:val="0"/>
        </w:rPr>
      </w:r>
    </w:p>
    <w:p>
      <w:pPr>
        <w:spacing w:after="100" w:line="360" w:lineRule="auto" w:before="0"/>
      </w:pPr>
      <w:r>
        <w:rPr>
          <w:b w:val="0"/>
        </w:rPr>
        <w:t>30. The number of the years in which the number of engineers recruited by company D is less than the average number of engineers recruited by B in the given six years is:</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engineers recruited by company B = 90 + 118 + 98 + 106 + 112 + 118 = 642 Average number of engineers recruited by company B = 642/6 = 107 There are three years 2014, 2015 and 2016 the number of engineers recruited by company D is less than the average number of engineers recruited by B in the given six years.</w:t>
      </w:r>
    </w:p>
    <w:p>
      <w:pPr>
        <w:spacing w:before="0"/>
      </w:pPr>
      <w:r>
        <w:rPr>
          <w:b w:val="0"/>
        </w:rPr>
      </w:r>
    </w:p>
    <w:p>
      <w:pPr>
        <w:spacing w:after="100" w:line="360" w:lineRule="auto" w:before="0"/>
      </w:pPr>
      <w:r>
        <w:rPr>
          <w:b w:val="0"/>
        </w:rPr>
        <w:t>31. The following table shows the marks obtained out of 100, by four students in four different subjects. Students Hindi Maths Science Social Arnav 83 87 90 92 Ronak 75 89 79 82 Shivam 88 95 90 87 Sonu 92 85 90 88 The total marks scored by Ronak in all the subjects is what percentage of the total marks scored by Shivam, Sonu, Arnav together in all the subjects?</w:t>
      </w:r>
    </w:p>
    <w:p>
      <w:pPr>
        <w:spacing w:before="0"/>
      </w:pPr>
      <w:r>
        <w:rPr>
          <w:b w:val="0"/>
        </w:rPr>
      </w:r>
    </w:p>
    <w:p>
      <w:pPr>
        <w:spacing w:after="100" w:before="0"/>
      </w:pPr>
      <w:r>
        <w:rPr>
          <w:b w:val="0"/>
        </w:rPr>
        <w:t>A. 44.46%</w:t>
      </w:r>
    </w:p>
    <w:p>
      <w:pPr>
        <w:spacing w:after="100" w:before="0"/>
      </w:pPr>
      <w:r>
        <w:rPr>
          <w:b w:val="0"/>
        </w:rPr>
        <w:t>B. 34.63%</w:t>
      </w:r>
    </w:p>
    <w:p>
      <w:pPr>
        <w:spacing w:after="100" w:before="0"/>
      </w:pPr>
      <w:r>
        <w:rPr>
          <w:b w:val="0"/>
        </w:rPr>
        <w:t>C. 40.63%</w:t>
      </w:r>
    </w:p>
    <w:p>
      <w:pPr>
        <w:spacing w:after="100" w:before="0"/>
      </w:pPr>
      <w:r>
        <w:rPr>
          <w:b w:val="0"/>
        </w:rPr>
        <w:t>D. 30.46%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Total marks by Ronak = 75 + 89 + 79 + 82 ⇒ 325 Total marks by Arnav = 83 + 87 + 90 + 92 ⇒ 352 Total marks by Shivam = 88 + 95 + 90 + 87 ⇒ 360 Total marks by Sonu = 92 + 85 + 90 + 88 ⇒ 355 Total Marks together by Arnav, Shivam and Sonu = 352 + 360 + 355 ⇒1067 Now, the total marks scored by Ronak in all the subjects is what percent of the total marks scored by Shivam, Sonu, Arnav together in all the subjects, ⇒ 325/1067 × 100 ⇒ 30.46% ∴ The correct answer is 30.46%.</w:t>
      </w:r>
    </w:p>
    <w:p>
      <w:pPr>
        <w:spacing w:before="0"/>
      </w:pPr>
      <w:r>
        <w:rPr>
          <w:b w:val="0"/>
        </w:rPr>
      </w:r>
    </w:p>
    <w:p>
      <w:pPr>
        <w:spacing w:after="100" w:line="360" w:lineRule="auto" w:before="0"/>
      </w:pPr>
      <w:r>
        <w:rPr>
          <w:b w:val="0"/>
        </w:rPr>
        <w:t>32. Study the given table and answer the question that follows. The table shows the income and expenditure of companies A and B from 2015 to 2019 (in Rs. crore). Year Company A Company B Income Expenditure Income Expenditure 2015 110 90 160 120 2016 150 125 180 125 2017 200 140 225 140 2018 240 175 320 275 2019 300 220 360 300 40% of the total expenditure of company B from 2015 to 2019 is what per cent less than 65% of the total income of company A from 2015 to 2018? (correct to one decimal place)</w:t>
      </w:r>
    </w:p>
    <w:p>
      <w:pPr>
        <w:spacing w:before="0"/>
      </w:pPr>
      <w:r>
        <w:rPr>
          <w:b w:val="0"/>
        </w:rPr>
      </w:r>
    </w:p>
    <w:p>
      <w:pPr>
        <w:spacing w:after="100" w:before="0"/>
      </w:pPr>
      <w:r>
        <w:rPr>
          <w:b w:val="0"/>
        </w:rPr>
        <w:t>A. 18.5%</w:t>
      </w:r>
    </w:p>
    <w:p>
      <w:pPr>
        <w:spacing w:after="100" w:before="0"/>
      </w:pPr>
      <w:r>
        <w:rPr>
          <w:b w:val="0"/>
        </w:rPr>
        <w:t>B. 14.7%</w:t>
      </w:r>
    </w:p>
    <w:p>
      <w:pPr>
        <w:spacing w:after="100" w:before="0"/>
      </w:pPr>
      <w:r>
        <w:rPr>
          <w:b w:val="0"/>
        </w:rPr>
        <w:t>C. 15.6%</w:t>
      </w:r>
    </w:p>
    <w:p>
      <w:pPr>
        <w:spacing w:after="100" w:before="0"/>
      </w:pPr>
      <w:r>
        <w:rPr>
          <w:b w:val="0"/>
        </w:rPr>
        <w:t>D. 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Total expenditure of company B from 2015 to 2019 (in crores) = 120 + 125 + 140 + 275 + 300 = 960 40% of total expenditure of company B from 2015 to 2019 (in crores) = 0.4 × 960 = 384 Total income of company A from 2015 to 2018 = 110 + 150 + 200 + 240 = 700 65% total income of company A from 2015 to 2018 = 0.65 × 700 = 455 Difference = 455 - 384 = 71 Difference % = 71455 × 100 = 15.6% ∴ 40% of total expenditure of company B from 2015 to 2019 is 15.6% less than 65% total income of company A from 2015 to 2018.</w:t>
      </w:r>
    </w:p>
    <w:p>
      <w:pPr>
        <w:spacing w:before="0"/>
      </w:pPr>
      <w:r>
        <w:rPr>
          <w:b w:val="0"/>
        </w:rPr>
      </w:r>
    </w:p>
    <w:p>
      <w:pPr>
        <w:spacing w:after="100" w:line="360" w:lineRule="auto" w:before="0"/>
      </w:pPr>
      <w:r>
        <w:rPr>
          <w:b w:val="0"/>
        </w:rPr>
        <w:t>33. Study the following table and answer the question: Percentage of marks obtained by six students A, B, C, D, E and F in five subjects. Students Subject English (out of 50) Math (out of 150) Science (out of 80) Science (out of 75) Social Studies (out of 100) A 70 90 65 64 88 B 84 92 75 68 49 C 66 80 85 80 84 D 62 74 75 88 60 E 54 64 55 72 85 F 72 84 65 60 65 Total marks obtained by student E in all the five subjects are ?</w:t>
      </w:r>
    </w:p>
    <w:p>
      <w:pPr>
        <w:spacing w:before="0"/>
      </w:pPr>
      <w:r>
        <w:rPr>
          <w:b w:val="0"/>
        </w:rPr>
      </w:r>
    </w:p>
    <w:p>
      <w:pPr>
        <w:spacing w:after="100" w:before="0"/>
      </w:pPr>
      <w:r>
        <w:rPr>
          <w:b w:val="0"/>
        </w:rPr>
        <w:t>A. 340</w:t>
      </w:r>
    </w:p>
    <w:p>
      <w:pPr>
        <w:spacing w:after="100" w:before="0"/>
      </w:pPr>
      <w:r>
        <w:rPr>
          <w:b w:val="0"/>
        </w:rPr>
        <w:t>B. 316</w:t>
      </w:r>
    </w:p>
    <w:p>
      <w:pPr>
        <w:spacing w:after="100" w:before="0"/>
      </w:pPr>
      <w:r>
        <w:rPr>
          <w:b w:val="0"/>
        </w:rPr>
        <w:t>C. 330</w:t>
      </w:r>
    </w:p>
    <w:p>
      <w:pPr>
        <w:spacing w:after="100" w:before="0"/>
      </w:pPr>
      <w:r>
        <w:rPr>
          <w:b w:val="0"/>
        </w:rPr>
        <w:t>D. 306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Marks obtained by E in English = 54% × 50 = 27 Marks obtained by E in Maths = 64% × 150 = 96 Marks obtained by E in Science = 55% × 80 = 44 Marks obtained by E in Science = 72% × 75 = 54 Marks obtained by E in Social Studies = 85% × 100 = 85 Total marks obtained by E in all five subjects = 27 + 96 + 44 + 54 + 85 = 306 ∴ Total marks obtained by E in all five subjects is 306.</w:t>
      </w:r>
    </w:p>
    <w:p>
      <w:pPr>
        <w:spacing w:before="0"/>
      </w:pPr>
      <w:r>
        <w:rPr>
          <w:b w:val="0"/>
        </w:rPr>
      </w:r>
    </w:p>
    <w:p>
      <w:pPr>
        <w:spacing w:after="100" w:line="360" w:lineRule="auto" w:before="0"/>
      </w:pPr>
      <w:r>
        <w:rPr>
          <w:b w:val="0"/>
        </w:rPr>
        <w:t>34. The table below gives information regarding the number of attempts made and number of successful attempts by six candidates in the gate examination. Candidates Number of GATE exams attempted Number of exams cleared Suresh 15 - Rajesh - 5 Dinesh 20 - Mahesh 18 7 Shivaji 12 8 Thaman 17 9 The number of times Rajesh took the exam was 30% less than the number of times dinesh took it. What is the approximately percentage of times that Rajesh cleared the exam out the times that he attempted it?</w:t>
      </w:r>
    </w:p>
    <w:p>
      <w:pPr>
        <w:spacing w:before="0"/>
      </w:pPr>
      <w:r>
        <w:rPr>
          <w:b w:val="0"/>
        </w:rPr>
      </w:r>
    </w:p>
    <w:p>
      <w:pPr>
        <w:spacing w:after="100" w:before="0"/>
      </w:pPr>
      <w:r>
        <w:rPr>
          <w:b w:val="0"/>
        </w:rPr>
        <w:t>A. 34.01%</w:t>
      </w:r>
    </w:p>
    <w:p>
      <w:pPr>
        <w:spacing w:after="100" w:before="0"/>
      </w:pPr>
      <w:r>
        <w:rPr>
          <w:b w:val="0"/>
        </w:rPr>
        <w:t>B. 31.23%</w:t>
      </w:r>
    </w:p>
    <w:p>
      <w:pPr>
        <w:spacing w:after="100" w:before="0"/>
      </w:pPr>
      <w:r>
        <w:rPr>
          <w:b w:val="0"/>
        </w:rPr>
        <w:t>C. 35.71%</w:t>
      </w:r>
    </w:p>
    <w:p>
      <w:pPr>
        <w:spacing w:after="100" w:before="0"/>
      </w:pPr>
      <w:r>
        <w:rPr>
          <w:b w:val="0"/>
        </w:rPr>
        <w:t>D. 32.71%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Candidates Number of GATE exams attempted Number of exams cleared Suresh 15 - Rajesh - 5 Dinesh 20 - Mahesh 18 7 Shivaji 12 8 Thaman 17 9 Number of times Rajesh took the exam = 30% less than the number of times Dinesh took Calculation: ⇒ Number of attempts by Dinesh = 20 ⇒ So, Number of times Rajesh took the exam = 20 – 30% of 20 ⇒ Number of times Rajesh took the exam = 20-(30/100)× 20=20-6=14 ⇒ Approximate percentage of times that Rajesh cleared the exam = (5/14)× 100=0.3571× 100=35.71\% Hence, the approximate percentage of times that Rajesh cleared the exam out of the times he attempted is 35.71%</w:t>
      </w:r>
    </w:p>
    <w:p>
      <w:pPr>
        <w:spacing w:before="0"/>
      </w:pPr>
      <w:r>
        <w:rPr>
          <w:b w:val="0"/>
        </w:rPr>
      </w:r>
    </w:p>
    <w:p>
      <w:pPr>
        <w:spacing w:after="100" w:line="360" w:lineRule="auto" w:before="0"/>
      </w:pPr>
      <w:r>
        <w:rPr>
          <w:b w:val="0"/>
        </w:rPr>
        <w:t>35. The total revenue of the company from the sale of products B, C and D in 2014 is what percentage of the total revenue from the sale of products C and D in 6 years?</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25</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revenue of the company from the sale of products B, C and D in 2014 = 92 + 96 + 92 = 280 Total revenue of the company from the sale of products C and D in 6 years = 82 + 98 + 96 + 88 + 93 + 103 + 74 + 102 + 92 + 93 + 97 + 102 = 1120 There are 2 years in which the revenue of the company from the sale of product D is more than the average revenue from the sale of product A over six years. ∴ Required Percentage = (280/1120) × 100 = 25%</w:t>
      </w:r>
    </w:p>
    <w:p>
      <w:pPr>
        <w:spacing w:before="0"/>
      </w:pPr>
      <w:r>
        <w:rPr>
          <w:b w:val="0"/>
        </w:rPr>
      </w:r>
    </w:p>
    <w:p>
      <w:pPr>
        <w:spacing w:after="100" w:line="360" w:lineRule="auto" w:before="0"/>
      </w:pPr>
      <w:r>
        <w:rPr>
          <w:b w:val="0"/>
        </w:rPr>
        <w:t>36. Study the following table and answer the question: Percentage of marks obtained by six students A, B, C, D, E and F in five subjects. Students Subject English (out of 50) Math (out of 150) Science (out of 80) Hindi (out of 75) Social Studies (out of 100) A 70 90 65 64 88 B 84 92 75 68 49 C 66 80 85 80 84 D 62 74 75 88 60 E 54 64 55 72 85 F 72 84 65 60 65 The total marks obtained by students C, D and F in Science is what percent more than the total marks obtained by B in Science, Hindi and Social Studies?</w:t>
      </w:r>
    </w:p>
    <w:p>
      <w:pPr>
        <w:spacing w:before="0"/>
      </w:pPr>
      <w:r>
        <w:rPr>
          <w:b w:val="0"/>
        </w:rPr>
      </w:r>
    </w:p>
    <w:p>
      <w:pPr>
        <w:spacing w:after="100" w:before="0"/>
      </w:pPr>
      <w:r>
        <w:rPr>
          <w:b w:val="0"/>
        </w:rPr>
        <w:t>A. 12.5</w:t>
      </w:r>
    </w:p>
    <w:p>
      <w:pPr>
        <w:spacing w:after="100" w:before="0"/>
      </w:pPr>
      <w:r>
        <w:rPr>
          <w:b w:val="0"/>
        </w:rPr>
        <w:t>B. 12.2</w:t>
      </w:r>
    </w:p>
    <w:p>
      <w:pPr>
        <w:spacing w:after="100" w:before="0"/>
      </w:pPr>
      <w:r>
        <w:rPr>
          <w:b w:val="0"/>
        </w:rPr>
        <w:t>C. 11.1</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Marks obtained by C in science = 85% × 80 = 68 Marks obtained by D in science = 75% × 80 = 60 Marks obtained by F in science = 65% × 80 = 52 Total marks obtained by C,D &amp; F in science = 68 + 60 +52 = 180 Marks obtained by B in science = 75% × 80 = 60 Marks obtained by B in Hindi = 68% × 75 = 51 Marks obtained by B in Social studies = 49% × 100 = 49 Total marks obtained by B in Science, Hindi &amp; Social Studies = 60 + 51 + 49 = 160 So, The total marks obtained by students C, D, and F in Science is more than the total marks obtained by B in Science, Hindi and Social Studies by ⇒ {(180 -160) /160} × 100% ⇒ 12.5% ∴ The total marks obtained by students C, D and F in Science is more than the total marks obtained by B in Science, Hindi, and Social Studies by 12.5%.</w:t>
      </w:r>
    </w:p>
    <w:p>
      <w:pPr>
        <w:spacing w:before="0"/>
      </w:pPr>
      <w:r>
        <w:rPr>
          <w:b w:val="0"/>
        </w:rPr>
      </w:r>
    </w:p>
    <w:p>
      <w:pPr>
        <w:spacing w:after="100" w:line="360" w:lineRule="auto" w:before="0"/>
      </w:pPr>
      <w:r>
        <w:rPr>
          <w:b w:val="0"/>
        </w:rPr>
        <w:t>37. The table shows the percentage of total population of a city in different age groups. Study the table and answer the question. Age group percentage Up to 15 15.00 16-25 20.25 26-35 16.75 36-45 26.25 46-55 15.00 56-65 5.50 66 and above 1.25 If there are 30 million people below 36 years, then the number of people (in millions) in the age group (56-65) is: (consider up to two decimals)</w:t>
      </w:r>
    </w:p>
    <w:p>
      <w:pPr>
        <w:spacing w:before="0"/>
      </w:pPr>
      <w:r>
        <w:rPr>
          <w:b w:val="0"/>
        </w:rPr>
      </w:r>
    </w:p>
    <w:p>
      <w:pPr>
        <w:spacing w:after="100" w:before="0"/>
      </w:pPr>
      <w:r>
        <w:rPr>
          <w:b w:val="0"/>
        </w:rPr>
        <w:t>A. 1.16 million</w:t>
      </w:r>
    </w:p>
    <w:p>
      <w:pPr>
        <w:spacing w:after="100" w:before="0"/>
      </w:pPr>
      <w:r>
        <w:rPr>
          <w:b w:val="0"/>
        </w:rPr>
        <w:t>B. 3.17 million</w:t>
      </w:r>
    </w:p>
    <w:p>
      <w:pPr>
        <w:spacing w:after="100" w:before="0"/>
      </w:pPr>
      <w:r>
        <w:rPr>
          <w:b w:val="0"/>
        </w:rPr>
        <w:t>C. 1.87 million</w:t>
      </w:r>
    </w:p>
    <w:p>
      <w:pPr>
        <w:spacing w:after="100" w:before="0"/>
      </w:pPr>
      <w:r>
        <w:rPr>
          <w:b w:val="0"/>
        </w:rPr>
        <w:t>D. 2.17 million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30 million = 15 + 20.25 + 16.75 = 52% and Age(56 - 65) = 5.5% Now, 52% → 30 million then, ⇒ 5.5% → (5.5 x 30)/52 millions = 3.17 million So, the number of people in the age group (56-65) is 3.17 million</w:t>
      </w:r>
    </w:p>
    <w:p>
      <w:pPr>
        <w:spacing w:before="0"/>
      </w:pPr>
      <w:r>
        <w:rPr>
          <w:b w:val="0"/>
        </w:rPr>
      </w:r>
    </w:p>
    <w:p>
      <w:pPr>
        <w:spacing w:after="100" w:line="360" w:lineRule="auto" w:before="0"/>
      </w:pPr>
      <w:r>
        <w:rPr>
          <w:b w:val="0"/>
        </w:rPr>
        <w:t>38. The following table shows the % of marks obtained by three students in three different subjects in a school exam. (The maximum marks in each subject are shown in the table at the top) Student\Subject English (120) Science (150) Mathematics (200) Yogesh 81 67 52 Varun 64 70 63 Seema 70 56 72 Find the total marks obtained by Varun and Seema together in Science.</w:t>
      </w:r>
    </w:p>
    <w:p>
      <w:pPr>
        <w:spacing w:before="0"/>
      </w:pPr>
      <w:r>
        <w:rPr>
          <w:b w:val="0"/>
        </w:rPr>
      </w:r>
    </w:p>
    <w:p>
      <w:pPr>
        <w:spacing w:after="100" w:before="0"/>
      </w:pPr>
      <w:r>
        <w:rPr>
          <w:b w:val="0"/>
        </w:rPr>
        <w:t>A. 178</w:t>
      </w:r>
    </w:p>
    <w:p>
      <w:pPr>
        <w:spacing w:after="100" w:before="0"/>
      </w:pPr>
      <w:r>
        <w:rPr>
          <w:b w:val="0"/>
        </w:rPr>
        <w:t>B. 189</w:t>
      </w:r>
    </w:p>
    <w:p>
      <w:pPr>
        <w:spacing w:after="100" w:before="0"/>
      </w:pPr>
      <w:r>
        <w:rPr>
          <w:b w:val="0"/>
        </w:rPr>
        <w:t>C. 145</w:t>
      </w:r>
    </w:p>
    <w:p>
      <w:pPr>
        <w:spacing w:after="100" w:before="0"/>
      </w:pPr>
      <w:r>
        <w:rPr>
          <w:b w:val="0"/>
        </w:rPr>
        <w:t>D. 126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marks obtained = 100 × Maximum marks Varun's marks in Science = 70100 × 150 = 105 Seema's marks in Science = 56100 × 150 = 84 Total marks obtained by Varun and Seema together in Science = 105 + 84 = 189</w:t>
      </w:r>
    </w:p>
    <w:p>
      <w:pPr>
        <w:spacing w:before="0"/>
      </w:pPr>
      <w:r>
        <w:rPr>
          <w:b w:val="0"/>
        </w:rPr>
      </w:r>
    </w:p>
    <w:p>
      <w:pPr>
        <w:spacing w:after="100" w:line="360" w:lineRule="auto" w:before="0"/>
      </w:pPr>
      <w:r>
        <w:rPr>
          <w:b w:val="0"/>
        </w:rPr>
        <w:t>39. The table shows the percentage distribution of the population (only male and female) according to Gender and Literacy. State Percentage literate Gender Literate Illiterate M ∶ F M ∶ F A 55 5 ∶ 6 4 ∶ 5 B 72 1 ∶ 1 3 ∶ 2 C 78 4 ∶ 3 3 ∶ 2 The total population in state C, if the illiterate female count in state C is 4,40,000, is:</w:t>
      </w:r>
    </w:p>
    <w:p>
      <w:pPr>
        <w:spacing w:before="0"/>
      </w:pPr>
      <w:r>
        <w:rPr>
          <w:b w:val="0"/>
        </w:rPr>
      </w:r>
    </w:p>
    <w:p>
      <w:pPr>
        <w:spacing w:after="100" w:before="0"/>
      </w:pPr>
      <w:r>
        <w:rPr>
          <w:b w:val="0"/>
        </w:rPr>
        <w:t>A. 5000000</w:t>
      </w:r>
    </w:p>
    <w:p>
      <w:pPr>
        <w:spacing w:after="100" w:before="0"/>
      </w:pPr>
      <w:r>
        <w:rPr>
          <w:b w:val="0"/>
        </w:rPr>
        <w:t>B. 4600000</w:t>
      </w:r>
    </w:p>
    <w:p>
      <w:pPr>
        <w:spacing w:after="100" w:before="0"/>
      </w:pPr>
      <w:r>
        <w:rPr>
          <w:b w:val="0"/>
        </w:rPr>
        <w:t>C. 3600000</w:t>
      </w:r>
    </w:p>
    <w:p>
      <w:pPr>
        <w:spacing w:after="100" w:before="0"/>
      </w:pPr>
      <w:r>
        <w:rPr>
          <w:b w:val="0"/>
        </w:rPr>
        <w:t>D. 6000000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Illiterate female count = 4,40,000 Illiterate ratio (M : F) = 3 : 2 Total illiterate population = 11,00,000 Illiteracy percentage = 100% - 78% = 22% Total population = Total illiterate population / Illiteracy percentage ⇒ Total population = 11,00,000 / 0.22 ⇒ Total population = 50,00,000 ∴ The total population in state C is 50,00,000.</w:t>
      </w:r>
    </w:p>
    <w:p>
      <w:pPr>
        <w:spacing w:before="0"/>
      </w:pPr>
      <w:r>
        <w:rPr>
          <w:b w:val="0"/>
        </w:rPr>
      </w:r>
    </w:p>
    <w:p>
      <w:pPr>
        <w:spacing w:after="100" w:line="360" w:lineRule="auto" w:before="0"/>
      </w:pPr>
      <w:r>
        <w:rPr>
          <w:b w:val="0"/>
        </w:rPr>
        <w:t>40. A school has four sections A, B, C, D of class x students. The results of half yearly and annual examinations are shown in the table given below: Result Number of students Section A Section B Section C Section D Students failed in both exams 25 22 18 20 Students failed in half yearly but passed in Annual exam 20 25 24 12 Students passed in half yearly but failed in Annual exam 12 15 8 10 Students passed in both exams 15 20 22 18 How many students are there in class X in the school?</w:t>
      </w:r>
    </w:p>
    <w:p>
      <w:pPr>
        <w:spacing w:before="0"/>
      </w:pPr>
      <w:r>
        <w:rPr>
          <w:b w:val="0"/>
        </w:rPr>
      </w:r>
    </w:p>
    <w:p>
      <w:pPr>
        <w:spacing w:after="100" w:before="0"/>
      </w:pPr>
      <w:r>
        <w:rPr>
          <w:b w:val="0"/>
        </w:rPr>
        <w:t>A. 286</w:t>
      </w:r>
    </w:p>
    <w:p>
      <w:pPr>
        <w:spacing w:after="100" w:before="0"/>
      </w:pPr>
      <w:r>
        <w:rPr>
          <w:b w:val="0"/>
        </w:rPr>
        <w:t>B. 256</w:t>
      </w:r>
    </w:p>
    <w:p>
      <w:pPr>
        <w:spacing w:after="100" w:before="0"/>
      </w:pPr>
      <w:r>
        <w:rPr>
          <w:b w:val="0"/>
        </w:rPr>
        <w:t>C. 206</w:t>
      </w:r>
    </w:p>
    <w:p>
      <w:pPr>
        <w:spacing w:after="100" w:before="0"/>
      </w:pPr>
      <w:r>
        <w:rPr>
          <w:b w:val="0"/>
        </w:rPr>
        <w:t>D. 226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Students failed in both exams: A = 25, B = 22, C = 18, D = 20 Students failed in half yearly but passed in Annual exam: A = 20, B = 25, C = 24, D = 12 Students passed in half yearly but failed in Annual exam: A = 12, B = 15, C = 8, D = 10 Students passed in both exams: A = 15, B = 20, C = 22, D = 18 Formula used: Total students in Class X = Sum of all students in all sections Calculations: Total students in section A: ⇒ 25 + 20 + 12 + 15 = 72 Total students in section B: ⇒ 22 + 25 + 15 + 20 = 82 Total students in section C: ⇒ 18 + 24 + 8 + 22 = 72 Total students in section D: ⇒ 20 + 12 + 10 + 18 = 60 Total students in class X: ⇒ 72 + 82 + 72 + 60 = 286 ∴ The total number of students in Class X is 286. The correct answer is option (1).</w:t>
      </w:r>
    </w:p>
    <w:p>
      <w:pPr>
        <w:spacing w:before="0"/>
      </w:pPr>
      <w:r>
        <w:rPr>
          <w:b w:val="0"/>
        </w:rPr>
      </w:r>
    </w:p>
    <w:p>
      <w:pPr>
        <w:spacing w:after="100" w:line="360" w:lineRule="auto" w:before="0"/>
      </w:pPr>
      <w:r>
        <w:rPr>
          <w:b w:val="0"/>
        </w:rPr>
        <w:t>41. Study the table and answer the question. Percentage of marks obtained by 5 students in different subjects. Maximum Marks → Subjects Students ↓ Chemistry 300 Mathematics 300 Physics 150 Hindi 300 English 200 Raju 60 85 90 80 65 Shyamu 65 70 60 75 65 Mohan 70 75 80 65 85 Shobh 60 65 60 85 80 Sushil 65 75 70 60 75 Marks obtained by Sushil in English is less/greater than that by Shyamu is:</w:t>
      </w:r>
    </w:p>
    <w:p>
      <w:pPr>
        <w:spacing w:before="0"/>
      </w:pPr>
      <w:r>
        <w:rPr>
          <w:b w:val="0"/>
        </w:rPr>
      </w:r>
    </w:p>
    <w:p>
      <w:pPr>
        <w:spacing w:after="100" w:before="0"/>
      </w:pPr>
      <w:r>
        <w:rPr>
          <w:b w:val="0"/>
        </w:rPr>
        <w:t>A. 10 less</w:t>
      </w:r>
    </w:p>
    <w:p>
      <w:pPr>
        <w:spacing w:after="100" w:before="0"/>
      </w:pPr>
      <w:r>
        <w:rPr>
          <w:b w:val="0"/>
        </w:rPr>
        <w:t>B. 15 more</w:t>
      </w:r>
    </w:p>
    <w:p>
      <w:pPr>
        <w:spacing w:after="100" w:before="0"/>
      </w:pPr>
      <w:r>
        <w:rPr>
          <w:b w:val="0"/>
        </w:rPr>
        <w:t>C. 20 more</w:t>
      </w:r>
    </w:p>
    <w:p>
      <w:pPr>
        <w:spacing w:after="100" w:before="0"/>
      </w:pPr>
      <w:r>
        <w:rPr>
          <w:b w:val="0"/>
        </w:rPr>
        <w:t>D. 25 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Marks obtained by Sushil in English is 75% of 200 = 150 Marks obtained by Shyamu in English is 65% of 200 = 130 The difference is (150 - 130) = 20</w:t>
      </w:r>
    </w:p>
    <w:p>
      <w:pPr>
        <w:spacing w:before="0"/>
      </w:pPr>
      <w:r>
        <w:rPr>
          <w:b w:val="0"/>
        </w:rPr>
      </w:r>
    </w:p>
    <w:p>
      <w:pPr>
        <w:spacing w:after="100" w:line="360" w:lineRule="auto" w:before="0"/>
      </w:pPr>
      <w:r>
        <w:rPr>
          <w:b w:val="0"/>
        </w:rPr>
        <w:t>42. The number of years in which the revenue of the company from the sale of product D is more than the average revenue from the sale of product A over six years, is:</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revenue of sale from product A over six year = 98 + 94 + 80 + 95 + 110 + 115 = 592 Average revenue of sale from product A over six year = 592/6 = 98.66 There are 2 years 2013 and 2017 in which the revenue of the company from the sale of product D is more than the average revenue from the sale of product A over six years.</w:t>
      </w:r>
    </w:p>
    <w:p>
      <w:pPr>
        <w:spacing w:before="0"/>
      </w:pPr>
      <w:r>
        <w:rPr>
          <w:b w:val="0"/>
        </w:rPr>
      </w:r>
    </w:p>
    <w:p>
      <w:pPr>
        <w:spacing w:after="100" w:line="360" w:lineRule="auto" w:before="0"/>
      </w:pPr>
      <w:r>
        <w:rPr>
          <w:b w:val="0"/>
        </w:rPr>
        <w:t>43. The table below provides information about the marks obtained by a group of students in a test. Marks No. of Students Less than 10 2 Less than 20 5 Less than 30 6 Less than 40 8 Less than 50 10 How many students scored at least 30 marks but less than 40 marks in the test?</w:t>
      </w:r>
    </w:p>
    <w:p>
      <w:pPr>
        <w:spacing w:before="0"/>
      </w:pPr>
      <w:r>
        <w:rPr>
          <w:b w:val="0"/>
        </w:rPr>
      </w:r>
    </w:p>
    <w:p>
      <w:pPr>
        <w:spacing w:after="100" w:before="0"/>
      </w:pPr>
      <w:r>
        <w:rPr>
          <w:b w:val="0"/>
        </w:rPr>
        <w:t>A. 8</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Students scored at least 30 marks but less than 40 marks on the test = Students scored less than 40 - Students scored less than 30 = 8 - 6 = 2</w:t>
      </w:r>
    </w:p>
    <w:p>
      <w:pPr>
        <w:spacing w:before="0"/>
      </w:pPr>
      <w:r>
        <w:rPr>
          <w:b w:val="0"/>
        </w:rPr>
      </w:r>
    </w:p>
    <w:p>
      <w:pPr>
        <w:spacing w:after="100" w:line="360" w:lineRule="auto" w:before="0"/>
      </w:pPr>
      <w:r>
        <w:rPr>
          <w:b w:val="0"/>
        </w:rPr>
        <w:t>44. In a megastore, the following data reveals the units purchased during the years. What is the percentage growth in total units purchased (of all the three products) in 2015 and 2020? Year Tea Coffee Cold drink 2015 650 450 1008 2016 730 402 1092 2017 710 354 770 2018 570 438 812 2019 820 390 1043 2020 830 501 1330</w:t>
      </w:r>
    </w:p>
    <w:p>
      <w:pPr>
        <w:spacing w:before="0"/>
      </w:pPr>
      <w:r>
        <w:rPr>
          <w:b w:val="0"/>
        </w:rPr>
      </w:r>
    </w:p>
    <w:p>
      <w:pPr>
        <w:spacing w:after="100" w:before="0"/>
      </w:pPr>
      <w:r>
        <w:rPr>
          <w:b w:val="0"/>
        </w:rPr>
        <w:t>A. 21.68 percent</w:t>
      </w:r>
    </w:p>
    <w:p>
      <w:pPr>
        <w:spacing w:after="100" w:before="0"/>
      </w:pPr>
      <w:r>
        <w:rPr>
          <w:b w:val="0"/>
        </w:rPr>
        <w:t>B. 22.75 percent</w:t>
      </w:r>
    </w:p>
    <w:p>
      <w:pPr>
        <w:spacing w:after="100" w:before="0"/>
      </w:pPr>
      <w:r>
        <w:rPr>
          <w:b w:val="0"/>
        </w:rPr>
        <w:t>C. 26.23 percent</w:t>
      </w:r>
    </w:p>
    <w:p>
      <w:pPr>
        <w:spacing w:after="100" w:before="0"/>
      </w:pPr>
      <w:r>
        <w:rPr>
          <w:b w:val="0"/>
        </w:rPr>
        <w:t>D. 25.76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for 2015: Tea: 650 Coffee: 450 Cold drink: 1008 Total = 650 + 450 + 1008 = 2108 units Total for 2020: Tea: 830 Coffee: 501 Cold drink: 1330 Total = 830 + 501 + 1330 = 2661 units Growth = Total in 2020 - Total in 2015 = 2661 - 2108 = 553 units Percentage growth = (Growth / Total in 2015) × 100 = (553 / 2108) × 100 = 26.24%</w:t>
      </w:r>
    </w:p>
    <w:p>
      <w:pPr>
        <w:spacing w:before="0"/>
      </w:pPr>
      <w:r>
        <w:rPr>
          <w:b w:val="0"/>
        </w:rPr>
      </w:r>
    </w:p>
    <w:p>
      <w:pPr>
        <w:spacing w:after="100" w:line="360" w:lineRule="auto" w:before="0"/>
      </w:pPr>
      <w:r>
        <w:rPr>
          <w:b w:val="0"/>
        </w:rPr>
        <w:t>45. Study the given table and answer the question that follows. The table shows the results of half-yearly and annual examinations of three sections A, B, C of class X students in a school. Result Number of students Section A Section B Section C Students failed in both exams 39 20 12 Students failed in half-yearly but passed in annual exams 16 14 6 Students passed in half- yearly but failed in annual exams 10 12 8 Students passed in both exams 65 45 35 Find the pass percentage of section A in at least one of the two examinations.</w:t>
      </w:r>
    </w:p>
    <w:p>
      <w:pPr>
        <w:spacing w:before="0"/>
      </w:pPr>
      <w:r>
        <w:rPr>
          <w:b w:val="0"/>
        </w:rPr>
      </w:r>
    </w:p>
    <w:p>
      <w:pPr>
        <w:spacing w:after="100" w:before="0"/>
      </w:pPr>
      <w:r>
        <w:rPr>
          <w:b w:val="0"/>
        </w:rPr>
        <w:t>A. 80%</w:t>
      </w:r>
    </w:p>
    <w:p>
      <w:pPr>
        <w:spacing w:after="100" w:before="0"/>
      </w:pPr>
      <w:r>
        <w:rPr>
          <w:b w:val="0"/>
        </w:rPr>
        <w:t>B. 65%</w:t>
      </w:r>
    </w:p>
    <w:p>
      <w:pPr>
        <w:spacing w:after="100" w:before="0"/>
      </w:pPr>
      <w:r>
        <w:rPr>
          <w:b w:val="0"/>
        </w:rPr>
        <w:t>C. 70%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Solution: We are given the following data for Section A: Step 1: Calculate the total number of students in Section A Total students in Section A = 39 + 16 + 10 + 65 = 130 Step 2: Calculate the number of students who passed in at least one exam Students who passed in at least one exam = 10 + 16 + 65 = 91 Step 3: Calculate the pass percentage Pass percentage = (91 / 130) × 100 ≈ 70% Final Answer: The pass percentage of Section A in at least one of the two examinations is 70%.</w:t>
      </w:r>
    </w:p>
    <w:p>
      <w:pPr>
        <w:spacing w:before="0"/>
      </w:pPr>
      <w:r>
        <w:rPr>
          <w:b w:val="0"/>
        </w:rPr>
        <w:t>• Students failed in both exams = 39</w:t>
      </w:r>
    </w:p>
    <w:p>
      <w:pPr>
        <w:spacing w:before="0"/>
      </w:pPr>
      <w:r>
        <w:rPr>
          <w:b w:val="0"/>
        </w:rPr>
        <w:t>• Students failed in half-yearly but passed in annual exams = 16</w:t>
      </w:r>
    </w:p>
    <w:p>
      <w:pPr>
        <w:spacing w:before="0"/>
      </w:pPr>
      <w:r>
        <w:rPr>
          <w:b w:val="0"/>
        </w:rPr>
        <w:t>• Students passed in half-yearly but failed in annual exams = 10</w:t>
      </w:r>
    </w:p>
    <w:p>
      <w:pPr>
        <w:spacing w:before="0"/>
      </w:pPr>
      <w:r>
        <w:rPr>
          <w:b w:val="0"/>
        </w:rPr>
        <w:t>• Students passed in both exams = 65</w:t>
      </w:r>
    </w:p>
    <w:p>
      <w:pPr>
        <w:spacing w:before="0"/>
      </w:pPr>
      <w:r>
        <w:rPr>
          <w:b w:val="0"/>
        </w:rPr>
      </w:r>
    </w:p>
    <w:p>
      <w:pPr>
        <w:spacing w:after="100" w:line="360" w:lineRule="auto" w:before="0"/>
      </w:pPr>
      <w:r>
        <w:rPr>
          <w:b w:val="0"/>
        </w:rPr>
        <w:t>46. The table given below shows the percentage distribution of the total number of male faculties in six different schools. Numbers of males in any school is shown as the percentage of total number of males in all these schools. A 10% B 20% C 24% D 16% E 12% F 18% Total male faculties in all schools together = 8400 If the ratio of male faculties to female faculties in school A and school B is 2 ∶ 5 and 4 ∶ 3 respectively, then find the difference in total female faculties in school A and school B.</w:t>
      </w:r>
    </w:p>
    <w:p>
      <w:pPr>
        <w:spacing w:before="0"/>
      </w:pPr>
      <w:r>
        <w:rPr>
          <w:b w:val="0"/>
        </w:rPr>
      </w:r>
    </w:p>
    <w:p>
      <w:pPr>
        <w:spacing w:after="100" w:before="0"/>
      </w:pPr>
      <w:r>
        <w:rPr>
          <w:b w:val="0"/>
        </w:rPr>
        <w:t>A. 840</w:t>
      </w:r>
    </w:p>
    <w:p>
      <w:pPr>
        <w:spacing w:after="100" w:before="0"/>
      </w:pPr>
      <w:r>
        <w:rPr>
          <w:b w:val="0"/>
        </w:rPr>
        <w:t>B. 920</w:t>
      </w:r>
    </w:p>
    <w:p>
      <w:pPr>
        <w:spacing w:after="100" w:before="0"/>
      </w:pPr>
      <w:r>
        <w:rPr>
          <w:b w:val="0"/>
        </w:rPr>
        <w:t>C. 1500</w:t>
      </w:r>
    </w:p>
    <w:p>
      <w:pPr>
        <w:spacing w:after="100" w:before="0"/>
      </w:pPr>
      <w:r>
        <w:rPr>
          <w:b w:val="0"/>
        </w:rPr>
        <w:t>D. 760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Firstly, let's find out the actual number of male faculties in Schools A and B: For School A, the number of males is 10% of 8400, which equals 840. For School B, the number of males is 20% of 8400, which equals 1680. The ratio of male to female faculties in School A is 2 : 5 So, the number of female faculties in School A ⇒ (5/2) × 840 = 2100. In School B, the ratio of male to female faculties is 4:3, So, number of female faculties in School B ⇒(3/4) × 1680 = 1260. Difference = 2100 - 1260 = 840. So, the difference in total female faculties in School A and School B is 840. ∴ Option 1 is the correct answer.</w:t>
      </w:r>
    </w:p>
    <w:p>
      <w:pPr>
        <w:spacing w:before="0"/>
      </w:pPr>
      <w:r>
        <w:rPr>
          <w:b w:val="0"/>
        </w:rPr>
      </w:r>
    </w:p>
    <w:p>
      <w:pPr>
        <w:spacing w:after="100" w:line="360" w:lineRule="auto" w:before="0"/>
      </w:pPr>
      <w:r>
        <w:rPr>
          <w:b w:val="0"/>
        </w:rPr>
        <w:t>47. The total exports of item D in 2010, 2012 and 2014 is what percentage of the total exports of all the four items in 2011 and 2012?</w:t>
      </w:r>
    </w:p>
    <w:p>
      <w:pPr>
        <w:spacing w:before="0"/>
      </w:pPr>
      <w:r>
        <w:rPr>
          <w:b w:val="0"/>
        </w:rPr>
      </w:r>
    </w:p>
    <w:p>
      <w:pPr>
        <w:spacing w:after="100" w:before="0"/>
      </w:pPr>
      <w:r>
        <w:rPr>
          <w:b w:val="0"/>
        </w:rPr>
        <w:t>A. 44%</w:t>
      </w:r>
    </w:p>
    <w:p>
      <w:pPr>
        <w:spacing w:after="100" w:before="0"/>
      </w:pPr>
      <w:r>
        <w:rPr>
          <w:b w:val="0"/>
        </w:rPr>
        <w:t>B. 44.8%</w:t>
      </w:r>
    </w:p>
    <w:p>
      <w:pPr>
        <w:spacing w:after="100" w:before="0"/>
      </w:pPr>
      <w:r>
        <w:rPr>
          <w:b w:val="0"/>
        </w:rPr>
        <w:t>C. 46.2%</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exports of item D in 2010, 2012 and 2014 = 214 + 247 + 309 = 770 Total exports of all the four items in 2011 and 2012 = 250 + 134 + 244 + 282 + 225 + 138 + 230 + 247 = 1750 ∴ Required percentage = 770/1750 × 100 = 44%</w:t>
      </w:r>
    </w:p>
    <w:p>
      <w:pPr>
        <w:spacing w:before="0"/>
      </w:pPr>
      <w:r>
        <w:rPr>
          <w:b w:val="0"/>
        </w:rPr>
      </w:r>
    </w:p>
    <w:p>
      <w:pPr>
        <w:spacing w:after="100" w:line="360" w:lineRule="auto" w:before="0"/>
      </w:pPr>
      <w:r>
        <w:rPr>
          <w:b w:val="0"/>
        </w:rPr>
        <w:t>48. Study the following table and answer the question. The table shows the percentage of marks obtained by five students in different subjects. Students Subjects Chemistry Maximum marks 300 Mathematics Maximum marks 300 Physics Maximum marks 150 Hindi Maximum marks 300 English Maximum marks 200 Raju 60 85 90 80 65 Shyamu 65 70 60 75 65 Mohan 70 75 80 65 85 Shobh 60 65 60 85 80 Sushil 65 75 70 60 75 What are the percentage marks obtained by Mohan?</w:t>
      </w:r>
    </w:p>
    <w:p>
      <w:pPr>
        <w:spacing w:before="0"/>
      </w:pPr>
      <w:r>
        <w:rPr>
          <w:b w:val="0"/>
        </w:rPr>
      </w:r>
    </w:p>
    <w:p>
      <w:pPr>
        <w:spacing w:after="100" w:before="0"/>
      </w:pPr>
      <w:r>
        <w:rPr>
          <w:b w:val="0"/>
        </w:rPr>
        <w:t>A. 70.6 Percent</w:t>
      </w:r>
    </w:p>
    <w:p>
      <w:pPr>
        <w:spacing w:after="100" w:before="0"/>
      </w:pPr>
      <w:r>
        <w:rPr>
          <w:b w:val="0"/>
        </w:rPr>
        <w:t>B. 74.6 Percent</w:t>
      </w:r>
    </w:p>
    <w:p>
      <w:pPr>
        <w:spacing w:after="100" w:before="0"/>
      </w:pPr>
      <w:r>
        <w:rPr>
          <w:b w:val="0"/>
        </w:rPr>
        <w:t>C. 73.2 Percent</w:t>
      </w:r>
    </w:p>
    <w:p>
      <w:pPr>
        <w:spacing w:after="100" w:before="0"/>
      </w:pPr>
      <w:r>
        <w:rPr>
          <w:b w:val="0"/>
        </w:rPr>
        <w:t>D. 73.6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As these are the percentage obtained Marks obtained by Mohan in Chemistry ⇒ Marks obtained = 300 x 70% = 300 x 70/100 = 3 x 70 = 210 Marks obtained by Mohan in Mathematics ⇒ Marks obtained = 300 x 75% = 300 x 75/100 = 3 x 75 = 225 Marks obtained by Mohan in Physics ⇒ Marks obtained = 150 x 80% = 150 x 80/100 = 15 x 8 = 120 Marks obtained by Mohan in Hindi ⇒ Marks obtained = 300 x 65% = 300 x 65/100 = 3 x 65 = 195 Marks obtained by Mohan in English ⇒ Marks obtained = 200 x 85% = 200 x 85/100 = 2 x 85 = 170 ⇒ Marks Mohan by obtained = 210 + 225 + 120 + 195 + 170 = 920 ⇒ Total marks = 300 + 300 + 150 + 300 + 200 = 1250 ⇒ The percentage obtained by Mohan = (Marks obtained/Total marks)× 100=(920/1250)× 100=73.6\% ⇒ Hence, The percentage Mohan obtained is 73.6%</w:t>
      </w:r>
    </w:p>
    <w:p>
      <w:pPr>
        <w:spacing w:before="0"/>
      </w:pPr>
      <w:r>
        <w:rPr>
          <w:b w:val="0"/>
        </w:rPr>
      </w:r>
    </w:p>
    <w:p>
      <w:pPr>
        <w:spacing w:after="100" w:line="360" w:lineRule="auto" w:before="0"/>
      </w:pPr>
      <w:r>
        <w:rPr>
          <w:b w:val="0"/>
        </w:rPr>
        <w:t>49. The following table shows the daily seats occupancy in different classes of a train. Numbers in the bracket represent the total seats available for a particular class. Day 2nd Class Non-AC (900) 1st Class Non-AC (500) AC III Tier (500) AC II Tier (250) AC 1st Class (150) Monday 850 460 480 240 145 Tuesday 840 400 450 230 120 Wednesday 830 390 480 220 130 Thursday 790 480 490 250 125 Friday 840 470 500 210 130 What is the ratio of number of seats that remained vacant in all the Non-AC classes on Wednesday and Thursday taken together to number of seats remained vacant in AC classes on Monday, Tuesday and Friday?</w:t>
      </w:r>
    </w:p>
    <w:p>
      <w:pPr>
        <w:spacing w:before="0"/>
      </w:pPr>
      <w:r>
        <w:rPr>
          <w:b w:val="0"/>
        </w:rPr>
      </w:r>
    </w:p>
    <w:p>
      <w:pPr>
        <w:spacing w:after="100" w:before="0"/>
      </w:pPr>
      <w:r>
        <w:rPr>
          <w:b w:val="0"/>
        </w:rPr>
        <w:t>A. 62 ∶ 35</w:t>
      </w:r>
    </w:p>
    <w:p>
      <w:pPr>
        <w:spacing w:after="100" w:before="0"/>
      </w:pPr>
      <w:r>
        <w:rPr>
          <w:b w:val="0"/>
        </w:rPr>
        <w:t>B. 35 ∶ 62</w:t>
      </w:r>
    </w:p>
    <w:p>
      <w:pPr>
        <w:spacing w:after="100" w:before="0"/>
      </w:pPr>
      <w:r>
        <w:rPr>
          <w:b w:val="0"/>
        </w:rPr>
        <w:t>C. 39 ∶ 62</w:t>
      </w:r>
    </w:p>
    <w:p>
      <w:pPr>
        <w:spacing w:after="100" w:before="0"/>
      </w:pPr>
      <w:r>
        <w:rPr>
          <w:b w:val="0"/>
        </w:rPr>
        <w:t>D. 62 ∶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The number of seat remained vacant in 2nd class Non-AC on Wednesday = (900 – 830) = 70 The number of seat remained vacant in 2nd class Non-AC on Thursday = (900 – 790) = 110 The number of seat remained vacant in 1st class Non-AC on Wednesday = (500 – 390) = 110 The number of seat remained vacant in 1st class Non-AC on Thursday = (500 – 480) = 20 Total number of vacant seat in all the Non-AC classes on Wednesday and Thursday = (70 + 110 + 110 + 20) ⇒ 310 The number of seat remained vacant in AC III tier on Monday = (500 – 480) = 20 The number of seat remained vacant in AC III tier on Tuesday = (500 – 450) = 50 The number of seat remained vacant in AC II tier on Monday = (250 – 240) = 10 The number of seat remained vacant in AC II tier on Tuesday = (250 – 230) = 20 The number of seat remained vacant in AC II tier on Friday = (250 – 210) = 40 The number of seat remained vacant in AC 1st class on Monday = (150 – 145) = 5 The number of seat remained vacant in AC 1st class on Tuesday = (150 – 120) = 30 The number of seat remained vacant in AC 1st class on Friday = (150 – 130) = 20 Total number of vacant seat in all the AC classes on Monday, Tuesday and Friday = (20 + 50 + 10 + 20 + 40 + 5 + 30 + 20) ⇒ 195 The ratio of number of seats that remained vacant in all the Non-AC classes on Wednesday and Thursday taken together to number of seats remained vacant in AC classes on Monday, Tuesday and Friday = (310 : 195) ⇒ 62 : 39 ∴ The required ratio is 62 : 39</w:t>
      </w:r>
    </w:p>
    <w:p>
      <w:pPr>
        <w:spacing w:before="0"/>
      </w:pPr>
      <w:r>
        <w:rPr>
          <w:b w:val="0"/>
        </w:rPr>
      </w:r>
    </w:p>
    <w:p>
      <w:pPr>
        <w:spacing w:after="100" w:line="360" w:lineRule="auto" w:before="0"/>
      </w:pPr>
      <w:r>
        <w:rPr>
          <w:b w:val="0"/>
        </w:rPr>
        <w:t>50. By what percentage is the total revenue of the company from the sale of products A, B and D in 2012 and 2013 more than the total revenue from the sale of product B in 2013 to 2016? (Correct to one decimal place)</w:t>
      </w:r>
    </w:p>
    <w:p>
      <w:pPr>
        <w:spacing w:before="0"/>
      </w:pPr>
      <w:r>
        <w:rPr>
          <w:b w:val="0"/>
        </w:rPr>
      </w:r>
    </w:p>
    <w:p>
      <w:pPr>
        <w:spacing w:after="100" w:before="0"/>
      </w:pPr>
      <w:r>
        <w:rPr>
          <w:b w:val="0"/>
        </w:rPr>
        <w:t>A. 31.2</w:t>
      </w:r>
    </w:p>
    <w:p>
      <w:pPr>
        <w:spacing w:after="100" w:before="0"/>
      </w:pPr>
      <w:r>
        <w:rPr>
          <w:b w:val="0"/>
        </w:rPr>
        <w:t>B. 45.4</w:t>
      </w:r>
    </w:p>
    <w:p>
      <w:pPr>
        <w:spacing w:after="100" w:before="0"/>
      </w:pPr>
      <w:r>
        <w:rPr>
          <w:b w:val="0"/>
        </w:rPr>
        <w:t>C. 44.5</w:t>
      </w:r>
    </w:p>
    <w:p>
      <w:pPr>
        <w:spacing w:after="100" w:before="0"/>
      </w:pPr>
      <w:r>
        <w:rPr>
          <w:b w:val="0"/>
        </w:rPr>
        <w:t>D. 43.6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revenue from the sale of products A, B and D in 2012 and 2013 = 98 + 74 + 74 + 94 + 96 + 102 = 538 Total revenue from the sale of products B in 2013 to 2016 = 96 + 92 + 84 + 98 = 370 Required percentage = (538 – 370)/370 × 100 = 45.4%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