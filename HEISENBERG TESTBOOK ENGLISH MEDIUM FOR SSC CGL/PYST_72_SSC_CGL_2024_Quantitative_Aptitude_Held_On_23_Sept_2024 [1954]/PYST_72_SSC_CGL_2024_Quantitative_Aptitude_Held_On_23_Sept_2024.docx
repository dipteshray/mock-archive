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ratio of the ages of A and B, 3 years ago, was 5 : 7. The ratio of their ages, 13 years from now, will be 9 : 11. If the present age of C is 11 years less than that of B, then the present age of C, in years, is:</w:t>
      </w:r>
    </w:p>
    <w:p>
      <w:pPr>
        <w:spacing w:before="0"/>
      </w:pPr>
      <w:r>
        <w:rPr>
          <w:b w:val="0"/>
        </w:rPr>
      </w:r>
    </w:p>
    <w:p>
      <w:pPr>
        <w:spacing w:after="100" w:before="0"/>
      </w:pPr>
      <w:r>
        <w:rPr>
          <w:b w:val="0"/>
        </w:rPr>
        <w:t>A. 23</w:t>
      </w:r>
    </w:p>
    <w:p>
      <w:pPr>
        <w:spacing w:after="100" w:before="0"/>
      </w:pPr>
      <w:r>
        <w:rPr>
          <w:b w:val="0"/>
        </w:rPr>
        <w:t>B. 36</w:t>
      </w:r>
    </w:p>
    <w:p>
      <w:pPr>
        <w:spacing w:after="100" w:before="0"/>
      </w:pPr>
      <w:r>
        <w:rPr>
          <w:b w:val="0"/>
        </w:rPr>
        <w:t>C. 31</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present ages of A and B be A and B respectively. ⇒ (A - 3) / (B - 3) = 5 / 7 ⇒ 7A - 5B = 6 .....(1) ⇒ (A + 13) / (B + 13) = 9 / 11 ⇒ 11A - 9B = -26 ....(2) ⇒ A = 23 and B = 31 ⇒ C = B - 11 = 20 years.</w:t>
      </w:r>
    </w:p>
    <w:p>
      <w:pPr>
        <w:spacing w:before="0"/>
      </w:pPr>
      <w:r>
        <w:rPr>
          <w:b w:val="0"/>
        </w:rPr>
      </w:r>
    </w:p>
    <w:p>
      <w:pPr>
        <w:spacing w:after="100" w:line="360" w:lineRule="auto" w:before="0"/>
      </w:pPr>
      <w:r>
        <w:rPr>
          <w:b w:val="0"/>
        </w:rPr>
        <w:t>2. Let 3t - 13t = 3, then which of the following expressions has the value equal to 12?</w:t>
      </w:r>
    </w:p>
    <w:p>
      <w:pPr>
        <w:spacing w:before="0"/>
      </w:pPr>
      <w:r>
        <w:rPr>
          <w:b w:val="0"/>
        </w:rPr>
      </w:r>
    </w:p>
    <w:p>
      <w:pPr>
        <w:spacing w:after="100" w:before="0"/>
      </w:pPr>
      <w:r>
        <w:rPr>
          <w:b w:val="0"/>
        </w:rPr>
        <w:t>A. 9t^2 + (1/9t^2) + 2</w:t>
      </w:r>
    </w:p>
    <w:p>
      <w:pPr>
        <w:spacing w:after="100" w:before="0"/>
      </w:pPr>
      <w:r>
        <w:rPr>
          <w:b w:val="0"/>
        </w:rPr>
        <w:t>B. 9t^2 + (1/9t^2) - 2</w:t>
      </w:r>
    </w:p>
    <w:p>
      <w:pPr>
        <w:spacing w:after="100" w:before="0"/>
      </w:pPr>
      <w:r>
        <w:rPr>
          <w:b w:val="0"/>
        </w:rPr>
        <w:t>C. 9t^2 + (1/9t^2) + 1</w:t>
      </w:r>
    </w:p>
    <w:p>
      <w:pPr>
        <w:spacing w:after="100" w:before="0"/>
      </w:pPr>
      <w:r>
        <w:rPr>
          <w:b w:val="0"/>
        </w:rPr>
        <w:t>D. 9t^2 + (1/9t^2)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3t - 1/(3t) = 3 Squaring both sides: 9t2 + 1/(9t2) - 2 = 9 ⇒ 9t2 + 1/(9t2) = 11 ⇒ 9t2 + 1/(9t2) + 1 = 11 + 1 = 12</w:t>
      </w:r>
    </w:p>
    <w:p>
      <w:pPr>
        <w:spacing w:before="0"/>
      </w:pPr>
      <w:r>
        <w:rPr>
          <w:b w:val="0"/>
        </w:rPr>
      </w:r>
    </w:p>
    <w:p>
      <w:pPr>
        <w:spacing w:after="100" w:line="360" w:lineRule="auto" w:before="0"/>
      </w:pPr>
      <w:r>
        <w:rPr>
          <w:b w:val="0"/>
        </w:rPr>
        <w:t>3. Find the area of a rectangle whose length is 52 m and breadth is 9 m.</w:t>
      </w:r>
    </w:p>
    <w:p>
      <w:pPr>
        <w:spacing w:before="0"/>
      </w:pPr>
      <w:r>
        <w:rPr>
          <w:b w:val="0"/>
        </w:rPr>
      </w:r>
    </w:p>
    <w:p>
      <w:pPr>
        <w:spacing w:after="100" w:before="0"/>
      </w:pPr>
      <w:r>
        <w:rPr>
          <w:b w:val="0"/>
        </w:rPr>
        <w:t>A. 468 m2</w:t>
      </w:r>
    </w:p>
    <w:p>
      <w:pPr>
        <w:spacing w:after="100" w:before="0"/>
      </w:pPr>
      <w:r>
        <w:rPr>
          <w:b w:val="0"/>
        </w:rPr>
        <w:t>B. 253 m2</w:t>
      </w:r>
    </w:p>
    <w:p>
      <w:pPr>
        <w:spacing w:after="100" w:before="0"/>
      </w:pPr>
      <w:r>
        <w:rPr>
          <w:b w:val="0"/>
        </w:rPr>
        <w:t>C. 625 m2</w:t>
      </w:r>
    </w:p>
    <w:p>
      <w:pPr>
        <w:spacing w:after="100" w:before="0"/>
      </w:pPr>
      <w:r>
        <w:rPr>
          <w:b w:val="0"/>
        </w:rPr>
        <w:t>D. 552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l × b Area = 52 × 9 = 468 m2</w:t>
      </w:r>
    </w:p>
    <w:p>
      <w:pPr>
        <w:spacing w:before="0"/>
      </w:pPr>
      <w:r>
        <w:rPr>
          <w:b w:val="0"/>
        </w:rPr>
      </w:r>
    </w:p>
    <w:p>
      <w:pPr>
        <w:spacing w:after="100" w:line="360" w:lineRule="auto" w:before="0"/>
      </w:pPr>
      <w:r>
        <w:rPr>
          <w:b w:val="0"/>
        </w:rPr>
        <w:t>4. The following table shows the number of students admitted in to a university for higher education from 2010 to 2013. Year Number of Students 2010 450 2011 540 2012 370 2013 680 What is the average number of students admitted in to the university from 2010 to 2013?</w:t>
      </w:r>
    </w:p>
    <w:p>
      <w:pPr>
        <w:spacing w:before="0"/>
      </w:pPr>
      <w:r>
        <w:rPr>
          <w:b w:val="0"/>
        </w:rPr>
      </w:r>
    </w:p>
    <w:p>
      <w:pPr>
        <w:spacing w:after="100" w:before="0"/>
      </w:pPr>
      <w:r>
        <w:rPr>
          <w:b w:val="0"/>
        </w:rPr>
        <w:t>A. 495</w:t>
      </w:r>
    </w:p>
    <w:p>
      <w:pPr>
        <w:spacing w:after="100" w:before="0"/>
      </w:pPr>
      <w:r>
        <w:rPr>
          <w:b w:val="0"/>
        </w:rPr>
        <w:t>B. 499</w:t>
      </w:r>
    </w:p>
    <w:p>
      <w:pPr>
        <w:spacing w:after="100" w:before="0"/>
      </w:pPr>
      <w:r>
        <w:rPr>
          <w:b w:val="0"/>
        </w:rPr>
        <w:t>C. 510</w:t>
      </w:r>
    </w:p>
    <w:p>
      <w:pPr>
        <w:spacing w:after="100" w:before="0"/>
      </w:pPr>
      <w:r>
        <w:rPr>
          <w:b w:val="0"/>
        </w:rPr>
        <w:t>D. 522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According to the question, The average number of students admitted in to the university from 2010 to 2013 ⇒ (450 + 540 + 370 + 680)/4 ⇒ 510 ∴ The average number of students admitted in to the university from 2010 to 2013 is 510.</w:t>
      </w:r>
    </w:p>
    <w:p>
      <w:pPr>
        <w:spacing w:before="0"/>
      </w:pPr>
      <w:r>
        <w:rPr>
          <w:b w:val="0"/>
        </w:rPr>
      </w:r>
    </w:p>
    <w:p>
      <w:pPr>
        <w:spacing w:after="100" w:line="360" w:lineRule="auto" w:before="0"/>
      </w:pPr>
      <w:r>
        <w:rPr>
          <w:b w:val="0"/>
        </w:rPr>
        <w:t>5. In a team of seven members, the average age of six of the members is 42 years while the age of the seventh member of the team is 36 years more than the average age of all the seven members taken together. Find the age (in years) of the seventh member of the team.</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80</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42 + (x + 36) = 7x, 252 + x + 36 = 7x, 288 = 6x, x = 48, Age of seventh member = 48 + 36 = 84</w:t>
      </w:r>
    </w:p>
    <w:p>
      <w:pPr>
        <w:spacing w:before="0"/>
      </w:pPr>
      <w:r>
        <w:rPr>
          <w:b w:val="0"/>
        </w:rPr>
      </w:r>
    </w:p>
    <w:p>
      <w:pPr>
        <w:spacing w:after="100" w:line="360" w:lineRule="auto" w:before="0"/>
      </w:pPr>
      <w:r>
        <w:rPr>
          <w:b w:val="0"/>
        </w:rPr>
        <w:t>6. The value of (sin^2θ - 2sin^4θ/2cos^4θ + cos^2θ) at θ = 45^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θ = 45o (sin2θ - 2sin4θ)/(2cos4θ + cos2θ) ⇒ {(1/√2 )2 - 2(1/√2 )4}/{2 (1/√2 )4 + (1/√2 )2} ⇒ (1/2 - 1/2)/(1/2 + 1/2) ⇒ 0</w:t>
      </w:r>
    </w:p>
    <w:p>
      <w:pPr>
        <w:spacing w:before="0"/>
      </w:pPr>
      <w:r>
        <w:rPr>
          <w:b w:val="0"/>
        </w:rPr>
      </w:r>
    </w:p>
    <w:p>
      <w:pPr>
        <w:spacing w:after="100" w:line="360" w:lineRule="auto" w:before="0"/>
      </w:pPr>
      <w:r>
        <w:rPr>
          <w:b w:val="0"/>
        </w:rPr>
        <w:t>7. The sale of two kinds of bicycles B1 and B2 (in lakhs) manufactured by a company over a period of three years are shown in the table below. Year B1 B2 2001 95 184 2002 130 200 2003 150 216 From 2001 to 2003, the total sale of bicycles B1 is what percent of the total sale of bicycles B2?</w:t>
      </w:r>
    </w:p>
    <w:p>
      <w:pPr>
        <w:spacing w:before="0"/>
      </w:pPr>
      <w:r>
        <w:rPr>
          <w:b w:val="0"/>
        </w:rPr>
      </w:r>
    </w:p>
    <w:p>
      <w:pPr>
        <w:spacing w:after="100" w:before="0"/>
      </w:pPr>
      <w:r>
        <w:rPr>
          <w:b w:val="0"/>
        </w:rPr>
        <w:t>A. 70.6%</w:t>
      </w:r>
    </w:p>
    <w:p>
      <w:pPr>
        <w:spacing w:after="100" w:before="0"/>
      </w:pPr>
      <w:r>
        <w:rPr>
          <w:b w:val="0"/>
        </w:rPr>
        <w:t>B. 68.2%</w:t>
      </w:r>
    </w:p>
    <w:p>
      <w:pPr>
        <w:spacing w:after="100" w:before="0"/>
      </w:pPr>
      <w:r>
        <w:rPr>
          <w:b w:val="0"/>
        </w:rPr>
        <w:t>C. 62.5%</w:t>
      </w:r>
    </w:p>
    <w:p>
      <w:pPr>
        <w:spacing w:after="100" w:before="0"/>
      </w:pPr>
      <w:r>
        <w:rPr>
          <w:b w:val="0"/>
        </w:rPr>
        <w:t>D. 56.7%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From 2001 to 2003, the total sale of bicycles B1 = 95 + 130 + 150 = 375 From 2001 to 2003, the total sale of bicycles B2 = 184 + 200 + 216 = 600 According to the question, ⇒ 375/600 ⇒ 62.5% ∴ The correct answer is 62.5%</w:t>
      </w:r>
    </w:p>
    <w:p>
      <w:pPr>
        <w:spacing w:before="0"/>
      </w:pPr>
      <w:r>
        <w:rPr>
          <w:b w:val="0"/>
        </w:rPr>
      </w:r>
    </w:p>
    <w:p>
      <w:pPr>
        <w:spacing w:after="100" w:line="360" w:lineRule="auto" w:before="0"/>
      </w:pPr>
      <w:r>
        <w:rPr>
          <w:b w:val="0"/>
        </w:rPr>
        <w:t>8. A class of 30 students appeared in a test. The average score of 12 students is 62, and that of the rest is 60. What is the average score of the class?</w:t>
      </w:r>
    </w:p>
    <w:p>
      <w:pPr>
        <w:spacing w:before="0"/>
      </w:pPr>
      <w:r>
        <w:rPr>
          <w:b w:val="0"/>
        </w:rPr>
      </w:r>
    </w:p>
    <w:p>
      <w:pPr>
        <w:spacing w:after="100" w:before="0"/>
      </w:pPr>
      <w:r>
        <w:rPr>
          <w:b w:val="0"/>
        </w:rPr>
        <w:t>A. 58.8</w:t>
      </w:r>
    </w:p>
    <w:p>
      <w:pPr>
        <w:spacing w:after="100" w:before="0"/>
      </w:pPr>
      <w:r>
        <w:rPr>
          <w:b w:val="0"/>
        </w:rPr>
        <w:t>B. 61.8</w:t>
      </w:r>
    </w:p>
    <w:p>
      <w:pPr>
        <w:spacing w:after="100" w:before="0"/>
      </w:pPr>
      <w:r>
        <w:rPr>
          <w:b w:val="0"/>
        </w:rPr>
        <w:t>C. 60.8</w:t>
      </w:r>
    </w:p>
    <w:p>
      <w:pPr>
        <w:spacing w:after="100" w:before="0"/>
      </w:pPr>
      <w:r>
        <w:rPr>
          <w:b w:val="0"/>
        </w:rPr>
        <w:t>D. 59.8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score of 12 students = 12 × 62 = 744 Total score of 18 students = 18 × 60 = 1080 Total score = 744 + 1080 = 1824 Average score = 1824 / 30 = 60.8</w:t>
      </w:r>
    </w:p>
    <w:p>
      <w:pPr>
        <w:spacing w:before="0"/>
      </w:pPr>
      <w:r>
        <w:rPr>
          <w:b w:val="0"/>
        </w:rPr>
      </w:r>
    </w:p>
    <w:p>
      <w:pPr>
        <w:spacing w:after="100" w:line="360" w:lineRule="auto" w:before="0"/>
      </w:pPr>
      <w:r>
        <w:rPr>
          <w:b w:val="0"/>
        </w:rPr>
        <w:t>9. The length of the tangent drawn from a point 10 cm away from the centre of a circle with radius 4 cm, is:</w:t>
      </w:r>
    </w:p>
    <w:p>
      <w:pPr>
        <w:spacing w:before="0"/>
      </w:pPr>
      <w:r>
        <w:rPr>
          <w:b w:val="0"/>
        </w:rPr>
      </w:r>
    </w:p>
    <w:p>
      <w:pPr>
        <w:spacing w:after="100" w:before="0"/>
      </w:pPr>
      <w:r>
        <w:rPr>
          <w:b w:val="0"/>
        </w:rPr>
        <w:t>A. 3√(14)</w:t>
      </w:r>
    </w:p>
    <w:p>
      <w:pPr>
        <w:spacing w:after="100" w:before="0"/>
      </w:pPr>
      <w:r>
        <w:rPr>
          <w:b w:val="0"/>
        </w:rPr>
        <w:t>B. 3√(21)</w:t>
      </w:r>
    </w:p>
    <w:p>
      <w:pPr>
        <w:spacing w:after="100" w:before="0"/>
      </w:pPr>
      <w:r>
        <w:rPr>
          <w:b w:val="0"/>
        </w:rPr>
        <w:t>C. 2√(21)</w:t>
      </w:r>
    </w:p>
    <w:p>
      <w:pPr>
        <w:spacing w:after="100" w:before="0"/>
      </w:pPr>
      <w:r>
        <w:rPr>
          <w:b w:val="0"/>
        </w:rPr>
        <w:t>D. 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10 cm, r = 4 cm Length of tangent = √(d2 - r2) Length of tangent = √(102 - 42) = √(100 - 16) = √84 = 2√21</w:t>
      </w:r>
    </w:p>
    <w:p>
      <w:pPr>
        <w:spacing w:before="0"/>
      </w:pPr>
      <w:r>
        <w:rPr>
          <w:b w:val="0"/>
        </w:rPr>
      </w:r>
    </w:p>
    <w:p>
      <w:pPr>
        <w:spacing w:after="100" w:line="360" w:lineRule="auto" w:before="0"/>
      </w:pPr>
      <w:r>
        <w:rPr>
          <w:b w:val="0"/>
        </w:rPr>
        <w:t>10. If an employee’s income is ₹72,000, the amount he spends is 40% higher than his savings. Therefore, his savings (in ₹) is:</w:t>
      </w:r>
    </w:p>
    <w:p>
      <w:pPr>
        <w:spacing w:before="0"/>
      </w:pPr>
      <w:r>
        <w:rPr>
          <w:b w:val="0"/>
        </w:rPr>
      </w:r>
    </w:p>
    <w:p>
      <w:pPr>
        <w:spacing w:after="100" w:before="0"/>
      </w:pPr>
      <w:r>
        <w:rPr>
          <w:b w:val="0"/>
        </w:rPr>
        <w:t>A. 30000</w:t>
      </w:r>
    </w:p>
    <w:p>
      <w:pPr>
        <w:spacing w:after="100" w:before="0"/>
      </w:pPr>
      <w:r>
        <w:rPr>
          <w:b w:val="0"/>
        </w:rPr>
        <w:t>B. 34000</w:t>
      </w:r>
    </w:p>
    <w:p>
      <w:pPr>
        <w:spacing w:after="100" w:before="0"/>
      </w:pPr>
      <w:r>
        <w:rPr>
          <w:b w:val="0"/>
        </w:rPr>
        <w:t>C. 32000</w:t>
      </w:r>
    </w:p>
    <w:p>
      <w:pPr>
        <w:spacing w:after="100" w:before="0"/>
      </w:pPr>
      <w:r>
        <w:rPr>
          <w:b w:val="0"/>
        </w:rPr>
        <w:t>D. 28000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72,000 = S + 1.4S 72,000 = 2.4S S = 72,000 ÷ 2.4 = 30,000</w:t>
      </w:r>
    </w:p>
    <w:p>
      <w:pPr>
        <w:spacing w:before="0"/>
      </w:pPr>
      <w:r>
        <w:rPr>
          <w:b w:val="0"/>
        </w:rPr>
      </w:r>
    </w:p>
    <w:p>
      <w:pPr>
        <w:spacing w:after="100" w:line="360" w:lineRule="auto" w:before="0"/>
      </w:pPr>
      <w:r>
        <w:rPr>
          <w:b w:val="0"/>
        </w:rPr>
        <w:t>11. A customer pays ₹975 in instalments. The payment is done each month ₹5 less than the previous month. If the first instalment is ₹100, how much time will be taken to pay the entire amount?</w:t>
      </w:r>
    </w:p>
    <w:p>
      <w:pPr>
        <w:spacing w:before="0"/>
      </w:pPr>
      <w:r>
        <w:rPr>
          <w:b w:val="0"/>
        </w:rPr>
      </w:r>
    </w:p>
    <w:p>
      <w:pPr>
        <w:spacing w:after="100" w:before="0"/>
      </w:pPr>
      <w:r>
        <w:rPr>
          <w:b w:val="0"/>
        </w:rPr>
        <w:t>A. 14 months</w:t>
      </w:r>
    </w:p>
    <w:p>
      <w:pPr>
        <w:spacing w:after="100" w:before="0"/>
      </w:pPr>
      <w:r>
        <w:rPr>
          <w:b w:val="0"/>
        </w:rPr>
        <w:t>B. 15 months</w:t>
      </w:r>
    </w:p>
    <w:p>
      <w:pPr>
        <w:spacing w:after="100" w:before="0"/>
      </w:pPr>
      <w:r>
        <w:rPr>
          <w:b w:val="0"/>
        </w:rPr>
        <w:t>C. 27 months</w:t>
      </w:r>
    </w:p>
    <w:p>
      <w:pPr>
        <w:spacing w:after="100" w:before="0"/>
      </w:pPr>
      <w:r>
        <w:rPr>
          <w:b w:val="0"/>
        </w:rPr>
        <w:t>D. 26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975 = (n/2) [2(100) + (n-1)(-5)] = (n/2) [200 - 5n + 5] = (n/2) [205 - 5n] 1950 = n(205 - 5n) = 205n - 5n² 5n² - 205n + 1950 = 0 ⇒ n² - 41n + 390 = 0 n = [41 ± √(412 - 4×1×390)] / 2 ⇒ [41 ± √121] / 2 n = 26 or n = 15 Since n must be positive and feasible: n = 15</w:t>
      </w:r>
    </w:p>
    <w:p>
      <w:pPr>
        <w:spacing w:before="0"/>
      </w:pPr>
      <w:r>
        <w:rPr>
          <w:b w:val="0"/>
        </w:rPr>
      </w:r>
    </w:p>
    <w:p>
      <w:pPr>
        <w:spacing w:after="100" w:line="360" w:lineRule="auto" w:before="0"/>
      </w:pPr>
      <w:r>
        <w:rPr>
          <w:b w:val="0"/>
        </w:rPr>
        <w:t>12. Find the gain percentage, given that Anubha sold her scooter for ₹31524 gaining (1/6) th of the selling price.</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₹31524, Gain = 1/6 of SP = ₹31524 × 1/6 = ₹5254 CP = SP - Gain = ₹31524 - ₹5254 = ₹26270 Gain% = (Gain/CP) × 100 = (₹5254/₹26270) × 100 = 20%</w:t>
      </w:r>
    </w:p>
    <w:p>
      <w:pPr>
        <w:spacing w:before="0"/>
      </w:pPr>
      <w:r>
        <w:rPr>
          <w:b w:val="0"/>
        </w:rPr>
      </w:r>
    </w:p>
    <w:p>
      <w:pPr>
        <w:spacing w:after="100" w:line="360" w:lineRule="auto" w:before="0"/>
      </w:pPr>
      <w:r>
        <w:rPr>
          <w:b w:val="0"/>
        </w:rPr>
        <w:t>13. If in a circle a chord of length 14 cm is at a distance of 24 cm from its centre, then the length of the radius of the circle is:</w:t>
      </w:r>
    </w:p>
    <w:p>
      <w:pPr>
        <w:spacing w:before="0"/>
      </w:pPr>
      <w:r>
        <w:rPr>
          <w:b w:val="0"/>
        </w:rPr>
      </w:r>
    </w:p>
    <w:p>
      <w:pPr>
        <w:spacing w:after="100" w:before="0"/>
      </w:pPr>
      <w:r>
        <w:rPr>
          <w:b w:val="0"/>
        </w:rPr>
        <w:t>A. 28 cm</w:t>
      </w:r>
    </w:p>
    <w:p>
      <w:pPr>
        <w:spacing w:after="100" w:before="0"/>
      </w:pPr>
      <w:r>
        <w:rPr>
          <w:b w:val="0"/>
        </w:rPr>
        <w:t>B. 31 cm</w:t>
      </w:r>
    </w:p>
    <w:p>
      <w:pPr>
        <w:spacing w:after="100" w:before="0"/>
      </w:pPr>
      <w:r>
        <w:rPr>
          <w:b w:val="0"/>
        </w:rPr>
        <w:t>C. 24 cm</w:t>
      </w:r>
    </w:p>
    <w:p>
      <w:pPr>
        <w:spacing w:after="100" w:before="0"/>
      </w:pPr>
      <w:r>
        <w:rPr>
          <w:b w:val="0"/>
        </w:rPr>
        <w:t>D. 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OA2 = 72 + 242 OA2 = 49 + 576 = 625 OA = 25 cm</w:t>
      </w:r>
    </w:p>
    <w:p>
      <w:pPr>
        <w:spacing w:before="0"/>
      </w:pPr>
      <w:r>
        <w:rPr>
          <w:b w:val="0"/>
        </w:rPr>
      </w:r>
    </w:p>
    <w:p>
      <w:pPr>
        <w:spacing w:after="100" w:line="360" w:lineRule="auto" w:before="0"/>
      </w:pPr>
      <w:r>
        <w:rPr>
          <w:b w:val="0"/>
        </w:rPr>
        <w:t>14. The following table represents the total number of students in different classes and the respective number of students who are vegetarian, in a school. Study the table carefully and answer the question that follows. Class Total number of students Number of vegetarian students XII 150 105 XI 165 100 X 125 80 IX 140 90 What is the percentage of non-vegetarian students in class XII?</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number of students in class XII is 150 Number of vegetarian students in class XII is 105 According to the question, Non - Vegetarian student in class XII is 150 - 105 = 45 ⇒ (45/150)× 100 ⇒ 30% ∴ The correct answer is 30%.</w:t>
      </w:r>
    </w:p>
    <w:p>
      <w:pPr>
        <w:spacing w:before="0"/>
      </w:pPr>
      <w:r>
        <w:rPr>
          <w:b w:val="0"/>
        </w:rPr>
      </w:r>
    </w:p>
    <w:p>
      <w:pPr>
        <w:spacing w:after="100" w:line="360" w:lineRule="auto" w:before="0"/>
      </w:pPr>
      <w:r>
        <w:rPr>
          <w:b w:val="0"/>
        </w:rPr>
        <w:t>15. If 3x + 2y = 10 and 2xy = 7, then find the value of 3x - 2y (if 3x - 2y &gt; 0).</w:t>
      </w:r>
    </w:p>
    <w:p>
      <w:pPr>
        <w:spacing w:before="0"/>
      </w:pPr>
      <w:r>
        <w:rPr>
          <w:b w:val="0"/>
        </w:rPr>
      </w:r>
    </w:p>
    <w:p>
      <w:pPr>
        <w:spacing w:after="100" w:before="0"/>
      </w:pPr>
      <w:r>
        <w:rPr>
          <w:b w:val="0"/>
        </w:rPr>
        <w:t>A. 4</w:t>
      </w:r>
    </w:p>
    <w:p>
      <w:pPr>
        <w:spacing w:after="100" w:before="0"/>
      </w:pPr>
      <w:r>
        <w:rPr>
          <w:b w:val="0"/>
        </w:rPr>
        <w:t>B. 10</w:t>
      </w:r>
    </w:p>
    <w:p>
      <w:pPr>
        <w:spacing w:after="100" w:before="0"/>
      </w:pPr>
      <w:r>
        <w:rPr>
          <w:b w:val="0"/>
        </w:rPr>
        <w:t>C. 8</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3x = a and 2y = b a + b = 10 Using xy = 7/2, let x = 1 and y = 7/2 3(1) + 2(7/2) = 10, 3 + 7 = 10 3x - 2y = a - b = 10 - 6 = 4</w:t>
      </w:r>
    </w:p>
    <w:p>
      <w:pPr>
        <w:spacing w:before="0"/>
      </w:pPr>
      <w:r>
        <w:rPr>
          <w:b w:val="0"/>
        </w:rPr>
      </w:r>
    </w:p>
    <w:p>
      <w:pPr>
        <w:spacing w:after="100" w:line="360" w:lineRule="auto" w:before="0"/>
      </w:pPr>
      <w:r>
        <w:rPr>
          <w:b w:val="0"/>
        </w:rPr>
        <w:t>16. If each side of an equilateral triangle is 37√(3) cm, then its altitude (in cm) is equal to</w:t>
      </w:r>
    </w:p>
    <w:p>
      <w:pPr>
        <w:spacing w:before="0"/>
      </w:pPr>
      <w:r>
        <w:rPr>
          <w:b w:val="0"/>
        </w:rPr>
      </w:r>
    </w:p>
    <w:p>
      <w:pPr>
        <w:spacing w:after="100" w:before="0"/>
      </w:pPr>
      <w:r>
        <w:rPr>
          <w:b w:val="0"/>
        </w:rPr>
        <w:t>A. 37.5</w:t>
      </w:r>
    </w:p>
    <w:p>
      <w:pPr>
        <w:spacing w:after="100" w:before="0"/>
      </w:pPr>
      <w:r>
        <w:rPr>
          <w:b w:val="0"/>
        </w:rPr>
        <w:t>B. 18.5</w:t>
      </w:r>
    </w:p>
    <w:p>
      <w:pPr>
        <w:spacing w:after="100" w:before="0"/>
      </w:pPr>
      <w:r>
        <w:rPr>
          <w:b w:val="0"/>
        </w:rPr>
        <w:t>C. 60.5</w:t>
      </w:r>
    </w:p>
    <w:p>
      <w:pPr>
        <w:spacing w:after="100" w:before="0"/>
      </w:pPr>
      <w:r>
        <w:rPr>
          <w:b w:val="0"/>
        </w:rPr>
        <w:t>D. 55.5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Height = (√3/2) × 37√3 = 55.5 cm</w:t>
      </w:r>
    </w:p>
    <w:p>
      <w:pPr>
        <w:spacing w:before="0"/>
      </w:pPr>
      <w:r>
        <w:rPr>
          <w:b w:val="0"/>
        </w:rPr>
      </w:r>
    </w:p>
    <w:p>
      <w:pPr>
        <w:spacing w:after="100" w:line="360" w:lineRule="auto" w:before="0"/>
      </w:pPr>
      <w:r>
        <w:rPr>
          <w:b w:val="0"/>
        </w:rPr>
        <w:t>17. In ΔPQR, , if 4∠P = 5∠Q = 20∠R, then the value of ∠Q is:</w:t>
      </w:r>
    </w:p>
    <w:p>
      <w:pPr>
        <w:spacing w:before="0"/>
      </w:pPr>
      <w:r>
        <w:rPr>
          <w:b w:val="0"/>
        </w:rPr>
      </w:r>
    </w:p>
    <w:p>
      <w:pPr>
        <w:spacing w:after="100" w:before="0"/>
      </w:pPr>
      <w:r>
        <w:rPr>
          <w:b w:val="0"/>
        </w:rPr>
        <w:t>A. 72°</w:t>
      </w:r>
    </w:p>
    <w:p>
      <w:pPr>
        <w:spacing w:after="100" w:before="0"/>
      </w:pPr>
      <w:r>
        <w:rPr>
          <w:b w:val="0"/>
        </w:rPr>
        <w:t>B. 36°</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4∠P = 5∠Q = 20∠R = k ∠P = k/4, ∠Q = k/5, ∠R = k/20 k/4 + k/5 + k/20 = 180º ⇒ (5k + 4k + k) / 20 = 180º 10k / 20 = 180ºk / 2 = 180º ⇒ k = 360º ∠Q = 360º / 5 = 72º</w:t>
      </w:r>
    </w:p>
    <w:p>
      <w:pPr>
        <w:spacing w:before="0"/>
      </w:pPr>
      <w:r>
        <w:rPr>
          <w:b w:val="0"/>
        </w:rPr>
      </w:r>
    </w:p>
    <w:p>
      <w:pPr>
        <w:spacing w:after="100" w:line="360" w:lineRule="auto" w:before="0"/>
      </w:pPr>
      <w:r>
        <w:rPr>
          <w:b w:val="0"/>
        </w:rPr>
        <w:t>18. For what value of t is the value of sin^2(t), half of the value of tan(t)?</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30°</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sin2(45º) = (1/2) tan(45º) ⇒ (1/√2)2 = (1/2) × 1 1/2 = 1/2 ⇒ t = 45º.</w:t>
      </w:r>
    </w:p>
    <w:p>
      <w:pPr>
        <w:spacing w:before="0"/>
      </w:pPr>
      <w:r>
        <w:rPr>
          <w:b w:val="0"/>
        </w:rPr>
      </w:r>
    </w:p>
    <w:p>
      <w:pPr>
        <w:spacing w:after="100" w:line="360" w:lineRule="auto" w:before="0"/>
      </w:pPr>
      <w:r>
        <w:rPr>
          <w:b w:val="0"/>
        </w:rPr>
        <w:t>19. If tanA = 1√(10), A is an acute angle, then the value of sinA + cosecA is:</w:t>
      </w:r>
    </w:p>
    <w:p>
      <w:pPr>
        <w:spacing w:before="0"/>
      </w:pPr>
      <w:r>
        <w:rPr>
          <w:b w:val="0"/>
        </w:rPr>
      </w:r>
    </w:p>
    <w:p>
      <w:pPr>
        <w:spacing w:after="100" w:before="0"/>
      </w:pPr>
      <w:r>
        <w:rPr>
          <w:b w:val="0"/>
        </w:rPr>
        <w:t>A. 11√(10)</w:t>
      </w:r>
    </w:p>
    <w:p>
      <w:pPr>
        <w:spacing w:after="100" w:before="0"/>
      </w:pPr>
      <w:r>
        <w:rPr>
          <w:b w:val="0"/>
        </w:rPr>
        <w:t>B. 1√(10)</w:t>
      </w:r>
    </w:p>
    <w:p>
      <w:pPr>
        <w:spacing w:after="100" w:before="0"/>
      </w:pPr>
      <w:r>
        <w:rPr>
          <w:b w:val="0"/>
        </w:rPr>
        <w:t>C. 12√(11)</w:t>
      </w:r>
    </w:p>
    <w:p>
      <w:pPr>
        <w:spacing w:after="100" w:before="0"/>
      </w:pPr>
      <w:r>
        <w:rPr>
          <w:b w:val="0"/>
        </w:rPr>
        <w:t>D. 10√(11)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 = 1/√10 Hypotenuse = √(√102 + 12) = √11 sinA + cosecA = 1/√11 + √11/1 = 12/√11</w:t>
      </w:r>
    </w:p>
    <w:p>
      <w:pPr>
        <w:spacing w:before="0"/>
      </w:pPr>
      <w:r>
        <w:rPr>
          <w:b w:val="0"/>
        </w:rPr>
      </w:r>
    </w:p>
    <w:p>
      <w:pPr>
        <w:spacing w:after="100" w:line="360" w:lineRule="auto" w:before="0"/>
      </w:pPr>
      <w:r>
        <w:rPr>
          <w:b w:val="0"/>
        </w:rPr>
        <w:t>20. Simplify the following expression 0.07 × 0.28 ÷ 0.04 + 0.64 - 1.64 ÷ 0.04</w:t>
      </w:r>
    </w:p>
    <w:p>
      <w:pPr>
        <w:spacing w:before="0"/>
      </w:pPr>
      <w:r>
        <w:rPr>
          <w:b w:val="0"/>
        </w:rPr>
      </w:r>
    </w:p>
    <w:p>
      <w:pPr>
        <w:spacing w:after="100" w:before="0"/>
      </w:pPr>
      <w:r>
        <w:rPr>
          <w:b w:val="0"/>
        </w:rPr>
        <w:t>A. 38.56</w:t>
      </w:r>
    </w:p>
    <w:p>
      <w:pPr>
        <w:spacing w:after="100" w:before="0"/>
      </w:pPr>
      <w:r>
        <w:rPr>
          <w:b w:val="0"/>
        </w:rPr>
        <w:t>B. -39.87</w:t>
      </w:r>
    </w:p>
    <w:p>
      <w:pPr>
        <w:spacing w:after="100" w:before="0"/>
      </w:pPr>
      <w:r>
        <w:rPr>
          <w:b w:val="0"/>
        </w:rPr>
        <w:t>C. -46.48</w:t>
      </w:r>
    </w:p>
    <w:p>
      <w:pPr>
        <w:spacing w:after="100" w:before="0"/>
      </w:pPr>
      <w:r>
        <w:rPr>
          <w:b w:val="0"/>
        </w:rPr>
        <w:t>D. 36.78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0.07 × 0.28 ÷ 0.04 + 0.64 - 1.64 ÷ 0.04 0.0196 ÷ 0.04 + 0.64 - 41 0.49 + 0.64 - 41 = -39.87</w:t>
      </w:r>
    </w:p>
    <w:p>
      <w:pPr>
        <w:spacing w:before="0"/>
      </w:pPr>
      <w:r>
        <w:rPr>
          <w:b w:val="0"/>
        </w:rPr>
      </w:r>
    </w:p>
    <w:p>
      <w:pPr>
        <w:spacing w:after="100" w:line="360" w:lineRule="auto" w:before="0"/>
      </w:pPr>
      <w:r>
        <w:rPr>
          <w:b w:val="0"/>
        </w:rPr>
        <w:t>21. Two pipes A and B can fill a tank in 20 and 30 hours, respectively. Both pipes are opened to fill the tank, but when the tank is one-third full, a leak develops through which one-fourth of the water supplied by both pipes goes out. Find the total time (in hours) taken to fill the tank.</w:t>
      </w:r>
    </w:p>
    <w:p>
      <w:pPr>
        <w:spacing w:before="0"/>
      </w:pPr>
      <w:r>
        <w:rPr>
          <w:b w:val="0"/>
        </w:rPr>
      </w:r>
    </w:p>
    <w:p>
      <w:pPr>
        <w:spacing w:after="100" w:before="0"/>
      </w:pPr>
      <w:r>
        <w:rPr>
          <w:b w:val="0"/>
        </w:rPr>
        <w:t>A. 14 (2/3)</w:t>
      </w:r>
    </w:p>
    <w:p>
      <w:pPr>
        <w:spacing w:after="100" w:before="0"/>
      </w:pPr>
      <w:r>
        <w:rPr>
          <w:b w:val="0"/>
        </w:rPr>
        <w:t>B. 14</w:t>
      </w:r>
    </w:p>
    <w:p>
      <w:pPr>
        <w:spacing w:after="100" w:before="0"/>
      </w:pPr>
      <w:r>
        <w:rPr>
          <w:b w:val="0"/>
        </w:rPr>
        <w:t>C. 11 (2/5)</w:t>
      </w:r>
    </w:p>
    <w:p>
      <w:pPr>
        <w:spacing w:after="100" w:before="0"/>
      </w:pPr>
      <w:r>
        <w:rPr>
          <w:b w:val="0"/>
        </w:rPr>
        <w:t>D. 12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A = 1/20, Rate of B = 1/30, Combined rate = 1/12 tank/hour Time to fill 1/3 tank = (1/3) / (1/12) = 4 hours Effective rate with leak = (3/4) × (1/12) = 1/16 tank/hour Time to fill remaining 2/3 tank = (2/3) / (1/16) = 32/3 hours Total time = 4 + (32/3) = 4 + 102/3 = 142/3 hours</w:t>
      </w:r>
    </w:p>
    <w:p>
      <w:pPr>
        <w:spacing w:before="0"/>
      </w:pPr>
      <w:r>
        <w:rPr>
          <w:b w:val="0"/>
        </w:rPr>
      </w:r>
    </w:p>
    <w:p>
      <w:pPr>
        <w:spacing w:after="100" w:line="360" w:lineRule="auto" w:before="0"/>
      </w:pPr>
      <w:r>
        <w:rPr>
          <w:b w:val="0"/>
        </w:rPr>
        <w:t>22. A boat covers a distance of 55 km downstream in 5 hours while it takes 11 hours to cover the same distance upstream. What is the speed of the boat?</w:t>
      </w:r>
    </w:p>
    <w:p>
      <w:pPr>
        <w:spacing w:before="0"/>
      </w:pPr>
      <w:r>
        <w:rPr>
          <w:b w:val="0"/>
        </w:rPr>
      </w:r>
    </w:p>
    <w:p>
      <w:pPr>
        <w:spacing w:after="100" w:before="0"/>
      </w:pPr>
      <w:r>
        <w:rPr>
          <w:b w:val="0"/>
        </w:rPr>
        <w:t>A. 8 km/h</w:t>
      </w:r>
    </w:p>
    <w:p>
      <w:pPr>
        <w:spacing w:after="100" w:before="0"/>
      </w:pPr>
      <w:r>
        <w:rPr>
          <w:b w:val="0"/>
        </w:rPr>
        <w:t>B. 9 km/h</w:t>
      </w:r>
    </w:p>
    <w:p>
      <w:pPr>
        <w:spacing w:after="100" w:before="0"/>
      </w:pPr>
      <w:r>
        <w:rPr>
          <w:b w:val="0"/>
        </w:rPr>
        <w:t>C. 11 km/h</w:t>
      </w:r>
    </w:p>
    <w:p>
      <w:pPr>
        <w:spacing w:after="100" w:before="0"/>
      </w:pPr>
      <w:r>
        <w:rPr>
          <w:b w:val="0"/>
        </w:rPr>
        <w:t>D. 7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downstream = 55/5 = 11 km/h Speed upstream = 55/11 = 5 km/h Speed of boat = (11 + 5)/2 = 8 km/h</w:t>
      </w:r>
    </w:p>
    <w:p>
      <w:pPr>
        <w:spacing w:before="0"/>
      </w:pPr>
      <w:r>
        <w:rPr>
          <w:b w:val="0"/>
        </w:rPr>
      </w:r>
    </w:p>
    <w:p>
      <w:pPr>
        <w:spacing w:after="100" w:line="360" w:lineRule="auto" w:before="0"/>
      </w:pPr>
      <w:r>
        <w:rPr>
          <w:b w:val="0"/>
        </w:rPr>
        <w:t>23. The single discount equivalent to a series discount of 60%, 70% and 80%.</w:t>
      </w:r>
    </w:p>
    <w:p>
      <w:pPr>
        <w:spacing w:before="0"/>
      </w:pPr>
      <w:r>
        <w:rPr>
          <w:b w:val="0"/>
        </w:rPr>
      </w:r>
    </w:p>
    <w:p>
      <w:pPr>
        <w:spacing w:after="100" w:before="0"/>
      </w:pPr>
      <w:r>
        <w:rPr>
          <w:b w:val="0"/>
        </w:rPr>
        <w:t>A. 97.6%</w:t>
      </w:r>
    </w:p>
    <w:p>
      <w:pPr>
        <w:spacing w:after="100" w:before="0"/>
      </w:pPr>
      <w:r>
        <w:rPr>
          <w:b w:val="0"/>
        </w:rPr>
        <w:t>B. 70%</w:t>
      </w:r>
    </w:p>
    <w:p>
      <w:pPr>
        <w:spacing w:after="100" w:before="0"/>
      </w:pPr>
      <w:r>
        <w:rPr>
          <w:b w:val="0"/>
        </w:rPr>
        <w:t>C. 85%</w:t>
      </w:r>
    </w:p>
    <w:p>
      <w:pPr>
        <w:spacing w:after="100" w:before="0"/>
      </w:pPr>
      <w:r>
        <w:rPr>
          <w:b w:val="0"/>
        </w:rPr>
        <w:t>D. 95.5%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 1 - (1 - d1) × (1 - d2) × (1 - d3) D = 1 - (0.40) × (0.30) × (0.20) = 1 - 0.024 = 0.976 0.976 × 100 = 97.6%</w:t>
      </w:r>
    </w:p>
    <w:p>
      <w:pPr>
        <w:spacing w:before="0"/>
      </w:pPr>
      <w:r>
        <w:rPr>
          <w:b w:val="0"/>
        </w:rPr>
      </w:r>
    </w:p>
    <w:p>
      <w:pPr>
        <w:spacing w:after="100" w:line="360" w:lineRule="auto" w:before="0"/>
      </w:pPr>
      <w:r>
        <w:rPr>
          <w:b w:val="0"/>
        </w:rPr>
        <w:t>24. The number 429714 is divisible by:</w:t>
      </w:r>
    </w:p>
    <w:p>
      <w:pPr>
        <w:spacing w:before="0"/>
      </w:pPr>
      <w:r>
        <w:rPr>
          <w:b w:val="0"/>
        </w:rPr>
      </w:r>
    </w:p>
    <w:p>
      <w:pPr>
        <w:spacing w:after="100" w:before="0"/>
      </w:pPr>
      <w:r>
        <w:rPr>
          <w:b w:val="0"/>
        </w:rPr>
        <w:t>A. 3 and 5</w:t>
      </w:r>
    </w:p>
    <w:p>
      <w:pPr>
        <w:spacing w:after="100" w:before="0"/>
      </w:pPr>
      <w:r>
        <w:rPr>
          <w:b w:val="0"/>
        </w:rPr>
        <w:t>B. 6 and 5</w:t>
      </w:r>
    </w:p>
    <w:p>
      <w:pPr>
        <w:spacing w:after="100" w:before="0"/>
      </w:pPr>
      <w:r>
        <w:rPr>
          <w:b w:val="0"/>
        </w:rPr>
        <w:t>C. 4 and 6</w:t>
      </w:r>
    </w:p>
    <w:p>
      <w:pPr>
        <w:spacing w:after="100" w:before="0"/>
      </w:pPr>
      <w:r>
        <w:rPr>
          <w:b w:val="0"/>
        </w:rPr>
        <w:t>D. 3 and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digits of 4,29,714 : 4 + 2 + 9 + 7 + 1 + 4 = 27 27 is divisible by 3 also 4,29,714 is even (last digit is 4), Divisible by 2 and 3, so divisible by 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