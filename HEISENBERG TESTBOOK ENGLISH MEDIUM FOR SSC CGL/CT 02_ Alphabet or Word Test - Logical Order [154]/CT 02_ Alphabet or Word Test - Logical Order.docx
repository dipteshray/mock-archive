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words in a logical and meaningful order. 1. Decimeter 2. Decameter 3. Millimeter 4. Centimeter 5. Hectometer</w:t>
      </w:r>
    </w:p>
    <w:p>
      <w:pPr>
        <w:spacing w:before="0"/>
      </w:pPr>
      <w:r>
        <w:rPr>
          <w:b w:val="0"/>
        </w:rPr>
      </w:r>
    </w:p>
    <w:p>
      <w:pPr>
        <w:spacing w:after="100" w:before="0"/>
      </w:pPr>
      <w:r>
        <w:rPr>
          <w:b w:val="0"/>
        </w:rPr>
        <w:t>A. 3 - 4 - 5 - 2 - 1</w:t>
      </w:r>
    </w:p>
    <w:p>
      <w:pPr>
        <w:spacing w:after="100" w:before="0"/>
      </w:pPr>
      <w:r>
        <w:rPr>
          <w:b w:val="0"/>
        </w:rPr>
        <w:t>B. 3 - 4 - 2 - 1 - 5</w:t>
      </w:r>
    </w:p>
    <w:p>
      <w:pPr>
        <w:spacing w:after="100" w:before="0"/>
      </w:pPr>
      <w:r>
        <w:rPr>
          <w:b w:val="0"/>
        </w:rPr>
        <w:t>C. 3 - 4 - 2 - 5 - 1</w:t>
      </w:r>
    </w:p>
    <w:p>
      <w:pPr>
        <w:spacing w:after="100" w:before="0"/>
      </w:pPr>
      <w:r>
        <w:rPr>
          <w:b w:val="0"/>
        </w:rPr>
        <w:t>D. 3 - 4 - 1 - 2 - 5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following words are in the increasing order of the measurement of length: Millimeter → Centimeter → Decimeter → Decameter → Hectometer.</w:t>
      </w:r>
    </w:p>
    <w:p>
      <w:pPr>
        <w:spacing w:before="0"/>
      </w:pPr>
      <w:r>
        <w:rPr>
          <w:b w:val="0"/>
        </w:rPr>
      </w:r>
    </w:p>
    <w:p>
      <w:pPr>
        <w:spacing w:after="100" w:line="360" w:lineRule="auto" w:before="0"/>
      </w:pPr>
      <w:r>
        <w:rPr>
          <w:b w:val="0"/>
        </w:rPr>
        <w:t>2. Select the correct option that indicates the arrangement of the following words in a logical and meaningful order. 1. Tissue 2. Organ 3. Nucleus 4. Organ system 5. Cells</w:t>
      </w:r>
    </w:p>
    <w:p>
      <w:pPr>
        <w:spacing w:before="0"/>
      </w:pPr>
      <w:r>
        <w:rPr>
          <w:b w:val="0"/>
        </w:rPr>
      </w:r>
    </w:p>
    <w:p>
      <w:pPr>
        <w:spacing w:after="100" w:before="0"/>
      </w:pPr>
      <w:r>
        <w:rPr>
          <w:b w:val="0"/>
        </w:rPr>
        <w:t>A. 5 3 1 2 4</w:t>
      </w:r>
    </w:p>
    <w:p>
      <w:pPr>
        <w:spacing w:after="100" w:before="0"/>
      </w:pPr>
      <w:r>
        <w:rPr>
          <w:b w:val="0"/>
        </w:rPr>
        <w:t>B. 3 5 1 2 4</w:t>
      </w:r>
    </w:p>
    <w:p>
      <w:pPr>
        <w:spacing w:after="100" w:before="0"/>
      </w:pPr>
      <w:r>
        <w:rPr>
          <w:b w:val="0"/>
        </w:rPr>
        <w:t>C. 5 1 3 2 4</w:t>
      </w:r>
    </w:p>
    <w:p>
      <w:pPr>
        <w:spacing w:after="100" w:before="0"/>
      </w:pPr>
      <w:r>
        <w:rPr>
          <w:b w:val="0"/>
        </w:rPr>
        <w:t>D. 3 1 5 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Nucleus 5) Cells 1) Tissue 2) Organ 4) Organ system Hence, the correct answer is "3 5 1 2 4".</w:t>
      </w:r>
    </w:p>
    <w:p>
      <w:pPr>
        <w:spacing w:before="0"/>
      </w:pPr>
      <w:r>
        <w:rPr>
          <w:b w:val="0"/>
        </w:rPr>
      </w:r>
    </w:p>
    <w:p>
      <w:pPr>
        <w:spacing w:after="100" w:line="360" w:lineRule="auto" w:before="0"/>
      </w:pPr>
      <w:r>
        <w:rPr>
          <w:b w:val="0"/>
        </w:rPr>
        <w:t>3. Select the correct option that indicates the arrangement of the given words in a logical and meaningful order. 1. Treatment 2. Recovery 3. Virus 4. Symptoms 5. Infection</w:t>
      </w:r>
    </w:p>
    <w:p>
      <w:pPr>
        <w:spacing w:before="0"/>
      </w:pPr>
      <w:r>
        <w:rPr>
          <w:b w:val="0"/>
        </w:rPr>
      </w:r>
    </w:p>
    <w:p>
      <w:pPr>
        <w:spacing w:after="100" w:before="0"/>
      </w:pPr>
      <w:r>
        <w:rPr>
          <w:b w:val="0"/>
        </w:rPr>
        <w:t>A. 3, 5, 4, 2, 1</w:t>
      </w:r>
    </w:p>
    <w:p>
      <w:pPr>
        <w:spacing w:after="100" w:before="0"/>
      </w:pPr>
      <w:r>
        <w:rPr>
          <w:b w:val="0"/>
        </w:rPr>
        <w:t>B. 3, 5, 4, 1, 2</w:t>
      </w:r>
    </w:p>
    <w:p>
      <w:pPr>
        <w:spacing w:after="100" w:before="0"/>
      </w:pPr>
      <w:r>
        <w:rPr>
          <w:b w:val="0"/>
        </w:rPr>
        <w:t>C. 4, 5, 3, 1, 2</w:t>
      </w:r>
    </w:p>
    <w:p>
      <w:pPr>
        <w:spacing w:after="100" w:before="0"/>
      </w:pPr>
      <w:r>
        <w:rPr>
          <w:b w:val="0"/>
        </w:rPr>
        <w:t>D. 2, 5, 1,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process of virus infected to a person and finally getting recovery is as shown. 3. Virus, 5. Infection, 4. Symptoms, 1. Treatment, 2. Recovery</w:t>
      </w:r>
    </w:p>
    <w:p>
      <w:pPr>
        <w:spacing w:before="0"/>
      </w:pPr>
      <w:r>
        <w:rPr>
          <w:b w:val="0"/>
        </w:rPr>
      </w:r>
    </w:p>
    <w:p>
      <w:pPr>
        <w:spacing w:after="100" w:line="360" w:lineRule="auto" w:before="0"/>
      </w:pPr>
      <w:r>
        <w:rPr>
          <w:b w:val="0"/>
        </w:rPr>
        <w:t>4. In the following question arrange the words in logical order. 1) Cleaving 2) Inspecting 3) Bruiting 4) Extracting 5) Polishing 6) Planning</w:t>
      </w:r>
    </w:p>
    <w:p>
      <w:pPr>
        <w:spacing w:before="0"/>
      </w:pPr>
      <w:r>
        <w:rPr>
          <w:b w:val="0"/>
        </w:rPr>
      </w:r>
    </w:p>
    <w:p>
      <w:pPr>
        <w:spacing w:after="100" w:before="0"/>
      </w:pPr>
      <w:r>
        <w:rPr>
          <w:b w:val="0"/>
        </w:rPr>
        <w:t>A. 6, 1, 3, 5, 2, 4</w:t>
      </w:r>
    </w:p>
    <w:p>
      <w:pPr>
        <w:spacing w:after="100" w:before="0"/>
      </w:pPr>
      <w:r>
        <w:rPr>
          <w:b w:val="0"/>
        </w:rPr>
        <w:t>B. 4, 6, 5, 1, 3, 2</w:t>
      </w:r>
    </w:p>
    <w:p>
      <w:pPr>
        <w:spacing w:after="100" w:before="0"/>
      </w:pPr>
      <w:r>
        <w:rPr>
          <w:b w:val="0"/>
        </w:rPr>
        <w:t>C. 6, 1, 5, 3, 2, 4</w:t>
      </w:r>
    </w:p>
    <w:p>
      <w:pPr>
        <w:spacing w:after="100" w:before="0"/>
      </w:pPr>
      <w:r>
        <w:rPr>
          <w:b w:val="0"/>
        </w:rPr>
        <w:t>D. 4, 6, 1, 3,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arrangement of the given words in a logical and meaningful order is as shown below : The process of cutting diamonds. 4) Extracting 6) Planning 1) Cleaving 3) Bruiting 5) Polishing 2) Inspecting Hence, the correct answer is "4, 6, 1, 3, 5, 2".</w:t>
      </w:r>
    </w:p>
    <w:p>
      <w:pPr>
        <w:spacing w:before="0"/>
      </w:pPr>
      <w:r>
        <w:rPr>
          <w:b w:val="0"/>
        </w:rPr>
      </w:r>
    </w:p>
    <w:p>
      <w:pPr>
        <w:spacing w:after="100" w:line="360" w:lineRule="auto" w:before="0"/>
      </w:pPr>
      <w:r>
        <w:rPr>
          <w:b w:val="0"/>
        </w:rPr>
        <w:t>5. Which one of the given responses would be a meaningful order of the following (For online payment without cash/online payment on delivery option) 1. Place the order 2. Fill the Address 3. Delivery 4. Shipping 5. Online payment</w:t>
      </w:r>
    </w:p>
    <w:p>
      <w:pPr>
        <w:spacing w:before="0"/>
      </w:pPr>
      <w:r>
        <w:rPr>
          <w:b w:val="0"/>
        </w:rPr>
      </w:r>
    </w:p>
    <w:p>
      <w:pPr>
        <w:spacing w:after="100" w:before="0"/>
      </w:pPr>
      <w:r>
        <w:rPr>
          <w:b w:val="0"/>
        </w:rPr>
        <w:t>A. 2, 5, 4, 1, 3</w:t>
      </w:r>
    </w:p>
    <w:p>
      <w:pPr>
        <w:spacing w:after="100" w:before="0"/>
      </w:pPr>
      <w:r>
        <w:rPr>
          <w:b w:val="0"/>
        </w:rPr>
        <w:t>B. 2, 5, 3, 1, 4</w:t>
      </w:r>
    </w:p>
    <w:p>
      <w:pPr>
        <w:spacing w:after="100" w:before="0"/>
      </w:pPr>
      <w:r>
        <w:rPr>
          <w:b w:val="0"/>
        </w:rPr>
        <w:t>C. 2, 3, 4, 1, 5</w:t>
      </w:r>
    </w:p>
    <w:p>
      <w:pPr>
        <w:spacing w:after="100" w:before="0"/>
      </w:pPr>
      <w:r>
        <w:rPr>
          <w:b w:val="0"/>
        </w:rPr>
        <w:t>D. 2, 5, 1,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the logical sequence of online order. We first select an item which we want to purchase, then after filling the details on which address we want to get the order delivered, we select payment option which can only be online and then we place the order. After that the order is shipped and then delivered to us. If we see each option, only 4th option represents the logical sequence. 1st option can’t be correct because after order we don’t fill the address. In 2nd option, delivery comes before shipping which is again logically incorrect. In 3rd option, again delivery comes before shipping which is wrong. Only 4th option logically makes a correct sequence. Hence, the answer is ‘2, 5, 1, 4, 3’.</w:t>
      </w:r>
    </w:p>
    <w:p>
      <w:pPr>
        <w:spacing w:before="0"/>
      </w:pPr>
      <w:r>
        <w:rPr>
          <w:b w:val="0"/>
        </w:rPr>
      </w:r>
    </w:p>
    <w:p>
      <w:pPr>
        <w:spacing w:after="100" w:line="360" w:lineRule="auto" w:before="0"/>
      </w:pPr>
      <w:r>
        <w:rPr>
          <w:b w:val="0"/>
        </w:rPr>
        <w:t>6. Select the correct alternative to indicate the sequential order of the following terms in a meaningful manner. 1. Heart 2. Pelvis 3. Cornea 4. Kidney 5. Pinna</w:t>
      </w:r>
    </w:p>
    <w:p>
      <w:pPr>
        <w:spacing w:before="0"/>
      </w:pPr>
      <w:r>
        <w:rPr>
          <w:b w:val="0"/>
        </w:rPr>
      </w:r>
    </w:p>
    <w:p>
      <w:pPr>
        <w:spacing w:after="100" w:before="0"/>
      </w:pPr>
      <w:r>
        <w:rPr>
          <w:b w:val="0"/>
        </w:rPr>
        <w:t>A. 3 - 5 - 1 - 4 - 2</w:t>
      </w:r>
    </w:p>
    <w:p>
      <w:pPr>
        <w:spacing w:after="100" w:before="0"/>
      </w:pPr>
      <w:r>
        <w:rPr>
          <w:b w:val="0"/>
        </w:rPr>
        <w:t>B. 3 - 5 - 4 - 1 - 2</w:t>
      </w:r>
    </w:p>
    <w:p>
      <w:pPr>
        <w:spacing w:after="100" w:before="0"/>
      </w:pPr>
      <w:r>
        <w:rPr>
          <w:b w:val="0"/>
        </w:rPr>
        <w:t>C. 2 - 1 - 4 - 3 - 5</w:t>
      </w:r>
    </w:p>
    <w:p>
      <w:pPr>
        <w:spacing w:after="100" w:before="0"/>
      </w:pPr>
      <w:r>
        <w:rPr>
          <w:b w:val="0"/>
        </w:rPr>
        <w:t>D. 5 - 3 - 1 - 4 - 2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The name of the different body parts is given. They are arranged according to their size. The correct sequence is: 3). Cornea → The cornea is the clear outer layer at the front of the eye. The cornea helps your eye to focus light so you can see clearly. 5). Pinna → The outer ear consists of the visible portion on the side of the head, known as the pinna, and the external auditory canal (ear canal). 1). Heart → The heart is a fist-sized organ that pumps blood throughout your body. It's the primary organ of your circulatory system. Your heart contains four main sections (chambers) made of muscle and powered by electrical impulses. 4). Kidney → The kidneys are a pair of bean-shaped organs on either side of your spine, below your ribs and behind your belly. Each kidney is about 4 or 5 inches long, roughly the size of a large fist. 2). Pelvis → The pelvis is a basin-shaped structure that supports the spinal column and protects the abdominal organs. Hence, the correct answer is "3 - 5 - 1 - 4 - 2 ".</w:t>
      </w:r>
    </w:p>
    <w:p>
      <w:pPr>
        <w:spacing w:before="0"/>
      </w:pPr>
      <w:r>
        <w:rPr>
          <w:b w:val="0"/>
        </w:rPr>
      </w:r>
    </w:p>
    <w:p>
      <w:pPr>
        <w:spacing w:after="100" w:line="360" w:lineRule="auto" w:before="0"/>
      </w:pPr>
      <w:r>
        <w:rPr>
          <w:b w:val="0"/>
        </w:rPr>
        <w:t>7. Which one of the given responses would be a meaningful order of the following? 1. Carding of wool, 2. Sorting of wool, 3. Spinning of wool, 4. Combing of wool</w:t>
      </w:r>
    </w:p>
    <w:p>
      <w:pPr>
        <w:spacing w:before="0"/>
      </w:pPr>
      <w:r>
        <w:rPr>
          <w:b w:val="0"/>
        </w:rPr>
      </w:r>
    </w:p>
    <w:p>
      <w:pPr>
        <w:spacing w:after="100" w:before="0"/>
      </w:pPr>
      <w:r>
        <w:rPr>
          <w:b w:val="0"/>
        </w:rPr>
        <w:t>A. 2, 1, 4, 3</w:t>
      </w:r>
    </w:p>
    <w:p>
      <w:pPr>
        <w:spacing w:after="100" w:before="0"/>
      </w:pPr>
      <w:r>
        <w:rPr>
          <w:b w:val="0"/>
        </w:rPr>
        <w:t>B. 1, 2, 4, 3</w:t>
      </w:r>
    </w:p>
    <w:p>
      <w:pPr>
        <w:spacing w:after="100" w:before="0"/>
      </w:pPr>
      <w:r>
        <w:rPr>
          <w:b w:val="0"/>
        </w:rPr>
        <w:t>C. 3, 4, 1, 2</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sequence (for processing of wool) is as follows: 2. Sorting of wool &gt; 1. Carding of wool &gt; 4. Combing of wool &gt; 3. Spinning of wool Hence, ‘2, 1, 4, 3’ is the logical sequence.</w:t>
      </w:r>
    </w:p>
    <w:p>
      <w:pPr>
        <w:spacing w:before="0"/>
      </w:pPr>
      <w:r>
        <w:rPr>
          <w:b w:val="0"/>
        </w:rPr>
      </w:r>
    </w:p>
    <w:p>
      <w:pPr>
        <w:spacing w:after="100" w:line="360" w:lineRule="auto" w:before="0"/>
      </w:pPr>
      <w:r>
        <w:rPr>
          <w:b w:val="0"/>
        </w:rPr>
        <w:t>8. Select the correct option that indicates the arrangement of the given words in a logical and meaningful order. 1. Prescription 2. Diagnosis 3. Illness 4. Follow-up 5. Recovery</w:t>
      </w:r>
    </w:p>
    <w:p>
      <w:pPr>
        <w:spacing w:before="0"/>
      </w:pPr>
      <w:r>
        <w:rPr>
          <w:b w:val="0"/>
        </w:rPr>
      </w:r>
    </w:p>
    <w:p>
      <w:pPr>
        <w:spacing w:after="100" w:before="0"/>
      </w:pPr>
      <w:r>
        <w:rPr>
          <w:b w:val="0"/>
        </w:rPr>
        <w:t>A. 3 - 2 - 1 - 5 - 4</w:t>
      </w:r>
    </w:p>
    <w:p>
      <w:pPr>
        <w:spacing w:after="100" w:before="0"/>
      </w:pPr>
      <w:r>
        <w:rPr>
          <w:b w:val="0"/>
        </w:rPr>
        <w:t>B. 3 - 4 - 1 - 2 - 5</w:t>
      </w:r>
    </w:p>
    <w:p>
      <w:pPr>
        <w:spacing w:after="100" w:before="0"/>
      </w:pPr>
      <w:r>
        <w:rPr>
          <w:b w:val="0"/>
        </w:rPr>
        <w:t>C. 1 - 2 - 5 - 3 - 4</w:t>
      </w:r>
    </w:p>
    <w:p>
      <w:pPr>
        <w:spacing w:after="100" w:before="0"/>
      </w:pPr>
      <w:r>
        <w:rPr>
          <w:b w:val="0"/>
        </w:rPr>
        <w:t>D. 2 - 3 - 1 - 4 - 5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of the given words is as follows: LOGIC: The words have been arranged according to the stage of disease from illness to its recovery. 3. Illness → → Firstly a human illness from any disease. 2. Diagnosis → After the illness we diagnose the disease. 1. Prescription → Then we take a prescription of that disease. 5. Recovery → After taking a prescription we recover the disease. 4. Follow-up → After recovery we need to properly follow up. Hence, "3, 2, 1, 5, 4" is the correct answer.</w:t>
      </w:r>
    </w:p>
    <w:p>
      <w:pPr>
        <w:spacing w:before="0"/>
      </w:pPr>
      <w:r>
        <w:rPr>
          <w:b w:val="0"/>
        </w:rPr>
      </w:r>
    </w:p>
    <w:p>
      <w:pPr>
        <w:spacing w:after="100" w:line="360" w:lineRule="auto" w:before="0"/>
      </w:pPr>
      <w:r>
        <w:rPr>
          <w:b w:val="0"/>
        </w:rPr>
        <w:t>9. Five words are given below read the words carefully and arrange the words given in meaningful sequence. 1. Probation period 2. Selection 3. Appointment 4. Advertisement 5. Application</w:t>
      </w:r>
    </w:p>
    <w:p>
      <w:pPr>
        <w:spacing w:before="0"/>
      </w:pPr>
      <w:r>
        <w:rPr>
          <w:b w:val="0"/>
        </w:rPr>
      </w:r>
    </w:p>
    <w:p>
      <w:pPr>
        <w:spacing w:after="100" w:before="0"/>
      </w:pPr>
      <w:r>
        <w:rPr>
          <w:b w:val="0"/>
        </w:rPr>
        <w:t>A. 2, 1, 4, 5, 3</w:t>
      </w:r>
    </w:p>
    <w:p>
      <w:pPr>
        <w:spacing w:after="100" w:before="0"/>
      </w:pPr>
      <w:r>
        <w:rPr>
          <w:b w:val="0"/>
        </w:rPr>
        <w:t>B. 4, 5, 2, 3, 1</w:t>
      </w:r>
    </w:p>
    <w:p>
      <w:pPr>
        <w:spacing w:after="100" w:before="0"/>
      </w:pPr>
      <w:r>
        <w:rPr>
          <w:b w:val="0"/>
        </w:rPr>
        <w:t>C. 2, 3, 4, 1, 5</w:t>
      </w:r>
    </w:p>
    <w:p>
      <w:pPr>
        <w:spacing w:after="100" w:before="0"/>
      </w:pPr>
      <w:r>
        <w:rPr>
          <w:b w:val="0"/>
        </w:rPr>
        <w:t>D. 4, 5, 3,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logical sequence is, Advertisement → Application → Selection → Appointment → Probation period For any recruitment first, we advertise the job profile then accept the application regarding the job profile. This is followed by the selection process and the selected candidate is appointed and after appointment, the person who is appointed is on a probation period. Hence, ‘4, 5, 2, 3, 1’ is the correct sequence.</w:t>
      </w:r>
    </w:p>
    <w:p>
      <w:pPr>
        <w:spacing w:before="0"/>
      </w:pPr>
      <w:r>
        <w:rPr>
          <w:b w:val="0"/>
        </w:rPr>
      </w:r>
    </w:p>
    <w:p>
      <w:pPr>
        <w:spacing w:after="100" w:line="360" w:lineRule="auto" w:before="0"/>
      </w:pPr>
      <w:r>
        <w:rPr>
          <w:b w:val="0"/>
        </w:rPr>
        <w:t>10. Identify the option that arranges the following stages in a logical and meaningful sequence. 1. Puberty 2. Infancy 3. Adolescence 4. Neonatal 5. Childhood</w:t>
      </w:r>
    </w:p>
    <w:p>
      <w:pPr>
        <w:spacing w:before="0"/>
      </w:pPr>
      <w:r>
        <w:rPr>
          <w:b w:val="0"/>
        </w:rPr>
      </w:r>
    </w:p>
    <w:p>
      <w:pPr>
        <w:spacing w:after="100" w:before="0"/>
      </w:pPr>
      <w:r>
        <w:rPr>
          <w:b w:val="0"/>
        </w:rPr>
        <w:t>A. 4, 2, 1, 5, 3</w:t>
      </w:r>
    </w:p>
    <w:p>
      <w:pPr>
        <w:spacing w:after="100" w:before="0"/>
      </w:pPr>
      <w:r>
        <w:rPr>
          <w:b w:val="0"/>
        </w:rPr>
        <w:t>B. 2, 4, 5, 1, 3</w:t>
      </w:r>
    </w:p>
    <w:p>
      <w:pPr>
        <w:spacing w:after="100" w:before="0"/>
      </w:pPr>
      <w:r>
        <w:rPr>
          <w:b w:val="0"/>
        </w:rPr>
        <w:t>C. 4, 2, 5, 3, 1</w:t>
      </w:r>
    </w:p>
    <w:p>
      <w:pPr>
        <w:spacing w:after="100" w:before="0"/>
      </w:pPr>
      <w:r>
        <w:rPr>
          <w:b w:val="0"/>
        </w:rPr>
        <w:t>D.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words given are various phases experienced by a human in his lifetime. They must be arranged in the order in which they occur. First comes the Neonatal, then Infancy, then the Childhood, then Puberty, followed by Adolescence. Hence, "42513"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