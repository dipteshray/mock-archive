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defence technology milestone did India achieve in December 2025 with a successful maiden flight test at Chandipur?</w:t>
      </w:r>
    </w:p>
    <w:p>
      <w:pPr>
        <w:spacing w:before="0"/>
      </w:pPr>
      <w:r>
        <w:rPr>
          <w:b w:val="0"/>
        </w:rPr>
      </w:r>
    </w:p>
    <w:p>
      <w:pPr>
        <w:spacing w:after="100" w:before="0"/>
      </w:pPr>
      <w:r>
        <w:rPr>
          <w:b w:val="0"/>
        </w:rPr>
        <w:t>A. Akash Surface-to-Air Missile</w:t>
      </w:r>
    </w:p>
    <w:p>
      <w:pPr>
        <w:spacing w:after="100" w:before="0"/>
      </w:pPr>
      <w:r>
        <w:rPr>
          <w:b w:val="0"/>
        </w:rPr>
        <w:t>B. Pinaka Long Range Guided Rocket (LRGR-120)</w:t>
      </w:r>
    </w:p>
    <w:p>
      <w:pPr>
        <w:spacing w:after="100" w:before="0"/>
      </w:pPr>
      <w:r>
        <w:rPr>
          <w:b w:val="0"/>
        </w:rPr>
        <w:t>C. BrahMos Cruise Missile</w:t>
      </w:r>
    </w:p>
    <w:p>
      <w:pPr>
        <w:spacing w:after="100" w:before="0"/>
      </w:pPr>
      <w:r>
        <w:rPr>
          <w:b w:val="0"/>
        </w:rPr>
        <w:t>D. Agni Prime Missile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Pinaka Long Range Guided Rocket (LRGR-120). In News Key Points Additional Information</w:t>
      </w:r>
    </w:p>
    <w:p>
      <w:pPr>
        <w:spacing w:before="0"/>
      </w:pPr>
      <w:r>
        <w:rPr>
          <w:b w:val="0"/>
        </w:rPr>
        <w:t>• India successfully conducted the maiden flight test of the Pinaka LRGR-120 at the Integrated Test Range, Chandipur, Odisha, in December 2025.</w:t>
      </w:r>
    </w:p>
    <w:p>
      <w:pPr>
        <w:spacing w:before="0"/>
      </w:pPr>
      <w:r>
        <w:rPr>
          <w:b w:val="0"/>
        </w:rPr>
        <w:t>• The Pinaka LRGR-120 rocket was tested for its maximum strike range of 120 km and met all mission objectives with high accuracy.</w:t>
      </w:r>
    </w:p>
    <w:p>
      <w:pPr>
        <w:spacing w:before="0"/>
      </w:pPr>
      <w:r>
        <w:rPr>
          <w:b w:val="0"/>
        </w:rPr>
        <w:t>• The test was conducted by the Defence Research and Development Organisation (DRDO) at the Integrated Test Range, Chandipur.</w:t>
      </w:r>
    </w:p>
    <w:p>
      <w:pPr>
        <w:spacing w:before="0"/>
      </w:pPr>
      <w:r>
        <w:rPr>
          <w:b w:val="0"/>
        </w:rPr>
        <w:t>• The successful trial demonstrates textbook precision and strengthens India’s long-range precision strike capability.</w:t>
      </w:r>
    </w:p>
    <w:p>
      <w:pPr>
        <w:spacing w:before="0"/>
      </w:pPr>
      <w:r>
        <w:rPr>
          <w:b w:val="0"/>
        </w:rPr>
        <w:t>• This achievement enhances the indigenous Pinaka rocket system’s operational effectiveness and strategic capabilities.</w:t>
      </w:r>
    </w:p>
    <w:p>
      <w:pPr>
        <w:spacing w:before="0"/>
      </w:pPr>
      <w:r>
        <w:rPr>
          <w:b w:val="0"/>
        </w:rPr>
        <w:t>• Pinaka Rocket System An indigenous multi-barrel rocket launcher system developed by DRDO for the Indian Army.</w:t>
      </w:r>
    </w:p>
    <w:p>
      <w:pPr>
        <w:spacing w:before="0"/>
      </w:pPr>
      <w:r>
        <w:rPr>
          <w:b w:val="0"/>
        </w:rPr>
        <w:t>• Designed for long-range precision strikes with rapid deployment and high mobility.</w:t>
      </w:r>
    </w:p>
    <w:p>
      <w:pPr>
        <w:spacing w:before="0"/>
      </w:pPr>
      <w:r>
        <w:rPr>
          <w:b w:val="0"/>
        </w:rPr>
        <w:t>• Long Range Guided Rocket (LRGR-120) Extended version of the Pinaka rocket with a maximum strike range of 120 km.</w:t>
      </w:r>
    </w:p>
    <w:p>
      <w:pPr>
        <w:spacing w:before="0"/>
      </w:pPr>
      <w:r>
        <w:rPr>
          <w:b w:val="0"/>
        </w:rPr>
        <w:t>• Equipped with guidance systems to enhance accuracy and target precision.</w:t>
      </w:r>
    </w:p>
    <w:p>
      <w:pPr>
        <w:spacing w:before="0"/>
      </w:pPr>
      <w:r>
        <w:rPr>
          <w:b w:val="0"/>
        </w:rPr>
        <w:t>• Defence Research and Development Organisation (DRDO) India’s premier defence R&amp;D agency responsible for designing and developing indigenous weapons and defence systems.</w:t>
      </w:r>
    </w:p>
    <w:p>
      <w:pPr>
        <w:spacing w:before="0"/>
      </w:pPr>
      <w:r>
        <w:rPr>
          <w:b w:val="0"/>
        </w:rPr>
        <w:t>• Conducts rigorous testing and evaluation to ensure operational reliability of strategic assets.</w:t>
      </w:r>
    </w:p>
    <w:p>
      <w:pPr>
        <w:spacing w:before="0"/>
      </w:pPr>
      <w:r>
        <w:rPr>
          <w:b w:val="0"/>
        </w:rPr>
        <w:t>• Integrated Test Range, Chandipur A key facility in Odisha for testing rockets, missiles, and other defence systems under controlled conditions.</w:t>
      </w:r>
    </w:p>
    <w:p>
      <w:pPr>
        <w:spacing w:before="0"/>
      </w:pPr>
      <w:r>
        <w:rPr>
          <w:b w:val="0"/>
        </w:rPr>
        <w:t>• Supports developmental trials and operational validation of India’s defence technologies.</w:t>
      </w:r>
    </w:p>
    <w:p>
      <w:pPr>
        <w:spacing w:before="0"/>
      </w:pPr>
      <w:r>
        <w:rPr>
          <w:b w:val="0"/>
        </w:rPr>
      </w:r>
    </w:p>
    <w:p>
      <w:pPr>
        <w:spacing w:after="100" w:line="360" w:lineRule="auto" w:before="0"/>
      </w:pPr>
      <w:r>
        <w:rPr>
          <w:b w:val="0"/>
        </w:rPr>
        <w:t>2. The term “RUDRA” was in the news on the eve of the Republic Day Parade 2026. What does RUDRA refer to?</w:t>
      </w:r>
    </w:p>
    <w:p>
      <w:pPr>
        <w:spacing w:before="0"/>
      </w:pPr>
      <w:r>
        <w:rPr>
          <w:b w:val="0"/>
        </w:rPr>
      </w:r>
    </w:p>
    <w:p>
      <w:pPr>
        <w:spacing w:after="100" w:before="0"/>
      </w:pPr>
      <w:r>
        <w:rPr>
          <w:b w:val="0"/>
        </w:rPr>
        <w:t>A. An integration of surface-to-surface system cruise missile system and drones</w:t>
      </w:r>
    </w:p>
    <w:p>
      <w:pPr>
        <w:spacing w:after="100" w:before="0"/>
      </w:pPr>
      <w:r>
        <w:rPr>
          <w:b w:val="0"/>
        </w:rPr>
        <w:t>B. An AI-integrated Ghatak Unmanned Combat Aerial Vehicle (UCAV) program</w:t>
      </w:r>
    </w:p>
    <w:p>
      <w:pPr>
        <w:spacing w:after="100" w:before="0"/>
      </w:pPr>
      <w:r>
        <w:rPr>
          <w:b w:val="0"/>
        </w:rPr>
        <w:t>C. A next-generation high altitude light mechanised-infantry combat vehicle</w:t>
      </w:r>
    </w:p>
    <w:p>
      <w:pPr>
        <w:spacing w:after="100" w:before="0"/>
      </w:pPr>
      <w:r>
        <w:rPr>
          <w:b w:val="0"/>
        </w:rPr>
        <w:t>D. India’s first fully integrated self-contained all-arms combat brigade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India’s first fully integrated self-contained all-arms combat brigade. In News Key Points Additional Information</w:t>
      </w:r>
    </w:p>
    <w:p>
      <w:pPr>
        <w:spacing w:before="0"/>
      </w:pPr>
      <w:r>
        <w:rPr>
          <w:b w:val="0"/>
        </w:rPr>
        <w:t>• RUDRA was highlighted during the Republic Day Parade 2026 as India’s first fully integrated all-arms combat brigade.</w:t>
      </w:r>
    </w:p>
    <w:p>
      <w:pPr>
        <w:spacing w:before="0"/>
      </w:pPr>
      <w:r>
        <w:rPr>
          <w:b w:val="0"/>
        </w:rPr>
        <w:t>• RUDRA is a self-contained, integrated combat formation designed to operate independently like a mini-army.</w:t>
      </w:r>
    </w:p>
    <w:p>
      <w:pPr>
        <w:spacing w:before="0"/>
      </w:pPr>
      <w:r>
        <w:rPr>
          <w:b w:val="0"/>
        </w:rPr>
        <w:t>• It integrates armour, mechanised infantry, artillery, air defence, engineers, drones, electronic warfare and special forces.</w:t>
      </w:r>
    </w:p>
    <w:p>
      <w:pPr>
        <w:spacing w:before="0"/>
      </w:pPr>
      <w:r>
        <w:rPr>
          <w:b w:val="0"/>
        </w:rPr>
        <w:t>• The formation has inbuilt logistics, ammunition supply, fuel and field hospitals.</w:t>
      </w:r>
    </w:p>
    <w:p>
      <w:pPr>
        <w:spacing w:before="0"/>
      </w:pPr>
      <w:r>
        <w:rPr>
          <w:b w:val="0"/>
        </w:rPr>
        <w:t>• RUDRA enables rapid, networked and high-intensity multi-domain operations.</w:t>
      </w:r>
    </w:p>
    <w:p>
      <w:pPr>
        <w:spacing w:before="0"/>
      </w:pPr>
      <w:r>
        <w:rPr>
          <w:b w:val="0"/>
        </w:rPr>
        <w:t>• All-arms brigade combines multiple combat and support arms under a single command structure.</w:t>
      </w:r>
    </w:p>
    <w:p>
      <w:pPr>
        <w:spacing w:before="0"/>
      </w:pPr>
      <w:r>
        <w:rPr>
          <w:b w:val="0"/>
        </w:rPr>
        <w:t>• Multi-domain warfare involves coordinated operations across land, air, cyber, space and electronic domains.</w:t>
      </w:r>
    </w:p>
    <w:p>
      <w:pPr>
        <w:spacing w:before="0"/>
      </w:pPr>
      <w:r>
        <w:rPr>
          <w:b w:val="0"/>
        </w:rPr>
        <w:t>• Decade of Transformation is the Indian Army’s modernisation initiative focusing on agility and integration.</w:t>
      </w:r>
    </w:p>
    <w:p>
      <w:pPr>
        <w:spacing w:before="0"/>
      </w:pPr>
      <w:r>
        <w:rPr>
          <w:b w:val="0"/>
        </w:rPr>
        <w:t>• Republic Day Parade showcases India’s latest military doctrines, capabilities and indigenous systems.</w:t>
      </w:r>
    </w:p>
    <w:p>
      <w:pPr>
        <w:spacing w:before="0"/>
      </w:pPr>
      <w:r>
        <w:rPr>
          <w:b w:val="0"/>
        </w:rPr>
      </w:r>
    </w:p>
    <w:p>
      <w:pPr>
        <w:spacing w:after="100" w:line="360" w:lineRule="auto" w:before="0"/>
      </w:pPr>
      <w:r>
        <w:rPr>
          <w:b w:val="0"/>
        </w:rPr>
        <w:t>3. Which missile was successfully tested by India from INS Arighaat to strengthen its sea-based nuclear deterrence?</w:t>
      </w:r>
    </w:p>
    <w:p>
      <w:pPr>
        <w:spacing w:before="0"/>
      </w:pPr>
      <w:r>
        <w:rPr>
          <w:b w:val="0"/>
        </w:rPr>
      </w:r>
    </w:p>
    <w:p>
      <w:pPr>
        <w:spacing w:after="100" w:before="0"/>
      </w:pPr>
      <w:r>
        <w:rPr>
          <w:b w:val="0"/>
        </w:rPr>
        <w:t>A. K-15</w:t>
      </w:r>
    </w:p>
    <w:p>
      <w:pPr>
        <w:spacing w:after="100" w:before="0"/>
      </w:pPr>
      <w:r>
        <w:rPr>
          <w:b w:val="0"/>
        </w:rPr>
        <w:t>B. Agni-III</w:t>
      </w:r>
    </w:p>
    <w:p>
      <w:pPr>
        <w:spacing w:after="100" w:before="0"/>
      </w:pPr>
      <w:r>
        <w:rPr>
          <w:b w:val="0"/>
        </w:rPr>
        <w:t>C. K-4</w:t>
      </w:r>
    </w:p>
    <w:p>
      <w:pPr>
        <w:spacing w:after="100" w:before="0"/>
      </w:pPr>
      <w:r>
        <w:rPr>
          <w:b w:val="0"/>
        </w:rPr>
        <w:t>D. K-5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K-4. In News Key Points Additional Information</w:t>
      </w:r>
    </w:p>
    <w:p>
      <w:pPr>
        <w:spacing w:before="0"/>
      </w:pPr>
      <w:r>
        <w:rPr>
          <w:b w:val="0"/>
        </w:rPr>
        <w:t>• India successfully tested the K-4 submarine-launched ballistic missile from INS Arighaat in the Bay of Bengal.</w:t>
      </w:r>
    </w:p>
    <w:p>
      <w:pPr>
        <w:spacing w:before="0"/>
      </w:pPr>
      <w:r>
        <w:rPr>
          <w:b w:val="0"/>
        </w:rPr>
        <w:t>• The K-4 missile is a DRDO-developed submarine-launched ballistic missile with a strike range of about 3,500 km.</w:t>
      </w:r>
    </w:p>
    <w:p>
      <w:pPr>
        <w:spacing w:before="0"/>
      </w:pPr>
      <w:r>
        <w:rPr>
          <w:b w:val="0"/>
        </w:rPr>
        <w:t>• The test was conducted from INS Arighaat, India’s second nuclear-powered ballistic missile submarine, commissioned in 2024.</w:t>
      </w:r>
    </w:p>
    <w:p>
      <w:pPr>
        <w:spacing w:before="0"/>
      </w:pPr>
      <w:r>
        <w:rPr>
          <w:b w:val="0"/>
        </w:rPr>
        <w:t>• K-4 is derived from the Agni-III missile and is India’s longest-range sea-launched strategic weapon.</w:t>
      </w:r>
    </w:p>
    <w:p>
      <w:pPr>
        <w:spacing w:before="0"/>
      </w:pPr>
      <w:r>
        <w:rPr>
          <w:b w:val="0"/>
        </w:rPr>
        <w:t>• The missile can carry a nuclear warhead of up to 2.5 tonnes, significantly enhancing India’s sea-based nuclear deterrence.</w:t>
      </w:r>
    </w:p>
    <w:p>
      <w:pPr>
        <w:spacing w:before="0"/>
      </w:pPr>
      <w:r>
        <w:rPr>
          <w:b w:val="0"/>
        </w:rPr>
        <w:t>• INS Arighaat INS Arighaat is India’s second SSBN and forms a key component of the country’s nuclear triad.</w:t>
      </w:r>
    </w:p>
    <w:p>
      <w:pPr>
        <w:spacing w:before="0"/>
      </w:pPr>
      <w:r>
        <w:rPr>
          <w:b w:val="0"/>
        </w:rPr>
        <w:t>• SSBNs ensure survivable second-strike capability by operating stealthily underwater.</w:t>
      </w:r>
    </w:p>
    <w:p>
      <w:pPr>
        <w:spacing w:before="0"/>
      </w:pPr>
      <w:r>
        <w:rPr>
          <w:b w:val="0"/>
        </w:rPr>
        <w:t>• INS Arihant INS Arihant, commissioned in 2016, was India’s first SSBN.</w:t>
      </w:r>
    </w:p>
    <w:p>
      <w:pPr>
        <w:spacing w:before="0"/>
      </w:pPr>
      <w:r>
        <w:rPr>
          <w:b w:val="0"/>
        </w:rPr>
        <w:t>• It is equipped with K-15 missiles, which have a range of about 750 km.</w:t>
      </w:r>
    </w:p>
    <w:p>
      <w:pPr>
        <w:spacing w:before="0"/>
      </w:pPr>
      <w:r>
        <w:rPr>
          <w:b w:val="0"/>
        </w:rPr>
        <w:t>• K-Series Missiles The K-series includes submarine-launched ballistic missiles such as K-4 and the future K-5 and K-6.</w:t>
      </w:r>
    </w:p>
    <w:p>
      <w:pPr>
        <w:spacing w:before="0"/>
      </w:pPr>
      <w:r>
        <w:rPr>
          <w:b w:val="0"/>
        </w:rPr>
        <w:t>• These missiles are crucial for narrowing India’s strategic gap with major nuclear powers.</w:t>
      </w:r>
    </w:p>
    <w:p>
      <w:pPr>
        <w:spacing w:before="0"/>
      </w:pPr>
      <w:r>
        <w:rPr>
          <w:b w:val="0"/>
        </w:rPr>
        <w:t>• Dr APJ Abdul Kalam The ‘K’ series of missiles is named in honour of Dr APJ Abdul Kalam.</w:t>
      </w:r>
    </w:p>
    <w:p>
      <w:pPr>
        <w:spacing w:before="0"/>
      </w:pPr>
      <w:r>
        <w:rPr>
          <w:b w:val="0"/>
        </w:rPr>
        <w:t>• He was a key architect of India’s missile programme and played a pivotal role in strategic weapons development.</w:t>
      </w:r>
    </w:p>
    <w:p>
      <w:pPr>
        <w:spacing w:before="0"/>
      </w:pPr>
      <w:r>
        <w:rPr>
          <w:b w:val="0"/>
        </w:rPr>
      </w:r>
    </w:p>
    <w:p>
      <w:pPr>
        <w:spacing w:after="100" w:line="360" w:lineRule="auto" w:before="0"/>
      </w:pPr>
      <w:r>
        <w:rPr>
          <w:b w:val="0"/>
        </w:rPr>
        <w:t>4. What is the name of the new drone-centric modern warfare force created by the Indian Army, which was presented in the Republic Day Parade on 26th January 2026?</w:t>
      </w:r>
    </w:p>
    <w:p>
      <w:pPr>
        <w:spacing w:before="0"/>
      </w:pPr>
      <w:r>
        <w:rPr>
          <w:b w:val="0"/>
        </w:rPr>
      </w:r>
    </w:p>
    <w:p>
      <w:pPr>
        <w:spacing w:after="100" w:before="0"/>
      </w:pPr>
      <w:r>
        <w:rPr>
          <w:b w:val="0"/>
        </w:rPr>
        <w:t>A. Rudra</w:t>
      </w:r>
    </w:p>
    <w:p>
      <w:pPr>
        <w:spacing w:after="100" w:before="0"/>
      </w:pPr>
      <w:r>
        <w:rPr>
          <w:b w:val="0"/>
        </w:rPr>
        <w:t>B. Garuda</w:t>
      </w:r>
    </w:p>
    <w:p>
      <w:pPr>
        <w:spacing w:after="100" w:before="0"/>
      </w:pPr>
      <w:r>
        <w:rPr>
          <w:b w:val="0"/>
        </w:rPr>
        <w:t>C. Bhairav</w:t>
      </w:r>
    </w:p>
    <w:p>
      <w:pPr>
        <w:spacing w:after="100" w:before="0"/>
      </w:pPr>
      <w:r>
        <w:rPr>
          <w:b w:val="0"/>
        </w:rPr>
        <w:t>D. Trinetra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Bhairav. In News Key Points Additional Information</w:t>
      </w:r>
    </w:p>
    <w:p>
      <w:pPr>
        <w:spacing w:before="0"/>
      </w:pPr>
      <w:r>
        <w:rPr>
          <w:b w:val="0"/>
        </w:rPr>
        <w:t>• The Indian Army announced the creation of a new modern warfare force named ‘Bhairav’, focused on drone-enabled combat operations.</w:t>
      </w:r>
    </w:p>
    <w:p>
      <w:pPr>
        <w:spacing w:before="0"/>
      </w:pPr>
      <w:r>
        <w:rPr>
          <w:b w:val="0"/>
        </w:rPr>
        <w:t>• The new drone warfare force of the Indian Army is named Bhairav.</w:t>
      </w:r>
    </w:p>
    <w:p>
      <w:pPr>
        <w:spacing w:before="0"/>
      </w:pPr>
      <w:r>
        <w:rPr>
          <w:b w:val="0"/>
        </w:rPr>
        <w:t>• Each Bhairav battalion is fully trained in advanced drone operations.</w:t>
      </w:r>
    </w:p>
    <w:p>
      <w:pPr>
        <w:spacing w:before="0"/>
      </w:pPr>
      <w:r>
        <w:rPr>
          <w:b w:val="0"/>
        </w:rPr>
        <w:t>• The force will comprise over one lakh trained drone operatives, among the largest globally.</w:t>
      </w:r>
    </w:p>
    <w:p>
      <w:pPr>
        <w:spacing w:before="0"/>
      </w:pPr>
      <w:r>
        <w:rPr>
          <w:b w:val="0"/>
        </w:rPr>
        <w:t>• Bhairav Force Drone-centric modern combat unit</w:t>
      </w:r>
    </w:p>
    <w:p>
      <w:pPr>
        <w:spacing w:before="0"/>
      </w:pPr>
      <w:r>
        <w:rPr>
          <w:b w:val="0"/>
        </w:rPr>
        <w:t>• Capable of surveillance, reconnaissance and precision strikes</w:t>
      </w:r>
    </w:p>
    <w:p>
      <w:pPr>
        <w:spacing w:before="0"/>
      </w:pPr>
      <w:r>
        <w:rPr>
          <w:b w:val="0"/>
        </w:rPr>
        <w:t>• Designed for high-intensity, technology-driven warfare</w:t>
      </w:r>
    </w:p>
    <w:p>
      <w:pPr>
        <w:spacing w:before="0"/>
      </w:pPr>
      <w:r>
        <w:rPr>
          <w:b w:val="0"/>
        </w:rPr>
        <w:t>• Bhairav Battalions Function as agile, Special Forces–like combat units</w:t>
      </w:r>
    </w:p>
    <w:p>
      <w:pPr>
        <w:spacing w:before="0"/>
      </w:pPr>
      <w:r>
        <w:rPr>
          <w:b w:val="0"/>
        </w:rPr>
        <w:t>• Support frontline troops with drone-enabled firepower</w:t>
      </w:r>
    </w:p>
    <w:p>
      <w:pPr>
        <w:spacing w:before="0"/>
      </w:pPr>
      <w:r>
        <w:rPr>
          <w:b w:val="0"/>
        </w:rPr>
        <w:t>• Bridge the operational gap between Para SF and Infantry battalions</w:t>
      </w:r>
    </w:p>
    <w:p>
      <w:pPr>
        <w:spacing w:before="0"/>
      </w:pPr>
      <w:r>
        <w:rPr>
          <w:b w:val="0"/>
        </w:rPr>
        <w:t>• Deployment and Expansion 15 Bhairav battalions already raised</w:t>
      </w:r>
    </w:p>
    <w:p>
      <w:pPr>
        <w:spacing w:before="0"/>
      </w:pPr>
      <w:r>
        <w:rPr>
          <w:b w:val="0"/>
        </w:rPr>
        <w:t>• Deployed along both borders</w:t>
      </w:r>
    </w:p>
    <w:p>
      <w:pPr>
        <w:spacing w:before="0"/>
      </w:pPr>
      <w:r>
        <w:rPr>
          <w:b w:val="0"/>
        </w:rPr>
        <w:t>• Plan to raise around 25 battalions in the near future</w:t>
      </w:r>
    </w:p>
    <w:p>
      <w:pPr>
        <w:spacing w:before="0"/>
      </w:pPr>
      <w:r>
        <w:rPr>
          <w:b w:val="0"/>
        </w:rPr>
        <w:t>• Indian Army Modernisation Focus on drone warfare and multi-domain operations</w:t>
      </w:r>
    </w:p>
    <w:p>
      <w:pPr>
        <w:spacing w:before="0"/>
      </w:pPr>
      <w:r>
        <w:rPr>
          <w:b w:val="0"/>
        </w:rPr>
        <w:t>• Lessons drawn from recent global conflicts</w:t>
      </w:r>
    </w:p>
    <w:p>
      <w:pPr>
        <w:spacing w:before="0"/>
      </w:pPr>
      <w:r>
        <w:rPr>
          <w:b w:val="0"/>
        </w:rPr>
        <w:t>• Transition towards technology-led battlefield dominance</w:t>
      </w:r>
    </w:p>
    <w:p>
      <w:pPr>
        <w:spacing w:before="0"/>
      </w:pPr>
      <w:r>
        <w:rPr>
          <w:b w:val="0"/>
        </w:rPr>
      </w:r>
    </w:p>
    <w:p>
      <w:pPr>
        <w:spacing w:after="100" w:line="360" w:lineRule="auto" w:before="0"/>
      </w:pPr>
      <w:r>
        <w:rPr>
          <w:b w:val="0"/>
        </w:rPr>
        <w:t>5. DRDO recently conducted a high-speed Rocket-Sledge test of a fighter aircraft escape system. At which facility was this test carried out?</w:t>
      </w:r>
    </w:p>
    <w:p>
      <w:pPr>
        <w:spacing w:before="0"/>
      </w:pPr>
      <w:r>
        <w:rPr>
          <w:b w:val="0"/>
        </w:rPr>
      </w:r>
    </w:p>
    <w:p>
      <w:pPr>
        <w:spacing w:after="100" w:before="0"/>
      </w:pPr>
      <w:r>
        <w:rPr>
          <w:b w:val="0"/>
        </w:rPr>
        <w:t>A. HAL Aircraft Division, Bengaluru</w:t>
      </w:r>
    </w:p>
    <w:p>
      <w:pPr>
        <w:spacing w:after="100" w:before="0"/>
      </w:pPr>
      <w:r>
        <w:rPr>
          <w:b w:val="0"/>
        </w:rPr>
        <w:t>B. Aeronautical Test Range, Chitradurga</w:t>
      </w:r>
    </w:p>
    <w:p>
      <w:pPr>
        <w:spacing w:after="100" w:before="0"/>
      </w:pPr>
      <w:r>
        <w:rPr>
          <w:b w:val="0"/>
        </w:rPr>
        <w:t>C. Vikram Sarabhai Space Centre, Thiruvananthapuram</w:t>
      </w:r>
    </w:p>
    <w:p>
      <w:pPr>
        <w:spacing w:after="100" w:before="0"/>
      </w:pPr>
      <w:r>
        <w:rPr>
          <w:b w:val="0"/>
        </w:rPr>
        <w:t>D. Terminal Ballistics Research Laboratory, Chandigarh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Rail Track Rocket Sledge facility, Terminal Ballistics Research Laboratory, Chandigarh. In News Key Points Additional Information</w:t>
      </w:r>
    </w:p>
    <w:p>
      <w:pPr>
        <w:spacing w:before="0"/>
      </w:pPr>
      <w:r>
        <w:rPr>
          <w:b w:val="0"/>
        </w:rPr>
        <w:t>• DRDO successfully carried out a high-speed Rocket-Sledge test of a fighter aircraft escape system at the Rail Track Rocket Sledge (RTRS) facility of the Terminal Ballistics Research Laboratory (TBRL), Chandigarh.</w:t>
      </w:r>
    </w:p>
    <w:p>
      <w:pPr>
        <w:spacing w:before="0"/>
      </w:pPr>
      <w:r>
        <w:rPr>
          <w:b w:val="0"/>
        </w:rPr>
        <w:t>• The successful test places India among nations with advanced in-house escape system testing capability.</w:t>
      </w:r>
    </w:p>
    <w:p>
      <w:pPr>
        <w:spacing w:before="0"/>
      </w:pPr>
      <w:r>
        <w:rPr>
          <w:b w:val="0"/>
        </w:rPr>
        <w:t>• Conducted jointly by DRDO with ADA &amp; HAL, witnessed by IAF officials.</w:t>
      </w:r>
    </w:p>
    <w:p>
      <w:pPr>
        <w:spacing w:before="0"/>
      </w:pPr>
      <w:r>
        <w:rPr>
          <w:b w:val="0"/>
        </w:rPr>
        <w:t>• A dual-sledge system propelled an LCA forebody with precision-controlled velocity.</w:t>
      </w:r>
    </w:p>
    <w:p>
      <w:pPr>
        <w:spacing w:before="0"/>
      </w:pPr>
      <w:r>
        <w:rPr>
          <w:b w:val="0"/>
        </w:rPr>
        <w:t>• Simulated ejection sequence using an Anthropomorphic Test Dummy to record critical pilot-safety parameters.</w:t>
      </w:r>
    </w:p>
    <w:p>
      <w:pPr>
        <w:spacing w:before="0"/>
      </w:pPr>
      <w:r>
        <w:rPr>
          <w:b w:val="0"/>
        </w:rPr>
        <w:t>• DRDO India’s premier defence R&amp;D agency under the Ministry of Defence.</w:t>
      </w:r>
    </w:p>
    <w:p>
      <w:pPr>
        <w:spacing w:before="0"/>
      </w:pPr>
      <w:r>
        <w:rPr>
          <w:b w:val="0"/>
        </w:rPr>
        <w:t>• Responsible for indigenous defence technology development.</w:t>
      </w:r>
    </w:p>
    <w:p>
      <w:pPr>
        <w:spacing w:before="0"/>
      </w:pPr>
      <w:r>
        <w:rPr>
          <w:b w:val="0"/>
        </w:rPr>
        <w:t>• Rocket-Sledge Test Used to simulate escape systems at high speeds &amp; controlled velocities.</w:t>
      </w:r>
    </w:p>
    <w:p>
      <w:pPr>
        <w:spacing w:before="0"/>
      </w:pPr>
      <w:r>
        <w:rPr>
          <w:b w:val="0"/>
        </w:rPr>
        <w:t>• More complex than static Net or Zero-Zero tests.</w:t>
      </w:r>
    </w:p>
    <w:p>
      <w:pPr>
        <w:spacing w:before="0"/>
      </w:pPr>
      <w:r>
        <w:rPr>
          <w:b w:val="0"/>
        </w:rPr>
        <w:t>• Anthropomorphic Test Dummy Life-size instrumented mannequin representing human response.</w:t>
      </w:r>
    </w:p>
    <w:p>
      <w:pPr>
        <w:spacing w:before="0"/>
      </w:pPr>
      <w:r>
        <w:rPr>
          <w:b w:val="0"/>
        </w:rPr>
        <w:t>• Records loads, acceleration &amp; stresses during ejection trials.</w:t>
      </w:r>
    </w:p>
    <w:p>
      <w:pPr>
        <w:spacing w:before="0"/>
      </w:pPr>
      <w:r>
        <w:rPr>
          <w:b w:val="0"/>
        </w:rPr>
        <w:t>• Collaborating Agencies ADA – Aeronautical Development Agency for aircraft R&amp;D.</w:t>
      </w:r>
    </w:p>
    <w:p>
      <w:pPr>
        <w:spacing w:before="0"/>
      </w:pPr>
      <w:r>
        <w:rPr>
          <w:b w:val="0"/>
        </w:rPr>
        <w:t>• HAL – Hindustan Aeronautics Limited for aircraft production.</w:t>
      </w:r>
    </w:p>
    <w:p>
      <w:pPr>
        <w:spacing w:before="0"/>
      </w:pPr>
      <w:r>
        <w:rPr>
          <w:b w:val="0"/>
        </w:rPr>
        <w:t>• IAF – End-user observer &amp; future operational integration.</w:t>
      </w:r>
    </w:p>
    <w:p>
      <w:pPr>
        <w:spacing w:before="0"/>
      </w:pPr>
      <w:r>
        <w:rPr>
          <w:b w:val="0"/>
        </w:rPr>
      </w:r>
    </w:p>
    <w:p>
      <w:pPr>
        <w:spacing w:after="100" w:line="360" w:lineRule="auto" w:before="0"/>
      </w:pPr>
      <w:r>
        <w:rPr>
          <w:b w:val="0"/>
        </w:rPr>
        <w:t>6. Which command of the Indian Army conducted the large-scale drone and counter-drone exercise Vayu Samanvay-II in the desert sector in November 2025?</w:t>
      </w:r>
    </w:p>
    <w:p>
      <w:pPr>
        <w:spacing w:before="0"/>
      </w:pPr>
      <w:r>
        <w:rPr>
          <w:b w:val="0"/>
        </w:rPr>
      </w:r>
    </w:p>
    <w:p>
      <w:pPr>
        <w:spacing w:after="100" w:before="0"/>
      </w:pPr>
      <w:r>
        <w:rPr>
          <w:b w:val="0"/>
        </w:rPr>
        <w:t>A. Northern Command</w:t>
      </w:r>
    </w:p>
    <w:p>
      <w:pPr>
        <w:spacing w:after="100" w:before="0"/>
      </w:pPr>
      <w:r>
        <w:rPr>
          <w:b w:val="0"/>
        </w:rPr>
        <w:t>B. Southern Command</w:t>
      </w:r>
    </w:p>
    <w:p>
      <w:pPr>
        <w:spacing w:after="100" w:before="0"/>
      </w:pPr>
      <w:r>
        <w:rPr>
          <w:b w:val="0"/>
        </w:rPr>
        <w:t>C. Eastern Command</w:t>
      </w:r>
    </w:p>
    <w:p>
      <w:pPr>
        <w:spacing w:after="100" w:before="0"/>
      </w:pPr>
      <w:r>
        <w:rPr>
          <w:b w:val="0"/>
        </w:rPr>
        <w:t>D. Western Command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Army's Southern Command conducted 'Vayu Samanvay-II' in the desert sector in November 2025, showcasing preparedness for next-gen warfare. The exercise integrated aerial and ground assets in a realistic electronic warfare environment, leveraging desert terrain for testing drone and counter-drone operations. Lt Gen Dhiraj Seth praised its success.</w:t>
      </w:r>
    </w:p>
    <w:p>
      <w:pPr>
        <w:spacing w:before="0"/>
      </w:pPr>
      <w:r>
        <w:rPr>
          <w:b w:val="0"/>
        </w:rPr>
      </w:r>
    </w:p>
    <w:p>
      <w:pPr>
        <w:spacing w:after="100" w:line="360" w:lineRule="auto" w:before="0"/>
      </w:pPr>
      <w:r>
        <w:rPr>
          <w:b w:val="0"/>
        </w:rPr>
        <w:t>7. The “Operation Prahar” was recently in the news. What is it related to?</w:t>
      </w:r>
    </w:p>
    <w:p>
      <w:pPr>
        <w:spacing w:before="0"/>
      </w:pPr>
      <w:r>
        <w:rPr>
          <w:b w:val="0"/>
        </w:rPr>
      </w:r>
    </w:p>
    <w:p>
      <w:pPr>
        <w:spacing w:after="100" w:before="0"/>
      </w:pPr>
      <w:r>
        <w:rPr>
          <w:b w:val="0"/>
        </w:rPr>
        <w:t>A. Anti-narcotics drive by the Assam Rifles along the Indo-Myanmar international border</w:t>
      </w:r>
    </w:p>
    <w:p>
      <w:pPr>
        <w:spacing w:after="100" w:before="0"/>
      </w:pPr>
      <w:r>
        <w:rPr>
          <w:b w:val="0"/>
        </w:rPr>
        <w:t>B. Cybercrime crackdown across northern states by joint operations of CBI, Uttar Pradesh police and Delhi police</w:t>
      </w:r>
    </w:p>
    <w:p>
      <w:pPr>
        <w:spacing w:after="100" w:before="0"/>
      </w:pPr>
      <w:r>
        <w:rPr>
          <w:b w:val="0"/>
        </w:rPr>
        <w:t>C. Counter-terror intelligence operation in West Bengal-Bangladesh border districts conducted by BSF</w:t>
      </w:r>
    </w:p>
    <w:p>
      <w:pPr>
        <w:spacing w:after="100" w:before="0"/>
      </w:pPr>
      <w:r>
        <w:rPr>
          <w:b w:val="0"/>
        </w:rPr>
        <w:t>D. Dismantling gangster networks and making Punjab gangster-free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Dismantling gangster networks and making Punjab gangster-free. In News Key Points Additional Information</w:t>
      </w:r>
    </w:p>
    <w:p>
      <w:pPr>
        <w:spacing w:before="0"/>
      </w:pPr>
      <w:r>
        <w:rPr>
          <w:b w:val="0"/>
        </w:rPr>
        <w:t>• Punjab Police launched “Operation Prahar” to dismantle gangster networks and eliminate organised crime in the state.</w:t>
      </w:r>
    </w:p>
    <w:p>
      <w:pPr>
        <w:spacing w:before="0"/>
      </w:pPr>
      <w:r>
        <w:rPr>
          <w:b w:val="0"/>
        </w:rPr>
        <w:t>• Operation Prahar is aimed at making Punjab gangster-free.</w:t>
      </w:r>
    </w:p>
    <w:p>
      <w:pPr>
        <w:spacing w:before="0"/>
      </w:pPr>
      <w:r>
        <w:rPr>
          <w:b w:val="0"/>
        </w:rPr>
        <w:t>• Over 2,000 police teams involving around 12,000 personnel conducted coordinated raids across the state.</w:t>
      </w:r>
    </w:p>
    <w:p>
      <w:pPr>
        <w:spacing w:before="0"/>
      </w:pPr>
      <w:r>
        <w:rPr>
          <w:b w:val="0"/>
        </w:rPr>
        <w:t>• Punjab Police is mapping around 60 major gangsters and nearly 1,200 associates.</w:t>
      </w:r>
    </w:p>
    <w:p>
      <w:pPr>
        <w:spacing w:before="0"/>
      </w:pPr>
      <w:r>
        <w:rPr>
          <w:b w:val="0"/>
        </w:rPr>
        <w:t>• The operation targets the entire criminal ecosystem including financing, logistics, safe houses and weapon supply chains.</w:t>
      </w:r>
    </w:p>
    <w:p>
      <w:pPr>
        <w:spacing w:before="0"/>
      </w:pPr>
      <w:r>
        <w:rPr>
          <w:b w:val="0"/>
        </w:rPr>
        <w:t>• Gangster networks involve organised groups engaged in extortion, contract killings, arms trafficking and intimidation.</w:t>
      </w:r>
    </w:p>
    <w:p>
      <w:pPr>
        <w:spacing w:before="0"/>
      </w:pPr>
      <w:r>
        <w:rPr>
          <w:b w:val="0"/>
        </w:rPr>
        <w:t>• Anti-Gangster Helpline 93946-93946 was launched to encourage citizen participation while ensuring confidentiality.</w:t>
      </w:r>
    </w:p>
    <w:p>
      <w:pPr>
        <w:spacing w:before="0"/>
      </w:pPr>
      <w:r>
        <w:rPr>
          <w:b w:val="0"/>
        </w:rPr>
        <w:t>• Ecosystem-based policing focuses on disrupting financial, logistical and communication support to criminal gangs.</w:t>
      </w:r>
    </w:p>
    <w:p>
      <w:pPr>
        <w:spacing w:before="0"/>
      </w:pPr>
      <w:r>
        <w:rPr>
          <w:b w:val="0"/>
        </w:rPr>
        <w:t>• Public cooperation is critical for intelligence-led policing and long-term crime prevention.</w:t>
      </w:r>
    </w:p>
    <w:p>
      <w:pPr>
        <w:spacing w:before="0"/>
      </w:pPr>
      <w:r>
        <w:rPr>
          <w:b w:val="0"/>
        </w:rPr>
      </w:r>
    </w:p>
    <w:p>
      <w:pPr>
        <w:spacing w:after="100" w:line="360" w:lineRule="auto" w:before="0"/>
      </w:pPr>
      <w:r>
        <w:rPr>
          <w:b w:val="0"/>
        </w:rPr>
        <w:t>8. Which bilateral military exercise, begun in 2011 and held annually between the Indian Army and Nepal Army, has commenced its 19th edition in Pithoragarh, Uttarakhand?</w:t>
      </w:r>
    </w:p>
    <w:p>
      <w:pPr>
        <w:spacing w:before="0"/>
      </w:pPr>
      <w:r>
        <w:rPr>
          <w:b w:val="0"/>
        </w:rPr>
      </w:r>
    </w:p>
    <w:p>
      <w:pPr>
        <w:spacing w:after="100" w:before="0"/>
      </w:pPr>
      <w:r>
        <w:rPr>
          <w:b w:val="0"/>
        </w:rPr>
        <w:t>A. Maitree</w:t>
      </w:r>
    </w:p>
    <w:p>
      <w:pPr>
        <w:spacing w:after="100" w:before="0"/>
      </w:pPr>
      <w:r>
        <w:rPr>
          <w:b w:val="0"/>
        </w:rPr>
        <w:t>B. Suryakiran</w:t>
      </w:r>
    </w:p>
    <w:p>
      <w:pPr>
        <w:spacing w:after="100" w:before="0"/>
      </w:pPr>
      <w:r>
        <w:rPr>
          <w:b w:val="0"/>
        </w:rPr>
        <w:t>C. Garuda Shakti</w:t>
      </w:r>
    </w:p>
    <w:p>
      <w:pPr>
        <w:spacing w:after="100" w:before="0"/>
      </w:pPr>
      <w:r>
        <w:rPr>
          <w:b w:val="0"/>
        </w:rPr>
        <w:t>D. Mitra Shakti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Suryakiran. In News Key Points Additional Information</w:t>
      </w:r>
    </w:p>
    <w:p>
      <w:pPr>
        <w:spacing w:before="0"/>
      </w:pPr>
      <w:r>
        <w:rPr>
          <w:b w:val="0"/>
        </w:rPr>
        <w:t>• India and Nepal have begun the 19th edition of Exercise Suryakiran in Pithoragarh, Uttarakhand, strengthening bilateral military cooperation.</w:t>
      </w:r>
    </w:p>
    <w:p>
      <w:pPr>
        <w:spacing w:before="0"/>
      </w:pPr>
      <w:r>
        <w:rPr>
          <w:b w:val="0"/>
        </w:rPr>
        <w:t>• Exercise Suryakiran is the joint military exercise launched between India and Nepal.</w:t>
      </w:r>
    </w:p>
    <w:p>
      <w:pPr>
        <w:spacing w:before="0"/>
      </w:pPr>
      <w:r>
        <w:rPr>
          <w:b w:val="0"/>
        </w:rPr>
        <w:t>• It began in 2011 and is held annually on a reciprocal basis in both countries.</w:t>
      </w:r>
    </w:p>
    <w:p>
      <w:pPr>
        <w:spacing w:before="0"/>
      </w:pPr>
      <w:r>
        <w:rPr>
          <w:b w:val="0"/>
        </w:rPr>
        <w:t>• The 19th edition is being conducted in Pithoragarh, Uttarakhand; the 18th edition took place in Saljhandi, Nepal.</w:t>
      </w:r>
    </w:p>
    <w:p>
      <w:pPr>
        <w:spacing w:before="0"/>
      </w:pPr>
      <w:r>
        <w:rPr>
          <w:b w:val="0"/>
        </w:rPr>
        <w:t>• The exercise focuses on counterterrorism and operations in difficult terrains through drills like jungle survival, ambush tactics, and heliborne operations.</w:t>
      </w:r>
    </w:p>
    <w:p>
      <w:pPr>
        <w:spacing w:before="0"/>
      </w:pPr>
      <w:r>
        <w:rPr>
          <w:b w:val="0"/>
        </w:rPr>
        <w:t>• About Exercise Suryakiran Started: 2011.</w:t>
      </w:r>
    </w:p>
    <w:p>
      <w:pPr>
        <w:spacing w:before="0"/>
      </w:pPr>
      <w:r>
        <w:rPr>
          <w:b w:val="0"/>
        </w:rPr>
        <w:t>• Nature: Annual bilateral exercise between the Indian Army and Nepal Army.</w:t>
      </w:r>
    </w:p>
    <w:p>
      <w:pPr>
        <w:spacing w:before="0"/>
      </w:pPr>
      <w:r>
        <w:rPr>
          <w:b w:val="0"/>
        </w:rPr>
        <w:t>• Host: Conducted on a reciprocal basis in alternate years in both countries.</w:t>
      </w:r>
    </w:p>
    <w:p>
      <w:pPr>
        <w:spacing w:before="0"/>
      </w:pPr>
      <w:r>
        <w:rPr>
          <w:b w:val="0"/>
        </w:rPr>
        <w:t>• Operational Focus Counterterrorism operations.</w:t>
      </w:r>
    </w:p>
    <w:p>
      <w:pPr>
        <w:spacing w:before="0"/>
      </w:pPr>
      <w:r>
        <w:rPr>
          <w:b w:val="0"/>
        </w:rPr>
        <w:t>• Challenging terrain warfare including mountain and jungle operations.</w:t>
      </w:r>
    </w:p>
    <w:p>
      <w:pPr>
        <w:spacing w:before="0"/>
      </w:pPr>
      <w:r>
        <w:rPr>
          <w:b w:val="0"/>
        </w:rPr>
        <w:t>• Training includes jungle survival skills, combat first aid, ambush drills, and heliborne operations.</w:t>
      </w:r>
    </w:p>
    <w:p>
      <w:pPr>
        <w:spacing w:before="0"/>
      </w:pPr>
      <w:r>
        <w:rPr>
          <w:b w:val="0"/>
        </w:rPr>
        <w:t>• Significance of the Exercise Enhances interoperability and military coordination between the two armies.</w:t>
      </w:r>
    </w:p>
    <w:p>
      <w:pPr>
        <w:spacing w:before="0"/>
      </w:pPr>
      <w:r>
        <w:rPr>
          <w:b w:val="0"/>
        </w:rPr>
        <w:t>• Strengthens defence cooperation and strategic partnership between India and Nepal.</w:t>
      </w:r>
    </w:p>
    <w:p>
      <w:pPr>
        <w:spacing w:before="0"/>
      </w:pPr>
      <w:r>
        <w:rPr>
          <w:b w:val="0"/>
        </w:rPr>
        <w:t>• Improves readiness for joint operations in humanitarian assistance, disaster relief, and counterterror roles.</w:t>
      </w:r>
    </w:p>
    <w:p>
      <w:pPr>
        <w:spacing w:before="0"/>
      </w:pPr>
      <w:r>
        <w:rPr>
          <w:b w:val="0"/>
        </w:rPr>
        <w:t>• Previous Edition The 18th edition was conducted at Saljhandi, Nepal.</w:t>
      </w:r>
    </w:p>
    <w:p>
      <w:pPr>
        <w:spacing w:before="0"/>
      </w:pPr>
      <w:r>
        <w:rPr>
          <w:b w:val="0"/>
        </w:rPr>
      </w:r>
    </w:p>
    <w:p>
      <w:pPr>
        <w:spacing w:after="100" w:line="360" w:lineRule="auto" w:before="0"/>
      </w:pPr>
      <w:r>
        <w:rPr>
          <w:b w:val="0"/>
        </w:rPr>
        <w:t>9. In February 2026, the biennial multilateral naval Exercise MILAN 2026 was hosted at which place?</w:t>
      </w:r>
    </w:p>
    <w:p>
      <w:pPr>
        <w:spacing w:before="0"/>
      </w:pPr>
      <w:r>
        <w:rPr>
          <w:b w:val="0"/>
        </w:rPr>
      </w:r>
    </w:p>
    <w:p>
      <w:pPr>
        <w:spacing w:after="100" w:before="0"/>
      </w:pPr>
      <w:r>
        <w:rPr>
          <w:b w:val="0"/>
        </w:rPr>
        <w:t>A. Kochi</w:t>
      </w:r>
    </w:p>
    <w:p>
      <w:pPr>
        <w:spacing w:after="100" w:before="0"/>
      </w:pPr>
      <w:r>
        <w:rPr>
          <w:b w:val="0"/>
        </w:rPr>
        <w:t>B. Mumbai</w:t>
      </w:r>
    </w:p>
    <w:p>
      <w:pPr>
        <w:spacing w:after="100" w:before="0"/>
      </w:pPr>
      <w:r>
        <w:rPr>
          <w:b w:val="0"/>
        </w:rPr>
        <w:t>C. Chennai</w:t>
      </w:r>
    </w:p>
    <w:p>
      <w:pPr>
        <w:spacing w:after="100" w:before="0"/>
      </w:pPr>
      <w:r>
        <w:rPr>
          <w:b w:val="0"/>
        </w:rPr>
        <w:t>D. Visakhapatnam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Visakhapatnam. In News Key Points Additional Information</w:t>
      </w:r>
    </w:p>
    <w:p>
      <w:pPr>
        <w:spacing w:before="0"/>
      </w:pPr>
      <w:r>
        <w:rPr>
          <w:b w:val="0"/>
        </w:rPr>
        <w:t>• On February 15, 2026, the Indian Navy inaugurated the MILAN Village at the Naval Dockyard in Visakhapatnam, marking the commencement of the harbor phase of MILAN 2026.</w:t>
      </w:r>
    </w:p>
    <w:p>
      <w:pPr>
        <w:spacing w:before="0"/>
      </w:pPr>
      <w:r>
        <w:rPr>
          <w:b w:val="0"/>
        </w:rPr>
        <w:t>• The Venue: The 13th edition of the exercise is being hosted at Visakhapatnam, also known as the 'City of Destiny'.</w:t>
      </w:r>
    </w:p>
    <w:p>
      <w:pPr>
        <w:spacing w:before="0"/>
      </w:pPr>
      <w:r>
        <w:rPr>
          <w:b w:val="0"/>
        </w:rPr>
        <w:t>• MILAN Village: It serves as a cultural and social hub for participating maritime forces to showcase their traditions, cuisine, and handicrafts, fostering the theme of "Camaraderie, Cohesion, Collaboration."</w:t>
      </w:r>
    </w:p>
    <w:p>
      <w:pPr>
        <w:spacing w:before="0"/>
      </w:pPr>
      <w:r>
        <w:rPr>
          <w:b w:val="0"/>
        </w:rPr>
        <w:t>• Scale: MILAN 2026 is one of the largest multilateral naval exercises in the Indian Ocean Region, with participation from over 50 countries.</w:t>
      </w:r>
    </w:p>
    <w:p>
      <w:pPr>
        <w:spacing w:before="0"/>
      </w:pPr>
      <w:r>
        <w:rPr>
          <w:b w:val="0"/>
        </w:rPr>
        <w:t>• Phases: The exercise consists of a Harbour Phase (cultural exchanges, seminars, and professional interactions) followed by a Sea Phase (complex maritime maneuvers).</w:t>
      </w:r>
    </w:p>
    <w:p>
      <w:pPr>
        <w:spacing w:before="0"/>
      </w:pPr>
      <w:r>
        <w:rPr>
          <w:b w:val="0"/>
        </w:rPr>
        <w:t>• Objective: To strengthen regional cooperation and maritime security through collective partnerships and interoperability among world navies.</w:t>
      </w:r>
    </w:p>
    <w:p>
      <w:pPr>
        <w:spacing w:before="0"/>
      </w:pPr>
      <w:r>
        <w:rPr>
          <w:b w:val="0"/>
        </w:rPr>
        <w:t>• History of MILAN The exercise started in 1995 at the Andaman and Nicobar Command and was moved to the mainland (Visakhapatnam) from the 2022 edition onwards to accommodate the growing number of participants.</w:t>
      </w:r>
    </w:p>
    <w:p>
      <w:pPr>
        <w:spacing w:before="0"/>
      </w:pPr>
      <w:r>
        <w:rPr>
          <w:b w:val="0"/>
        </w:rPr>
        <w:t>• Eastern Naval Command Visakhapatnam is the headquarters of the Indian Navy's Eastern Naval Command, which plays a pivotal role in India's 'Act East' policy.</w:t>
      </w:r>
    </w:p>
    <w:p>
      <w:pPr>
        <w:spacing w:before="0"/>
      </w:pPr>
      <w:r>
        <w:rPr>
          <w:b w:val="0"/>
        </w:rPr>
      </w:r>
    </w:p>
    <w:p>
      <w:pPr>
        <w:spacing w:after="100" w:line="360" w:lineRule="auto" w:before="0"/>
      </w:pPr>
      <w:r>
        <w:rPr>
          <w:b w:val="0"/>
        </w:rPr>
        <w:t>10. Where was the 13th edition of Exercise MILAN-2026 inaugurated?</w:t>
      </w:r>
    </w:p>
    <w:p>
      <w:pPr>
        <w:spacing w:before="0"/>
      </w:pPr>
      <w:r>
        <w:rPr>
          <w:b w:val="0"/>
        </w:rPr>
      </w:r>
    </w:p>
    <w:p>
      <w:pPr>
        <w:spacing w:after="100" w:before="0"/>
      </w:pPr>
      <w:r>
        <w:rPr>
          <w:b w:val="0"/>
        </w:rPr>
        <w:t>A. Mumbai, Maharashtra</w:t>
      </w:r>
    </w:p>
    <w:p>
      <w:pPr>
        <w:spacing w:after="100" w:before="0"/>
      </w:pPr>
      <w:r>
        <w:rPr>
          <w:b w:val="0"/>
        </w:rPr>
        <w:t>B. Kochi, Kerala</w:t>
      </w:r>
    </w:p>
    <w:p>
      <w:pPr>
        <w:spacing w:after="100" w:before="0"/>
      </w:pPr>
      <w:r>
        <w:rPr>
          <w:b w:val="0"/>
        </w:rPr>
        <w:t>C. Chennai, Tamil Nadu</w:t>
      </w:r>
    </w:p>
    <w:p>
      <w:pPr>
        <w:spacing w:after="100" w:before="0"/>
      </w:pPr>
      <w:r>
        <w:rPr>
          <w:b w:val="0"/>
        </w:rPr>
        <w:t>D. Visakhapatnam,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Visakhapatnam, Andhra Pradesh. In News Key Highlights</w:t>
      </w:r>
    </w:p>
    <w:p>
      <w:pPr>
        <w:spacing w:before="0"/>
      </w:pPr>
      <w:r>
        <w:rPr>
          <w:b w:val="0"/>
        </w:rPr>
        <w:t>• The 13th edition of Exercise MILAN-2026 was inaugurated at Visakhapatnam, Andhra Pradesh.</w:t>
      </w:r>
    </w:p>
    <w:p>
      <w:pPr>
        <w:spacing w:before="0"/>
      </w:pPr>
      <w:r>
        <w:rPr>
          <w:b w:val="0"/>
        </w:rPr>
        <w:t>• The event was inaugurated by Defence Minister Rajnath Singh.</w:t>
      </w:r>
    </w:p>
    <w:p>
      <w:pPr>
        <w:spacing w:before="0"/>
      </w:pPr>
      <w:r>
        <w:rPr>
          <w:b w:val="0"/>
        </w:rPr>
        <w:t>• MILAN-2026 is the largest and most inclusive edition to date, with participation from 74 nations.</w:t>
      </w:r>
    </w:p>
    <w:p>
      <w:pPr>
        <w:spacing w:before="0"/>
      </w:pPr>
      <w:r>
        <w:rPr>
          <w:b w:val="0"/>
        </w:rPr>
        <w:t>• The exercise is conducted under the Eastern Naval Command in Visakhapatnam.</w:t>
      </w:r>
    </w:p>
    <w:p>
      <w:pPr>
        <w:spacing w:before="0"/>
      </w:pPr>
      <w:r>
        <w:rPr>
          <w:b w:val="0"/>
        </w:rPr>
        <w:t>• Aims to enhance interoperability, professional competence, and maritime cooperation among participating navies.</w:t>
      </w:r>
    </w:p>
    <w:p>
      <w:pPr>
        <w:spacing w:before="0"/>
      </w:pPr>
      <w:r>
        <w:rPr>
          <w:b w:val="0"/>
        </w:rPr>
        <w:t>• Includes joint exercises, professional exchanges, and cultural interactions to strengthen trust and coordinated responses to maritime challenges.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