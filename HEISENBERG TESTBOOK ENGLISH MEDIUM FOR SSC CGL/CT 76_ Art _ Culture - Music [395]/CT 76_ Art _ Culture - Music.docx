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An exponent of Hindustani classical music, Gangubai Hangal was an eminent singer to have hailed from the gharana of the Hindustani Khyal family.</w:t>
      </w:r>
    </w:p>
    <w:p>
      <w:pPr>
        <w:spacing w:before="0"/>
      </w:pPr>
      <w:r>
        <w:rPr>
          <w:b w:val="0"/>
        </w:rPr>
      </w:r>
    </w:p>
    <w:p>
      <w:pPr>
        <w:spacing w:after="100" w:before="0"/>
      </w:pPr>
      <w:r>
        <w:rPr>
          <w:b w:val="0"/>
        </w:rPr>
        <w:t>A. Patiala</w:t>
      </w:r>
    </w:p>
    <w:p>
      <w:pPr>
        <w:spacing w:after="100" w:before="0"/>
      </w:pPr>
      <w:r>
        <w:rPr>
          <w:b w:val="0"/>
        </w:rPr>
        <w:t>B. Kirana</w:t>
      </w:r>
    </w:p>
    <w:p>
      <w:pPr>
        <w:spacing w:after="100" w:before="0"/>
      </w:pPr>
      <w:r>
        <w:rPr>
          <w:b w:val="0"/>
        </w:rPr>
        <w:t>C. Agra</w:t>
      </w:r>
    </w:p>
    <w:p>
      <w:pPr>
        <w:spacing w:after="100" w:before="0"/>
      </w:pPr>
      <w:r>
        <w:rPr>
          <w:b w:val="0"/>
        </w:rPr>
        <w:t>D. Gwalior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Gangubai Hangal, an exponent of Hindustani classical music, belonged to the Kirana gharana. This gharana is known for its emphasis on melody and the use of the 'gayaki ang' style of singing. Hangal was renowned for her resonant voice and specialized in the khayal style of Hindustani classical music. She hailed from Karnataka and was one of the most eminent singers of her time.</w:t>
      </w:r>
    </w:p>
    <w:p>
      <w:pPr>
        <w:spacing w:before="0"/>
      </w:pPr>
      <w:r>
        <w:rPr>
          <w:b w:val="0"/>
        </w:rPr>
      </w:r>
    </w:p>
    <w:p>
      <w:pPr>
        <w:spacing w:after="100" w:line="360" w:lineRule="auto" w:before="0"/>
      </w:pPr>
      <w:r>
        <w:rPr>
          <w:b w:val="0"/>
        </w:rPr>
        <w:t>2. The Kuchipudi classical dance is accompanied with which type of music?</w:t>
      </w:r>
    </w:p>
    <w:p>
      <w:pPr>
        <w:spacing w:before="0"/>
      </w:pPr>
      <w:r>
        <w:rPr>
          <w:b w:val="0"/>
        </w:rPr>
      </w:r>
    </w:p>
    <w:p>
      <w:pPr>
        <w:spacing w:after="100" w:before="0"/>
      </w:pPr>
      <w:r>
        <w:rPr>
          <w:b w:val="0"/>
        </w:rPr>
        <w:t>A. Kajri</w:t>
      </w:r>
    </w:p>
    <w:p>
      <w:pPr>
        <w:spacing w:after="100" w:before="0"/>
      </w:pPr>
      <w:r>
        <w:rPr>
          <w:b w:val="0"/>
        </w:rPr>
        <w:t>B. Chaiti</w:t>
      </w:r>
    </w:p>
    <w:p>
      <w:pPr>
        <w:spacing w:after="100" w:before="0"/>
      </w:pPr>
      <w:r>
        <w:rPr>
          <w:b w:val="0"/>
        </w:rPr>
        <w:t>C. Carnatic Music</w:t>
      </w:r>
    </w:p>
    <w:p>
      <w:pPr>
        <w:spacing w:after="100" w:before="0"/>
      </w:pPr>
      <w:r>
        <w:rPr>
          <w:b w:val="0"/>
        </w:rPr>
        <w:t>D. Hindustani Music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Carnatic music is associated with Kuchipudi dance, a classical art form from South India. This music style originates from ancient Hindu texts like the Samaveda and complements Kuchipudi performances, traditionally conducted in Telugu.</w:t>
      </w:r>
    </w:p>
    <w:p>
      <w:pPr>
        <w:spacing w:before="0"/>
      </w:pPr>
      <w:r>
        <w:rPr>
          <w:b w:val="0"/>
        </w:rPr>
      </w:r>
    </w:p>
    <w:p>
      <w:pPr>
        <w:spacing w:after="100" w:line="360" w:lineRule="auto" w:before="0"/>
      </w:pPr>
      <w:r>
        <w:rPr>
          <w:b w:val="0"/>
        </w:rPr>
        <w:t>3. Abdul Karim Khan and Abdul Wahid Khan were the founders of the ______ gharana.</w:t>
      </w:r>
    </w:p>
    <w:p>
      <w:pPr>
        <w:spacing w:before="0"/>
      </w:pPr>
      <w:r>
        <w:rPr>
          <w:b w:val="0"/>
        </w:rPr>
      </w:r>
    </w:p>
    <w:p>
      <w:pPr>
        <w:spacing w:after="100" w:before="0"/>
      </w:pPr>
      <w:r>
        <w:rPr>
          <w:b w:val="0"/>
        </w:rPr>
        <w:t>A. Jaipur - Atrauli</w:t>
      </w:r>
    </w:p>
    <w:p>
      <w:pPr>
        <w:spacing w:after="100" w:before="0"/>
      </w:pPr>
      <w:r>
        <w:rPr>
          <w:b w:val="0"/>
        </w:rPr>
        <w:t>B. Gwalior</w:t>
      </w:r>
    </w:p>
    <w:p>
      <w:pPr>
        <w:spacing w:after="100" w:before="0"/>
      </w:pPr>
      <w:r>
        <w:rPr>
          <w:b w:val="0"/>
        </w:rPr>
        <w:t>C. Agra</w:t>
      </w:r>
    </w:p>
    <w:p>
      <w:pPr>
        <w:spacing w:after="100" w:before="0"/>
      </w:pPr>
      <w:r>
        <w:rPr>
          <w:b w:val="0"/>
        </w:rPr>
        <w:t>D. Kirana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Kirana Gharana, founded by Abdul Karim Khan and Abdul Wahid Khan, is renowned for its emphasis on "Swara" or individual note precision and expression. Originating in Kairana, Uttar Pradesh, it revolutionized Hindustani classical music.</w:t>
      </w:r>
    </w:p>
    <w:p>
      <w:pPr>
        <w:spacing w:before="0"/>
      </w:pPr>
      <w:r>
        <w:rPr>
          <w:b w:val="0"/>
        </w:rPr>
      </w:r>
    </w:p>
    <w:p>
      <w:pPr>
        <w:spacing w:after="100" w:line="360" w:lineRule="auto" w:before="0"/>
      </w:pPr>
      <w:r>
        <w:rPr>
          <w:b w:val="0"/>
        </w:rPr>
        <w:t>4. Who among the following is related to the musical instrument Santoor?</w:t>
      </w:r>
    </w:p>
    <w:p>
      <w:pPr>
        <w:spacing w:before="0"/>
      </w:pPr>
      <w:r>
        <w:rPr>
          <w:b w:val="0"/>
        </w:rPr>
      </w:r>
    </w:p>
    <w:p>
      <w:pPr>
        <w:spacing w:after="100" w:before="0"/>
      </w:pPr>
      <w:r>
        <w:rPr>
          <w:b w:val="0"/>
        </w:rPr>
        <w:t>A. Pandit Shivkumar Sharma</w:t>
      </w:r>
    </w:p>
    <w:p>
      <w:pPr>
        <w:spacing w:after="100" w:before="0"/>
      </w:pPr>
      <w:r>
        <w:rPr>
          <w:b w:val="0"/>
        </w:rPr>
        <w:t>B. Pandit Ravishankar Prasad</w:t>
      </w:r>
    </w:p>
    <w:p>
      <w:pPr>
        <w:spacing w:after="100" w:before="0"/>
      </w:pPr>
      <w:r>
        <w:rPr>
          <w:b w:val="0"/>
        </w:rPr>
        <w:t>C. Pandit Hariprasad Chaurasia</w:t>
      </w:r>
    </w:p>
    <w:p>
      <w:pPr>
        <w:spacing w:after="100" w:before="0"/>
      </w:pPr>
      <w:r>
        <w:rPr>
          <w:b w:val="0"/>
        </w:rPr>
        <w:t>D. Pandit Jasraj</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Pandit Shivkumar Sharma is renowned for popularizing the santoor, a trapezoid-shaped hammered dulcimer with 72 strings. Originating in Kashmir, he elevated this folk instrument to classical status through his talent and efforts.</w:t>
      </w:r>
    </w:p>
    <w:p>
      <w:pPr>
        <w:spacing w:before="0"/>
      </w:pPr>
      <w:r>
        <w:rPr>
          <w:b w:val="0"/>
        </w:rPr>
      </w:r>
    </w:p>
    <w:p>
      <w:pPr>
        <w:spacing w:after="100" w:line="360" w:lineRule="auto" w:before="0"/>
      </w:pPr>
      <w:r>
        <w:rPr>
          <w:b w:val="0"/>
        </w:rPr>
        <w:t>5. Sundaram Balachander has been the main player of which of the following musical instruments?</w:t>
      </w:r>
    </w:p>
    <w:p>
      <w:pPr>
        <w:spacing w:before="0"/>
      </w:pPr>
      <w:r>
        <w:rPr>
          <w:b w:val="0"/>
        </w:rPr>
      </w:r>
    </w:p>
    <w:p>
      <w:pPr>
        <w:spacing w:after="100" w:before="0"/>
      </w:pPr>
      <w:r>
        <w:rPr>
          <w:b w:val="0"/>
        </w:rPr>
        <w:t>A. Mridangam</w:t>
      </w:r>
    </w:p>
    <w:p>
      <w:pPr>
        <w:spacing w:after="100" w:before="0"/>
      </w:pPr>
      <w:r>
        <w:rPr>
          <w:b w:val="0"/>
        </w:rPr>
        <w:t>B. Bansuri</w:t>
      </w:r>
    </w:p>
    <w:p>
      <w:pPr>
        <w:spacing w:after="100" w:before="0"/>
      </w:pPr>
      <w:r>
        <w:rPr>
          <w:b w:val="0"/>
        </w:rPr>
        <w:t>C. Veena</w:t>
      </w:r>
    </w:p>
    <w:p>
      <w:pPr>
        <w:spacing w:after="100" w:before="0"/>
      </w:pPr>
      <w:r>
        <w:rPr>
          <w:b w:val="0"/>
        </w:rPr>
        <w:t>D. Santoor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Sundaram Balachander was a renowned Indian Veena player and film producer. He was the recipient of the Padma Bhushan award in 1982. He directed the films En Kanavar in 1948 and Andha Naal in 1954. While there are renowned performers for various musical instruments, Sundaram Balachander's main instrument was the Veena.</w:t>
      </w:r>
    </w:p>
    <w:p>
      <w:pPr>
        <w:spacing w:before="0"/>
      </w:pPr>
      <w:r>
        <w:rPr>
          <w:b w:val="0"/>
        </w:rPr>
      </w:r>
    </w:p>
    <w:p>
      <w:pPr>
        <w:spacing w:after="100" w:line="360" w:lineRule="auto" w:before="0"/>
      </w:pPr>
      <w:r>
        <w:rPr>
          <w:b w:val="0"/>
        </w:rPr>
        <w:t>6. With which instrument is Ustad Sultan Khan associated?</w:t>
      </w:r>
    </w:p>
    <w:p>
      <w:pPr>
        <w:spacing w:before="0"/>
      </w:pPr>
      <w:r>
        <w:rPr>
          <w:b w:val="0"/>
        </w:rPr>
      </w:r>
    </w:p>
    <w:p>
      <w:pPr>
        <w:spacing w:after="100" w:before="0"/>
      </w:pPr>
      <w:r>
        <w:rPr>
          <w:b w:val="0"/>
        </w:rPr>
        <w:t>A. Sitar</w:t>
      </w:r>
    </w:p>
    <w:p>
      <w:pPr>
        <w:spacing w:after="100" w:before="0"/>
      </w:pPr>
      <w:r>
        <w:rPr>
          <w:b w:val="0"/>
        </w:rPr>
        <w:t>B. Sarod</w:t>
      </w:r>
    </w:p>
    <w:p>
      <w:pPr>
        <w:spacing w:after="100" w:before="0"/>
      </w:pPr>
      <w:r>
        <w:rPr>
          <w:b w:val="0"/>
        </w:rPr>
        <w:t>C. Tabla</w:t>
      </w:r>
    </w:p>
    <w:p>
      <w:pPr>
        <w:spacing w:after="100" w:before="0"/>
      </w:pPr>
      <w:r>
        <w:rPr>
          <w:b w:val="0"/>
        </w:rPr>
        <w:t>D. Sarangi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Sarangi. Key Points Additional Information Famous Instrumentalist Instrument K. R. Kumaraswamy Iyer, Doraiswami Iyenger Veena Kishan Maharaj, Alla Rakha Khan, Zakir Hussain, Nikhil Ghosh Tabla Tarun Bhattacharya, Bhajan Sopori, Ulhas Bapat Santoor Ravi Shankar, Nikhil Banerjee, Hara Shankar Bhattacharya, Vilayat Khan Sitar Gajanan Rao Joshi, Baluswamy Dikshitar, M. S. Gopala Krishnan, Lalgudi G. Jayaraman, T. N. Krishnan, Mysore T. Chowdiah Violin Ghulam Ali Sabir Khan, Suhali Yusuf Khan, Sultan Khan, Ustad Binda Khan Sarangi Allaudin Khan, Ali Akbar Khan, Zarin S Sharma, Sharan Rani, Amjad Ali Khan, Amaan Ali, Ayaan Ali, Buddhadev Dasgupta, Bahadur Khan Sarod Arupathi Natesa Iyer, Tanjavoor Vaidyanath Iyer, Palghat Mani Iyer Mridang T. R. Mahalingam, Hari Prasad Chaurasia, Pannalal Ghosh Flute Anant lal, Bismillah Khan, Ali Ahmed Hussain Khan, S. Balesh Shehnai</w:t>
      </w:r>
    </w:p>
    <w:p>
      <w:pPr>
        <w:spacing w:before="0"/>
      </w:pPr>
      <w:r>
        <w:rPr>
          <w:b w:val="0"/>
        </w:rPr>
        <w:t>• Ustad Sultan Khan was an Indian Sarangi player.</w:t>
      </w:r>
    </w:p>
    <w:p>
      <w:pPr>
        <w:spacing w:before="0"/>
      </w:pPr>
      <w:r>
        <w:rPr>
          <w:b w:val="0"/>
        </w:rPr>
        <w:t>• A sarangi is a bowed stringed instrument with a skin-covered resonator.</w:t>
      </w:r>
    </w:p>
    <w:p>
      <w:pPr>
        <w:spacing w:before="0"/>
      </w:pPr>
      <w:r>
        <w:rPr>
          <w:b w:val="0"/>
        </w:rPr>
        <w:t>• Ustad Sultan Khan was also a classical vocalist belonging to Sikar Gharana.</w:t>
      </w:r>
    </w:p>
    <w:p>
      <w:pPr>
        <w:spacing w:before="0"/>
      </w:pPr>
      <w:r>
        <w:rPr>
          <w:b w:val="0"/>
        </w:rPr>
        <w:t>• He was awarded the Padma Bhushan in 2010.</w:t>
      </w:r>
    </w:p>
    <w:p>
      <w:pPr>
        <w:spacing w:before="0"/>
      </w:pPr>
      <w:r>
        <w:rPr>
          <w:b w:val="0"/>
        </w:rPr>
      </w:r>
    </w:p>
    <w:p>
      <w:pPr>
        <w:spacing w:after="100" w:line="360" w:lineRule="auto" w:before="0"/>
      </w:pPr>
      <w:r>
        <w:rPr>
          <w:b w:val="0"/>
        </w:rPr>
        <w:t>7. Bade Ghulam Ali Khan was a prominent singer of the ______ gharana.</w:t>
      </w:r>
    </w:p>
    <w:p>
      <w:pPr>
        <w:spacing w:before="0"/>
      </w:pPr>
      <w:r>
        <w:rPr>
          <w:b w:val="0"/>
        </w:rPr>
      </w:r>
    </w:p>
    <w:p>
      <w:pPr>
        <w:spacing w:after="100" w:before="0"/>
      </w:pPr>
      <w:r>
        <w:rPr>
          <w:b w:val="0"/>
        </w:rPr>
        <w:t>A. Rampur Sahaswan</w:t>
      </w:r>
    </w:p>
    <w:p>
      <w:pPr>
        <w:spacing w:after="100" w:before="0"/>
      </w:pPr>
      <w:r>
        <w:rPr>
          <w:b w:val="0"/>
        </w:rPr>
        <w:t>B. Patiala</w:t>
      </w:r>
    </w:p>
    <w:p>
      <w:pPr>
        <w:spacing w:after="100" w:before="0"/>
      </w:pPr>
      <w:r>
        <w:rPr>
          <w:b w:val="0"/>
        </w:rPr>
        <w:t>C. Benaras</w:t>
      </w:r>
    </w:p>
    <w:p>
      <w:pPr>
        <w:spacing w:after="100" w:before="0"/>
      </w:pPr>
      <w:r>
        <w:rPr>
          <w:b w:val="0"/>
        </w:rPr>
        <w:t>D. Bhendi Bazaar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Ustad Bade Ghulam Ali Khan was a renowned Indian Hindustani classical vocalist from the Patiala Gharana, which was founded by his great-grandfather Mian Kallu in the late 19th century. He was also known by his pen name Sabrang and was honored with several prestigious awards including the Sangeet Natak Akademi Award, Sangeet Natak Akademi fellow, and Padma Bhushan Award.</w:t>
      </w:r>
    </w:p>
    <w:p>
      <w:pPr>
        <w:spacing w:before="0"/>
      </w:pPr>
      <w:r>
        <w:rPr>
          <w:b w:val="0"/>
        </w:rPr>
      </w:r>
    </w:p>
    <w:p>
      <w:pPr>
        <w:spacing w:after="100" w:line="360" w:lineRule="auto" w:before="0"/>
      </w:pPr>
      <w:r>
        <w:rPr>
          <w:b w:val="0"/>
        </w:rPr>
        <w:t>8. Asad Ali Khan is best known for his mastery over which of the given musical instruments?</w:t>
      </w:r>
    </w:p>
    <w:p>
      <w:pPr>
        <w:spacing w:before="0"/>
      </w:pPr>
      <w:r>
        <w:rPr>
          <w:b w:val="0"/>
        </w:rPr>
      </w:r>
    </w:p>
    <w:p>
      <w:pPr>
        <w:spacing w:after="100" w:before="0"/>
      </w:pPr>
      <w:r>
        <w:rPr>
          <w:b w:val="0"/>
        </w:rPr>
        <w:t>A. Surbahar</w:t>
      </w:r>
    </w:p>
    <w:p>
      <w:pPr>
        <w:spacing w:after="100" w:before="0"/>
      </w:pPr>
      <w:r>
        <w:rPr>
          <w:b w:val="0"/>
        </w:rPr>
        <w:t>B. Violin</w:t>
      </w:r>
    </w:p>
    <w:p>
      <w:pPr>
        <w:spacing w:after="100" w:before="0"/>
      </w:pPr>
      <w:r>
        <w:rPr>
          <w:b w:val="0"/>
        </w:rPr>
        <w:t>C. Tabla</w:t>
      </w:r>
    </w:p>
    <w:p>
      <w:pPr>
        <w:spacing w:after="100" w:before="0"/>
      </w:pPr>
      <w:r>
        <w:rPr>
          <w:b w:val="0"/>
        </w:rPr>
        <w:t>D. Rudra Veena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Asad Ali Khan is best known for his mastery over the Rudra Veena, which is a stringed musical instrument. The Rudra Veena is a rare and ancient instrument that has been in existence for over 2000 years and is known for its deep and meditative sound.</w:t>
      </w:r>
    </w:p>
    <w:p>
      <w:pPr>
        <w:spacing w:before="0"/>
      </w:pPr>
      <w:r>
        <w:rPr>
          <w:b w:val="0"/>
        </w:rPr>
      </w:r>
    </w:p>
    <w:p>
      <w:pPr>
        <w:spacing w:after="100" w:line="360" w:lineRule="auto" w:before="0"/>
      </w:pPr>
      <w:r>
        <w:rPr>
          <w:b w:val="0"/>
        </w:rPr>
        <w:t>9. Who among the following is said to have devised many Raagas or melodies in Hindustani music?</w:t>
      </w:r>
    </w:p>
    <w:p>
      <w:pPr>
        <w:spacing w:before="0"/>
      </w:pPr>
      <w:r>
        <w:rPr>
          <w:b w:val="0"/>
        </w:rPr>
      </w:r>
    </w:p>
    <w:p>
      <w:pPr>
        <w:spacing w:after="100" w:before="0"/>
      </w:pPr>
      <w:r>
        <w:rPr>
          <w:b w:val="0"/>
        </w:rPr>
        <w:t>A. Tansen</w:t>
      </w:r>
    </w:p>
    <w:p>
      <w:pPr>
        <w:spacing w:after="100" w:before="0"/>
      </w:pPr>
      <w:r>
        <w:rPr>
          <w:b w:val="0"/>
        </w:rPr>
        <w:t>B. Raja Beerbal</w:t>
      </w:r>
    </w:p>
    <w:p>
      <w:pPr>
        <w:spacing w:after="100" w:before="0"/>
      </w:pPr>
      <w:r>
        <w:rPr>
          <w:b w:val="0"/>
        </w:rPr>
        <w:t>C. Todar Mal</w:t>
      </w:r>
    </w:p>
    <w:p>
      <w:pPr>
        <w:spacing w:after="100" w:before="0"/>
      </w:pPr>
      <w:r>
        <w:rPr>
          <w:b w:val="0"/>
        </w:rPr>
        <w:t>D. Raja Man Singh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Tansen, a renowned vocalist, composer, and instrumentalist, is known for devising many melodies in Hindustani music. He was a court singer for King Ram Chand of Rewa State and later became one of the Navaratnas in the court of Mughal Emperor Akbar.</w:t>
      </w:r>
    </w:p>
    <w:p>
      <w:pPr>
        <w:spacing w:before="0"/>
      </w:pPr>
      <w:r>
        <w:rPr>
          <w:b w:val="0"/>
        </w:rPr>
      </w:r>
    </w:p>
    <w:p>
      <w:pPr>
        <w:spacing w:after="100" w:line="360" w:lineRule="auto" w:before="0"/>
      </w:pPr>
      <w:r>
        <w:rPr>
          <w:b w:val="0"/>
        </w:rPr>
        <w:t>10. The famous musician, Faiyaz Khan is associated with which musical instrument?</w:t>
      </w:r>
    </w:p>
    <w:p>
      <w:pPr>
        <w:spacing w:before="0"/>
      </w:pPr>
      <w:r>
        <w:rPr>
          <w:b w:val="0"/>
        </w:rPr>
      </w:r>
    </w:p>
    <w:p>
      <w:pPr>
        <w:spacing w:after="100" w:before="0"/>
      </w:pPr>
      <w:r>
        <w:rPr>
          <w:b w:val="0"/>
        </w:rPr>
        <w:t>A. Shehnai</w:t>
      </w:r>
    </w:p>
    <w:p>
      <w:pPr>
        <w:spacing w:after="100" w:before="0"/>
      </w:pPr>
      <w:r>
        <w:rPr>
          <w:b w:val="0"/>
        </w:rPr>
        <w:t>B. Veena</w:t>
      </w:r>
    </w:p>
    <w:p>
      <w:pPr>
        <w:spacing w:after="100" w:before="0"/>
      </w:pPr>
      <w:r>
        <w:rPr>
          <w:b w:val="0"/>
        </w:rPr>
        <w:t>C. Tabla</w:t>
      </w:r>
    </w:p>
    <w:p>
      <w:pPr>
        <w:spacing w:after="100" w:before="0"/>
      </w:pPr>
      <w:r>
        <w:rPr>
          <w:b w:val="0"/>
        </w:rPr>
        <w:t>D. Sitar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Faiyaz Khan is associated with Tabla. He is often regarded as the last great singer of the Agra Gharana, a school of Hindustani classical music.</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