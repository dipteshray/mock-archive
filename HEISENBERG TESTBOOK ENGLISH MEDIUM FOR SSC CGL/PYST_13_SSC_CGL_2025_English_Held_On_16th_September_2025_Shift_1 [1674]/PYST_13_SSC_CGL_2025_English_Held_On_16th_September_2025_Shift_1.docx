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ILLUMINATE</w:t>
      </w:r>
    </w:p>
    <w:p>
      <w:pPr>
        <w:spacing w:before="0"/>
      </w:pPr>
      <w:r>
        <w:rPr>
          <w:b w:val="0"/>
        </w:rPr>
      </w:r>
    </w:p>
    <w:p>
      <w:pPr>
        <w:spacing w:after="100" w:before="0"/>
      </w:pPr>
      <w:r>
        <w:rPr>
          <w:b w:val="0"/>
        </w:rPr>
        <w:t>A. Explain</w:t>
      </w:r>
    </w:p>
    <w:p>
      <w:pPr>
        <w:spacing w:after="100" w:before="0"/>
      </w:pPr>
      <w:r>
        <w:rPr>
          <w:b w:val="0"/>
        </w:rPr>
        <w:t>B. Darken</w:t>
      </w:r>
    </w:p>
    <w:p>
      <w:pPr>
        <w:spacing w:after="100" w:before="0"/>
      </w:pPr>
      <w:r>
        <w:rPr>
          <w:b w:val="0"/>
        </w:rPr>
        <w:t>C. Destroy</w:t>
      </w:r>
    </w:p>
    <w:p>
      <w:pPr>
        <w:spacing w:after="100" w:before="0"/>
      </w:pPr>
      <w:r>
        <w:rPr>
          <w:b w:val="0"/>
        </w:rPr>
        <w:t>D. Hide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Explain. The word "Illuminate" means to clarify or make something clear, which is a synonym for "Explain." The meanings of the other words are: Darken: To make or become dark; Destroy: To damage something so that it no longer exists; Hide: To put or keep out of sight.</w:t>
      </w:r>
    </w:p>
    <w:p>
      <w:pPr>
        <w:spacing w:before="0"/>
      </w:pPr>
      <w:r>
        <w:rPr>
          <w:b w:val="0"/>
        </w:rPr>
      </w:r>
    </w:p>
    <w:p>
      <w:pPr>
        <w:spacing w:after="100" w:line="360" w:lineRule="auto" w:before="0"/>
      </w:pPr>
      <w:r>
        <w:rPr>
          <w:b w:val="0"/>
        </w:rPr>
        <w:t>2. Select the most appropriate antonym of the given word. Demur</w:t>
      </w:r>
    </w:p>
    <w:p>
      <w:pPr>
        <w:spacing w:before="0"/>
      </w:pPr>
      <w:r>
        <w:rPr>
          <w:b w:val="0"/>
        </w:rPr>
      </w:r>
    </w:p>
    <w:p>
      <w:pPr>
        <w:spacing w:after="100" w:before="0"/>
      </w:pPr>
      <w:r>
        <w:rPr>
          <w:b w:val="0"/>
        </w:rPr>
        <w:t>A. Agree</w:t>
      </w:r>
    </w:p>
    <w:p>
      <w:pPr>
        <w:spacing w:after="100" w:before="0"/>
      </w:pPr>
      <w:r>
        <w:rPr>
          <w:b w:val="0"/>
        </w:rPr>
        <w:t>B. Oppose</w:t>
      </w:r>
    </w:p>
    <w:p>
      <w:pPr>
        <w:spacing w:after="100" w:before="0"/>
      </w:pPr>
      <w:r>
        <w:rPr>
          <w:b w:val="0"/>
        </w:rPr>
        <w:t>C. Object</w:t>
      </w:r>
    </w:p>
    <w:p>
      <w:pPr>
        <w:spacing w:after="100" w:before="0"/>
      </w:pPr>
      <w:r>
        <w:rPr>
          <w:b w:val="0"/>
        </w:rPr>
        <w:t>D. Resist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Agree. "Demur" means to raise doubts or show reluctance, whereas "Agree" means to consent or concur. The meanings of the other words are: Oppose: To disagree or compete; Object: To express disapproval; Resist: To withstand or fight against.</w:t>
      </w:r>
    </w:p>
    <w:p>
      <w:pPr>
        <w:spacing w:before="0"/>
      </w:pPr>
      <w:r>
        <w:rPr>
          <w:b w:val="0"/>
        </w:rPr>
      </w:r>
    </w:p>
    <w:p>
      <w:pPr>
        <w:spacing w:after="100" w:line="360" w:lineRule="auto" w:before="0"/>
      </w:pPr>
      <w:r>
        <w:rPr>
          <w:b w:val="0"/>
        </w:rPr>
        <w:t>3. Choose the correct meaning of idiom: Eat humble pie</w:t>
      </w:r>
    </w:p>
    <w:p>
      <w:pPr>
        <w:spacing w:before="0"/>
      </w:pPr>
      <w:r>
        <w:rPr>
          <w:b w:val="0"/>
        </w:rPr>
      </w:r>
    </w:p>
    <w:p>
      <w:pPr>
        <w:spacing w:after="100" w:before="0"/>
      </w:pPr>
      <w:r>
        <w:rPr>
          <w:b w:val="0"/>
        </w:rPr>
        <w:t>A. To demand an apology</w:t>
      </w:r>
    </w:p>
    <w:p>
      <w:pPr>
        <w:spacing w:after="100" w:before="0"/>
      </w:pPr>
      <w:r>
        <w:rPr>
          <w:b w:val="0"/>
        </w:rPr>
        <w:t>B. To celebrate one's success</w:t>
      </w:r>
    </w:p>
    <w:p>
      <w:pPr>
        <w:spacing w:after="100" w:before="0"/>
      </w:pPr>
      <w:r>
        <w:rPr>
          <w:b w:val="0"/>
        </w:rPr>
        <w:t>C. To accept insult or defeat gracefully</w:t>
      </w:r>
    </w:p>
    <w:p>
      <w:pPr>
        <w:spacing w:after="100" w:before="0"/>
      </w:pPr>
      <w:r>
        <w:rPr>
          <w:b w:val="0"/>
        </w:rPr>
        <w:t>D. To prepare for failure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To accept insult or defeat gracefully. Meaning: "Eat humble pie" means to admit that you were wrong, apologize, or accept humiliation or defeat in a submissive manner.</w:t>
      </w:r>
    </w:p>
    <w:p>
      <w:pPr>
        <w:spacing w:before="0"/>
      </w:pPr>
      <w:r>
        <w:rPr>
          <w:b w:val="0"/>
        </w:rPr>
      </w:r>
    </w:p>
    <w:p>
      <w:pPr>
        <w:spacing w:after="100" w:line="360" w:lineRule="auto" w:before="0"/>
      </w:pPr>
      <w:r>
        <w:rPr>
          <w:b w:val="0"/>
        </w:rPr>
        <w:t>4. Select the most appropriate antonym of the given word. Zany</w:t>
      </w:r>
    </w:p>
    <w:p>
      <w:pPr>
        <w:spacing w:before="0"/>
      </w:pPr>
      <w:r>
        <w:rPr>
          <w:b w:val="0"/>
        </w:rPr>
      </w:r>
    </w:p>
    <w:p>
      <w:pPr>
        <w:spacing w:after="100" w:before="0"/>
      </w:pPr>
      <w:r>
        <w:rPr>
          <w:b w:val="0"/>
        </w:rPr>
        <w:t>A. Sensible</w:t>
      </w:r>
    </w:p>
    <w:p>
      <w:pPr>
        <w:spacing w:after="100" w:before="0"/>
      </w:pPr>
      <w:r>
        <w:rPr>
          <w:b w:val="0"/>
        </w:rPr>
        <w:t>B. Bizarre</w:t>
      </w:r>
    </w:p>
    <w:p>
      <w:pPr>
        <w:spacing w:after="100" w:before="0"/>
      </w:pPr>
      <w:r>
        <w:rPr>
          <w:b w:val="0"/>
        </w:rPr>
        <w:t>C. Clownish</w:t>
      </w:r>
    </w:p>
    <w:p>
      <w:pPr>
        <w:spacing w:after="100" w:before="0"/>
      </w:pPr>
      <w:r>
        <w:rPr>
          <w:b w:val="0"/>
        </w:rPr>
        <w:t>D. Eccentric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Sensible. "Zany" refers to being eccentric or clownish, whereas "Sensible" refers to being practical or wise. The meanings of the other words are: Bizarre: Very strange; Clownish: Foolish or playful; Eccentric: Unconventional.</w:t>
      </w:r>
    </w:p>
    <w:p>
      <w:pPr>
        <w:spacing w:before="0"/>
      </w:pPr>
      <w:r>
        <w:rPr>
          <w:b w:val="0"/>
        </w:rPr>
      </w:r>
    </w:p>
    <w:p>
      <w:pPr>
        <w:spacing w:after="100" w:line="360" w:lineRule="auto" w:before="0"/>
      </w:pPr>
      <w:r>
        <w:rPr>
          <w:b w:val="0"/>
        </w:rPr>
        <w:t>5. Spot the correct spelling of weather science.</w:t>
      </w:r>
    </w:p>
    <w:p>
      <w:pPr>
        <w:spacing w:before="0"/>
      </w:pPr>
      <w:r>
        <w:rPr>
          <w:b w:val="0"/>
        </w:rPr>
      </w:r>
    </w:p>
    <w:p>
      <w:pPr>
        <w:spacing w:after="100" w:before="0"/>
      </w:pPr>
      <w:r>
        <w:rPr>
          <w:b w:val="0"/>
        </w:rPr>
        <w:t>A. Meterology</w:t>
      </w:r>
    </w:p>
    <w:p>
      <w:pPr>
        <w:spacing w:after="100" w:before="0"/>
      </w:pPr>
      <w:r>
        <w:rPr>
          <w:b w:val="0"/>
        </w:rPr>
        <w:t>B. Meteorology</w:t>
      </w:r>
    </w:p>
    <w:p>
      <w:pPr>
        <w:spacing w:after="100" w:before="0"/>
      </w:pPr>
      <w:r>
        <w:rPr>
          <w:b w:val="0"/>
        </w:rPr>
        <w:t>C. Meteorologie</w:t>
      </w:r>
    </w:p>
    <w:p>
      <w:pPr>
        <w:spacing w:after="100" w:before="0"/>
      </w:pPr>
      <w:r>
        <w:rPr>
          <w:b w:val="0"/>
        </w:rPr>
        <w:t>D. Metereology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Meteorology. Meaning: The branch of science concerned with the processes and phenomena of the atmosphere, especially as a means of forecasting the weather. The word is derived from the Greek meteōros (high in the air) and -logia (study of). The correct spelling requires the 'o' after the 'r'.</w:t>
      </w:r>
    </w:p>
    <w:p>
      <w:pPr>
        <w:spacing w:before="0"/>
      </w:pPr>
      <w:r>
        <w:rPr>
          <w:b w:val="0"/>
        </w:rPr>
      </w:r>
    </w:p>
    <w:p>
      <w:pPr>
        <w:spacing w:after="100" w:line="360" w:lineRule="auto" w:before="0"/>
      </w:pPr>
      <w:r>
        <w:rPr>
          <w:b w:val="0"/>
        </w:rPr>
        <w:t>6. Choose the correct one-word substitution for: 'A general pardon granted by a government'.</w:t>
      </w:r>
    </w:p>
    <w:p>
      <w:pPr>
        <w:spacing w:before="0"/>
      </w:pPr>
      <w:r>
        <w:rPr>
          <w:b w:val="0"/>
        </w:rPr>
      </w:r>
    </w:p>
    <w:p>
      <w:pPr>
        <w:spacing w:after="100" w:before="0"/>
      </w:pPr>
      <w:r>
        <w:rPr>
          <w:b w:val="0"/>
        </w:rPr>
        <w:t>A. Amnesty</w:t>
      </w:r>
    </w:p>
    <w:p>
      <w:pPr>
        <w:spacing w:after="100" w:before="0"/>
      </w:pPr>
      <w:r>
        <w:rPr>
          <w:b w:val="0"/>
        </w:rPr>
        <w:t>B. Reprieve</w:t>
      </w:r>
    </w:p>
    <w:p>
      <w:pPr>
        <w:spacing w:after="100" w:before="0"/>
      </w:pPr>
      <w:r>
        <w:rPr>
          <w:b w:val="0"/>
        </w:rPr>
        <w:t>C. Clemency</w:t>
      </w:r>
    </w:p>
    <w:p>
      <w:pPr>
        <w:spacing w:after="100" w:before="0"/>
      </w:pPr>
      <w:r>
        <w:rPr>
          <w:b w:val="0"/>
        </w:rPr>
        <w:t>D. Parole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Amnesty. It refers to an official pardon for a group of people, often for political offenses. The meanings of the rest of the words are: Reprieve: Postponement of punishment; Clemency: Mercy or lenience; Parole: Conditional release of a prisoner.</w:t>
      </w:r>
    </w:p>
    <w:p>
      <w:pPr>
        <w:spacing w:before="0"/>
      </w:pPr>
      <w:r>
        <w:rPr>
          <w:b w:val="0"/>
        </w:rPr>
      </w:r>
    </w:p>
    <w:p>
      <w:pPr>
        <w:spacing w:after="100" w:line="360" w:lineRule="auto" w:before="0"/>
      </w:pPr>
      <w:r>
        <w:rPr>
          <w:b w:val="0"/>
        </w:rPr>
        <w:t>7. Choose the correct one-word substitute for: 'A secret or disguised way of writing'.</w:t>
      </w:r>
    </w:p>
    <w:p>
      <w:pPr>
        <w:spacing w:before="0"/>
      </w:pPr>
      <w:r>
        <w:rPr>
          <w:b w:val="0"/>
        </w:rPr>
      </w:r>
    </w:p>
    <w:p>
      <w:pPr>
        <w:spacing w:after="100" w:before="0"/>
      </w:pPr>
      <w:r>
        <w:rPr>
          <w:b w:val="0"/>
        </w:rPr>
        <w:t>A. Cipher</w:t>
      </w:r>
    </w:p>
    <w:p>
      <w:pPr>
        <w:spacing w:after="100" w:before="0"/>
      </w:pPr>
      <w:r>
        <w:rPr>
          <w:b w:val="0"/>
        </w:rPr>
        <w:t>B. Epistle</w:t>
      </w:r>
    </w:p>
    <w:p>
      <w:pPr>
        <w:spacing w:after="100" w:before="0"/>
      </w:pPr>
      <w:r>
        <w:rPr>
          <w:b w:val="0"/>
        </w:rPr>
        <w:t>C. Diatribe</w:t>
      </w:r>
    </w:p>
    <w:p>
      <w:pPr>
        <w:spacing w:after="100" w:before="0"/>
      </w:pPr>
      <w:r>
        <w:rPr>
          <w:b w:val="0"/>
        </w:rPr>
        <w:t>D. Manuscript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Cipher. It refers to a secret or disguised way of writing. The meanings of the rest of the words are: Epistle: A formal letter; Diatribe: A bitter verbal attack; Manuscript: A handwritten document.</w:t>
      </w:r>
    </w:p>
    <w:p>
      <w:pPr>
        <w:spacing w:before="0"/>
      </w:pPr>
      <w:r>
        <w:rPr>
          <w:b w:val="0"/>
        </w:rPr>
      </w:r>
    </w:p>
    <w:p>
      <w:pPr>
        <w:spacing w:after="100" w:line="360" w:lineRule="auto" w:before="0"/>
      </w:pPr>
      <w:r>
        <w:rPr>
          <w:b w:val="0"/>
        </w:rPr>
        <w:t>8. Choose the correct phrasal verb: The issue was so delicate that she chose to ____ it altogether.</w:t>
      </w:r>
    </w:p>
    <w:p>
      <w:pPr>
        <w:spacing w:before="0"/>
      </w:pPr>
      <w:r>
        <w:rPr>
          <w:b w:val="0"/>
        </w:rPr>
      </w:r>
    </w:p>
    <w:p>
      <w:pPr>
        <w:spacing w:after="100" w:before="0"/>
      </w:pPr>
      <w:r>
        <w:rPr>
          <w:b w:val="0"/>
        </w:rPr>
        <w:t>A. brush aside</w:t>
      </w:r>
    </w:p>
    <w:p>
      <w:pPr>
        <w:spacing w:after="100" w:before="0"/>
      </w:pPr>
      <w:r>
        <w:rPr>
          <w:b w:val="0"/>
        </w:rPr>
        <w:t>B. walk into</w:t>
      </w:r>
    </w:p>
    <w:p>
      <w:pPr>
        <w:spacing w:after="100" w:before="0"/>
      </w:pPr>
      <w:r>
        <w:rPr>
          <w:b w:val="0"/>
        </w:rPr>
        <w:t>C. shy away from</w:t>
      </w:r>
    </w:p>
    <w:p>
      <w:pPr>
        <w:spacing w:after="100" w:before="0"/>
      </w:pPr>
      <w:r>
        <w:rPr>
          <w:b w:val="0"/>
        </w:rPr>
        <w:t>D. lean 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shy away from. This phrasal verb means to avoid something due to fear or hesitation, which aligns with the context of the delicate issue mentioned in the sentence.</w:t>
      </w:r>
    </w:p>
    <w:p>
      <w:pPr>
        <w:spacing w:before="0"/>
      </w:pPr>
      <w:r>
        <w:rPr>
          <w:b w:val="0"/>
        </w:rPr>
      </w:r>
    </w:p>
    <w:p>
      <w:pPr>
        <w:spacing w:after="100" w:line="360" w:lineRule="auto" w:before="0"/>
      </w:pPr>
      <w:r>
        <w:rPr>
          <w:b w:val="0"/>
        </w:rPr>
        <w:t>9. Select the correct option: The artifact was notable not merely for its age but also for the ____ with which it was preserved.</w:t>
      </w:r>
    </w:p>
    <w:p>
      <w:pPr>
        <w:spacing w:before="0"/>
      </w:pPr>
      <w:r>
        <w:rPr>
          <w:b w:val="0"/>
        </w:rPr>
      </w:r>
    </w:p>
    <w:p>
      <w:pPr>
        <w:spacing w:after="100" w:before="0"/>
      </w:pPr>
      <w:r>
        <w:rPr>
          <w:b w:val="0"/>
        </w:rPr>
        <w:t>A. meticulousness</w:t>
      </w:r>
    </w:p>
    <w:p>
      <w:pPr>
        <w:spacing w:after="100" w:before="0"/>
      </w:pPr>
      <w:r>
        <w:rPr>
          <w:b w:val="0"/>
        </w:rPr>
        <w:t>B. velocity</w:t>
      </w:r>
    </w:p>
    <w:p>
      <w:pPr>
        <w:spacing w:after="100" w:before="0"/>
      </w:pPr>
      <w:r>
        <w:rPr>
          <w:b w:val="0"/>
        </w:rPr>
        <w:t>C. brevity</w:t>
      </w:r>
    </w:p>
    <w:p>
      <w:pPr>
        <w:spacing w:after="100" w:before="0"/>
      </w:pPr>
      <w:r>
        <w:rPr>
          <w:b w:val="0"/>
        </w:rPr>
        <w:t>D. severity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meticulousness. Meaning of "meticulousness": The quality of showing great attention to detail and being very careful and precise. Contextual explanation: "Meticulousness" fits the sentence because it emphasizes the careful and precise preservation of the artifact, which is notable alongside its age. Other options do not align with the idea of careful preservation.</w:t>
      </w:r>
    </w:p>
    <w:p>
      <w:pPr>
        <w:spacing w:before="0"/>
      </w:pPr>
      <w:r>
        <w:rPr>
          <w:b w:val="0"/>
        </w:rPr>
      </w:r>
    </w:p>
    <w:p>
      <w:pPr>
        <w:spacing w:after="100" w:line="360" w:lineRule="auto" w:before="0"/>
      </w:pPr>
      <w:r>
        <w:rPr>
          <w:b w:val="0"/>
        </w:rPr>
        <w:t>10. Find the part of the sentence that contains an error: The company needs a detailed feedback (1)/ from all departments (2)/ before finalising its restructuring plan (3)/ for the upcoming fiscal year.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marked option is correct because "feedback" is an uncountable noun and does not require the article "a." It should be "needs detailed feedback."</w:t>
      </w:r>
    </w:p>
    <w:p>
      <w:pPr>
        <w:spacing w:before="0"/>
      </w:pPr>
      <w:r>
        <w:rPr>
          <w:b w:val="0"/>
        </w:rPr>
      </w:r>
    </w:p>
    <w:p>
      <w:pPr>
        <w:spacing w:after="100" w:line="360" w:lineRule="auto" w:before="0"/>
      </w:pPr>
      <w:r>
        <w:rPr>
          <w:b w:val="0"/>
        </w:rPr>
        <w:t>11. Change the following from active to passive: The team will revise the algorithms during the workshop.</w:t>
      </w:r>
    </w:p>
    <w:p>
      <w:pPr>
        <w:spacing w:before="0"/>
      </w:pPr>
      <w:r>
        <w:rPr>
          <w:b w:val="0"/>
        </w:rPr>
      </w:r>
    </w:p>
    <w:p>
      <w:pPr>
        <w:spacing w:after="100" w:before="0"/>
      </w:pPr>
      <w:r>
        <w:rPr>
          <w:b w:val="0"/>
        </w:rPr>
        <w:t>A. The algorithms were being revised during the workshop.</w:t>
      </w:r>
    </w:p>
    <w:p>
      <w:pPr>
        <w:spacing w:after="100" w:before="0"/>
      </w:pPr>
      <w:r>
        <w:rPr>
          <w:b w:val="0"/>
        </w:rPr>
        <w:t>B. The algorithms will be revising during the workshop.</w:t>
      </w:r>
    </w:p>
    <w:p>
      <w:pPr>
        <w:spacing w:after="100" w:before="0"/>
      </w:pPr>
      <w:r>
        <w:rPr>
          <w:b w:val="0"/>
        </w:rPr>
        <w:t>C. The algorithms will be revised during the workshop.</w:t>
      </w:r>
    </w:p>
    <w:p>
      <w:pPr>
        <w:spacing w:after="100" w:before="0"/>
      </w:pPr>
      <w:r>
        <w:rPr>
          <w:b w:val="0"/>
        </w:rPr>
        <w:t>D. The algorithms will have been revised during the workshop.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*]:pointer-events-auto R6Vx5W_threadScrollVars scroll-mb-[calc(var(--scroll-root-safe-area-inset-bottom,0px)+var(--thread-response-height))] scroll-mt-[calc(var(--header-height)+min(200px,max(70px,20svh)))]" data-testid="conversation-turn-18" data-turn="assistant" data-turn-id="request-WEB:dbd2ee01-9c2b-4bd2-9805-cb052348204c-8" data-turn-id-container="request-WEB:dbd2ee01-9c2b-4bd2-9805-cb052348204c-8" dir="auto"&gt; The correct answer is: The algorithms will be revised during the workshop. Explanation: The conversion is from Active to Passive Voice. The active sentence is in the Future Simple tense (Subject + will + V1 + Object). To convert it into passive voice, the object "the algorithms" becomes the subject, and the structure follows Object + will be + V3 + by + Subject. Thus, "The team will revise the algorithms during the workshop" changes to "The algorithms will be revised during the workshop."</w:t>
      </w:r>
    </w:p>
    <w:p>
      <w:pPr>
        <w:spacing w:before="0"/>
      </w:pPr>
      <w:r>
        <w:rPr>
          <w:b w:val="0"/>
        </w:rPr>
      </w:r>
    </w:p>
    <w:p>
      <w:pPr>
        <w:spacing w:after="100" w:line="360" w:lineRule="auto" w:before="0"/>
      </w:pPr>
      <w:r>
        <w:rPr>
          <w:b w:val="0"/>
        </w:rPr>
        <w:t>12. Find the part of the sentence that contains an error: Not only the minister but also the bureaucrats (1)/ has been accused of manipulating (2)/ the data presented in the economic survey (3)/ to align with political interests.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verb "has" in Option 2 is incorrect because the subject "Not only the minister but also the bureaucrats" is plural, so it should be "have been accused."</w:t>
      </w:r>
    </w:p>
    <w:p>
      <w:pPr>
        <w:spacing w:before="0"/>
      </w:pPr>
      <w:r>
        <w:rPr>
          <w:b w:val="0"/>
        </w:rPr>
      </w:r>
    </w:p>
    <w:p>
      <w:pPr>
        <w:spacing w:after="100" w:line="360" w:lineRule="auto" w:before="0"/>
      </w:pPr>
      <w:r>
        <w:rPr>
          <w:b w:val="0"/>
        </w:rPr>
        <w:t>13. Select the sentence containing the homonym of the highlighted word: The architect discussed the vault beneath the cathedral.</w:t>
      </w:r>
    </w:p>
    <w:p>
      <w:pPr>
        <w:spacing w:before="0"/>
      </w:pPr>
      <w:r>
        <w:rPr>
          <w:b w:val="0"/>
        </w:rPr>
      </w:r>
    </w:p>
    <w:p>
      <w:pPr>
        <w:spacing w:after="100" w:before="0"/>
      </w:pPr>
      <w:r>
        <w:rPr>
          <w:b w:val="0"/>
        </w:rPr>
        <w:t>A. The gymnast performed a perfect vault over the horse.</w:t>
      </w:r>
    </w:p>
    <w:p>
      <w:pPr>
        <w:spacing w:after="100" w:before="0"/>
      </w:pPr>
      <w:r>
        <w:rPr>
          <w:b w:val="0"/>
        </w:rPr>
        <w:t>B. The treasury vault was secured with biometric locks.</w:t>
      </w:r>
    </w:p>
    <w:p>
      <w:pPr>
        <w:spacing w:after="100" w:before="0"/>
      </w:pPr>
      <w:r>
        <w:rPr>
          <w:b w:val="0"/>
        </w:rPr>
        <w:t>C. The earthquake cracked the stone vault supporting the nave.</w:t>
      </w:r>
    </w:p>
    <w:p>
      <w:pPr>
        <w:spacing w:after="100" w:before="0"/>
      </w:pPr>
      <w:r>
        <w:rPr>
          <w:b w:val="0"/>
        </w:rPr>
        <w:t>D. The nobles were interred in the family vault.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gymnast performed a perfect vault over the horse.. Meaning: In the original sentence, "vault" refers to an arched ceiling or underground chamber. In option A, "vault" refers to a leap or jump over an obstacle. Options B, C, and D use "vault" in the same sense as the original sentence (a secure room or architectural structure).</w:t>
      </w:r>
    </w:p>
    <w:p>
      <w:pPr>
        <w:spacing w:before="0"/>
      </w:pPr>
      <w:r>
        <w:rPr>
          <w:b w:val="0"/>
        </w:rPr>
      </w:r>
    </w:p>
    <w:p>
      <w:pPr>
        <w:spacing w:after="100" w:line="360" w:lineRule="auto" w:before="0"/>
      </w:pPr>
      <w:r>
        <w:rPr>
          <w:b w:val="0"/>
        </w:rPr>
        <w:t>14. Convert the sentence provided below from its passive voice structure to an active voice structure: The children were made to apologize by the principal for their behavior.</w:t>
      </w:r>
    </w:p>
    <w:p>
      <w:pPr>
        <w:spacing w:before="0"/>
      </w:pPr>
      <w:r>
        <w:rPr>
          <w:b w:val="0"/>
        </w:rPr>
      </w:r>
    </w:p>
    <w:p>
      <w:pPr>
        <w:spacing w:after="100" w:before="0"/>
      </w:pPr>
      <w:r>
        <w:rPr>
          <w:b w:val="0"/>
        </w:rPr>
        <w:t>A. The principal was made to apologize to the children.</w:t>
      </w:r>
    </w:p>
    <w:p>
      <w:pPr>
        <w:spacing w:after="100" w:before="0"/>
      </w:pPr>
      <w:r>
        <w:rPr>
          <w:b w:val="0"/>
        </w:rPr>
        <w:t>B. The principal had made the children apologize.</w:t>
      </w:r>
    </w:p>
    <w:p>
      <w:pPr>
        <w:spacing w:after="100" w:before="0"/>
      </w:pPr>
      <w:r>
        <w:rPr>
          <w:b w:val="0"/>
        </w:rPr>
        <w:t>C. The principal made the children apologize for their behavior.</w:t>
      </w:r>
    </w:p>
    <w:p>
      <w:pPr>
        <w:spacing w:after="100" w:before="0"/>
      </w:pPr>
      <w:r>
        <w:rPr>
          <w:b w:val="0"/>
        </w:rPr>
        <w:t>D. The principal was apologizing to the children for their behavior.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principal made the children apologize for their behavior. The conversion is Passive to Active. Explanation: The original sentence is in Passive voice, where the focus is on the object receiving the action. Structure of the original Passive voice sentence: "The children (object) + were made (passive verb) + to apologize + by the principal (agent)." In the Active voice, the focus shifts to the subject performing the action. The structure of the Active voice sentence is: "The principal (subject) + made (active verb) + the children (object) + apologize for their behavior."</w:t>
      </w:r>
    </w:p>
    <w:p>
      <w:pPr>
        <w:spacing w:before="0"/>
      </w:pPr>
      <w:r>
        <w:rPr>
          <w:b w:val="0"/>
        </w:rPr>
      </w:r>
    </w:p>
    <w:p>
      <w:pPr>
        <w:spacing w:after="100" w:line="360" w:lineRule="auto" w:before="0"/>
      </w:pPr>
      <w:r>
        <w:rPr>
          <w:b w:val="0"/>
        </w:rPr>
        <w:t>15. What is the tone of the passage?</w:t>
      </w:r>
    </w:p>
    <w:p>
      <w:pPr>
        <w:spacing w:before="0"/>
      </w:pPr>
      <w:r>
        <w:rPr>
          <w:b w:val="0"/>
        </w:rPr>
      </w:r>
    </w:p>
    <w:p>
      <w:pPr>
        <w:spacing w:after="100" w:before="0"/>
      </w:pPr>
      <w:r>
        <w:rPr>
          <w:b w:val="0"/>
        </w:rPr>
        <w:t>A. Didactic</w:t>
      </w:r>
    </w:p>
    <w:p>
      <w:pPr>
        <w:spacing w:after="100" w:before="0"/>
      </w:pPr>
      <w:r>
        <w:rPr>
          <w:b w:val="0"/>
        </w:rPr>
        <w:t>B. Celebratory</w:t>
      </w:r>
    </w:p>
    <w:p>
      <w:pPr>
        <w:spacing w:after="100" w:before="0"/>
      </w:pPr>
      <w:r>
        <w:rPr>
          <w:b w:val="0"/>
        </w:rPr>
        <w:t>C. Analytical</w:t>
      </w:r>
    </w:p>
    <w:p>
      <w:pPr>
        <w:spacing w:after="100" w:before="0"/>
      </w:pPr>
      <w:r>
        <w:rPr>
          <w:b w:val="0"/>
        </w:rPr>
        <w:t>D. Flippant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Analytical. The marked option is correct because the passage critically examines and evaluates the subject matter, displaying reasoning and logical analysis rather than emotion or humor.</w:t>
      </w:r>
    </w:p>
    <w:p>
      <w:pPr>
        <w:spacing w:before="0"/>
      </w:pPr>
      <w:r>
        <w:rPr>
          <w:b w:val="0"/>
        </w:rPr>
      </w:r>
    </w:p>
    <w:p>
      <w:pPr>
        <w:spacing w:after="100" w:line="360" w:lineRule="auto" w:before="0"/>
      </w:pPr>
      <w:r>
        <w:rPr>
          <w:b w:val="0"/>
        </w:rPr>
        <w:t>16. Which of the following best illustrates a paradox mentioned in the passage?</w:t>
      </w:r>
    </w:p>
    <w:p>
      <w:pPr>
        <w:spacing w:before="0"/>
      </w:pPr>
      <w:r>
        <w:rPr>
          <w:b w:val="0"/>
        </w:rPr>
      </w:r>
    </w:p>
    <w:p>
      <w:pPr>
        <w:spacing w:after="100" w:before="0"/>
      </w:pPr>
      <w:r>
        <w:rPr>
          <w:b w:val="0"/>
        </w:rPr>
        <w:t>A. Technology enables cross-cultural empathy.</w:t>
      </w:r>
    </w:p>
    <w:p>
      <w:pPr>
        <w:spacing w:after="100" w:before="0"/>
      </w:pPr>
      <w:r>
        <w:rPr>
          <w:b w:val="0"/>
        </w:rPr>
        <w:t>B. Emojis unify people emotionally across cultures.</w:t>
      </w:r>
    </w:p>
    <w:p>
      <w:pPr>
        <w:spacing w:after="100" w:before="0"/>
      </w:pPr>
      <w:r>
        <w:rPr>
          <w:b w:val="0"/>
        </w:rPr>
        <w:t>C. Fluency in language can still lead to miscommunication.</w:t>
      </w:r>
    </w:p>
    <w:p>
      <w:pPr>
        <w:spacing w:after="100" w:before="0"/>
      </w:pPr>
      <w:r>
        <w:rPr>
          <w:b w:val="0"/>
        </w:rPr>
        <w:t>D. Humor is universally interpreted.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Fluency in language leading to miscommunication illustrates a paradox because it contradicts the expectation that proficiency in language guarantees clear and accurate communication, as mentioned in the passage.</w:t>
      </w:r>
    </w:p>
    <w:p>
      <w:pPr>
        <w:spacing w:before="0"/>
      </w:pPr>
      <w:r>
        <w:rPr>
          <w:b w:val="0"/>
        </w:rPr>
      </w:r>
    </w:p>
    <w:p>
      <w:pPr>
        <w:spacing w:after="100" w:line="360" w:lineRule="auto" w:before="0"/>
      </w:pPr>
      <w:r>
        <w:rPr>
          <w:b w:val="0"/>
        </w:rPr>
        <w:t>17. The phrase "semiotic dissonance" most likely refers to:</w:t>
      </w:r>
    </w:p>
    <w:p>
      <w:pPr>
        <w:spacing w:before="0"/>
      </w:pPr>
      <w:r>
        <w:rPr>
          <w:b w:val="0"/>
        </w:rPr>
      </w:r>
    </w:p>
    <w:p>
      <w:pPr>
        <w:spacing w:after="100" w:before="0"/>
      </w:pPr>
      <w:r>
        <w:rPr>
          <w:b w:val="0"/>
        </w:rPr>
        <w:t>A. Discord in musical structure.</w:t>
      </w:r>
    </w:p>
    <w:p>
      <w:pPr>
        <w:spacing w:after="100" w:before="0"/>
      </w:pPr>
      <w:r>
        <w:rPr>
          <w:b w:val="0"/>
        </w:rPr>
        <w:t>B. Misinterpretation of cultural symbols and signs.</w:t>
      </w:r>
    </w:p>
    <w:p>
      <w:pPr>
        <w:spacing w:after="100" w:before="0"/>
      </w:pPr>
      <w:r>
        <w:rPr>
          <w:b w:val="0"/>
        </w:rPr>
        <w:t>C. Breakdown in Wi-Fi or digital signals.</w:t>
      </w:r>
    </w:p>
    <w:p>
      <w:pPr>
        <w:spacing w:after="100" w:before="0"/>
      </w:pPr>
      <w:r>
        <w:rPr>
          <w:b w:val="0"/>
        </w:rPr>
        <w:t>D. Agreement over symbolic meaning.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"Semiotic dissonance" refers to the misinterpretation of cultural symbols and signs, aligning with the concept of conflicting meanings within semiotics as highlighted in the passage.</w:t>
      </w:r>
    </w:p>
    <w:p>
      <w:pPr>
        <w:spacing w:before="0"/>
      </w:pPr>
      <w:r>
        <w:rPr>
          <w:b w:val="0"/>
        </w:rPr>
      </w:r>
    </w:p>
    <w:p>
      <w:pPr>
        <w:spacing w:after="100" w:line="360" w:lineRule="auto" w:before="0"/>
      </w:pPr>
      <w:r>
        <w:rPr>
          <w:b w:val="0"/>
        </w:rPr>
        <w:t>18. Why might technology worsen intercultural communication, as per the author?</w:t>
      </w:r>
    </w:p>
    <w:p>
      <w:pPr>
        <w:spacing w:before="0"/>
      </w:pPr>
      <w:r>
        <w:rPr>
          <w:b w:val="0"/>
        </w:rPr>
      </w:r>
    </w:p>
    <w:p>
      <w:pPr>
        <w:spacing w:after="100" w:before="0"/>
      </w:pPr>
      <w:r>
        <w:rPr>
          <w:b w:val="0"/>
        </w:rPr>
        <w:t>A. It amplifies real-time interaction.</w:t>
      </w:r>
    </w:p>
    <w:p>
      <w:pPr>
        <w:spacing w:after="100" w:before="0"/>
      </w:pPr>
      <w:r>
        <w:rPr>
          <w:b w:val="0"/>
        </w:rPr>
        <w:t>B. It removes the need for shared language.</w:t>
      </w:r>
    </w:p>
    <w:p>
      <w:pPr>
        <w:spacing w:after="100" w:before="0"/>
      </w:pPr>
      <w:r>
        <w:rPr>
          <w:b w:val="0"/>
        </w:rPr>
        <w:t>C. It flattens important non-verbal cues and misrepresents meaning.</w:t>
      </w:r>
    </w:p>
    <w:p>
      <w:pPr>
        <w:spacing w:after="100" w:before="0"/>
      </w:pPr>
      <w:r>
        <w:rPr>
          <w:b w:val="0"/>
        </w:rPr>
        <w:t>D. It encourages spontaneous expression.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Technology flattens non-verbal cues and misrepresents meaning, hindering the nuanced understanding critical for effective intercultural communication, as highlighted by the author.</w:t>
      </w:r>
    </w:p>
    <w:p>
      <w:pPr>
        <w:spacing w:before="0"/>
      </w:pPr>
      <w:r>
        <w:rPr>
          <w:b w:val="0"/>
        </w:rPr>
      </w:r>
    </w:p>
    <w:p>
      <w:pPr>
        <w:spacing w:after="100" w:line="360" w:lineRule="auto" w:before="0"/>
      </w:pPr>
      <w:r>
        <w:rPr>
          <w:b w:val="0"/>
        </w:rPr>
        <w:t>19. Which of the following metaphors best captures the overall argument of the passage?</w:t>
      </w:r>
    </w:p>
    <w:p>
      <w:pPr>
        <w:spacing w:before="0"/>
      </w:pPr>
      <w:r>
        <w:rPr>
          <w:b w:val="0"/>
        </w:rPr>
      </w:r>
    </w:p>
    <w:p>
      <w:pPr>
        <w:spacing w:after="100" w:before="0"/>
      </w:pPr>
      <w:r>
        <w:rPr>
          <w:b w:val="0"/>
        </w:rPr>
        <w:t>A. A bridge that never meets the other side.</w:t>
      </w:r>
    </w:p>
    <w:p>
      <w:pPr>
        <w:spacing w:after="100" w:before="0"/>
      </w:pPr>
      <w:r>
        <w:rPr>
          <w:b w:val="0"/>
        </w:rPr>
        <w:t>B. A mirror reflecting only half the image.</w:t>
      </w:r>
    </w:p>
    <w:p>
      <w:pPr>
        <w:spacing w:after="100" w:before="0"/>
      </w:pPr>
      <w:r>
        <w:rPr>
          <w:b w:val="0"/>
        </w:rPr>
        <w:t>C. A labyrinth filled with shifting doors.</w:t>
      </w:r>
    </w:p>
    <w:p>
      <w:pPr>
        <w:spacing w:after="100" w:before="0"/>
      </w:pPr>
      <w:r>
        <w:rPr>
          <w:b w:val="0"/>
        </w:rPr>
        <w:t>D. A ladder leading to one clear peak.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A labyrinth filled with shifting doors. This metaphor aptly captures the passage's argument, emphasizing complexity, uncertainty, and the dynamic nature of ideas presented.</w:t>
      </w:r>
    </w:p>
    <w:p>
      <w:pPr>
        <w:spacing w:before="0"/>
      </w:pPr>
      <w:r>
        <w:rPr>
          <w:b w:val="0"/>
        </w:rPr>
      </w:r>
    </w:p>
    <w:p>
      <w:pPr>
        <w:spacing w:after="100" w:line="360" w:lineRule="auto" w:before="0"/>
      </w:pPr>
      <w:r>
        <w:rPr>
          <w:b w:val="0"/>
        </w:rPr>
        <w:t>20. Choose the most suitable option to replace the highlighted part of the sentence: We enjoyed very much at the party.</w:t>
      </w:r>
    </w:p>
    <w:p>
      <w:pPr>
        <w:spacing w:before="0"/>
      </w:pPr>
      <w:r>
        <w:rPr>
          <w:b w:val="0"/>
        </w:rPr>
      </w:r>
    </w:p>
    <w:p>
      <w:pPr>
        <w:spacing w:after="100" w:before="0"/>
      </w:pPr>
      <w:r>
        <w:rPr>
          <w:b w:val="0"/>
        </w:rPr>
        <w:t>A. have enjoyed very much</w:t>
      </w:r>
    </w:p>
    <w:p>
      <w:pPr>
        <w:spacing w:after="100" w:before="0"/>
      </w:pPr>
      <w:r>
        <w:rPr>
          <w:b w:val="0"/>
        </w:rPr>
        <w:t>B. enjoyed ourselves very much</w:t>
      </w:r>
    </w:p>
    <w:p>
      <w:pPr>
        <w:spacing w:after="100" w:before="0"/>
      </w:pPr>
      <w:r>
        <w:rPr>
          <w:b w:val="0"/>
        </w:rPr>
        <w:t>C. enjoyed at the party</w:t>
      </w:r>
    </w:p>
    <w:p>
      <w:pPr>
        <w:spacing w:after="100" w:before="0"/>
      </w:pPr>
      <w:r>
        <w:rPr>
          <w:b w:val="0"/>
        </w:rPr>
        <w:t>D. were enjoyed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enjoyed ourselves very much. "Enjoyed ourselves" is grammatically correct because "enjoy" is a reflexive verb requiring a reflexive pronoun when expressing personal enjoyment.</w:t>
      </w:r>
    </w:p>
    <w:p>
      <w:pPr>
        <w:spacing w:before="0"/>
      </w:pPr>
      <w:r>
        <w:rPr>
          <w:b w:val="0"/>
        </w:rPr>
      </w:r>
    </w:p>
    <w:p>
      <w:pPr>
        <w:spacing w:after="100" w:line="360" w:lineRule="auto" w:before="0"/>
      </w:pPr>
      <w:r>
        <w:rPr>
          <w:b w:val="0"/>
        </w:rPr>
        <w:t>21. Choose the most suitable option to replace the highlighted part of the sentence: Neither the manager nor the employees was available.</w:t>
      </w:r>
    </w:p>
    <w:p>
      <w:pPr>
        <w:spacing w:before="0"/>
      </w:pPr>
      <w:r>
        <w:rPr>
          <w:b w:val="0"/>
        </w:rPr>
      </w:r>
    </w:p>
    <w:p>
      <w:pPr>
        <w:spacing w:after="100" w:before="0"/>
      </w:pPr>
      <w:r>
        <w:rPr>
          <w:b w:val="0"/>
        </w:rPr>
        <w:t>A. was not available</w:t>
      </w:r>
    </w:p>
    <w:p>
      <w:pPr>
        <w:spacing w:after="100" w:before="0"/>
      </w:pPr>
      <w:r>
        <w:rPr>
          <w:b w:val="0"/>
        </w:rPr>
        <w:t>B. were also available</w:t>
      </w:r>
    </w:p>
    <w:p>
      <w:pPr>
        <w:spacing w:after="100" w:before="0"/>
      </w:pPr>
      <w:r>
        <w:rPr>
          <w:b w:val="0"/>
        </w:rPr>
        <w:t>C. were available</w:t>
      </w:r>
    </w:p>
    <w:p>
      <w:pPr>
        <w:spacing w:after="100" w:before="0"/>
      </w:pPr>
      <w:r>
        <w:rPr>
          <w:b w:val="0"/>
        </w:rPr>
        <w:t>D. was also not available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were available. Explanation: The subject "manager nor employees" is plural due to "employees." Plural subjects require plural verbs, so "were" aligns correctly with the plural subject.</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She said, "I can solve this problem."</w:t>
      </w:r>
    </w:p>
    <w:p>
      <w:pPr>
        <w:spacing w:before="0"/>
      </w:pPr>
      <w:r>
        <w:rPr>
          <w:b w:val="0"/>
        </w:rPr>
      </w:r>
    </w:p>
    <w:p>
      <w:pPr>
        <w:spacing w:after="100" w:before="0"/>
      </w:pPr>
      <w:r>
        <w:rPr>
          <w:b w:val="0"/>
        </w:rPr>
        <w:t>A. She said that she will solve that problem.</w:t>
      </w:r>
    </w:p>
    <w:p>
      <w:pPr>
        <w:spacing w:after="100" w:before="0"/>
      </w:pPr>
      <w:r>
        <w:rPr>
          <w:b w:val="0"/>
        </w:rPr>
        <w:t>B. She said that she could solve this problem.</w:t>
      </w:r>
    </w:p>
    <w:p>
      <w:pPr>
        <w:spacing w:after="100" w:before="0"/>
      </w:pPr>
      <w:r>
        <w:rPr>
          <w:b w:val="0"/>
        </w:rPr>
        <w:t>C. She said that she could solve that problem.</w:t>
      </w:r>
    </w:p>
    <w:p>
      <w:pPr>
        <w:spacing w:after="100" w:before="0"/>
      </w:pPr>
      <w:r>
        <w:rPr>
          <w:b w:val="0"/>
        </w:rPr>
        <w:t>D. She said she can solve the problem.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she could solve that problem. Change in tense: Modal Present ("can") is converted into Modal Past ("could"). Additionally, "this" is changed to "that" as per indirect speech rules.</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She said that she used to play the violin when she was young.</w:t>
      </w:r>
    </w:p>
    <w:p>
      <w:pPr>
        <w:spacing w:before="0"/>
      </w:pPr>
      <w:r>
        <w:rPr>
          <w:b w:val="0"/>
        </w:rPr>
      </w:r>
    </w:p>
    <w:p>
      <w:pPr>
        <w:spacing w:after="100" w:before="0"/>
      </w:pPr>
      <w:r>
        <w:rPr>
          <w:b w:val="0"/>
        </w:rPr>
        <w:t>A. "I played the violin when I was young," she said.</w:t>
      </w:r>
    </w:p>
    <w:p>
      <w:pPr>
        <w:spacing w:after="100" w:before="0"/>
      </w:pPr>
      <w:r>
        <w:rPr>
          <w:b w:val="0"/>
        </w:rPr>
        <w:t>B. "I use to play the violin when I was young," she said.</w:t>
      </w:r>
    </w:p>
    <w:p>
      <w:pPr>
        <w:spacing w:after="100" w:before="0"/>
      </w:pPr>
      <w:r>
        <w:rPr>
          <w:b w:val="0"/>
        </w:rPr>
        <w:t>C. "I used to play the violin when I was young," she said.</w:t>
      </w:r>
    </w:p>
    <w:p>
      <w:pPr>
        <w:spacing w:after="100" w:before="0"/>
      </w:pPr>
      <w:r>
        <w:rPr>
          <w:b w:val="0"/>
        </w:rPr>
        <w:t>D. "I was playing the violin when I was young," she said.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used to play the violin when I was young," she said. The change in tense is: Past Habit (used to + base verb) remains unchanged in both indirect and direct speech.</w:t>
      </w:r>
    </w:p>
    <w:p>
      <w:pPr>
        <w:spacing w:before="0"/>
      </w:pPr>
      <w:r>
        <w:rPr>
          <w:b w:val="0"/>
        </w:rPr>
      </w:r>
    </w:p>
    <w:p>
      <w:pPr>
        <w:spacing w:after="100" w:line="360" w:lineRule="auto" w:before="0"/>
      </w:pPr>
      <w:r>
        <w:rPr>
          <w:b w:val="0"/>
        </w:rPr>
        <w:t>24. Rearrange the following sentences to form a coherent paragraph: 1. This occurs because the cooling liquid traps the internal heat, preventing a standard crystal structure from forming. 2. The resulting substance is an amorphous solid, possessing the molecular disorder of a fluid but the physical rigidity of a crystal. 3. Rapid thermal quenching is the primary method used to bypass the natural crystallization process of certain alloys. 4. Such structural irregularity gives the material unique properties, such as extreme strength and corrosion resistance.</w:t>
      </w:r>
    </w:p>
    <w:p>
      <w:pPr>
        <w:spacing w:before="0"/>
      </w:pPr>
      <w:r>
        <w:rPr>
          <w:b w:val="0"/>
        </w:rPr>
      </w:r>
    </w:p>
    <w:p>
      <w:pPr>
        <w:spacing w:after="100" w:before="0"/>
      </w:pPr>
      <w:r>
        <w:rPr>
          <w:b w:val="0"/>
        </w:rPr>
        <w:t>A. 2, 4, 3, 1</w:t>
      </w:r>
    </w:p>
    <w:p>
      <w:pPr>
        <w:spacing w:after="100" w:before="0"/>
      </w:pPr>
      <w:r>
        <w:rPr>
          <w:b w:val="0"/>
        </w:rPr>
        <w:t>B. 2, 3, 4, 1</w:t>
      </w:r>
    </w:p>
    <w:p>
      <w:pPr>
        <w:spacing w:after="100" w:before="0"/>
      </w:pPr>
      <w:r>
        <w:rPr>
          <w:b w:val="0"/>
        </w:rPr>
        <w:t>C. 3, 2, 4, 1</w:t>
      </w:r>
    </w:p>
    <w:p>
      <w:pPr>
        <w:spacing w:after="100" w:before="0"/>
      </w:pPr>
      <w:r>
        <w:rPr>
          <w:b w:val="0"/>
        </w:rPr>
        <w:t>D. 3, 1,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3, 1, 2, 4. The chronology is as follows: - Sentence 3 introduces the method (rapid thermal quenching) used to bypass crystallization, setting the context for the process. - Sentence 1 explains the mechanism behind the method, highlighting how cooling traps internal heat and prevents crystal formation. - Sentence 2 describes the outcome of this process: the formation of an amorphous solid with molecular disorder and rigidity. - Sentence 4 elaborates on the unique properties of the resulting amorphous solid, such as strength and corrosion resistance. The positions are correct because Sentence 3 logically begins the explanation with the method used, Sentence 1 follows by detailing the mechanism, Sentence 2 describes the outcome, and Sentence 4 concludes with the properties of the material formed.</w:t>
      </w:r>
    </w:p>
    <w:p>
      <w:pPr>
        <w:spacing w:before="0"/>
      </w:pPr>
      <w:r>
        <w:rPr>
          <w:b w:val="0"/>
        </w:rPr>
      </w:r>
    </w:p>
    <w:p>
      <w:pPr>
        <w:spacing w:after="100" w:line="360" w:lineRule="auto" w:before="0"/>
      </w:pPr>
      <w:r>
        <w:rPr>
          <w:b w:val="0"/>
        </w:rPr>
        <w:t>25. Rearrange the following sentences to form a coherent paragraph: 1. This is especially useful in software development, where multiple programmers can work on the same codebase simultaneously without conflict. 2. Version control is a system that records changes to a file or set of files over time so that you can recall specific versions later. 3. The process involves a specific set of tools and commands that allow for the manipulation and tracking of changes. 4. By using version control, a project can maintain a complete history of its development, allowing for easy rollback and collaboration.</w:t>
      </w:r>
    </w:p>
    <w:p>
      <w:pPr>
        <w:spacing w:before="0"/>
      </w:pPr>
      <w:r>
        <w:rPr>
          <w:b w:val="0"/>
        </w:rPr>
      </w:r>
    </w:p>
    <w:p>
      <w:pPr>
        <w:spacing w:after="100" w:before="0"/>
      </w:pPr>
      <w:r>
        <w:rPr>
          <w:b w:val="0"/>
        </w:rPr>
        <w:t>A. 2, 4, 3, 1</w:t>
      </w:r>
    </w:p>
    <w:p>
      <w:pPr>
        <w:spacing w:after="100" w:before="0"/>
      </w:pPr>
      <w:r>
        <w:rPr>
          <w:b w:val="0"/>
        </w:rPr>
        <w:t>B. 2, 3, 4, 1</w:t>
      </w:r>
    </w:p>
    <w:p>
      <w:pPr>
        <w:spacing w:after="100" w:before="0"/>
      </w:pPr>
      <w:r>
        <w:rPr>
          <w:b w:val="0"/>
        </w:rPr>
        <w:t>C. 3, 2, 4, 1</w:t>
      </w:r>
    </w:p>
    <w:p>
      <w:pPr>
        <w:spacing w:after="100" w:before="0"/>
      </w:pPr>
      <w:r>
        <w:rPr>
          <w:b w:val="0"/>
        </w:rPr>
        <w:t>D.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4, 3, 1 Sentence 2 introduces the concept of version control, defining what it is. Sentence 4 explains its utility, emphasizing the benefits of maintaining a history for rollback and collaboration. Sentence 3 details the tools and commands involved in the process, giving operational context. Sentence 1 illustrates its specific application in software development, tying it to a real-world scenario. The placement of each sentence is logical because it starts with the definition (2), explains its purpose (4), describes its workings (3), and ends with a practical example (1), forming a coherent and informative narrative.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