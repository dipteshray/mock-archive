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His ______ remarks showed a blatant disregard for professional courtesy.</w:t>
      </w:r>
    </w:p>
    <w:p>
      <w:pPr>
        <w:spacing w:before="0"/>
      </w:pPr>
      <w:r>
        <w:rPr>
          <w:b w:val="0"/>
        </w:rPr>
      </w:r>
    </w:p>
    <w:p>
      <w:pPr>
        <w:spacing w:after="100" w:before="0"/>
      </w:pPr>
      <w:r>
        <w:rPr>
          <w:b w:val="0"/>
        </w:rPr>
        <w:t>A. caustic</w:t>
      </w:r>
    </w:p>
    <w:p>
      <w:pPr>
        <w:spacing w:after="100" w:before="0"/>
      </w:pPr>
      <w:r>
        <w:rPr>
          <w:b w:val="0"/>
        </w:rPr>
        <w:t>B. causstic</w:t>
      </w:r>
    </w:p>
    <w:p>
      <w:pPr>
        <w:spacing w:after="100" w:before="0"/>
      </w:pPr>
      <w:r>
        <w:rPr>
          <w:b w:val="0"/>
        </w:rPr>
        <w:t>C. caustick</w:t>
      </w:r>
    </w:p>
    <w:p>
      <w:pPr>
        <w:spacing w:after="100" w:before="0"/>
      </w:pPr>
      <w:r>
        <w:rPr>
          <w:b w:val="0"/>
        </w:rPr>
        <w:t>D. causticc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caustic . Key Points Correct sentence: His caustic remarks showed a blatant disregard for professional courtesy. Additional Information</w:t>
      </w:r>
    </w:p>
    <w:p>
      <w:pPr>
        <w:spacing w:before="0"/>
      </w:pPr>
      <w:r>
        <w:rPr>
          <w:b w:val="0"/>
        </w:rPr>
        <w:t>• The word "caustic" is correctly spelled and fits the context of the sentence.</w:t>
      </w:r>
    </w:p>
    <w:p>
      <w:pPr>
        <w:spacing w:before="0"/>
      </w:pPr>
      <w:r>
        <w:rPr>
          <w:b w:val="0"/>
        </w:rPr>
        <w:t>• The sentence uses "caustic" to describe sharp, cutting, or scathing remarks.</w:t>
      </w:r>
    </w:p>
    <w:p>
      <w:pPr>
        <w:spacing w:before="0"/>
      </w:pPr>
      <w:r>
        <w:rPr>
          <w:b w:val="0"/>
        </w:rPr>
        <w:t>• Options 2, 3, and 4 are incorrectly spelled versions of the word "caustic."</w:t>
      </w:r>
    </w:p>
    <w:p>
      <w:pPr>
        <w:spacing w:before="0"/>
      </w:pPr>
      <w:r>
        <w:rPr>
          <w:b w:val="0"/>
        </w:rPr>
        <w:t>• The word "caustic" can refer to both literal and figurative meanings: Literal: Able to burn or corrode organic tissue.</w:t>
      </w:r>
    </w:p>
    <w:p>
      <w:pPr>
        <w:spacing w:before="0"/>
      </w:pPr>
      <w:r>
        <w:rPr>
          <w:b w:val="0"/>
        </w:rPr>
        <w:t>• Figurative: Sarcastic or scathing in tone.</w:t>
      </w:r>
    </w:p>
    <w:p>
      <w:pPr>
        <w:spacing w:before="0"/>
      </w:pPr>
      <w:r>
        <w:rPr>
          <w:b w:val="0"/>
        </w:rPr>
        <w:t>• It is important to identify the context of a sentence to choose the correct spelling and meaning of a word.</w:t>
      </w:r>
    </w:p>
    <w:p>
      <w:pPr>
        <w:spacing w:before="0"/>
      </w:pPr>
      <w:r>
        <w:rPr>
          <w:b w:val="0"/>
        </w:rPr>
      </w:r>
    </w:p>
    <w:p>
      <w:pPr>
        <w:spacing w:after="100" w:line="360" w:lineRule="auto" w:before="0"/>
      </w:pPr>
      <w:r>
        <w:rPr>
          <w:b w:val="0"/>
        </w:rPr>
        <w:t>2. Fill in the blanks with the appropriate article. While ____ notion of progress remains central to modern discourse, ____ definition of what constitutes true advancement varies significantly across cultures.</w:t>
      </w:r>
    </w:p>
    <w:p>
      <w:pPr>
        <w:spacing w:before="0"/>
      </w:pPr>
      <w:r>
        <w:rPr>
          <w:b w:val="0"/>
        </w:rPr>
      </w:r>
    </w:p>
    <w:p>
      <w:pPr>
        <w:spacing w:after="100" w:before="0"/>
      </w:pPr>
      <w:r>
        <w:rPr>
          <w:b w:val="0"/>
        </w:rPr>
        <w:t>A. a, the</w:t>
      </w:r>
    </w:p>
    <w:p>
      <w:pPr>
        <w:spacing w:after="100" w:before="0"/>
      </w:pPr>
      <w:r>
        <w:rPr>
          <w:b w:val="0"/>
        </w:rPr>
        <w:t>B. the, a</w:t>
      </w:r>
    </w:p>
    <w:p>
      <w:pPr>
        <w:spacing w:after="100" w:before="0"/>
      </w:pPr>
      <w:r>
        <w:rPr>
          <w:b w:val="0"/>
        </w:rPr>
        <w:t>C. a, a</w:t>
      </w:r>
    </w:p>
    <w:p>
      <w:pPr>
        <w:spacing w:after="100" w:before="0"/>
      </w:pPr>
      <w:r>
        <w:rPr>
          <w:b w:val="0"/>
        </w:rPr>
        <w:t>D. the,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nouns 'notion' and 'definition' are followed by identifying prepositional or relative phrases ('of progress' and 'of what constitutes...'), making them specific and requiring the definite article 'the'.</w:t>
      </w:r>
    </w:p>
    <w:p>
      <w:pPr>
        <w:spacing w:before="0"/>
      </w:pPr>
      <w:r>
        <w:rPr>
          <w:b w:val="0"/>
        </w:rPr>
      </w:r>
    </w:p>
    <w:p>
      <w:pPr>
        <w:spacing w:after="100" w:line="360" w:lineRule="auto" w:before="0"/>
      </w:pPr>
      <w:r>
        <w:rPr>
          <w:b w:val="0"/>
        </w:rPr>
        <w:t>3. Select the most appropriate synonym of the given word: FESTIVITY</w:t>
      </w:r>
    </w:p>
    <w:p>
      <w:pPr>
        <w:spacing w:before="0"/>
      </w:pPr>
      <w:r>
        <w:rPr>
          <w:b w:val="0"/>
        </w:rPr>
      </w:r>
    </w:p>
    <w:p>
      <w:pPr>
        <w:spacing w:after="100" w:before="0"/>
      </w:pPr>
      <w:r>
        <w:rPr>
          <w:b w:val="0"/>
        </w:rPr>
        <w:t>A. Silence</w:t>
      </w:r>
    </w:p>
    <w:p>
      <w:pPr>
        <w:spacing w:after="100" w:before="0"/>
      </w:pPr>
      <w:r>
        <w:rPr>
          <w:b w:val="0"/>
        </w:rPr>
        <w:t>B. Argument</w:t>
      </w:r>
    </w:p>
    <w:p>
      <w:pPr>
        <w:spacing w:after="100" w:before="0"/>
      </w:pPr>
      <w:r>
        <w:rPr>
          <w:b w:val="0"/>
        </w:rPr>
        <w:t>C. Disappointment</w:t>
      </w:r>
    </w:p>
    <w:p>
      <w:pPr>
        <w:spacing w:after="100" w:before="0"/>
      </w:pPr>
      <w:r>
        <w:rPr>
          <w:b w:val="0"/>
        </w:rPr>
        <w:t>D. Celebration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Celebration. Key Points Correct sentence: Festivity is best described as Celebration. Additional Information</w:t>
      </w:r>
    </w:p>
    <w:p>
      <w:pPr>
        <w:spacing w:before="0"/>
      </w:pPr>
      <w:r>
        <w:rPr>
          <w:b w:val="0"/>
        </w:rPr>
        <w:t>• The word Festivity refers to a joyous celebration or event.</w:t>
      </w:r>
    </w:p>
    <w:p>
      <w:pPr>
        <w:spacing w:before="0"/>
      </w:pPr>
      <w:r>
        <w:rPr>
          <w:b w:val="0"/>
        </w:rPr>
        <w:t>• Option 4 - Celebration is the most appropriate synonym, as it conveys the same idea of joy and festivities.</w:t>
      </w:r>
    </w:p>
    <w:p>
      <w:pPr>
        <w:spacing w:before="0"/>
      </w:pPr>
      <w:r>
        <w:rPr>
          <w:b w:val="0"/>
        </w:rPr>
        <w:t>• Other options such as Silence, Argument, and Disappointment do not align with the meaning of Festivity.</w:t>
      </w:r>
    </w:p>
    <w:p>
      <w:pPr>
        <w:spacing w:before="0"/>
      </w:pPr>
      <w:r>
        <w:rPr>
          <w:b w:val="0"/>
        </w:rPr>
        <w:t>• Festivity: Definition: A joyous occasion or celebration.</w:t>
      </w:r>
    </w:p>
    <w:p>
      <w:pPr>
        <w:spacing w:before="0"/>
      </w:pPr>
      <w:r>
        <w:rPr>
          <w:b w:val="0"/>
        </w:rPr>
        <w:t>• Example: The town was filled with festivity during the holiday season.</w:t>
      </w:r>
    </w:p>
    <w:p>
      <w:pPr>
        <w:spacing w:before="0"/>
      </w:pPr>
      <w:r>
        <w:rPr>
          <w:b w:val="0"/>
        </w:rPr>
        <w:t>• Synonyms: Celebration</w:t>
      </w:r>
    </w:p>
    <w:p>
      <w:pPr>
        <w:spacing w:before="0"/>
      </w:pPr>
      <w:r>
        <w:rPr>
          <w:b w:val="0"/>
        </w:rPr>
        <w:t>• Party</w:t>
      </w:r>
    </w:p>
    <w:p>
      <w:pPr>
        <w:spacing w:before="0"/>
      </w:pPr>
      <w:r>
        <w:rPr>
          <w:b w:val="0"/>
        </w:rPr>
        <w:t>• Festival</w:t>
      </w:r>
    </w:p>
    <w:p>
      <w:pPr>
        <w:spacing w:before="0"/>
      </w:pPr>
      <w:r>
        <w:rPr>
          <w:b w:val="0"/>
        </w:rPr>
        <w:t>• Antonyms: Disappointment</w:t>
      </w:r>
    </w:p>
    <w:p>
      <w:pPr>
        <w:spacing w:before="0"/>
      </w:pPr>
      <w:r>
        <w:rPr>
          <w:b w:val="0"/>
        </w:rPr>
        <w:t>• Silence</w:t>
      </w:r>
    </w:p>
    <w:p>
      <w:pPr>
        <w:spacing w:before="0"/>
      </w:pPr>
      <w:r>
        <w:rPr>
          <w:b w:val="0"/>
        </w:rPr>
        <w:t>• Sadness</w:t>
      </w:r>
    </w:p>
    <w:p>
      <w:pPr>
        <w:spacing w:before="0"/>
      </w:pPr>
      <w:r>
        <w:rPr>
          <w:b w:val="0"/>
        </w:rPr>
      </w:r>
    </w:p>
    <w:p>
      <w:pPr>
        <w:spacing w:after="100" w:line="360" w:lineRule="auto" w:before="0"/>
      </w:pPr>
      <w:r>
        <w:rPr>
          <w:b w:val="0"/>
        </w:rPr>
        <w:t>4. Select the most appropriate antonym of the given word. Recalcitrance</w:t>
      </w:r>
    </w:p>
    <w:p>
      <w:pPr>
        <w:spacing w:before="0"/>
      </w:pPr>
      <w:r>
        <w:rPr>
          <w:b w:val="0"/>
        </w:rPr>
      </w:r>
    </w:p>
    <w:p>
      <w:pPr>
        <w:spacing w:after="100" w:before="0"/>
      </w:pPr>
      <w:r>
        <w:rPr>
          <w:b w:val="0"/>
        </w:rPr>
        <w:t>A. Defiance</w:t>
      </w:r>
    </w:p>
    <w:p>
      <w:pPr>
        <w:spacing w:after="100" w:before="0"/>
      </w:pPr>
      <w:r>
        <w:rPr>
          <w:b w:val="0"/>
        </w:rPr>
        <w:t>B. Compliance</w:t>
      </w:r>
    </w:p>
    <w:p>
      <w:pPr>
        <w:spacing w:after="100" w:before="0"/>
      </w:pPr>
      <w:r>
        <w:rPr>
          <w:b w:val="0"/>
        </w:rPr>
        <w:t>C. Resistance</w:t>
      </w:r>
    </w:p>
    <w:p>
      <w:pPr>
        <w:spacing w:after="100" w:before="0"/>
      </w:pPr>
      <w:r>
        <w:rPr>
          <w:b w:val="0"/>
        </w:rPr>
        <w:t>D.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Compliance . Key Points Correct explanation: The word Compliance (Option 2) is the most appropriate antonym for Recalcitrance. Additional Information</w:t>
      </w:r>
    </w:p>
    <w:p>
      <w:pPr>
        <w:spacing w:before="0"/>
      </w:pPr>
      <w:r>
        <w:rPr>
          <w:b w:val="0"/>
        </w:rPr>
        <w:t>• The word Recalcitrance refers to defiance, resistance, or a rebellious attitude towards authority.</w:t>
      </w:r>
    </w:p>
    <w:p>
      <w:pPr>
        <w:spacing w:before="0"/>
      </w:pPr>
      <w:r>
        <w:rPr>
          <w:b w:val="0"/>
        </w:rPr>
        <w:t>• The antonym of Recalcitrance is a word that signifies submission, obedience, or agreement.</w:t>
      </w:r>
    </w:p>
    <w:p>
      <w:pPr>
        <w:spacing w:before="0"/>
      </w:pPr>
      <w:r>
        <w:rPr>
          <w:b w:val="0"/>
        </w:rPr>
        <w:t>• Among the given options: Defiance (Option 1) is synonymous with Recalcitrance.</w:t>
      </w:r>
    </w:p>
    <w:p>
      <w:pPr>
        <w:spacing w:before="0"/>
      </w:pPr>
      <w:r>
        <w:rPr>
          <w:b w:val="0"/>
        </w:rPr>
        <w:t>• Compliance (Option 2) means agreeing or conforming to rules or authority, which is the opposite of Recalcitrance.</w:t>
      </w:r>
    </w:p>
    <w:p>
      <w:pPr>
        <w:spacing w:before="0"/>
      </w:pPr>
      <w:r>
        <w:rPr>
          <w:b w:val="0"/>
        </w:rPr>
        <w:t>• Resistance (Option 3) is similar to Recalcitrance as it implies opposition.</w:t>
      </w:r>
    </w:p>
    <w:p>
      <w:pPr>
        <w:spacing w:before="0"/>
      </w:pPr>
      <w:r>
        <w:rPr>
          <w:b w:val="0"/>
        </w:rPr>
        <w:t>• Rebellion (Option 4) also aligns with Recalcitrance as it suggests opposition to authority.</w:t>
      </w:r>
    </w:p>
    <w:p>
      <w:pPr>
        <w:spacing w:before="0"/>
      </w:pPr>
      <w:r>
        <w:rPr>
          <w:b w:val="0"/>
        </w:rPr>
        <w:t>• Synonyms of Recalcitrance: Defiance</w:t>
      </w:r>
    </w:p>
    <w:p>
      <w:pPr>
        <w:spacing w:before="0"/>
      </w:pPr>
      <w:r>
        <w:rPr>
          <w:b w:val="0"/>
        </w:rPr>
        <w:t>• Resistance</w:t>
      </w:r>
    </w:p>
    <w:p>
      <w:pPr>
        <w:spacing w:before="0"/>
      </w:pPr>
      <w:r>
        <w:rPr>
          <w:b w:val="0"/>
        </w:rPr>
        <w:t>• Rebellion</w:t>
      </w:r>
    </w:p>
    <w:p>
      <w:pPr>
        <w:spacing w:before="0"/>
      </w:pPr>
      <w:r>
        <w:rPr>
          <w:b w:val="0"/>
        </w:rPr>
        <w:t>• Antonyms of Recalcitrance: Compliance</w:t>
      </w:r>
    </w:p>
    <w:p>
      <w:pPr>
        <w:spacing w:before="0"/>
      </w:pPr>
      <w:r>
        <w:rPr>
          <w:b w:val="0"/>
        </w:rPr>
        <w:t>• Obedience</w:t>
      </w:r>
    </w:p>
    <w:p>
      <w:pPr>
        <w:spacing w:before="0"/>
      </w:pPr>
      <w:r>
        <w:rPr>
          <w:b w:val="0"/>
        </w:rPr>
        <w:t>• Submission</w:t>
      </w:r>
    </w:p>
    <w:p>
      <w:pPr>
        <w:spacing w:before="0"/>
      </w:pPr>
      <w:r>
        <w:rPr>
          <w:b w:val="0"/>
        </w:rPr>
      </w:r>
    </w:p>
    <w:p>
      <w:pPr>
        <w:spacing w:after="100" w:line="360" w:lineRule="auto" w:before="0"/>
      </w:pPr>
      <w:r>
        <w:rPr>
          <w:b w:val="0"/>
        </w:rPr>
        <w:t>5. Choose the correct meaning of idiom: Jump the shark</w:t>
      </w:r>
    </w:p>
    <w:p>
      <w:pPr>
        <w:spacing w:before="0"/>
      </w:pPr>
      <w:r>
        <w:rPr>
          <w:b w:val="0"/>
        </w:rPr>
      </w:r>
    </w:p>
    <w:p>
      <w:pPr>
        <w:spacing w:after="100" w:before="0"/>
      </w:pPr>
      <w:r>
        <w:rPr>
          <w:b w:val="0"/>
        </w:rPr>
        <w:t>A. To take unnecessary risk</w:t>
      </w:r>
    </w:p>
    <w:p>
      <w:pPr>
        <w:spacing w:after="100" w:before="0"/>
      </w:pPr>
      <w:r>
        <w:rPr>
          <w:b w:val="0"/>
        </w:rPr>
        <w:t>B. To betray someone close</w:t>
      </w:r>
    </w:p>
    <w:p>
      <w:pPr>
        <w:spacing w:after="100" w:before="0"/>
      </w:pPr>
      <w:r>
        <w:rPr>
          <w:b w:val="0"/>
        </w:rPr>
        <w:t>C. To reach a peak and begin to decline</w:t>
      </w:r>
    </w:p>
    <w:p>
      <w:pPr>
        <w:spacing w:after="100" w:before="0"/>
      </w:pPr>
      <w:r>
        <w:rPr>
          <w:b w:val="0"/>
        </w:rPr>
        <w:t>D. To grow rapidly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 reach a peak and begin to decline . Key Points Correct usage example: The show's plotline jumped the shark when they introduced unrealistic twists. Additional Information</w:t>
      </w:r>
    </w:p>
    <w:p>
      <w:pPr>
        <w:spacing w:before="0"/>
      </w:pPr>
      <w:r>
        <w:rPr>
          <w:b w:val="0"/>
        </w:rPr>
        <w:t>• The idiom “Jump the shark” is used to describe a situation where something that was once popular or successful begins to decline in quality or relevance.</w:t>
      </w:r>
    </w:p>
    <w:p>
      <w:pPr>
        <w:spacing w:before="0"/>
      </w:pPr>
      <w:r>
        <w:rPr>
          <w:b w:val="0"/>
        </w:rPr>
        <w:t>• This phrase originated from a scene in the TV show "Happy Days," where one of the characters literally jumps over a shark, symbolizing the show's peak and subsequent decline.</w:t>
      </w:r>
    </w:p>
    <w:p>
      <w:pPr>
        <w:spacing w:before="0"/>
      </w:pPr>
      <w:r>
        <w:rPr>
          <w:b w:val="0"/>
        </w:rPr>
        <w:t>• It is commonly used in discussions about television series, brands, or any phenomenon that has passed its prime.</w:t>
      </w:r>
    </w:p>
    <w:p>
      <w:pPr>
        <w:spacing w:before="0"/>
      </w:pPr>
      <w:r>
        <w:rPr>
          <w:b w:val="0"/>
        </w:rPr>
        <w:t>• Related Idioms: "Past its prime": Refers to something that is no longer at its best or most successful period.</w:t>
      </w:r>
    </w:p>
    <w:p>
      <w:pPr>
        <w:spacing w:before="0"/>
      </w:pPr>
      <w:r>
        <w:rPr>
          <w:b w:val="0"/>
        </w:rPr>
        <w:t>• "On the decline": Describes something that is gradually losing popularity or quality.</w:t>
      </w:r>
    </w:p>
    <w:p>
      <w:pPr>
        <w:spacing w:before="0"/>
      </w:pPr>
      <w:r>
        <w:rPr>
          <w:b w:val="0"/>
        </w:rPr>
        <w:t>• Origin: The term was popularized by Jon Hein, who discussed it in reference to moments when TV shows lose their original appeal.</w:t>
      </w:r>
    </w:p>
    <w:p>
      <w:pPr>
        <w:spacing w:before="0"/>
      </w:pPr>
      <w:r>
        <w:rPr>
          <w:b w:val="0"/>
        </w:rPr>
      </w:r>
    </w:p>
    <w:p>
      <w:pPr>
        <w:spacing w:after="100" w:line="360" w:lineRule="auto" w:before="0"/>
      </w:pPr>
      <w:r>
        <w:rPr>
          <w:b w:val="0"/>
        </w:rPr>
        <w:t>6. Choose the correct meaning of idiom: Not in my line</w:t>
      </w:r>
    </w:p>
    <w:p>
      <w:pPr>
        <w:spacing w:before="0"/>
      </w:pPr>
      <w:r>
        <w:rPr>
          <w:b w:val="0"/>
        </w:rPr>
      </w:r>
    </w:p>
    <w:p>
      <w:pPr>
        <w:spacing w:after="100" w:before="0"/>
      </w:pPr>
      <w:r>
        <w:rPr>
          <w:b w:val="0"/>
        </w:rPr>
        <w:t>A. Beyond my authority</w:t>
      </w:r>
    </w:p>
    <w:p>
      <w:pPr>
        <w:spacing w:after="100" w:before="0"/>
      </w:pPr>
      <w:r>
        <w:rPr>
          <w:b w:val="0"/>
        </w:rPr>
        <w:t>B. Not related to my area of expertise</w:t>
      </w:r>
    </w:p>
    <w:p>
      <w:pPr>
        <w:spacing w:after="100" w:before="0"/>
      </w:pPr>
      <w:r>
        <w:rPr>
          <w:b w:val="0"/>
        </w:rPr>
        <w:t>C. Not aligned with my values</w:t>
      </w:r>
    </w:p>
    <w:p>
      <w:pPr>
        <w:spacing w:after="100" w:before="0"/>
      </w:pPr>
      <w:r>
        <w:rPr>
          <w:b w:val="0"/>
        </w:rPr>
        <w:t>D. Below my status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Not related to my area of expertise . Key Points Correct Interpretation: When someone says "It’s not in my line," they mean that the task or topic is not within their knowledge or skills area. Additional Information</w:t>
      </w:r>
    </w:p>
    <w:p>
      <w:pPr>
        <w:spacing w:before="0"/>
      </w:pPr>
      <w:r>
        <w:rPr>
          <w:b w:val="0"/>
        </w:rPr>
        <w:t>• The idiom "Not in my line" refers to something that is outside of an individual’s professional or personal expertise or area of knowledge.</w:t>
      </w:r>
    </w:p>
    <w:p>
      <w:pPr>
        <w:spacing w:before="0"/>
      </w:pPr>
      <w:r>
        <w:rPr>
          <w:b w:val="0"/>
        </w:rPr>
        <w:t>• In the context of the given options: Option 1: Beyond my authority – This indicates a limitation of power or control but is unrelated to expertise.</w:t>
      </w:r>
    </w:p>
    <w:p>
      <w:pPr>
        <w:spacing w:before="0"/>
      </w:pPr>
      <w:r>
        <w:rPr>
          <w:b w:val="0"/>
        </w:rPr>
        <w:t>• Option 2: Not related to my area of expertise – This correctly captures the meaning of the idiom.</w:t>
      </w:r>
    </w:p>
    <w:p>
      <w:pPr>
        <w:spacing w:before="0"/>
      </w:pPr>
      <w:r>
        <w:rPr>
          <w:b w:val="0"/>
        </w:rPr>
        <w:t>• Option 3: Not aligned with my values – This refers to personal beliefs, not professional expertise.</w:t>
      </w:r>
    </w:p>
    <w:p>
      <w:pPr>
        <w:spacing w:before="0"/>
      </w:pPr>
      <w:r>
        <w:rPr>
          <w:b w:val="0"/>
        </w:rPr>
        <w:t>• Option 4: Below my status – This implies a judgment of social or professional rank, which is unrelated to the idiom.</w:t>
      </w:r>
    </w:p>
    <w:p>
      <w:pPr>
        <w:spacing w:before="0"/>
      </w:pPr>
      <w:r>
        <w:rPr>
          <w:b w:val="0"/>
        </w:rPr>
        <w:t>• Hence, the correct answer is Option 2.</w:t>
      </w:r>
    </w:p>
    <w:p>
      <w:pPr>
        <w:spacing w:before="0"/>
      </w:pPr>
      <w:r>
        <w:rPr>
          <w:b w:val="0"/>
        </w:rPr>
        <w:t>• Other Idioms Related to Expertise: "In my wheelhouse": Refers to something that is within one’s area of expertise or comfort.</w:t>
      </w:r>
    </w:p>
    <w:p>
      <w:pPr>
        <w:spacing w:before="0"/>
      </w:pPr>
      <w:r>
        <w:rPr>
          <w:b w:val="0"/>
        </w:rPr>
        <w:t>• "Out of my depth": Indicates a situation where someone lacks the necessary knowledge or skills.</w:t>
      </w:r>
    </w:p>
    <w:p>
      <w:pPr>
        <w:spacing w:before="0"/>
      </w:pPr>
      <w:r>
        <w:rPr>
          <w:b w:val="0"/>
        </w:rPr>
      </w:r>
    </w:p>
    <w:p>
      <w:pPr>
        <w:spacing w:after="100" w:line="360" w:lineRule="auto" w:before="0"/>
      </w:pPr>
      <w:r>
        <w:rPr>
          <w:b w:val="0"/>
        </w:rPr>
        <w:t>7. Find the correct spelling for a word that means calm under pressure.</w:t>
      </w:r>
    </w:p>
    <w:p>
      <w:pPr>
        <w:spacing w:before="0"/>
      </w:pPr>
      <w:r>
        <w:rPr>
          <w:b w:val="0"/>
        </w:rPr>
      </w:r>
    </w:p>
    <w:p>
      <w:pPr>
        <w:spacing w:after="100" w:before="0"/>
      </w:pPr>
      <w:r>
        <w:rPr>
          <w:b w:val="0"/>
        </w:rPr>
        <w:t>A. Equanimitie</w:t>
      </w:r>
    </w:p>
    <w:p>
      <w:pPr>
        <w:spacing w:after="100" w:before="0"/>
      </w:pPr>
      <w:r>
        <w:rPr>
          <w:b w:val="0"/>
        </w:rPr>
        <w:t>B. Equanemmity</w:t>
      </w:r>
    </w:p>
    <w:p>
      <w:pPr>
        <w:spacing w:after="100" w:before="0"/>
      </w:pPr>
      <w:r>
        <w:rPr>
          <w:b w:val="0"/>
        </w:rPr>
        <w:t>C. Equanimity</w:t>
      </w:r>
    </w:p>
    <w:p>
      <w:pPr>
        <w:spacing w:after="100" w:before="0"/>
      </w:pPr>
      <w:r>
        <w:rPr>
          <w:b w:val="0"/>
        </w:rPr>
        <w:t>D. Equanemity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Equanimity . Key Points Correct usage: She handled the crisis with remarkable equanimity, staying calm and composed throughout. Additional Information</w:t>
      </w:r>
    </w:p>
    <w:p>
      <w:pPr>
        <w:spacing w:before="0"/>
      </w:pPr>
      <w:r>
        <w:rPr>
          <w:b w:val="0"/>
        </w:rPr>
        <w:t>• The word that means calm under pressure is "Equanimity".</w:t>
      </w:r>
    </w:p>
    <w:p>
      <w:pPr>
        <w:spacing w:before="0"/>
      </w:pPr>
      <w:r>
        <w:rPr>
          <w:b w:val="0"/>
        </w:rPr>
        <w:t>• Equanimity refers to mental or emotional stability and composure, especially in difficult situations.</w:t>
      </w:r>
    </w:p>
    <w:p>
      <w:pPr>
        <w:spacing w:before="0"/>
      </w:pPr>
      <w:r>
        <w:rPr>
          <w:b w:val="0"/>
        </w:rPr>
        <w:t>• Option 1 (Equanimitie) and Option 2 (Equanemmity) are incorrect spellings.</w:t>
      </w:r>
    </w:p>
    <w:p>
      <w:pPr>
        <w:spacing w:before="0"/>
      </w:pPr>
      <w:r>
        <w:rPr>
          <w:b w:val="0"/>
        </w:rPr>
        <w:t>• Option 4 (Equanemity) is also incorrect as it is missing the correct structure of the word.</w:t>
      </w:r>
    </w:p>
    <w:p>
      <w:pPr>
        <w:spacing w:before="0"/>
      </w:pPr>
      <w:r>
        <w:rPr>
          <w:b w:val="0"/>
        </w:rPr>
        <w:t>• The word equanimity originates from the Latin word aequanimitas, meaning "evenness of mind."</w:t>
      </w:r>
    </w:p>
    <w:p>
      <w:pPr>
        <w:spacing w:before="0"/>
      </w:pPr>
      <w:r>
        <w:rPr>
          <w:b w:val="0"/>
        </w:rPr>
        <w:t>• It is often used in contexts that emphasize the importance of staying balanced and composed under stress.</w:t>
      </w:r>
    </w:p>
    <w:p>
      <w:pPr>
        <w:spacing w:before="0"/>
      </w:pPr>
      <w:r>
        <w:rPr>
          <w:b w:val="0"/>
        </w:rPr>
        <w:t>• Synonyms for equanimity include composure, tranquility, and serenity.</w:t>
      </w:r>
    </w:p>
    <w:p>
      <w:pPr>
        <w:spacing w:before="0"/>
      </w:pPr>
      <w:r>
        <w:rPr>
          <w:b w:val="0"/>
        </w:rPr>
      </w:r>
    </w:p>
    <w:p>
      <w:pPr>
        <w:spacing w:after="100" w:line="360" w:lineRule="auto" w:before="0"/>
      </w:pPr>
      <w:r>
        <w:rPr>
          <w:b w:val="0"/>
        </w:rPr>
        <w:t>8. Spot the correct spelling of a rare literary term.</w:t>
      </w:r>
    </w:p>
    <w:p>
      <w:pPr>
        <w:spacing w:before="0"/>
      </w:pPr>
      <w:r>
        <w:rPr>
          <w:b w:val="0"/>
        </w:rPr>
      </w:r>
    </w:p>
    <w:p>
      <w:pPr>
        <w:spacing w:after="100" w:before="0"/>
      </w:pPr>
      <w:r>
        <w:rPr>
          <w:b w:val="0"/>
        </w:rPr>
        <w:t>A. Palimsest</w:t>
      </w:r>
    </w:p>
    <w:p>
      <w:pPr>
        <w:spacing w:after="100" w:before="0"/>
      </w:pPr>
      <w:r>
        <w:rPr>
          <w:b w:val="0"/>
        </w:rPr>
        <w:t>B. Palimpsast</w:t>
      </w:r>
    </w:p>
    <w:p>
      <w:pPr>
        <w:spacing w:after="100" w:before="0"/>
      </w:pPr>
      <w:r>
        <w:rPr>
          <w:b w:val="0"/>
        </w:rPr>
        <w:t>C. Palimpsest</w:t>
      </w:r>
    </w:p>
    <w:p>
      <w:pPr>
        <w:spacing w:after="100" w:before="0"/>
      </w:pPr>
      <w:r>
        <w:rPr>
          <w:b w:val="0"/>
        </w:rPr>
        <w:t>D. Palimpsist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Palimpsest . Key Points Correct spelling: Palimpsest. Additional Information</w:t>
      </w:r>
    </w:p>
    <w:p>
      <w:pPr>
        <w:spacing w:before="0"/>
      </w:pPr>
      <w:r>
        <w:rPr>
          <w:b w:val="0"/>
        </w:rPr>
        <w:t>• The word "Palimpsest" refers to a manuscript or document that has been erased and written over, but still retains traces of the original writing underneath.</w:t>
      </w:r>
    </w:p>
    <w:p>
      <w:pPr>
        <w:spacing w:before="0"/>
      </w:pPr>
      <w:r>
        <w:rPr>
          <w:b w:val="0"/>
        </w:rPr>
        <w:t>• It is a rare literary term that is often used metaphorically to describe something that has multiple layers of meaning or history.</w:t>
      </w:r>
    </w:p>
    <w:p>
      <w:pPr>
        <w:spacing w:before="0"/>
      </w:pPr>
      <w:r>
        <w:rPr>
          <w:b w:val="0"/>
        </w:rPr>
        <w:t>• The correct spelling is "Palimpsest", as given in option 3.</w:t>
      </w:r>
    </w:p>
    <w:p>
      <w:pPr>
        <w:spacing w:before="0"/>
      </w:pPr>
      <w:r>
        <w:rPr>
          <w:b w:val="0"/>
        </w:rPr>
        <w:t>• Common Misconceptions: Some people may mistakenly spell it as "Palimsest" (Option 1), "Palimpsast" (Option 2), or "Palimpsist" (Option 4), but these are incorrect.</w:t>
      </w:r>
    </w:p>
    <w:p>
      <w:pPr>
        <w:spacing w:before="0"/>
      </w:pPr>
      <w:r>
        <w:rPr>
          <w:b w:val="0"/>
        </w:rPr>
        <w:t>• Usage in Literature: Authors and scholars often use this term to describe works that reveal layers of history, meaning, or influence.</w:t>
      </w:r>
    </w:p>
    <w:p>
      <w:pPr>
        <w:spacing w:before="0"/>
      </w:pPr>
      <w:r>
        <w:rPr>
          <w:b w:val="0"/>
        </w:rPr>
        <w:t>• For example, a city built over ancient ruins can be described as a "palimpsest" of historical layers.</w:t>
      </w:r>
    </w:p>
    <w:p>
      <w:pPr>
        <w:spacing w:before="0"/>
      </w:pPr>
      <w:r>
        <w:rPr>
          <w:b w:val="0"/>
        </w:rPr>
      </w:r>
    </w:p>
    <w:p>
      <w:pPr>
        <w:spacing w:after="100" w:line="360" w:lineRule="auto" w:before="0"/>
      </w:pPr>
      <w:r>
        <w:rPr>
          <w:b w:val="0"/>
        </w:rPr>
        <w:t>9. Choose the correct one-word substitute for: 'A person who hates marriage'.</w:t>
      </w:r>
    </w:p>
    <w:p>
      <w:pPr>
        <w:spacing w:before="0"/>
      </w:pPr>
      <w:r>
        <w:rPr>
          <w:b w:val="0"/>
        </w:rPr>
      </w:r>
    </w:p>
    <w:p>
      <w:pPr>
        <w:spacing w:after="100" w:before="0"/>
      </w:pPr>
      <w:r>
        <w:rPr>
          <w:b w:val="0"/>
        </w:rPr>
        <w:t>A. Misogamist</w:t>
      </w:r>
    </w:p>
    <w:p>
      <w:pPr>
        <w:spacing w:after="100" w:before="0"/>
      </w:pPr>
      <w:r>
        <w:rPr>
          <w:b w:val="0"/>
        </w:rPr>
        <w:t>B. Misogynist</w:t>
      </w:r>
    </w:p>
    <w:p>
      <w:pPr>
        <w:spacing w:after="100" w:before="0"/>
      </w:pPr>
      <w:r>
        <w:rPr>
          <w:b w:val="0"/>
        </w:rPr>
        <w:t>C. Philanderer</w:t>
      </w:r>
    </w:p>
    <w:p>
      <w:pPr>
        <w:spacing w:after="100" w:before="0"/>
      </w:pPr>
      <w:r>
        <w:rPr>
          <w:b w:val="0"/>
        </w:rPr>
        <w:t>D. Celibate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Misogamist . Key Points Correct sentence: The one-word substitute for "A person who hates marriage" is Misogamist. Additional Information</w:t>
      </w:r>
    </w:p>
    <w:p>
      <w:pPr>
        <w:spacing w:before="0"/>
      </w:pPr>
      <w:r>
        <w:rPr>
          <w:b w:val="0"/>
        </w:rPr>
        <w:t>• A Misogamist is a person who hates the institution of marriage or avoids it entirely.</w:t>
      </w:r>
    </w:p>
    <w:p>
      <w:pPr>
        <w:spacing w:before="0"/>
      </w:pPr>
      <w:r>
        <w:rPr>
          <w:b w:val="0"/>
        </w:rPr>
        <w:t>• Let us understand the options given: Misogamist: A person who hates marriage (Correct answer).</w:t>
      </w:r>
    </w:p>
    <w:p>
      <w:pPr>
        <w:spacing w:before="0"/>
      </w:pPr>
      <w:r>
        <w:rPr>
          <w:b w:val="0"/>
        </w:rPr>
        <w:t>• Misogynist: A person who dislikes or is prejudiced against women.</w:t>
      </w:r>
    </w:p>
    <w:p>
      <w:pPr>
        <w:spacing w:before="0"/>
      </w:pPr>
      <w:r>
        <w:rPr>
          <w:b w:val="0"/>
        </w:rPr>
        <w:t>• Philanderer: A man who engages in casual love affairs or relationships without serious commitment.</w:t>
      </w:r>
    </w:p>
    <w:p>
      <w:pPr>
        <w:spacing w:before="0"/>
      </w:pPr>
      <w:r>
        <w:rPr>
          <w:b w:val="0"/>
        </w:rPr>
        <w:t>• Celibate: A person who abstains from marriage and sexual relations, often for religious reasons.</w:t>
      </w:r>
    </w:p>
    <w:p>
      <w:pPr>
        <w:spacing w:before="0"/>
      </w:pPr>
      <w:r>
        <w:rPr>
          <w:b w:val="0"/>
        </w:rPr>
        <w:t>• Misogamy: The term used for hatred towards marriage.</w:t>
      </w:r>
    </w:p>
    <w:p>
      <w:pPr>
        <w:spacing w:before="0"/>
      </w:pPr>
      <w:r>
        <w:rPr>
          <w:b w:val="0"/>
        </w:rPr>
        <w:t>• Misandrist: A person who dislikes or is prejudiced against men.</w:t>
      </w:r>
    </w:p>
    <w:p>
      <w:pPr>
        <w:spacing w:before="0"/>
      </w:pPr>
      <w:r>
        <w:rPr>
          <w:b w:val="0"/>
        </w:rPr>
        <w:t>• Etymology: The word "Misogamist" comes from the Greek roots "misos" (hatred) and "gamos" (marriage).</w:t>
      </w:r>
    </w:p>
    <w:p>
      <w:pPr>
        <w:spacing w:before="0"/>
      </w:pPr>
      <w:r>
        <w:rPr>
          <w:b w:val="0"/>
        </w:rPr>
      </w:r>
    </w:p>
    <w:p>
      <w:pPr>
        <w:spacing w:after="100" w:line="360" w:lineRule="auto" w:before="0"/>
      </w:pPr>
      <w:r>
        <w:rPr>
          <w:b w:val="0"/>
        </w:rPr>
        <w:t>10. Choose the correct one-word substitute for: Something mysterious or difficult to understand</w:t>
      </w:r>
    </w:p>
    <w:p>
      <w:pPr>
        <w:spacing w:before="0"/>
      </w:pPr>
      <w:r>
        <w:rPr>
          <w:b w:val="0"/>
        </w:rPr>
      </w:r>
    </w:p>
    <w:p>
      <w:pPr>
        <w:spacing w:after="100" w:before="0"/>
      </w:pPr>
      <w:r>
        <w:rPr>
          <w:b w:val="0"/>
        </w:rPr>
        <w:t>A. Myth</w:t>
      </w:r>
    </w:p>
    <w:p>
      <w:pPr>
        <w:spacing w:after="100" w:before="0"/>
      </w:pPr>
      <w:r>
        <w:rPr>
          <w:b w:val="0"/>
        </w:rPr>
        <w:t>B. Paradox</w:t>
      </w:r>
    </w:p>
    <w:p>
      <w:pPr>
        <w:spacing w:after="100" w:before="0"/>
      </w:pPr>
      <w:r>
        <w:rPr>
          <w:b w:val="0"/>
        </w:rPr>
        <w:t>C. Enigma</w:t>
      </w:r>
    </w:p>
    <w:p>
      <w:pPr>
        <w:spacing w:after="100" w:before="0"/>
      </w:pPr>
      <w:r>
        <w:rPr>
          <w:b w:val="0"/>
        </w:rPr>
        <w:t>D. Anomaly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Enigma . Key Points Correct sentence: An enigma is something mysterious or difficult to understand. Additional Information</w:t>
      </w:r>
    </w:p>
    <w:p>
      <w:pPr>
        <w:spacing w:before="0"/>
      </w:pPr>
      <w:r>
        <w:rPr>
          <w:b w:val="0"/>
        </w:rPr>
        <w:t>• The question asks for a one-word substitute for "something mysterious or difficult to understand."</w:t>
      </w:r>
    </w:p>
    <w:p>
      <w:pPr>
        <w:spacing w:before="0"/>
      </w:pPr>
      <w:r>
        <w:rPr>
          <w:b w:val="0"/>
        </w:rPr>
        <w:t>• Among the given options: Myth: Refers to a traditional story or widely held but false belief, which does not fit the definition.</w:t>
      </w:r>
    </w:p>
    <w:p>
      <w:pPr>
        <w:spacing w:before="0"/>
      </w:pPr>
      <w:r>
        <w:rPr>
          <w:b w:val="0"/>
        </w:rPr>
        <w:t>• Paradox: Refers to a self-contradictory statement or situation, which is different from the given context.</w:t>
      </w:r>
    </w:p>
    <w:p>
      <w:pPr>
        <w:spacing w:before="0"/>
      </w:pPr>
      <w:r>
        <w:rPr>
          <w:b w:val="0"/>
        </w:rPr>
        <w:t>• Enigma: Perfectly fits the description of something mysterious or difficult to understand.</w:t>
      </w:r>
    </w:p>
    <w:p>
      <w:pPr>
        <w:spacing w:before="0"/>
      </w:pPr>
      <w:r>
        <w:rPr>
          <w:b w:val="0"/>
        </w:rPr>
        <w:t>• Anomaly: Refers to something that deviates from the norm, which is not synonymous with mystery.</w:t>
      </w:r>
    </w:p>
    <w:p>
      <w:pPr>
        <w:spacing w:before="0"/>
      </w:pPr>
      <w:r>
        <w:rPr>
          <w:b w:val="0"/>
        </w:rPr>
        <w:t>• Therefore, the correct answer is Enigma, which is synonymous with the given definition.</w:t>
      </w:r>
    </w:p>
    <w:p>
      <w:pPr>
        <w:spacing w:before="0"/>
      </w:pPr>
      <w:r>
        <w:rPr>
          <w:b w:val="0"/>
        </w:rPr>
        <w:t>• Enigma: Often used to describe a person or thing that is puzzling or difficult to interpret.</w:t>
      </w:r>
    </w:p>
    <w:p>
      <w:pPr>
        <w:spacing w:before="0"/>
      </w:pPr>
      <w:r>
        <w:rPr>
          <w:b w:val="0"/>
        </w:rPr>
        <w:t>• Example Sentence: The disappearance of the ship in the Bermuda Triangle remains an enigma to scientists.</w:t>
      </w:r>
    </w:p>
    <w:p>
      <w:pPr>
        <w:spacing w:before="0"/>
      </w:pPr>
      <w:r>
        <w:rPr>
          <w:b w:val="0"/>
        </w:rPr>
      </w:r>
    </w:p>
    <w:p>
      <w:pPr>
        <w:spacing w:after="100" w:line="360" w:lineRule="auto" w:before="0"/>
      </w:pPr>
      <w:r>
        <w:rPr>
          <w:b w:val="0"/>
        </w:rPr>
        <w:t>11. Find the part of the sentence that contains an error: Being largely ignored in the early discussions, (1)/ the revised charter was again subjected (2)/ to reviews by external experts (3)/ who had earlier flagged similar inconsistencies.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The present participle 'Being' should be replaced with the perfect participle 'Having been' to correctly indicate that the action was completed in the past. Part 3 correctly uses the preposition 'to' after 'subjected'.</w:t>
      </w:r>
    </w:p>
    <w:p>
      <w:pPr>
        <w:spacing w:before="0"/>
      </w:pPr>
      <w:r>
        <w:rPr>
          <w:b w:val="0"/>
        </w:rPr>
      </w:r>
    </w:p>
    <w:p>
      <w:pPr>
        <w:spacing w:after="100" w:line="360" w:lineRule="auto" w:before="0"/>
      </w:pPr>
      <w:r>
        <w:rPr>
          <w:b w:val="0"/>
        </w:rPr>
        <w:t>12. Change the following from active to passive: They had not been considering alternative scenarios sufficiently.</w:t>
      </w:r>
    </w:p>
    <w:p>
      <w:pPr>
        <w:spacing w:before="0"/>
      </w:pPr>
      <w:r>
        <w:rPr>
          <w:b w:val="0"/>
        </w:rPr>
      </w:r>
    </w:p>
    <w:p>
      <w:pPr>
        <w:spacing w:after="100" w:before="0"/>
      </w:pPr>
      <w:r>
        <w:rPr>
          <w:b w:val="0"/>
        </w:rPr>
        <w:t>A. Alternative scenarios had not had been considered sufficiently.</w:t>
      </w:r>
    </w:p>
    <w:p>
      <w:pPr>
        <w:spacing w:after="100" w:before="0"/>
      </w:pPr>
      <w:r>
        <w:rPr>
          <w:b w:val="0"/>
        </w:rPr>
        <w:t>B. Alternative scenarios were not being considered sufficiently.</w:t>
      </w:r>
    </w:p>
    <w:p>
      <w:pPr>
        <w:spacing w:after="100" w:before="0"/>
      </w:pPr>
      <w:r>
        <w:rPr>
          <w:b w:val="0"/>
        </w:rPr>
        <w:t>C. Alternative scenarios had not considered sufficiently.</w:t>
      </w:r>
    </w:p>
    <w:p>
      <w:pPr>
        <w:spacing w:after="100" w:before="0"/>
      </w:pPr>
      <w:r>
        <w:rPr>
          <w:b w:val="0"/>
        </w:rPr>
        <w:t>D. Alternative scenarios had not been being considered sufficiently.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Alternative scenarios had not been being considered sufficiently . Key Points Correct sentence: Alternative scenarios had not been being considered sufficiently. Additional Information</w:t>
      </w:r>
    </w:p>
    <w:p>
      <w:pPr>
        <w:spacing w:before="0"/>
      </w:pPr>
      <w:r>
        <w:rPr>
          <w:b w:val="0"/>
        </w:rPr>
        <w:t>• The original sentence is in the past perfect continuous tense in the active voice: "They had not been considering alternative scenarios sufficiently."</w:t>
      </w:r>
    </w:p>
    <w:p>
      <w:pPr>
        <w:spacing w:before="0"/>
      </w:pPr>
      <w:r>
        <w:rPr>
          <w:b w:val="0"/>
        </w:rPr>
        <w:t>• When converting from active to passive voice in the past perfect continuous tense, the structure becomes: Subject + had + not + been + being + past participle + rest of the sentence.</w:t>
      </w:r>
    </w:p>
    <w:p>
      <w:pPr>
        <w:spacing w:before="0"/>
      </w:pPr>
      <w:r>
        <w:rPr>
          <w:b w:val="0"/>
        </w:rPr>
        <w:t>• In the passive form, the object of the active voice ("alternative scenarios") becomes the subject of the passive voice.</w:t>
      </w:r>
    </w:p>
    <w:p>
      <w:pPr>
        <w:spacing w:before="0"/>
      </w:pPr>
      <w:r>
        <w:rPr>
          <w:b w:val="0"/>
        </w:rPr>
        <w:t>• Active Voice: The subject performs the action (e.g., "They had not been considering alternative scenarios").</w:t>
      </w:r>
    </w:p>
    <w:p>
      <w:pPr>
        <w:spacing w:before="0"/>
      </w:pPr>
      <w:r>
        <w:rPr>
          <w:b w:val="0"/>
        </w:rPr>
        <w:t>• Passive Voice: The subject receives the action (e.g., "Alternative scenarios had not been being considered").</w:t>
      </w:r>
    </w:p>
    <w:p>
      <w:pPr>
        <w:spacing w:before="0"/>
      </w:pPr>
      <w:r>
        <w:rPr>
          <w:b w:val="0"/>
        </w:rPr>
        <w:t>• Passive Transformation of Tenses: The tense remains the same, but the focus shifts from the doer (subject) to the receiver (object).</w:t>
      </w:r>
    </w:p>
    <w:p>
      <w:pPr>
        <w:spacing w:before="0"/>
      </w:pPr>
      <w:r>
        <w:rPr>
          <w:b w:val="0"/>
        </w:rPr>
        <w:t>• Past Perfect Continuous Passive: Rarely used but grammatically valid for situations involving long, ongoing actions in the past where the focus is on the object.</w:t>
      </w:r>
    </w:p>
    <w:p>
      <w:pPr>
        <w:spacing w:before="0"/>
      </w:pPr>
      <w:r>
        <w:rPr>
          <w:b w:val="0"/>
        </w:rPr>
      </w:r>
    </w:p>
    <w:p>
      <w:pPr>
        <w:spacing w:after="100" w:line="360" w:lineRule="auto" w:before="0"/>
      </w:pPr>
      <w:r>
        <w:rPr>
          <w:b w:val="0"/>
        </w:rPr>
        <w:t>13. Select the sentence containing the homonym of the highlighted word: They had to watch the suspect all night.</w:t>
      </w:r>
    </w:p>
    <w:p>
      <w:pPr>
        <w:spacing w:before="0"/>
      </w:pPr>
      <w:r>
        <w:rPr>
          <w:b w:val="0"/>
        </w:rPr>
      </w:r>
    </w:p>
    <w:p>
      <w:pPr>
        <w:spacing w:after="100" w:before="0"/>
      </w:pPr>
      <w:r>
        <w:rPr>
          <w:b w:val="0"/>
        </w:rPr>
        <w:t>A. The guards keep watch during patrol.</w:t>
      </w:r>
    </w:p>
    <w:p>
      <w:pPr>
        <w:spacing w:after="100" w:before="0"/>
      </w:pPr>
      <w:r>
        <w:rPr>
          <w:b w:val="0"/>
        </w:rPr>
        <w:t>B. He received a golden watch for his promotion.</w:t>
      </w:r>
    </w:p>
    <w:p>
      <w:pPr>
        <w:spacing w:after="100" w:before="0"/>
      </w:pPr>
      <w:r>
        <w:rPr>
          <w:b w:val="0"/>
        </w:rPr>
        <w:t>C. She stayed up to watch the sunrise.</w:t>
      </w:r>
    </w:p>
    <w:p>
      <w:pPr>
        <w:spacing w:after="100" w:before="0"/>
      </w:pPr>
      <w:r>
        <w:rPr>
          <w:b w:val="0"/>
        </w:rPr>
        <w:t>D. He watches too much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received a golden watch for his promotion . Key Points Correct sentence: He received a golden watch for his promotion. Additional Information</w:t>
      </w:r>
    </w:p>
    <w:p>
      <w:pPr>
        <w:spacing w:before="0"/>
      </w:pPr>
      <w:r>
        <w:rPr>
          <w:b w:val="0"/>
        </w:rPr>
        <w:t>• The highlighted word in the sentence is "watch". The word is used as a verb in the given sentence: "They had to watch the suspect all night," meaning to observe or keep an eye on.</w:t>
      </w:r>
    </w:p>
    <w:p>
      <w:pPr>
        <w:spacing w:before="0"/>
      </w:pPr>
      <w:r>
        <w:rPr>
          <w:b w:val="0"/>
        </w:rPr>
        <w:t>• A homonym is a word that has the same spelling or pronunciation but different meanings. Here, the homonym "watch" is used as a noun in Option 2, meaning a timepiece worn on the wrist.</w:t>
      </w:r>
    </w:p>
    <w:p>
      <w:pPr>
        <w:spacing w:before="0"/>
      </w:pPr>
      <w:r>
        <w:rPr>
          <w:b w:val="0"/>
        </w:rPr>
        <w:t>• Other options use the word "watch" as a verb:</w:t>
      </w:r>
    </w:p>
    <w:p>
      <w:pPr>
        <w:spacing w:before="0"/>
      </w:pPr>
      <w:r>
        <w:rPr>
          <w:b w:val="0"/>
        </w:rPr>
        <w:t>• Option 1: "The guards keep watch during patrol" uses "watch" as a noun, but it means keeping vigilance or guarding, not a timepiece.</w:t>
      </w:r>
    </w:p>
    <w:p>
      <w:pPr>
        <w:spacing w:before="0"/>
      </w:pPr>
      <w:r>
        <w:rPr>
          <w:b w:val="0"/>
        </w:rPr>
        <w:t>• Option 3: "She stayed up to watch the sunrise" uses "watch" as a verb, meaning to observe.</w:t>
      </w:r>
    </w:p>
    <w:p>
      <w:pPr>
        <w:spacing w:before="0"/>
      </w:pPr>
      <w:r>
        <w:rPr>
          <w:b w:val="0"/>
        </w:rPr>
        <w:t>• Option 4: "He watches too much television" uses "watches" as a verb, meaning to view or observe.</w:t>
      </w:r>
    </w:p>
    <w:p>
      <w:pPr>
        <w:spacing w:before="0"/>
      </w:pPr>
      <w:r>
        <w:rPr>
          <w:b w:val="0"/>
        </w:rPr>
        <w:t>• Homonyms can be tricky because they often depend on context. In this case, the word "watch" has two distinct meanings:</w:t>
      </w:r>
    </w:p>
    <w:p>
      <w:pPr>
        <w:spacing w:before="0"/>
      </w:pPr>
      <w:r>
        <w:rPr>
          <w:b w:val="0"/>
        </w:rPr>
        <w:t>• As a noun: A small timepiece (e.g., a wristwatch).</w:t>
      </w:r>
    </w:p>
    <w:p>
      <w:pPr>
        <w:spacing w:before="0"/>
      </w:pPr>
      <w:r>
        <w:rPr>
          <w:b w:val="0"/>
        </w:rPr>
        <w:t>• As a verb: To observe or keep an eye on something.</w:t>
      </w:r>
    </w:p>
    <w:p>
      <w:pPr>
        <w:spacing w:before="0"/>
      </w:pPr>
      <w:r>
        <w:rPr>
          <w:b w:val="0"/>
        </w:rPr>
        <w:t>• Understanding the difference in usage is key to identifying the correct homonym in such questions.</w:t>
      </w:r>
    </w:p>
    <w:p>
      <w:pPr>
        <w:spacing w:before="0"/>
      </w:pPr>
      <w:r>
        <w:rPr>
          <w:b w:val="0"/>
        </w:rPr>
      </w:r>
    </w:p>
    <w:p>
      <w:pPr>
        <w:spacing w:after="100" w:line="360" w:lineRule="auto" w:before="0"/>
      </w:pPr>
      <w:r>
        <w:rPr>
          <w:b w:val="0"/>
        </w:rPr>
        <w:t>14. Convert the sentence provided below from its passive voice structure to an active voice structure: The fact that the rule had been amended after the voting was not communicated to the council.</w:t>
      </w:r>
    </w:p>
    <w:p>
      <w:pPr>
        <w:spacing w:before="0"/>
      </w:pPr>
      <w:r>
        <w:rPr>
          <w:b w:val="0"/>
        </w:rPr>
      </w:r>
    </w:p>
    <w:p>
      <w:pPr>
        <w:spacing w:after="100" w:before="0"/>
      </w:pPr>
      <w:r>
        <w:rPr>
          <w:b w:val="0"/>
        </w:rPr>
        <w:t>A. The amended rule was not communicated after voting.</w:t>
      </w:r>
    </w:p>
    <w:p>
      <w:pPr>
        <w:spacing w:after="100" w:before="0"/>
      </w:pPr>
      <w:r>
        <w:rPr>
          <w:b w:val="0"/>
        </w:rPr>
        <w:t>B. The rule was communicated after amendment, not before.</w:t>
      </w:r>
    </w:p>
    <w:p>
      <w:pPr>
        <w:spacing w:after="100" w:before="0"/>
      </w:pPr>
      <w:r>
        <w:rPr>
          <w:b w:val="0"/>
        </w:rPr>
        <w:t>C. The council wasn't informed that the rule had been amended after voting.</w:t>
      </w:r>
    </w:p>
    <w:p>
      <w:pPr>
        <w:spacing w:after="100" w:before="0"/>
      </w:pPr>
      <w:r>
        <w:rPr>
          <w:b w:val="0"/>
        </w:rPr>
        <w:t>D. Someone amended the rule and avoided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council wasn't informed that the rule had been amended after voting. Key Points Correct sentence: The council wasn't informed that the rule had been amended after voting. Additional Information</w:t>
      </w:r>
    </w:p>
    <w:p>
      <w:pPr>
        <w:spacing w:before="0"/>
      </w:pPr>
      <w:r>
        <w:rPr>
          <w:b w:val="0"/>
        </w:rPr>
        <w:t>• The given sentence is in passive voice, and the task is to convert it to active voice.</w:t>
      </w:r>
    </w:p>
    <w:p>
      <w:pPr>
        <w:spacing w:before="0"/>
      </w:pPr>
      <w:r>
        <w:rPr>
          <w:b w:val="0"/>
        </w:rPr>
        <w:t>• In passive voice, the focus is on the action or the receiver of the action, while in active voice, the focus is on the doer of the action.</w:t>
      </w:r>
    </w:p>
    <w:p>
      <w:pPr>
        <w:spacing w:before="0"/>
      </w:pPr>
      <w:r>
        <w:rPr>
          <w:b w:val="0"/>
        </w:rPr>
        <w:t>• The original sentence is: The fact that the rule had been amended after the voting was not communicated to the council.</w:t>
      </w:r>
    </w:p>
    <w:p>
      <w:pPr>
        <w:spacing w:before="0"/>
      </w:pPr>
      <w:r>
        <w:rPr>
          <w:b w:val="0"/>
        </w:rPr>
        <w:t>• To convert it to active voice, the subject (the doer of the action) must be clear and the sentence must specify who did the action. However, since the doer is not explicitly mentioned, the most logical active form is: The council wasn't informed that the rule had been amended after voting.</w:t>
      </w:r>
    </w:p>
    <w:p>
      <w:pPr>
        <w:spacing w:before="0"/>
      </w:pPr>
      <w:r>
        <w:rPr>
          <w:b w:val="0"/>
        </w:rPr>
        <w:t>• Active Voice vs. Passive Voice: Active Voice: The subject performs the action (e.g., "John completed the report").</w:t>
      </w:r>
    </w:p>
    <w:p>
      <w:pPr>
        <w:spacing w:before="0"/>
      </w:pPr>
      <w:r>
        <w:rPr>
          <w:b w:val="0"/>
        </w:rPr>
        <w:t>• Passive Voice: The action is performed on the subject (e.g., "The report was completed by John").</w:t>
      </w:r>
    </w:p>
    <w:p>
      <w:pPr>
        <w:spacing w:before="0"/>
      </w:pPr>
      <w:r>
        <w:rPr>
          <w:b w:val="0"/>
        </w:rPr>
        <w:t>• Common Conversions: Passive: The cake was eaten by the children. → Active: The children ate the cake.</w:t>
      </w:r>
    </w:p>
    <w:p>
      <w:pPr>
        <w:spacing w:before="0"/>
      </w:pPr>
      <w:r>
        <w:rPr>
          <w:b w:val="0"/>
        </w:rPr>
        <w:t>• Passive: The letter was written by Sarah. → Active: Sarah wrote the letter.</w:t>
      </w:r>
    </w:p>
    <w:p>
      <w:pPr>
        <w:spacing w:before="0"/>
      </w:pPr>
      <w:r>
        <w:rPr>
          <w:b w:val="0"/>
        </w:rPr>
      </w:r>
    </w:p>
    <w:p>
      <w:pPr>
        <w:spacing w:after="100" w:line="360" w:lineRule="auto" w:before="0"/>
      </w:pPr>
      <w:r>
        <w:rPr>
          <w:b w:val="0"/>
        </w:rPr>
        <w:t>15. According to the passage, what is a core reason why vague goals often fail?</w:t>
      </w:r>
    </w:p>
    <w:p>
      <w:pPr>
        <w:spacing w:before="0"/>
      </w:pPr>
      <w:r>
        <w:rPr>
          <w:b w:val="0"/>
        </w:rPr>
      </w:r>
    </w:p>
    <w:p>
      <w:pPr>
        <w:spacing w:after="100" w:before="0"/>
      </w:pPr>
      <w:r>
        <w:rPr>
          <w:b w:val="0"/>
        </w:rPr>
        <w:t>A. They are too ambitious</w:t>
      </w:r>
    </w:p>
    <w:p>
      <w:pPr>
        <w:spacing w:after="100" w:before="0"/>
      </w:pPr>
      <w:r>
        <w:rPr>
          <w:b w:val="0"/>
        </w:rPr>
        <w:t>B. They are emotionally driven</w:t>
      </w:r>
    </w:p>
    <w:p>
      <w:pPr>
        <w:spacing w:after="100" w:before="0"/>
      </w:pPr>
      <w:r>
        <w:rPr>
          <w:b w:val="0"/>
        </w:rPr>
        <w:t>C. They lack operational clarity</w:t>
      </w:r>
    </w:p>
    <w:p>
      <w:pPr>
        <w:spacing w:after="100" w:before="0"/>
      </w:pPr>
      <w:r>
        <w:rPr>
          <w:b w:val="0"/>
        </w:rPr>
        <w:t>D. They focus on outcomes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lack operational clarity'. Key Points Therefore, the correct answer is 'Option 3'. Complete Passage: "A vague aspiration such as 'I want to be successful' lacks operational clarity, whereas a goal like 'I aim to complete a professional certification within six months' provides a measurable and time-bound framework." Additional Information</w:t>
      </w:r>
    </w:p>
    <w:p>
      <w:pPr>
        <w:spacing w:before="0"/>
      </w:pPr>
      <w:r>
        <w:rPr>
          <w:b w:val="0"/>
        </w:rPr>
        <w:t>• The passage explicitly states that one of the primary distinctions between passive desire and purposeful ambition is specificity.</w:t>
      </w:r>
    </w:p>
    <w:p>
      <w:pPr>
        <w:spacing w:before="0"/>
      </w:pPr>
      <w:r>
        <w:rPr>
          <w:b w:val="0"/>
        </w:rPr>
        <w:t>• It highlights that a vague aspiration, such as "I want to be successful," lacks operational clarity.</w:t>
      </w:r>
    </w:p>
    <w:p>
      <w:pPr>
        <w:spacing w:before="0"/>
      </w:pPr>
      <w:r>
        <w:rPr>
          <w:b w:val="0"/>
        </w:rPr>
        <w:t>• Operational clarity is essential because it provides a measurable and time-bound framework, which in turn fosters accountability.</w:t>
      </w:r>
    </w:p>
    <w:p>
      <w:pPr>
        <w:spacing w:before="0"/>
      </w:pPr>
      <w:r>
        <w:rPr>
          <w:b w:val="0"/>
        </w:rPr>
        <w:t>• Without this clarity, individuals cannot gauge their progress objectively, leading to a higher likelihood of the goal failing.</w:t>
      </w:r>
    </w:p>
    <w:p>
      <w:pPr>
        <w:spacing w:before="0"/>
      </w:pPr>
      <w:r>
        <w:rPr>
          <w:b w:val="0"/>
        </w:rPr>
        <w:t>• Intrinsic Motivation: The passage notes that goals are more sustainable when they are internally generated rather than socially conditioned.</w:t>
      </w:r>
    </w:p>
    <w:p>
      <w:pPr>
        <w:spacing w:before="0"/>
      </w:pPr>
      <w:r>
        <w:rPr>
          <w:b w:val="0"/>
        </w:rPr>
        <w:t>• Process Goals: These focus on daily habits and consistency, which the author suggests are more effective for long-term success than overfixating on outcomes.</w:t>
      </w:r>
    </w:p>
    <w:p>
      <w:pPr>
        <w:spacing w:before="0"/>
      </w:pPr>
      <w:r>
        <w:rPr>
          <w:b w:val="0"/>
        </w:rPr>
        <w:t>• Adaptive Thinking: The ability to recalibrate goals in a dynamic environment prevents frustration and ensures relevance.</w:t>
      </w:r>
    </w:p>
    <w:p>
      <w:pPr>
        <w:spacing w:before="0"/>
      </w:pPr>
      <w:r>
        <w:rPr>
          <w:b w:val="0"/>
        </w:rPr>
      </w:r>
    </w:p>
    <w:p>
      <w:pPr>
        <w:spacing w:after="100" w:line="360" w:lineRule="auto" w:before="0"/>
      </w:pPr>
      <w:r>
        <w:rPr>
          <w:b w:val="0"/>
        </w:rPr>
        <w:t>16. What does the passage suggest about intrinsic motivation?</w:t>
      </w:r>
    </w:p>
    <w:p>
      <w:pPr>
        <w:spacing w:before="0"/>
      </w:pPr>
      <w:r>
        <w:rPr>
          <w:b w:val="0"/>
        </w:rPr>
      </w:r>
    </w:p>
    <w:p>
      <w:pPr>
        <w:spacing w:after="100" w:before="0"/>
      </w:pPr>
      <w:r>
        <w:rPr>
          <w:b w:val="0"/>
        </w:rPr>
        <w:t>A. It can be cultivated by reward systems</w:t>
      </w:r>
    </w:p>
    <w:p>
      <w:pPr>
        <w:spacing w:after="100" w:before="0"/>
      </w:pPr>
      <w:r>
        <w:rPr>
          <w:b w:val="0"/>
        </w:rPr>
        <w:t>B. It results from internal alignment</w:t>
      </w:r>
    </w:p>
    <w:p>
      <w:pPr>
        <w:spacing w:after="100" w:before="0"/>
      </w:pPr>
      <w:r>
        <w:rPr>
          <w:b w:val="0"/>
        </w:rPr>
        <w:t>C. It is irrelevant in structured planning</w:t>
      </w:r>
    </w:p>
    <w:p>
      <w:pPr>
        <w:spacing w:after="100" w:before="0"/>
      </w:pPr>
      <w:r>
        <w:rPr>
          <w:b w:val="0"/>
        </w:rPr>
        <w:t>D. It always requires external validation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results from internal alignment'. Key Points Therefore, the correct answer is 'Option 2'. Complete Passage: "True sustainability in personal growth arises from internally generated objectives aligned with one’s values and long-term vision." Additional Information</w:t>
      </w:r>
    </w:p>
    <w:p>
      <w:pPr>
        <w:spacing w:before="0"/>
      </w:pPr>
      <w:r>
        <w:rPr>
          <w:b w:val="0"/>
        </w:rPr>
        <w:t>• The passage emphasizes that sustainability in personal growth occurs when goals are internally generated.</w:t>
      </w:r>
    </w:p>
    <w:p>
      <w:pPr>
        <w:spacing w:before="0"/>
      </w:pPr>
      <w:r>
        <w:rPr>
          <w:b w:val="0"/>
        </w:rPr>
        <w:t>• It specifies that these objectives must be aligned with one’s values and long-term vision.</w:t>
      </w:r>
    </w:p>
    <w:p>
      <w:pPr>
        <w:spacing w:before="0"/>
      </w:pPr>
      <w:r>
        <w:rPr>
          <w:b w:val="0"/>
        </w:rPr>
        <w:t>• In contrast, goals that are "externally imposed" or "socially conditioned" lead to mere compliance rather than true commitment, highlighting that intrinsic motivation is a product of internal alignment rather than external pressure or rewards.</w:t>
      </w:r>
    </w:p>
    <w:p>
      <w:pPr>
        <w:spacing w:before="0"/>
      </w:pPr>
      <w:r>
        <w:rPr>
          <w:b w:val="0"/>
        </w:rPr>
        <w:t>• Compliance vs. Commitment: The passage suggests that external validation only leads to "compliance" (doing what is asked), while internal motivation leads to "commitment" (personal investment).</w:t>
      </w:r>
    </w:p>
    <w:p>
      <w:pPr>
        <w:spacing w:before="0"/>
      </w:pPr>
      <w:r>
        <w:rPr>
          <w:b w:val="0"/>
        </w:rPr>
        <w:t>• Burnout: A risk associated with overfixating on outcomes rather than focusing on the process and intrinsic values.</w:t>
      </w:r>
    </w:p>
    <w:p>
      <w:pPr>
        <w:spacing w:before="0"/>
      </w:pPr>
      <w:r>
        <w:rPr>
          <w:b w:val="0"/>
        </w:rPr>
        <w:t>• SMART Framework: While this provides the structure, the author argues it "can falter" without the engine of intrinsic motivation.</w:t>
      </w:r>
    </w:p>
    <w:p>
      <w:pPr>
        <w:spacing w:before="0"/>
      </w:pPr>
      <w:r>
        <w:rPr>
          <w:b w:val="0"/>
        </w:rPr>
      </w:r>
    </w:p>
    <w:p>
      <w:pPr>
        <w:spacing w:after="100" w:line="360" w:lineRule="auto" w:before="0"/>
      </w:pPr>
      <w:r>
        <w:rPr>
          <w:b w:val="0"/>
        </w:rPr>
        <w:t>17. What is the main benefit of focusing on process goals over outcome goals?</w:t>
      </w:r>
    </w:p>
    <w:p>
      <w:pPr>
        <w:spacing w:before="0"/>
      </w:pPr>
      <w:r>
        <w:rPr>
          <w:b w:val="0"/>
        </w:rPr>
      </w:r>
    </w:p>
    <w:p>
      <w:pPr>
        <w:spacing w:after="100" w:before="0"/>
      </w:pPr>
      <w:r>
        <w:rPr>
          <w:b w:val="0"/>
        </w:rPr>
        <w:t>A. They are easier to forget</w:t>
      </w:r>
    </w:p>
    <w:p>
      <w:pPr>
        <w:spacing w:after="100" w:before="0"/>
      </w:pPr>
      <w:r>
        <w:rPr>
          <w:b w:val="0"/>
        </w:rPr>
        <w:t>B. They reduce competitive spirit</w:t>
      </w:r>
    </w:p>
    <w:p>
      <w:pPr>
        <w:spacing w:after="100" w:before="0"/>
      </w:pPr>
      <w:r>
        <w:rPr>
          <w:b w:val="0"/>
        </w:rPr>
        <w:t>C. They promote consistency and sustainability</w:t>
      </w:r>
    </w:p>
    <w:p>
      <w:pPr>
        <w:spacing w:after="100" w:before="0"/>
      </w:pPr>
      <w:r>
        <w:rPr>
          <w:b w:val="0"/>
        </w:rPr>
        <w:t>D. They guarantee faster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promote consistency and sustainability'. Key Points Therefore, the correct answer is 'Option 3'. Complete Passage: "While the former focuses on the final result, the latter [process goals] centers on daily habits and behavioral consistency. Ironically, it is often process adherence—not obsession with outcomes—that leads to long-term accomplishment." Additional Information</w:t>
      </w:r>
    </w:p>
    <w:p>
      <w:pPr>
        <w:spacing w:before="0"/>
      </w:pPr>
      <w:r>
        <w:rPr>
          <w:b w:val="0"/>
        </w:rPr>
        <w:t>• The passage distinguishes between outcome goals (final results) and process goals (daily habits and behavioral consistency).</w:t>
      </w:r>
    </w:p>
    <w:p>
      <w:pPr>
        <w:spacing w:before="0"/>
      </w:pPr>
      <w:r>
        <w:rPr>
          <w:b w:val="0"/>
        </w:rPr>
        <w:t>• It states that process adherence is what ironically leads to long-term accomplishment and sustainability in personal growth.</w:t>
      </w:r>
    </w:p>
    <w:p>
      <w:pPr>
        <w:spacing w:before="0"/>
      </w:pPr>
      <w:r>
        <w:rPr>
          <w:b w:val="0"/>
        </w:rPr>
        <w:t>• Focusing on the process helps avoid burnout, which often happens to those who "overfixate on results," especially when success is delayed.</w:t>
      </w:r>
    </w:p>
    <w:p>
      <w:pPr>
        <w:spacing w:before="0"/>
      </w:pPr>
      <w:r>
        <w:rPr>
          <w:b w:val="0"/>
        </w:rPr>
        <w:t>• Therefore, the core benefit is the maintenance of behavioral consistency and the prevention of exhaustion.</w:t>
      </w:r>
    </w:p>
    <w:p>
      <w:pPr>
        <w:spacing w:before="0"/>
      </w:pPr>
      <w:r>
        <w:rPr>
          <w:b w:val="0"/>
        </w:rPr>
        <w:t>• Goal Flexibility: The author notes that "rigid goal adherence" can be harmful in a dynamic environment, suggesting that being adaptive is better than being fixed on a single result.</w:t>
      </w:r>
    </w:p>
    <w:p>
      <w:pPr>
        <w:spacing w:before="0"/>
      </w:pPr>
      <w:r>
        <w:rPr>
          <w:b w:val="0"/>
        </w:rPr>
        <w:t>• Reflection: This is described as a tool to ensure goals stay "context-sensitive," supporting the idea that the journey (process) is an evolving cycle.</w:t>
      </w:r>
    </w:p>
    <w:p>
      <w:pPr>
        <w:spacing w:before="0"/>
      </w:pPr>
      <w:r>
        <w:rPr>
          <w:b w:val="0"/>
        </w:rPr>
        <w:t>• SMART Framework: Although the passage mentions this for structure, the emphasis on process goals serves as the behavioral engine that makes the structure work.</w:t>
      </w:r>
    </w:p>
    <w:p>
      <w:pPr>
        <w:spacing w:before="0"/>
      </w:pPr>
      <w:r>
        <w:rPr>
          <w:b w:val="0"/>
        </w:rPr>
      </w:r>
    </w:p>
    <w:p>
      <w:pPr>
        <w:spacing w:after="100" w:line="360" w:lineRule="auto" w:before="0"/>
      </w:pPr>
      <w:r>
        <w:rPr>
          <w:b w:val="0"/>
        </w:rPr>
        <w:t>18. What role does flexibility play in goal setting, according to the passage?</w:t>
      </w:r>
    </w:p>
    <w:p>
      <w:pPr>
        <w:spacing w:before="0"/>
      </w:pPr>
      <w:r>
        <w:rPr>
          <w:b w:val="0"/>
        </w:rPr>
      </w:r>
    </w:p>
    <w:p>
      <w:pPr>
        <w:spacing w:after="100" w:before="0"/>
      </w:pPr>
      <w:r>
        <w:rPr>
          <w:b w:val="0"/>
        </w:rPr>
        <w:t>A. It encourages one to abandon goals easily</w:t>
      </w:r>
    </w:p>
    <w:p>
      <w:pPr>
        <w:spacing w:after="100" w:before="0"/>
      </w:pPr>
      <w:r>
        <w:rPr>
          <w:b w:val="0"/>
        </w:rPr>
        <w:t>B. It prevents progress</w:t>
      </w:r>
    </w:p>
    <w:p>
      <w:pPr>
        <w:spacing w:after="100" w:before="0"/>
      </w:pPr>
      <w:r>
        <w:rPr>
          <w:b w:val="0"/>
        </w:rPr>
        <w:t>C. It allows for contextual adaptation</w:t>
      </w:r>
    </w:p>
    <w:p>
      <w:pPr>
        <w:spacing w:after="100" w:before="0"/>
      </w:pPr>
      <w:r>
        <w:rPr>
          <w:b w:val="0"/>
        </w:rPr>
        <w:t>D. It makes goals vague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allows for contextual adaptation'. Key Points Therefore, the correct answer is 'Option 3'. Complete Passage: "Adaptive thinking enables individuals to recalibrate their direction without perceiving it as failure. Reflection, therefore, becomes an integral tool—ensuring that one’s aspirations remain context-sensitive and personally meaningful." Additional Information</w:t>
      </w:r>
    </w:p>
    <w:p>
      <w:pPr>
        <w:spacing w:before="0"/>
      </w:pPr>
      <w:r>
        <w:rPr>
          <w:b w:val="0"/>
        </w:rPr>
        <w:t>• The passage describes goal flexibility as an essential but often overlooked dimension in a dynamic environment.</w:t>
      </w:r>
    </w:p>
    <w:p>
      <w:pPr>
        <w:spacing w:before="0"/>
      </w:pPr>
      <w:r>
        <w:rPr>
          <w:b w:val="0"/>
        </w:rPr>
        <w:t>• It states that adaptive thinking allows individuals to "recalibrate their direction" without viewing it as a failure.</w:t>
      </w:r>
    </w:p>
    <w:p>
      <w:pPr>
        <w:spacing w:before="0"/>
      </w:pPr>
      <w:r>
        <w:rPr>
          <w:b w:val="0"/>
        </w:rPr>
        <w:t>• By being flexible, a person ensures their goals remain context-sensitive and personally meaningful, rather than becoming irrelevant due to rigid adherence to an outdated plan.</w:t>
      </w:r>
    </w:p>
    <w:p>
      <w:pPr>
        <w:spacing w:before="0"/>
      </w:pPr>
      <w:r>
        <w:rPr>
          <w:b w:val="0"/>
        </w:rPr>
        <w:t>• This flexibility prevents the frustration that arises when environment changes clash with rigid, unyielding objectives.</w:t>
      </w:r>
    </w:p>
    <w:p>
      <w:pPr>
        <w:spacing w:before="0"/>
      </w:pPr>
      <w:r>
        <w:rPr>
          <w:b w:val="0"/>
        </w:rPr>
        <w:t>• Dynamic Environment: The passage implies that because the world is constantly changing, goals must be flexible to remain "relevant."</w:t>
      </w:r>
    </w:p>
    <w:p>
      <w:pPr>
        <w:spacing w:before="0"/>
      </w:pPr>
      <w:r>
        <w:rPr>
          <w:b w:val="0"/>
        </w:rPr>
        <w:t>• Evolving Cycle: The author concludes that goal setting is a cycle of "intention, action, reflection, and adaptation," where adaptation is the final, crucial step.</w:t>
      </w:r>
    </w:p>
    <w:p>
      <w:pPr>
        <w:spacing w:before="0"/>
      </w:pPr>
      <w:r>
        <w:rPr>
          <w:b w:val="0"/>
        </w:rPr>
        <w:t>• Overfixation: Rigidness is often linked to an obsession with outcomes, which the text warns can lead to burnout.</w:t>
      </w:r>
    </w:p>
    <w:p>
      <w:pPr>
        <w:spacing w:before="0"/>
      </w:pPr>
      <w:r>
        <w:rPr>
          <w:b w:val="0"/>
        </w:rPr>
      </w:r>
    </w:p>
    <w:p>
      <w:pPr>
        <w:spacing w:after="100" w:line="360" w:lineRule="auto" w:before="0"/>
      </w:pPr>
      <w:r>
        <w:rPr>
          <w:b w:val="0"/>
        </w:rPr>
        <w:t>19. What does the word “catalyzes” in the paragraph most nearly mean?</w:t>
      </w:r>
    </w:p>
    <w:p>
      <w:pPr>
        <w:spacing w:before="0"/>
      </w:pPr>
      <w:r>
        <w:rPr>
          <w:b w:val="0"/>
        </w:rPr>
      </w:r>
    </w:p>
    <w:p>
      <w:pPr>
        <w:spacing w:after="100" w:before="0"/>
      </w:pPr>
      <w:r>
        <w:rPr>
          <w:b w:val="0"/>
        </w:rPr>
        <w:t>A. Terminates</w:t>
      </w:r>
    </w:p>
    <w:p>
      <w:pPr>
        <w:spacing w:after="100" w:before="0"/>
      </w:pPr>
      <w:r>
        <w:rPr>
          <w:b w:val="0"/>
        </w:rPr>
        <w:t>B. Initiates or accelerates</w:t>
      </w:r>
    </w:p>
    <w:p>
      <w:pPr>
        <w:spacing w:after="100" w:before="0"/>
      </w:pPr>
      <w:r>
        <w:rPr>
          <w:b w:val="0"/>
        </w:rPr>
        <w:t>C. Delays</w:t>
      </w:r>
    </w:p>
    <w:p>
      <w:pPr>
        <w:spacing w:after="100" w:before="0"/>
      </w:pPr>
      <w:r>
        <w:rPr>
          <w:b w:val="0"/>
        </w:rPr>
        <w:t>D. Eliminates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'Initiates or accelerates'. Key Points Therefore, the correct answer is 'Option 2'. Complete Passage: "Goal setting... is a cognitive and behavioral process that catalyzes structured action." Additional Information</w:t>
      </w:r>
    </w:p>
    <w:p>
      <w:pPr>
        <w:spacing w:before="0"/>
      </w:pPr>
      <w:r>
        <w:rPr>
          <w:b w:val="0"/>
        </w:rPr>
        <w:t>• The passage uses "catalyzes" in the context of goal setting being a process that "catalyzes structured action."</w:t>
      </w:r>
    </w:p>
    <w:p>
      <w:pPr>
        <w:spacing w:before="0"/>
      </w:pPr>
      <w:r>
        <w:rPr>
          <w:b w:val="0"/>
        </w:rPr>
        <w:t>• In science and general English, a catalyst is something that speeds up a reaction or causes an event to happen more quickly without being consumed itself.</w:t>
      </w:r>
    </w:p>
    <w:p>
      <w:pPr>
        <w:spacing w:before="0"/>
      </w:pPr>
      <w:r>
        <w:rPr>
          <w:b w:val="0"/>
        </w:rPr>
        <w:t>• In this behavioral context, it means that intentional goal setting acts as a spark or an engine that starts (initiates) and drives (accelerates) the movement toward taking action.</w:t>
      </w:r>
    </w:p>
    <w:p>
      <w:pPr>
        <w:spacing w:before="0"/>
      </w:pPr>
      <w:r>
        <w:rPr>
          <w:b w:val="0"/>
        </w:rPr>
        <w:t>• Terminates and Eliminates mean to end or remove, which is the opposite of starting a process.</w:t>
      </w:r>
    </w:p>
    <w:p>
      <w:pPr>
        <w:spacing w:before="0"/>
      </w:pPr>
      <w:r>
        <w:rPr>
          <w:b w:val="0"/>
        </w:rPr>
        <w:t>• Delays means to slow down, whereas a catalyst is intended to facilitate and speed up a process.</w:t>
      </w:r>
    </w:p>
    <w:p>
      <w:pPr>
        <w:spacing w:before="0"/>
      </w:pPr>
      <w:r>
        <w:rPr>
          <w:b w:val="0"/>
        </w:rPr>
        <w:t>• Operational Clarity: The bridge between a vague idea and a catalyzed action; it provides the specific instructions needed to begin.</w:t>
      </w:r>
    </w:p>
    <w:p>
      <w:pPr>
        <w:spacing w:before="0"/>
      </w:pPr>
      <w:r>
        <w:rPr>
          <w:b w:val="0"/>
        </w:rPr>
        <w:t>• Cognitive Process: Refers to the mental action or process of acquiring knowledge and understanding through thought, experience, and the senses.</w:t>
      </w:r>
    </w:p>
    <w:p>
      <w:pPr>
        <w:spacing w:before="0"/>
      </w:pPr>
      <w:r>
        <w:rPr>
          <w:b w:val="0"/>
        </w:rPr>
        <w:t>• Structured Action: Action that is organized and deliberate, rather than random or impulsive.</w:t>
      </w:r>
    </w:p>
    <w:p>
      <w:pPr>
        <w:spacing w:before="0"/>
      </w:pPr>
      <w:r>
        <w:rPr>
          <w:b w:val="0"/>
        </w:rPr>
      </w:r>
    </w:p>
    <w:p>
      <w:pPr>
        <w:spacing w:after="100" w:line="360" w:lineRule="auto" w:before="0"/>
      </w:pPr>
      <w:r>
        <w:rPr>
          <w:b w:val="0"/>
        </w:rPr>
        <w:t>20. Choose the most suitable option to replace the highlighted part of the sentence: No other athlete was as great as Sachin is.</w:t>
      </w:r>
    </w:p>
    <w:p>
      <w:pPr>
        <w:spacing w:before="0"/>
      </w:pPr>
      <w:r>
        <w:rPr>
          <w:b w:val="0"/>
        </w:rPr>
      </w:r>
    </w:p>
    <w:p>
      <w:pPr>
        <w:spacing w:after="100" w:before="0"/>
      </w:pPr>
      <w:r>
        <w:rPr>
          <w:b w:val="0"/>
        </w:rPr>
        <w:t>A. is greater than Sachin</w:t>
      </w:r>
    </w:p>
    <w:p>
      <w:pPr>
        <w:spacing w:after="100" w:before="0"/>
      </w:pPr>
      <w:r>
        <w:rPr>
          <w:b w:val="0"/>
        </w:rPr>
        <w:t>B. is so great like Sachin</w:t>
      </w:r>
    </w:p>
    <w:p>
      <w:pPr>
        <w:spacing w:after="100" w:before="0"/>
      </w:pPr>
      <w:r>
        <w:rPr>
          <w:b w:val="0"/>
        </w:rPr>
        <w:t>C. has been as great as Sachin</w:t>
      </w:r>
    </w:p>
    <w:p>
      <w:pPr>
        <w:spacing w:after="100" w:before="0"/>
      </w:pPr>
      <w:r>
        <w:rPr>
          <w:b w:val="0"/>
        </w:rPr>
        <w:t>D. was so great like Sachin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has been as great as Sachin . Key Points Correct sentence: No other athlete has been as great as Sachin. Additional Information</w:t>
      </w:r>
    </w:p>
    <w:p>
      <w:pPr>
        <w:spacing w:before="0"/>
      </w:pPr>
      <w:r>
        <w:rPr>
          <w:b w:val="0"/>
        </w:rPr>
        <w:t>• The given sentence compares Sachin with other athletes, using the superlative structure "No other athlete was as great as Sachin."</w:t>
      </w:r>
    </w:p>
    <w:p>
      <w:pPr>
        <w:spacing w:before="0"/>
      </w:pPr>
      <w:r>
        <w:rPr>
          <w:b w:val="0"/>
        </w:rPr>
        <w:t>• To replace the highlighted part correctly, the verb tense and comparison structure should align with the context.</w:t>
      </w:r>
    </w:p>
    <w:p>
      <w:pPr>
        <w:spacing w:before="0"/>
      </w:pPr>
      <w:r>
        <w:rPr>
          <w:b w:val="0"/>
        </w:rPr>
        <w:t>• Option 3 "has been as great as Sachin" uses the correct verb tense and comparison structure to convey the intended meaning.</w:t>
      </w:r>
    </w:p>
    <w:p>
      <w:pPr>
        <w:spacing w:before="0"/>
      </w:pPr>
      <w:r>
        <w:rPr>
          <w:b w:val="0"/>
        </w:rPr>
        <w:t>• Key Rules for Comparison: "As + adjective + as" is used to show equality in comparison.</w:t>
      </w:r>
    </w:p>
    <w:p>
      <w:pPr>
        <w:spacing w:before="0"/>
      </w:pPr>
      <w:r>
        <w:rPr>
          <w:b w:val="0"/>
        </w:rPr>
        <w:t>• For unequal comparisons, we use structures like "not as...as" or "no other."</w:t>
      </w:r>
    </w:p>
    <w:p>
      <w:pPr>
        <w:spacing w:before="0"/>
      </w:pPr>
      <w:r>
        <w:rPr>
          <w:b w:val="0"/>
        </w:rPr>
        <w:t>• The verb tense in the comparison must match the sentence context.</w:t>
      </w:r>
    </w:p>
    <w:p>
      <w:pPr>
        <w:spacing w:before="0"/>
      </w:pPr>
      <w:r>
        <w:rPr>
          <w:b w:val="0"/>
        </w:rPr>
        <w:t>• Incorrect Options Analysis: Option 1: "is greater than Sachin" changes the meaning and contradicts the original sentence.</w:t>
      </w:r>
    </w:p>
    <w:p>
      <w:pPr>
        <w:spacing w:before="0"/>
      </w:pPr>
      <w:r>
        <w:rPr>
          <w:b w:val="0"/>
        </w:rPr>
        <w:t>• Option 2: "is so great like Sachin" is grammatically incorrect; "like" cannot be used in place of "as."</w:t>
      </w:r>
    </w:p>
    <w:p>
      <w:pPr>
        <w:spacing w:before="0"/>
      </w:pPr>
      <w:r>
        <w:rPr>
          <w:b w:val="0"/>
        </w:rPr>
        <w:t>• Option 4: "was so great like Sachin" is also grammatically incorrect for the same reason as Option 2.</w:t>
      </w:r>
    </w:p>
    <w:p>
      <w:pPr>
        <w:spacing w:before="0"/>
      </w:pPr>
      <w:r>
        <w:rPr>
          <w:b w:val="0"/>
        </w:rPr>
      </w:r>
    </w:p>
    <w:p>
      <w:pPr>
        <w:spacing w:after="100" w:line="360" w:lineRule="auto" w:before="0"/>
      </w:pPr>
      <w:r>
        <w:rPr>
          <w:b w:val="0"/>
        </w:rPr>
        <w:t>21. Select the correct option for the Direct Speech conversion of the sentence below. The curator noted that the pigments were deteriorating faster than the varnish could protect them.</w:t>
      </w:r>
    </w:p>
    <w:p>
      <w:pPr>
        <w:spacing w:before="0"/>
      </w:pPr>
      <w:r>
        <w:rPr>
          <w:b w:val="0"/>
        </w:rPr>
      </w:r>
    </w:p>
    <w:p>
      <w:pPr>
        <w:spacing w:after="100" w:before="0"/>
      </w:pPr>
      <w:r>
        <w:rPr>
          <w:b w:val="0"/>
        </w:rPr>
        <w:t>A. The curator noted, "The pigments are deteriorating faster than the varnish can protect them."</w:t>
      </w:r>
    </w:p>
    <w:p>
      <w:pPr>
        <w:spacing w:after="100" w:before="0"/>
      </w:pPr>
      <w:r>
        <w:rPr>
          <w:b w:val="0"/>
        </w:rPr>
        <w:t>B. The curator noted, "The pigments were deteriorating faster than the varnish can be protected by them."</w:t>
      </w:r>
    </w:p>
    <w:p>
      <w:pPr>
        <w:spacing w:after="100" w:before="0"/>
      </w:pPr>
      <w:r>
        <w:rPr>
          <w:b w:val="0"/>
        </w:rPr>
        <w:t>C. The curator noted, "Pigments deteriorate faster than varnish protects."</w:t>
      </w:r>
    </w:p>
    <w:p>
      <w:pPr>
        <w:spacing w:after="100" w:before="0"/>
      </w:pPr>
      <w:r>
        <w:rPr>
          <w:b w:val="0"/>
        </w:rPr>
        <w:t>D. The curator noted, "Pigment deterioration faster than varnish can protect."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curator noted, "The pigments are deteriorating faster than the varnish can protect them.". Key Points Correct sentence: The curator noted, "The pigments are deteriorating faster than the varnish can protect them." Additional Information</w:t>
      </w:r>
    </w:p>
    <w:p>
      <w:pPr>
        <w:spacing w:before="0"/>
      </w:pPr>
      <w:r>
        <w:rPr>
          <w:b w:val="0"/>
        </w:rPr>
        <w:t>• The given sentence is in indirect speech: "The curator noted that the pigments were deteriorating faster than the varnish could protect them."</w:t>
      </w:r>
    </w:p>
    <w:p>
      <w:pPr>
        <w:spacing w:before="0"/>
      </w:pPr>
      <w:r>
        <w:rPr>
          <w:b w:val="0"/>
        </w:rPr>
        <w:t>• When converting to direct speech, the reporting verb "noted" does not affect the tense of the actual spoken words.</w:t>
      </w:r>
    </w:p>
    <w:p>
      <w:pPr>
        <w:spacing w:before="0"/>
      </w:pPr>
      <w:r>
        <w:rPr>
          <w:b w:val="0"/>
        </w:rPr>
        <w:t>• The original spoken sentence would use the present continuous tense "are deteriorating" and "can protect" since the curator is likely describing an ongoing situation.</w:t>
      </w:r>
    </w:p>
    <w:p>
      <w:pPr>
        <w:spacing w:before="0"/>
      </w:pPr>
      <w:r>
        <w:rPr>
          <w:b w:val="0"/>
        </w:rPr>
        <w:t>• Option 1 correctly reflects this with: "The pigments are deteriorating faster than the varnish can protect them."</w:t>
      </w:r>
    </w:p>
    <w:p>
      <w:pPr>
        <w:spacing w:before="0"/>
      </w:pPr>
      <w:r>
        <w:rPr>
          <w:b w:val="0"/>
        </w:rPr>
        <w:t>• Rules for Direct Speech Conversion: Maintain the tense of the original spoken words unless there is a specific reason to change it (e.g., a shift in time frame).</w:t>
      </w:r>
    </w:p>
    <w:p>
      <w:pPr>
        <w:spacing w:before="0"/>
      </w:pPr>
      <w:r>
        <w:rPr>
          <w:b w:val="0"/>
        </w:rPr>
        <w:t>• Use quotation marks to enclose the exact words spoken.</w:t>
      </w:r>
    </w:p>
    <w:p>
      <w:pPr>
        <w:spacing w:before="0"/>
      </w:pPr>
      <w:r>
        <w:rPr>
          <w:b w:val="0"/>
        </w:rPr>
        <w:t>• The reporting verb (e.g., "noted," "said," etc.) typically comes before the quoted speech.</w:t>
      </w:r>
    </w:p>
    <w:p>
      <w:pPr>
        <w:spacing w:before="0"/>
      </w:pPr>
      <w:r>
        <w:rPr>
          <w:b w:val="0"/>
        </w:rPr>
        <w:t>• Incorrect Options Analysis: Option 2: Incorrect because it changes the structure to "were deteriorating" and "can be protected," which does not align with the original meaning.</w:t>
      </w:r>
    </w:p>
    <w:p>
      <w:pPr>
        <w:spacing w:before="0"/>
      </w:pPr>
      <w:r>
        <w:rPr>
          <w:b w:val="0"/>
        </w:rPr>
        <w:t>• Option 3: Incorrect because it simplifies the sentence to "Pigments deteriorate faster than varnish protects," which alters the tense and meaning.</w:t>
      </w:r>
    </w:p>
    <w:p>
      <w:pPr>
        <w:spacing w:before="0"/>
      </w:pPr>
      <w:r>
        <w:rPr>
          <w:b w:val="0"/>
        </w:rPr>
        <w:t>• Option 4: Incorrect due to grammatical errors and incomplete structure: "Pigment deterioration faster than varnish can protect."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"I can play the piano."</w:t>
      </w:r>
    </w:p>
    <w:p>
      <w:pPr>
        <w:spacing w:before="0"/>
      </w:pPr>
      <w:r>
        <w:rPr>
          <w:b w:val="0"/>
        </w:rPr>
      </w:r>
    </w:p>
    <w:p>
      <w:pPr>
        <w:spacing w:after="100" w:before="0"/>
      </w:pPr>
      <w:r>
        <w:rPr>
          <w:b w:val="0"/>
        </w:rPr>
        <w:t>A. She said she could play the piano.</w:t>
      </w:r>
    </w:p>
    <w:p>
      <w:pPr>
        <w:spacing w:after="100" w:before="0"/>
      </w:pPr>
      <w:r>
        <w:rPr>
          <w:b w:val="0"/>
        </w:rPr>
        <w:t>B. She said she can play piano.</w:t>
      </w:r>
    </w:p>
    <w:p>
      <w:pPr>
        <w:spacing w:after="100" w:before="0"/>
      </w:pPr>
      <w:r>
        <w:rPr>
          <w:b w:val="0"/>
        </w:rPr>
        <w:t>C. She told she could played piano.</w:t>
      </w:r>
    </w:p>
    <w:p>
      <w:pPr>
        <w:spacing w:after="100" w:before="0"/>
      </w:pPr>
      <w:r>
        <w:rPr>
          <w:b w:val="0"/>
        </w:rPr>
        <w:t>D. She said she might play piano.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she could play the piano. . Key Points Correct sentence: She said she could play the piano. Additional Information</w:t>
      </w:r>
    </w:p>
    <w:p>
      <w:pPr>
        <w:spacing w:before="0"/>
      </w:pPr>
      <w:r>
        <w:rPr>
          <w:b w:val="0"/>
        </w:rPr>
        <w:t>• The original sentence is in direct speech, and the task is to convert it into indirect speech.</w:t>
      </w:r>
    </w:p>
    <w:p>
      <w:pPr>
        <w:spacing w:before="0"/>
      </w:pPr>
      <w:r>
        <w:rPr>
          <w:b w:val="0"/>
        </w:rPr>
        <w:t>• When converting direct speech to indirect speech, the modal verb "can" typically changes to "could", as the reporting verb ("said") is in the past tense.</w:t>
      </w:r>
    </w:p>
    <w:p>
      <w:pPr>
        <w:spacing w:before="0"/>
      </w:pPr>
      <w:r>
        <w:rPr>
          <w:b w:val="0"/>
        </w:rPr>
        <w:t>• The correct sentence in indirect speech should be: She said she could play the piano.</w:t>
      </w:r>
    </w:p>
    <w:p>
      <w:pPr>
        <w:spacing w:before="0"/>
      </w:pPr>
      <w:r>
        <w:rPr>
          <w:b w:val="0"/>
        </w:rPr>
        <w:t>• Option 2 (She said she can play piano) is incorrect because the verb "can" remains in the present tense, which does not align with the past reporting verb.</w:t>
      </w:r>
    </w:p>
    <w:p>
      <w:pPr>
        <w:spacing w:before="0"/>
      </w:pPr>
      <w:r>
        <w:rPr>
          <w:b w:val="0"/>
        </w:rPr>
        <w:t>• Option 3 (She told she could played piano) is incorrect due to grammatical errors ("told" should be followed by an object, and "could played" is incorrect).</w:t>
      </w:r>
    </w:p>
    <w:p>
      <w:pPr>
        <w:spacing w:before="0"/>
      </w:pPr>
      <w:r>
        <w:rPr>
          <w:b w:val="0"/>
        </w:rPr>
        <w:t>• Option 4 (She said she might play piano) is incorrect because "might" introduces a different meaning, implying possibility rather than ability.</w:t>
      </w:r>
    </w:p>
    <w:p>
      <w:pPr>
        <w:spacing w:before="0"/>
      </w:pPr>
      <w:r>
        <w:rPr>
          <w:b w:val="0"/>
        </w:rPr>
        <w:t>• Rules for Changing Modal Verbs in Indirect Speech: "Can" changes to "could".</w:t>
      </w:r>
    </w:p>
    <w:p>
      <w:pPr>
        <w:spacing w:before="0"/>
      </w:pPr>
      <w:r>
        <w:rPr>
          <w:b w:val="0"/>
        </w:rPr>
        <w:t>• "May" changes to "might".</w:t>
      </w:r>
    </w:p>
    <w:p>
      <w:pPr>
        <w:spacing w:before="0"/>
      </w:pPr>
      <w:r>
        <w:rPr>
          <w:b w:val="0"/>
        </w:rPr>
        <w:t>• "Will" changes to "would".</w:t>
      </w:r>
    </w:p>
    <w:p>
      <w:pPr>
        <w:spacing w:before="0"/>
      </w:pPr>
      <w:r>
        <w:rPr>
          <w:b w:val="0"/>
        </w:rPr>
        <w:t>• Reporting Verbs: Common reporting verbs include "said," "told," and "asked."</w:t>
      </w:r>
    </w:p>
    <w:p>
      <w:pPr>
        <w:spacing w:before="0"/>
      </w:pPr>
      <w:r>
        <w:rPr>
          <w:b w:val="0"/>
        </w:rPr>
        <w:t>• When using "told," always include an object (e.g., She told me).</w:t>
      </w:r>
    </w:p>
    <w:p>
      <w:pPr>
        <w:spacing w:before="0"/>
      </w:pPr>
      <w:r>
        <w:rPr>
          <w:b w:val="0"/>
        </w:rPr>
      </w:r>
    </w:p>
    <w:p>
      <w:pPr>
        <w:spacing w:after="100" w:line="360" w:lineRule="auto" w:before="0"/>
      </w:pPr>
      <w:r>
        <w:rPr>
          <w:b w:val="0"/>
        </w:rPr>
        <w:t>23. Rearrange the following sentences to form a meaningful passage: 1. Virtual reality simulates immersive environments.2. It is used in therapy, training, and gaming.3. VR headsets track motion and adjust visual output.4. Rapid tech advancement is reducing hardware costs</w:t>
      </w:r>
    </w:p>
    <w:p>
      <w:pPr>
        <w:spacing w:before="0"/>
      </w:pPr>
      <w:r>
        <w:rPr>
          <w:b w:val="0"/>
        </w:rPr>
      </w:r>
    </w:p>
    <w:p>
      <w:pPr>
        <w:spacing w:after="100" w:before="0"/>
      </w:pPr>
      <w:r>
        <w:rPr>
          <w:b w:val="0"/>
        </w:rPr>
        <w:t>A. 3-1-2-4</w:t>
      </w:r>
    </w:p>
    <w:p>
      <w:pPr>
        <w:spacing w:after="100" w:before="0"/>
      </w:pPr>
      <w:r>
        <w:rPr>
          <w:b w:val="0"/>
        </w:rPr>
        <w:t>B. 1-3-2-4</w:t>
      </w:r>
    </w:p>
    <w:p>
      <w:pPr>
        <w:spacing w:after="100" w:before="0"/>
      </w:pPr>
      <w:r>
        <w:rPr>
          <w:b w:val="0"/>
        </w:rPr>
        <w:t>C. 4-2-1-3</w:t>
      </w:r>
    </w:p>
    <w:p>
      <w:pPr>
        <w:spacing w:after="100" w:before="0"/>
      </w:pPr>
      <w:r>
        <w:rPr>
          <w:b w:val="0"/>
        </w:rPr>
        <w:t>D. 1-2-3-4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1-3-2-4 . Key Points Correct sentence: Virtual reality simulates immersive environments. VR headsets track motion and adjust visual output. It is used in therapy, training, and gaming. Rapid tech advancement is reducing hardware costs. Additional Information</w:t>
      </w:r>
    </w:p>
    <w:p>
      <w:pPr>
        <w:spacing w:before="0"/>
      </w:pPr>
      <w:r>
        <w:rPr>
          <w:b w:val="0"/>
        </w:rPr>
        <w:t>• The given question asks us to rearrange the sentences to form a meaningful passage.</w:t>
      </w:r>
    </w:p>
    <w:p>
      <w:pPr>
        <w:spacing w:before="0"/>
      </w:pPr>
      <w:r>
        <w:rPr>
          <w:b w:val="0"/>
        </w:rPr>
        <w:t>• Let us analyze the sentences logically: Sentence 1: "Virtual reality simulates immersive environments." - This introduces the concept of virtual reality (VR) and should come first.</w:t>
      </w:r>
    </w:p>
    <w:p>
      <w:pPr>
        <w:spacing w:before="0"/>
      </w:pPr>
      <w:r>
        <w:rPr>
          <w:b w:val="0"/>
        </w:rPr>
        <w:t>• Sentence 3: "VR headsets track motion and adjust visual output." - This elaborates on the working of VR, making it a good continuation after the introduction.</w:t>
      </w:r>
    </w:p>
    <w:p>
      <w:pPr>
        <w:spacing w:before="0"/>
      </w:pPr>
      <w:r>
        <w:rPr>
          <w:b w:val="0"/>
        </w:rPr>
        <w:t>• Sentence 2: "It is used in therapy, training, and gaming." - This explains the applications of VR and logically follows the explanation of its functionality.</w:t>
      </w:r>
    </w:p>
    <w:p>
      <w:pPr>
        <w:spacing w:before="0"/>
      </w:pPr>
      <w:r>
        <w:rPr>
          <w:b w:val="0"/>
        </w:rPr>
        <w:t>• Sentence 4: "Rapid tech advancement is reducing hardware costs." - This talks about the advancements in VR technology and should logically conclude the passage.</w:t>
      </w:r>
    </w:p>
    <w:p>
      <w:pPr>
        <w:spacing w:before="0"/>
      </w:pPr>
      <w:r>
        <w:rPr>
          <w:b w:val="0"/>
        </w:rPr>
        <w:t>• The correct sequence is therefore: 1-3-2-4.</w:t>
      </w:r>
    </w:p>
    <w:p>
      <w:pPr>
        <w:spacing w:before="0"/>
      </w:pPr>
      <w:r>
        <w:rPr>
          <w:b w:val="0"/>
        </w:rPr>
        <w:t>• Logical sequence: Always begin with the introduction, follow with explanation and details, and conclude with advancements or implications.</w:t>
      </w:r>
    </w:p>
    <w:p>
      <w:pPr>
        <w:spacing w:before="0"/>
      </w:pPr>
      <w:r>
        <w:rPr>
          <w:b w:val="0"/>
        </w:rPr>
        <w:t>• In such sentence rearrangement questions, identifying the introductory and concluding sentences is a useful strategy.</w:t>
      </w:r>
    </w:p>
    <w:p>
      <w:pPr>
        <w:spacing w:before="0"/>
      </w:pPr>
      <w:r>
        <w:rPr>
          <w:b w:val="0"/>
        </w:rPr>
      </w:r>
    </w:p>
    <w:p>
      <w:pPr>
        <w:spacing w:after="100" w:line="360" w:lineRule="auto" w:before="0"/>
      </w:pPr>
      <w:r>
        <w:rPr>
          <w:b w:val="0"/>
        </w:rPr>
        <w:t>24. Rearrange the following sentences to form a coherent paragraph: 1. Consequently, these organisms are considered the primary producers in the food chain. 2. Autotrophs are organisms that can produce their own food from inorganic substances using light or chemical energy. 3. They form the foundation of most ecosystems, providing the energy that is consumed by herbivores and, in turn, by carnivores. 4. Plants, algae, and certain bacteria are the most common examples of this type of organism.</w:t>
      </w:r>
    </w:p>
    <w:p>
      <w:pPr>
        <w:spacing w:before="0"/>
      </w:pPr>
      <w:r>
        <w:rPr>
          <w:b w:val="0"/>
        </w:rPr>
      </w:r>
    </w:p>
    <w:p>
      <w:pPr>
        <w:spacing w:after="100" w:before="0"/>
      </w:pPr>
      <w:r>
        <w:rPr>
          <w:b w:val="0"/>
        </w:rPr>
        <w:t>A. 2, 4, 1, 3</w:t>
      </w:r>
    </w:p>
    <w:p>
      <w:pPr>
        <w:spacing w:after="100" w:before="0"/>
      </w:pPr>
      <w:r>
        <w:rPr>
          <w:b w:val="0"/>
        </w:rPr>
        <w:t>B. 4, 2, 1, 3</w:t>
      </w:r>
    </w:p>
    <w:p>
      <w:pPr>
        <w:spacing w:after="100" w:before="0"/>
      </w:pPr>
      <w:r>
        <w:rPr>
          <w:b w:val="0"/>
        </w:rPr>
        <w:t>C. 1, 3, 2, 4</w:t>
      </w:r>
    </w:p>
    <w:p>
      <w:pPr>
        <w:spacing w:after="100" w:before="0"/>
      </w:pPr>
      <w:r>
        <w:rPr>
          <w:b w:val="0"/>
        </w:rPr>
        <w:t>D. 2, 1,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 1, 3, 4 . Key Points Correct sequence of the paragraph: 2, 1, 3, 4. Additional Information</w:t>
      </w:r>
    </w:p>
    <w:p>
      <w:pPr>
        <w:spacing w:before="0"/>
      </w:pPr>
      <w:r>
        <w:rPr>
          <w:b w:val="0"/>
        </w:rPr>
        <w:t>• The paragraph explains the concept of autotrophs, their role in ecosystems, and examples of such organisms in a logical order.</w:t>
      </w:r>
    </w:p>
    <w:p>
      <w:pPr>
        <w:spacing w:before="0"/>
      </w:pPr>
      <w:r>
        <w:rPr>
          <w:b w:val="0"/>
        </w:rPr>
        <w:t>• Option 4, i.e., the sequence 2, 1, 3, 4, provides a coherent flow of ideas.</w:t>
      </w:r>
    </w:p>
    <w:p>
      <w:pPr>
        <w:spacing w:before="0"/>
      </w:pPr>
      <w:r>
        <w:rPr>
          <w:b w:val="0"/>
        </w:rPr>
        <w:t>• Sentence 2 introduces autotrophs and defines them, forming the natural starting point.</w:t>
      </w:r>
    </w:p>
    <w:p>
      <w:pPr>
        <w:spacing w:before="0"/>
      </w:pPr>
      <w:r>
        <w:rPr>
          <w:b w:val="0"/>
        </w:rPr>
        <w:t>• Sentence 1 follows logically, explaining their importance as primary producers.</w:t>
      </w:r>
    </w:p>
    <w:p>
      <w:pPr>
        <w:spacing w:before="0"/>
      </w:pPr>
      <w:r>
        <w:rPr>
          <w:b w:val="0"/>
        </w:rPr>
        <w:t>• Sentence 3 builds on this by describing their role in ecosystems.</w:t>
      </w:r>
    </w:p>
    <w:p>
      <w:pPr>
        <w:spacing w:before="0"/>
      </w:pPr>
      <w:r>
        <w:rPr>
          <w:b w:val="0"/>
        </w:rPr>
        <w:t>• Sentence 4 concludes by giving examples of autotrophs, providing closure to the paragraph.</w:t>
      </w:r>
    </w:p>
    <w:p>
      <w:pPr>
        <w:spacing w:before="0"/>
      </w:pPr>
      <w:r>
        <w:rPr>
          <w:b w:val="0"/>
        </w:rPr>
        <w:t>• While rearranging sentences for a coherent paragraph: Identify the introductory sentence, which usually defines or introduces the topic.</w:t>
      </w:r>
    </w:p>
    <w:p>
      <w:pPr>
        <w:spacing w:before="0"/>
      </w:pPr>
      <w:r>
        <w:rPr>
          <w:b w:val="0"/>
        </w:rPr>
        <w:t>• Check for logical connectors such as "consequently," "thus," or "therefore" to identify the flow of ideas.</w:t>
      </w:r>
    </w:p>
    <w:p>
      <w:pPr>
        <w:spacing w:before="0"/>
      </w:pPr>
      <w:r>
        <w:rPr>
          <w:b w:val="0"/>
        </w:rPr>
        <w:t>• Conclude with sentences that provide closure or examples.</w:t>
      </w:r>
    </w:p>
    <w:p>
      <w:pPr>
        <w:spacing w:before="0"/>
      </w:pPr>
      <w:r>
        <w:rPr>
          <w:b w:val="0"/>
        </w:rPr>
      </w:r>
    </w:p>
    <w:p>
      <w:pPr>
        <w:spacing w:after="100" w:line="360" w:lineRule="auto" w:before="0"/>
      </w:pPr>
      <w:r>
        <w:rPr>
          <w:b w:val="0"/>
        </w:rPr>
        <w:t>25. Rearrange the following sentences in correct order to make a logical passage. 1. Their unique features appeal to different consumer segments. 2. Mobile phone companies constantly innovate. 3. This intense competition drives technological advancements. 4. New models are released frequently with enhanced capabilities.</w:t>
      </w:r>
    </w:p>
    <w:p>
      <w:pPr>
        <w:spacing w:before="0"/>
      </w:pPr>
      <w:r>
        <w:rPr>
          <w:b w:val="0"/>
        </w:rPr>
      </w:r>
    </w:p>
    <w:p>
      <w:pPr>
        <w:spacing w:after="100" w:before="0"/>
      </w:pPr>
      <w:r>
        <w:rPr>
          <w:b w:val="0"/>
        </w:rPr>
        <w:t>A. 2-1-3-4</w:t>
      </w:r>
    </w:p>
    <w:p>
      <w:pPr>
        <w:spacing w:after="100" w:before="0"/>
      </w:pPr>
      <w:r>
        <w:rPr>
          <w:b w:val="0"/>
        </w:rPr>
        <w:t>B. 3-1-2-4</w:t>
      </w:r>
    </w:p>
    <w:p>
      <w:pPr>
        <w:spacing w:after="100" w:before="0"/>
      </w:pPr>
      <w:r>
        <w:rPr>
          <w:b w:val="0"/>
        </w:rPr>
        <w:t>C. 4-3-1-2</w:t>
      </w:r>
    </w:p>
    <w:p>
      <w:pPr>
        <w:spacing w:after="100" w:before="0"/>
      </w:pPr>
      <w:r>
        <w:rPr>
          <w:b w:val="0"/>
        </w:rPr>
        <w:t>D. 2-4-1-3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2-4-1-3 . Key Points Correct sentence: Mobile phone companies constantly innovate. New models are released frequently with enhanced capabilities. Their unique features appeal to different consumer segments. This intense competition drives technological advancements. Additional Information</w:t>
      </w:r>
    </w:p>
    <w:p>
      <w:pPr>
        <w:spacing w:before="0"/>
      </w:pPr>
      <w:r>
        <w:rPr>
          <w:b w:val="0"/>
        </w:rPr>
        <w:t>• The sentences must be arranged logically to form a coherent passage.</w:t>
      </w:r>
    </w:p>
    <w:p>
      <w:pPr>
        <w:spacing w:before="0"/>
      </w:pPr>
      <w:r>
        <w:rPr>
          <w:b w:val="0"/>
        </w:rPr>
        <w:t>• The correct sequence is: 2: Mobile phone companies constantly innovate. (This introduces the main topic.)</w:t>
      </w:r>
    </w:p>
    <w:p>
      <w:pPr>
        <w:spacing w:before="0"/>
      </w:pPr>
      <w:r>
        <w:rPr>
          <w:b w:val="0"/>
        </w:rPr>
        <w:t>• 4: New models are released frequently with enhanced capabilities. (This explains how companies innovate.)</w:t>
      </w:r>
    </w:p>
    <w:p>
      <w:pPr>
        <w:spacing w:before="0"/>
      </w:pPr>
      <w:r>
        <w:rPr>
          <w:b w:val="0"/>
        </w:rPr>
        <w:t>• 1: Their unique features appeal to different consumer segments. (This highlights the results of innovation.)</w:t>
      </w:r>
    </w:p>
    <w:p>
      <w:pPr>
        <w:spacing w:before="0"/>
      </w:pPr>
      <w:r>
        <w:rPr>
          <w:b w:val="0"/>
        </w:rPr>
        <w:t>• 3: This intense competition drives technological advancements. (This concludes the passage by emphasizing competition.)</w:t>
      </w:r>
    </w:p>
    <w:p>
      <w:pPr>
        <w:spacing w:before="0"/>
      </w:pPr>
      <w:r>
        <w:rPr>
          <w:b w:val="0"/>
        </w:rPr>
        <w:t>• When arranging sentences, always identify: Introduction: The topic or subject being discussed.</w:t>
      </w:r>
    </w:p>
    <w:p>
      <w:pPr>
        <w:spacing w:before="0"/>
      </w:pPr>
      <w:r>
        <w:rPr>
          <w:b w:val="0"/>
        </w:rPr>
        <w:t>• Details: Supporting points or explanations that follow logically.</w:t>
      </w:r>
    </w:p>
    <w:p>
      <w:pPr>
        <w:spacing w:before="0"/>
      </w:pPr>
      <w:r>
        <w:rPr>
          <w:b w:val="0"/>
        </w:rPr>
        <w:t>• Conclusion: A statement that sums up or reinforces the ideas presented.</w:t>
      </w:r>
    </w:p>
    <w:p>
      <w:pPr>
        <w:spacing w:before="0"/>
      </w:pPr>
      <w:r>
        <w:rPr>
          <w:b w:val="0"/>
        </w:rPr>
        <w:t>• Use logical connectors (e.g., "constantly," "frequently," "this") to identify relationships between sentences.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