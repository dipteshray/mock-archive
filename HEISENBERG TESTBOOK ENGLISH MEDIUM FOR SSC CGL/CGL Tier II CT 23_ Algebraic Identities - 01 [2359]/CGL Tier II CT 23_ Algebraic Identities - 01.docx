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If a2 + b2 + c2 = ab + bc + ac, then find the value of a3 + b3 + c3.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3abc</w:t>
      </w:r>
    </w:p>
    <w:p>
      <w:pPr>
        <w:spacing w:after="100" w:before="0"/>
      </w:pPr>
      <w:r>
        <w:rPr>
          <w:b w:val="0"/>
        </w:rPr>
        <w:t>D. None of the above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For real numbers, the condition a2 + b2 + c2 = ab + bc + ac is satisfied only when a = b = c. Let a = b = c = 1. Then, 12 + 12 + 12 = 1×1 + 1×1 + 1×1 ⇒ 3 = 3. Substitute these values into the required expression: a3 + b3 + c3 = 13 + 13 + 13 = 3. Among the options, 3abc = 3 × 1 × 1 × 1 = 3, which matches the result. ∴ The correct answer is 3abc. Alternate Method Given: a2 + b2 + c2 = ab + bc + ac Formula Used: a3 + b3 + c3 − 3abc = (a + b + c)(a2 + b2 + c2 − ab − bc − ac) ⇒ a2 + b2 + c2 − ab − bc − ac = 0 ⇒ a3 + b3 + c3 − 3abc = (a + b + c) × (a2 + b2 + c2 − ab − bc − ac) ⇒ a3 + b3 + c3 − 3abc = (a + b + c) × 0 ⇒ a3 + b3 + c3 − 3abc = 0 ⇒ a3 + b3 + c3 = 3abc ∴ The correct answer is 3abc. Additional Information Cubic Algebra Identity The general expansion is a3 + b3 + c3 − 3abc = (a + b + c)(a2 + b2 + c2 − ab − bc − ac). Special Conditional Case If a + b + c = 0, then the entire product on the right side becomes zero, resulting in a3 + b3 + c3 = 3abc. Equality Condition for Squares The expression a2 + b2 + c2 − ab − bc − ac can be rewritten as 1/2[(a − b)2 + (b − c)2 + (c − a)2]. For real numbers, this is 0 only when a = b = c.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value of (a - b)^3 + (b - c)^3 + (c - a)^3(a^2 - b^2)^3 + (b^2 - c^2)^3 + (c^2 - a^2)^3 Is equal to 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ab + bc + ca</w:t>
      </w:r>
    </w:p>
    <w:p>
      <w:pPr>
        <w:spacing w:after="100" w:before="0"/>
      </w:pPr>
      <w:r>
        <w:rPr>
          <w:b w:val="0"/>
        </w:rPr>
        <w:t>B. 0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1(a + b)(b + c)(c + a)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Concept used: If x + y + z = 0, then, x3 + y3 + z3 = 3xyz Calculations: (a - b)^3 + (b - c)^3 + (c - a)^3(a^2 - b^2)^3 + (b^2 - c^2)^3 + (c^2 - a^2)^3 x = (a - b) y = (b - c) z = (c - a) x + y + z = a - b + b - c + c - a = (a + b + c) - (a + b + c) = 0 So, x3 + y3 + z3 = 3xyz = 3(a - b)(b - c)(c - a) Similarly, m = (a2 - b2) n = (b2 - c2) o = (c2 - a2) m + n + o = (a2 - b2) + (b2 - c2) + (c2 - a2) = 0 So, m3 + n3 + o3 = 3mno = 3(a²-b²)(b²-c²)(c²-a²) Thus, we have : (3(a-b)(b-c)(c-a)/3(a²-b²)(b²-c²)(c²-a²)) =(3(a-b)(b-c)(c-a)/3(a-b)(a+b)(b-c)(b+c)(c-a)(c+a)) = (1/(a+b)(b+c)(c+a)) ∴ The correct answer is option (4).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If a + b + c = 1, ab + bc + ca = -8 and a3 + b3 + c3 = -11, then what is the value of + +?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(4/3)</w:t>
      </w:r>
    </w:p>
    <w:p>
      <w:pPr>
        <w:spacing w:after="100" w:before="0"/>
      </w:pPr>
      <w:r>
        <w:rPr>
          <w:b w:val="0"/>
        </w:rPr>
        <w:t>B. - 1712</w:t>
      </w:r>
    </w:p>
    <w:p>
      <w:pPr>
        <w:spacing w:after="100" w:before="0"/>
      </w:pPr>
      <w:r>
        <w:rPr>
          <w:b w:val="0"/>
        </w:rPr>
        <w:t>C. 712</w:t>
      </w:r>
    </w:p>
    <w:p>
      <w:pPr>
        <w:spacing w:after="100" w:before="0"/>
      </w:pPr>
      <w:r>
        <w:rPr>
          <w:b w:val="0"/>
        </w:rPr>
        <w:t>D. - 54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Formula: a3 + b3 + c3 - 3abc = (a + b + c) × (a2 + b2 + c2 - ab - bc - ac) (a + b + c)2 = a2 + b2 + c2 + 2 × (ab + bc + ac) Calculation: Substituting the values in a3 + b3 + c3 - 3abc , we get- ⇒ -11 - 3abc = 1 × (a2 + b2 + c2 - (ab + bc + ca)) ⇒ -11 - 3abc = a2 + b2 + c2 - (-8) ⇒ -11 - 3abc = a2 + b2 + c2 + 8 ⇒ -19 - 3abc = a2 + b2 + c2 ⇒ -19 -3abc = 17 ⇒ 3abc = -36 or abc = -12 Now, substituting the values in (a + b + c)2 - ⇒ 12 = a2 + b2 + c2 + 2 × (-8) ⇒ 1 + 16 = a2 + b2 + c2 ⇒ a2 + b2 + c2 = 17 Dividing by "abc" both sides, we get- ⇒a^2 abc+ b^2 abc+ c^2abc = 17abc Substituting the value of "abc" in the LHS, we get- ⇒ + + = -1712 ∴ The value of the expression is -1712.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Simplify the following expression: (3.2× 3.2-0.2× 0.2/0.2× 0.2-2× 0.2× 3.2+3.2× 3.2)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(13/15)</w:t>
      </w:r>
    </w:p>
    <w:p>
      <w:pPr>
        <w:spacing w:after="100" w:before="0"/>
      </w:pPr>
      <w:r>
        <w:rPr>
          <w:b w:val="0"/>
        </w:rPr>
        <w:t>B. (19/15)</w:t>
      </w:r>
    </w:p>
    <w:p>
      <w:pPr>
        <w:spacing w:after="100" w:before="0"/>
      </w:pPr>
      <w:r>
        <w:rPr>
          <w:b w:val="0"/>
        </w:rPr>
        <w:t>C. (17/15)</w:t>
      </w:r>
    </w:p>
    <w:p>
      <w:pPr>
        <w:spacing w:after="100" w:before="0"/>
      </w:pPr>
      <w:r>
        <w:rPr>
          <w:b w:val="0"/>
        </w:rPr>
        <w:t>D. (11/15)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(3.22 - 0.22) / (0.22 - 2 × 0.2 × 3.2 + 3.22) ⇒ (10.24 - 0.04) / (0.04 - 1.28 + 10.24) ⇒ 10.2 / 9 ⇒ 17/15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If (5x + 3y)3 + (5x - 3y)3 = 10 (Cx3 + Dxy2), then find the value of 2√C - D.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-19</w:t>
      </w:r>
    </w:p>
    <w:p>
      <w:pPr>
        <w:spacing w:after="100" w:before="0"/>
      </w:pPr>
      <w:r>
        <w:rPr>
          <w:b w:val="0"/>
        </w:rPr>
        <w:t>B. -17</w:t>
      </w:r>
    </w:p>
    <w:p>
      <w:pPr>
        <w:spacing w:after="100" w:before="0"/>
      </w:pPr>
      <w:r>
        <w:rPr>
          <w:b w:val="0"/>
        </w:rPr>
        <w:t>C. 17</w:t>
      </w:r>
    </w:p>
    <w:p>
      <w:pPr>
        <w:spacing w:after="100" w:before="0"/>
      </w:pPr>
      <w:r>
        <w:rPr>
          <w:b w:val="0"/>
        </w:rPr>
        <w:t>D. 23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Using identity: (a + b)3 + (a − b)3 = 2a(a2 + 3b2) Substitute a = 5x and b = 3y: 2(5x)((5x)2 + 3(3y)2) = 10x(25x2 + 27y2) = 250x3 + 270xy2 Comparing with 10(Cx3 + Dxy2) ⇒ C = 25, D = 27 2√C − D = 2√25 − 27 = 10 − 27 = −17 ∴ The correct answer is −17. Alternate Method Given: (5x + 3y)3 + (5x − 3y)3 = 10(Cx3 + Dxy2) Formula Used: (A + B)3 + (A − B)3 = 2A3 + 6AB2 ⇒ Let A = 5x and B = 3y ⇒ LHS = 2(5x)3 + 6(5x)(3y)2 ⇒ LHS = 2(125x3) + 30x(9y2) ⇒ LHS = 250x3 + 270xy2 ⇒ 10(Cx3 + Dxy2) = 250x3 + 270xy2 ⇒ Cx3 + Dxy2 = 25x3 + 27xy2 ⇒ C = 25 and D = 27 ⇒ Required value = 2√C − D ⇒ 2√25 − 27 = 2 × 5 − 27 ⇒ 10 − 27 = −17 ∴ The correct answer is −17. Additional Information Difference of Cubes Expansion (a + b)3 − (a − b)3 = 2b3 + 6a2b = 2b(b2 + 3a2) Sum and Difference of Two Cubes a3 + b3 = (a + b)(a2 − ab + b2) and a3 − b3 = (a − b)(a2 + ab + b2) Standard Algebraic Identity (a + b)3 = a3 + b3 + 3ab(a + b) and (a − b)3 = a3 − b3 − 3ab(a − b)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Simplify- (3×0.74×1.23×0.13/[(0.37)^3+(0.41)^3-8(0.39)^3])=?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-3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-1</w:t>
      </w:r>
    </w:p>
    <w:p>
      <w:pPr>
        <w:spacing w:after="100" w:before="0"/>
      </w:pPr>
      <w:r>
        <w:rPr>
          <w:b w:val="0"/>
        </w:rPr>
        <w:t>D. 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(3×0.74×1.23×0.13/[(0.37)^3+(0.41)^3-8(0.39)^3]) Concept used: If a + b + c = 0, then a3 + b3 + c3 = 3abc Calculation: (3×0.74×1.23×0.13/[(0.37)^3+(0.41)^3-8(0.39)^3]) ⇒ (3×0.74×1.23×0.13/[(0.37)^3+(0.41)^3-2^3(0.39)^3]) ⇒ (3×0.74×1.23×0.13/[(0.37)^3+(0.41)^3-(0.78)^3]) Now, 0.37 + 0.41 – 0.78 = 0, then 0.373 + 0.413 – 0.783 = – 3 × 0.37 × 0.41 × 0.78 So, (3×0.74×1.23×0.13/– 3 × 0.37 × 0.41 × 0.78) ⇒ (3×2×0.37×3×0.41×0.13/– 3 × 0.37 × 0.41 × 0.78) ⇒ (3 × 0.37 × 0.41 × 0.78/– 3 × 0.37 × 0.41 × 0.78) ⇒ - 1 ∴ The required answer is - 1.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What is the simplified form of the following expression? ≤ft( x - (1/y) )^3 + ≤ft( x + (1/y) )^3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x≤ft( x^2 - 3y^2 )</w:t>
      </w:r>
    </w:p>
    <w:p>
      <w:pPr>
        <w:spacing w:after="100" w:before="0"/>
      </w:pPr>
      <w:r>
        <w:rPr>
          <w:b w:val="0"/>
        </w:rPr>
        <w:t>B. - 2x≤ft( x^2 + 3y^2 )</w:t>
      </w:r>
    </w:p>
    <w:p>
      <w:pPr>
        <w:spacing w:after="100" w:before="0"/>
      </w:pPr>
      <w:r>
        <w:rPr>
          <w:b w:val="0"/>
        </w:rPr>
        <w:t>C. 2x≤ft( x^2 - 1y^2 )</w:t>
      </w:r>
    </w:p>
    <w:p>
      <w:pPr>
        <w:spacing w:after="100" w:before="0"/>
      </w:pPr>
      <w:r>
        <w:rPr>
          <w:b w:val="0"/>
        </w:rPr>
        <w:t>D. 2x≤ft( x^2 + 3y^2 )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Use Algebraic Identity: (a − b)3 + (a + b)3 = 2a(a2 + 3b2). Here, a = x and b = 1/y. Substitute: 2(x)[(x)2 + 3(1/y)2]. Simplified result: 2x(x2 + 3/y2). ∴ The correct answer is 2x(x2 + 3/y2). Alternate Method Given: (x − 1/y)3 + (x + 1/y)3 Formula used: (a − b)3 = a3 − 3a2b + 3ab2 − b3 and (a + b)3 = a3 + 3a2b + 3ab2 + b3 ⇒ Expansion of (x − 1/y)3 = x3 − 3x2/y + 3x/y2 − 1/y3 ⇒ Expansion of (x + 1/y)3 = x3 + 3x2/y + 3x/y2 + 1/y3 ⇒ Summing both expressions: (x3 − 3x2/y + 3x/y2 − 1/y3) + (x3 + 3x2/y + 3x/y2 + 1/y3) ⇒ Combining like terms: (x3 + x3) + (−3x2/y + 3x2/y) + (3x/y2 + 3x/y2) + (−1/y3 + 1/y3) ⇒ Result = 2x3 + 6x/y2 ⇒ Taking 2x common: 2x(x2 + 3/y2) ∴ The correct answer is 2x(x2 + 3/y2). Additional Information Cubic Identity (Difference) (a + b)3 − (a − b)3 = 2b(3a2 + b2) = 6a2b + 2b3 Algebraic Square Identities (a + b)2 + (a − b)2 = 2(a2 + b2) and (a + b)2 − (a − b)2 = 4ab Sum and Difference of Cubes a3 + b3 = (a + b)(a2 − ab + b2) and a3 − b3 = (a − b)(a2 + ab + b2)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If x = 6.29, y = 4.37, z = 1.92, then the value of (x3 - y3 - z3 - 3xyz)/(x + y + z)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1.92</w:t>
      </w:r>
    </w:p>
    <w:p>
      <w:pPr>
        <w:spacing w:after="100" w:before="0"/>
      </w:pPr>
      <w:r>
        <w:rPr>
          <w:b w:val="0"/>
        </w:rPr>
        <w:t>B. 0</w:t>
      </w:r>
    </w:p>
    <w:p>
      <w:pPr>
        <w:spacing w:after="100" w:before="0"/>
      </w:pPr>
      <w:r>
        <w:rPr>
          <w:b w:val="0"/>
        </w:rPr>
        <w:t>C. 4.37</w:t>
      </w:r>
    </w:p>
    <w:p>
      <w:pPr>
        <w:spacing w:after="100" w:before="0"/>
      </w:pPr>
      <w:r>
        <w:rPr>
          <w:b w:val="0"/>
        </w:rPr>
        <w:t>D. 2.45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x = 6.29, y = 4.37, z = 1.92 Formula used: (a + b)3 = a3 + b3 + 3ab(a + b) Calculation: The relation between x , y and z is, x = y + z 6.29 = 4.37 + 1.92 6.29 = 6.29 LHS = RHS Taking Cube on both sides x3 = (y + z)3 x3 = y3 + z3 + 3yz(y + z) x3 = y3 + z3 + 3xyz [ x = y + z ] x3 - y3 - z3 - 3xyz = 0 The value of (x3 - y3 - z3 - 3xyz)/(x + y + z), = 0 / (x + y + z) = 0 Answer is 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If ≤ft( 2x - 14x ) = 8, what is the value of ≤ft( 8x^3 - 164x^3 )?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524</w:t>
      </w:r>
    </w:p>
    <w:p>
      <w:pPr>
        <w:spacing w:after="100" w:before="0"/>
      </w:pPr>
      <w:r>
        <w:rPr>
          <w:b w:val="0"/>
        </w:rPr>
        <w:t>B. 512</w:t>
      </w:r>
    </w:p>
    <w:p>
      <w:pPr>
        <w:spacing w:after="100" w:before="0"/>
      </w:pPr>
      <w:r>
        <w:rPr>
          <w:b w:val="0"/>
        </w:rPr>
        <w:t>C. 548</w:t>
      </w:r>
    </w:p>
    <w:p>
      <w:pPr>
        <w:spacing w:after="100" w:before="0"/>
      </w:pPr>
      <w:r>
        <w:rPr>
          <w:b w:val="0"/>
        </w:rPr>
        <w:t>D. 500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≤ft( 8x^3 - 164x^3 ) = (2x)3 - (1/4x)3 = (2x - 1/4x)3 + 3(2x)(1/4x)(2x - 1/4x) = 83 + (3/2)(8) = 512 + 12 = 524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What is the value of ((2.247)^3+(1.730)^3+(1.023)^3−3 × 2.247 × 1.730 × 1.023/(2.247)^2+(1.730)^2+(1.023)^2−2.247 × 1.730−1.730 × 1.023−2.247 × 1.023)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1.730</w:t>
      </w:r>
    </w:p>
    <w:p>
      <w:pPr>
        <w:spacing w:after="100" w:before="0"/>
      </w:pPr>
      <w:r>
        <w:rPr>
          <w:b w:val="0"/>
        </w:rPr>
        <w:t>B. 4</w:t>
      </w:r>
    </w:p>
    <w:p>
      <w:pPr>
        <w:spacing w:after="100" w:before="0"/>
      </w:pPr>
      <w:r>
        <w:rPr>
          <w:b w:val="0"/>
        </w:rPr>
        <w:t>C. 5</w:t>
      </w:r>
    </w:p>
    <w:p>
      <w:pPr>
        <w:spacing w:after="100" w:before="0"/>
      </w:pPr>
      <w:r>
        <w:rPr>
          <w:b w:val="0"/>
        </w:rPr>
        <w:t>D. 5.247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((2.247)^3+(1.730)^3+(1.023)^3−3 × 2.247 × 1.730 × 1.023/(2.247)^2+(1.730)^2+(1.023)^2−2.247 × 1.730−1.730 × 1.023−2.247 × 1.023) Concept used: a3 + b3 + c3 - 3abc = (a + b + c)(a2 + b2 + c2 - ab - bc - ca) Calculation: ((2.247)^3+(1.730)^3+(1.023)^3−3 × 2.247 × 1.730 × 1.023/(2.247)^2+(1.730)^2+(1.023)^2−2.247 × 1.730−1.730 × 1.023−2.247 × 1.023) We know that, a3 + b3 + c3 - 3abc = (a + b + c)(a2 + b2 + c2 - ab - bc - ca) ⇒ (a + b + c) = (a3 + b3 + c3 - 3abc)/(a2 + b2 + c2 - ab - bc - ca) . Therefore, the required value ⇒ (2.247 + 1.730 + 1.023) = 5 ∴ The required value is 5.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