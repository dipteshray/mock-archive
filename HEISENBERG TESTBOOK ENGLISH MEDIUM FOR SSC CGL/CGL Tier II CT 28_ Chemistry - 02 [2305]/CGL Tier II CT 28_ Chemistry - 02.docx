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of the following condition is most favourable for converting gas into liquid?</w:t>
      </w:r>
    </w:p>
    <w:p>
      <w:pPr>
        <w:spacing w:before="0"/>
      </w:pPr>
      <w:r>
        <w:rPr>
          <w:b w:val="0"/>
        </w:rPr>
      </w:r>
    </w:p>
    <w:p>
      <w:pPr>
        <w:spacing w:after="100" w:before="0"/>
      </w:pPr>
      <w:r>
        <w:rPr>
          <w:b w:val="0"/>
        </w:rPr>
        <w:t>A. High pressure, low temperature</w:t>
      </w:r>
    </w:p>
    <w:p>
      <w:pPr>
        <w:spacing w:after="100" w:before="0"/>
      </w:pPr>
      <w:r>
        <w:rPr>
          <w:b w:val="0"/>
        </w:rPr>
        <w:t>B. Low pressure, low temperature</w:t>
      </w:r>
    </w:p>
    <w:p>
      <w:pPr>
        <w:spacing w:after="100" w:before="0"/>
      </w:pPr>
      <w:r>
        <w:rPr>
          <w:b w:val="0"/>
        </w:rPr>
        <w:t>C. Low pressure, high temperature</w:t>
      </w:r>
    </w:p>
    <w:p>
      <w:pPr>
        <w:spacing w:after="100" w:before="0"/>
      </w:pPr>
      <w:r>
        <w:rPr>
          <w:b w:val="0"/>
        </w:rPr>
        <w:t>D. High pressure, high temperature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CONCEPT: Conditions for converting gas into liquid EXPLANATION: Therefore, the correct answer is (High pressure, low temperature).</w:t>
      </w:r>
    </w:p>
    <w:p>
      <w:pPr>
        <w:spacing w:before="0"/>
      </w:pPr>
      <w:r>
        <w:rPr>
          <w:b w:val="0"/>
        </w:rPr>
        <w:t>• Gases can be converted into liquids by manipulating pressure and temperature conditions.</w:t>
      </w:r>
    </w:p>
    <w:p>
      <w:pPr>
        <w:spacing w:before="0"/>
      </w:pPr>
      <w:r>
        <w:rPr>
          <w:b w:val="0"/>
        </w:rPr>
        <w:t>• The process involves compressing the gas (increasing pressure) and cooling it (decreasing temperature).</w:t>
      </w:r>
    </w:p>
    <w:p>
      <w:pPr>
        <w:spacing w:before="0"/>
      </w:pPr>
      <w:r>
        <w:rPr>
          <w:b w:val="0"/>
        </w:rPr>
        <w:t>• Under high pressure, gas molecules are forced closer together, increasing intermolecular attractions.</w:t>
      </w:r>
    </w:p>
    <w:p>
      <w:pPr>
        <w:spacing w:before="0"/>
      </w:pPr>
      <w:r>
        <w:rPr>
          <w:b w:val="0"/>
        </w:rPr>
        <w:t>• Low temperatures reduce the kinetic energy of gas molecules, making it easier for intermolecular forces to hold them together in a liquid state.</w:t>
      </w:r>
    </w:p>
    <w:p>
      <w:pPr>
        <w:spacing w:before="0"/>
      </w:pPr>
      <w:r>
        <w:rPr>
          <w:b w:val="0"/>
        </w:rPr>
        <w:t>• (High pressure, low temperature) is the most favorable condition for converting gas into liquid.</w:t>
      </w:r>
    </w:p>
    <w:p>
      <w:pPr>
        <w:spacing w:before="0"/>
      </w:pPr>
      <w:r>
        <w:rPr>
          <w:b w:val="0"/>
        </w:rPr>
        <w:t>• High pressure ensures that gas molecules are closely packed, while low temperature reduces their kinetic energy, allowing intermolecular forces to dominate and form a liquid.</w:t>
      </w:r>
    </w:p>
    <w:p>
      <w:pPr>
        <w:spacing w:before="0"/>
      </w:pPr>
      <w:r>
        <w:rPr>
          <w:b w:val="0"/>
        </w:rPr>
        <w:t>• Other options (e.g., low pressure or high temperature) either reduce the likelihood of intermolecular interactions or increase molecular motion, making condensation into a liquid less favorable.</w:t>
      </w:r>
    </w:p>
    <w:p>
      <w:pPr>
        <w:spacing w:before="0"/>
      </w:pPr>
      <w:r>
        <w:rPr>
          <w:b w:val="0"/>
        </w:rPr>
      </w:r>
    </w:p>
    <w:p>
      <w:pPr>
        <w:spacing w:after="100" w:line="360" w:lineRule="auto" w:before="0"/>
      </w:pPr>
      <w:r>
        <w:rPr>
          <w:b w:val="0"/>
        </w:rPr>
        <w:t>2. Which substance is used to prevent rusting of iron in galvanisation process?</w:t>
      </w:r>
    </w:p>
    <w:p>
      <w:pPr>
        <w:spacing w:before="0"/>
      </w:pPr>
      <w:r>
        <w:rPr>
          <w:b w:val="0"/>
        </w:rPr>
      </w:r>
    </w:p>
    <w:p>
      <w:pPr>
        <w:spacing w:after="100" w:before="0"/>
      </w:pPr>
      <w:r>
        <w:rPr>
          <w:b w:val="0"/>
        </w:rPr>
        <w:t>A. Aluminium</w:t>
      </w:r>
    </w:p>
    <w:p>
      <w:pPr>
        <w:spacing w:after="100" w:before="0"/>
      </w:pPr>
      <w:r>
        <w:rPr>
          <w:b w:val="0"/>
        </w:rPr>
        <w:t>B. Zinc</w:t>
      </w:r>
    </w:p>
    <w:p>
      <w:pPr>
        <w:spacing w:after="100" w:before="0"/>
      </w:pPr>
      <w:r>
        <w:rPr>
          <w:b w:val="0"/>
        </w:rPr>
        <w:t>C. Copper</w:t>
      </w:r>
    </w:p>
    <w:p>
      <w:pPr>
        <w:spacing w:after="100" w:before="0"/>
      </w:pPr>
      <w:r>
        <w:rPr>
          <w:b w:val="0"/>
        </w:rPr>
        <w:t>D. Magnesium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Explanation: Galvanisation Process Therefore, the correct answer is Zinc.</w:t>
      </w:r>
    </w:p>
    <w:p>
      <w:pPr>
        <w:spacing w:before="0"/>
      </w:pPr>
      <w:r>
        <w:rPr>
          <w:b w:val="0"/>
        </w:rPr>
        <w:t>• Galvanisation is a process of coating a metal, typically iron or steel, with a layer of zinc.</w:t>
      </w:r>
    </w:p>
    <w:p>
      <w:pPr>
        <w:spacing w:before="0"/>
      </w:pPr>
      <w:r>
        <w:rPr>
          <w:b w:val="0"/>
        </w:rPr>
        <w:t>• This layer of zinc acts as a protective barrier and prevents the iron underneath from rusting.</w:t>
      </w:r>
    </w:p>
    <w:p>
      <w:pPr>
        <w:spacing w:before="0"/>
      </w:pPr>
      <w:r>
        <w:rPr>
          <w:b w:val="0"/>
        </w:rPr>
        <w:t>• The zinc coating protects the iron both physically (by acting as a shield) and chemically (by corroding in preference to the iron, a process known as sacrificial protection). Aluminium, copper, and magnesium are not typically used in the galvanisation process.</w:t>
      </w:r>
    </w:p>
    <w:p>
      <w:pPr>
        <w:spacing w:before="0"/>
      </w:pPr>
      <w:r>
        <w:rPr>
          <w:b w:val="0"/>
        </w:rPr>
        <w:t>• Zinc is the standard and widely used substance for galvanisation, as it provides effective protection against rusting and corrosion.</w:t>
      </w:r>
    </w:p>
    <w:p>
      <w:pPr>
        <w:spacing w:before="0"/>
      </w:pPr>
      <w:r>
        <w:rPr>
          <w:b w:val="0"/>
        </w:rPr>
        <w:t>• Zinc forms a protective layer of zinc oxide and zinc carbonate when it reacts with oxygen and carbon dioxide in the atmosphere, further enhancing its rust-resistant properties.</w:t>
      </w:r>
    </w:p>
    <w:p>
      <w:pPr>
        <w:spacing w:before="0"/>
      </w:pPr>
      <w:r>
        <w:rPr>
          <w:b w:val="0"/>
        </w:rPr>
      </w:r>
    </w:p>
    <w:p>
      <w:pPr>
        <w:spacing w:after="100" w:line="360" w:lineRule="auto" w:before="0"/>
      </w:pPr>
      <w:r>
        <w:rPr>
          <w:b w:val="0"/>
        </w:rPr>
        <w:t>3. Match the substances given in Column-I which are useful in the treatment of those, given in Column-II: Column-I Column-II (a) Sodium hydrogen carbonate (i) Ant sting (b) Milk of Magnesia (ii) Fungal infection in plants (c) Calamine Solution (iii) Antacid (d) Slaked lime (iv) Acidic soil Correct option is:</w:t>
      </w:r>
    </w:p>
    <w:p>
      <w:pPr>
        <w:spacing w:before="0"/>
      </w:pPr>
      <w:r>
        <w:rPr>
          <w:b w:val="0"/>
        </w:rPr>
      </w:r>
    </w:p>
    <w:p>
      <w:pPr>
        <w:spacing w:after="100" w:before="0"/>
      </w:pPr>
      <w:r>
        <w:rPr>
          <w:b w:val="0"/>
        </w:rPr>
        <w:t>A. A-(iii), B-(iv), C-(ii), D-(i)</w:t>
      </w:r>
    </w:p>
    <w:p>
      <w:pPr>
        <w:spacing w:after="100" w:before="0"/>
      </w:pPr>
      <w:r>
        <w:rPr>
          <w:b w:val="0"/>
        </w:rPr>
        <w:t>B. A-(ii), B-(i), C-(iii), D-(iv)</w:t>
      </w:r>
    </w:p>
    <w:p>
      <w:pPr>
        <w:spacing w:after="100" w:before="0"/>
      </w:pPr>
      <w:r>
        <w:rPr>
          <w:b w:val="0"/>
        </w:rPr>
        <w:t>C. A-(ii), B-(iii), C-(i), D-(iv)</w:t>
      </w:r>
    </w:p>
    <w:p>
      <w:pPr>
        <w:spacing w:after="100" w:before="0"/>
      </w:pPr>
      <w:r>
        <w:rPr>
          <w:b w:val="0"/>
        </w:rPr>
        <w:t>D. A-(iii), B-(i), C-(ii), D-(iv)</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CONCEPT: Uses of Various Substances in Treating Specific Conditions EXPLANATION: The correct option is A-(ii), B-(iii), C-(i), D-(iv)</w:t>
      </w:r>
    </w:p>
    <w:p>
      <w:pPr>
        <w:spacing w:before="0"/>
      </w:pPr>
      <w:r>
        <w:rPr>
          <w:b w:val="0"/>
        </w:rPr>
        <w:t>• Certain substances have specific applications in treating everyday problems or conditions based on their chemical properties.</w:t>
      </w:r>
    </w:p>
    <w:p>
      <w:pPr>
        <w:spacing w:before="0"/>
      </w:pPr>
      <w:r>
        <w:rPr>
          <w:b w:val="0"/>
        </w:rPr>
        <w:t>• For example: Sodium hydrogen carbonate (baking soda) is useful in neutralizing acids due to its basic nature.</w:t>
      </w:r>
    </w:p>
    <w:p>
      <w:pPr>
        <w:spacing w:before="0"/>
      </w:pPr>
      <w:r>
        <w:rPr>
          <w:b w:val="0"/>
        </w:rPr>
        <w:t>• Milk of magnesia (magnesium hydroxide) is an antacid commonly used for treating indigestion.</w:t>
      </w:r>
    </w:p>
    <w:p>
      <w:pPr>
        <w:spacing w:before="0"/>
      </w:pPr>
      <w:r>
        <w:rPr>
          <w:b w:val="0"/>
        </w:rPr>
        <w:t>• Calamine solution, containing zinc carbonate, is used for soothing itching and irritation caused by skin problems.</w:t>
      </w:r>
    </w:p>
    <w:p>
      <w:pPr>
        <w:spacing w:before="0"/>
      </w:pPr>
      <w:r>
        <w:rPr>
          <w:b w:val="0"/>
        </w:rPr>
        <w:t>• Slaked lime (calcium hydroxide) is used to neutralize acidic soil in agriculture and gardens.</w:t>
      </w:r>
    </w:p>
    <w:p>
      <w:pPr>
        <w:spacing w:before="0"/>
      </w:pPr>
      <w:r>
        <w:rPr>
          <w:b w:val="0"/>
        </w:rPr>
        <w:t>• (a) Sodium hydrogen carbonate → (ii) Fungal infection in plants It is used as a mild fungicide. (b) Milk of Magnesia → (iii) Antacid It neutralizes excess acid in the stomach. (c) Calamine solution → (i) Ant sting It relieves irritation and itching caused by ant stings. (d) Slaked lime → (iv) Acidic soil It is used to neutralize acidic soil.</w:t>
      </w:r>
    </w:p>
    <w:p>
      <w:pPr>
        <w:spacing w:before="0"/>
      </w:pPr>
      <w:r>
        <w:rPr>
          <w:b w:val="0"/>
        </w:rPr>
      </w:r>
    </w:p>
    <w:p>
      <w:pPr>
        <w:spacing w:after="100" w:line="360" w:lineRule="auto" w:before="0"/>
      </w:pPr>
      <w:r>
        <w:rPr>
          <w:b w:val="0"/>
        </w:rPr>
        <w:t>4. Which one not an crystalline allotrope of carbon?</w:t>
      </w:r>
    </w:p>
    <w:p>
      <w:pPr>
        <w:spacing w:before="0"/>
      </w:pPr>
      <w:r>
        <w:rPr>
          <w:b w:val="0"/>
        </w:rPr>
      </w:r>
    </w:p>
    <w:p>
      <w:pPr>
        <w:spacing w:after="100" w:before="0"/>
      </w:pPr>
      <w:r>
        <w:rPr>
          <w:b w:val="0"/>
        </w:rPr>
        <w:t>A. Coal</w:t>
      </w:r>
    </w:p>
    <w:p>
      <w:pPr>
        <w:spacing w:after="100" w:before="0"/>
      </w:pPr>
      <w:r>
        <w:rPr>
          <w:b w:val="0"/>
        </w:rPr>
        <w:t>B. Graphite</w:t>
      </w:r>
    </w:p>
    <w:p>
      <w:pPr>
        <w:spacing w:after="100" w:before="0"/>
      </w:pPr>
      <w:r>
        <w:rPr>
          <w:b w:val="0"/>
        </w:rPr>
        <w:t>C. Diamond</w:t>
      </w:r>
    </w:p>
    <w:p>
      <w:pPr>
        <w:spacing w:after="100" w:before="0"/>
      </w:pPr>
      <w:r>
        <w:rPr>
          <w:b w:val="0"/>
        </w:rPr>
        <w:t>D. Fullerene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CONCEPT: Allotropes of Carbon EXPLANATION: Thus, Coal is not a crystalline allotrope of carbon.</w:t>
      </w:r>
    </w:p>
    <w:p>
      <w:pPr>
        <w:spacing w:before="0"/>
      </w:pPr>
      <w:r>
        <w:rPr>
          <w:b w:val="0"/>
        </w:rPr>
        <w:t>• Allotropes are different structural forms of the same element, where atoms of the element are bonded in different ways.</w:t>
      </w:r>
    </w:p>
    <w:p>
      <w:pPr>
        <w:spacing w:before="0"/>
      </w:pPr>
      <w:r>
        <w:rPr>
          <w:b w:val="0"/>
        </w:rPr>
        <w:t>• Carbon has several allotropes, the most common being crystalline and amorphous forms.</w:t>
      </w:r>
    </w:p>
    <w:p>
      <w:pPr>
        <w:spacing w:before="0"/>
      </w:pPr>
      <w:r>
        <w:rPr>
          <w:b w:val="0"/>
        </w:rPr>
        <w:t>• Crystalline allotropes of carbon include: Graphite: A soft, layered structure where carbon atoms are arranged in hexagonal lattices.</w:t>
      </w:r>
    </w:p>
    <w:p>
      <w:pPr>
        <w:spacing w:before="0"/>
      </w:pPr>
      <w:r>
        <w:rPr>
          <w:b w:val="0"/>
        </w:rPr>
        <w:t>• Diamond: A hard structure where carbon atoms are bonded in a 3D tetrahedral lattice.</w:t>
      </w:r>
    </w:p>
    <w:p>
      <w:pPr>
        <w:spacing w:before="0"/>
      </w:pPr>
      <w:r>
        <w:rPr>
          <w:b w:val="0"/>
        </w:rPr>
        <w:t>• Fullerene: A molecule made of carbon atoms arranged in a spherical, tubular, or ellipsoidal shape (e.g., buckyballs).</w:t>
      </w:r>
    </w:p>
    <w:p>
      <w:pPr>
        <w:spacing w:before="0"/>
      </w:pPr>
      <w:r>
        <w:rPr>
          <w:b w:val="0"/>
        </w:rPr>
        <w:t>• Amorphous forms of carbon, such as coal, lack a well-defined crystal structure.</w:t>
      </w:r>
    </w:p>
    <w:p>
      <w:pPr>
        <w:spacing w:before="0"/>
      </w:pPr>
      <w:r>
        <w:rPr>
          <w:b w:val="0"/>
        </w:rPr>
        <w:t>• Graphite, Diamond, and Fullerene are crystalline allotropes of carbon because they have distinct, ordered atomic structures.</w:t>
      </w:r>
    </w:p>
    <w:p>
      <w:pPr>
        <w:spacing w:before="0"/>
      </w:pPr>
      <w:r>
        <w:rPr>
          <w:b w:val="0"/>
        </w:rPr>
        <w:t>• Coal, on the other hand, is an amorphous form of carbon. It does not have a regular crystalline structure but is instead a mixture of carbon, hydrocarbons, and other impurities.</w:t>
      </w:r>
    </w:p>
    <w:p>
      <w:pPr>
        <w:spacing w:before="0"/>
      </w:pPr>
      <w:r>
        <w:rPr>
          <w:b w:val="0"/>
        </w:rPr>
      </w:r>
    </w:p>
    <w:p>
      <w:pPr>
        <w:spacing w:after="100" w:line="360" w:lineRule="auto" w:before="0"/>
      </w:pPr>
      <w:r>
        <w:rPr>
          <w:b w:val="0"/>
        </w:rPr>
        <w:t>5. Which of the following statement is incorrectly matched?</w:t>
      </w:r>
    </w:p>
    <w:p>
      <w:pPr>
        <w:spacing w:before="0"/>
      </w:pPr>
      <w:r>
        <w:rPr>
          <w:b w:val="0"/>
        </w:rPr>
      </w:r>
    </w:p>
    <w:p>
      <w:pPr>
        <w:spacing w:after="100" w:before="0"/>
      </w:pPr>
      <w:r>
        <w:rPr>
          <w:b w:val="0"/>
        </w:rPr>
        <w:t>A. A metal used in joining electric wires-Magnesium</w:t>
      </w:r>
    </w:p>
    <w:p>
      <w:pPr>
        <w:spacing w:after="100" w:before="0"/>
      </w:pPr>
      <w:r>
        <w:rPr>
          <w:b w:val="0"/>
        </w:rPr>
        <w:t>B. A metal whose oxide is soluble in both acids and bases-Zinc</w:t>
      </w:r>
    </w:p>
    <w:p>
      <w:pPr>
        <w:spacing w:after="100" w:before="0"/>
      </w:pPr>
      <w:r>
        <w:rPr>
          <w:b w:val="0"/>
        </w:rPr>
        <w:t>C. A metal unreactive towards oxygen and dilute acids - Gold</w:t>
      </w:r>
    </w:p>
    <w:p>
      <w:pPr>
        <w:spacing w:after="100" w:before="0"/>
      </w:pPr>
      <w:r>
        <w:rPr>
          <w:b w:val="0"/>
        </w:rPr>
        <w:t>D. A metal extracted by using electrolytic reduction- Aluminium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CONCEPT: Properties of Metals EXPLANATION: Thus, the correct answer is Option 1.</w:t>
      </w:r>
    </w:p>
    <w:p>
      <w:pPr>
        <w:spacing w:before="0"/>
      </w:pPr>
      <w:r>
        <w:rPr>
          <w:b w:val="0"/>
        </w:rPr>
        <w:t>• Metals exhibit a variety of physical and chemical properties, such as conductivity, malleability, and reactivity towards oxygen and acids.</w:t>
      </w:r>
    </w:p>
    <w:p>
      <w:pPr>
        <w:spacing w:before="0"/>
      </w:pPr>
      <w:r>
        <w:rPr>
          <w:b w:val="0"/>
        </w:rPr>
        <w:t>• Some metals have specialized applications due to their unique properties, such as resistance to corrosion or high reactivity.</w:t>
      </w:r>
    </w:p>
    <w:p>
      <w:pPr>
        <w:spacing w:before="0"/>
      </w:pPr>
      <w:r>
        <w:rPr>
          <w:b w:val="0"/>
        </w:rPr>
        <w:t>• Magnesium is not a metal commonly used for joining electric wires. Instead, metals like copper or aluminum are used because of their excellent electrical conductivity.</w:t>
      </w:r>
    </w:p>
    <w:p>
      <w:pPr>
        <w:spacing w:before="0"/>
      </w:pPr>
      <w:r>
        <w:rPr>
          <w:b w:val="0"/>
        </w:rPr>
        <w:t>• Zinc oxide is amphoteric, meaning it is soluble in both acids and bases. This statement is correct.</w:t>
      </w:r>
    </w:p>
    <w:p>
      <w:pPr>
        <w:spacing w:before="0"/>
      </w:pPr>
      <w:r>
        <w:rPr>
          <w:b w:val="0"/>
        </w:rPr>
        <w:t>• Gold is highly unreactive towards oxygen and dilute acids, which makes it suitable for jewelry and electronics. This statement is correct.</w:t>
      </w:r>
    </w:p>
    <w:p>
      <w:pPr>
        <w:spacing w:before="0"/>
      </w:pPr>
      <w:r>
        <w:rPr>
          <w:b w:val="0"/>
        </w:rPr>
        <w:t>• Aluminum is extracted using electrolytic reduction, a process involving the electrolysis of aluminum oxide. This statement is correct.</w:t>
      </w:r>
    </w:p>
    <w:p>
      <w:pPr>
        <w:spacing w:before="0"/>
      </w:pPr>
      <w:r>
        <w:rPr>
          <w:b w:val="0"/>
        </w:rPr>
        <w:t>• Therefore, the incorrectly matched statement is: A metal used in joining electric wires - Magnesium Magnesium is not typically used for this purpose due to its low electrical conductivity compared to copper or aluminum.</w:t>
      </w:r>
    </w:p>
    <w:p>
      <w:pPr>
        <w:spacing w:before="0"/>
      </w:pPr>
      <w:r>
        <w:rPr>
          <w:b w:val="0"/>
        </w:rPr>
      </w:r>
    </w:p>
    <w:p>
      <w:pPr>
        <w:spacing w:after="100" w:line="360" w:lineRule="auto" w:before="0"/>
      </w:pPr>
      <w:r>
        <w:rPr>
          <w:b w:val="0"/>
        </w:rPr>
        <w:t>6. When lead nitrate is heated in glass tube: (i) A double decomposition reaction takes place. (ii) Brown fumes of NO2 are evolved. (iii) White residue is left behind in the glass tube. Out of (i), (ii) and (iii) which statement(s) are correct?</w:t>
      </w:r>
    </w:p>
    <w:p>
      <w:pPr>
        <w:spacing w:before="0"/>
      </w:pPr>
      <w:r>
        <w:rPr>
          <w:b w:val="0"/>
        </w:rPr>
      </w:r>
    </w:p>
    <w:p>
      <w:pPr>
        <w:spacing w:after="100" w:before="0"/>
      </w:pPr>
      <w:r>
        <w:rPr>
          <w:b w:val="0"/>
        </w:rPr>
        <w:t>A. (i) and (iii) Only</w:t>
      </w:r>
    </w:p>
    <w:p>
      <w:pPr>
        <w:spacing w:after="100" w:before="0"/>
      </w:pPr>
      <w:r>
        <w:rPr>
          <w:b w:val="0"/>
        </w:rPr>
        <w:t>B. (ii) and (iii) Only</w:t>
      </w:r>
    </w:p>
    <w:p>
      <w:pPr>
        <w:spacing w:after="100" w:before="0"/>
      </w:pPr>
      <w:r>
        <w:rPr>
          <w:b w:val="0"/>
        </w:rPr>
        <w:t>C. (ii) Only</w:t>
      </w:r>
    </w:p>
    <w:p>
      <w:pPr>
        <w:spacing w:after="100" w:before="0"/>
      </w:pPr>
      <w:r>
        <w:rPr>
          <w:b w:val="0"/>
        </w:rPr>
        <w:t>D. (i) and (ii) Only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(ii) only. Key Points Additional Information</w:t>
      </w:r>
    </w:p>
    <w:p>
      <w:pPr>
        <w:spacing w:before="0"/>
      </w:pPr>
      <w:r>
        <w:rPr>
          <w:b w:val="0"/>
        </w:rPr>
        <w:t>• When lead nitrate [Pb(NO3)2] is heated, it undergoes a thermal decomposition reaction, not a double decomposition reaction.</w:t>
      </w:r>
    </w:p>
    <w:p>
      <w:pPr>
        <w:spacing w:before="0"/>
      </w:pPr>
      <w:r>
        <w:rPr>
          <w:b w:val="0"/>
        </w:rPr>
        <w:t>• The reaction is: 2Pb(NO3)2 → 2PbO + 4NO2 + O2</w:t>
      </w:r>
    </w:p>
    <w:p>
      <w:pPr>
        <w:spacing w:before="0"/>
      </w:pPr>
      <w:r>
        <w:rPr>
          <w:b w:val="0"/>
        </w:rPr>
        <w:t>• Statement (i) is Incorrect. The reaction is a thermal decomposition reaction, in which a single compound breaks down into simpler substances due to heating.</w:t>
      </w:r>
    </w:p>
    <w:p>
      <w:pPr>
        <w:spacing w:before="0"/>
      </w:pPr>
      <w:r>
        <w:rPr>
          <w:b w:val="0"/>
        </w:rPr>
        <w:t>• It is not a double decomposition reaction.</w:t>
      </w:r>
    </w:p>
    <w:p>
      <w:pPr>
        <w:spacing w:before="0"/>
      </w:pPr>
      <w:r>
        <w:rPr>
          <w:b w:val="0"/>
        </w:rPr>
        <w:t>• Statement (ii) is Correct. Nitrogen dioxide (NO2), a brown-coloured gas, is evolved during the reaction.</w:t>
      </w:r>
    </w:p>
    <w:p>
      <w:pPr>
        <w:spacing w:before="0"/>
      </w:pPr>
      <w:r>
        <w:rPr>
          <w:b w:val="0"/>
        </w:rPr>
        <w:t>• Statement (iii) is Incorrect. The residue left behind is lead oxide (PbO), which is yellow when hot and pale yellow (or yellowish) when cold.</w:t>
      </w:r>
    </w:p>
    <w:p>
      <w:pPr>
        <w:spacing w:before="0"/>
      </w:pPr>
      <w:r>
        <w:rPr>
          <w:b w:val="0"/>
        </w:rPr>
        <w:t>• It is not white.</w:t>
      </w:r>
    </w:p>
    <w:p>
      <w:pPr>
        <w:spacing w:before="0"/>
      </w:pPr>
      <w:r>
        <w:rPr>
          <w:b w:val="0"/>
        </w:rPr>
        <w:t>• Hence, the correct answer is Statement (ii) only.</w:t>
      </w:r>
    </w:p>
    <w:p>
      <w:pPr>
        <w:spacing w:before="0"/>
      </w:pPr>
      <w:r>
        <w:rPr>
          <w:b w:val="0"/>
        </w:rPr>
        <w:t>• Thermal Decomposition Reaction: A reaction in which a compound breaks down into simpler substances on heating.</w:t>
      </w:r>
    </w:p>
    <w:p>
      <w:pPr>
        <w:spacing w:before="0"/>
      </w:pPr>
      <w:r>
        <w:rPr>
          <w:b w:val="0"/>
        </w:rPr>
        <w:t>• Examples: 2Pb(NO3)2 → 2PbO + 4NO2 + O2</w:t>
      </w:r>
    </w:p>
    <w:p>
      <w:pPr>
        <w:spacing w:before="0"/>
      </w:pPr>
      <w:r>
        <w:rPr>
          <w:b w:val="0"/>
        </w:rPr>
        <w:t>• CaCO3 → CaO + CO2</w:t>
      </w:r>
    </w:p>
    <w:p>
      <w:pPr>
        <w:spacing w:before="0"/>
      </w:pPr>
      <w:r>
        <w:rPr>
          <w:b w:val="0"/>
        </w:rPr>
        <w:t>• Nitrogen Dioxide (NO2): A reddish-brown, poisonous gas with a pungent smell.</w:t>
      </w:r>
    </w:p>
    <w:p>
      <w:pPr>
        <w:spacing w:before="0"/>
      </w:pPr>
      <w:r>
        <w:rPr>
          <w:b w:val="0"/>
        </w:rPr>
        <w:t>• Lead Oxide (PbO): A yellow solid formed as the residue during the decomposition of lead nitrate.</w:t>
      </w:r>
    </w:p>
    <w:p>
      <w:pPr>
        <w:spacing w:before="0"/>
      </w:pPr>
      <w:r>
        <w:rPr>
          <w:b w:val="0"/>
        </w:rPr>
      </w:r>
    </w:p>
    <w:p>
      <w:pPr>
        <w:spacing w:after="100" w:line="360" w:lineRule="auto" w:before="0"/>
      </w:pPr>
      <w:r>
        <w:rPr>
          <w:b w:val="0"/>
        </w:rPr>
        <w:t>7. Consider the following about thermodynamic processes: 1. Irreversible expansion does more work than quasi-static expansion. 2. Ideal heat engine efficiency depends only on source and sink temperatures. 3. Heat transfer from cold to hot requires external work. Which are correct?</w:t>
      </w:r>
    </w:p>
    <w:p>
      <w:pPr>
        <w:spacing w:before="0"/>
      </w:pPr>
      <w:r>
        <w:rPr>
          <w:b w:val="0"/>
        </w:rPr>
      </w:r>
    </w:p>
    <w:p>
      <w:pPr>
        <w:spacing w:after="100" w:before="0"/>
      </w:pPr>
      <w:r>
        <w:rPr>
          <w:b w:val="0"/>
        </w:rPr>
        <w:t>A. 1 and 2 only</w:t>
      </w:r>
    </w:p>
    <w:p>
      <w:pPr>
        <w:spacing w:after="100" w:before="0"/>
      </w:pPr>
      <w:r>
        <w:rPr>
          <w:b w:val="0"/>
        </w:rPr>
        <w:t>B. 2 and 3 only</w:t>
      </w:r>
    </w:p>
    <w:p>
      <w:pPr>
        <w:spacing w:after="100" w:before="0"/>
      </w:pPr>
      <w:r>
        <w:rPr>
          <w:b w:val="0"/>
        </w:rPr>
        <w:t>C. 1 and 3 only</w:t>
      </w:r>
    </w:p>
    <w:p>
      <w:pPr>
        <w:spacing w:after="100" w:before="0"/>
      </w:pPr>
      <w:r>
        <w:rPr>
          <w:b w:val="0"/>
        </w:rPr>
        <w:t>D. 1, 2 and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2 and 3 only. Key Points Additional Information</w:t>
      </w:r>
    </w:p>
    <w:p>
      <w:pPr>
        <w:spacing w:before="0"/>
      </w:pPr>
      <w:r>
        <w:rPr>
          <w:b w:val="0"/>
        </w:rPr>
        <w:t>• Statement 1: Irreversible expansion does more work than quasi-static expansion. This statement is incorrect. Quasi-static (reversible) processes are idealized processes where the system remains in equilibrium at all points, allowing maximum work extraction. Irreversible processes involve rapid changes and dissipative effects, resulting in less work output.</w:t>
      </w:r>
    </w:p>
    <w:p>
      <w:pPr>
        <w:spacing w:before="0"/>
      </w:pPr>
      <w:r>
        <w:rPr>
          <w:b w:val="0"/>
        </w:rPr>
        <w:t>• Statement 2: Ideal heat engine efficiency depends only on source and sink temperatures. This statement is correct. The efficiency of an ideal heat engine, such as a Carnot engine, is determined by the temperatures of the heat source (T1" id="MathJax-Element-1-Frame" role="presentation" style="position: relative;" tabindex="0"&gt;T1T1" id="MathJax-Element-17-Frame" role="presentation" style="position: relative;" tabindex="0"&gt;T1T1" id="MathJax-Element-73-Frame" role="presentation" style="position: relative;" tabindex="0"&gt;T1T1" id="MathJax-Element-3-Frame" role="presentation" style="position: relative;" tabindex="0"&gt;T1T1 T1 T1 T1 T_1 ) and sink (T2" id="MathJax-Element-2-Frame" role="presentation" style="position: relative;" tabindex="0"&gt;T2T2" id="MathJax-Element-18-Frame" role="presentation" style="position: relative;" tabindex="0"&gt;T2T2" id="MathJax-Element-74-Frame" role="presentation" style="position: relative;" tabindex="0"&gt;T2T2" id="MathJax-Element-4-Frame" role="presentation" style="position: relative;" tabindex="0"&gt;T2T2 T2 T2 T2 T_2 ), as given by the formula: η=1−T2T1" id="MathJax-Element-3-Frame" role="presentation" style="position: relative;" tabindex="0"&gt;η=1−T2T1η=1−T2T1" id="MathJax-Element-19-Frame" role="presentation" style="position: relative;" tabindex="0"&gt;η=1−T2T1η=1−T2T1" id="MathJax-Element-75-Frame" role="presentation" style="position: relative;" tabindex="0"&gt;η=1−T2T1η=1−T2T1" id="MathJax-Element-5-Frame" role="presentation" style="position: relative;" tabindex="0"&gt;η=1−T2T1η=1−T2T1 η=1−T2T1 η=1−T2T1 η=1−T2T1 \eta = 1 - \frac{T_2}{T_1} .</w:t>
      </w:r>
    </w:p>
    <w:p>
      <w:pPr>
        <w:spacing w:before="0"/>
      </w:pPr>
      <w:r>
        <w:rPr>
          <w:b w:val="0"/>
        </w:rPr>
        <w:t>• Statement 3: Heat transfer from cold to hot requires external work. This statement is correct. According to the second law of thermodynamics, heat naturally flows from high temperature to low temperature. To reverse this process (as seen in refrigerators or heat pumps), external work is required.</w:t>
      </w:r>
    </w:p>
    <w:p>
      <w:pPr>
        <w:spacing w:before="0"/>
      </w:pPr>
      <w:r>
        <w:rPr>
          <w:b w:val="0"/>
        </w:rPr>
        <w:t>• Thus, the correct statements are 2 and 3 only.</w:t>
      </w:r>
    </w:p>
    <w:p>
      <w:pPr>
        <w:spacing w:before="0"/>
      </w:pPr>
      <w:r>
        <w:rPr>
          <w:b w:val="0"/>
        </w:rPr>
        <w:t>• Quasi-static processes: A quasi-static process occurs infinitely slowly, allowing the system to remain in equilibrium throughout the process.</w:t>
      </w:r>
    </w:p>
    <w:p>
      <w:pPr>
        <w:spacing w:before="0"/>
      </w:pPr>
      <w:r>
        <w:rPr>
          <w:b w:val="0"/>
        </w:rPr>
        <w:t>• These processes are idealized and yield maximum work output because there are no dissipative losses.</w:t>
      </w:r>
    </w:p>
    <w:p>
      <w:pPr>
        <w:spacing w:before="0"/>
      </w:pPr>
      <w:r>
        <w:rPr>
          <w:b w:val="0"/>
        </w:rPr>
        <w:t>• Examples include slow compression or expansion in a piston-cylinder arrangement.</w:t>
      </w:r>
    </w:p>
    <w:p>
      <w:pPr>
        <w:spacing w:before="0"/>
      </w:pPr>
      <w:r>
        <w:rPr>
          <w:b w:val="0"/>
        </w:rPr>
        <w:t>• Irreversible processes: Irreversible processes occur rapidly and involve phenomena like friction, turbulence, and heat losses.</w:t>
      </w:r>
    </w:p>
    <w:p>
      <w:pPr>
        <w:spacing w:before="0"/>
      </w:pPr>
      <w:r>
        <w:rPr>
          <w:b w:val="0"/>
        </w:rPr>
        <w:t>• Such processes result in less work output compared to quasi-static processes due to entropy generation.</w:t>
      </w:r>
    </w:p>
    <w:p>
      <w:pPr>
        <w:spacing w:before="0"/>
      </w:pPr>
      <w:r>
        <w:rPr>
          <w:b w:val="0"/>
        </w:rPr>
        <w:t>• Examples include sudden expansion or compression, heat transfer with a finite temperature difference.</w:t>
      </w:r>
    </w:p>
    <w:p>
      <w:pPr>
        <w:spacing w:before="0"/>
      </w:pPr>
      <w:r>
        <w:rPr>
          <w:b w:val="0"/>
        </w:rPr>
        <w:t>• Carnot Efficiency: The efficiency of a Carnot cycle is determined solely by the temperatures of the heat reservoirs.</w:t>
      </w:r>
    </w:p>
    <w:p>
      <w:pPr>
        <w:spacing w:before="0"/>
      </w:pPr>
      <w:r>
        <w:rPr>
          <w:b w:val="0"/>
        </w:rPr>
        <w:t>• The formula for Carnot efficiency is η=1−T2T1" id="MathJax-Element-4-Frame" role="presentation" style="position: relative;" tabindex="0"&gt;η=1−T2T1η=1−T2T1" id="MathJax-Element-20-Frame" role="presentation" style="position: relative;" tabindex="0"&gt;η=1−T2T1η=1−T2T1" id="MathJax-Element-76-Frame" role="presentation" style="position: relative;" tabindex="0"&gt;η=1−T2T1η=1−T2T1" id="MathJax-Element-6-Frame" role="presentation" style="position: relative;" tabindex="0"&gt;η=1−T2T1η=1−T2T1 η=1−T2T1 η=1−T2T1 η=1−T2T1 \eta = 1 - \frac{T_2}{T_1} , where T1" id="MathJax-Element-5-Frame" role="presentation" style="position: relative;" tabindex="0"&gt;T1T1" id="MathJax-Element-21-Frame" role="presentation" style="position: relative;" tabindex="0"&gt;T1T1" id="MathJax-Element-77-Frame" role="presentation" style="position: relative;" tabindex="0"&gt;T1T1" id="MathJax-Element-7-Frame" role="presentation" style="position: relative;" tabindex="0"&gt;T1T1 T1 T1 T1 T_1 is the temperature of the heat source and T2" id="MathJax-Element-6-Frame" role="presentation" style="position: relative;" tabindex="0"&gt;T2T2" id="MathJax-Element-22-Frame" role="presentation" style="position: relative;" tabindex="0"&gt;T2T2" id="MathJax-Element-78-Frame" role="presentation" style="position: relative;" tabindex="0"&gt;T2T2" id="MathJax-Element-8-Frame" role="presentation" style="position: relative;" tabindex="0"&gt;T2T2 T2 T2 T2 T_2 is the temperature of the heat sink.</w:t>
      </w:r>
    </w:p>
    <w:p>
      <w:pPr>
        <w:spacing w:before="0"/>
      </w:pPr>
      <w:r>
        <w:rPr>
          <w:b w:val="0"/>
        </w:rPr>
        <w:t>• No real engine can achieve Carnot efficiency due to practical limitations like friction and heat losses.</w:t>
      </w:r>
    </w:p>
    <w:p>
      <w:pPr>
        <w:spacing w:before="0"/>
      </w:pPr>
      <w:r>
        <w:rPr>
          <w:b w:val="0"/>
        </w:rPr>
        <w:t>• Second Law of Thermodynamics: The second law states that heat flows spontaneously from a high-temperature body to a low-temperature body.</w:t>
      </w:r>
    </w:p>
    <w:p>
      <w:pPr>
        <w:spacing w:before="0"/>
      </w:pPr>
      <w:r>
        <w:rPr>
          <w:b w:val="0"/>
        </w:rPr>
        <w:t>• To transfer heat from a cold body to a hot body (as in refrigerators and heat pumps), external work must be applied.</w:t>
      </w:r>
    </w:p>
    <w:p>
      <w:pPr>
        <w:spacing w:before="0"/>
      </w:pPr>
      <w:r>
        <w:rPr>
          <w:b w:val="0"/>
        </w:rPr>
        <w:t>• This principle underpins the functioning of devices like refrigerators, air conditioners, and heat pumps.</w:t>
      </w:r>
    </w:p>
    <w:p>
      <w:pPr>
        <w:spacing w:before="0"/>
      </w:pPr>
      <w:r>
        <w:rPr>
          <w:b w:val="0"/>
        </w:rPr>
      </w:r>
    </w:p>
    <w:p>
      <w:pPr>
        <w:spacing w:after="100" w:line="360" w:lineRule="auto" w:before="0"/>
      </w:pPr>
      <w:r>
        <w:rPr>
          <w:b w:val="0"/>
        </w:rPr>
        <w:t>8. In which of the following material both the dispersed phase and dispersion medium are same?</w:t>
      </w:r>
    </w:p>
    <w:p>
      <w:pPr>
        <w:spacing w:before="0"/>
      </w:pPr>
      <w:r>
        <w:rPr>
          <w:b w:val="0"/>
        </w:rPr>
      </w:r>
    </w:p>
    <w:p>
      <w:pPr>
        <w:spacing w:after="100" w:before="0"/>
      </w:pPr>
      <w:r>
        <w:rPr>
          <w:b w:val="0"/>
        </w:rPr>
        <w:t>A. Butter</w:t>
      </w:r>
    </w:p>
    <w:p>
      <w:pPr>
        <w:spacing w:after="100" w:before="0"/>
      </w:pPr>
      <w:r>
        <w:rPr>
          <w:b w:val="0"/>
        </w:rPr>
        <w:t>B. Mayonnaise</w:t>
      </w:r>
    </w:p>
    <w:p>
      <w:pPr>
        <w:spacing w:after="100" w:before="0"/>
      </w:pPr>
      <w:r>
        <w:rPr>
          <w:b w:val="0"/>
        </w:rPr>
        <w:t>C. Cloud</w:t>
      </w:r>
    </w:p>
    <w:p>
      <w:pPr>
        <w:spacing w:after="100" w:before="0"/>
      </w:pPr>
      <w:r>
        <w:rPr>
          <w:b w:val="0"/>
        </w:rPr>
        <w:t>D. Gels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Mayonnaise. Key Points Additional Information</w:t>
      </w:r>
    </w:p>
    <w:p>
      <w:pPr>
        <w:spacing w:before="0"/>
      </w:pPr>
      <w:r>
        <w:rPr>
          <w:b w:val="0"/>
        </w:rPr>
        <w:t>• Mayonnaise is an emulsion, a colloidal system in which both the dispersed phase and the dispersion medium are liquid.</w:t>
      </w:r>
    </w:p>
    <w:p>
      <w:pPr>
        <w:spacing w:before="0"/>
      </w:pPr>
      <w:r>
        <w:rPr>
          <w:b w:val="0"/>
        </w:rPr>
        <w:t>• It consists of tiny droplets of oil dispersed in water or water-based substances, stabilized by emulsifiers like egg yolk or lecithin.</w:t>
      </w:r>
    </w:p>
    <w:p>
      <w:pPr>
        <w:spacing w:before="0"/>
      </w:pPr>
      <w:r>
        <w:rPr>
          <w:b w:val="0"/>
        </w:rPr>
        <w:t>• The dispersed phase (oil) and dispersion medium (water) remain homogenized due to the presence of emulsifying agents.</w:t>
      </w:r>
    </w:p>
    <w:p>
      <w:pPr>
        <w:spacing w:before="0"/>
      </w:pPr>
      <w:r>
        <w:rPr>
          <w:b w:val="0"/>
        </w:rPr>
        <w:t>• Mayonnaise demonstrates the concept of liquid-liquid colloids, where the phase interaction is stabilized chemically to prevent separation.</w:t>
      </w:r>
    </w:p>
    <w:p>
      <w:pPr>
        <w:spacing w:before="0"/>
      </w:pPr>
      <w:r>
        <w:rPr>
          <w:b w:val="0"/>
        </w:rPr>
        <w:t>• It is widely used in culinary applications, showcasing the practical importance of colloidal systems in everyday life.</w:t>
      </w:r>
    </w:p>
    <w:p>
      <w:pPr>
        <w:spacing w:before="0"/>
      </w:pPr>
      <w:r>
        <w:rPr>
          <w:b w:val="0"/>
        </w:rPr>
        <w:t>• Butter: Butter is a type of colloid called an emulsion, where water is dispersed in fat.</w:t>
      </w:r>
    </w:p>
    <w:p>
      <w:pPr>
        <w:spacing w:before="0"/>
      </w:pPr>
      <w:r>
        <w:rPr>
          <w:b w:val="0"/>
        </w:rPr>
        <w:t>• It is classified as a solid emulsion, as the fat solidifies at room temperature, encapsulating water droplets within.</w:t>
      </w:r>
    </w:p>
    <w:p>
      <w:pPr>
        <w:spacing w:before="0"/>
      </w:pPr>
      <w:r>
        <w:rPr>
          <w:b w:val="0"/>
        </w:rPr>
        <w:t>• Unlike mayonnaise, the dispersed phase (water) and dispersion medium (fat) are different.</w:t>
      </w:r>
    </w:p>
    <w:p>
      <w:pPr>
        <w:spacing w:before="0"/>
      </w:pPr>
      <w:r>
        <w:rPr>
          <w:b w:val="0"/>
        </w:rPr>
        <w:t>• Cloud: Clouds are aerosol colloids, consisting of tiny water or ice droplets dispersed in air (gas).</w:t>
      </w:r>
    </w:p>
    <w:p>
      <w:pPr>
        <w:spacing w:before="0"/>
      </w:pPr>
      <w:r>
        <w:rPr>
          <w:b w:val="0"/>
        </w:rPr>
        <w:t>• The dispersed phase is liquid or solid, while the dispersion medium is gaseous.</w:t>
      </w:r>
    </w:p>
    <w:p>
      <w:pPr>
        <w:spacing w:before="0"/>
      </w:pPr>
      <w:r>
        <w:rPr>
          <w:b w:val="0"/>
        </w:rPr>
        <w:t>• This differs from mayonnaise, as the phases in clouds are not liquid-liquid systems.</w:t>
      </w:r>
    </w:p>
    <w:p>
      <w:pPr>
        <w:spacing w:before="0"/>
      </w:pPr>
      <w:r>
        <w:rPr>
          <w:b w:val="0"/>
        </w:rPr>
        <w:t>• Gels: Gels are colloids in which liquids are dispersed within a solid medium.</w:t>
      </w:r>
    </w:p>
    <w:p>
      <w:pPr>
        <w:spacing w:before="0"/>
      </w:pPr>
      <w:r>
        <w:rPr>
          <w:b w:val="0"/>
        </w:rPr>
        <w:t>• For example, gelatin is a gel where water is trapped within a protein matrix.</w:t>
      </w:r>
    </w:p>
    <w:p>
      <w:pPr>
        <w:spacing w:before="0"/>
      </w:pPr>
      <w:r>
        <w:rPr>
          <w:b w:val="0"/>
        </w:rPr>
        <w:t>• The dispersed phase and dispersion medium differ in their state of matter, unlike mayonnaise.</w:t>
      </w:r>
    </w:p>
    <w:p>
      <w:pPr>
        <w:spacing w:before="0"/>
      </w:pPr>
      <w:r>
        <w:rPr>
          <w:b w:val="0"/>
        </w:rPr>
        <w:t>• Colloidal systems A colloid is a heterogeneous system where one substance is dispersed in another without settling out.</w:t>
      </w:r>
    </w:p>
    <w:p>
      <w:pPr>
        <w:spacing w:before="0"/>
      </w:pPr>
      <w:r>
        <w:rPr>
          <w:b w:val="0"/>
        </w:rPr>
        <w:t>• Colloids are categorized based on the state of the dispersed phase and the dispersion medium (e.g., liquid-liquid, solid-liquid, gas-liquid).</w:t>
      </w:r>
    </w:p>
    <w:p>
      <w:pPr>
        <w:spacing w:before="0"/>
      </w:pPr>
      <w:r>
        <w:rPr>
          <w:b w:val="0"/>
        </w:rPr>
        <w:t>• Emulsions, aerosols, foams, and gels are examples of colloids with different phase combinations.</w:t>
      </w:r>
    </w:p>
    <w:p>
      <w:pPr>
        <w:spacing w:before="0"/>
      </w:pPr>
      <w:r>
        <w:rPr>
          <w:b w:val="0"/>
        </w:rPr>
      </w:r>
    </w:p>
    <w:p>
      <w:pPr>
        <w:spacing w:after="100" w:line="360" w:lineRule="auto" w:before="0"/>
      </w:pPr>
      <w:r>
        <w:rPr>
          <w:b w:val="0"/>
        </w:rPr>
        <w:t>9. Gold, silver and platinum are known as -</w:t>
      </w:r>
    </w:p>
    <w:p>
      <w:pPr>
        <w:spacing w:before="0"/>
      </w:pPr>
      <w:r>
        <w:rPr>
          <w:b w:val="0"/>
        </w:rPr>
      </w:r>
    </w:p>
    <w:p>
      <w:pPr>
        <w:spacing w:after="100" w:before="0"/>
      </w:pPr>
      <w:r>
        <w:rPr>
          <w:b w:val="0"/>
        </w:rPr>
        <w:t>A. Active metals</w:t>
      </w:r>
    </w:p>
    <w:p>
      <w:pPr>
        <w:spacing w:after="100" w:before="0"/>
      </w:pPr>
      <w:r>
        <w:rPr>
          <w:b w:val="0"/>
        </w:rPr>
        <w:t>B. Noble metals</w:t>
      </w:r>
    </w:p>
    <w:p>
      <w:pPr>
        <w:spacing w:after="100" w:before="0"/>
      </w:pPr>
      <w:r>
        <w:rPr>
          <w:b w:val="0"/>
        </w:rPr>
        <w:t>C. Positive metals</w:t>
      </w:r>
    </w:p>
    <w:p>
      <w:pPr>
        <w:spacing w:after="100" w:before="0"/>
      </w:pPr>
      <w:r>
        <w:rPr>
          <w:b w:val="0"/>
        </w:rPr>
        <w:t>D. Non-metals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Noble metals. Key Points Additional Information</w:t>
      </w:r>
    </w:p>
    <w:p>
      <w:pPr>
        <w:spacing w:before="0"/>
      </w:pPr>
      <w:r>
        <w:rPr>
          <w:b w:val="0"/>
        </w:rPr>
        <w:t>• Gold, silver, and platinum are classified as noble metals due to their resistance to corrosion and oxidation.</w:t>
      </w:r>
    </w:p>
    <w:p>
      <w:pPr>
        <w:spacing w:before="0"/>
      </w:pPr>
      <w:r>
        <w:rPr>
          <w:b w:val="0"/>
        </w:rPr>
        <w:t>• These metals do not react easily with oxygen or acids, making them highly durable and ideal for use in jewelry, electronics, and other industrial applications.</w:t>
      </w:r>
    </w:p>
    <w:p>
      <w:pPr>
        <w:spacing w:before="0"/>
      </w:pPr>
      <w:r>
        <w:rPr>
          <w:b w:val="0"/>
        </w:rPr>
        <w:t>• Noble metals are chemically stable, which means they maintain their appearance and properties over time.</w:t>
      </w:r>
    </w:p>
    <w:p>
      <w:pPr>
        <w:spacing w:before="0"/>
      </w:pPr>
      <w:r>
        <w:rPr>
          <w:b w:val="0"/>
        </w:rPr>
        <w:t>• Gold, silver, and platinum are also highly valuable due to their rarity, aesthetic appeal, and practical uses in various industries.</w:t>
      </w:r>
    </w:p>
    <w:p>
      <w:pPr>
        <w:spacing w:before="0"/>
      </w:pPr>
      <w:r>
        <w:rPr>
          <w:b w:val="0"/>
        </w:rPr>
        <w:t>• The term "noble metals" derives from their resemblance to nobility—unchanging and impervious to external influences.</w:t>
      </w:r>
    </w:p>
    <w:p>
      <w:pPr>
        <w:spacing w:before="0"/>
      </w:pPr>
      <w:r>
        <w:rPr>
          <w:b w:val="0"/>
        </w:rPr>
        <w:t>• Active metals Active metals are highly reactive and include elements like sodium, potassium, and calcium.</w:t>
      </w:r>
    </w:p>
    <w:p>
      <w:pPr>
        <w:spacing w:before="0"/>
      </w:pPr>
      <w:r>
        <w:rPr>
          <w:b w:val="0"/>
        </w:rPr>
        <w:t>• These metals react vigorously with water and oxygen, often producing heat and hydrogen gas.</w:t>
      </w:r>
    </w:p>
    <w:p>
      <w:pPr>
        <w:spacing w:before="0"/>
      </w:pPr>
      <w:r>
        <w:rPr>
          <w:b w:val="0"/>
        </w:rPr>
        <w:t>• Unlike noble metals, active metals are chemically unstable and prone to corrosion.</w:t>
      </w:r>
    </w:p>
    <w:p>
      <w:pPr>
        <w:spacing w:before="0"/>
      </w:pPr>
      <w:r>
        <w:rPr>
          <w:b w:val="0"/>
        </w:rPr>
        <w:t>• They are used in applications like batteries, chemical synthesis, and metallurgical processes.</w:t>
      </w:r>
    </w:p>
    <w:p>
      <w:pPr>
        <w:spacing w:before="0"/>
      </w:pPr>
      <w:r>
        <w:rPr>
          <w:b w:val="0"/>
        </w:rPr>
        <w:t>• Positive metals The term "positive metals" is not commonly used in scientific contexts.</w:t>
      </w:r>
    </w:p>
    <w:p>
      <w:pPr>
        <w:spacing w:before="0"/>
      </w:pPr>
      <w:r>
        <w:rPr>
          <w:b w:val="0"/>
        </w:rPr>
        <w:t>• It could refer to metals that form positive ions (cations) during chemical reactions, such as alkali and alkaline earth metals.</w:t>
      </w:r>
    </w:p>
    <w:p>
      <w:pPr>
        <w:spacing w:before="0"/>
      </w:pPr>
      <w:r>
        <w:rPr>
          <w:b w:val="0"/>
        </w:rPr>
        <w:t>• These metals often contribute to ionic bonding and are essential in the formation of salts.</w:t>
      </w:r>
    </w:p>
    <w:p>
      <w:pPr>
        <w:spacing w:before="0"/>
      </w:pPr>
      <w:r>
        <w:rPr>
          <w:b w:val="0"/>
        </w:rPr>
        <w:t>• Non-metals Non-metals are elements that lack metallic properties like luster, malleability, and conductivity.</w:t>
      </w:r>
    </w:p>
    <w:p>
      <w:pPr>
        <w:spacing w:before="0"/>
      </w:pPr>
      <w:r>
        <w:rPr>
          <w:b w:val="0"/>
        </w:rPr>
        <w:t>• Examples include oxygen, carbon, sulfur, and nitrogen.</w:t>
      </w:r>
    </w:p>
    <w:p>
      <w:pPr>
        <w:spacing w:before="0"/>
      </w:pPr>
      <w:r>
        <w:rPr>
          <w:b w:val="0"/>
        </w:rPr>
        <w:t>• Non-metals are essential for biological processes and chemical reactions, and they are used in fertilizers, pharmaceuticals, and more.</w:t>
      </w:r>
    </w:p>
    <w:p>
      <w:pPr>
        <w:spacing w:before="0"/>
      </w:pPr>
      <w:r>
        <w:rPr>
          <w:b w:val="0"/>
        </w:rPr>
      </w:r>
    </w:p>
    <w:p>
      <w:pPr>
        <w:spacing w:after="100" w:line="360" w:lineRule="auto" w:before="0"/>
      </w:pPr>
      <w:r>
        <w:rPr>
          <w:b w:val="0"/>
        </w:rPr>
        <w:t>10. Which one of the following is NOT a heterogeneous mixture ?</w:t>
      </w:r>
    </w:p>
    <w:p>
      <w:pPr>
        <w:spacing w:before="0"/>
      </w:pPr>
      <w:r>
        <w:rPr>
          <w:b w:val="0"/>
        </w:rPr>
      </w:r>
    </w:p>
    <w:p>
      <w:pPr>
        <w:spacing w:after="100" w:before="0"/>
      </w:pPr>
      <w:r>
        <w:rPr>
          <w:b w:val="0"/>
        </w:rPr>
        <w:t>A. Sulphur in carbon disulphide</w:t>
      </w:r>
    </w:p>
    <w:p>
      <w:pPr>
        <w:spacing w:after="100" w:before="0"/>
      </w:pPr>
      <w:r>
        <w:rPr>
          <w:b w:val="0"/>
        </w:rPr>
        <w:t>B. Mixture of sugar 8 and salt crystals</w:t>
      </w:r>
    </w:p>
    <w:p>
      <w:pPr>
        <w:spacing w:after="100" w:before="0"/>
      </w:pPr>
      <w:r>
        <w:rPr>
          <w:b w:val="0"/>
        </w:rPr>
        <w:t>C. Sandy water</w:t>
      </w:r>
    </w:p>
    <w:p>
      <w:pPr>
        <w:spacing w:after="100" w:before="0"/>
      </w:pPr>
      <w:r>
        <w:rPr>
          <w:b w:val="0"/>
        </w:rPr>
        <w:t>D. Sulphur in water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CONCEPT: Homogeneous and Heterogeneous Mixtures EXPLANATION: Therefore, the correct answer is Sulphur in carbon disulphide, as it is NOT a heterogeneous mixture.</w:t>
      </w:r>
    </w:p>
    <w:p>
      <w:pPr>
        <w:spacing w:before="0"/>
      </w:pPr>
      <w:r>
        <w:rPr>
          <w:b w:val="0"/>
        </w:rPr>
        <w:t>• A homogeneous mixture is a mixture in which the components are uniformly distributed, and there is no visible boundary of separation between them. Examples include solutions like salt water or sugar water.</w:t>
      </w:r>
    </w:p>
    <w:p>
      <w:pPr>
        <w:spacing w:before="0"/>
      </w:pPr>
      <w:r>
        <w:rPr>
          <w:b w:val="0"/>
        </w:rPr>
        <w:t>• A heterogeneous mixture is a mixture in which the components are not uniformly distributed, and the different components can often be seen as distinct phases. Examples include sandy water or oil and water.</w:t>
      </w:r>
    </w:p>
    <w:p>
      <w:pPr>
        <w:spacing w:before="0"/>
      </w:pPr>
      <w:r>
        <w:rPr>
          <w:b w:val="0"/>
        </w:rPr>
        <w:t>• Sulphur in carbon disulphide: This is a homogeneous mixture because sulphur dissolves completely in carbon disulphide, forming a single phase.</w:t>
      </w:r>
    </w:p>
    <w:p>
      <w:pPr>
        <w:spacing w:before="0"/>
      </w:pPr>
      <w:r>
        <w:rPr>
          <w:b w:val="0"/>
        </w:rPr>
        <w:t>• Mixture of sugar and salt crystals: This is a heterogeneous mixture because the sugar and salt crystals remain as distinct solids and do not form a single uniform phase.</w:t>
      </w:r>
    </w:p>
    <w:p>
      <w:pPr>
        <w:spacing w:before="0"/>
      </w:pPr>
      <w:r>
        <w:rPr>
          <w:b w:val="0"/>
        </w:rPr>
        <w:t>• Sandy water: This is a heterogeneous mixture because sand does not dissolve in water and forms a separate layer or particles in the water.</w:t>
      </w:r>
    </w:p>
    <w:p>
      <w:pPr>
        <w:spacing w:before="0"/>
      </w:pPr>
      <w:r>
        <w:rPr>
          <w:b w:val="0"/>
        </w:rPr>
        <w:t>• Sulphur in water: This is a heterogeneous mixture because sulphur does not dissolve in water and appears as a separate solid phase.</w:t>
      </w:r>
    </w:p>
    <w:p>
      <w:pPr>
        <w:spacing w:before="0"/>
      </w:pPr>
      <w:r>
        <w:rPr>
          <w:b w:val="0"/>
        </w:rPr>
        <w:t>• Among the options, only Option 1 (Sulphur in carbon disulphide) is a homogeneous mixture, while the rest are heterogeneous mixtures.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