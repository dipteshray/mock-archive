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average of the following sets of numbers. 693, 456, 876, 532, 934, 691, 596, 398, 682</w:t>
      </w:r>
    </w:p>
    <w:p>
      <w:pPr>
        <w:spacing w:before="0"/>
      </w:pPr>
      <w:r>
        <w:rPr>
          <w:b w:val="0"/>
        </w:rPr>
      </w:r>
    </w:p>
    <w:p>
      <w:pPr>
        <w:spacing w:after="100" w:before="0"/>
      </w:pPr>
      <w:r>
        <w:rPr>
          <w:b w:val="0"/>
        </w:rPr>
        <w:t>A. 550.50</w:t>
      </w:r>
    </w:p>
    <w:p>
      <w:pPr>
        <w:spacing w:after="100" w:before="0"/>
      </w:pPr>
      <w:r>
        <w:rPr>
          <w:b w:val="0"/>
        </w:rPr>
        <w:t>B. 750.80</w:t>
      </w:r>
    </w:p>
    <w:p>
      <w:pPr>
        <w:spacing w:after="100" w:before="0"/>
      </w:pPr>
      <w:r>
        <w:rPr>
          <w:b w:val="0"/>
        </w:rPr>
        <w:t>C. 650.89</w:t>
      </w:r>
    </w:p>
    <w:p>
      <w:pPr>
        <w:spacing w:after="100" w:before="0"/>
      </w:pPr>
      <w:r>
        <w:rPr>
          <w:b w:val="0"/>
        </w:rPr>
        <w:t>D. 725.90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a base average of 600 and calculate deviations from it. Deviations: +93, −144, +276, −68, +334, +91, −4, −202, +82 Sum of deviations = (93 + 276 + 334 + 91 + 82) − (144 + 68 + 4 + 202) = 876 − 418 = 458 Average deviation = 458 ÷ 9 ≈ 50.89 Actual Average = 600 + 50.89 = 650.89 ∴ The correct answer is 650.89. Alternate Method Given observations: 693, 456, 876, 532, 934, 691, 596, 398, 682 Formula used: Average = Sum of observations ÷ Total number of observations ⇒ Sum = 693 + 456 + 876 + 532 + 934 + 691 + 596 + 398 + 682 ⇒ Sum = 5858 ⇒ Total count of numbers (n) = 9 ⇒ Average = 5858 ÷ 9 ⇒ Average = 650.8888... ∴ The correct answer is 650.89. Additional Information Sum of Deviations The sum of the deviations of a set of observations from their arithmetic mean is always zero. ∑(xi − x̄) = 0. Scaling Property If every observation in a data set is increased/decreased by a constant 'k', the new average also increases/decreases by 'k'. Combined Average Formula If two groups have sizes n1, n2 and averages a1, a2, the combined average is (n1a1 + n2a2) ÷ (n1 + n2).</w:t>
      </w:r>
    </w:p>
    <w:p>
      <w:pPr>
        <w:spacing w:before="0"/>
      </w:pPr>
      <w:r>
        <w:rPr>
          <w:b w:val="0"/>
        </w:rPr>
      </w:r>
    </w:p>
    <w:p>
      <w:pPr>
        <w:spacing w:after="100" w:line="360" w:lineRule="auto" w:before="0"/>
      </w:pPr>
      <w:r>
        <w:rPr>
          <w:b w:val="0"/>
        </w:rPr>
        <w:t>2. The largest three-digit number that gives the same remainder 2 when divided by 3, 5 and 9 is ________.</w:t>
      </w:r>
    </w:p>
    <w:p>
      <w:pPr>
        <w:spacing w:before="0"/>
      </w:pPr>
      <w:r>
        <w:rPr>
          <w:b w:val="0"/>
        </w:rPr>
      </w:r>
    </w:p>
    <w:p>
      <w:pPr>
        <w:spacing w:after="100" w:before="0"/>
      </w:pPr>
      <w:r>
        <w:rPr>
          <w:b w:val="0"/>
        </w:rPr>
        <w:t>A. 999</w:t>
      </w:r>
    </w:p>
    <w:p>
      <w:pPr>
        <w:spacing w:after="100" w:before="0"/>
      </w:pPr>
      <w:r>
        <w:rPr>
          <w:b w:val="0"/>
        </w:rPr>
        <w:t>B. 984</w:t>
      </w:r>
    </w:p>
    <w:p>
      <w:pPr>
        <w:spacing w:after="100" w:before="0"/>
      </w:pPr>
      <w:r>
        <w:rPr>
          <w:b w:val="0"/>
        </w:rPr>
        <w:t>C. 998</w:t>
      </w:r>
    </w:p>
    <w:p>
      <w:pPr>
        <w:spacing w:after="100" w:before="0"/>
      </w:pPr>
      <w:r>
        <w:rPr>
          <w:b w:val="0"/>
        </w:rPr>
        <w:t>D. 992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Check the divisibility rule for 5: A number leaving remainder 2 when divided by 5 must end in 2 or 7. Looking at the options: (1) 999, (2) 984, (3) 998, (4) 992. Only 992 ends in 2, satisfying the condition for 5. Verify for 9: Sum of digits of 992 = 9 + 9 + 2 = 20. 20 ÷ 9 leaves remainder 2. ∴ The correct answer is 992. Alternate Method Given: Divisors = 3, 5, 9; Common Remainder = 2. Formula: Number = LCM(divisors) × k + Remainder ⇒ LCM of 3, 5, and 9: ⇒ 3 = 31 ⇒ 5 = 51 ⇒ 9 = 32 ⇒ LCM = 32 × 5 = 9 × 5 = 45 ⇒ The largest three-digit number is 999. ⇒ Divide 999 by 45: 999 ÷ 45 = 22 with remainder 9. ⇒ Largest multiple of 45 below 1000 = 999 − 9 = 990. ⇒ Required number = 990 + 2 = 992. ∴ The correct answer is 992. Additional Information LCM and Remainder Case 1 When a number is divided by x, y, and z leaving the same remainder R in each case, the number is of the form [LCM(x, y, z) × k] + R. LCM and Remainder Case 2 When a number leaves different remainders a, b, c such that (x−a) = (y−b) = (z−c) = K, the number is of the form [LCM(x, y, z) × k] − K. Divisibility Rule of 9 A number is divisible by 9 if the sum of its digits is divisible by 9. The remainder left when the sum is divided by 9 is the same as the remainder of the original number.</w:t>
      </w:r>
    </w:p>
    <w:p>
      <w:pPr>
        <w:spacing w:before="0"/>
      </w:pPr>
      <w:r>
        <w:rPr>
          <w:b w:val="0"/>
        </w:rPr>
      </w:r>
    </w:p>
    <w:p>
      <w:pPr>
        <w:spacing w:after="100" w:line="360" w:lineRule="auto" w:before="0"/>
      </w:pPr>
      <w:r>
        <w:rPr>
          <w:b w:val="0"/>
        </w:rPr>
        <w:t>3. A person can hit a target 5 times out of 8 shots. If he fires 10 shots, what is the probability that he will hit the target twice?</w:t>
      </w:r>
    </w:p>
    <w:p>
      <w:pPr>
        <w:spacing w:before="0"/>
      </w:pPr>
      <w:r>
        <w:rPr>
          <w:b w:val="0"/>
        </w:rPr>
      </w:r>
    </w:p>
    <w:p>
      <w:pPr>
        <w:spacing w:after="100" w:before="0"/>
      </w:pPr>
      <w:r>
        <w:rPr>
          <w:b w:val="0"/>
        </w:rPr>
        <w:t>A. 1135 × 3^88^10</w:t>
      </w:r>
    </w:p>
    <w:p>
      <w:pPr>
        <w:spacing w:after="100" w:before="0"/>
      </w:pPr>
      <w:r>
        <w:rPr>
          <w:b w:val="0"/>
        </w:rPr>
        <w:t>B. 1165× 3^88^10</w:t>
      </w:r>
    </w:p>
    <w:p>
      <w:pPr>
        <w:spacing w:after="100" w:before="0"/>
      </w:pPr>
      <w:r>
        <w:rPr>
          <w:b w:val="0"/>
        </w:rPr>
        <w:t>C. 1175× 3^88^10</w:t>
      </w:r>
    </w:p>
    <w:p>
      <w:pPr>
        <w:spacing w:after="100" w:before="0"/>
      </w:pPr>
      <w:r>
        <w:rPr>
          <w:b w:val="0"/>
        </w:rPr>
        <w:t>D. 1125× 3^88^10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10C2 = 10!/(2! * (10-2)!), 10C2 = 10!/(2! * 8!), 10C2 = (10 × 9)/(2 × 1) = 45 So there are 45 different ways to hit the target twice in 10 shots. Now we need to multiply this by the probability of each combination, which is (5/8)2 × (3/8)8 Now, multiply the number of combinations (45) by the probability of each combination: 45 × (5/8)2 × (3/8)8</w:t>
      </w:r>
    </w:p>
    <w:p>
      <w:pPr>
        <w:spacing w:before="0"/>
      </w:pPr>
      <w:r>
        <w:rPr>
          <w:b w:val="0"/>
        </w:rPr>
      </w:r>
    </w:p>
    <w:p>
      <w:pPr>
        <w:spacing w:after="100" w:line="360" w:lineRule="auto" w:before="0"/>
      </w:pPr>
      <w:r>
        <w:rPr>
          <w:b w:val="0"/>
        </w:rPr>
        <w:t>4. The angle of elevation of the top of a tower from the top of a building whose height is 680 m is 45° and the angle of elevation of the top of same tower from the foot of the same building is 60°. What is the height (in m) of the tower?</w:t>
      </w:r>
    </w:p>
    <w:p>
      <w:pPr>
        <w:spacing w:before="0"/>
      </w:pPr>
      <w:r>
        <w:rPr>
          <w:b w:val="0"/>
        </w:rPr>
      </w:r>
    </w:p>
    <w:p>
      <w:pPr>
        <w:spacing w:after="100" w:before="0"/>
      </w:pPr>
      <w:r>
        <w:rPr>
          <w:b w:val="0"/>
        </w:rPr>
        <w:t>A. 340(3 + √3)</w:t>
      </w:r>
    </w:p>
    <w:p>
      <w:pPr>
        <w:spacing w:after="100" w:before="0"/>
      </w:pPr>
      <w:r>
        <w:rPr>
          <w:b w:val="0"/>
        </w:rPr>
        <w:t>B. 310(3 - √3)</w:t>
      </w:r>
    </w:p>
    <w:p>
      <w:pPr>
        <w:spacing w:after="100" w:before="0"/>
      </w:pPr>
      <w:r>
        <w:rPr>
          <w:b w:val="0"/>
        </w:rPr>
        <w:t>C. 310(3 + √3)</w:t>
      </w:r>
    </w:p>
    <w:p>
      <w:pPr>
        <w:spacing w:after="100" w:before="0"/>
      </w:pPr>
      <w:r>
        <w:rPr>
          <w:b w:val="0"/>
        </w:rPr>
        <w:t>D. 340(3 -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ΔADE, tan45° = (DE/AE) ⇒ 1 = (DE/AE)= ⇒ DE = AE, Again, AE = BC So, AE = BC = DE Now, In ΔBDC, tan60° = (DC/BC) ⇒ √3 = (DE + EC/DE) = ⇒ √3DE = DE + 680 ⇒ DE(√3 - 1) = 680 ⇒ DE = 680√3-1 ⇒ DE = 680(√3+1)(√3-1)(√3+1) ⇒ DE = 340(√3 + 1) DC = 340(√3 + 1) + 680 ⇒ 340(√3 + 1 + 2) ⇒ 340(3 + √3)</w:t>
      </w:r>
    </w:p>
    <w:p>
      <w:pPr>
        <w:spacing w:before="0"/>
      </w:pPr>
      <w:r>
        <w:rPr>
          <w:b w:val="0"/>
        </w:rPr>
      </w:r>
    </w:p>
    <w:p>
      <w:pPr>
        <w:spacing w:after="100" w:line="360" w:lineRule="auto" w:before="0"/>
      </w:pPr>
      <w:r>
        <w:rPr>
          <w:b w:val="0"/>
        </w:rPr>
        <w:t>5. The median of a set of 11 distinct observations is 73.2. If each of the largest five observations of the set is increased by 3, then the median of the new set:</w:t>
      </w:r>
    </w:p>
    <w:p>
      <w:pPr>
        <w:spacing w:before="0"/>
      </w:pPr>
      <w:r>
        <w:rPr>
          <w:b w:val="0"/>
        </w:rPr>
      </w:r>
    </w:p>
    <w:p>
      <w:pPr>
        <w:spacing w:after="100" w:before="0"/>
      </w:pPr>
      <w:r>
        <w:rPr>
          <w:b w:val="0"/>
        </w:rPr>
        <w:t>A. is 3 times that of the original set</w:t>
      </w:r>
    </w:p>
    <w:p>
      <w:pPr>
        <w:spacing w:after="100" w:before="0"/>
      </w:pPr>
      <w:r>
        <w:rPr>
          <w:b w:val="0"/>
        </w:rPr>
        <w:t>B. is increased by 3</w:t>
      </w:r>
    </w:p>
    <w:p>
      <w:pPr>
        <w:spacing w:after="100" w:before="0"/>
      </w:pPr>
      <w:r>
        <w:rPr>
          <w:b w:val="0"/>
        </w:rPr>
        <w:t>C. remains the same as that of the original set</w:t>
      </w:r>
    </w:p>
    <w:p>
      <w:pPr>
        <w:spacing w:after="100" w:before="0"/>
      </w:pPr>
      <w:r>
        <w:rPr>
          <w:b w:val="0"/>
        </w:rPr>
        <w:t>D. is decreased by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median is 73.2. There are 5 observations less than 73.2 and 5 observations greater than 73.2. The largest observation is x When we increase the largest five observations by 3, The new largest observation will be x+3. However, this will not change the position of the median in the ordered set. The median will still be the middle value, which is still 73.2.</w:t>
      </w:r>
    </w:p>
    <w:p>
      <w:pPr>
        <w:spacing w:before="0"/>
      </w:pPr>
      <w:r>
        <w:rPr>
          <w:b w:val="0"/>
        </w:rPr>
      </w:r>
    </w:p>
    <w:p>
      <w:pPr>
        <w:spacing w:after="100" w:line="360" w:lineRule="auto" w:before="0"/>
      </w:pPr>
      <w:r>
        <w:rPr>
          <w:b w:val="0"/>
        </w:rPr>
        <w:t>6. In a trapezium ABCD, AD and BC are parallel to each other with a perpendicular distance of 8 m between them. Also, (AB) = (CD) = 10 m, and (AD) = 15 m, (AD) &lt; (BC). What is the perimeter (in m) of the trapezium ABCD?</w:t>
      </w:r>
    </w:p>
    <w:p>
      <w:pPr>
        <w:spacing w:before="0"/>
      </w:pPr>
      <w:r>
        <w:rPr>
          <w:b w:val="0"/>
        </w:rPr>
      </w:r>
    </w:p>
    <w:p>
      <w:pPr>
        <w:spacing w:after="100" w:before="0"/>
      </w:pPr>
      <w:r>
        <w:rPr>
          <w:b w:val="0"/>
        </w:rPr>
        <w:t>A. 50</w:t>
      </w:r>
    </w:p>
    <w:p>
      <w:pPr>
        <w:spacing w:after="100" w:before="0"/>
      </w:pPr>
      <w:r>
        <w:rPr>
          <w:b w:val="0"/>
        </w:rPr>
        <w:t>B. 66</w:t>
      </w:r>
    </w:p>
    <w:p>
      <w:pPr>
        <w:spacing w:after="100" w:before="0"/>
      </w:pPr>
      <w:r>
        <w:rPr>
          <w:b w:val="0"/>
        </w:rPr>
        <w:t>C. 62</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trapezium ABCD, AB = EF = 15 m In ΔABE, BE = √(102 - 82) ⇒ BE = √(100 - 64) ⇒ BE = 6 Similarly, In ΔBFC, FC = √(102 - 82) ⇒ FC = √(100 - 64) ⇒ FC = 6 Now, BC = 6 + 6 + 15 ⇒ BC = 27 So, perimeter ⇒ 10 + 10 + 15 + 27 ⇒ 62 m</w:t>
      </w:r>
    </w:p>
    <w:p>
      <w:pPr>
        <w:spacing w:before="0"/>
      </w:pPr>
      <w:r>
        <w:rPr>
          <w:b w:val="0"/>
        </w:rPr>
      </w:r>
    </w:p>
    <w:p>
      <w:pPr>
        <w:spacing w:after="100" w:line="360" w:lineRule="auto" w:before="0"/>
      </w:pPr>
      <w:r>
        <w:rPr>
          <w:b w:val="0"/>
        </w:rPr>
        <w:t>7. A prism and a pyramid have the same base and the same height. Find the ratio of the volumes of the prism and the pyramid.</w:t>
      </w:r>
    </w:p>
    <w:p>
      <w:pPr>
        <w:spacing w:before="0"/>
      </w:pPr>
      <w:r>
        <w:rPr>
          <w:b w:val="0"/>
        </w:rPr>
      </w:r>
    </w:p>
    <w:p>
      <w:pPr>
        <w:spacing w:after="100" w:before="0"/>
      </w:pPr>
      <w:r>
        <w:rPr>
          <w:b w:val="0"/>
        </w:rPr>
        <w:t>A. 2 ∶ 3</w:t>
      </w:r>
    </w:p>
    <w:p>
      <w:pPr>
        <w:spacing w:after="100" w:before="0"/>
      </w:pPr>
      <w:r>
        <w:rPr>
          <w:b w:val="0"/>
        </w:rPr>
        <w:t>B. 3 ∶ 1</w:t>
      </w:r>
    </w:p>
    <w:p>
      <w:pPr>
        <w:spacing w:after="100" w:before="0"/>
      </w:pPr>
      <w:r>
        <w:rPr>
          <w:b w:val="0"/>
        </w:rPr>
        <w:t>C. 1 ∶ 3</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volume of a prism: Volume of a pyramid ⇒ s2h : (1/3)(s2h) ⇒ 3 : 1</w:t>
      </w:r>
    </w:p>
    <w:p>
      <w:pPr>
        <w:spacing w:before="0"/>
      </w:pPr>
      <w:r>
        <w:rPr>
          <w:b w:val="0"/>
        </w:rPr>
      </w:r>
    </w:p>
    <w:p>
      <w:pPr>
        <w:spacing w:after="100" w:line="360" w:lineRule="auto" w:before="0"/>
      </w:pPr>
      <w:r>
        <w:rPr>
          <w:b w:val="0"/>
        </w:rPr>
        <w:t>8. If x = √(64)+ √(121) - √(169), then find the value of x2.</w:t>
      </w:r>
    </w:p>
    <w:p>
      <w:pPr>
        <w:spacing w:before="0"/>
      </w:pPr>
      <w:r>
        <w:rPr>
          <w:b w:val="0"/>
        </w:rPr>
      </w:r>
    </w:p>
    <w:p>
      <w:pPr>
        <w:spacing w:after="100" w:before="0"/>
      </w:pPr>
      <w:r>
        <w:rPr>
          <w:b w:val="0"/>
        </w:rPr>
        <w:t>A. 16</w:t>
      </w:r>
    </w:p>
    <w:p>
      <w:pPr>
        <w:spacing w:after="100" w:before="0"/>
      </w:pPr>
      <w:r>
        <w:rPr>
          <w:b w:val="0"/>
        </w:rPr>
        <w:t>B. 25</w:t>
      </w:r>
    </w:p>
    <w:p>
      <w:pPr>
        <w:spacing w:after="100" w:before="0"/>
      </w:pPr>
      <w:r>
        <w:rPr>
          <w:b w:val="0"/>
        </w:rPr>
        <w:t>C. 36</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8 + 11 - 13 x = 6. Therefore, x2 = 62 = 36.</w:t>
      </w:r>
    </w:p>
    <w:p>
      <w:pPr>
        <w:spacing w:before="0"/>
      </w:pPr>
      <w:r>
        <w:rPr>
          <w:b w:val="0"/>
        </w:rPr>
      </w:r>
    </w:p>
    <w:p>
      <w:pPr>
        <w:spacing w:after="100" w:line="360" w:lineRule="auto" w:before="0"/>
      </w:pPr>
      <w:r>
        <w:rPr>
          <w:b w:val="0"/>
        </w:rPr>
        <w:t>9. If two LED TVs and one mobile phone cost ₹31,000, while two mobile phones and one LED TV cost ₹35,000, then the value of one mobile phone is:</w:t>
      </w:r>
    </w:p>
    <w:p>
      <w:pPr>
        <w:spacing w:before="0"/>
      </w:pPr>
      <w:r>
        <w:rPr>
          <w:b w:val="0"/>
        </w:rPr>
      </w:r>
    </w:p>
    <w:p>
      <w:pPr>
        <w:spacing w:after="100" w:before="0"/>
      </w:pPr>
      <w:r>
        <w:rPr>
          <w:b w:val="0"/>
        </w:rPr>
        <w:t>A. ₹13,500</w:t>
      </w:r>
    </w:p>
    <w:p>
      <w:pPr>
        <w:spacing w:after="100" w:before="0"/>
      </w:pPr>
      <w:r>
        <w:rPr>
          <w:b w:val="0"/>
        </w:rPr>
        <w:t>B. ₹12,500</w:t>
      </w:r>
    </w:p>
    <w:p>
      <w:pPr>
        <w:spacing w:after="100" w:before="0"/>
      </w:pPr>
      <w:r>
        <w:rPr>
          <w:b w:val="0"/>
        </w:rPr>
        <w:t>C. ₹13,000</w:t>
      </w:r>
    </w:p>
    <w:p>
      <w:pPr>
        <w:spacing w:after="100" w:before="0"/>
      </w:pPr>
      <w:r>
        <w:rPr>
          <w:b w:val="0"/>
        </w:rPr>
        <w:t>D. ₹12,000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cost of 3 LED TVs and 3 Mobiles = 31,000 + 35,000 = 66,000 ⇒ 1 LED TV + 1 Mobile = 66,000 ÷ 3 = 22,000 Given: 1 LED TV + 2 Mobiles = 35,000 ⇒ 1 Mobile = (1 LED TV + 2 Mobiles) − (1 LED TV + 1 Mobile) = 35,000 − 22,000 = 13,000 ∴ The correct answer is ₹13,000. Alternate Method Given values: Cost of 2 LED TVs + 1 Mobile = ₹31,000 Cost of 1 LED TV + 2 Mobiles = ₹35,000 Let the cost of one LED TV be T and the cost of one Mobile be M. Equation 1: 2T + M = 31,000 Equation 2: T + 2M = 35,000 ⇒ Multiply Equation 2 by 2: ⇒ 2(T + 2M) = 2 × 35,000 ⇒ 2T + 4M = 70,000 --- (Equation 3) ⇒ Subtract Equation 1 from Equation 3: ⇒ (2T + 4M) − (2T + M) = 70,000 − 31,000 ⇒ 3M = 39,000 ⇒ M = 39,000 ÷ 3 ⇒ M = 13,000 ∴ The correct answer is ₹13,000. Additional Information Elimination Method Variables are eliminated by making the coefficients of one variable equal in both equations through multiplication. Substitution Method Express one variable in terms of the other from one equation and substitute it into the second equation. System of Linear Equations A set of two or more equations with the same variables. For two variables x and y, the general form is a1x + b1y = c1 and a2x + b2y = c2.</w:t>
      </w:r>
    </w:p>
    <w:p>
      <w:pPr>
        <w:spacing w:before="0"/>
      </w:pPr>
      <w:r>
        <w:rPr>
          <w:b w:val="0"/>
        </w:rPr>
      </w:r>
    </w:p>
    <w:p>
      <w:pPr>
        <w:spacing w:after="100" w:line="360" w:lineRule="auto" w:before="0"/>
      </w:pPr>
      <w:r>
        <w:rPr>
          <w:b w:val="0"/>
        </w:rPr>
        <w:t>10. What is the volume of a cylinder if the radius of the cylinder is 10 cm and height is 20 cm? (Take π = 3.14)</w:t>
      </w:r>
    </w:p>
    <w:p>
      <w:pPr>
        <w:spacing w:before="0"/>
      </w:pPr>
      <w:r>
        <w:rPr>
          <w:b w:val="0"/>
        </w:rPr>
      </w:r>
    </w:p>
    <w:p>
      <w:pPr>
        <w:spacing w:after="100" w:before="0"/>
      </w:pPr>
      <w:r>
        <w:rPr>
          <w:b w:val="0"/>
        </w:rPr>
        <w:t>A. 6280 cm3</w:t>
      </w:r>
    </w:p>
    <w:p>
      <w:pPr>
        <w:spacing w:after="100" w:before="0"/>
      </w:pPr>
      <w:r>
        <w:rPr>
          <w:b w:val="0"/>
        </w:rPr>
        <w:t>B. 5306 cm3</w:t>
      </w:r>
    </w:p>
    <w:p>
      <w:pPr>
        <w:spacing w:after="100" w:before="0"/>
      </w:pPr>
      <w:r>
        <w:rPr>
          <w:b w:val="0"/>
        </w:rPr>
        <w:t>C. 6260 cm3</w:t>
      </w:r>
    </w:p>
    <w:p>
      <w:pPr>
        <w:spacing w:after="100" w:before="0"/>
      </w:pPr>
      <w:r>
        <w:rPr>
          <w:b w:val="0"/>
        </w:rPr>
        <w:t>D. 5280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a cylinder is given by the formula πr2h. Given: r = 10 cm, h = 20 cm, π = 3.14 Direct Calculation: 3.14 × 10 × 10 × 20 ⇒ 314 × 20 = 6280 cm3 ∴ The correct answer is 6280 cm3. Alternate Method Given: Radius of cylinder (r) = 10 cm Height of cylinder (h) = 20 cm Value of π = 3.14 Formula Used: Volume of a cylinder = πr2h Calculations: ⇒ Volume = 3.14 × (10)2 × 20 ⇒ Volume = 3.14 × 100 × 20 ⇒ Volume = 314 × 20 ⇒ Volume = 6280 cm3 ∴ The correct answer is 6280 cm3. Additional Information Curved Surface Area (CSA) The curved surface area of a cylinder is given by the formula 2πrh. Total Surface Area (TSA) The total surface area of a cylinder includes both the curved area and the two circular bases: TSA = 2πr(h + r). Volume of a Cone A cone with the same radius and height as a cylinder has exactly one-third of its volume: V = (1/3)πr2h.</w:t>
      </w:r>
    </w:p>
    <w:p>
      <w:pPr>
        <w:spacing w:before="0"/>
      </w:pPr>
      <w:r>
        <w:rPr>
          <w:b w:val="0"/>
        </w:rPr>
      </w:r>
    </w:p>
    <w:p>
      <w:pPr>
        <w:spacing w:after="100" w:line="360" w:lineRule="auto" w:before="0"/>
      </w:pPr>
      <w:r>
        <w:rPr>
          <w:b w:val="0"/>
        </w:rPr>
        <w:t>11. P, Q, and R can finish a work in 5 days, 10 days, and 15 days, respectively, working alone. P and Q work on the first day, P and R work on the second day and P and Q work on the third day, and so on till the work is completed. In how many days the work will be completed?</w:t>
      </w:r>
    </w:p>
    <w:p>
      <w:pPr>
        <w:spacing w:before="0"/>
      </w:pPr>
      <w:r>
        <w:rPr>
          <w:b w:val="0"/>
        </w:rPr>
      </w:r>
    </w:p>
    <w:p>
      <w:pPr>
        <w:spacing w:after="100" w:before="0"/>
      </w:pPr>
      <w:r>
        <w:rPr>
          <w:b w:val="0"/>
        </w:rPr>
        <w:t>A. (13/2)</w:t>
      </w:r>
    </w:p>
    <w:p>
      <w:pPr>
        <w:spacing w:after="100" w:before="0"/>
      </w:pPr>
      <w:r>
        <w:rPr>
          <w:b w:val="0"/>
        </w:rPr>
        <w:t>B. (9/2)</w:t>
      </w:r>
    </w:p>
    <w:p>
      <w:pPr>
        <w:spacing w:after="100" w:before="0"/>
      </w:pPr>
      <w:r>
        <w:rPr>
          <w:b w:val="0"/>
        </w:rPr>
        <w:t>C. (7/2)</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day 1, P and Q work together, so they can complete (6/30 + 3/30) = 9/30 of the work. On day 2, P and R work together, so they can complete (6/30 + 2/30) = 8/30 of the work. On day 3, P and Q work together again, so they can complete (6/30 + 3/30) = 9/30 of the work. After three days, a total of (9/30 + 8/30 + 9/30) = 26/30 of the work is done. This means that there are still (30/30 - 26/30) 4/30 of the work left to be done. We know that P's &amp; R's work efficiency is 8/30, so they can complete (4/30)/(8/30) = 1/2 of the remaining work in one day. Therefore, it will take P &amp; R (1/2) days to complete the remaining work. The total time taken to complete the work is therefore (3 days + 1/2 days) = 7/2 days</w:t>
      </w:r>
    </w:p>
    <w:p>
      <w:pPr>
        <w:spacing w:before="0"/>
      </w:pPr>
      <w:r>
        <w:rPr>
          <w:b w:val="0"/>
        </w:rPr>
      </w:r>
    </w:p>
    <w:p>
      <w:pPr>
        <w:spacing w:after="100" w:line="360" w:lineRule="auto" w:before="0"/>
      </w:pPr>
      <w:r>
        <w:rPr>
          <w:b w:val="0"/>
        </w:rPr>
        <w:t>12. A goods train 350 m long passes through a tunnel of length 1250 m in 80 seconds. What is the speed of the train?</w:t>
      </w:r>
    </w:p>
    <w:p>
      <w:pPr>
        <w:spacing w:before="0"/>
      </w:pPr>
      <w:r>
        <w:rPr>
          <w:b w:val="0"/>
        </w:rPr>
      </w:r>
    </w:p>
    <w:p>
      <w:pPr>
        <w:spacing w:after="100" w:before="0"/>
      </w:pPr>
      <w:r>
        <w:rPr>
          <w:b w:val="0"/>
        </w:rPr>
        <w:t>A. 64 km/h</w:t>
      </w:r>
    </w:p>
    <w:p>
      <w:pPr>
        <w:spacing w:after="100" w:before="0"/>
      </w:pPr>
      <w:r>
        <w:rPr>
          <w:b w:val="0"/>
        </w:rPr>
        <w:t>B. 56 km/h</w:t>
      </w:r>
    </w:p>
    <w:p>
      <w:pPr>
        <w:spacing w:after="100" w:before="0"/>
      </w:pPr>
      <w:r>
        <w:rPr>
          <w:b w:val="0"/>
        </w:rPr>
        <w:t>C. 78 km/h</w:t>
      </w:r>
    </w:p>
    <w:p>
      <w:pPr>
        <w:spacing w:after="100" w:before="0"/>
      </w:pPr>
      <w:r>
        <w:rPr>
          <w:b w:val="0"/>
        </w:rPr>
        <w:t>D. 72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Distance to cover = Length of Train + Length of Tunnel = 350 + 1250 = 1600 m Speed (in m/s) = Total Distance ÷ Time = 1600 ÷ 80 = 20 m/s To convert m/s to km/h, multiply by 18/5: Speed (in km/h) = 20 × (18 ÷ 5) = 4 × 18 = 72 km/h ∴ The correct answer is 72 km/h. Alternate Method Given: Length of the goods train (LT) = 350 m Length of the tunnel (LP) = 1250 m Time taken (t) = 80 seconds Formula Used: Speed = Total Distance ÷ Total Time Total Distance = Length of Train + Length of Tunnel Speed (km/h) = Speed (m/s) × (18 ÷ 5) Calculations: ⇒ Total Distance = 350 + 1250 = 1600 m ⇒ Speed in m/s = 1600 ÷ 80 ⇒ Speed in m/s = 20 m/s ⇒ Speed in km/h = 20 × (18 ÷ 5) ⇒ Speed in km/h = 4 × 18 ⇒ Speed in km/h = 72 km/h ∴ The correct answer is 72 km/h. Additional Information Speed Conversion Rules To convert speed from km/h to m/s, multiply by 5/18. To convert from m/s to km/h, multiply by 18/5. Train Crossing Stationary Objects When a train crosses a stationary point object (pole, tree, man), distance = length of train. When it crosses an object with length (bridge, platform, tunnel), distance = length of train + length of object. Relative Speed If two objects move in the same direction, relative speed = S1 − S2. If they move in opposite directions, relative speed = S1 + S2.</w:t>
      </w:r>
    </w:p>
    <w:p>
      <w:pPr>
        <w:spacing w:before="0"/>
      </w:pPr>
      <w:r>
        <w:rPr>
          <w:b w:val="0"/>
        </w:rPr>
      </w:r>
    </w:p>
    <w:p>
      <w:pPr>
        <w:spacing w:after="100" w:line="360" w:lineRule="auto" w:before="0"/>
      </w:pPr>
      <w:r>
        <w:rPr>
          <w:b w:val="0"/>
        </w:rPr>
        <w:t>13. If one of the interior angles of a regular polygon is (15/16) times of one of the interior angles of a regular decagon, then find the number of diagonals of the polygon.</w:t>
      </w:r>
    </w:p>
    <w:p>
      <w:pPr>
        <w:spacing w:before="0"/>
      </w:pPr>
      <w:r>
        <w:rPr>
          <w:b w:val="0"/>
        </w:rPr>
      </w:r>
    </w:p>
    <w:p>
      <w:pPr>
        <w:spacing w:after="100" w:before="0"/>
      </w:pPr>
      <w:r>
        <w:rPr>
          <w:b w:val="0"/>
        </w:rPr>
        <w:t>A. 20</w:t>
      </w:r>
    </w:p>
    <w:p>
      <w:pPr>
        <w:spacing w:after="100" w:before="0"/>
      </w:pPr>
      <w:r>
        <w:rPr>
          <w:b w:val="0"/>
        </w:rPr>
        <w:t>B. 14</w:t>
      </w:r>
    </w:p>
    <w:p>
      <w:pPr>
        <w:spacing w:after="100" w:before="0"/>
      </w:pPr>
      <w:r>
        <w:rPr>
          <w:b w:val="0"/>
        </w:rPr>
        <w:t>C. 2</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suppose, the regular polygon has N number of sides. Each interior angle of a decagon is 144°. Each angle of the polygon = 144 × (15/16) = 135° So, each interior angle of polygon (N - 2)/N × 180 = 135 ⇒ (N - 2)/N = 0.75 ⇒ N - 2 = 0.75N ⇒ N = 8 Now, the number of diagonals of the polygon = N(N - 3) = 8(8 - 3) ÷ 2 = 20</w:t>
      </w:r>
    </w:p>
    <w:p>
      <w:pPr>
        <w:spacing w:before="0"/>
      </w:pPr>
      <w:r>
        <w:rPr>
          <w:b w:val="0"/>
        </w:rPr>
      </w:r>
    </w:p>
    <w:p>
      <w:pPr>
        <w:spacing w:after="100" w:line="360" w:lineRule="auto" w:before="0"/>
      </w:pPr>
      <w:r>
        <w:rPr>
          <w:b w:val="0"/>
        </w:rPr>
        <w:t>14. If the four-digit number 463y is divisible by 7, then what is the value of y?</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3</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463y is divisible by 7 Using the value from the option, the value of y = 4.</w:t>
      </w:r>
    </w:p>
    <w:p>
      <w:pPr>
        <w:spacing w:before="0"/>
      </w:pPr>
      <w:r>
        <w:rPr>
          <w:b w:val="0"/>
        </w:rPr>
      </w:r>
    </w:p>
    <w:p>
      <w:pPr>
        <w:spacing w:after="100" w:line="360" w:lineRule="auto" w:before="0"/>
      </w:pPr>
      <w:r>
        <w:rPr>
          <w:b w:val="0"/>
        </w:rPr>
        <w:t>15. If a cot θ + b cosec θ = p and b cot θ + a cosec θ = q then p2 - q2 is equal to _________.</w:t>
      </w:r>
    </w:p>
    <w:p>
      <w:pPr>
        <w:spacing w:before="0"/>
      </w:pPr>
      <w:r>
        <w:rPr>
          <w:b w:val="0"/>
        </w:rPr>
      </w:r>
    </w:p>
    <w:p>
      <w:pPr>
        <w:spacing w:after="100" w:before="0"/>
      </w:pPr>
      <w:r>
        <w:rPr>
          <w:b w:val="0"/>
        </w:rPr>
        <w:t>A. b2 - a2</w:t>
      </w:r>
    </w:p>
    <w:p>
      <w:pPr>
        <w:spacing w:after="100" w:before="0"/>
      </w:pPr>
      <w:r>
        <w:rPr>
          <w:b w:val="0"/>
        </w:rPr>
        <w:t>B. a2 - b2</w:t>
      </w:r>
    </w:p>
    <w:p>
      <w:pPr>
        <w:spacing w:after="100" w:before="0"/>
      </w:pPr>
      <w:r>
        <w:rPr>
          <w:b w:val="0"/>
        </w:rPr>
        <w:t>C. b - a</w:t>
      </w:r>
    </w:p>
    <w:p>
      <w:pPr>
        <w:spacing w:after="100" w:before="0"/>
      </w:pPr>
      <w:r>
        <w:rPr>
          <w:b w:val="0"/>
        </w:rPr>
        <w:t>D. a2 + b2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cot θ + b cosec θ = p ⇒ (a cot θ + b cosec θ)2 = p2 [By squaring both sides] ⇒ a2 cot2 θ + b2 cosec2 θ + 2abcot θcosec θ = p2 ⇒ a2(cosec2 θ - 1) + b2(1 + cot2 θ) + 2abcot θcosec θ = p2 ⇒ a2 cosec2 θ - a2 + b2 + b2 cot2 θ + 2abcot θcosec θ = p2 Now, b cot θ + a cosec θ = q ⇒ (b cot θ + a cosec θ)2 = q2 [By squaring both sides] ⇒ b2 cot2 θ + a2 cosec2 θ + 2abcot θcosec θ = q2 Now, p2 - q2 = a2 cosec2 θ - a2 + b2 + b2 cot2 θ + 2abcot θcosec θ - b2 cot2 θ - a2 cosec2 θ - 2abcot θcosec θ ⇒ b2 - a2</w:t>
      </w:r>
    </w:p>
    <w:p>
      <w:pPr>
        <w:spacing w:before="0"/>
      </w:pPr>
      <w:r>
        <w:rPr>
          <w:b w:val="0"/>
        </w:rPr>
      </w:r>
    </w:p>
    <w:p>
      <w:pPr>
        <w:spacing w:after="100" w:line="360" w:lineRule="auto" w:before="0"/>
      </w:pPr>
      <w:r>
        <w:rPr>
          <w:b w:val="0"/>
        </w:rPr>
        <w:t>16. PQRS is a cyclic quadrilateral. If ∠P is three times of ∠R and ∠S is four times of ∠Q, then the sum of ∠S + ∠R will be:</w:t>
      </w:r>
    </w:p>
    <w:p>
      <w:pPr>
        <w:spacing w:before="0"/>
      </w:pPr>
      <w:r>
        <w:rPr>
          <w:b w:val="0"/>
        </w:rPr>
      </w:r>
    </w:p>
    <w:p>
      <w:pPr>
        <w:spacing w:after="100" w:before="0"/>
      </w:pPr>
      <w:r>
        <w:rPr>
          <w:b w:val="0"/>
        </w:rPr>
        <w:t>A. 169°</w:t>
      </w:r>
    </w:p>
    <w:p>
      <w:pPr>
        <w:spacing w:after="100" w:before="0"/>
      </w:pPr>
      <w:r>
        <w:rPr>
          <w:b w:val="0"/>
        </w:rPr>
        <w:t>B. 171°</w:t>
      </w:r>
    </w:p>
    <w:p>
      <w:pPr>
        <w:spacing w:after="100" w:before="0"/>
      </w:pPr>
      <w:r>
        <w:rPr>
          <w:b w:val="0"/>
        </w:rPr>
        <w:t>C. 187°</w:t>
      </w:r>
    </w:p>
    <w:p>
      <w:pPr>
        <w:spacing w:after="100" w:before="0"/>
      </w:pPr>
      <w:r>
        <w:rPr>
          <w:b w:val="0"/>
        </w:rPr>
        <w:t>D. 189°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3∠R, so, 3∠R + ∠R = 180° ⇒ 4∠R = 180° ⇒ ∠R = 45° Again, ∠S = 4∠Q, so, 4∠Q + ∠Q = 180° ⇒ 5∠Q = 180° ⇒ ∠Q = 36° So, ∠S = 4 × ∠Q = 4 × 36° = 144°, now, ∠S + ∠R = 144° + 45° ⇒ 189°</w:t>
      </w:r>
    </w:p>
    <w:p>
      <w:pPr>
        <w:spacing w:before="0"/>
      </w:pPr>
      <w:r>
        <w:rPr>
          <w:b w:val="0"/>
        </w:rPr>
      </w:r>
    </w:p>
    <w:p>
      <w:pPr>
        <w:spacing w:after="100" w:line="360" w:lineRule="auto" w:before="0"/>
      </w:pPr>
      <w:r>
        <w:rPr>
          <w:b w:val="0"/>
        </w:rPr>
        <w:t>17. Working for 10 hours per day, 6 men can build a wall in a certain number of days. By working for how many hours per day can 12 men build the wall in the same days?</w:t>
      </w:r>
    </w:p>
    <w:p>
      <w:pPr>
        <w:spacing w:before="0"/>
      </w:pPr>
      <w:r>
        <w:rPr>
          <w:b w:val="0"/>
        </w:rPr>
      </w:r>
    </w:p>
    <w:p>
      <w:pPr>
        <w:spacing w:after="100" w:before="0"/>
      </w:pPr>
      <w:r>
        <w:rPr>
          <w:b w:val="0"/>
        </w:rPr>
        <w:t>A. 7 hours 30 minutes</w:t>
      </w:r>
    </w:p>
    <w:p>
      <w:pPr>
        <w:spacing w:after="100" w:before="0"/>
      </w:pPr>
      <w:r>
        <w:rPr>
          <w:b w:val="0"/>
        </w:rPr>
        <w:t>B. 5 hours</w:t>
      </w:r>
    </w:p>
    <w:p>
      <w:pPr>
        <w:spacing w:after="100" w:before="0"/>
      </w:pPr>
      <w:r>
        <w:rPr>
          <w:b w:val="0"/>
        </w:rPr>
        <w:t>C. 20 hours</w:t>
      </w:r>
    </w:p>
    <w:p>
      <w:pPr>
        <w:spacing w:after="100" w:before="0"/>
      </w:pPr>
      <w:r>
        <w:rPr>
          <w:b w:val="0"/>
        </w:rPr>
        <w:t>D. 10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10 × N × 6 = 60N units Let's suppose, 12 men can build the wall in N days working T hours a day. ⇒ 60N = 12 × N × T ⇒ T = 5</w:t>
      </w:r>
    </w:p>
    <w:p>
      <w:pPr>
        <w:spacing w:before="0"/>
      </w:pPr>
      <w:r>
        <w:rPr>
          <w:b w:val="0"/>
        </w:rPr>
      </w:r>
    </w:p>
    <w:p>
      <w:pPr>
        <w:spacing w:after="100" w:line="360" w:lineRule="auto" w:before="0"/>
      </w:pPr>
      <w:r>
        <w:rPr>
          <w:b w:val="0"/>
        </w:rPr>
        <w:t>18. If 2x + 3y = 17 and 2x + 2 - 3y + 1 = 5, then :</w:t>
      </w:r>
    </w:p>
    <w:p>
      <w:pPr>
        <w:spacing w:before="0"/>
      </w:pPr>
      <w:r>
        <w:rPr>
          <w:b w:val="0"/>
        </w:rPr>
      </w:r>
    </w:p>
    <w:p>
      <w:pPr>
        <w:spacing w:after="100" w:before="0"/>
      </w:pPr>
      <w:r>
        <w:rPr>
          <w:b w:val="0"/>
        </w:rPr>
        <w:t>A. x = 1, y = 3</w:t>
      </w:r>
    </w:p>
    <w:p>
      <w:pPr>
        <w:spacing w:after="100" w:before="0"/>
      </w:pPr>
      <w:r>
        <w:rPr>
          <w:b w:val="0"/>
        </w:rPr>
        <w:t>B. x = 3, y = 3</w:t>
      </w:r>
    </w:p>
    <w:p>
      <w:pPr>
        <w:spacing w:after="100" w:before="0"/>
      </w:pPr>
      <w:r>
        <w:rPr>
          <w:b w:val="0"/>
        </w:rPr>
        <w:t>C. x = 3, y = 2</w:t>
      </w:r>
    </w:p>
    <w:p>
      <w:pPr>
        <w:spacing w:after="100" w:before="0"/>
      </w:pPr>
      <w:r>
        <w:rPr>
          <w:b w:val="0"/>
        </w:rPr>
        <w:t>D. x = 1, y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2x + 3y = 17 ....(1) 2x + 2 - 3y + 1 = 5 ⇒ 2x × 22 - 3y × 31 = 5 ⇒ 4 × 2x - 3 × 3y = 5 ....(2) Solving (1) and (2), we get, 2x = 8 and 3y = 9 2x = 8 ⇒ 2x = 23 ⇒ x = 3 3y = 9 ⇒ 3y = 32 ⇒ y = 2 ∴ If 2x + 3y = 17 and 2x + 2 - 3y + 1 = 5, then x = 3, y = 2.</w:t>
      </w:r>
    </w:p>
    <w:p>
      <w:pPr>
        <w:spacing w:before="0"/>
      </w:pPr>
      <w:r>
        <w:rPr>
          <w:b w:val="0"/>
        </w:rPr>
      </w:r>
    </w:p>
    <w:p>
      <w:pPr>
        <w:spacing w:after="100" w:line="360" w:lineRule="auto" w:before="0"/>
      </w:pPr>
      <w:r>
        <w:rPr>
          <w:b w:val="0"/>
        </w:rPr>
        <w:t>19. What is the mode of the given data? 5, 7, 9, 7, 3, 7, 5, 7, 8, 6, 7</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Value Frequency 3 1 5 2 6 1 7 5 8 1 9 1 Therefore, mode is 7.</w:t>
      </w:r>
    </w:p>
    <w:p>
      <w:pPr>
        <w:spacing w:before="0"/>
      </w:pPr>
      <w:r>
        <w:rPr>
          <w:b w:val="0"/>
        </w:rPr>
      </w:r>
    </w:p>
    <w:p>
      <w:pPr>
        <w:spacing w:after="100" w:line="360" w:lineRule="auto" w:before="0"/>
      </w:pPr>
      <w:r>
        <w:rPr>
          <w:b w:val="0"/>
        </w:rPr>
        <w:t>20. Which of the following numbers is divisible by 11?</w:t>
      </w:r>
    </w:p>
    <w:p>
      <w:pPr>
        <w:spacing w:before="0"/>
      </w:pPr>
      <w:r>
        <w:rPr>
          <w:b w:val="0"/>
        </w:rPr>
      </w:r>
    </w:p>
    <w:p>
      <w:pPr>
        <w:spacing w:after="100" w:before="0"/>
      </w:pPr>
      <w:r>
        <w:rPr>
          <w:b w:val="0"/>
        </w:rPr>
        <w:t>A. 5214341</w:t>
      </w:r>
    </w:p>
    <w:p>
      <w:pPr>
        <w:spacing w:after="100" w:before="0"/>
      </w:pPr>
      <w:r>
        <w:rPr>
          <w:b w:val="0"/>
        </w:rPr>
        <w:t>B. 5648741</w:t>
      </w:r>
    </w:p>
    <w:p>
      <w:pPr>
        <w:spacing w:after="100" w:before="0"/>
      </w:pPr>
      <w:r>
        <w:rPr>
          <w:b w:val="0"/>
        </w:rPr>
        <w:t>C. 6598321</w:t>
      </w:r>
    </w:p>
    <w:p>
      <w:pPr>
        <w:spacing w:after="100" w:before="0"/>
      </w:pPr>
      <w:r>
        <w:rPr>
          <w:b w:val="0"/>
        </w:rPr>
        <w:t>D. 2378965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number is divisible by 11 if |Sum of digits at odd positions − Sum of digits at even positions| is 0 or a multiple of 11. Testing 5214341: Sum of digits at odd positions (1st, 3rd, 5th, 7th) = 5 + 1 + 3 + 1 = 10 Sum of digits at even positions (2nd, 4th, 6th) = 2 + 4 + 4 = 10 Difference = 10 − 10 = 0. Since the difference is 0, the number is divisible by 11. ∴ The correct answer is 5214341. Alternate Method Given Numbers: 5214341, 5648741, 6598321, 2378965 Divisibility Rule for 11: The difference between the sum of digits at odd places and the sum of digits at even places must be 0, 11, 22, 33, etc. ⇒ Option (1): 5214341 ⇒ Sum of odd-position digits = 5 + 1 + 3 + 1 = 10 ⇒ Sum of even-position digits = 2 + 4 + 4 = 10 ⇒ Difference = 10 − 10 = 0 (Divisible by 11) ⇒ Option (2): 5648741 ⇒ Sum of odd-position digits = 5 + 4 + 7 + 1 = 17 ⇒ Sum of even-position digits = 6 + 8 + 4 = 18 ⇒ Difference = |17 − 18| = 1 (Not divisible by 11) ⇒ Option (3): 6598321 ⇒ Sum of odd-position digits = 6 + 9 + 3 + 1 = 19 ⇒ Sum of even-position digits = 5 + 8 + 2 = 15 ⇒ Difference = |19 − 15| = 4 (Not divisible by 11) ⇒ Option (4): 2378965 ⇒ Sum of odd-position digits = 2 + 7 + 9 + 5 = 23 ⇒ Sum of even-position digits = 3 + 8 + 6 = 17 ⇒ Difference = |23 − 17| = 6 (Not divisible by 11) ∴ The correct answer is 5214341. Additional Information Divisibility by 3 and 9 A number is divisible by 3 (or 9) if the sum of all its digits is divisible by 3 (or 9). Divisibility by 7 Subtract twice the last digit from the number formed by the remaining digits; the result should be divisible by 7. Divisibility by 13 Add four times the last digit to the number formed by the remaining digits; the result should be divisible by 13. Divisibility by 4 and 8 A number is divisible by 4 if the last 2 digits are divisible by 4, and by 8 if the last 3 digits are divisible by 8.</w:t>
      </w:r>
    </w:p>
    <w:p>
      <w:pPr>
        <w:spacing w:before="0"/>
      </w:pPr>
      <w:r>
        <w:rPr>
          <w:b w:val="0"/>
        </w:rPr>
      </w:r>
    </w:p>
    <w:p>
      <w:pPr>
        <w:spacing w:after="100" w:line="360" w:lineRule="auto" w:before="0"/>
      </w:pPr>
      <w:r>
        <w:rPr>
          <w:b w:val="0"/>
        </w:rPr>
        <w:t>21. It is given that ∆ABC ≅ ∆PQR, AB = 5 cm, ∠B = 40°, and ∠A = 80°. Which of the following options is true?</w:t>
      </w:r>
    </w:p>
    <w:p>
      <w:pPr>
        <w:spacing w:before="0"/>
      </w:pPr>
      <w:r>
        <w:rPr>
          <w:b w:val="0"/>
        </w:rPr>
      </w:r>
    </w:p>
    <w:p>
      <w:pPr>
        <w:spacing w:after="100" w:before="0"/>
      </w:pPr>
      <w:r>
        <w:rPr>
          <w:b w:val="0"/>
        </w:rPr>
        <w:t>A. PQ = 5 cm and ∠R = 60°</w:t>
      </w:r>
    </w:p>
    <w:p>
      <w:pPr>
        <w:spacing w:after="100" w:before="0"/>
      </w:pPr>
      <w:r>
        <w:rPr>
          <w:b w:val="0"/>
        </w:rPr>
        <w:t>B. QR = 5 cm and ∠R = 60°</w:t>
      </w:r>
    </w:p>
    <w:p>
      <w:pPr>
        <w:spacing w:after="100" w:before="0"/>
      </w:pPr>
      <w:r>
        <w:rPr>
          <w:b w:val="0"/>
        </w:rPr>
        <w:t>C. QR = 5 cm and ∠Q = 60°</w:t>
      </w:r>
    </w:p>
    <w:p>
      <w:pPr>
        <w:spacing w:after="100" w:before="0"/>
      </w:pPr>
      <w:r>
        <w:rPr>
          <w:b w:val="0"/>
        </w:rPr>
        <w:t>D. PQ = 5 cm and ∠P =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and ∠P are corresponding angles, we know that ∠P = 80°. ∠A + ∠B + ∠C = 180°, ∠C = 180° - ∠A - ∠B = 60°. Since ∆ABC &amp; ∆PQR are congruent, their corresponding angles are equal. ∠R = ∠C = 60°.</w:t>
      </w:r>
    </w:p>
    <w:p>
      <w:pPr>
        <w:spacing w:before="0"/>
      </w:pPr>
      <w:r>
        <w:rPr>
          <w:b w:val="0"/>
        </w:rPr>
      </w:r>
    </w:p>
    <w:p>
      <w:pPr>
        <w:spacing w:after="100" w:line="360" w:lineRule="auto" w:before="0"/>
      </w:pPr>
      <w:r>
        <w:rPr>
          <w:b w:val="0"/>
        </w:rPr>
        <w:t>22. How many kilogram of rice costing Rs. 60 per kg must be mixed with 24 kg of rice costing Rs. 42 per kg so that there may be a gain of 12% by selling the mixture at Rs. 56 per kg?</w:t>
      </w:r>
    </w:p>
    <w:p>
      <w:pPr>
        <w:spacing w:before="0"/>
      </w:pPr>
      <w:r>
        <w:rPr>
          <w:b w:val="0"/>
        </w:rPr>
      </w:r>
    </w:p>
    <w:p>
      <w:pPr>
        <w:spacing w:after="100" w:before="0"/>
      </w:pPr>
      <w:r>
        <w:rPr>
          <w:b w:val="0"/>
        </w:rPr>
        <w:t>A. 22 kg</w:t>
      </w:r>
    </w:p>
    <w:p>
      <w:pPr>
        <w:spacing w:after="100" w:before="0"/>
      </w:pPr>
      <w:r>
        <w:rPr>
          <w:b w:val="0"/>
        </w:rPr>
        <w:t>B. 20 kg</w:t>
      </w:r>
    </w:p>
    <w:p>
      <w:pPr>
        <w:spacing w:after="100" w:before="0"/>
      </w:pPr>
      <w:r>
        <w:rPr>
          <w:b w:val="0"/>
        </w:rPr>
        <w:t>C. 19.2 kg</w:t>
      </w:r>
    </w:p>
    <w:p>
      <w:pPr>
        <w:spacing w:after="100" w:before="0"/>
      </w:pPr>
      <w:r>
        <w:rPr>
          <w:b w:val="0"/>
        </w:rPr>
        <w:t>D. 21.2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be the amount of rice costing Rs. 60 per kg to be mixed (56 - (60x + 42 × 24)/(x + 24))/(60x + 42 × 24)/(x + 24) × 100% = 12% ⇒ x = 19.2 kg</w:t>
      </w:r>
    </w:p>
    <w:p>
      <w:pPr>
        <w:spacing w:before="0"/>
      </w:pPr>
      <w:r>
        <w:rPr>
          <w:b w:val="0"/>
        </w:rPr>
      </w:r>
    </w:p>
    <w:p>
      <w:pPr>
        <w:spacing w:after="100" w:line="360" w:lineRule="auto" w:before="0"/>
      </w:pPr>
      <w:r>
        <w:rPr>
          <w:b w:val="0"/>
        </w:rPr>
        <w:t>23. At a clearance sale, a shopkeeper gives 45% discount. If a customer paid ₹330 during the sale, then what is the marked price of that shirt ?</w:t>
      </w:r>
    </w:p>
    <w:p>
      <w:pPr>
        <w:spacing w:before="0"/>
      </w:pPr>
      <w:r>
        <w:rPr>
          <w:b w:val="0"/>
        </w:rPr>
      </w:r>
    </w:p>
    <w:p>
      <w:pPr>
        <w:spacing w:after="100" w:before="0"/>
      </w:pPr>
      <w:r>
        <w:rPr>
          <w:b w:val="0"/>
        </w:rPr>
        <w:t>A. ₹550</w:t>
      </w:r>
    </w:p>
    <w:p>
      <w:pPr>
        <w:spacing w:after="100" w:before="0"/>
      </w:pPr>
      <w:r>
        <w:rPr>
          <w:b w:val="0"/>
        </w:rPr>
        <w:t>B. ₹600</w:t>
      </w:r>
    </w:p>
    <w:p>
      <w:pPr>
        <w:spacing w:after="100" w:before="0"/>
      </w:pPr>
      <w:r>
        <w:rPr>
          <w:b w:val="0"/>
        </w:rPr>
        <w:t>C. ₹500</w:t>
      </w:r>
    </w:p>
    <w:p>
      <w:pPr>
        <w:spacing w:after="100" w:before="0"/>
      </w:pPr>
      <w:r>
        <w:rPr>
          <w:b w:val="0"/>
        </w:rPr>
        <w:t>D. ₹650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 Selling price / (1 - Discount%) Marked price = ₹330 / (1 - 0.45) = ₹600</w:t>
      </w:r>
    </w:p>
    <w:p>
      <w:pPr>
        <w:spacing w:before="0"/>
      </w:pPr>
      <w:r>
        <w:rPr>
          <w:b w:val="0"/>
        </w:rPr>
      </w:r>
    </w:p>
    <w:p>
      <w:pPr>
        <w:spacing w:after="100" w:line="360" w:lineRule="auto" w:before="0"/>
      </w:pPr>
      <w:r>
        <w:rPr>
          <w:b w:val="0"/>
        </w:rPr>
        <w:t>24. If 20% of (A + B) = 30% of (A − B), then what percentage of B is equal to A?</w:t>
      </w:r>
    </w:p>
    <w:p>
      <w:pPr>
        <w:spacing w:before="0"/>
      </w:pPr>
      <w:r>
        <w:rPr>
          <w:b w:val="0"/>
        </w:rPr>
      </w:r>
    </w:p>
    <w:p>
      <w:pPr>
        <w:spacing w:after="100" w:before="0"/>
      </w:pPr>
      <w:r>
        <w:rPr>
          <w:b w:val="0"/>
        </w:rPr>
        <w:t>A. 400%</w:t>
      </w:r>
    </w:p>
    <w:p>
      <w:pPr>
        <w:spacing w:after="100" w:before="0"/>
      </w:pPr>
      <w:r>
        <w:rPr>
          <w:b w:val="0"/>
        </w:rPr>
        <w:t>B. 300%</w:t>
      </w:r>
    </w:p>
    <w:p>
      <w:pPr>
        <w:spacing w:after="100" w:before="0"/>
      </w:pPr>
      <w:r>
        <w:rPr>
          <w:b w:val="0"/>
        </w:rPr>
        <w:t>C. 500%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20(A + B)/100 = 30(A − B)/100 ⇒ 20(A + B) = 30(A − B) ⇒ 20B + 30B = 30A − 20A ⇒ 50B = 10A ⇒ A = 5B Now, % of B equal to A: ⇒ (5B ÷ B) × 100 ⇒ 5 × 100 ⇒ 500%</w:t>
      </w:r>
    </w:p>
    <w:p>
      <w:pPr>
        <w:spacing w:before="0"/>
      </w:pPr>
      <w:r>
        <w:rPr>
          <w:b w:val="0"/>
        </w:rPr>
      </w:r>
    </w:p>
    <w:p>
      <w:pPr>
        <w:spacing w:after="100" w:line="360" w:lineRule="auto" w:before="0"/>
      </w:pPr>
      <w:r>
        <w:rPr>
          <w:b w:val="0"/>
        </w:rPr>
        <w:t>25. Find the coordinates of the points where the graph 57x - 19y = 399 cuts the coordinate axes.</w:t>
      </w:r>
    </w:p>
    <w:p>
      <w:pPr>
        <w:spacing w:before="0"/>
      </w:pPr>
      <w:r>
        <w:rPr>
          <w:b w:val="0"/>
        </w:rPr>
      </w:r>
    </w:p>
    <w:p>
      <w:pPr>
        <w:spacing w:after="100" w:before="0"/>
      </w:pPr>
      <w:r>
        <w:rPr>
          <w:b w:val="0"/>
        </w:rPr>
        <w:t>A. x-axis at(-7, 0) and y-axis at (0, -21)</w:t>
      </w:r>
    </w:p>
    <w:p>
      <w:pPr>
        <w:spacing w:after="100" w:before="0"/>
      </w:pPr>
      <w:r>
        <w:rPr>
          <w:b w:val="0"/>
        </w:rPr>
        <w:t>B. x-axis at(-7, 0) and y-axis at (0, 21)</w:t>
      </w:r>
    </w:p>
    <w:p>
      <w:pPr>
        <w:spacing w:after="100" w:before="0"/>
      </w:pPr>
      <w:r>
        <w:rPr>
          <w:b w:val="0"/>
        </w:rPr>
        <w:t>C. x-axis at (7, 0) and y-axis at (0, -21)</w:t>
      </w:r>
    </w:p>
    <w:p>
      <w:pPr>
        <w:spacing w:after="100" w:before="0"/>
      </w:pPr>
      <w:r>
        <w:rPr>
          <w:b w:val="0"/>
        </w:rPr>
        <w:t>D. x-axis at (7, 0) and y-axis at (0,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57x - 19(0) = 399 ⇒ 57x = 399 ⇒ x = 7 So the line intersects the x-axis at (7, 0). x = 0 and solve for y: 57(0) - 19y = 399 ⇒ -19y = 399 ⇒ y = -21 So the line intersects the y-axis at (0, -21).</w:t>
      </w:r>
    </w:p>
    <w:p>
      <w:pPr>
        <w:spacing w:before="0"/>
      </w:pPr>
      <w:r>
        <w:rPr>
          <w:b w:val="0"/>
        </w:rPr>
      </w:r>
    </w:p>
    <w:p>
      <w:pPr>
        <w:spacing w:after="100" w:line="360" w:lineRule="auto" w:before="0"/>
      </w:pPr>
      <w:r>
        <w:rPr>
          <w:b w:val="0"/>
        </w:rPr>
        <w:t>26. Rajnish borrowed ₹1,500 from a bank and repaid the entire amount with interest in two equal annual instalments, the first instalment being paid a year after Rajnish borrowed from the bank. If the rate of interest was 40% per annum, compounded annually, then what was the value (in ₹) of each instalment paid by Rajnish?</w:t>
      </w:r>
    </w:p>
    <w:p>
      <w:pPr>
        <w:spacing w:before="0"/>
      </w:pPr>
      <w:r>
        <w:rPr>
          <w:b w:val="0"/>
        </w:rPr>
      </w:r>
    </w:p>
    <w:p>
      <w:pPr>
        <w:spacing w:after="100" w:before="0"/>
      </w:pPr>
      <w:r>
        <w:rPr>
          <w:b w:val="0"/>
        </w:rPr>
        <w:t>A. 1125</w:t>
      </w:r>
    </w:p>
    <w:p>
      <w:pPr>
        <w:spacing w:after="100" w:before="0"/>
      </w:pPr>
      <w:r>
        <w:rPr>
          <w:b w:val="0"/>
        </w:rPr>
        <w:t>B. 1470</w:t>
      </w:r>
    </w:p>
    <w:p>
      <w:pPr>
        <w:spacing w:after="100" w:before="0"/>
      </w:pPr>
      <w:r>
        <w:rPr>
          <w:b w:val="0"/>
        </w:rPr>
        <w:t>C. 1225</w:t>
      </w:r>
    </w:p>
    <w:p>
      <w:pPr>
        <w:spacing w:after="100" w:before="0"/>
      </w:pPr>
      <w:r>
        <w:rPr>
          <w:b w:val="0"/>
        </w:rPr>
        <w:t>D. 1350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Rate of Interest = 40% = 2/5 Principal : Instalment ratio for Year 1 = 5 : 7 Principal : Instalment ratio for Year 2 = 52 : 72 = 25 : 49 To equate instalments, multiply Year 1 ratio by 7 → 35 : 49 Total Principal = 35 + 25 = 60 units ⇒ 60 units = ₹1500 ⇒ 1 unit = ₹25 Value of each instalment = 49 units = 49 × 25 = ₹1225 ∴ The correct answer is ₹1225. Alternate Method Given: Principal (P) = ₹1500 Rate (R) = 40% per annum Time (n) = 2 years Formula Used: P = x / (1 + R/100)1 + x / (1 + R/100)2, where x is the value of each instalment. Calculations: ⇒ 1500 = x / (1 + 40/100) + x / (1 + 40/100)2 ⇒ 1500 = x / (1.4) + x / (1.96) ⇒ 1500 = x / (7/5) + x / (49/25) ⇒ 1500 = 5x / 7 + 25x / 49 ⇒ 1500 = (35x + 25x) / 49 ⇒ 1500 = 60x / 49 ⇒ x = (1500 × 49) / 60 ⇒ x = 25 × 49 ⇒ x = 1225 ∴ The correct answer is ₹1225. Additional Information Compound Interest Instalment Formula For 'n' years with annual instalment 'x', Principal P = x × [1/(1+r) + 1/(1+r)2 + ... + 1/(1+r)n], where r = R/100. Effective Interest Rate For 2 years compounded annually, the effective rate Reff = R1 + R2 + (R1 × R2)/100. Simple Interest Instalment In SI, the instalment x = (100 × Amount) / [100t + rt(t−1)/2], where t is the number of years.</w:t>
      </w:r>
    </w:p>
    <w:p>
      <w:pPr>
        <w:spacing w:before="0"/>
      </w:pPr>
      <w:r>
        <w:rPr>
          <w:b w:val="0"/>
        </w:rPr>
      </w:r>
    </w:p>
    <w:p>
      <w:pPr>
        <w:spacing w:after="100" w:line="360" w:lineRule="auto" w:before="0"/>
      </w:pPr>
      <w:r>
        <w:rPr>
          <w:b w:val="0"/>
        </w:rPr>
        <w:t>27. A sum triple itself in 9 years at simple interest. Find the rate of interest per annum is.</w:t>
      </w:r>
    </w:p>
    <w:p>
      <w:pPr>
        <w:spacing w:before="0"/>
      </w:pPr>
      <w:r>
        <w:rPr>
          <w:b w:val="0"/>
        </w:rPr>
      </w:r>
    </w:p>
    <w:p>
      <w:pPr>
        <w:spacing w:after="100" w:before="0"/>
      </w:pPr>
      <w:r>
        <w:rPr>
          <w:b w:val="0"/>
        </w:rPr>
        <w:t>A. 38(2/9)\%</w:t>
      </w:r>
    </w:p>
    <w:p>
      <w:pPr>
        <w:spacing w:after="100" w:before="0"/>
      </w:pPr>
      <w:r>
        <w:rPr>
          <w:b w:val="0"/>
        </w:rPr>
        <w:t>B. 33(1/3)\%</w:t>
      </w:r>
    </w:p>
    <w:p>
      <w:pPr>
        <w:spacing w:after="100" w:before="0"/>
      </w:pPr>
      <w:r>
        <w:rPr>
          <w:b w:val="0"/>
        </w:rPr>
        <w:t>C. 27(1/9)\%</w:t>
      </w:r>
    </w:p>
    <w:p>
      <w:pPr>
        <w:spacing w:after="100" w:before="0"/>
      </w:pPr>
      <w:r>
        <w:rPr>
          <w:b w:val="0"/>
        </w:rPr>
        <w:t>D. 22(2/9)\%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 = 9 years, SI = 2 × P. So, 2 × P = (P × R × 9) / 100 ⇒ 2 = (9 × R) / 100 ⇒ R = 22(2/9)\%</w:t>
      </w:r>
    </w:p>
    <w:p>
      <w:pPr>
        <w:spacing w:before="0"/>
      </w:pPr>
      <w:r>
        <w:rPr>
          <w:b w:val="0"/>
        </w:rPr>
      </w:r>
    </w:p>
    <w:p>
      <w:pPr>
        <w:spacing w:after="100" w:line="360" w:lineRule="auto" w:before="0"/>
      </w:pPr>
      <w:r>
        <w:rPr>
          <w:b w:val="0"/>
        </w:rPr>
        <w:t>28. A starts a business with ₹75,000 and B joins the business 5 months later with an investment of ₹80,000. After 1 year, they earn a profit of ₹4,08,800. Find the share of A and B (in ₹).</w:t>
      </w:r>
    </w:p>
    <w:p>
      <w:pPr>
        <w:spacing w:before="0"/>
      </w:pPr>
      <w:r>
        <w:rPr>
          <w:b w:val="0"/>
        </w:rPr>
      </w:r>
    </w:p>
    <w:p>
      <w:pPr>
        <w:spacing w:after="100" w:before="0"/>
      </w:pPr>
      <w:r>
        <w:rPr>
          <w:b w:val="0"/>
        </w:rPr>
        <w:t>A. 2,52,000 and 1,56,800</w:t>
      </w:r>
    </w:p>
    <w:p>
      <w:pPr>
        <w:spacing w:after="100" w:before="0"/>
      </w:pPr>
      <w:r>
        <w:rPr>
          <w:b w:val="0"/>
        </w:rPr>
        <w:t>B. 2,50,000 and 1,58,800</w:t>
      </w:r>
    </w:p>
    <w:p>
      <w:pPr>
        <w:spacing w:after="100" w:before="0"/>
      </w:pPr>
      <w:r>
        <w:rPr>
          <w:b w:val="0"/>
        </w:rPr>
        <w:t>C. 2,48,000 and 1,60,800</w:t>
      </w:r>
    </w:p>
    <w:p>
      <w:pPr>
        <w:spacing w:after="100" w:before="0"/>
      </w:pPr>
      <w:r>
        <w:rPr>
          <w:b w:val="0"/>
        </w:rPr>
        <w:t>D. 2,49,500 and 1,59,300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share = (₹75,000 x 12) / (₹1,55,000 x 12) x ₹4,08,800 = ₹2,52,000 B's share = (₹80,000 x 7) / (₹1,55,000 x 12) x ₹4,08,800 = ₹1,56,800</w:t>
      </w:r>
    </w:p>
    <w:p>
      <w:pPr>
        <w:spacing w:before="0"/>
      </w:pPr>
      <w:r>
        <w:rPr>
          <w:b w:val="0"/>
        </w:rPr>
      </w:r>
    </w:p>
    <w:p>
      <w:pPr>
        <w:spacing w:after="100" w:line="360" w:lineRule="auto" w:before="0"/>
      </w:pPr>
      <w:r>
        <w:rPr>
          <w:b w:val="0"/>
        </w:rPr>
        <w:t>29. (sin θ + cosec θ)2 + (cos θ + sec θ)2 = ?</w:t>
      </w:r>
    </w:p>
    <w:p>
      <w:pPr>
        <w:spacing w:before="0"/>
      </w:pPr>
      <w:r>
        <w:rPr>
          <w:b w:val="0"/>
        </w:rPr>
      </w:r>
    </w:p>
    <w:p>
      <w:pPr>
        <w:spacing w:after="100" w:before="0"/>
      </w:pPr>
      <w:r>
        <w:rPr>
          <w:b w:val="0"/>
        </w:rPr>
        <w:t>A. 5 + tan2θ + cot2θ</w:t>
      </w:r>
    </w:p>
    <w:p>
      <w:pPr>
        <w:spacing w:after="100" w:before="0"/>
      </w:pPr>
      <w:r>
        <w:rPr>
          <w:b w:val="0"/>
        </w:rPr>
        <w:t>B. 7 + tan2θ - cot2θ</w:t>
      </w:r>
    </w:p>
    <w:p>
      <w:pPr>
        <w:spacing w:after="100" w:before="0"/>
      </w:pPr>
      <w:r>
        <w:rPr>
          <w:b w:val="0"/>
        </w:rPr>
        <w:t>C. 7 + tan2θ + cot2θ</w:t>
      </w:r>
    </w:p>
    <w:p>
      <w:pPr>
        <w:spacing w:after="100" w:before="0"/>
      </w:pPr>
      <w:r>
        <w:rPr>
          <w:b w:val="0"/>
        </w:rPr>
        <w:t>D. 5 + tan2θ - cot2θ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θ + cosec θ)2 + (cos θ + sec θ)2 ⇒ sin2 θ + cosec2 θ + 2sin θ cosec θ + cos2 θ + sec2 θ + 2cos θ sec θ ⇒ sin2 θ + cosec2 θ + 2sin θ × 1/sin θ + cos2 θ + sec2 θ + 2cos θ × 1/cos θ ⇒ sin2 θ + cosec2 θ + 2 + cos2 θ + sec2 θ + 2 ⇒ 2 + 2 + 1 + cosec2 θ + sec2 θ ⇒ 2 + 2 + 1 + 1 + cot2 θ + 1 + tan2 θ ⇒ 7 + tan2θ + cot2θ</w:t>
      </w:r>
    </w:p>
    <w:p>
      <w:pPr>
        <w:spacing w:before="0"/>
      </w:pPr>
      <w:r>
        <w:rPr>
          <w:b w:val="0"/>
        </w:rPr>
      </w:r>
    </w:p>
    <w:p>
      <w:pPr>
        <w:spacing w:after="100" w:line="360" w:lineRule="auto" w:before="0"/>
      </w:pPr>
      <w:r>
        <w:rPr>
          <w:b w:val="0"/>
        </w:rPr>
        <w:t>30. The value of (0.7× 0.7×0.7+0.3×0.3×0.3/0.7×0.7-0.7×0.3+0.3×0.3) is ______.</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(0.7 × 0.7 × 0.7 + 0.3 × 0.3 × 0.3/0.7 × 0.7 - 0.7 × 0.3 + 0.3 × 0.3) = ? Formula used: a3 + b3 = (a + b)(a2 - ab + b2) Calculation: ⇒ (0.7^3 + 0.3^3/0.7^2 - 0.7 × 0.3 + 0.3^2) ⇒ ((0.7 + 0.3)(0.7^2 - 0.7 × 0.3 + 0.3^2)/(0.7^2 - 0.7 × 0.3 + 0.3^2)) ⇒ 0.7 + 0.3 ⇒ 1 ∴ The correct answer is option (2).</w:t>
      </w:r>
    </w:p>
    <w:p>
      <w:pPr>
        <w:spacing w:before="0"/>
      </w:pPr>
      <w:r>
        <w:rPr>
          <w:b w:val="0"/>
        </w:rPr>
      </w:r>
    </w:p>
    <w:p>
      <w:pPr>
        <w:spacing w:after="100" w:line="360" w:lineRule="auto" w:before="0"/>
      </w:pPr>
      <w:r>
        <w:rPr>
          <w:b w:val="0"/>
        </w:rPr>
        <w:t>31. Information given below represents the number codes for the given letters. Select the combination of numbers so that the letters arranged accordingly will form a meaningful word. R = 1, E = 2, A = 3, C = 4, T = 5, I = 6, V = 7, E = 8</w:t>
      </w:r>
    </w:p>
    <w:p>
      <w:pPr>
        <w:spacing w:before="0"/>
      </w:pPr>
      <w:r>
        <w:rPr>
          <w:b w:val="0"/>
        </w:rPr>
      </w:r>
    </w:p>
    <w:p>
      <w:pPr>
        <w:spacing w:after="100" w:before="0"/>
      </w:pPr>
      <w:r>
        <w:rPr>
          <w:b w:val="0"/>
        </w:rPr>
        <w:t>A. 4, 1, 2, 3, 5, 8, 7, 6</w:t>
      </w:r>
    </w:p>
    <w:p>
      <w:pPr>
        <w:spacing w:after="100" w:before="0"/>
      </w:pPr>
      <w:r>
        <w:rPr>
          <w:b w:val="0"/>
        </w:rPr>
        <w:t>B. 4, 1, 2, 3, 5, 6, 7, 8</w:t>
      </w:r>
    </w:p>
    <w:p>
      <w:pPr>
        <w:spacing w:after="100" w:before="0"/>
      </w:pPr>
      <w:r>
        <w:rPr>
          <w:b w:val="0"/>
        </w:rPr>
        <w:t>C. 7, 2, 1, 3, 8, 4, 5, 6</w:t>
      </w:r>
    </w:p>
    <w:p>
      <w:pPr>
        <w:spacing w:after="100" w:before="0"/>
      </w:pPr>
      <w:r>
        <w:rPr>
          <w:b w:val="0"/>
        </w:rPr>
        <w:t>D. 4, 3, 1, 5, 6, 7, 8,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the given number codes for the letters, we can decode the options as follows: 4, 1, 2, 3, 5, 6, 7, 8 ⇒ C, R, E, A, T, I, V, E ⇒ CREATIVE (correct order)</w:t>
      </w:r>
    </w:p>
    <w:p>
      <w:pPr>
        <w:spacing w:before="0"/>
      </w:pPr>
      <w:r>
        <w:rPr>
          <w:b w:val="0"/>
        </w:rPr>
      </w:r>
    </w:p>
    <w:p>
      <w:pPr>
        <w:spacing w:after="100" w:line="360" w:lineRule="auto" w:before="0"/>
      </w:pPr>
      <w:r>
        <w:rPr>
          <w:b w:val="0"/>
        </w:rPr>
        <w:t>32. In a code language, 'SLAIN' is written as ‘PKCNU’ and 'DENT' is written as 'VPGF'. How will 'CUBOID' be written in that language?</w:t>
      </w:r>
    </w:p>
    <w:p>
      <w:pPr>
        <w:spacing w:before="0"/>
      </w:pPr>
      <w:r>
        <w:rPr>
          <w:b w:val="0"/>
        </w:rPr>
      </w:r>
    </w:p>
    <w:p>
      <w:pPr>
        <w:spacing w:after="100" w:before="0"/>
      </w:pPr>
      <w:r>
        <w:rPr>
          <w:b w:val="0"/>
        </w:rPr>
        <w:t>A. FKQDWE</w:t>
      </w:r>
    </w:p>
    <w:p>
      <w:pPr>
        <w:spacing w:after="100" w:before="0"/>
      </w:pPr>
      <w:r>
        <w:rPr>
          <w:b w:val="0"/>
        </w:rPr>
        <w:t>B. FJQDWE</w:t>
      </w:r>
    </w:p>
    <w:p>
      <w:pPr>
        <w:spacing w:after="100" w:before="0"/>
      </w:pPr>
      <w:r>
        <w:rPr>
          <w:b w:val="0"/>
        </w:rPr>
        <w:t>C. FKQDVF</w:t>
      </w:r>
    </w:p>
    <w:p>
      <w:pPr>
        <w:spacing w:after="100" w:before="0"/>
      </w:pPr>
      <w:r>
        <w:rPr>
          <w:b w:val="0"/>
        </w:rPr>
        <w:t>D. EWDPKE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33.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11 ∶ 21 ∶ 121</w:t>
      </w:r>
    </w:p>
    <w:p>
      <w:pPr>
        <w:spacing w:after="100" w:before="0"/>
      </w:pPr>
      <w:r>
        <w:rPr>
          <w:b w:val="0"/>
        </w:rPr>
        <w:t>B. 7 ∶ 15 ∶ 49</w:t>
      </w:r>
    </w:p>
    <w:p>
      <w:pPr>
        <w:spacing w:after="100" w:before="0"/>
      </w:pPr>
      <w:r>
        <w:rPr>
          <w:b w:val="0"/>
        </w:rPr>
        <w:t>C. 2 ∶ 3 ∶ 4</w:t>
      </w:r>
    </w:p>
    <w:p>
      <w:pPr>
        <w:spacing w:after="100" w:before="0"/>
      </w:pPr>
      <w:r>
        <w:rPr>
          <w:b w:val="0"/>
        </w:rPr>
        <w:t>D. 9 ∶ 17 ∶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So, (11 × 2) = 21 + 1 22 = 22 (LHS = RHS) And, (11)^2 = 121 121 = 121 (LHS = RHS) (7 × 2) = 15 + 1 14 ≠ 16 (LHS ≠ RHS) And, (7)^2 = 49 49 = 49 (LHS = RHS) (2 × 2) = 3 + 1 4 = 4 (LHS = RHS) And, (2)^2 = 4 4 = 4 (LHS = RHS) (9 × 2) = 17 + 1 18 = 18 (LHS = RHS) And, (9)^2 = 81 81 = 81 (LHS = RHS) Hence, "Option - (2)" is the correct answer.</w:t>
      </w:r>
    </w:p>
    <w:p>
      <w:pPr>
        <w:spacing w:before="0"/>
      </w:pPr>
      <w:r>
        <w:rPr>
          <w:b w:val="0"/>
        </w:rPr>
        <w:t>• 1st number × 2 = 2nd number + 1</w:t>
      </w:r>
    </w:p>
    <w:p>
      <w:pPr>
        <w:spacing w:before="0"/>
      </w:pPr>
      <w:r>
        <w:rPr>
          <w:b w:val="0"/>
        </w:rPr>
        <w:t>• Square of 1st number = 3rd number</w:t>
      </w:r>
    </w:p>
    <w:p>
      <w:pPr>
        <w:spacing w:before="0"/>
      </w:pPr>
      <w:r>
        <w:rPr>
          <w:b w:val="0"/>
        </w:rPr>
        <w:t>• Option - (1) : 11 ∶ 21 ∶ 121</w:t>
      </w:r>
    </w:p>
    <w:p>
      <w:pPr>
        <w:spacing w:before="0"/>
      </w:pPr>
      <w:r>
        <w:rPr>
          <w:b w:val="0"/>
        </w:rPr>
        <w:t>• Option - (2) : 7 ∶ 15 ∶ 49</w:t>
      </w:r>
    </w:p>
    <w:p>
      <w:pPr>
        <w:spacing w:before="0"/>
      </w:pPr>
      <w:r>
        <w:rPr>
          <w:b w:val="0"/>
        </w:rPr>
        <w:t>• Option - (3) : 2 ∶ 3 ∶ 4</w:t>
      </w:r>
    </w:p>
    <w:p>
      <w:pPr>
        <w:spacing w:before="0"/>
      </w:pPr>
      <w:r>
        <w:rPr>
          <w:b w:val="0"/>
        </w:rPr>
        <w:t>• Option - (4) : 9 ∶ 17 ∶ 81</w:t>
      </w:r>
    </w:p>
    <w:p>
      <w:pPr>
        <w:spacing w:before="0"/>
      </w:pPr>
      <w:r>
        <w:rPr>
          <w:b w:val="0"/>
        </w:rPr>
      </w:r>
    </w:p>
    <w:p>
      <w:pPr>
        <w:spacing w:after="100" w:line="360" w:lineRule="auto" w:before="0"/>
      </w:pPr>
      <w:r>
        <w:rPr>
          <w:b w:val="0"/>
        </w:rPr>
        <w:t>34. Select the correct combination of mathematical signs to sequentially replace the * signs and balance the given equation. 11 * 7 * 345 * 5 * 31 = 115</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11 * 7 * 345 * 5 * 31 = 115 According to the question, by replacing the *signs : So, 11 + 7 × 345 ÷ 5 − 31 = 115 11 + 7 × 69 − 31 = 115 11 + 483 - 31 = 115 494 - 31 = 115 463 ≠ 115 (LHS ≠ RHS) 11 × 7 + 345 ÷ 5 − 31 = 115 11 × 7 + 69 - 31 = 115 77 + 69 - 31 = 115 146 - 31 = 115 115 = 115 (LHS = RHS) 11 ÷ 7 × 345 + 5 − 31 = 115 1.57 × 345 + 5 − 31 = 115 541.65 + 5 - 31 = 115 546.65 - 31 = 115 515.65 ≠ 115 (LHS ≠ RHS) 11 ÷ 7 − 345 + 5 × 31 = 115 1.57 − 345 + 5 × 31 = 115 1.57 + 155 - 345 = 115 156.57 - 345 = 115 188.43 ≠ 115 (LHS ≠ RHS) Hence, "Option - (2)" is the correct answer.</w:t>
      </w:r>
    </w:p>
    <w:p>
      <w:pPr>
        <w:spacing w:before="0"/>
      </w:pPr>
      <w:r>
        <w:rPr>
          <w:b w:val="0"/>
        </w:rPr>
        <w:t>• Option - (1) : + × ÷ −</w:t>
      </w:r>
    </w:p>
    <w:p>
      <w:pPr>
        <w:spacing w:before="0"/>
      </w:pPr>
      <w:r>
        <w:rPr>
          <w:b w:val="0"/>
        </w:rPr>
        <w:t>• Option - (2) : × + ÷ −</w:t>
      </w:r>
    </w:p>
    <w:p>
      <w:pPr>
        <w:spacing w:before="0"/>
      </w:pPr>
      <w:r>
        <w:rPr>
          <w:b w:val="0"/>
        </w:rPr>
        <w:t>• Option - (3) : ÷ × + −</w:t>
      </w:r>
    </w:p>
    <w:p>
      <w:pPr>
        <w:spacing w:before="0"/>
      </w:pPr>
      <w:r>
        <w:rPr>
          <w:b w:val="0"/>
        </w:rPr>
        <w:t>• Option - (4) : ÷ − + ×</w:t>
      </w:r>
    </w:p>
    <w:p>
      <w:pPr>
        <w:spacing w:before="0"/>
      </w:pPr>
      <w:r>
        <w:rPr>
          <w:b w:val="0"/>
        </w:rPr>
      </w:r>
    </w:p>
    <w:p>
      <w:pPr>
        <w:spacing w:after="100" w:line="360" w:lineRule="auto" w:before="0"/>
      </w:pPr>
      <w:r>
        <w:rPr>
          <w:b w:val="0"/>
        </w:rPr>
        <w:t>35. Seven persons are sitting around a circular dining table facing the towards the centre. S is sitting to the immediate left of Y and third to the right of R. R is sitting to the immediate left of A and immediate right of P. A is sitting to the immediate left of D. Q is sitting to the immediate left of P. If D exchanges seat with Y and P with Q, then who is sitting to the immediate right of D?</w:t>
      </w:r>
    </w:p>
    <w:p>
      <w:pPr>
        <w:spacing w:before="0"/>
      </w:pPr>
      <w:r>
        <w:rPr>
          <w:b w:val="0"/>
        </w:rPr>
      </w:r>
    </w:p>
    <w:p>
      <w:pPr>
        <w:spacing w:after="100" w:before="0"/>
      </w:pPr>
      <w:r>
        <w:rPr>
          <w:b w:val="0"/>
        </w:rPr>
        <w:t>A. P</w:t>
      </w:r>
    </w:p>
    <w:p>
      <w:pPr>
        <w:spacing w:after="100" w:before="0"/>
      </w:pPr>
      <w:r>
        <w:rPr>
          <w:b w:val="0"/>
        </w:rPr>
        <w:t>B. S</w:t>
      </w:r>
    </w:p>
    <w:p>
      <w:pPr>
        <w:spacing w:after="100" w:before="0"/>
      </w:pPr>
      <w:r>
        <w:rPr>
          <w:b w:val="0"/>
        </w:rPr>
        <w:t>C. Q</w:t>
      </w:r>
    </w:p>
    <w:p>
      <w:pPr>
        <w:spacing w:after="100" w:before="0"/>
      </w:pPr>
      <w:r>
        <w:rPr>
          <w:b w:val="0"/>
        </w:rPr>
        <w:t>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Seven persons are sitting around a circular dining table facing the towards the centre. Explanation : 1) S is sitting to the immediate left of Y and third to the right of R. 2) R is sitting to the immediate left of A and immediate right of P. 3) A is sitting to the immediate left of D. 4) Q is sitting to the immediate left of P. So, according to the question If D exchanges seat with Y and P with Q :- Thus, according to the final arrangement P is sitting to the immediate right of D. Hence, "P" is the correct answer.</w:t>
      </w:r>
    </w:p>
    <w:p>
      <w:pPr>
        <w:spacing w:before="0"/>
      </w:pPr>
      <w:r>
        <w:rPr>
          <w:b w:val="0"/>
        </w:rPr>
      </w:r>
    </w:p>
    <w:p>
      <w:pPr>
        <w:spacing w:after="100" w:line="360" w:lineRule="auto" w:before="0"/>
      </w:pPr>
      <w:r>
        <w:rPr>
          <w:b w:val="0"/>
        </w:rPr>
        <w:t>36. In this question, two statements I and II have been given. These statements may be independent causes or effects of independent causes or a common cause. One of the statements may be the effect of the other statement. Read both statements and select the correct answer. I. Over the last two years 22% of the Company P’s manpower was laid off. II. Over the past two years Company P has sold off many of their major assets.</w:t>
      </w:r>
    </w:p>
    <w:p>
      <w:pPr>
        <w:spacing w:before="0"/>
      </w:pPr>
      <w:r>
        <w:rPr>
          <w:b w:val="0"/>
        </w:rPr>
      </w:r>
    </w:p>
    <w:p>
      <w:pPr>
        <w:spacing w:after="100" w:before="0"/>
      </w:pPr>
      <w:r>
        <w:rPr>
          <w:b w:val="0"/>
        </w:rPr>
        <w:t>A. Both I and II are effects of a common cause.</w:t>
      </w:r>
    </w:p>
    <w:p>
      <w:pPr>
        <w:spacing w:after="100" w:before="0"/>
      </w:pPr>
      <w:r>
        <w:rPr>
          <w:b w:val="0"/>
        </w:rPr>
        <w:t>B. I is the cause and II is its possible effect.</w:t>
      </w:r>
    </w:p>
    <w:p>
      <w:pPr>
        <w:spacing w:after="100" w:before="0"/>
      </w:pPr>
      <w:r>
        <w:rPr>
          <w:b w:val="0"/>
        </w:rPr>
        <w:t>C. II is the cause and I is its possible effect.</w:t>
      </w:r>
    </w:p>
    <w:p>
      <w:pPr>
        <w:spacing w:after="100" w:before="0"/>
      </w:pPr>
      <w:r>
        <w:rPr>
          <w:b w:val="0"/>
        </w:rPr>
        <w:t>D. Both I and II are independent causes.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statements are negative outcomes that occurred within the same time frame (last two years). This suggests there might be a common cause or that one statement is the cause of the other. Both I and II are effects of a common cause.</w:t>
      </w:r>
    </w:p>
    <w:p>
      <w:pPr>
        <w:spacing w:before="0"/>
      </w:pPr>
      <w:r>
        <w:rPr>
          <w:b w:val="0"/>
        </w:rPr>
      </w:r>
    </w:p>
    <w:p>
      <w:pPr>
        <w:spacing w:after="100" w:line="360" w:lineRule="auto" w:before="0"/>
      </w:pPr>
      <w:r>
        <w:rPr>
          <w:b w:val="0"/>
        </w:rPr>
        <w:t>37. Which of the following letter-clusters should replace # and % so that the pattern and relationship followed between the letter-cluster pair on the left side of :: is the same as that on the right side of ::? # : KNE :: PQV : %</w:t>
      </w:r>
    </w:p>
    <w:p>
      <w:pPr>
        <w:spacing w:before="0"/>
      </w:pPr>
      <w:r>
        <w:rPr>
          <w:b w:val="0"/>
        </w:rPr>
      </w:r>
    </w:p>
    <w:p>
      <w:pPr>
        <w:spacing w:after="100" w:before="0"/>
      </w:pPr>
      <w:r>
        <w:rPr>
          <w:b w:val="0"/>
        </w:rPr>
        <w:t>A. # = NOB, % = SRY</w:t>
      </w:r>
    </w:p>
    <w:p>
      <w:pPr>
        <w:spacing w:after="100" w:before="0"/>
      </w:pPr>
      <w:r>
        <w:rPr>
          <w:b w:val="0"/>
        </w:rPr>
        <w:t>B. # = NKF, % = MTU</w:t>
      </w:r>
    </w:p>
    <w:p>
      <w:pPr>
        <w:spacing w:after="100" w:before="0"/>
      </w:pPr>
      <w:r>
        <w:rPr>
          <w:b w:val="0"/>
        </w:rPr>
        <w:t>C. # = MOB, % = RTT</w:t>
      </w:r>
    </w:p>
    <w:p>
      <w:pPr>
        <w:spacing w:after="100" w:before="0"/>
      </w:pPr>
      <w:r>
        <w:rPr>
          <w:b w:val="0"/>
        </w:rPr>
        <w:t>D. # = HQD, % = MTV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So, ⇒Here, no similar pattern can be seen. ⇒Here, similar pattern can be seen. ⇒Here, no similar pattern can be seen. ⇒Here, no similar pattern can be seen. Hence, the correct answer is "Option - (2)".</w:t>
      </w:r>
    </w:p>
    <w:p>
      <w:pPr>
        <w:spacing w:before="0"/>
      </w:pPr>
      <w:r>
        <w:rPr>
          <w:b w:val="0"/>
        </w:rPr>
        <w:t>• First letter → (3) is subtracted from the position value according to English alphabetic series.</w:t>
      </w:r>
    </w:p>
    <w:p>
      <w:pPr>
        <w:spacing w:before="0"/>
      </w:pPr>
      <w:r>
        <w:rPr>
          <w:b w:val="0"/>
        </w:rPr>
        <w:t>• Second letter → (3) is added to the position value according to English alphabetic series.</w:t>
      </w:r>
    </w:p>
    <w:p>
      <w:pPr>
        <w:spacing w:before="0"/>
      </w:pPr>
      <w:r>
        <w:rPr>
          <w:b w:val="0"/>
        </w:rPr>
        <w:t>• Third letter → (1) is subtracted from the position value according to English alphabetic series.</w:t>
      </w:r>
    </w:p>
    <w:p>
      <w:pPr>
        <w:spacing w:before="0"/>
      </w:pPr>
      <w:r>
        <w:rPr>
          <w:b w:val="0"/>
        </w:rPr>
        <w:t>• # = NOB, % = SRY ⇒ NOB : KNE :: PQV : SRY</w:t>
      </w:r>
    </w:p>
    <w:p>
      <w:pPr>
        <w:spacing w:before="0"/>
      </w:pPr>
      <w:r>
        <w:rPr>
          <w:b w:val="0"/>
        </w:rPr>
        <w:t>• # = NKF, % = MTU ⇒ NKF : KNE :: PQV : MTU</w:t>
      </w:r>
    </w:p>
    <w:p>
      <w:pPr>
        <w:spacing w:before="0"/>
      </w:pPr>
      <w:r>
        <w:rPr>
          <w:b w:val="0"/>
        </w:rPr>
        <w:t>• # = MOB, % = RTT ⇒ MOB : KNE :: PQV : RTT</w:t>
      </w:r>
    </w:p>
    <w:p>
      <w:pPr>
        <w:spacing w:before="0"/>
      </w:pPr>
      <w:r>
        <w:rPr>
          <w:b w:val="0"/>
        </w:rPr>
        <w:t>• # = HQD, % = MTV ⇒ HQD : KNE :: PQV : MTV</w:t>
      </w:r>
    </w:p>
    <w:p>
      <w:pPr>
        <w:spacing w:before="0"/>
      </w:pPr>
      <w:r>
        <w:rPr>
          <w:b w:val="0"/>
        </w:rPr>
      </w:r>
    </w:p>
    <w:p>
      <w:pPr>
        <w:spacing w:after="100" w:line="360" w:lineRule="auto" w:before="0"/>
      </w:pPr>
      <w:r>
        <w:rPr>
          <w:b w:val="0"/>
        </w:rPr>
        <w:t>38. Given below is a question followed by two statements I and II. Read both statements carefully to decide which one of them is sufficient to answer the question Six people - K, M, N, P, Q and R are sitting around a circular table facing the centre. Who sits second to the left of P? (I) K sits to the immediate right of P. Only two people sit between P and Q. R sits second to the right of M. (II) Only two people sit between N and M. Q is an immediate neighbour of M. Only one person sits between Q and K.</w:t>
      </w:r>
    </w:p>
    <w:p>
      <w:pPr>
        <w:spacing w:before="0"/>
      </w:pPr>
      <w:r>
        <w:rPr>
          <w:b w:val="0"/>
        </w:rPr>
      </w:r>
    </w:p>
    <w:p>
      <w:pPr>
        <w:spacing w:after="100" w:before="0"/>
      </w:pPr>
      <w:r>
        <w:rPr>
          <w:b w:val="0"/>
        </w:rPr>
        <w:t>A. Data in statement II alone is sufficient to answer the question while data in statement I is not.</w:t>
      </w:r>
    </w:p>
    <w:p>
      <w:pPr>
        <w:spacing w:after="100" w:before="0"/>
      </w:pPr>
      <w:r>
        <w:rPr>
          <w:b w:val="0"/>
        </w:rPr>
        <w:t>B. Data in statement I alone is sufficient to answer the question while data in statement II is not.</w:t>
      </w:r>
    </w:p>
    <w:p>
      <w:pPr>
        <w:spacing w:after="100" w:before="0"/>
      </w:pPr>
      <w:r>
        <w:rPr>
          <w:b w:val="0"/>
        </w:rPr>
        <w:t>C. Data in statements I and II together are NOT sufficient to answer the question.</w:t>
      </w:r>
    </w:p>
    <w:p>
      <w:pPr>
        <w:spacing w:after="100" w:before="0"/>
      </w:pPr>
      <w:r>
        <w:rPr>
          <w:b w:val="0"/>
        </w:rPr>
        <w:t>D. Data in statements I and II together are sufficient to answer the question.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Data in statement I alone is sufficient to answer. Statement I: R sits second to the left of P. Statement II: Position of P cannot be determined.</w:t>
      </w:r>
    </w:p>
    <w:p>
      <w:pPr>
        <w:spacing w:before="0"/>
      </w:pPr>
      <w:r>
        <w:rPr>
          <w:b w:val="0"/>
        </w:rPr>
      </w:r>
    </w:p>
    <w:p>
      <w:pPr>
        <w:spacing w:after="100" w:line="360" w:lineRule="auto" w:before="0"/>
      </w:pPr>
      <w:r>
        <w:rPr>
          <w:b w:val="0"/>
        </w:rPr>
        <w:t>39. Three statements are given, followed by three conclusions numbered I, II and III. Assuming the statements to be true, even if they seem to be at variance with commonly known facts, decide which of the conclusions logically follow(s) from the statements. Statements: Some Bangles are Bracelets. All chains are Rings. Some Bracelets are Chains. Conclusions: (I) Some Bangles are Rings. (II) Some Chains are Bangles. (III) Some Rings are Bracelets.</w:t>
      </w:r>
    </w:p>
    <w:p>
      <w:pPr>
        <w:spacing w:before="0"/>
      </w:pPr>
      <w:r>
        <w:rPr>
          <w:b w:val="0"/>
        </w:rPr>
      </w:r>
    </w:p>
    <w:p>
      <w:pPr>
        <w:spacing w:after="100" w:before="0"/>
      </w:pPr>
      <w:r>
        <w:rPr>
          <w:b w:val="0"/>
        </w:rPr>
        <w:t>A. Only Conclusion III follows.</w:t>
      </w:r>
    </w:p>
    <w:p>
      <w:pPr>
        <w:spacing w:after="100" w:before="0"/>
      </w:pPr>
      <w:r>
        <w:rPr>
          <w:b w:val="0"/>
        </w:rPr>
        <w:t>B. Both Conclusions I and II follow.</w:t>
      </w:r>
    </w:p>
    <w:p>
      <w:pPr>
        <w:spacing w:after="100" w:before="0"/>
      </w:pPr>
      <w:r>
        <w:rPr>
          <w:b w:val="0"/>
        </w:rPr>
        <w:t>C. Both Conclusions I and III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Bangles are Rings → Does not Follow (As some bangles are bracelets, some bracelets are chains and all chains are rings. So, it is possible but not definitely true) II. Some Chains are Bangles → Does not Follow (As some bangles are bracelets, some bracelets are chains and all chains are rings. So, it is possible but not definitely true) III. Some Rings are Bracelets → Follow (As whole chains comes in rings which some part comes in bracelets therefore it is definitely true)</w:t>
      </w:r>
    </w:p>
    <w:p>
      <w:pPr>
        <w:spacing w:before="0"/>
      </w:pPr>
      <w:r>
        <w:rPr>
          <w:b w:val="0"/>
        </w:rPr>
      </w:r>
    </w:p>
    <w:p>
      <w:pPr>
        <w:spacing w:after="100" w:line="360" w:lineRule="auto" w:before="0"/>
      </w:pPr>
      <w:r>
        <w:rPr>
          <w:b w:val="0"/>
        </w:rPr>
        <w:t>40. Amit ranked 7th from the top and 26th from the bottom in his class. How many students are there in the class?</w:t>
      </w:r>
    </w:p>
    <w:p>
      <w:pPr>
        <w:spacing w:before="0"/>
      </w:pPr>
      <w:r>
        <w:rPr>
          <w:b w:val="0"/>
        </w:rPr>
      </w:r>
    </w:p>
    <w:p>
      <w:pPr>
        <w:spacing w:after="100" w:before="0"/>
      </w:pPr>
      <w:r>
        <w:rPr>
          <w:b w:val="0"/>
        </w:rPr>
        <w:t>A. 31</w:t>
      </w:r>
    </w:p>
    <w:p>
      <w:pPr>
        <w:spacing w:after="100" w:before="0"/>
      </w:pPr>
      <w:r>
        <w:rPr>
          <w:b w:val="0"/>
        </w:rPr>
        <w:t>B. 33</w:t>
      </w:r>
    </w:p>
    <w:p>
      <w:pPr>
        <w:spacing w:after="100" w:before="0"/>
      </w:pPr>
      <w:r>
        <w:rPr>
          <w:b w:val="0"/>
        </w:rPr>
        <w:t>C. 27</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number of people = Position of the person from Top + Position of the person from Bottom - 1 ⇒ 7 + 26 - 1 = 32.</w:t>
      </w:r>
    </w:p>
    <w:p>
      <w:pPr>
        <w:spacing w:before="0"/>
      </w:pPr>
      <w:r>
        <w:rPr>
          <w:b w:val="0"/>
        </w:rPr>
      </w:r>
    </w:p>
    <w:p>
      <w:pPr>
        <w:spacing w:after="100" w:line="360" w:lineRule="auto" w:before="0"/>
      </w:pPr>
      <w:r>
        <w:rPr>
          <w:b w:val="0"/>
        </w:rPr>
        <w:t>41. Select the number from among the given options that can replace the question mark (?) in the following series. 242, 288, ?, 392, 450</w:t>
      </w:r>
    </w:p>
    <w:p>
      <w:pPr>
        <w:spacing w:before="0"/>
      </w:pPr>
      <w:r>
        <w:rPr>
          <w:b w:val="0"/>
        </w:rPr>
      </w:r>
    </w:p>
    <w:p>
      <w:pPr>
        <w:spacing w:after="100" w:before="0"/>
      </w:pPr>
      <w:r>
        <w:rPr>
          <w:b w:val="0"/>
        </w:rPr>
        <w:t>A. 338</w:t>
      </w:r>
    </w:p>
    <w:p>
      <w:pPr>
        <w:spacing w:after="100" w:before="0"/>
      </w:pPr>
      <w:r>
        <w:rPr>
          <w:b w:val="0"/>
        </w:rPr>
        <w:t>B. 375</w:t>
      </w:r>
    </w:p>
    <w:p>
      <w:pPr>
        <w:spacing w:after="100" w:before="0"/>
      </w:pPr>
      <w:r>
        <w:rPr>
          <w:b w:val="0"/>
        </w:rPr>
        <w:t>C. 316</w:t>
      </w:r>
    </w:p>
    <w:p>
      <w:pPr>
        <w:spacing w:after="100" w:before="0"/>
      </w:pPr>
      <w:r>
        <w:rPr>
          <w:b w:val="0"/>
        </w:rPr>
        <w:t>D. 324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Double addition pattern is followed - Hence, "338" is the correct answer.</w:t>
      </w:r>
    </w:p>
    <w:p>
      <w:pPr>
        <w:spacing w:before="0"/>
      </w:pPr>
      <w:r>
        <w:rPr>
          <w:b w:val="0"/>
        </w:rPr>
        <w:t>• First addition - Consecutive multiple of 4 is added starting from 46.</w:t>
      </w:r>
    </w:p>
    <w:p>
      <w:pPr>
        <w:spacing w:before="0"/>
      </w:pPr>
      <w:r>
        <w:rPr>
          <w:b w:val="0"/>
        </w:rPr>
        <w:t>• Second addition - 4 is added subsequently.</w:t>
      </w:r>
    </w:p>
    <w:p>
      <w:pPr>
        <w:spacing w:before="0"/>
      </w:pPr>
      <w:r>
        <w:rPr>
          <w:b w:val="0"/>
        </w:rPr>
      </w:r>
    </w:p>
    <w:p>
      <w:pPr>
        <w:spacing w:after="100" w:line="360" w:lineRule="auto" w:before="0"/>
      </w:pPr>
      <w:r>
        <w:rPr>
          <w:b w:val="0"/>
        </w:rPr>
        <w:t>42. Direction: A statement is given followed by two conclusions numbered I and II. Assuming that the given statement is true even if it seems to be at variance from commonly known facts, decide which of the given conclusions logically follow(s) from the given statement. Statement: In a football match between Team-X and Team-Y, the total number of goals scored by Team-Y was 5, out of which 3 goals were scored by the left footed player. Assumption: I. The left-footed player was adept at scoring goals. II. 60% of the players in Team Y are left footed.</w:t>
      </w:r>
    </w:p>
    <w:p>
      <w:pPr>
        <w:spacing w:before="0"/>
      </w:pPr>
      <w:r>
        <w:rPr>
          <w:b w:val="0"/>
        </w:rPr>
      </w:r>
    </w:p>
    <w:p>
      <w:pPr>
        <w:spacing w:after="100" w:before="0"/>
      </w:pPr>
      <w:r>
        <w:rPr>
          <w:b w:val="0"/>
        </w:rPr>
        <w:t>A. Both I and II follow.</w:t>
      </w:r>
    </w:p>
    <w:p>
      <w:pPr>
        <w:spacing w:after="100" w:before="0"/>
      </w:pPr>
      <w:r>
        <w:rPr>
          <w:b w:val="0"/>
        </w:rPr>
        <w:t>B. Only II Follows.</w:t>
      </w:r>
    </w:p>
    <w:p>
      <w:pPr>
        <w:spacing w:after="100" w:before="0"/>
      </w:pPr>
      <w:r>
        <w:rPr>
          <w:b w:val="0"/>
        </w:rPr>
        <w:t>C. Neither I nor II follows.</w:t>
      </w:r>
    </w:p>
    <w:p>
      <w:pPr>
        <w:spacing w:after="100" w:before="0"/>
      </w:pPr>
      <w:r>
        <w:rPr>
          <w:b w:val="0"/>
        </w:rPr>
        <w:t>D. Only 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Assumption I does not follow as the left-footed player scoring 3 out of 5 goals in one game does not definitively prove that they are adept at scoring goals. II) Assumption II also does not follow as we lack information about the total number of players in Team Y and the distribution of left-footed players. We cannot assume that 60% of the players in Team Y are left-footed based on the performance of one player in one game.</w:t>
      </w:r>
    </w:p>
    <w:p>
      <w:pPr>
        <w:spacing w:before="0"/>
      </w:pPr>
      <w:r>
        <w:rPr>
          <w:b w:val="0"/>
        </w:rPr>
      </w:r>
    </w:p>
    <w:p>
      <w:pPr>
        <w:spacing w:after="100" w:line="360" w:lineRule="auto" w:before="0"/>
      </w:pPr>
      <w:r>
        <w:rPr>
          <w:b w:val="0"/>
        </w:rPr>
        <w:t>43. Select the option that represents the letters that, when placed from left to right in the following blanks, will complete the letter-series. S C R _ W S _ R _ W _ C _ G W S _ R H _</w:t>
      </w:r>
    </w:p>
    <w:p>
      <w:pPr>
        <w:spacing w:before="0"/>
      </w:pPr>
      <w:r>
        <w:rPr>
          <w:b w:val="0"/>
        </w:rPr>
      </w:r>
    </w:p>
    <w:p>
      <w:pPr>
        <w:spacing w:after="100" w:before="0"/>
      </w:pPr>
      <w:r>
        <w:rPr>
          <w:b w:val="0"/>
        </w:rPr>
        <w:t>A. G D F S R C W</w:t>
      </w:r>
    </w:p>
    <w:p>
      <w:pPr>
        <w:spacing w:after="100" w:before="0"/>
      </w:pPr>
      <w:r>
        <w:rPr>
          <w:b w:val="0"/>
        </w:rPr>
        <w:t>B. H D F S R C W</w:t>
      </w:r>
    </w:p>
    <w:p>
      <w:pPr>
        <w:spacing w:after="100" w:before="0"/>
      </w:pPr>
      <w:r>
        <w:rPr>
          <w:b w:val="0"/>
        </w:rPr>
        <w:t>C. E C F S R C W</w:t>
      </w:r>
    </w:p>
    <w:p>
      <w:pPr>
        <w:spacing w:after="100" w:before="0"/>
      </w:pPr>
      <w:r>
        <w:rPr>
          <w:b w:val="0"/>
        </w:rPr>
        <w:t>D. E D F S R D 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S C R _ W S _ R _ W _ C _ G W S _ R H _ By checking options : Hence, "E C F S R C W" is the correct answer.</w:t>
      </w:r>
    </w:p>
    <w:p>
      <w:pPr>
        <w:spacing w:before="0"/>
      </w:pPr>
      <w:r>
        <w:rPr>
          <w:b w:val="0"/>
        </w:rPr>
        <w:t>• G D F S R C W → S C R G W - S D R F W - S C R G W - S C R H W → (It doesn't Follows the pattern)</w:t>
      </w:r>
    </w:p>
    <w:p>
      <w:pPr>
        <w:spacing w:before="0"/>
      </w:pPr>
      <w:r>
        <w:rPr>
          <w:b w:val="0"/>
        </w:rPr>
        <w:t>• H D F S R C W → S C R H W - S D R F W - S C R G W - S C R H W → (It doesn't Follows the pattern)</w:t>
      </w:r>
    </w:p>
    <w:p>
      <w:pPr>
        <w:spacing w:before="0"/>
      </w:pPr>
      <w:r>
        <w:rPr>
          <w:b w:val="0"/>
        </w:rPr>
        <w:t>• E C F S R C W → S C R E W - S C R F W - S C R G W - S C R H W → (It Follows the pattern)</w:t>
      </w:r>
    </w:p>
    <w:p>
      <w:pPr>
        <w:spacing w:before="0"/>
      </w:pPr>
      <w:r>
        <w:rPr>
          <w:b w:val="0"/>
        </w:rPr>
        <w:t>• Option - (3) gives the pattern of "S C R E W - S C R F W - S C R G W - S C R H W"</w:t>
      </w:r>
    </w:p>
    <w:p>
      <w:pPr>
        <w:spacing w:before="0"/>
      </w:pPr>
      <w:r>
        <w:rPr>
          <w:b w:val="0"/>
        </w:rPr>
        <w:t>• E D F S R D W → S C R E W - S D R F W - S C R G W - S D R H W → (It doesn't Follows the pattern)</w:t>
      </w:r>
    </w:p>
    <w:p>
      <w:pPr>
        <w:spacing w:before="0"/>
      </w:pPr>
      <w:r>
        <w:rPr>
          <w:b w:val="0"/>
        </w:rPr>
      </w:r>
    </w:p>
    <w:p>
      <w:pPr>
        <w:spacing w:after="100" w:line="360" w:lineRule="auto" w:before="0"/>
      </w:pPr>
      <w:r>
        <w:rPr>
          <w:b w:val="0"/>
        </w:rPr>
        <w:t>44. If + means −, − means ×, × means ÷, and ÷ means +, what will be the value of the following expression? 3 ÷ 6 + 3 – 4 × 4 = ?</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Sign + × ÷ - Meaning - ÷ + × Given statement : 3 ÷ 6 + 3 – 4 × 4 = ? After replacing the signs according to the question : 3 + 6 - 3 × 4 ÷ 4 = ? 3 + 6 - 3 × 1 = ? 3 + 6 - 3 = ? 9 - 3 = ? 6 = ? Hence, "6" is the correct answer.</w:t>
      </w:r>
    </w:p>
    <w:p>
      <w:pPr>
        <w:spacing w:before="0"/>
      </w:pPr>
      <w:r>
        <w:rPr>
          <w:b w:val="0"/>
        </w:rPr>
      </w:r>
    </w:p>
    <w:p>
      <w:pPr>
        <w:spacing w:after="100" w:line="360" w:lineRule="auto" w:before="0"/>
      </w:pPr>
      <w:r>
        <w:rPr>
          <w:b w:val="0"/>
        </w:rPr>
        <w:t>45. In this question, a statement is followed by two courses of actions, numbered I and II. You must assume everything in the statement to be true and on the basis of the information given in the statement, decide which of the course of action/s logically follow for pursuing. Statement: Some serious mistakes were found in the technical section of a company. Course of Action: I. An efficient technical team should be appointed to check the technical errors. II. A reason explanation notice should be issued to all the employees involved in the irregularities.</w:t>
      </w:r>
    </w:p>
    <w:p>
      <w:pPr>
        <w:spacing w:before="0"/>
      </w:pPr>
      <w:r>
        <w:rPr>
          <w:b w:val="0"/>
        </w:rPr>
      </w:r>
    </w:p>
    <w:p>
      <w:pPr>
        <w:spacing w:after="100" w:before="0"/>
      </w:pPr>
      <w:r>
        <w:rPr>
          <w:b w:val="0"/>
        </w:rPr>
        <w:t>A. Neither I nor II follows</w:t>
      </w:r>
    </w:p>
    <w:p>
      <w:pPr>
        <w:spacing w:after="100" w:before="0"/>
      </w:pPr>
      <w:r>
        <w:rPr>
          <w:b w:val="0"/>
        </w:rPr>
        <w:t>B. Only I follows</w:t>
      </w:r>
    </w:p>
    <w:p>
      <w:pPr>
        <w:spacing w:after="100" w:before="0"/>
      </w:pPr>
      <w:r>
        <w:rPr>
          <w:b w:val="0"/>
        </w:rPr>
        <w:t>C. Only II follows</w:t>
      </w:r>
    </w:p>
    <w:p>
      <w:pPr>
        <w:spacing w:after="100" w:before="0"/>
      </w:pPr>
      <w:r>
        <w:rPr>
          <w:b w:val="0"/>
        </w:rPr>
        <w:t>D. Both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Appointing an efficient technical team to check technical errors is a logical and appropriate course of action to address and rectify the immediate issues within the company. II. Issuing a reason explanation notice to employees involved in irregularities is also a logical course of action to hold them accountable and identify the root causes of the errors, helping to prevent similar issues in the future.</w:t>
      </w:r>
    </w:p>
    <w:p>
      <w:pPr>
        <w:spacing w:before="0"/>
      </w:pPr>
      <w:r>
        <w:rPr>
          <w:b w:val="0"/>
        </w:rPr>
      </w:r>
    </w:p>
    <w:p>
      <w:pPr>
        <w:spacing w:after="100" w:line="360" w:lineRule="auto" w:before="0"/>
      </w:pPr>
      <w:r>
        <w:rPr>
          <w:b w:val="0"/>
        </w:rPr>
        <w:t>46. In a certain code language, ‘POLISH’ is written as ‘89’ and ‘CLIP’ is written as ‘72’. How will ‘CONTROL’ be written in that language?</w:t>
      </w:r>
    </w:p>
    <w:p>
      <w:pPr>
        <w:spacing w:before="0"/>
      </w:pPr>
      <w:r>
        <w:rPr>
          <w:b w:val="0"/>
        </w:rPr>
      </w:r>
    </w:p>
    <w:p>
      <w:pPr>
        <w:spacing w:after="100" w:before="0"/>
      </w:pPr>
      <w:r>
        <w:rPr>
          <w:b w:val="0"/>
        </w:rPr>
        <w:t>A. 89</w:t>
      </w:r>
    </w:p>
    <w:p>
      <w:pPr>
        <w:spacing w:after="100" w:before="0"/>
      </w:pPr>
      <w:r>
        <w:rPr>
          <w:b w:val="0"/>
        </w:rPr>
        <w:t>B. 92</w:t>
      </w:r>
    </w:p>
    <w:p>
      <w:pPr>
        <w:spacing w:after="100" w:before="0"/>
      </w:pPr>
      <w:r>
        <w:rPr>
          <w:b w:val="0"/>
        </w:rPr>
        <w:t>C. 106</w:t>
      </w:r>
    </w:p>
    <w:p>
      <w:pPr>
        <w:spacing w:after="100" w:before="0"/>
      </w:pPr>
      <w:r>
        <w:rPr>
          <w:b w:val="0"/>
        </w:rPr>
        <w:t>D. 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Sum of the opposite letter's position value according to English alphabetic series and number of letters within the word. So, And, Similarly, Hence, the correct answer is "99".</w:t>
      </w:r>
    </w:p>
    <w:p>
      <w:pPr>
        <w:spacing w:before="0"/>
      </w:pPr>
      <w:r>
        <w:rPr>
          <w:b w:val="0"/>
        </w:rPr>
        <w:t>• ‘POLISH’ is written as ‘89’</w:t>
      </w:r>
    </w:p>
    <w:p>
      <w:pPr>
        <w:spacing w:before="0"/>
      </w:pPr>
      <w:r>
        <w:rPr>
          <w:b w:val="0"/>
        </w:rPr>
        <w:t>• ‘CLIP’ is written as ‘72’</w:t>
      </w:r>
    </w:p>
    <w:p>
      <w:pPr>
        <w:spacing w:before="0"/>
      </w:pPr>
      <w:r>
        <w:rPr>
          <w:b w:val="0"/>
        </w:rPr>
        <w:t>• ‘CONTROL’ is written as :</w:t>
      </w:r>
    </w:p>
    <w:p>
      <w:pPr>
        <w:spacing w:before="0"/>
      </w:pPr>
      <w:r>
        <w:rPr>
          <w:b w:val="0"/>
        </w:rPr>
      </w:r>
    </w:p>
    <w:p>
      <w:pPr>
        <w:spacing w:after="100" w:line="360" w:lineRule="auto" w:before="0"/>
      </w:pPr>
      <w:r>
        <w:rPr>
          <w:b w:val="0"/>
        </w:rPr>
        <w:t>47. Three of the following words are alike in some manner and hence form a group. Which word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Engineer</w:t>
      </w:r>
    </w:p>
    <w:p>
      <w:pPr>
        <w:spacing w:after="100" w:before="0"/>
      </w:pPr>
      <w:r>
        <w:rPr>
          <w:b w:val="0"/>
        </w:rPr>
        <w:t>B. Doctor</w:t>
      </w:r>
    </w:p>
    <w:p>
      <w:pPr>
        <w:spacing w:after="100" w:before="0"/>
      </w:pPr>
      <w:r>
        <w:rPr>
          <w:b w:val="0"/>
        </w:rPr>
        <w:t>C. Carpenter</w:t>
      </w:r>
    </w:p>
    <w:p>
      <w:pPr>
        <w:spacing w:after="100" w:before="0"/>
      </w:pPr>
      <w:r>
        <w:rPr>
          <w:b w:val="0"/>
        </w:rPr>
        <w:t>D. Teacher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words can be grouped based on their professions and roles in society. A carpenter is a skilled craftsman and works with wood to construct and repair structures. The profession typically requires hands-on training and experience, rather than advanced degrees.</w:t>
      </w:r>
    </w:p>
    <w:p>
      <w:pPr>
        <w:spacing w:before="0"/>
      </w:pPr>
      <w:r>
        <w:rPr>
          <w:b w:val="0"/>
        </w:rPr>
      </w:r>
    </w:p>
    <w:p>
      <w:pPr>
        <w:spacing w:after="100" w:line="360" w:lineRule="auto" w:before="0"/>
      </w:pPr>
      <w:r>
        <w:rPr>
          <w:b w:val="0"/>
        </w:rPr>
        <w:t>48.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(18, 39, 60), (27, 48, 69)</w:t>
      </w:r>
    </w:p>
    <w:p>
      <w:pPr>
        <w:spacing w:before="0"/>
      </w:pPr>
      <w:r>
        <w:rPr>
          <w:b w:val="0"/>
        </w:rPr>
      </w:r>
    </w:p>
    <w:p>
      <w:pPr>
        <w:spacing w:after="100" w:before="0"/>
      </w:pPr>
      <w:r>
        <w:rPr>
          <w:b w:val="0"/>
        </w:rPr>
        <w:t>A. (24, 64,96)</w:t>
      </w:r>
    </w:p>
    <w:p>
      <w:pPr>
        <w:spacing w:after="100" w:before="0"/>
      </w:pPr>
      <w:r>
        <w:rPr>
          <w:b w:val="0"/>
        </w:rPr>
        <w:t>B. (35, 56, 77)</w:t>
      </w:r>
    </w:p>
    <w:p>
      <w:pPr>
        <w:spacing w:after="100" w:before="0"/>
      </w:pPr>
      <w:r>
        <w:rPr>
          <w:b w:val="0"/>
        </w:rPr>
        <w:t>C. (31, 52, 84)</w:t>
      </w:r>
    </w:p>
    <w:p>
      <w:pPr>
        <w:spacing w:after="100" w:before="0"/>
      </w:pPr>
      <w:r>
        <w:rPr>
          <w:b w:val="0"/>
        </w:rPr>
        <w:t>D. (17, 28,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(2nd number × 2) = (3rd number + 1st number) Given : (18, 39, 60) 39 × 2 = 60 + 18 78 = 78 (LHS = RHS) (27, 48, 69) 48 × 2 = 69 + 27 96 = 96 (LHS = RHS) So, 64 × 2 = 96 + 24 128 ≠ 120 (LHS ≠ RHS) 56 × 2 = 77 + 35 112 = 112 (LHS = RHS) 52 × 2 = 84 + 31 104 ≠ 115 (LHS ≠ RHS) 28 × 2 = 49 + 17 56 ≠ 66 (LHS ≠ RHS) Hence, "Option - (2)" is the correct answer.</w:t>
      </w:r>
    </w:p>
    <w:p>
      <w:pPr>
        <w:spacing w:before="0"/>
      </w:pPr>
      <w:r>
        <w:rPr>
          <w:b w:val="0"/>
        </w:rPr>
        <w:t>• Option - (1) : (24, 64,96)</w:t>
      </w:r>
    </w:p>
    <w:p>
      <w:pPr>
        <w:spacing w:before="0"/>
      </w:pPr>
      <w:r>
        <w:rPr>
          <w:b w:val="0"/>
        </w:rPr>
        <w:t>• Option - (2) : (35, 56, 77)</w:t>
      </w:r>
    </w:p>
    <w:p>
      <w:pPr>
        <w:spacing w:before="0"/>
      </w:pPr>
      <w:r>
        <w:rPr>
          <w:b w:val="0"/>
        </w:rPr>
        <w:t>• Option - (3) : (31, 52, 84)</w:t>
      </w:r>
    </w:p>
    <w:p>
      <w:pPr>
        <w:spacing w:before="0"/>
      </w:pPr>
      <w:r>
        <w:rPr>
          <w:b w:val="0"/>
        </w:rPr>
        <w:t>• Option - (4) : (17, 28, 49)</w:t>
      </w:r>
    </w:p>
    <w:p>
      <w:pPr>
        <w:spacing w:before="0"/>
      </w:pPr>
      <w:r>
        <w:rPr>
          <w:b w:val="0"/>
        </w:rPr>
      </w:r>
    </w:p>
    <w:p>
      <w:pPr>
        <w:spacing w:after="100" w:line="360" w:lineRule="auto" w:before="0"/>
      </w:pPr>
      <w:r>
        <w:rPr>
          <w:b w:val="0"/>
        </w:rPr>
        <w:t>49. ‘A # B’ means ‘A is the brother of B’. ‘A @ B’ means ‘A is the daughter of B’. ‘A &amp; B’ means ‘A is the husband of B’. ‘A % B’ means ‘A is the wife of B’. If Z % X # C @ V &amp; B @ N, then how is Z related to B?</w:t>
      </w:r>
    </w:p>
    <w:p>
      <w:pPr>
        <w:spacing w:before="0"/>
      </w:pPr>
      <w:r>
        <w:rPr>
          <w:b w:val="0"/>
        </w:rPr>
      </w:r>
    </w:p>
    <w:p>
      <w:pPr>
        <w:spacing w:after="100" w:before="0"/>
      </w:pPr>
      <w:r>
        <w:rPr>
          <w:b w:val="0"/>
        </w:rPr>
        <w:t>A. Son’s wife</w:t>
      </w:r>
    </w:p>
    <w:p>
      <w:pPr>
        <w:spacing w:after="100" w:before="0"/>
      </w:pPr>
      <w:r>
        <w:rPr>
          <w:b w:val="0"/>
        </w:rPr>
        <w:t>B. Daughter</w:t>
      </w:r>
    </w:p>
    <w:p>
      <w:pPr>
        <w:spacing w:after="100" w:before="0"/>
      </w:pPr>
      <w:r>
        <w:rPr>
          <w:b w:val="0"/>
        </w:rPr>
        <w:t>C. Husband’s mother</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 is the daughter-in-law i.e. son’s wife of B.</w:t>
      </w:r>
    </w:p>
    <w:p>
      <w:pPr>
        <w:spacing w:before="0"/>
      </w:pPr>
      <w:r>
        <w:rPr>
          <w:b w:val="0"/>
        </w:rPr>
      </w:r>
    </w:p>
    <w:p>
      <w:pPr>
        <w:spacing w:after="100" w:line="360" w:lineRule="auto" w:before="0"/>
      </w:pPr>
      <w:r>
        <w:rPr>
          <w:b w:val="0"/>
        </w:rPr>
        <w:t>50. ‘A # B’ means ‘A is the brother of B’. ‘A @ B’ means ‘A is the daughter of B’. ‘A &amp; B’ means ‘A is the husband of B’. ‘A % B’ means ‘A is the wife of B’. If D @ N @ H &amp; Y @ F % V, then how is Y related to D?</w:t>
      </w:r>
    </w:p>
    <w:p>
      <w:pPr>
        <w:spacing w:before="0"/>
      </w:pPr>
      <w:r>
        <w:rPr>
          <w:b w:val="0"/>
        </w:rPr>
      </w:r>
    </w:p>
    <w:p>
      <w:pPr>
        <w:spacing w:after="100" w:before="0"/>
      </w:pPr>
      <w:r>
        <w:rPr>
          <w:b w:val="0"/>
        </w:rPr>
        <w:t>A. Mother’s mother</w:t>
      </w:r>
    </w:p>
    <w:p>
      <w:pPr>
        <w:spacing w:after="100" w:before="0"/>
      </w:pPr>
      <w:r>
        <w:rPr>
          <w:b w:val="0"/>
        </w:rPr>
        <w:t>B. Sister’s daughter</w:t>
      </w:r>
    </w:p>
    <w:p>
      <w:pPr>
        <w:spacing w:after="100" w:before="0"/>
      </w:pPr>
      <w:r>
        <w:rPr>
          <w:b w:val="0"/>
        </w:rPr>
        <w:t>C. Mother</w:t>
      </w:r>
    </w:p>
    <w:p>
      <w:pPr>
        <w:spacing w:after="100" w:before="0"/>
      </w:pPr>
      <w:r>
        <w:rPr>
          <w:b w:val="0"/>
        </w:rPr>
        <w:t>D. Daughter’s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is the grandmother i.e. mother's mother of D.</w:t>
      </w:r>
    </w:p>
    <w:p>
      <w:pPr>
        <w:spacing w:before="0"/>
      </w:pPr>
      <w:r>
        <w:rPr>
          <w:b w:val="0"/>
        </w:rPr>
      </w:r>
    </w:p>
    <w:p>
      <w:pPr>
        <w:spacing w:after="100" w:line="360" w:lineRule="auto" w:before="0"/>
      </w:pPr>
      <w:r>
        <w:rPr>
          <w:b w:val="0"/>
        </w:rPr>
        <w:t>51. In the given question, the statement is followed by two conclusions. Which of the two conclusions is/are true? Statement: Z = E ≥ R &gt; G Q = F Conclusions: I. R II. R ≥ Z</w:t>
      </w:r>
    </w:p>
    <w:p>
      <w:pPr>
        <w:spacing w:before="0"/>
      </w:pPr>
      <w:r>
        <w:rPr>
          <w:b w:val="0"/>
        </w:rPr>
      </w:r>
    </w:p>
    <w:p>
      <w:pPr>
        <w:spacing w:after="100" w:before="0"/>
      </w:pPr>
      <w:r>
        <w:rPr>
          <w:b w:val="0"/>
        </w:rPr>
        <w:t>A. Both conclusions I and II are true</w:t>
      </w:r>
    </w:p>
    <w:p>
      <w:pPr>
        <w:spacing w:after="100" w:before="0"/>
      </w:pPr>
      <w:r>
        <w:rPr>
          <w:b w:val="0"/>
        </w:rPr>
        <w:t>B. Only conclusion II is true</w:t>
      </w:r>
    </w:p>
    <w:p>
      <w:pPr>
        <w:spacing w:after="100" w:before="0"/>
      </w:pPr>
      <w:r>
        <w:rPr>
          <w:b w:val="0"/>
        </w:rPr>
        <w:t>C. Only conclusion I is true</w:t>
      </w:r>
    </w:p>
    <w:p>
      <w:pPr>
        <w:spacing w:after="100" w:before="0"/>
      </w:pPr>
      <w:r>
        <w:rPr>
          <w:b w:val="0"/>
        </w:rPr>
        <w:t>D. Neither conclusion I nor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 I: R G Q = F However, we cannot determine whether R is less than F or not. Hence, the conclusion I is not Follow.] Conclusion II: R ≥ Z [ From the given statement, Z ≥ R. Hence, conclusion II is not true.]</w:t>
      </w:r>
    </w:p>
    <w:p>
      <w:pPr>
        <w:spacing w:before="0"/>
      </w:pPr>
      <w:r>
        <w:rPr>
          <w:b w:val="0"/>
        </w:rPr>
      </w:r>
    </w:p>
    <w:p>
      <w:pPr>
        <w:spacing w:after="100" w:line="360" w:lineRule="auto" w:before="0"/>
      </w:pPr>
      <w:r>
        <w:rPr>
          <w:b w:val="0"/>
        </w:rPr>
        <w:t>52. A question is given, followed by two statements numbered (I) and (II). You have to decide whether the data provided in the statements is sufficient to answer the question. Read both the statements and select the appropriate answer. Question: Four people, A, B, C and D, are sitting in a straight line, facing south. Who is sitting at the right end? Statements: (I) Only two people sit between B and D; A sits to the immediate left of B. (II) Only one person sits between B and C; A sits to the immediate right of C.</w:t>
      </w:r>
    </w:p>
    <w:p>
      <w:pPr>
        <w:spacing w:before="0"/>
      </w:pPr>
      <w:r>
        <w:rPr>
          <w:b w:val="0"/>
        </w:rPr>
      </w:r>
    </w:p>
    <w:p>
      <w:pPr>
        <w:spacing w:after="100" w:before="0"/>
      </w:pPr>
      <w:r>
        <w:rPr>
          <w:b w:val="0"/>
        </w:rPr>
        <w:t>A. Data in statement I alone is sufficient to answer the question while data in statement II is not</w:t>
      </w:r>
    </w:p>
    <w:p>
      <w:pPr>
        <w:spacing w:after="100" w:before="0"/>
      </w:pPr>
      <w:r>
        <w:rPr>
          <w:b w:val="0"/>
        </w:rPr>
        <w:t>B. Data in statement II alone is sufficient to answer the question while data in statement I is not</w:t>
      </w:r>
    </w:p>
    <w:p>
      <w:pPr>
        <w:spacing w:after="100" w:before="0"/>
      </w:pPr>
      <w:r>
        <w:rPr>
          <w:b w:val="0"/>
        </w:rPr>
        <w:t>C. Data in either statement I alone or statement II alone is sufficient to answer the question</w:t>
      </w:r>
    </w:p>
    <w:p>
      <w:pPr>
        <w:spacing w:after="100" w:before="0"/>
      </w:pPr>
      <w:r>
        <w:rPr>
          <w:b w:val="0"/>
        </w:rPr>
        <w:t>D. Data in statements I and II together is sufficient to answer the question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From statement 1, D is sitting at the right end. Statement II: Three cases possible according to the statement II, therefore one specific person who is sitting at the right end cannot be determined.So, Statement I alone is sufficient to answer.</w:t>
      </w:r>
    </w:p>
    <w:p>
      <w:pPr>
        <w:spacing w:before="0"/>
      </w:pPr>
      <w:r>
        <w:rPr>
          <w:b w:val="0"/>
        </w:rPr>
      </w:r>
    </w:p>
    <w:p>
      <w:pPr>
        <w:spacing w:after="100" w:line="360" w:lineRule="auto" w:before="0"/>
      </w:pPr>
      <w:r>
        <w:rPr>
          <w:b w:val="0"/>
        </w:rPr>
        <w:t>53. Select the correct homonym from the given options to fill in the blank. The athlete’s________ was badly injured due to a fall on the track.</w:t>
      </w:r>
    </w:p>
    <w:p>
      <w:pPr>
        <w:spacing w:before="0"/>
      </w:pPr>
      <w:r>
        <w:rPr>
          <w:b w:val="0"/>
        </w:rPr>
      </w:r>
    </w:p>
    <w:p>
      <w:pPr>
        <w:spacing w:after="100" w:before="0"/>
      </w:pPr>
      <w:r>
        <w:rPr>
          <w:b w:val="0"/>
        </w:rPr>
        <w:t>A. toad</w:t>
      </w:r>
    </w:p>
    <w:p>
      <w:pPr>
        <w:spacing w:after="100" w:before="0"/>
      </w:pPr>
      <w:r>
        <w:rPr>
          <w:b w:val="0"/>
        </w:rPr>
        <w:t>B. toe</w:t>
      </w:r>
    </w:p>
    <w:p>
      <w:pPr>
        <w:spacing w:after="100" w:before="0"/>
      </w:pPr>
      <w:r>
        <w:rPr>
          <w:b w:val="0"/>
        </w:rPr>
        <w:t>C. tow</w:t>
      </w:r>
    </w:p>
    <w:p>
      <w:pPr>
        <w:spacing w:after="100" w:before="0"/>
      </w:pPr>
      <w:r>
        <w:rPr>
          <w:b w:val="0"/>
        </w:rPr>
        <w:t>D.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"toe." Key Points Additional Information</w:t>
      </w:r>
    </w:p>
    <w:p>
      <w:pPr>
        <w:spacing w:before="0"/>
      </w:pPr>
      <w:r>
        <w:rPr>
          <w:b w:val="0"/>
        </w:rPr>
        <w:t>• "Toe" to any of the five digits at the end of the human foot. Example: He cut his big toe on a sharp stone.</w:t>
      </w:r>
    </w:p>
    <w:p>
      <w:pPr>
        <w:spacing w:before="0"/>
      </w:pPr>
      <w:r>
        <w:rPr>
          <w:b w:val="0"/>
        </w:rPr>
        <w:t>• In this sentence, the athlete likely fell and injured his/her toe while running on the track.</w:t>
      </w:r>
    </w:p>
    <w:p>
      <w:pPr>
        <w:spacing w:before="0"/>
      </w:pPr>
      <w:r>
        <w:rPr>
          <w:b w:val="0"/>
        </w:rPr>
        <w:t>• Thus, the correct answer is Option 2.</w:t>
      </w:r>
    </w:p>
    <w:p>
      <w:pPr>
        <w:spacing w:before="0"/>
      </w:pPr>
      <w:r>
        <w:rPr>
          <w:b w:val="0"/>
        </w:rPr>
        <w:t>• The other options are:</w:t>
      </w:r>
    </w:p>
    <w:p>
      <w:pPr>
        <w:spacing w:before="0"/>
      </w:pPr>
      <w:r>
        <w:rPr>
          <w:b w:val="0"/>
        </w:rPr>
        <w:t>• "Toad" is a type of amphibian, such as a frog. Example: I saw a toad hopping across the road.</w:t>
      </w:r>
    </w:p>
    <w:p>
      <w:pPr>
        <w:spacing w:before="0"/>
      </w:pPr>
      <w:r>
        <w:rPr>
          <w:b w:val="0"/>
        </w:rPr>
        <w:t>• "Tow" means to pull or drag something behind you. Example: The truck was able to tow the broken-down car to the mechanic.</w:t>
      </w:r>
    </w:p>
    <w:p>
      <w:pPr>
        <w:spacing w:before="0"/>
      </w:pPr>
      <w:r>
        <w:rPr>
          <w:b w:val="0"/>
        </w:rPr>
        <w:t>• "To" is a preposition that can indicate direction or location. Example: We went to the store to buy groceries.</w:t>
      </w:r>
    </w:p>
    <w:p>
      <w:pPr>
        <w:spacing w:before="0"/>
      </w:pPr>
      <w:r>
        <w:rPr>
          <w:b w:val="0"/>
        </w:rPr>
      </w:r>
    </w:p>
    <w:p>
      <w:pPr>
        <w:spacing w:after="100" w:line="360" w:lineRule="auto" w:before="0"/>
      </w:pPr>
      <w:r>
        <w:rPr>
          <w:b w:val="0"/>
        </w:rPr>
        <w:t>54. Select the option that expresses the given sentence in direct speech. Harry said that he would not be in town on Friday.</w:t>
      </w:r>
    </w:p>
    <w:p>
      <w:pPr>
        <w:spacing w:before="0"/>
      </w:pPr>
      <w:r>
        <w:rPr>
          <w:b w:val="0"/>
        </w:rPr>
      </w:r>
    </w:p>
    <w:p>
      <w:pPr>
        <w:spacing w:after="100" w:before="0"/>
      </w:pPr>
      <w:r>
        <w:rPr>
          <w:b w:val="0"/>
        </w:rPr>
        <w:t>A. Harry saying, “I will not be in town on Friday”.</w:t>
      </w:r>
    </w:p>
    <w:p>
      <w:pPr>
        <w:spacing w:after="100" w:before="0"/>
      </w:pPr>
      <w:r>
        <w:rPr>
          <w:b w:val="0"/>
        </w:rPr>
        <w:t>B. Harry said, “I will not be in town on Friday”.</w:t>
      </w:r>
    </w:p>
    <w:p>
      <w:pPr>
        <w:spacing w:after="100" w:before="0"/>
      </w:pPr>
      <w:r>
        <w:rPr>
          <w:b w:val="0"/>
        </w:rPr>
        <w:t>C. Harry said, “I can’t be in town on Friday”.</w:t>
      </w:r>
    </w:p>
    <w:p>
      <w:pPr>
        <w:spacing w:after="100" w:before="0"/>
      </w:pPr>
      <w:r>
        <w:rPr>
          <w:b w:val="0"/>
        </w:rPr>
        <w:t>D. Harry said, “I must not be in town on Friday”.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convert indirect speech to direct speech, change the tense of the reported speech to match the tense of the reporting verb, change pronouns to match the speaker, and add quotation marks. 'Would' will change into 'will'. 'He' becomes 'I'. Add quotation marks around the reported speech. 'That' conjunction will be removed.</w:t>
      </w:r>
    </w:p>
    <w:p>
      <w:pPr>
        <w:spacing w:before="0"/>
      </w:pPr>
      <w:r>
        <w:rPr>
          <w:b w:val="0"/>
        </w:rPr>
      </w:r>
    </w:p>
    <w:p>
      <w:pPr>
        <w:spacing w:after="100" w:line="360" w:lineRule="auto" w:before="0"/>
      </w:pPr>
      <w:r>
        <w:rPr>
          <w:b w:val="0"/>
        </w:rPr>
        <w:t>55. Select the option that expresses the given sentence in active voice. The story of his uncle’s mysterious disappearance was first heard by Rajat in his childhood</w:t>
      </w:r>
    </w:p>
    <w:p>
      <w:pPr>
        <w:spacing w:before="0"/>
      </w:pPr>
      <w:r>
        <w:rPr>
          <w:b w:val="0"/>
        </w:rPr>
      </w:r>
    </w:p>
    <w:p>
      <w:pPr>
        <w:spacing w:after="100" w:before="0"/>
      </w:pPr>
      <w:r>
        <w:rPr>
          <w:b w:val="0"/>
        </w:rPr>
        <w:t>A. The story uncle heard first time was about Rajat’s mysterious disappearance in his childhood.</w:t>
      </w:r>
    </w:p>
    <w:p>
      <w:pPr>
        <w:spacing w:after="100" w:before="0"/>
      </w:pPr>
      <w:r>
        <w:rPr>
          <w:b w:val="0"/>
        </w:rPr>
        <w:t>B. Rajat first heard the story of his uncle’s mysterious disappearance in his childhood.</w:t>
      </w:r>
    </w:p>
    <w:p>
      <w:pPr>
        <w:spacing w:after="100" w:before="0"/>
      </w:pPr>
      <w:r>
        <w:rPr>
          <w:b w:val="0"/>
        </w:rPr>
        <w:t>C. The story Rajat first heard in his childhood was about his uncle’s mysterious disappearance.</w:t>
      </w:r>
    </w:p>
    <w:p>
      <w:pPr>
        <w:spacing w:after="100" w:before="0"/>
      </w:pPr>
      <w:r>
        <w:rPr>
          <w:b w:val="0"/>
        </w:rPr>
        <w:t>D. Rajat’s first story that uncle heard in his childhood was about his mysterious disappearance.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2) Rajat first heard the story of his uncle's mysterious disappearance in his childhood. Key Points Correct Sentence: Rajat first heard the story of his uncle’s mysterious disappearance in his childhood.</w:t>
      </w:r>
    </w:p>
    <w:p>
      <w:pPr>
        <w:spacing w:before="0"/>
      </w:pPr>
      <w:r>
        <w:rPr>
          <w:b w:val="0"/>
        </w:rPr>
        <w:t>• This sentence is in passive voice as the subject (the story) is receiving the action (was first heard).</w:t>
      </w:r>
    </w:p>
    <w:p>
      <w:pPr>
        <w:spacing w:before="0"/>
      </w:pPr>
      <w:r>
        <w:rPr>
          <w:b w:val="0"/>
        </w:rPr>
        <w:t>• To convert it into active voice, we need to make the subject the doer of the action.</w:t>
      </w:r>
    </w:p>
    <w:p>
      <w:pPr>
        <w:spacing w:before="0"/>
      </w:pPr>
      <w:r>
        <w:rPr>
          <w:b w:val="0"/>
        </w:rPr>
        <w:t>• In this case, the subject is "Rajat" and the action is "heard the story".</w:t>
      </w:r>
    </w:p>
    <w:p>
      <w:pPr>
        <w:spacing w:before="0"/>
      </w:pPr>
      <w:r>
        <w:rPr>
          <w:b w:val="0"/>
        </w:rPr>
        <w:t>• 'was first heard' changes to 'first heard'.</w:t>
      </w:r>
    </w:p>
    <w:p>
      <w:pPr>
        <w:spacing w:before="0"/>
      </w:pPr>
      <w:r>
        <w:rPr>
          <w:b w:val="0"/>
        </w:rPr>
        <w:t>• Therefore, the active voice sentence would be "Rajat first heard the story of his uncle's mysterious disappearance in his childhood."</w:t>
      </w:r>
    </w:p>
    <w:p>
      <w:pPr>
        <w:spacing w:before="0"/>
      </w:pPr>
      <w:r>
        <w:rPr>
          <w:b w:val="0"/>
        </w:rPr>
        <w:t>• The correct answer is option 2 as it correctly follows the rules of converting a passive voice sentence into active voice.</w:t>
      </w:r>
    </w:p>
    <w:p>
      <w:pPr>
        <w:spacing w:before="0"/>
      </w:pPr>
      <w:r>
        <w:rPr>
          <w:b w:val="0"/>
        </w:rPr>
      </w:r>
    </w:p>
    <w:p>
      <w:pPr>
        <w:spacing w:after="100" w:line="360" w:lineRule="auto" w:before="0"/>
      </w:pPr>
      <w:r>
        <w:rPr>
          <w:b w:val="0"/>
        </w:rPr>
        <w:t>56. Select the most appropriate ANTONYM of the underlined word. The audience sneered at the monologue uttered by the veteran actor.</w:t>
      </w:r>
    </w:p>
    <w:p>
      <w:pPr>
        <w:spacing w:before="0"/>
      </w:pPr>
      <w:r>
        <w:rPr>
          <w:b w:val="0"/>
        </w:rPr>
      </w:r>
    </w:p>
    <w:p>
      <w:pPr>
        <w:spacing w:after="100" w:before="0"/>
      </w:pPr>
      <w:r>
        <w:rPr>
          <w:b w:val="0"/>
        </w:rPr>
        <w:t>A. Waved</w:t>
      </w:r>
    </w:p>
    <w:p>
      <w:pPr>
        <w:spacing w:after="100" w:before="0"/>
      </w:pPr>
      <w:r>
        <w:rPr>
          <w:b w:val="0"/>
        </w:rPr>
        <w:t>B. Lauded</w:t>
      </w:r>
    </w:p>
    <w:p>
      <w:pPr>
        <w:spacing w:after="100" w:before="0"/>
      </w:pPr>
      <w:r>
        <w:rPr>
          <w:b w:val="0"/>
        </w:rPr>
        <w:t>C. Unleashed</w:t>
      </w:r>
    </w:p>
    <w:p>
      <w:pPr>
        <w:spacing w:after="100" w:before="0"/>
      </w:pPr>
      <w:r>
        <w:rPr>
          <w:b w:val="0"/>
        </w:rPr>
        <w:t>D. Ascribed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'Sneered' means smile or speak in a contemptuous or mocking manner. Example: He sneered at my outfit choice. 'Lauded' means to praise or applaud someone or something. Example: The audience lauded the performance of the young singer.</w:t>
      </w:r>
    </w:p>
    <w:p>
      <w:pPr>
        <w:spacing w:before="0"/>
      </w:pPr>
      <w:r>
        <w:rPr>
          <w:b w:val="0"/>
        </w:rPr>
      </w:r>
    </w:p>
    <w:p>
      <w:pPr>
        <w:spacing w:after="100" w:line="360" w:lineRule="auto" w:before="0"/>
      </w:pPr>
      <w:r>
        <w:rPr>
          <w:b w:val="0"/>
        </w:rPr>
        <w:t>57. Select the most appropriate option to fill in the blank. Nowadays, online shopping is easier ________ shopping in a market.</w:t>
      </w:r>
    </w:p>
    <w:p>
      <w:pPr>
        <w:spacing w:before="0"/>
      </w:pPr>
      <w:r>
        <w:rPr>
          <w:b w:val="0"/>
        </w:rPr>
      </w:r>
    </w:p>
    <w:p>
      <w:pPr>
        <w:spacing w:after="100" w:before="0"/>
      </w:pPr>
      <w:r>
        <w:rPr>
          <w:b w:val="0"/>
        </w:rPr>
        <w:t>A. like</w:t>
      </w:r>
    </w:p>
    <w:p>
      <w:pPr>
        <w:spacing w:after="100" w:before="0"/>
      </w:pPr>
      <w:r>
        <w:rPr>
          <w:b w:val="0"/>
        </w:rPr>
        <w:t>B. than</w:t>
      </w:r>
    </w:p>
    <w:p>
      <w:pPr>
        <w:spacing w:after="100" w:before="0"/>
      </w:pPr>
      <w:r>
        <w:rPr>
          <w:b w:val="0"/>
        </w:rPr>
        <w:t>C. then</w:t>
      </w:r>
    </w:p>
    <w:p>
      <w:pPr>
        <w:spacing w:after="100" w:before="0"/>
      </w:pPr>
      <w:r>
        <w:rPr>
          <w:b w:val="0"/>
        </w:rPr>
        <w:t>D. 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'Than'. This is because the sentence is comparing two things - online shopping and shopping in a market - and showing that one is easier than the other. "Than" is the appropriate word to use in this context to show the comparison.</w:t>
      </w:r>
    </w:p>
    <w:p>
      <w:pPr>
        <w:spacing w:before="0"/>
      </w:pPr>
      <w:r>
        <w:rPr>
          <w:b w:val="0"/>
        </w:rPr>
      </w:r>
    </w:p>
    <w:p>
      <w:pPr>
        <w:spacing w:after="100" w:line="360" w:lineRule="auto" w:before="0"/>
      </w:pPr>
      <w:r>
        <w:rPr>
          <w:b w:val="0"/>
        </w:rPr>
        <w:t>58. Sentences of a paragraph are given below in jumbled order. Arrange the sentences in the correct order to form a meaningful and coherent paragraph. A) The Sustainable Development Goals (SDGs) were adopted by all United Nations Member States in 2015 to end poverty, reduce inequality and build more peaceful, prosperous societies by 2030. B) The SDGs cannot be achieved without the realisation of child rights. C) Also known as the Global Goals, the SDGs are a call to action to create a world where no one is left behind. D) As world leaders work to deliver on the 2030 promise, children around the globe are standing up to secure their right to good health, quality education, a clean planet and more.</w:t>
      </w:r>
    </w:p>
    <w:p>
      <w:pPr>
        <w:spacing w:before="0"/>
      </w:pPr>
      <w:r>
        <w:rPr>
          <w:b w:val="0"/>
        </w:rPr>
      </w:r>
    </w:p>
    <w:p>
      <w:pPr>
        <w:spacing w:after="100" w:before="0"/>
      </w:pPr>
      <w:r>
        <w:rPr>
          <w:b w:val="0"/>
        </w:rPr>
        <w:t>A. ABDC</w:t>
      </w:r>
    </w:p>
    <w:p>
      <w:pPr>
        <w:spacing w:after="100" w:before="0"/>
      </w:pPr>
      <w:r>
        <w:rPr>
          <w:b w:val="0"/>
        </w:rPr>
        <w:t>B. ADCB</w:t>
      </w:r>
    </w:p>
    <w:p>
      <w:pPr>
        <w:spacing w:after="100" w:before="0"/>
      </w:pPr>
      <w:r>
        <w:rPr>
          <w:b w:val="0"/>
        </w:rPr>
        <w:t>C. ACBD</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ACBD. Key Points Correct Sequence: A) The Sustainable Development Goals (SDGs) were adopted by all United Nations Member States in 2015 to end poverty, reduce inequality and build more peaceful, prosperous societies by 2030. C) Also known as the Global Goals, the SDGs are a call to action to create a world where no one is left behind. B) The SDGs cannot be achieved without the realisation of child rights. D) As world leaders work to deliver on the 2030 promise, children around the globe are standing up to secure their right to good health, quality education, a clean planet and more.</w:t>
      </w:r>
    </w:p>
    <w:p>
      <w:pPr>
        <w:spacing w:before="0"/>
      </w:pPr>
      <w:r>
        <w:rPr>
          <w:b w:val="0"/>
        </w:rPr>
        <w:t>• The correct answer is option 3 - ACBD.</w:t>
      </w:r>
    </w:p>
    <w:p>
      <w:pPr>
        <w:spacing w:before="0"/>
      </w:pPr>
      <w:r>
        <w:rPr>
          <w:b w:val="0"/>
        </w:rPr>
        <w:t>• Sentence A introduces the Sustainable Development Goals (SDGs) and their purpose.</w:t>
      </w:r>
    </w:p>
    <w:p>
      <w:pPr>
        <w:spacing w:before="0"/>
      </w:pPr>
      <w:r>
        <w:rPr>
          <w:b w:val="0"/>
        </w:rPr>
        <w:t>• Sentence C provides additional information about the SDGs, including their alternate name and their goal of creating a world where no one is left behind.</w:t>
      </w:r>
    </w:p>
    <w:p>
      <w:pPr>
        <w:spacing w:before="0"/>
      </w:pPr>
      <w:r>
        <w:rPr>
          <w:b w:val="0"/>
        </w:rPr>
        <w:t>• Sentence B connects the SDGs to child rights, emphasizing the importance of realizing child rights in achieving the SDGs.</w:t>
      </w:r>
    </w:p>
    <w:p>
      <w:pPr>
        <w:spacing w:before="0"/>
      </w:pPr>
      <w:r>
        <w:rPr>
          <w:b w:val="0"/>
        </w:rPr>
        <w:t>• Finally, sentence D brings the focus back to children and their role in securing their own rights and contributing to the achievement of the SDGs.</w:t>
      </w:r>
    </w:p>
    <w:p>
      <w:pPr>
        <w:spacing w:before="0"/>
      </w:pPr>
      <w:r>
        <w:rPr>
          <w:b w:val="0"/>
        </w:rPr>
        <w:t>• Therefore, the correct order of the sentences is ACBD, which creates a coherent and meaningful paragraph about the importance of the SDGs and child rights in creating a better world for all.</w:t>
      </w:r>
    </w:p>
    <w:p>
      <w:pPr>
        <w:spacing w:before="0"/>
      </w:pPr>
      <w:r>
        <w:rPr>
          <w:b w:val="0"/>
        </w:rPr>
      </w:r>
    </w:p>
    <w:p>
      <w:pPr>
        <w:spacing w:after="100" w:line="360" w:lineRule="auto" w:before="0"/>
      </w:pPr>
      <w:r>
        <w:rPr>
          <w:b w:val="0"/>
        </w:rPr>
        <w:t>59. Sentences of a paragraph are given below in jumbled order. Arrange the sentences in the correct order to form a meaningful and coherent paragraph. P. The prices of cooking gas, pulses and vegetables have registered a sharp rise. Q. In recent years the prices of essential commodities have gone up sharply. R. The low-income groups and the salaried classes are the worst sufferers. S. Living has become quite a costly affair these days.</w:t>
      </w:r>
    </w:p>
    <w:p>
      <w:pPr>
        <w:spacing w:before="0"/>
      </w:pPr>
      <w:r>
        <w:rPr>
          <w:b w:val="0"/>
        </w:rPr>
      </w:r>
    </w:p>
    <w:p>
      <w:pPr>
        <w:spacing w:after="100" w:before="0"/>
      </w:pPr>
      <w:r>
        <w:rPr>
          <w:b w:val="0"/>
        </w:rPr>
        <w:t>A. RPSQ</w:t>
      </w:r>
    </w:p>
    <w:p>
      <w:pPr>
        <w:spacing w:after="100" w:before="0"/>
      </w:pPr>
      <w:r>
        <w:rPr>
          <w:b w:val="0"/>
        </w:rPr>
        <w:t>B. QSRP</w:t>
      </w:r>
    </w:p>
    <w:p>
      <w:pPr>
        <w:spacing w:after="100" w:before="0"/>
      </w:pPr>
      <w:r>
        <w:rPr>
          <w:b w:val="0"/>
        </w:rPr>
        <w:t>C. SRQP</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SRQP. Key Points Correct Sequence: S. Living has become quite a costly affair these days. R. The low-income groups and the salaried classes are the worst sufferers. Q. In recent years the prices of essential commodities have gone up sharply. P. The prices of cooking gas, pulses and vegetables have registered a sharp rise.</w:t>
      </w:r>
    </w:p>
    <w:p>
      <w:pPr>
        <w:spacing w:before="0"/>
      </w:pPr>
      <w:r>
        <w:rPr>
          <w:b w:val="0"/>
        </w:rPr>
        <w:t>• The paragraph talks about the rise in prices of essential commodities and how it has affected different sections of society.</w:t>
      </w:r>
    </w:p>
    <w:p>
      <w:pPr>
        <w:spacing w:before="0"/>
      </w:pPr>
      <w:r>
        <w:rPr>
          <w:b w:val="0"/>
        </w:rPr>
        <w:t>• Sentence S sets the context by stating that living has become expensive.</w:t>
      </w:r>
    </w:p>
    <w:p>
      <w:pPr>
        <w:spacing w:before="0"/>
      </w:pPr>
      <w:r>
        <w:rPr>
          <w:b w:val="0"/>
        </w:rPr>
        <w:t>• Sentence R talks about the impact on low-income groups and salaried classes.</w:t>
      </w:r>
    </w:p>
    <w:p>
      <w:pPr>
        <w:spacing w:before="0"/>
      </w:pPr>
      <w:r>
        <w:rPr>
          <w:b w:val="0"/>
        </w:rPr>
        <w:t>• Sentence Q provides a broader perspective by stating that this rise in prices is not a recent phenomenon but has been happening in recent years.</w:t>
      </w:r>
    </w:p>
    <w:p>
      <w:pPr>
        <w:spacing w:before="0"/>
      </w:pPr>
      <w:r>
        <w:rPr>
          <w:b w:val="0"/>
        </w:rPr>
        <w:t>• Finally, sentence P gives specific examples of the commodities that have seen a sharp rise in prices.</w:t>
      </w:r>
    </w:p>
    <w:p>
      <w:pPr>
        <w:spacing w:before="0"/>
      </w:pPr>
      <w:r>
        <w:rPr>
          <w:b w:val="0"/>
        </w:rPr>
        <w:t>• Therefore, the correct order is Option 3.</w:t>
      </w:r>
    </w:p>
    <w:p>
      <w:pPr>
        <w:spacing w:before="0"/>
      </w:pPr>
      <w:r>
        <w:rPr>
          <w:b w:val="0"/>
        </w:rPr>
      </w:r>
    </w:p>
    <w:p>
      <w:pPr>
        <w:spacing w:after="100" w:line="360" w:lineRule="auto" w:before="0"/>
      </w:pPr>
      <w:r>
        <w:rPr>
          <w:b w:val="0"/>
        </w:rPr>
        <w:t>60. Select the most appropriate meaning of the highlighted idiom. The employee took the manager’s remark with a pinch of salt.</w:t>
      </w:r>
    </w:p>
    <w:p>
      <w:pPr>
        <w:spacing w:before="0"/>
      </w:pPr>
      <w:r>
        <w:rPr>
          <w:b w:val="0"/>
        </w:rPr>
      </w:r>
    </w:p>
    <w:p>
      <w:pPr>
        <w:spacing w:after="100" w:before="0"/>
      </w:pPr>
      <w:r>
        <w:rPr>
          <w:b w:val="0"/>
        </w:rPr>
        <w:t>A. Going for the truth</w:t>
      </w:r>
    </w:p>
    <w:p>
      <w:pPr>
        <w:spacing w:after="100" w:before="0"/>
      </w:pPr>
      <w:r>
        <w:rPr>
          <w:b w:val="0"/>
        </w:rPr>
        <w:t>B. Distasteful and boring</w:t>
      </w:r>
    </w:p>
    <w:p>
      <w:pPr>
        <w:spacing w:after="100" w:before="0"/>
      </w:pPr>
      <w:r>
        <w:rPr>
          <w:b w:val="0"/>
        </w:rPr>
        <w:t>C. Doubt the truth or value of something</w:t>
      </w:r>
    </w:p>
    <w:p>
      <w:pPr>
        <w:spacing w:after="100" w:before="0"/>
      </w:pPr>
      <w:r>
        <w:rPr>
          <w:b w:val="0"/>
        </w:rPr>
        <w:t>D. Ever ready to condemn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highlighted idiomatic expression 'with a pinch of salt' means 'Doubt the truth or value of something.' Ex: He took his friend's advice with a pinch of salt, considering their history of giving unreliable suggestions.</w:t>
      </w:r>
    </w:p>
    <w:p>
      <w:pPr>
        <w:spacing w:before="0"/>
      </w:pPr>
      <w:r>
        <w:rPr>
          <w:b w:val="0"/>
        </w:rPr>
      </w:r>
    </w:p>
    <w:p>
      <w:pPr>
        <w:spacing w:after="100" w:line="360" w:lineRule="auto" w:before="0"/>
      </w:pPr>
      <w:r>
        <w:rPr>
          <w:b w:val="0"/>
        </w:rPr>
        <w:t>61. Identify the INCORRECTLY spelt word in the given sentence. If she had begun earlier, she might have suceeded in finishing the extremely intricate project before the deadline.</w:t>
      </w:r>
    </w:p>
    <w:p>
      <w:pPr>
        <w:spacing w:before="0"/>
      </w:pPr>
      <w:r>
        <w:rPr>
          <w:b w:val="0"/>
        </w:rPr>
      </w:r>
    </w:p>
    <w:p>
      <w:pPr>
        <w:spacing w:after="100" w:before="0"/>
      </w:pPr>
      <w:r>
        <w:rPr>
          <w:b w:val="0"/>
        </w:rPr>
        <w:t>A. deadline</w:t>
      </w:r>
    </w:p>
    <w:p>
      <w:pPr>
        <w:spacing w:after="100" w:before="0"/>
      </w:pPr>
      <w:r>
        <w:rPr>
          <w:b w:val="0"/>
        </w:rPr>
        <w:t>B. intricate</w:t>
      </w:r>
    </w:p>
    <w:p>
      <w:pPr>
        <w:spacing w:after="100" w:before="0"/>
      </w:pPr>
      <w:r>
        <w:rPr>
          <w:b w:val="0"/>
        </w:rPr>
        <w:t>C. suceeded</w:t>
      </w:r>
    </w:p>
    <w:p>
      <w:pPr>
        <w:spacing w:after="100" w:before="0"/>
      </w:pPr>
      <w:r>
        <w:rPr>
          <w:b w:val="0"/>
        </w:rPr>
        <w:t>D. earlier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Option 3. Key Points Additional Information</w:t>
      </w:r>
    </w:p>
    <w:p>
      <w:pPr>
        <w:spacing w:before="0"/>
      </w:pPr>
      <w:r>
        <w:rPr>
          <w:b w:val="0"/>
        </w:rPr>
        <w:t>• The incorrectly spelled word in the given sentence is "suceeded".</w:t>
      </w:r>
    </w:p>
    <w:p>
      <w:pPr>
        <w:spacing w:before="0"/>
      </w:pPr>
      <w:r>
        <w:rPr>
          <w:b w:val="0"/>
        </w:rPr>
        <w:t>• The correct spelling is "succeeded".</w:t>
      </w:r>
    </w:p>
    <w:p>
      <w:pPr>
        <w:spacing w:before="0"/>
      </w:pPr>
      <w:r>
        <w:rPr>
          <w:b w:val="0"/>
        </w:rPr>
        <w:t>• It means achieve the desired aim or result.</w:t>
      </w:r>
    </w:p>
    <w:p>
      <w:pPr>
        <w:spacing w:before="0"/>
      </w:pPr>
      <w:r>
        <w:rPr>
          <w:b w:val="0"/>
        </w:rPr>
        <w:t>• Examples: She succeeded in convincing her boss to give her a raise.</w:t>
      </w:r>
    </w:p>
    <w:p>
      <w:pPr>
        <w:spacing w:before="0"/>
      </w:pPr>
      <w:r>
        <w:rPr>
          <w:b w:val="0"/>
        </w:rPr>
        <w:t>• He succeeded in completing the marathon despite the hot weather.</w:t>
      </w:r>
    </w:p>
    <w:p>
      <w:pPr>
        <w:spacing w:before="0"/>
      </w:pPr>
      <w:r>
        <w:rPr>
          <w:b w:val="0"/>
        </w:rPr>
        <w:t>• Thus, the correct answer is Option 3.</w:t>
      </w:r>
    </w:p>
    <w:p>
      <w:pPr>
        <w:spacing w:before="0"/>
      </w:pPr>
      <w:r>
        <w:rPr>
          <w:b w:val="0"/>
        </w:rPr>
        <w:t>• Option 1: "deadline" is spelled correctly. It refers to the final date or time by which something must be done.</w:t>
      </w:r>
    </w:p>
    <w:p>
      <w:pPr>
        <w:spacing w:before="0"/>
      </w:pPr>
      <w:r>
        <w:rPr>
          <w:b w:val="0"/>
        </w:rPr>
        <w:t>• Option 2: "intricate" is spelled correctly. It means complex or detailed.</w:t>
      </w:r>
    </w:p>
    <w:p>
      <w:pPr>
        <w:spacing w:before="0"/>
      </w:pPr>
      <w:r>
        <w:rPr>
          <w:b w:val="0"/>
        </w:rPr>
        <w:t>• Option 4: "earlier" is spelled correctly. It means before a certain time or event.</w:t>
      </w:r>
    </w:p>
    <w:p>
      <w:pPr>
        <w:spacing w:before="0"/>
      </w:pPr>
      <w:r>
        <w:rPr>
          <w:b w:val="0"/>
        </w:rPr>
      </w:r>
    </w:p>
    <w:p>
      <w:pPr>
        <w:spacing w:after="100" w:line="360" w:lineRule="auto" w:before="0"/>
      </w:pPr>
      <w:r>
        <w:rPr>
          <w:b w:val="0"/>
        </w:rPr>
        <w:t>62. The following sentence has been split into four segments. Identify the segment that contains a grammatical error. Everybody stared / when me / entered the / drawing room.</w:t>
      </w:r>
    </w:p>
    <w:p>
      <w:pPr>
        <w:spacing w:before="0"/>
      </w:pPr>
      <w:r>
        <w:rPr>
          <w:b w:val="0"/>
        </w:rPr>
      </w:r>
    </w:p>
    <w:p>
      <w:pPr>
        <w:spacing w:after="100" w:before="0"/>
      </w:pPr>
      <w:r>
        <w:rPr>
          <w:b w:val="0"/>
        </w:rPr>
        <w:t>A. when me</w:t>
      </w:r>
    </w:p>
    <w:p>
      <w:pPr>
        <w:spacing w:after="100" w:before="0"/>
      </w:pPr>
      <w:r>
        <w:rPr>
          <w:b w:val="0"/>
        </w:rPr>
        <w:t>B. Everybody stared</w:t>
      </w:r>
    </w:p>
    <w:p>
      <w:pPr>
        <w:spacing w:after="100" w:before="0"/>
      </w:pPr>
      <w:r>
        <w:rPr>
          <w:b w:val="0"/>
        </w:rPr>
        <w:t>C. drawing room</w:t>
      </w:r>
    </w:p>
    <w:p>
      <w:pPr>
        <w:spacing w:after="100" w:before="0"/>
      </w:pPr>
      <w:r>
        <w:rPr>
          <w:b w:val="0"/>
        </w:rPr>
        <w:t>D. entered the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segment that contains a grammatical error is "when me". It should be "when I" instead. The grammatical rule that applies here is the use of subject pronouns and object pronouns. In the given sentence, "when" is a subordinating conjunction that introduces a dependent clause.</w:t>
      </w:r>
    </w:p>
    <w:p>
      <w:pPr>
        <w:spacing w:before="0"/>
      </w:pPr>
      <w:r>
        <w:rPr>
          <w:b w:val="0"/>
        </w:rPr>
      </w:r>
    </w:p>
    <w:p>
      <w:pPr>
        <w:spacing w:after="100" w:line="360" w:lineRule="auto" w:before="0"/>
      </w:pPr>
      <w:r>
        <w:rPr>
          <w:b w:val="0"/>
        </w:rPr>
        <w:t>63. Sentences of a paragraph are given below in jumbled order. Arrange the sentences in the correct order to form a meaningful and coherent paragraph. A. I was almost drowned a dozen times; was nearly boiled alive and just missed being cremated. B. Now, my well-being is simply the result of a careful and measured mode of living and perhaps the most astonishing thing is that three times in my youth I was rendered by illness a hopeless physical wreck and given up by physicians. C. More than this, through ignorance, and light-heartedness, I got into all sorts of difficulties, dangers and scrapes from which I extricated myself as by enchantment. D. But as I recall these incidents to my mind I feel convinced that my preservation was not altogether accidental.</w:t>
      </w:r>
    </w:p>
    <w:p>
      <w:pPr>
        <w:spacing w:before="0"/>
      </w:pPr>
      <w:r>
        <w:rPr>
          <w:b w:val="0"/>
        </w:rPr>
      </w:r>
    </w:p>
    <w:p>
      <w:pPr>
        <w:spacing w:after="100" w:before="0"/>
      </w:pPr>
      <w:r>
        <w:rPr>
          <w:b w:val="0"/>
        </w:rPr>
        <w:t>A. CADB</w:t>
      </w:r>
    </w:p>
    <w:p>
      <w:pPr>
        <w:spacing w:after="100" w:before="0"/>
      </w:pPr>
      <w:r>
        <w:rPr>
          <w:b w:val="0"/>
        </w:rPr>
        <w:t>B. BADC</w:t>
      </w:r>
    </w:p>
    <w:p>
      <w:pPr>
        <w:spacing w:after="100" w:before="0"/>
      </w:pPr>
      <w:r>
        <w:rPr>
          <w:b w:val="0"/>
        </w:rPr>
        <w:t>C. BCAD</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BCAD. Key Points Correct Sequence: B. Now, my well-being is simply the result of a careful and measured mode of living and perhaps the most astonishing thing is that three times in my youth I was rendered by illness a hopeless physical wreck and given up by physicians. C. More than this, through ignorance, and light-heartedness, I got into all sorts of difficulties, dangers and scrapes from which I extricated myself as by enchantment. A. I was almost drowned a dozen times; was nearly boiled alive and just missed being cremated. D. But as I recall these incidents to my mind I feel convinced that my preservation was not altogether accidental.</w:t>
      </w:r>
    </w:p>
    <w:p>
      <w:pPr>
        <w:spacing w:before="0"/>
      </w:pPr>
      <w:r>
        <w:rPr>
          <w:b w:val="0"/>
        </w:rPr>
        <w:t>• The correct answer is option 3 - BCAD.</w:t>
      </w:r>
    </w:p>
    <w:p>
      <w:pPr>
        <w:spacing w:before="0"/>
      </w:pPr>
      <w:r>
        <w:rPr>
          <w:b w:val="0"/>
        </w:rPr>
        <w:t>• Sentence B starts the paragraph by introducing the author's current state of well-being, emphasizing that it is a result of a careful and measured mode of living. It also highlights the astonishing fact that despite being rendered a hopeless physical wreck three times in their youth, they managed to recover.</w:t>
      </w:r>
    </w:p>
    <w:p>
      <w:pPr>
        <w:spacing w:before="0"/>
      </w:pPr>
      <w:r>
        <w:rPr>
          <w:b w:val="0"/>
        </w:rPr>
        <w:t>• Sentence C follows B, explaining how the author got into various difficulties, dangers, and scrapes due to ignorance and light-heartedness. It implies that they were able to extricate themselves from these situations by some form of enchantment, suggesting their resourcefulness.</w:t>
      </w:r>
    </w:p>
    <w:p>
      <w:pPr>
        <w:spacing w:before="0"/>
      </w:pPr>
      <w:r>
        <w:rPr>
          <w:b w:val="0"/>
        </w:rPr>
        <w:t>• Sentence A provides specific examples of the difficulties and dangers the author faced, such as almost drowning, nearly being boiled alive, and narrowly avoiding being cremated. It elaborates on the challenges mentioned in sentence C.</w:t>
      </w:r>
    </w:p>
    <w:p>
      <w:pPr>
        <w:spacing w:before="0"/>
      </w:pPr>
      <w:r>
        <w:rPr>
          <w:b w:val="0"/>
        </w:rPr>
        <w:t>• Finally, sentence D concludes the paragraph by reflecting on the incidents mentioned and stating the author's belief that their preservation was not accidental. It connects back to the experiences mentioned in sentences A and C.</w:t>
      </w:r>
    </w:p>
    <w:p>
      <w:pPr>
        <w:spacing w:before="0"/>
      </w:pPr>
      <w:r>
        <w:rPr>
          <w:b w:val="0"/>
        </w:rPr>
        <w:t>• Therefore, the correct order of the sentences to form a meaningful and coherent paragraph is BCAD.</w:t>
      </w:r>
    </w:p>
    <w:p>
      <w:pPr>
        <w:spacing w:before="0"/>
      </w:pPr>
      <w:r>
        <w:rPr>
          <w:b w:val="0"/>
        </w:rPr>
      </w:r>
    </w:p>
    <w:p>
      <w:pPr>
        <w:spacing w:after="100" w:line="360" w:lineRule="auto" w:before="0"/>
      </w:pPr>
      <w:r>
        <w:rPr>
          <w:b w:val="0"/>
        </w:rPr>
        <w:t>64. Select the most appropriate option that can substitute the underlined segment in the given sentence. If there is no need to substitute it, select ‘No substitution required’. Bloomberg Businessweek is not more popular than some other business magazines in the US.</w:t>
      </w:r>
    </w:p>
    <w:p>
      <w:pPr>
        <w:spacing w:before="0"/>
      </w:pPr>
      <w:r>
        <w:rPr>
          <w:b w:val="0"/>
        </w:rPr>
      </w:r>
    </w:p>
    <w:p>
      <w:pPr>
        <w:spacing w:after="100" w:before="0"/>
      </w:pPr>
      <w:r>
        <w:rPr>
          <w:b w:val="0"/>
        </w:rPr>
        <w:t>A. No substitution required</w:t>
      </w:r>
    </w:p>
    <w:p>
      <w:pPr>
        <w:spacing w:after="100" w:before="0"/>
      </w:pPr>
      <w:r>
        <w:rPr>
          <w:b w:val="0"/>
        </w:rPr>
        <w:t>B. the most popular than</w:t>
      </w:r>
    </w:p>
    <w:p>
      <w:pPr>
        <w:spacing w:after="100" w:before="0"/>
      </w:pPr>
      <w:r>
        <w:rPr>
          <w:b w:val="0"/>
        </w:rPr>
        <w:t>C. as more popular than</w:t>
      </w:r>
    </w:p>
    <w:p>
      <w:pPr>
        <w:spacing w:after="100" w:before="0"/>
      </w:pPr>
      <w:r>
        <w:rPr>
          <w:b w:val="0"/>
        </w:rPr>
        <w:t>D. so popular 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substitution required". The underlined segment "not more popular than" is already a comparative phrase, indicating that Bloomberg Businessweek is less popular than some other business magazines in the US. There is no need to substitute it with any other comparative phrase.</w:t>
      </w:r>
    </w:p>
    <w:p>
      <w:pPr>
        <w:spacing w:before="0"/>
      </w:pPr>
      <w:r>
        <w:rPr>
          <w:b w:val="0"/>
        </w:rPr>
      </w:r>
    </w:p>
    <w:p>
      <w:pPr>
        <w:spacing w:after="100" w:line="360" w:lineRule="auto" w:before="0"/>
      </w:pPr>
      <w:r>
        <w:rPr>
          <w:b w:val="0"/>
        </w:rPr>
        <w:t>65. Select the option that can be used as a one-word substitute for the given group of words. The one who loves mankind</w:t>
      </w:r>
    </w:p>
    <w:p>
      <w:pPr>
        <w:spacing w:before="0"/>
      </w:pPr>
      <w:r>
        <w:rPr>
          <w:b w:val="0"/>
        </w:rPr>
      </w:r>
    </w:p>
    <w:p>
      <w:pPr>
        <w:spacing w:after="100" w:before="0"/>
      </w:pPr>
      <w:r>
        <w:rPr>
          <w:b w:val="0"/>
        </w:rPr>
        <w:t>A. Pessimist</w:t>
      </w:r>
    </w:p>
    <w:p>
      <w:pPr>
        <w:spacing w:after="100" w:before="0"/>
      </w:pPr>
      <w:r>
        <w:rPr>
          <w:b w:val="0"/>
        </w:rPr>
        <w:t>B. Misogynist</w:t>
      </w:r>
    </w:p>
    <w:p>
      <w:pPr>
        <w:spacing w:after="100" w:before="0"/>
      </w:pPr>
      <w:r>
        <w:rPr>
          <w:b w:val="0"/>
        </w:rPr>
        <w:t>C. Optimist</w:t>
      </w:r>
    </w:p>
    <w:p>
      <w:pPr>
        <w:spacing w:after="100" w:before="0"/>
      </w:pPr>
      <w:r>
        <w:rPr>
          <w:b w:val="0"/>
        </w:rPr>
        <w:t>D. Philanthropist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'Philanthropist'. The word 'Philanthropist' means a person who loves mankind and is actively involved in promoting human welfare and improving the quality of life for others. For example, Bill Gates is a well-known philanthropist who has donated billions of dollars to various charitable causes.</w:t>
      </w:r>
    </w:p>
    <w:p>
      <w:pPr>
        <w:spacing w:before="0"/>
      </w:pPr>
      <w:r>
        <w:rPr>
          <w:b w:val="0"/>
        </w:rPr>
      </w:r>
    </w:p>
    <w:p>
      <w:pPr>
        <w:spacing w:after="100" w:line="360" w:lineRule="auto" w:before="0"/>
      </w:pPr>
      <w:r>
        <w:rPr>
          <w:b w:val="0"/>
        </w:rPr>
        <w:t>66. Select the most appropriate meaning of the underlined word in a sentence. Even though James won the election, he has not brought any of his campaign promises to fruition.</w:t>
      </w:r>
    </w:p>
    <w:p>
      <w:pPr>
        <w:spacing w:before="0"/>
      </w:pPr>
      <w:r>
        <w:rPr>
          <w:b w:val="0"/>
        </w:rPr>
      </w:r>
    </w:p>
    <w:p>
      <w:pPr>
        <w:spacing w:after="100" w:before="0"/>
      </w:pPr>
      <w:r>
        <w:rPr>
          <w:b w:val="0"/>
        </w:rPr>
        <w:t>A. concealment</w:t>
      </w:r>
    </w:p>
    <w:p>
      <w:pPr>
        <w:spacing w:after="100" w:before="0"/>
      </w:pPr>
      <w:r>
        <w:rPr>
          <w:b w:val="0"/>
        </w:rPr>
        <w:t>B. nourishment</w:t>
      </w:r>
    </w:p>
    <w:p>
      <w:pPr>
        <w:spacing w:after="100" w:before="0"/>
      </w:pPr>
      <w:r>
        <w:rPr>
          <w:b w:val="0"/>
        </w:rPr>
        <w:t>C. disappointment</w:t>
      </w:r>
    </w:p>
    <w:p>
      <w:pPr>
        <w:spacing w:after="100" w:before="0"/>
      </w:pPr>
      <w:r>
        <w:rPr>
          <w:b w:val="0"/>
        </w:rPr>
        <w:t>D. accomplishment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'Fruition' means the realization or fulfilment of a plan or project. Example: The plans have come to fruition rather sooner than expected. 'Accomplishment' means the successful achievement of a task. Example: The accomplishment of planned objectives. Hence, the synonym of 'Fruition' is 'Accomplishment'.</w:t>
      </w:r>
    </w:p>
    <w:p>
      <w:pPr>
        <w:spacing w:before="0"/>
      </w:pPr>
      <w:r>
        <w:rPr>
          <w:b w:val="0"/>
        </w:rPr>
      </w:r>
    </w:p>
    <w:p>
      <w:pPr>
        <w:spacing w:after="100" w:line="360" w:lineRule="auto" w:before="0"/>
      </w:pPr>
      <w:r>
        <w:rPr>
          <w:b w:val="0"/>
        </w:rPr>
        <w:t>67. Select the most appropriate option to fill in the blank. The committee will ________________ a survey on the government schemes.</w:t>
      </w:r>
    </w:p>
    <w:p>
      <w:pPr>
        <w:spacing w:before="0"/>
      </w:pPr>
      <w:r>
        <w:rPr>
          <w:b w:val="0"/>
        </w:rPr>
      </w:r>
    </w:p>
    <w:p>
      <w:pPr>
        <w:spacing w:after="100" w:before="0"/>
      </w:pPr>
      <w:r>
        <w:rPr>
          <w:b w:val="0"/>
        </w:rPr>
        <w:t>A. conduct</w:t>
      </w:r>
    </w:p>
    <w:p>
      <w:pPr>
        <w:spacing w:after="100" w:before="0"/>
      </w:pPr>
      <w:r>
        <w:rPr>
          <w:b w:val="0"/>
        </w:rPr>
        <w:t>B. fight</w:t>
      </w:r>
    </w:p>
    <w:p>
      <w:pPr>
        <w:spacing w:after="100" w:before="0"/>
      </w:pPr>
      <w:r>
        <w:rPr>
          <w:b w:val="0"/>
        </w:rPr>
        <w:t>C. hold</w:t>
      </w:r>
    </w:p>
    <w:p>
      <w:pPr>
        <w:spacing w:after="100" w:before="0"/>
      </w:pPr>
      <w:r>
        <w:rPr>
          <w:b w:val="0"/>
        </w:rPr>
        <w:t>D. originate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Conduct. Key Points</w:t>
      </w:r>
    </w:p>
    <w:p>
      <w:pPr>
        <w:spacing w:before="0"/>
      </w:pPr>
      <w:r>
        <w:rPr>
          <w:b w:val="0"/>
        </w:rPr>
        <w:t>• In this context, the committee is responsible for conducting a survey on the government schemes, which implies that they will be collecting data and information about the schemes.</w:t>
      </w:r>
    </w:p>
    <w:p>
      <w:pPr>
        <w:spacing w:before="0"/>
      </w:pPr>
      <w:r>
        <w:rPr>
          <w:b w:val="0"/>
        </w:rPr>
        <w:t>• To conduct a survey means to carry out or organize a survey.</w:t>
      </w:r>
    </w:p>
    <w:p>
      <w:pPr>
        <w:spacing w:before="0"/>
      </w:pPr>
      <w:r>
        <w:rPr>
          <w:b w:val="0"/>
        </w:rPr>
        <w:t>• In this context, the committee is responsible for conducting a survey on the government schemes. Example: The marketing team conducted a survey to understand the customer's preferences.</w:t>
      </w:r>
    </w:p>
    <w:p>
      <w:pPr>
        <w:spacing w:before="0"/>
      </w:pPr>
      <w:r>
        <w:rPr>
          <w:b w:val="0"/>
        </w:rPr>
        <w:t>• Option 2 - fight - is not appropriate in this context as it does not make sense to fight a survey.</w:t>
      </w:r>
    </w:p>
    <w:p>
      <w:pPr>
        <w:spacing w:before="0"/>
      </w:pPr>
      <w:r>
        <w:rPr>
          <w:b w:val="0"/>
        </w:rPr>
        <w:t>• Option 3 - hold - is a possible answer, but it is not as appropriate as conduct. Hold means to organize or arrange an event or meeting. Example: The school will hold a parent-teacher meeting next week.</w:t>
      </w:r>
    </w:p>
    <w:p>
      <w:pPr>
        <w:spacing w:before="0"/>
      </w:pPr>
      <w:r>
        <w:rPr>
          <w:b w:val="0"/>
        </w:rPr>
        <w:t>• Option 4 - originate - is not appropriate in this context as it means to begin or start something. Example: The idea for the new product originated from the research team.</w:t>
      </w:r>
    </w:p>
    <w:p>
      <w:pPr>
        <w:spacing w:before="0"/>
      </w:pPr>
      <w:r>
        <w:rPr>
          <w:b w:val="0"/>
        </w:rPr>
        <w:t>• Therefore, option 1, conduct, is the most appropriate choice.</w:t>
      </w:r>
    </w:p>
    <w:p>
      <w:pPr>
        <w:spacing w:before="0"/>
      </w:pPr>
      <w:r>
        <w:rPr>
          <w:b w:val="0"/>
        </w:rPr>
      </w:r>
    </w:p>
    <w:p>
      <w:pPr>
        <w:spacing w:after="100" w:line="360" w:lineRule="auto" w:before="0"/>
      </w:pPr>
      <w:r>
        <w:rPr>
          <w:b w:val="0"/>
        </w:rPr>
        <w:t>68. Select the option that can be used as a one-word substitute for the given group of words. An arched structure in a garden having climbing plants</w:t>
      </w:r>
    </w:p>
    <w:p>
      <w:pPr>
        <w:spacing w:before="0"/>
      </w:pPr>
      <w:r>
        <w:rPr>
          <w:b w:val="0"/>
        </w:rPr>
      </w:r>
    </w:p>
    <w:p>
      <w:pPr>
        <w:spacing w:after="100" w:before="0"/>
      </w:pPr>
      <w:r>
        <w:rPr>
          <w:b w:val="0"/>
        </w:rPr>
        <w:t>A. Shelter</w:t>
      </w:r>
    </w:p>
    <w:p>
      <w:pPr>
        <w:spacing w:after="100" w:before="0"/>
      </w:pPr>
      <w:r>
        <w:rPr>
          <w:b w:val="0"/>
        </w:rPr>
        <w:t>B. Pergola</w:t>
      </w:r>
    </w:p>
    <w:p>
      <w:pPr>
        <w:spacing w:after="100" w:before="0"/>
      </w:pPr>
      <w:r>
        <w:rPr>
          <w:b w:val="0"/>
        </w:rPr>
        <w:t>C. Path</w:t>
      </w:r>
    </w:p>
    <w:p>
      <w:pPr>
        <w:spacing w:after="100" w:before="0"/>
      </w:pPr>
      <w:r>
        <w:rPr>
          <w:b w:val="0"/>
        </w:rPr>
        <w:t>D. Shed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Pergola. Key Points</w:t>
      </w:r>
    </w:p>
    <w:p>
      <w:pPr>
        <w:spacing w:before="0"/>
      </w:pPr>
      <w:r>
        <w:rPr>
          <w:b w:val="0"/>
        </w:rPr>
        <w:t>• A pergola is a garden feature that consists of a framework of vertical posts or pillars that support crossbeams and an open lattice, often upon which climbing plants are trained to grow. It provides a shaded walkway, passageway, or sitting area in a garden or park. For example, a pergola can be used to create a shaded seating area in a backyard garden, or it can be used to cover a walkway in a public park.</w:t>
      </w:r>
    </w:p>
    <w:p>
      <w:pPr>
        <w:spacing w:before="0"/>
      </w:pPr>
      <w:r>
        <w:rPr>
          <w:b w:val="0"/>
        </w:rPr>
        <w:t>• Option 1, Shelter, refers to a structure that provides protection from the elements, such as a building or a tent. For example, a bus shelter provides protection from the rain for people waiting for a bus.</w:t>
      </w:r>
    </w:p>
    <w:p>
      <w:pPr>
        <w:spacing w:before="0"/>
      </w:pPr>
      <w:r>
        <w:rPr>
          <w:b w:val="0"/>
        </w:rPr>
        <w:t>• Option 3, Path, refers to a route or track that is made for walking or traveling along. For example, a garden path is a walkway that leads through a garden.</w:t>
      </w:r>
    </w:p>
    <w:p>
      <w:pPr>
        <w:spacing w:before="0"/>
      </w:pPr>
      <w:r>
        <w:rPr>
          <w:b w:val="0"/>
        </w:rPr>
        <w:t>• Option 4, Shed, refers to a small building used for storage or as a workshop. For example, a garden shed is a small building used to store gardening tools and equipment.</w:t>
      </w:r>
    </w:p>
    <w:p>
      <w:pPr>
        <w:spacing w:before="0"/>
      </w:pPr>
      <w:r>
        <w:rPr>
          <w:b w:val="0"/>
        </w:rPr>
        <w:t>• Thus, the correct answer is Option 2.</w:t>
      </w:r>
    </w:p>
    <w:p>
      <w:pPr>
        <w:spacing w:before="0"/>
      </w:pPr>
      <w:r>
        <w:rPr>
          <w:b w:val="0"/>
        </w:rPr>
      </w:r>
    </w:p>
    <w:p>
      <w:pPr>
        <w:spacing w:after="100" w:line="360" w:lineRule="auto" w:before="0"/>
      </w:pPr>
      <w:r>
        <w:rPr>
          <w:b w:val="0"/>
        </w:rPr>
        <w:t>69. Select the most appropriate option to fill in the blank. The security guard needs a _______ of shoes.</w:t>
      </w:r>
    </w:p>
    <w:p>
      <w:pPr>
        <w:spacing w:before="0"/>
      </w:pPr>
      <w:r>
        <w:rPr>
          <w:b w:val="0"/>
        </w:rPr>
      </w:r>
    </w:p>
    <w:p>
      <w:pPr>
        <w:spacing w:after="100" w:before="0"/>
      </w:pPr>
      <w:r>
        <w:rPr>
          <w:b w:val="0"/>
        </w:rPr>
        <w:t>A. pare</w:t>
      </w:r>
    </w:p>
    <w:p>
      <w:pPr>
        <w:spacing w:after="100" w:before="0"/>
      </w:pPr>
      <w:r>
        <w:rPr>
          <w:b w:val="0"/>
        </w:rPr>
        <w:t>B. pear</w:t>
      </w:r>
    </w:p>
    <w:p>
      <w:pPr>
        <w:spacing w:after="100" w:before="0"/>
      </w:pPr>
      <w:r>
        <w:rPr>
          <w:b w:val="0"/>
        </w:rPr>
        <w:t>C. payor</w:t>
      </w:r>
    </w:p>
    <w:p>
      <w:pPr>
        <w:spacing w:after="100" w:before="0"/>
      </w:pPr>
      <w:r>
        <w:rPr>
          <w:b w:val="0"/>
        </w:rPr>
        <w:t>D. pair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"pair". A pair refers to two things that are identical and meant to be used together. In this case, the security guard needs a pair of shoes, which means he needs two shoes that match and are meant to be worn together. Example: The store clerk asked the customer if he needed help finding a pair of shoes in his size.</w:t>
      </w:r>
    </w:p>
    <w:p>
      <w:pPr>
        <w:spacing w:before="0"/>
      </w:pPr>
      <w:r>
        <w:rPr>
          <w:b w:val="0"/>
        </w:rPr>
      </w:r>
    </w:p>
    <w:p>
      <w:pPr>
        <w:spacing w:after="100" w:line="360" w:lineRule="auto" w:before="0"/>
      </w:pPr>
      <w:r>
        <w:rPr>
          <w:b w:val="0"/>
        </w:rPr>
        <w:t>70. Select the option that expresses the given sentence in active voice. A new invention has been made by him.</w:t>
      </w:r>
    </w:p>
    <w:p>
      <w:pPr>
        <w:spacing w:before="0"/>
      </w:pPr>
      <w:r>
        <w:rPr>
          <w:b w:val="0"/>
        </w:rPr>
      </w:r>
    </w:p>
    <w:p>
      <w:pPr>
        <w:spacing w:after="100" w:before="0"/>
      </w:pPr>
      <w:r>
        <w:rPr>
          <w:b w:val="0"/>
        </w:rPr>
        <w:t>A. He was making a new invention.</w:t>
      </w:r>
    </w:p>
    <w:p>
      <w:pPr>
        <w:spacing w:after="100" w:before="0"/>
      </w:pPr>
      <w:r>
        <w:rPr>
          <w:b w:val="0"/>
        </w:rPr>
        <w:t>B. He has made a new invention.</w:t>
      </w:r>
    </w:p>
    <w:p>
      <w:pPr>
        <w:spacing w:after="100" w:before="0"/>
      </w:pPr>
      <w:r>
        <w:rPr>
          <w:b w:val="0"/>
        </w:rPr>
        <w:t>C. He had been making a new invention.</w:t>
      </w:r>
    </w:p>
    <w:p>
      <w:pPr>
        <w:spacing w:after="100" w:before="0"/>
      </w:pPr>
      <w:r>
        <w:rPr>
          <w:b w:val="0"/>
        </w:rPr>
        <w:t>D. He were making a new invention.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He has made a new invention. Key Points Additional Information</w:t>
      </w:r>
    </w:p>
    <w:p>
      <w:pPr>
        <w:spacing w:before="0"/>
      </w:pPr>
      <w:r>
        <w:rPr>
          <w:b w:val="0"/>
        </w:rPr>
        <w:t>• To convert a sentence from passive voice to active voice, you need to identify the subject performing the action (the doer) and make it the subject of the active sentence.</w:t>
      </w:r>
    </w:p>
    <w:p>
      <w:pPr>
        <w:spacing w:before="0"/>
      </w:pPr>
      <w:r>
        <w:rPr>
          <w:b w:val="0"/>
        </w:rPr>
        <w:t>• In the given sentence, "A new invention has been made by him," the subject is "a new invention," and the action is "has been made."</w:t>
      </w:r>
    </w:p>
    <w:p>
      <w:pPr>
        <w:spacing w:before="0"/>
      </w:pPr>
      <w:r>
        <w:rPr>
          <w:b w:val="0"/>
        </w:rPr>
        <w:t>• The doer of the action is "him."</w:t>
      </w:r>
    </w:p>
    <w:p>
      <w:pPr>
        <w:spacing w:before="0"/>
      </w:pPr>
      <w:r>
        <w:rPr>
          <w:b w:val="0"/>
        </w:rPr>
        <w:t>• To change this into active voice, we need to make "him" the subject and rephrase the sentence accordingly.</w:t>
      </w:r>
    </w:p>
    <w:p>
      <w:pPr>
        <w:spacing w:before="0"/>
      </w:pPr>
      <w:r>
        <w:rPr>
          <w:b w:val="0"/>
        </w:rPr>
        <w:t>• In summary, the correct answer is option 2) "He has made a new invention." It correctly rephrases the original passive sentence into active voice, maintaining the same tense and meaning.</w:t>
      </w:r>
    </w:p>
    <w:p>
      <w:pPr>
        <w:spacing w:before="0"/>
      </w:pPr>
      <w:r>
        <w:rPr>
          <w:b w:val="0"/>
        </w:rPr>
        <w:t>• Now let's analyze each option:</w:t>
      </w:r>
    </w:p>
    <w:p>
      <w:pPr>
        <w:spacing w:before="0"/>
      </w:pPr>
      <w:r>
        <w:rPr>
          <w:b w:val="0"/>
        </w:rPr>
        <w:t>• He was making a new invention.</w:t>
      </w:r>
    </w:p>
    <w:p>
      <w:pPr>
        <w:spacing w:before="0"/>
      </w:pPr>
      <w:r>
        <w:rPr>
          <w:b w:val="0"/>
        </w:rPr>
        <w:t>• This option is in active voice, but it does not convey the same meaning as the original sentence. It suggests that "he" was in the process of making the invention, rather than stating that the invention has already been made.</w:t>
      </w:r>
    </w:p>
    <w:p>
      <w:pPr>
        <w:spacing w:before="0"/>
      </w:pPr>
      <w:r>
        <w:rPr>
          <w:b w:val="0"/>
        </w:rPr>
        <w:t>• He has made a new invention. (Correct Answer)</w:t>
      </w:r>
    </w:p>
    <w:p>
      <w:pPr>
        <w:spacing w:before="0"/>
      </w:pPr>
      <w:r>
        <w:rPr>
          <w:b w:val="0"/>
        </w:rPr>
        <w:t>• This option correctly converts the passive sentence into active voice. "He" is the subject performing the action "has made," and "a new invention" remains the object.</w:t>
      </w:r>
    </w:p>
    <w:p>
      <w:pPr>
        <w:spacing w:before="0"/>
      </w:pPr>
      <w:r>
        <w:rPr>
          <w:b w:val="0"/>
        </w:rPr>
        <w:t>• He had been making a new invention.</w:t>
      </w:r>
    </w:p>
    <w:p>
      <w:pPr>
        <w:spacing w:before="0"/>
      </w:pPr>
      <w:r>
        <w:rPr>
          <w:b w:val="0"/>
        </w:rPr>
        <w:t>• This option is in past perfect continuous tense, suggesting a continuous action in the past. It does not maintain the same tense and meaning as the original sentence.</w:t>
      </w:r>
    </w:p>
    <w:p>
      <w:pPr>
        <w:spacing w:before="0"/>
      </w:pPr>
      <w:r>
        <w:rPr>
          <w:b w:val="0"/>
        </w:rPr>
        <w:t>• He were making a new invention.</w:t>
      </w:r>
    </w:p>
    <w:p>
      <w:pPr>
        <w:spacing w:before="0"/>
      </w:pPr>
      <w:r>
        <w:rPr>
          <w:b w:val="0"/>
        </w:rPr>
        <w:t>• This option contains a grammatical error. "He" is a singular subject, so the correct form of the verb "to be" should be "was" instead of "were."</w:t>
      </w:r>
    </w:p>
    <w:p>
      <w:pPr>
        <w:spacing w:before="0"/>
      </w:pPr>
      <w:r>
        <w:rPr>
          <w:b w:val="0"/>
        </w:rPr>
      </w:r>
    </w:p>
    <w:p>
      <w:pPr>
        <w:spacing w:after="100" w:line="360" w:lineRule="auto" w:before="0"/>
      </w:pPr>
      <w:r>
        <w:rPr>
          <w:b w:val="0"/>
        </w:rPr>
        <w:t>71. Select the most appropriate ANTONYM of the underlined word. Aunt May thought that Uncle Ken’s job as a manager at Firpo’s hotel in Shimla was a stable one.</w:t>
      </w:r>
    </w:p>
    <w:p>
      <w:pPr>
        <w:spacing w:before="0"/>
      </w:pPr>
      <w:r>
        <w:rPr>
          <w:b w:val="0"/>
        </w:rPr>
      </w:r>
    </w:p>
    <w:p>
      <w:pPr>
        <w:spacing w:after="100" w:before="0"/>
      </w:pPr>
      <w:r>
        <w:rPr>
          <w:b w:val="0"/>
        </w:rPr>
        <w:t>A. Lucrative</w:t>
      </w:r>
    </w:p>
    <w:p>
      <w:pPr>
        <w:spacing w:after="100" w:before="0"/>
      </w:pPr>
      <w:r>
        <w:rPr>
          <w:b w:val="0"/>
        </w:rPr>
        <w:t>B. Permanent</w:t>
      </w:r>
    </w:p>
    <w:p>
      <w:pPr>
        <w:spacing w:after="100" w:before="0"/>
      </w:pPr>
      <w:r>
        <w:rPr>
          <w:b w:val="0"/>
        </w:rPr>
        <w:t>C. Durable</w:t>
      </w:r>
    </w:p>
    <w:p>
      <w:pPr>
        <w:spacing w:after="100" w:before="0"/>
      </w:pPr>
      <w:r>
        <w:rPr>
          <w:b w:val="0"/>
        </w:rPr>
        <w:t>D. Mutable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Mutable. 'Stable' refers to something that is steady, secure, and unlikely to change or falter. Example: Her condition is now stable after receiving the treatment. 'Mutable' means liable to change or alter. Example: In a constantly changing world, adaptability is crucial, as circumstances are often mutable.</w:t>
      </w:r>
    </w:p>
    <w:p>
      <w:pPr>
        <w:spacing w:before="0"/>
      </w:pPr>
      <w:r>
        <w:rPr>
          <w:b w:val="0"/>
        </w:rPr>
      </w:r>
    </w:p>
    <w:p>
      <w:pPr>
        <w:spacing w:after="100" w:line="360" w:lineRule="auto" w:before="0"/>
      </w:pPr>
      <w:r>
        <w:rPr>
          <w:b w:val="0"/>
        </w:rPr>
        <w:t>72. Sentences of a paragraph are given in jumbled order. Arrange the sentences in the correct order to form a meaningful and coherent paragraph. A. Instead, they are constrictors, meaning they squeeze their prey to death before swallowing it whole. B. Agile on water but awkward on land, the green anaconda is one of the largest snakes in the world. C. Most people assume that anacondas are very poisonous, but they are actually non-venomous. D. At 29 feet long and 550 pounds, these snakes are huge!</w:t>
      </w:r>
    </w:p>
    <w:p>
      <w:pPr>
        <w:spacing w:before="0"/>
      </w:pPr>
      <w:r>
        <w:rPr>
          <w:b w:val="0"/>
        </w:rPr>
      </w:r>
    </w:p>
    <w:p>
      <w:pPr>
        <w:spacing w:after="100" w:before="0"/>
      </w:pPr>
      <w:r>
        <w:rPr>
          <w:b w:val="0"/>
        </w:rPr>
        <w:t>A. BACD</w:t>
      </w:r>
    </w:p>
    <w:p>
      <w:pPr>
        <w:spacing w:after="100" w:before="0"/>
      </w:pPr>
      <w:r>
        <w:rPr>
          <w:b w:val="0"/>
        </w:rPr>
        <w:t>B. BDCA</w:t>
      </w:r>
    </w:p>
    <w:p>
      <w:pPr>
        <w:spacing w:after="100" w:before="0"/>
      </w:pPr>
      <w:r>
        <w:rPr>
          <w:b w:val="0"/>
        </w:rPr>
        <w:t>C. BCAD</w:t>
      </w:r>
    </w:p>
    <w:p>
      <w:pPr>
        <w:spacing w:after="100" w:before="0"/>
      </w:pPr>
      <w:r>
        <w:rPr>
          <w:b w:val="0"/>
        </w:rPr>
        <w:t>D. DABC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BDCA. Key Points</w:t>
      </w:r>
    </w:p>
    <w:p>
      <w:pPr>
        <w:spacing w:before="0"/>
      </w:pPr>
      <w:r>
        <w:rPr>
          <w:b w:val="0"/>
        </w:rPr>
        <w:t>• The correct order to form a meaningful and coherent paragraph is: BDCA.</w:t>
      </w:r>
    </w:p>
    <w:p>
      <w:pPr>
        <w:spacing w:before="0"/>
      </w:pPr>
      <w:r>
        <w:rPr>
          <w:b w:val="0"/>
        </w:rPr>
        <w:t>• B. Agile on water but awkward on land, the green anaconda is one of the largest snakes in the world. This sentence introduces the topic and provides information about the green anaconda's size and characteristics.</w:t>
      </w:r>
    </w:p>
    <w:p>
      <w:pPr>
        <w:spacing w:before="0"/>
      </w:pPr>
      <w:r>
        <w:rPr>
          <w:b w:val="0"/>
        </w:rPr>
        <w:t>• D. At 29 feet long and 550 pounds, these snakes are huge! This sentence provides additional details about the size of the green anaconda, emphasizing their enormous dimensions.</w:t>
      </w:r>
    </w:p>
    <w:p>
      <w:pPr>
        <w:spacing w:before="0"/>
      </w:pPr>
      <w:r>
        <w:rPr>
          <w:b w:val="0"/>
        </w:rPr>
        <w:t>• C. Most people assume that anacondas are very poisonous, but they are actually non-venomous. This sentence contrasts the common misconception about anacondas being poisonous with the fact that they are non-venomous.</w:t>
      </w:r>
    </w:p>
    <w:p>
      <w:pPr>
        <w:spacing w:before="0"/>
      </w:pPr>
      <w:r>
        <w:rPr>
          <w:b w:val="0"/>
        </w:rPr>
        <w:t>• A. Instead, they are constrictors, meaning they squeeze their prey to death before swallowing it whole. This sentence explains the feeding behavior of anacondas, clarifying that they constrict their prey instead of using venom.</w:t>
      </w:r>
    </w:p>
    <w:p>
      <w:pPr>
        <w:spacing w:before="0"/>
      </w:pPr>
      <w:r>
        <w:rPr>
          <w:b w:val="0"/>
        </w:rPr>
        <w:t>• By arranging the sentences in this order, the paragraph flows logically and coherently, providing information about the size, venomous nature, and feeding behavior of green anacondas.</w:t>
      </w:r>
    </w:p>
    <w:p>
      <w:pPr>
        <w:spacing w:before="0"/>
      </w:pPr>
      <w:r>
        <w:rPr>
          <w:b w:val="0"/>
        </w:rPr>
        <w:t>• Therefore, the correct answer is 2) BDCA.</w:t>
      </w:r>
    </w:p>
    <w:p>
      <w:pPr>
        <w:spacing w:before="0"/>
      </w:pPr>
      <w:r>
        <w:rPr>
          <w:b w:val="0"/>
        </w:rPr>
      </w:r>
    </w:p>
    <w:p>
      <w:pPr>
        <w:spacing w:after="100" w:line="360" w:lineRule="auto" w:before="0"/>
      </w:pPr>
      <w:r>
        <w:rPr>
          <w:b w:val="0"/>
        </w:rPr>
        <w:t>73. The following sentence has been split into four segments. Identify the segment that contains a grammatical error. Daniel sat on / his new bike / and went afar / a ride.</w:t>
      </w:r>
    </w:p>
    <w:p>
      <w:pPr>
        <w:spacing w:before="0"/>
      </w:pPr>
      <w:r>
        <w:rPr>
          <w:b w:val="0"/>
        </w:rPr>
      </w:r>
    </w:p>
    <w:p>
      <w:pPr>
        <w:spacing w:after="100" w:before="0"/>
      </w:pPr>
      <w:r>
        <w:rPr>
          <w:b w:val="0"/>
        </w:rPr>
        <w:t>A. a ride</w:t>
      </w:r>
    </w:p>
    <w:p>
      <w:pPr>
        <w:spacing w:after="100" w:before="0"/>
      </w:pPr>
      <w:r>
        <w:rPr>
          <w:b w:val="0"/>
        </w:rPr>
        <w:t>B. his new bike</w:t>
      </w:r>
    </w:p>
    <w:p>
      <w:pPr>
        <w:spacing w:after="100" w:before="0"/>
      </w:pPr>
      <w:r>
        <w:rPr>
          <w:b w:val="0"/>
        </w:rPr>
        <w:t>C. and went afar</w:t>
      </w:r>
    </w:p>
    <w:p>
      <w:pPr>
        <w:spacing w:after="100" w:before="0"/>
      </w:pPr>
      <w:r>
        <w:rPr>
          <w:b w:val="0"/>
        </w:rPr>
        <w:t>D. Daniel sat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segment that contains a grammatical error is: and went afar. The error lies in the word "afar". In the context of the sentence, "afar" is incorrect because it does not fit with the intended meaning of the sentence. The correct word to use would be "for" instead of "afar". The correct phrase should be "and went for a ride" to indicate that Daniel sat on his new bike and went out for a ride. Correct Sentence: Daniel sat on his new bike and went for a ride.</w:t>
      </w:r>
    </w:p>
    <w:p>
      <w:pPr>
        <w:spacing w:before="0"/>
      </w:pPr>
      <w:r>
        <w:rPr>
          <w:b w:val="0"/>
        </w:rPr>
      </w:r>
    </w:p>
    <w:p>
      <w:pPr>
        <w:spacing w:after="100" w:line="360" w:lineRule="auto" w:before="0"/>
      </w:pPr>
      <w:r>
        <w:rPr>
          <w:b w:val="0"/>
        </w:rPr>
        <w:t>74. Select the most appropriate option to fill in the blank. When the victim narrated his version of the incident, the jury was _________ .</w:t>
      </w:r>
    </w:p>
    <w:p>
      <w:pPr>
        <w:spacing w:before="0"/>
      </w:pPr>
      <w:r>
        <w:rPr>
          <w:b w:val="0"/>
        </w:rPr>
      </w:r>
    </w:p>
    <w:p>
      <w:pPr>
        <w:spacing w:after="100" w:before="0"/>
      </w:pPr>
      <w:r>
        <w:rPr>
          <w:b w:val="0"/>
        </w:rPr>
        <w:t>A. honestly satisfied</w:t>
      </w:r>
    </w:p>
    <w:p>
      <w:pPr>
        <w:spacing w:after="100" w:before="0"/>
      </w:pPr>
      <w:r>
        <w:rPr>
          <w:b w:val="0"/>
        </w:rPr>
        <w:t>B. perfectly satisfied</w:t>
      </w:r>
    </w:p>
    <w:p>
      <w:pPr>
        <w:spacing w:after="100" w:before="0"/>
      </w:pPr>
      <w:r>
        <w:rPr>
          <w:b w:val="0"/>
        </w:rPr>
        <w:t>C. completely satisfied</w:t>
      </w:r>
    </w:p>
    <w:p>
      <w:pPr>
        <w:spacing w:after="100" w:before="0"/>
      </w:pPr>
      <w:r>
        <w:rPr>
          <w:b w:val="0"/>
        </w:rPr>
        <w:t>D. excruciatingly satisfied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Completely satisfied. Key Points Correct Sentence: When the victim narrated his version of the incident, the jury was completely satisfied. Additional Information</w:t>
      </w:r>
    </w:p>
    <w:p>
      <w:pPr>
        <w:spacing w:before="0"/>
      </w:pPr>
      <w:r>
        <w:rPr>
          <w:b w:val="0"/>
        </w:rPr>
        <w:t>• The most appropriate option to fill in the blank is: completely satisfied.</w:t>
      </w:r>
    </w:p>
    <w:p>
      <w:pPr>
        <w:spacing w:before="0"/>
      </w:pPr>
      <w:r>
        <w:rPr>
          <w:b w:val="0"/>
        </w:rPr>
        <w:t>• The collocation "completely satisfied" is the correct choice in this context.</w:t>
      </w:r>
    </w:p>
    <w:p>
      <w:pPr>
        <w:spacing w:before="0"/>
      </w:pPr>
      <w:r>
        <w:rPr>
          <w:b w:val="0"/>
        </w:rPr>
        <w:t>• "Completely" intensifies the degree of satisfaction, indicating that the jury was fully and entirely satisfied with the victim's version of the incident.</w:t>
      </w:r>
    </w:p>
    <w:p>
      <w:pPr>
        <w:spacing w:before="0"/>
      </w:pPr>
      <w:r>
        <w:rPr>
          <w:b w:val="0"/>
        </w:rPr>
        <w:t>• The collocation "satisfied" is often used to describe a feeling of contentment or fulfillment. It implies that expectations or requirements have been met, and there is no further desire or need. In the given sentence, the jury's satisfaction is being described after hearing the victim's narration of the incident. Example: After carefully listening to all the evidence and the victim's detailed account, the jury was completely satisfied with the accuracy and credibility of his version of the incident.</w:t>
      </w:r>
    </w:p>
    <w:p>
      <w:pPr>
        <w:spacing w:before="0"/>
      </w:pPr>
      <w:r>
        <w:rPr>
          <w:b w:val="0"/>
        </w:rPr>
        <w:t>• In this example, "completely satisfied" emphasizes that the jury had no doubts or reservations about the victim's account and found it convincing and reliable.</w:t>
      </w:r>
    </w:p>
    <w:p>
      <w:pPr>
        <w:spacing w:before="0"/>
      </w:pPr>
      <w:r>
        <w:rPr>
          <w:b w:val="0"/>
        </w:rPr>
        <w:t>• Therefore, the correct answer is 3) completely satisfied, as it accurately conveys the idea that the jury was fully and entirely content with the victim's version of the incident.</w:t>
      </w:r>
    </w:p>
    <w:p>
      <w:pPr>
        <w:spacing w:before="0"/>
      </w:pPr>
      <w:r>
        <w:rPr>
          <w:b w:val="0"/>
        </w:rPr>
        <w:t>• Regarding the other options:</w:t>
      </w:r>
    </w:p>
    <w:p>
      <w:pPr>
        <w:spacing w:before="0"/>
      </w:pPr>
      <w:r>
        <w:rPr>
          <w:b w:val="0"/>
        </w:rPr>
        <w:t>• "Honestly satisfied" suggests that the jury's satisfaction is based on honesty, but it does not necessarily capture the extent or completeness of their satisfaction. It doesn't fit as well in this context compared to "completely satisfied."</w:t>
      </w:r>
    </w:p>
    <w:p>
      <w:pPr>
        <w:spacing w:before="0"/>
      </w:pPr>
      <w:r>
        <w:rPr>
          <w:b w:val="0"/>
        </w:rPr>
        <w:t>• "Perfectly satisfied" suggests a high level of satisfaction, but it may imply an overly idealistic or exaggerated level of satisfaction. It doesn't align as closely with the sense of fullness or completeness as "completely satisfied" does.</w:t>
      </w:r>
    </w:p>
    <w:p>
      <w:pPr>
        <w:spacing w:before="0"/>
      </w:pPr>
      <w:r>
        <w:rPr>
          <w:b w:val="0"/>
        </w:rPr>
        <w:t>• "Excruciatingly satisfied" is not a suitable collocation. "Excruciating" is typically used to describe intense pain or discomfort, which doesn't fit the context of satisfaction.</w:t>
      </w:r>
    </w:p>
    <w:p>
      <w:pPr>
        <w:spacing w:before="0"/>
      </w:pPr>
      <w:r>
        <w:rPr>
          <w:b w:val="0"/>
        </w:rPr>
      </w:r>
    </w:p>
    <w:p>
      <w:pPr>
        <w:spacing w:after="100" w:line="360" w:lineRule="auto" w:before="0"/>
      </w:pPr>
      <w:r>
        <w:rPr>
          <w:b w:val="0"/>
        </w:rPr>
        <w:t>75. Select the option that expresses the given sentence in indirect speech. She said impatiently, “I don’t need any help.”</w:t>
      </w:r>
    </w:p>
    <w:p>
      <w:pPr>
        <w:spacing w:before="0"/>
      </w:pPr>
      <w:r>
        <w:rPr>
          <w:b w:val="0"/>
        </w:rPr>
      </w:r>
    </w:p>
    <w:p>
      <w:pPr>
        <w:spacing w:after="100" w:before="0"/>
      </w:pPr>
      <w:r>
        <w:rPr>
          <w:b w:val="0"/>
        </w:rPr>
        <w:t>A. She said impatiently that I don’t need any help.</w:t>
      </w:r>
    </w:p>
    <w:p>
      <w:pPr>
        <w:spacing w:after="100" w:before="0"/>
      </w:pPr>
      <w:r>
        <w:rPr>
          <w:b w:val="0"/>
        </w:rPr>
        <w:t>B. She said impatiently that she didn’t need any help.</w:t>
      </w:r>
    </w:p>
    <w:p>
      <w:pPr>
        <w:spacing w:after="100" w:before="0"/>
      </w:pPr>
      <w:r>
        <w:rPr>
          <w:b w:val="0"/>
        </w:rPr>
        <w:t>C. She said impatiently she don’t need any help.</w:t>
      </w:r>
    </w:p>
    <w:p>
      <w:pPr>
        <w:spacing w:after="100" w:before="0"/>
      </w:pPr>
      <w:r>
        <w:rPr>
          <w:b w:val="0"/>
        </w:rPr>
        <w:t>D. She said impatiently that she doesn’t need any help.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convert a sentence from direct speech to indirect speech, change the pronouns to reflect the perspective of the reported speaker. ("I" to "she"). Change the verb tense to reflect the shift from present to past. (simple present tense ''don't need'' changes to simple past tense ''didn't need'') Applying these rules to the given sentence: She said impatiently that she didn't need any help.</w:t>
      </w:r>
    </w:p>
    <w:p>
      <w:pPr>
        <w:spacing w:before="0"/>
      </w:pPr>
      <w:r>
        <w:rPr>
          <w:b w:val="0"/>
        </w:rPr>
      </w:r>
    </w:p>
    <w:p>
      <w:pPr>
        <w:spacing w:after="100" w:line="360" w:lineRule="auto" w:before="0"/>
      </w:pPr>
      <w:r>
        <w:rPr>
          <w:b w:val="0"/>
        </w:rPr>
        <w:t>76. Select the option that expresses the given sentence in direct speech. The mother said that the kids were playing.</w:t>
      </w:r>
    </w:p>
    <w:p>
      <w:pPr>
        <w:spacing w:before="0"/>
      </w:pPr>
      <w:r>
        <w:rPr>
          <w:b w:val="0"/>
        </w:rPr>
      </w:r>
    </w:p>
    <w:p>
      <w:pPr>
        <w:spacing w:after="100" w:before="0"/>
      </w:pPr>
      <w:r>
        <w:rPr>
          <w:b w:val="0"/>
        </w:rPr>
        <w:t>A. The mother said, “The kids have been playing”.</w:t>
      </w:r>
    </w:p>
    <w:p>
      <w:pPr>
        <w:spacing w:after="100" w:before="0"/>
      </w:pPr>
      <w:r>
        <w:rPr>
          <w:b w:val="0"/>
        </w:rPr>
        <w:t>B. The mother has said, “The kids were playing”.</w:t>
      </w:r>
    </w:p>
    <w:p>
      <w:pPr>
        <w:spacing w:after="100" w:before="0"/>
      </w:pPr>
      <w:r>
        <w:rPr>
          <w:b w:val="0"/>
        </w:rPr>
        <w:t>C. The mother told, “The kids had been playing”.</w:t>
      </w:r>
    </w:p>
    <w:p>
      <w:pPr>
        <w:spacing w:after="100" w:before="0"/>
      </w:pPr>
      <w:r>
        <w:rPr>
          <w:b w:val="0"/>
        </w:rPr>
        <w:t>D. The mother said, “The kids are playing”.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reported verb remains the same and the tense changes from 'past continuous' to 'present continuous'. The given sentence in indirect speech needs to be changed to direct speech by removing 'that' and adding commas and inverted commas. 'were' will be changed into 'I'.</w:t>
      </w:r>
    </w:p>
    <w:p>
      <w:pPr>
        <w:spacing w:before="0"/>
      </w:pPr>
      <w:r>
        <w:rPr>
          <w:b w:val="0"/>
        </w:rPr>
      </w:r>
    </w:p>
    <w:p>
      <w:pPr>
        <w:spacing w:after="100" w:line="360" w:lineRule="auto" w:before="0"/>
      </w:pPr>
      <w:r>
        <w:rPr>
          <w:b w:val="0"/>
        </w:rPr>
        <w:t>77. Sentences of a paragraph are given below. While the first and the last sentences (S1 and S6) are in the correct order, the sentences in between are jumbled up. Arrange the sentences in the correct order to form a meaningful and coherent paragraph. S1. In Dr. Babasaheb Ambedkar A. but also an elder statesman and national leader B. we have not only a crusader against the caste system, C. a valiant fighter for the cause of the downtrodden in India D. whose contribution in the form of the Constitution of India S6. will be cherished forever by posterity.</w:t>
      </w:r>
    </w:p>
    <w:p>
      <w:pPr>
        <w:spacing w:before="0"/>
      </w:pPr>
      <w:r>
        <w:rPr>
          <w:b w:val="0"/>
        </w:rPr>
      </w:r>
    </w:p>
    <w:p>
      <w:pPr>
        <w:spacing w:after="100" w:before="0"/>
      </w:pPr>
      <w:r>
        <w:rPr>
          <w:b w:val="0"/>
        </w:rPr>
        <w:t>A. DABC</w:t>
      </w:r>
    </w:p>
    <w:p>
      <w:pPr>
        <w:spacing w:after="100" w:before="0"/>
      </w:pPr>
      <w:r>
        <w:rPr>
          <w:b w:val="0"/>
        </w:rPr>
        <w:t>B. CABD</w:t>
      </w:r>
    </w:p>
    <w:p>
      <w:pPr>
        <w:spacing w:after="100" w:before="0"/>
      </w:pPr>
      <w:r>
        <w:rPr>
          <w:b w:val="0"/>
        </w:rPr>
        <w:t>C. BACD</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BACD. Key Points</w:t>
      </w:r>
    </w:p>
    <w:p>
      <w:pPr>
        <w:spacing w:before="0"/>
      </w:pPr>
      <w:r>
        <w:rPr>
          <w:b w:val="0"/>
        </w:rPr>
        <w:t>• By rearranging the sentences in the given order, we form a meaningful and coherent paragraph that describes Dr. Babasaheb Ambedkar.</w:t>
      </w:r>
    </w:p>
    <w:p>
      <w:pPr>
        <w:spacing w:before="0"/>
      </w:pPr>
      <w:r>
        <w:rPr>
          <w:b w:val="0"/>
        </w:rPr>
        <w:t>• Here's the breakdown of the correct order:</w:t>
      </w:r>
    </w:p>
    <w:p>
      <w:pPr>
        <w:spacing w:before="0"/>
      </w:pPr>
      <w:r>
        <w:rPr>
          <w:b w:val="0"/>
        </w:rPr>
        <w:t>• S1. In Dr. Babasaheb Ambedkar: This is the introductory sentence that sets the context for the paragraph.</w:t>
      </w:r>
    </w:p>
    <w:p>
      <w:pPr>
        <w:spacing w:before="0"/>
      </w:pPr>
      <w:r>
        <w:rPr>
          <w:b w:val="0"/>
        </w:rPr>
        <w:t>• B. We have not only a crusader against the caste system: This sentence highlights Dr. Ambedkar's role as someone who fought against the caste system, emphasizing his efforts to challenge and eradicate social hierarchies.</w:t>
      </w:r>
    </w:p>
    <w:p>
      <w:pPr>
        <w:spacing w:before="0"/>
      </w:pPr>
      <w:r>
        <w:rPr>
          <w:b w:val="0"/>
        </w:rPr>
        <w:t>• A. But also an elder statesman and national leader: This sentence acknowledges Dr. Ambedkar's stature as an esteemed leader and statesman, adding another dimension to his persona.</w:t>
      </w:r>
    </w:p>
    <w:p>
      <w:pPr>
        <w:spacing w:before="0"/>
      </w:pPr>
      <w:r>
        <w:rPr>
          <w:b w:val="0"/>
        </w:rPr>
        <w:t>• C. A valiant fighter for the cause of the downtrodden in India: This sentence highlights Dr. Ambedkar's commitment to fighting for the rights and welfare of marginalized communities in India.</w:t>
      </w:r>
    </w:p>
    <w:p>
      <w:pPr>
        <w:spacing w:before="0"/>
      </w:pPr>
      <w:r>
        <w:rPr>
          <w:b w:val="0"/>
        </w:rPr>
        <w:t>• D. Whose contribution in the form of the Constitution of India: This sentence recognizes Dr. Ambedkar's significant contribution to India through his role in drafting the Constitution, which serves as the guiding document for the nation's governance.</w:t>
      </w:r>
    </w:p>
    <w:p>
      <w:pPr>
        <w:spacing w:before="0"/>
      </w:pPr>
      <w:r>
        <w:rPr>
          <w:b w:val="0"/>
        </w:rPr>
        <w:t>• S6. Will be cherished forever by posterity: The concluding sentence suggests that Dr. Ambedkar's contributions and legacy will be revered and valued by future generations.</w:t>
      </w:r>
    </w:p>
    <w:p>
      <w:pPr>
        <w:spacing w:before="0"/>
      </w:pPr>
      <w:r>
        <w:rPr>
          <w:b w:val="0"/>
        </w:rPr>
        <w:t>• Therefore, the correct answer is 3) BACD.</w:t>
      </w:r>
    </w:p>
    <w:p>
      <w:pPr>
        <w:spacing w:before="0"/>
      </w:pPr>
      <w:r>
        <w:rPr>
          <w:b w:val="0"/>
        </w:rPr>
        <w:t>• This arrangement creates a coherent and meaningful paragraph, providing a comprehensive description of Dr. Babasaheb Ambedkar's roles, achievements, and lasting impact.</w:t>
      </w:r>
    </w:p>
    <w:p>
      <w:pPr>
        <w:spacing w:before="0"/>
      </w:pPr>
      <w:r>
        <w:rPr>
          <w:b w:val="0"/>
        </w:rPr>
      </w:r>
    </w:p>
    <w:p>
      <w:pPr>
        <w:spacing w:after="100" w:line="360" w:lineRule="auto" w:before="0"/>
      </w:pPr>
      <w:r>
        <w:rPr>
          <w:b w:val="0"/>
        </w:rPr>
        <w:t>78. Select the most appropriate meaning of the given idiom. Water under the bridge</w:t>
      </w:r>
    </w:p>
    <w:p>
      <w:pPr>
        <w:spacing w:before="0"/>
      </w:pPr>
      <w:r>
        <w:rPr>
          <w:b w:val="0"/>
        </w:rPr>
      </w:r>
    </w:p>
    <w:p>
      <w:pPr>
        <w:spacing w:after="100" w:before="0"/>
      </w:pPr>
      <w:r>
        <w:rPr>
          <w:b w:val="0"/>
        </w:rPr>
        <w:t>A. Past events that are not important anymore</w:t>
      </w:r>
    </w:p>
    <w:p>
      <w:pPr>
        <w:spacing w:after="100" w:before="0"/>
      </w:pPr>
      <w:r>
        <w:rPr>
          <w:b w:val="0"/>
        </w:rPr>
        <w:t>B. Difficult situations in one’s life</w:t>
      </w:r>
    </w:p>
    <w:p>
      <w:pPr>
        <w:spacing w:after="100" w:before="0"/>
      </w:pPr>
      <w:r>
        <w:rPr>
          <w:b w:val="0"/>
        </w:rPr>
        <w:t>C. Promises that are made to someone and never fulfilled</w:t>
      </w:r>
    </w:p>
    <w:p>
      <w:pPr>
        <w:spacing w:after="100" w:before="0"/>
      </w:pPr>
      <w:r>
        <w:rPr>
          <w:b w:val="0"/>
        </w:rPr>
        <w:t>D. A seasoned crop with a heavy demand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Past events that are not important anymore. Key Points</w:t>
      </w:r>
    </w:p>
    <w:p>
      <w:pPr>
        <w:spacing w:before="0"/>
      </w:pPr>
      <w:r>
        <w:rPr>
          <w:b w:val="0"/>
        </w:rPr>
        <w:t>• The idiom "water under the bridge" is commonly used to refer to past events or situations that have already happened and are no longer important or relevant in the present. It suggests that whatever happened in the past should be let go or forgotten, similar to water flowing away under a bridge. It implies a sense of moving on and not dwelling on past events. Example: After their argument, they decided to forgive each other and let bygones be water under the bridge.</w:t>
      </w:r>
    </w:p>
    <w:p>
      <w:pPr>
        <w:spacing w:before="0"/>
      </w:pPr>
      <w:r>
        <w:rPr>
          <w:b w:val="0"/>
        </w:rPr>
        <w:t>• Options 2, 3, and 4 do not accurately capture the meaning of the idiom:</w:t>
      </w:r>
    </w:p>
    <w:p>
      <w:pPr>
        <w:spacing w:before="0"/>
      </w:pPr>
      <w:r>
        <w:rPr>
          <w:b w:val="0"/>
        </w:rPr>
        <w:t>• Difficult situations in one’s life: This option does not align with the intended meaning of the idiom. "Water under the bridge" specifically refers to past events, rather than ongoing or difficult situations in one's life.</w:t>
      </w:r>
    </w:p>
    <w:p>
      <w:pPr>
        <w:spacing w:before="0"/>
      </w:pPr>
      <w:r>
        <w:rPr>
          <w:b w:val="0"/>
        </w:rPr>
        <w:t>• Promises that are made to someone and never fulfilled: This option does not capture the meaning of the idiom. "Water under the bridge" is not related to broken promises but rather to events or situations that have become irrelevant over time.</w:t>
      </w:r>
    </w:p>
    <w:p>
      <w:pPr>
        <w:spacing w:before="0"/>
      </w:pPr>
      <w:r>
        <w:rPr>
          <w:b w:val="0"/>
        </w:rPr>
        <w:t>• A seasoned crop with a heavy demand: This option does not relate to the idiom "water under the bridge" at all. It describes a completely different concept unrelated to past events or their significance.</w:t>
      </w:r>
    </w:p>
    <w:p>
      <w:pPr>
        <w:spacing w:before="0"/>
      </w:pPr>
      <w:r>
        <w:rPr>
          <w:b w:val="0"/>
        </w:rPr>
        <w:t>• Therefore, the correct answer is 1) Past events that are not important anymore.</w:t>
      </w:r>
    </w:p>
    <w:p>
      <w:pPr>
        <w:spacing w:before="0"/>
      </w:pPr>
      <w:r>
        <w:rPr>
          <w:b w:val="0"/>
        </w:rPr>
      </w:r>
    </w:p>
    <w:p>
      <w:pPr>
        <w:spacing w:after="100" w:line="360" w:lineRule="auto" w:before="0"/>
      </w:pPr>
      <w:r>
        <w:rPr>
          <w:b w:val="0"/>
        </w:rPr>
        <w:t>79. Select the option that expresses the given sentence in passive voice. The courier boy did not deliver the parcel.</w:t>
      </w:r>
    </w:p>
    <w:p>
      <w:pPr>
        <w:spacing w:before="0"/>
      </w:pPr>
      <w:r>
        <w:rPr>
          <w:b w:val="0"/>
        </w:rPr>
      </w:r>
    </w:p>
    <w:p>
      <w:pPr>
        <w:spacing w:after="100" w:before="0"/>
      </w:pPr>
      <w:r>
        <w:rPr>
          <w:b w:val="0"/>
        </w:rPr>
        <w:t>A. The parcel did not deliver by the courier boy.</w:t>
      </w:r>
    </w:p>
    <w:p>
      <w:pPr>
        <w:spacing w:after="100" w:before="0"/>
      </w:pPr>
      <w:r>
        <w:rPr>
          <w:b w:val="0"/>
        </w:rPr>
        <w:t>B. The parcel had not been delivered by the courier boy.</w:t>
      </w:r>
    </w:p>
    <w:p>
      <w:pPr>
        <w:spacing w:after="100" w:before="0"/>
      </w:pPr>
      <w:r>
        <w:rPr>
          <w:b w:val="0"/>
        </w:rPr>
        <w:t>C. The parcel had not delivered by the courier boy.</w:t>
      </w:r>
    </w:p>
    <w:p>
      <w:pPr>
        <w:spacing w:after="100" w:before="0"/>
      </w:pPr>
      <w:r>
        <w:rPr>
          <w:b w:val="0"/>
        </w:rPr>
        <w:t>D. The parcel was not delivered by the courier boy.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The parcel was not delivered by the courier boy. Key Points Correct Passive Voice: The parcel was not delivered by the courier boy.</w:t>
      </w:r>
    </w:p>
    <w:p>
      <w:pPr>
        <w:spacing w:before="0"/>
      </w:pPr>
      <w:r>
        <w:rPr>
          <w:b w:val="0"/>
        </w:rPr>
        <w:t>• The given sentence is in active voice. We need to change it into passive voice.</w:t>
      </w:r>
    </w:p>
    <w:p>
      <w:pPr>
        <w:spacing w:before="0"/>
      </w:pPr>
      <w:r>
        <w:rPr>
          <w:b w:val="0"/>
        </w:rPr>
        <w:t>• The subject of the active voice is 'The courier boy' and the object is 'the parcel'.</w:t>
      </w:r>
    </w:p>
    <w:p>
      <w:pPr>
        <w:spacing w:before="0"/>
      </w:pPr>
      <w:r>
        <w:rPr>
          <w:b w:val="0"/>
        </w:rPr>
        <w:t>• The positions of the subject and the object is interchanged.</w:t>
      </w:r>
    </w:p>
    <w:p>
      <w:pPr>
        <w:spacing w:before="0"/>
      </w:pPr>
      <w:r>
        <w:rPr>
          <w:b w:val="0"/>
        </w:rPr>
        <w:t>• The given sentence is in simple past tense.</w:t>
      </w:r>
    </w:p>
    <w:p>
      <w:pPr>
        <w:spacing w:before="0"/>
      </w:pPr>
      <w:r>
        <w:rPr>
          <w:b w:val="0"/>
        </w:rPr>
        <w:t>• Example: Active Voice: Rohan did not play the match.</w:t>
      </w:r>
    </w:p>
    <w:p>
      <w:pPr>
        <w:spacing w:before="0"/>
      </w:pPr>
      <w:r>
        <w:rPr>
          <w:b w:val="0"/>
        </w:rPr>
        <w:t>• Passive Voice: The match was not played by Rohan.</w:t>
      </w:r>
    </w:p>
    <w:p>
      <w:pPr>
        <w:spacing w:before="0"/>
      </w:pPr>
      <w:r>
        <w:rPr>
          <w:b w:val="0"/>
        </w:rPr>
        <w:t>• 'did not deliver' changes to 'was not delivered'.</w:t>
      </w:r>
    </w:p>
    <w:p>
      <w:pPr>
        <w:spacing w:before="0"/>
      </w:pPr>
      <w:r>
        <w:rPr>
          <w:b w:val="0"/>
        </w:rPr>
        <w:t>• The preposition 'by' is added before the object.</w:t>
      </w:r>
    </w:p>
    <w:p>
      <w:pPr>
        <w:spacing w:before="0"/>
      </w:pPr>
      <w:r>
        <w:rPr>
          <w:b w:val="0"/>
        </w:rPr>
        <w:t>• Thus, the correct answer is Option 4.</w:t>
      </w:r>
    </w:p>
    <w:p>
      <w:pPr>
        <w:spacing w:before="0"/>
      </w:pPr>
      <w:r>
        <w:rPr>
          <w:b w:val="0"/>
        </w:rPr>
      </w:r>
    </w:p>
    <w:p>
      <w:pPr>
        <w:spacing w:after="100" w:line="360" w:lineRule="auto" w:before="0"/>
      </w:pPr>
      <w:r>
        <w:rPr>
          <w:b w:val="0"/>
        </w:rPr>
        <w:t>80. Sentences of a paragraph are given below in jumbled order. Arrange the sentences in the correct order to form a meaningful and coherent paragraph. A. No country has yet achieved the combination of very high human development with a light ecological footprint and the impacts of climate change and biodiversity loss are growing. B. Compounded by a climate emergency, political polarization and challenged multilateralism, continued conflicts, and forced displacement, the number of people living in poverty rose in 2020 for the first time since 1998 by an estimated 119-124 million and inequalities are growing, and the traditional social contract is no longer working for many. C. The challenge of reaching Agenda 2030 was already significant, even before the COVID-19 pandemic hit. D. Today’s development challenges are dynamic, interconnected puzzles of multidimensional risk that require systemic solutions and multilateral cooperation is vital in addressing these shared challenges that cross boundaries of geography and time.</w:t>
      </w:r>
    </w:p>
    <w:p>
      <w:pPr>
        <w:spacing w:before="0"/>
      </w:pPr>
      <w:r>
        <w:rPr>
          <w:b w:val="0"/>
        </w:rPr>
      </w:r>
    </w:p>
    <w:p>
      <w:pPr>
        <w:spacing w:after="100" w:before="0"/>
      </w:pPr>
      <w:r>
        <w:rPr>
          <w:b w:val="0"/>
        </w:rPr>
        <w:t>A. DBAC</w:t>
      </w:r>
    </w:p>
    <w:p>
      <w:pPr>
        <w:spacing w:after="100" w:before="0"/>
      </w:pPr>
      <w:r>
        <w:rPr>
          <w:b w:val="0"/>
        </w:rPr>
        <w:t>B. ABDC</w:t>
      </w:r>
    </w:p>
    <w:p>
      <w:pPr>
        <w:spacing w:after="100" w:before="0"/>
      </w:pPr>
      <w:r>
        <w:rPr>
          <w:b w:val="0"/>
        </w:rPr>
        <w:t>C. BCDA</w:t>
      </w:r>
    </w:p>
    <w:p>
      <w:pPr>
        <w:spacing w:after="100" w:before="0"/>
      </w:pPr>
      <w:r>
        <w:rPr>
          <w:b w:val="0"/>
        </w:rPr>
        <w:t>D. CBDA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CBDA. Key Points</w:t>
      </w:r>
    </w:p>
    <w:p>
      <w:pPr>
        <w:spacing w:before="0"/>
      </w:pPr>
      <w:r>
        <w:rPr>
          <w:b w:val="0"/>
        </w:rPr>
        <w:t>• The correct order to form a meaningful and coherent paragraph is: CBDA.</w:t>
      </w:r>
    </w:p>
    <w:p>
      <w:pPr>
        <w:spacing w:before="0"/>
      </w:pPr>
      <w:r>
        <w:rPr>
          <w:b w:val="0"/>
        </w:rPr>
        <w:t>• C. The challenge of reaching Agenda 2030 was already significant, even before the COVID-19 pandemic hit. This sentence introduces the paragraph by highlighting the significance of the challenge of achieving Agenda 2030 even before the impact of the COVID-19 pandemic.</w:t>
      </w:r>
    </w:p>
    <w:p>
      <w:pPr>
        <w:spacing w:before="0"/>
      </w:pPr>
      <w:r>
        <w:rPr>
          <w:b w:val="0"/>
        </w:rPr>
        <w:t>• B. Compounded by a climate emergency, political polarization and challenged multilateralism, continued conflicts, and forced displacement, the number of people living in poverty rose in 2020 for the first time since 1998 by an estimated 119-124 million and inequalities are growing, and the traditional social contract is no longer working for many. This sentence provides additional context and elaborates on the challenges mentioned in the previous sentence. It discusses various factors, such as the climate emergency, political polarization, conflicts, forced displacement, and their impact on the rise in poverty and growing inequalities. It also mentions the need for re-evaluating the traditional social contract.</w:t>
      </w:r>
    </w:p>
    <w:p>
      <w:pPr>
        <w:spacing w:before="0"/>
      </w:pPr>
      <w:r>
        <w:rPr>
          <w:b w:val="0"/>
        </w:rPr>
        <w:t>• D. Today’s development challenges are dynamic, interconnected puzzles of multidimensional risk that require systemic solutions, and multilateral cooperation is vital in addressing these shared challenges that cross boundaries of geography and time. This sentence expands on the nature of today's development challenges, emphasizing their dynamic and interconnected nature. It highlights the need for systemic solutions and emphasizes the importance of multilateral cooperation to address these challenges that transcend boundaries of geography and time.</w:t>
      </w:r>
    </w:p>
    <w:p>
      <w:pPr>
        <w:spacing w:before="0"/>
      </w:pPr>
      <w:r>
        <w:rPr>
          <w:b w:val="0"/>
        </w:rPr>
        <w:t>• A. No country has yet achieved the combination of very high human development with a light ecological footprint, and the impacts of climate change and biodiversity loss are growing. This sentence concludes the paragraph by emphasizing that no country has achieved the desired combination of high human development with a light ecological footprint. It also highlights the growing impacts of climate change and biodiversity loss.</w:t>
      </w:r>
    </w:p>
    <w:p>
      <w:pPr>
        <w:spacing w:before="0"/>
      </w:pPr>
      <w:r>
        <w:rPr>
          <w:b w:val="0"/>
        </w:rPr>
        <w:t>• By arranging the sentences in the order of CBDA, the paragraph flows logically and coherently, with each sentence building upon the previous one to discuss the challenges of reaching Agenda 2030, the compounded factors contributing to the global challenges, the nature of today's development challenges, and the unachieved combination of high human development and a light ecological footprint.</w:t>
      </w:r>
    </w:p>
    <w:p>
      <w:pPr>
        <w:spacing w:before="0"/>
      </w:pPr>
      <w:r>
        <w:rPr>
          <w:b w:val="0"/>
        </w:rPr>
        <w:t>• Therefore, the correct answer is 4) CBDA.</w:t>
      </w:r>
    </w:p>
    <w:p>
      <w:pPr>
        <w:spacing w:before="0"/>
      </w:pPr>
      <w:r>
        <w:rPr>
          <w:b w:val="0"/>
        </w:rPr>
      </w:r>
    </w:p>
    <w:p>
      <w:pPr>
        <w:spacing w:after="100" w:line="360" w:lineRule="auto" w:before="0"/>
      </w:pPr>
      <w:r>
        <w:rPr>
          <w:b w:val="0"/>
        </w:rPr>
        <w:t>81. Identify the INCORRECTLY spelt word in the given sentence. The board reviewing the courses offered by the afiliated college found that the quality of academic programs was usually good but somewhat irregular.</w:t>
      </w:r>
    </w:p>
    <w:p>
      <w:pPr>
        <w:spacing w:before="0"/>
      </w:pPr>
      <w:r>
        <w:rPr>
          <w:b w:val="0"/>
        </w:rPr>
      </w:r>
    </w:p>
    <w:p>
      <w:pPr>
        <w:spacing w:after="100" w:before="0"/>
      </w:pPr>
      <w:r>
        <w:rPr>
          <w:b w:val="0"/>
        </w:rPr>
        <w:t>A. irregular</w:t>
      </w:r>
    </w:p>
    <w:p>
      <w:pPr>
        <w:spacing w:after="100" w:before="0"/>
      </w:pPr>
      <w:r>
        <w:rPr>
          <w:b w:val="0"/>
        </w:rPr>
        <w:t>B. academic</w:t>
      </w:r>
    </w:p>
    <w:p>
      <w:pPr>
        <w:spacing w:after="100" w:before="0"/>
      </w:pPr>
      <w:r>
        <w:rPr>
          <w:b w:val="0"/>
        </w:rPr>
        <w:t>C. review</w:t>
      </w:r>
    </w:p>
    <w:p>
      <w:pPr>
        <w:spacing w:after="100" w:before="0"/>
      </w:pPr>
      <w:r>
        <w:rPr>
          <w:b w:val="0"/>
        </w:rPr>
        <w:t>D. afiliated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Option 4. Key Points Correct Sentence: The board reviewing the courses offered by the affiliated college found that the quality of academic programs was usually good but somewhat irregular. Additional Information</w:t>
      </w:r>
    </w:p>
    <w:p>
      <w:pPr>
        <w:spacing w:before="0"/>
      </w:pPr>
      <w:r>
        <w:rPr>
          <w:b w:val="0"/>
        </w:rPr>
        <w:t>• The word "afiliated" is misspelled. The correct spelling is "affiliated," which means connected, associated, or linked to something.</w:t>
      </w:r>
    </w:p>
    <w:p>
      <w:pPr>
        <w:spacing w:before="0"/>
      </w:pPr>
      <w:r>
        <w:rPr>
          <w:b w:val="0"/>
        </w:rPr>
        <w:t>• In the context of the sentence, it refers to the college being connected or associated with the reviewing board or another entity.</w:t>
      </w:r>
    </w:p>
    <w:p>
      <w:pPr>
        <w:spacing w:before="0"/>
      </w:pPr>
      <w:r>
        <w:rPr>
          <w:b w:val="0"/>
        </w:rPr>
        <w:t>• Examples: The university is affiliated with several research institutions.</w:t>
      </w:r>
    </w:p>
    <w:p>
      <w:pPr>
        <w:spacing w:before="0"/>
      </w:pPr>
      <w:r>
        <w:rPr>
          <w:b w:val="0"/>
        </w:rPr>
        <w:t>• Our company is affiliated with a global network of partners.</w:t>
      </w:r>
    </w:p>
    <w:p>
      <w:pPr>
        <w:spacing w:before="0"/>
      </w:pPr>
      <w:r>
        <w:rPr>
          <w:b w:val="0"/>
        </w:rPr>
        <w:t>• In summary, the correct answer is 4) afiliated, as it is misspelled. The correct spelling is "affiliated," which means connected or associated.</w:t>
      </w:r>
    </w:p>
    <w:p>
      <w:pPr>
        <w:spacing w:before="0"/>
      </w:pPr>
      <w:r>
        <w:rPr>
          <w:b w:val="0"/>
        </w:rPr>
        <w:t>• Let's discuss the other options:</w:t>
      </w:r>
    </w:p>
    <w:p>
      <w:pPr>
        <w:spacing w:before="0"/>
      </w:pPr>
      <w:r>
        <w:rPr>
          <w:b w:val="0"/>
        </w:rPr>
        <w:t>• irregular: This word is spelled correctly. It means not following a regular or consistent pattern. In the context of the sentence, it refers to the quality of academic programs being somewhat inconsistent.</w:t>
      </w:r>
    </w:p>
    <w:p>
      <w:pPr>
        <w:spacing w:before="0"/>
      </w:pPr>
      <w:r>
        <w:rPr>
          <w:b w:val="0"/>
        </w:rPr>
        <w:t>• academic: This word is spelled correctly. It relates to education, specifically to learning or scholarship in educational institutions. In the sentence, it describes the quality of academic programs.</w:t>
      </w:r>
    </w:p>
    <w:p>
      <w:pPr>
        <w:spacing w:before="0"/>
      </w:pPr>
      <w:r>
        <w:rPr>
          <w:b w:val="0"/>
        </w:rPr>
        <w:t>• review: This word is spelled correctly. It refers to the process of assessing, examining, or evaluating something. In the sentence, it indicates the action being taken by the board to assess the courses offered by the affiliated college.</w:t>
      </w:r>
    </w:p>
    <w:p>
      <w:pPr>
        <w:spacing w:before="0"/>
      </w:pPr>
      <w:r>
        <w:rPr>
          <w:b w:val="0"/>
        </w:rPr>
      </w:r>
    </w:p>
    <w:p>
      <w:pPr>
        <w:spacing w:after="100" w:line="360" w:lineRule="auto" w:before="0"/>
      </w:pPr>
      <w:r>
        <w:rPr>
          <w:b w:val="0"/>
        </w:rPr>
        <w:t>82. Select the most appropriate option to fill in blank number 1.</w:t>
      </w:r>
    </w:p>
    <w:p>
      <w:pPr>
        <w:spacing w:before="0"/>
      </w:pPr>
      <w:r>
        <w:rPr>
          <w:b w:val="0"/>
        </w:rPr>
      </w:r>
    </w:p>
    <w:p>
      <w:pPr>
        <w:spacing w:after="100" w:before="0"/>
      </w:pPr>
      <w:r>
        <w:rPr>
          <w:b w:val="0"/>
        </w:rPr>
        <w:t>A. huge</w:t>
      </w:r>
    </w:p>
    <w:p>
      <w:pPr>
        <w:spacing w:after="100" w:before="0"/>
      </w:pPr>
      <w:r>
        <w:rPr>
          <w:b w:val="0"/>
        </w:rPr>
        <w:t>B. typical</w:t>
      </w:r>
    </w:p>
    <w:p>
      <w:pPr>
        <w:spacing w:after="100" w:before="0"/>
      </w:pPr>
      <w:r>
        <w:rPr>
          <w:b w:val="0"/>
        </w:rPr>
        <w:t>C. a</w:t>
      </w:r>
    </w:p>
    <w:p>
      <w:pPr>
        <w:spacing w:after="100" w:before="0"/>
      </w:pPr>
      <w:r>
        <w:rPr>
          <w:b w:val="0"/>
        </w:rPr>
        <w:t>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'the'. Key Points Correct Paragraph: The Sun is the star at the center of (1) the Solar System. It is a nearly perfect ball of hot plasma. The Sun has inspired us since ancient times. It’s central to mythology and religion in (2) ____________ around the world. It keeps our planet warm enough for living things to grow. It gives us light so we can see. It is by far the most important (3) _________of energy for life on Earth. It is about a hundred times as wide (4)________ the Earth. If there were no sun, many things wouldn’t occur like photosynthesis or the presence of oxygen, which would have caused no existence of life.</w:t>
      </w:r>
    </w:p>
    <w:p>
      <w:pPr>
        <w:spacing w:before="0"/>
      </w:pPr>
      <w:r>
        <w:rPr>
          <w:b w:val="0"/>
        </w:rPr>
        <w:t>• The correct answer for blank number 1 is 4) the.</w:t>
      </w:r>
    </w:p>
    <w:p>
      <w:pPr>
        <w:spacing w:before="0"/>
      </w:pPr>
      <w:r>
        <w:rPr>
          <w:b w:val="0"/>
        </w:rPr>
        <w:t>• The phrase "the Solar System" refers to our specific solar system, the one that includes the Earth and other planets orbiting the Sun.</w:t>
      </w:r>
    </w:p>
    <w:p>
      <w:pPr>
        <w:spacing w:before="0"/>
      </w:pPr>
      <w:r>
        <w:rPr>
          <w:b w:val="0"/>
        </w:rPr>
        <w:t>• In this context, "the" is used to indicate a particular and known entity, distinguishing it from other solar systems that may exist in the universe.</w:t>
      </w:r>
    </w:p>
    <w:p>
      <w:pPr>
        <w:spacing w:before="0"/>
      </w:pPr>
      <w:r>
        <w:rPr>
          <w:b w:val="0"/>
        </w:rPr>
        <w:t>• Example: "The Sun is the star at the center of the Solar System."</w:t>
      </w:r>
    </w:p>
    <w:p>
      <w:pPr>
        <w:spacing w:before="0"/>
      </w:pPr>
      <w:r>
        <w:rPr>
          <w:b w:val="0"/>
        </w:rPr>
        <w:t>• Here, "the" is used before "Solar System" to refer to our known and specific solar system, emphasizing that the Sun is the central star within our own system.</w:t>
      </w:r>
    </w:p>
    <w:p>
      <w:pPr>
        <w:spacing w:before="0"/>
      </w:pPr>
      <w:r>
        <w:rPr>
          <w:b w:val="0"/>
        </w:rPr>
        <w:t>• Using "a" (option 3) would imply that there are multiple solar systems, and the Sun is just one star in one of those systems, which is not the intended meaning in this context.</w:t>
      </w:r>
    </w:p>
    <w:p>
      <w:pPr>
        <w:spacing w:before="0"/>
      </w:pPr>
      <w:r>
        <w:rPr>
          <w:b w:val="0"/>
        </w:rPr>
        <w:t>• Therefore, the correct answer is 4) the.</w:t>
      </w:r>
    </w:p>
    <w:p>
      <w:pPr>
        <w:spacing w:before="0"/>
      </w:pPr>
      <w:r>
        <w:rPr>
          <w:b w:val="0"/>
        </w:rPr>
      </w:r>
    </w:p>
    <w:p>
      <w:pPr>
        <w:spacing w:after="100" w:line="360" w:lineRule="auto" w:before="0"/>
      </w:pPr>
      <w:r>
        <w:rPr>
          <w:b w:val="0"/>
        </w:rPr>
        <w:t>83. Select the most appropriate option to fill in blank number 2.</w:t>
      </w:r>
    </w:p>
    <w:p>
      <w:pPr>
        <w:spacing w:before="0"/>
      </w:pPr>
      <w:r>
        <w:rPr>
          <w:b w:val="0"/>
        </w:rPr>
      </w:r>
    </w:p>
    <w:p>
      <w:pPr>
        <w:spacing w:after="100" w:before="0"/>
      </w:pPr>
      <w:r>
        <w:rPr>
          <w:b w:val="0"/>
        </w:rPr>
        <w:t>A. scenes</w:t>
      </w:r>
    </w:p>
    <w:p>
      <w:pPr>
        <w:spacing w:after="100" w:before="0"/>
      </w:pPr>
      <w:r>
        <w:rPr>
          <w:b w:val="0"/>
        </w:rPr>
        <w:t>B. processes</w:t>
      </w:r>
    </w:p>
    <w:p>
      <w:pPr>
        <w:spacing w:after="100" w:before="0"/>
      </w:pPr>
      <w:r>
        <w:rPr>
          <w:b w:val="0"/>
        </w:rPr>
        <w:t>C. cultures</w:t>
      </w:r>
    </w:p>
    <w:p>
      <w:pPr>
        <w:spacing w:after="100" w:before="0"/>
      </w:pPr>
      <w:r>
        <w:rPr>
          <w:b w:val="0"/>
        </w:rPr>
        <w:t>D. types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Cultures. Key Points Correct Paragraph: The Sun is the star at the center of (1) the Solar System. It is a nearly perfect ball of hot plasma. The Sun has inspired us since ancient times. It’s central to mythology and religion in (2) cultures around the world. It keeps our planet warm enough for living things to grow. It gives us light so we can see. It is by far the most important (3) _________of energy for life on Earth. It is about a hundred times as wide (4)________ the Earth. If there were no sun, many things wouldn’t occur like photosynthesis or the presence of oxygen, which would have caused no existence of life.</w:t>
      </w:r>
    </w:p>
    <w:p>
      <w:pPr>
        <w:spacing w:before="0"/>
      </w:pPr>
      <w:r>
        <w:rPr>
          <w:b w:val="0"/>
        </w:rPr>
        <w:t>• The correct answer for blank number 2 is 3) cultures.</w:t>
      </w:r>
    </w:p>
    <w:p>
      <w:pPr>
        <w:spacing w:before="0"/>
      </w:pPr>
      <w:r>
        <w:rPr>
          <w:b w:val="0"/>
        </w:rPr>
        <w:t>• The phrase "in cultures" refers to various societies or civilizations around the world.</w:t>
      </w:r>
    </w:p>
    <w:p>
      <w:pPr>
        <w:spacing w:before="0"/>
      </w:pPr>
      <w:r>
        <w:rPr>
          <w:b w:val="0"/>
        </w:rPr>
        <w:t>• In this context, it indicates that the Sun holds significance in the mythologies and religions of different cultures. "The Sun has inspired us since ancient times. It’s central to mythology and religion in cultures around the world."</w:t>
      </w:r>
    </w:p>
    <w:p>
      <w:pPr>
        <w:spacing w:before="0"/>
      </w:pPr>
      <w:r>
        <w:rPr>
          <w:b w:val="0"/>
        </w:rPr>
        <w:t>• This means that the Sun has played a significant role in the beliefs, stories, and religious practices of various societies throughout history.</w:t>
      </w:r>
    </w:p>
    <w:p>
      <w:pPr>
        <w:spacing w:before="0"/>
      </w:pPr>
      <w:r>
        <w:rPr>
          <w:b w:val="0"/>
        </w:rPr>
        <w:t>• Using "scenes" (option 1) would imply specific locations or settings where the Sun is observed, which is not the intended meaning in this context.</w:t>
      </w:r>
    </w:p>
    <w:p>
      <w:pPr>
        <w:spacing w:before="0"/>
      </w:pPr>
      <w:r>
        <w:rPr>
          <w:b w:val="0"/>
        </w:rPr>
        <w:t>• Using "processes" (option 2) would suggest that the Sun is central to certain natural processes, which is not the main focus of the sentence.</w:t>
      </w:r>
    </w:p>
    <w:p>
      <w:pPr>
        <w:spacing w:before="0"/>
      </w:pPr>
      <w:r>
        <w:rPr>
          <w:b w:val="0"/>
        </w:rPr>
        <w:t>• Using "types" (option 4) would not convey the intended meaning as it does not accurately describe the broad range of cultures being referred to.</w:t>
      </w:r>
    </w:p>
    <w:p>
      <w:pPr>
        <w:spacing w:before="0"/>
      </w:pPr>
      <w:r>
        <w:rPr>
          <w:b w:val="0"/>
        </w:rPr>
        <w:t>• Therefore, the correct answer is 3) cultures, as it appropriately indicates the diversity of societies and their beliefs related to the Sun.</w:t>
      </w:r>
    </w:p>
    <w:p>
      <w:pPr>
        <w:spacing w:before="0"/>
      </w:pPr>
      <w:r>
        <w:rPr>
          <w:b w:val="0"/>
        </w:rPr>
      </w:r>
    </w:p>
    <w:p>
      <w:pPr>
        <w:spacing w:after="100" w:line="360" w:lineRule="auto" w:before="0"/>
      </w:pPr>
      <w:r>
        <w:rPr>
          <w:b w:val="0"/>
        </w:rPr>
        <w:t>84. Select the most appropriate option to fill in blank number 3.</w:t>
      </w:r>
    </w:p>
    <w:p>
      <w:pPr>
        <w:spacing w:before="0"/>
      </w:pPr>
      <w:r>
        <w:rPr>
          <w:b w:val="0"/>
        </w:rPr>
      </w:r>
    </w:p>
    <w:p>
      <w:pPr>
        <w:spacing w:after="100" w:before="0"/>
      </w:pPr>
      <w:r>
        <w:rPr>
          <w:b w:val="0"/>
        </w:rPr>
        <w:t>A. control</w:t>
      </w:r>
    </w:p>
    <w:p>
      <w:pPr>
        <w:spacing w:after="100" w:before="0"/>
      </w:pPr>
      <w:r>
        <w:rPr>
          <w:b w:val="0"/>
        </w:rPr>
        <w:t>B. gesture</w:t>
      </w:r>
    </w:p>
    <w:p>
      <w:pPr>
        <w:spacing w:after="100" w:before="0"/>
      </w:pPr>
      <w:r>
        <w:rPr>
          <w:b w:val="0"/>
        </w:rPr>
        <w:t>C. source</w:t>
      </w:r>
    </w:p>
    <w:p>
      <w:pPr>
        <w:spacing w:after="100" w:before="0"/>
      </w:pPr>
      <w:r>
        <w:rPr>
          <w:b w:val="0"/>
        </w:rPr>
        <w:t>D. symbol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Source. Key Points Correct Paragraph: The Sun is the star at the center of (1) the Solar System. It is a nearly perfect ball of hot plasma. The Sun has inspired us since ancient times. It’s central to mythology and religion in (2) cultures around the world. It keeps our planet warm enough for living things to grow. It gives us light so we can see. It is by far the most important (3) source energy for life on Earth. It is about a hundred times as wide (4)________ the Earth. If there were no sun, many things wouldn’t occur like photosynthesis or the presence of oxygen, which would have caused no existence of life. Additional Information</w:t>
      </w:r>
    </w:p>
    <w:p>
      <w:pPr>
        <w:spacing w:before="0"/>
      </w:pPr>
      <w:r>
        <w:rPr>
          <w:b w:val="0"/>
        </w:rPr>
        <w:t>• The correct answer for blank number 3 is 3) source.</w:t>
      </w:r>
    </w:p>
    <w:p>
      <w:pPr>
        <w:spacing w:before="0"/>
      </w:pPr>
      <w:r>
        <w:rPr>
          <w:b w:val="0"/>
        </w:rPr>
        <w:t>• The word "source" accurately fits in the context of the sentence.</w:t>
      </w:r>
    </w:p>
    <w:p>
      <w:pPr>
        <w:spacing w:before="0"/>
      </w:pPr>
      <w:r>
        <w:rPr>
          <w:b w:val="0"/>
        </w:rPr>
        <w:t>• It refers to the origin or provider of energy for life on Earth, emphasizing the Sun's crucial role in sustaining life. "It is by far the most important source of energy for life on Earth."</w:t>
      </w:r>
    </w:p>
    <w:p>
      <w:pPr>
        <w:spacing w:before="0"/>
      </w:pPr>
      <w:r>
        <w:rPr>
          <w:b w:val="0"/>
        </w:rPr>
        <w:t>• This indicates that the Sun is the primary supplier of energy, such as heat and light, which is essential for various biological processes and the existence of life itself.</w:t>
      </w:r>
    </w:p>
    <w:p>
      <w:pPr>
        <w:spacing w:before="0"/>
      </w:pPr>
      <w:r>
        <w:rPr>
          <w:b w:val="0"/>
        </w:rPr>
        <w:t>• Therefore, the correct answer is 3) source, as it accurately represents the Sun's role as the fundamental provider of energy for life on Earth.</w:t>
      </w:r>
    </w:p>
    <w:p>
      <w:pPr>
        <w:spacing w:before="0"/>
      </w:pPr>
      <w:r>
        <w:rPr>
          <w:b w:val="0"/>
        </w:rPr>
        <w:t>• Using "control" (option 1) would suggest that the Sun has authority or power over energy, which does not align with its role as a provider of energy.</w:t>
      </w:r>
    </w:p>
    <w:p>
      <w:pPr>
        <w:spacing w:before="0"/>
      </w:pPr>
      <w:r>
        <w:rPr>
          <w:b w:val="0"/>
        </w:rPr>
        <w:t>• Using "gesture" (option 2) would not fit the context as it refers to a physical movement or expression, which is unrelated to the Sun's role in providing energy.</w:t>
      </w:r>
    </w:p>
    <w:p>
      <w:pPr>
        <w:spacing w:before="0"/>
      </w:pPr>
      <w:r>
        <w:rPr>
          <w:b w:val="0"/>
        </w:rPr>
        <w:t>• Using "symbol" (option 4) would imply that the Sun represents or signifies energy, rather than directly being the source of energy.</w:t>
      </w:r>
    </w:p>
    <w:p>
      <w:pPr>
        <w:spacing w:before="0"/>
      </w:pPr>
      <w:r>
        <w:rPr>
          <w:b w:val="0"/>
        </w:rPr>
      </w:r>
    </w:p>
    <w:p>
      <w:pPr>
        <w:spacing w:after="100" w:line="360" w:lineRule="auto" w:before="0"/>
      </w:pPr>
      <w:r>
        <w:rPr>
          <w:b w:val="0"/>
        </w:rPr>
        <w:t>85. Select the most appropriate option to fill in blank number 4.</w:t>
      </w:r>
    </w:p>
    <w:p>
      <w:pPr>
        <w:spacing w:before="0"/>
      </w:pPr>
      <w:r>
        <w:rPr>
          <w:b w:val="0"/>
        </w:rPr>
      </w:r>
    </w:p>
    <w:p>
      <w:pPr>
        <w:spacing w:after="100" w:before="0"/>
      </w:pPr>
      <w:r>
        <w:rPr>
          <w:b w:val="0"/>
        </w:rPr>
        <w:t>A. like</w:t>
      </w:r>
    </w:p>
    <w:p>
      <w:pPr>
        <w:spacing w:after="100" w:before="0"/>
      </w:pPr>
      <w:r>
        <w:rPr>
          <w:b w:val="0"/>
        </w:rPr>
        <w:t>B. as</w:t>
      </w:r>
    </w:p>
    <w:p>
      <w:pPr>
        <w:spacing w:after="100" w:before="0"/>
      </w:pPr>
      <w:r>
        <w:rPr>
          <w:b w:val="0"/>
        </w:rPr>
        <w:t>C. than</w:t>
      </w:r>
    </w:p>
    <w:p>
      <w:pPr>
        <w:spacing w:after="100" w:before="0"/>
      </w:pPr>
      <w:r>
        <w:rPr>
          <w:b w:val="0"/>
        </w:rPr>
        <w:t>D.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"as". Key Points Correct Paragraph: The Sun is the star at the center of (1) the Solar System. It is a nearly perfect ball of hot plasma. The Sun has inspired us since ancient times. It’s central to mythology and religion in (2) cultures around the world. It keeps our planet warm enough for living things to grow. It gives us light so we can see. It is by far the most important (3) source energy for life on Earth. It is about a hundred times as wide (4) as the Earth. If there were no sun, many things wouldn’t occur like photosynthesis or the presence of oxygen, which would have caused no existence of life. Additional Information</w:t>
      </w:r>
    </w:p>
    <w:p>
      <w:pPr>
        <w:spacing w:before="0"/>
      </w:pPr>
      <w:r>
        <w:rPr>
          <w:b w:val="0"/>
        </w:rPr>
        <w:t>• The appropriate answer for blank number 4 is 2) as.</w:t>
      </w:r>
    </w:p>
    <w:p>
      <w:pPr>
        <w:spacing w:before="0"/>
      </w:pPr>
      <w:r>
        <w:rPr>
          <w:b w:val="0"/>
        </w:rPr>
        <w:t>• The word "as" is used to establish a comparison or similarity between two things.</w:t>
      </w:r>
    </w:p>
    <w:p>
      <w:pPr>
        <w:spacing w:before="0"/>
      </w:pPr>
      <w:r>
        <w:rPr>
          <w:b w:val="0"/>
        </w:rPr>
        <w:t>• In this context, it is used to compare the width of the Sun to the width of the Earth. "It is about a hundred times as wide as the Earth."</w:t>
      </w:r>
    </w:p>
    <w:p>
      <w:pPr>
        <w:spacing w:before="0"/>
      </w:pPr>
      <w:r>
        <w:rPr>
          <w:b w:val="0"/>
        </w:rPr>
        <w:t>• This sentence expresses that the width of the Sun is approximately 100 times the width of the Earth.</w:t>
      </w:r>
    </w:p>
    <w:p>
      <w:pPr>
        <w:spacing w:before="0"/>
      </w:pPr>
      <w:r>
        <w:rPr>
          <w:b w:val="0"/>
        </w:rPr>
        <w:t>• The word "as" is used to establish the comparison between the two objects.</w:t>
      </w:r>
    </w:p>
    <w:p>
      <w:pPr>
        <w:spacing w:before="0"/>
      </w:pPr>
      <w:r>
        <w:rPr>
          <w:b w:val="0"/>
        </w:rPr>
        <w:t>• Therefore, the correct answer is 2) as, as it accurately establishes the comparison between the width of the Sun and the width of the Earth, highlighting their similarity in size.</w:t>
      </w:r>
    </w:p>
    <w:p>
      <w:pPr>
        <w:spacing w:before="0"/>
      </w:pPr>
      <w:r>
        <w:rPr>
          <w:b w:val="0"/>
        </w:rPr>
        <w:t>• Using "like" (option 1) would not fit the context because "like" is used to show similarity or resemblance, but it doesn't explicitly establish a comparison of quantity or degree.</w:t>
      </w:r>
    </w:p>
    <w:p>
      <w:pPr>
        <w:spacing w:before="0"/>
      </w:pPr>
      <w:r>
        <w:rPr>
          <w:b w:val="0"/>
        </w:rPr>
        <w:t>• Using "than" (option 3) would create an incorrect comparison. "Than" is used to indicate a difference or comparison between two things, but in this context, we want to establish the similarity in size between the Sun and the Earth.</w:t>
      </w:r>
    </w:p>
    <w:p>
      <w:pPr>
        <w:spacing w:before="0"/>
      </w:pPr>
      <w:r>
        <w:rPr>
          <w:b w:val="0"/>
        </w:rPr>
        <w:t>• Using "about" (option 4) doesn't convey the intended comparison and doesn't accurately describe the relationship between the width of the Sun and the width of the Earth.</w:t>
      </w:r>
    </w:p>
    <w:p>
      <w:pPr>
        <w:spacing w:before="0"/>
      </w:pPr>
      <w:r>
        <w:rPr>
          <w:b w:val="0"/>
        </w:rPr>
      </w:r>
    </w:p>
    <w:p>
      <w:pPr>
        <w:spacing w:after="100" w:line="360" w:lineRule="auto" w:before="0"/>
      </w:pPr>
      <w:r>
        <w:rPr>
          <w:b w:val="0"/>
        </w:rPr>
        <w:t>86. What is the estimate of rice export in the year 2021-22?</w:t>
      </w:r>
    </w:p>
    <w:p>
      <w:pPr>
        <w:spacing w:before="0"/>
      </w:pPr>
      <w:r>
        <w:rPr>
          <w:b w:val="0"/>
        </w:rPr>
      </w:r>
    </w:p>
    <w:p>
      <w:pPr>
        <w:spacing w:after="100" w:before="0"/>
      </w:pPr>
      <w:r>
        <w:rPr>
          <w:b w:val="0"/>
        </w:rPr>
        <w:t>A. It will remain the same as the 17.72 MT rice export achieved in 2020-21.</w:t>
      </w:r>
    </w:p>
    <w:p>
      <w:pPr>
        <w:spacing w:after="100" w:before="0"/>
      </w:pPr>
      <w:r>
        <w:rPr>
          <w:b w:val="0"/>
        </w:rPr>
        <w:t>B. It may fall below the 17.72 MT rice export achieved in 2020-21.</w:t>
      </w:r>
    </w:p>
    <w:p>
      <w:pPr>
        <w:spacing w:after="100" w:before="0"/>
      </w:pPr>
      <w:r>
        <w:rPr>
          <w:b w:val="0"/>
        </w:rPr>
        <w:t>C. It will exceed the 17.72 MT rice export achieved in 2020-21.</w:t>
      </w:r>
    </w:p>
    <w:p>
      <w:pPr>
        <w:spacing w:after="100" w:before="0"/>
      </w:pPr>
      <w:r>
        <w:rPr>
          <w:b w:val="0"/>
        </w:rPr>
        <w:t>D. It will not pass beyond the 17.72 MT rice export achieved in 2020-21.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It will exceed the 17.72 MT rice export achieved in 2020-21. Key Points</w:t>
      </w:r>
    </w:p>
    <w:p>
      <w:pPr>
        <w:spacing w:before="0"/>
      </w:pPr>
      <w:r>
        <w:rPr>
          <w:b w:val="0"/>
        </w:rPr>
        <w:t>• Let's have a look at the last line of the third paragraph: "It is anticipated that India’s rice exports in 2021-22 would likely surpass the record feet of 17.72 MT achieved in 2020-21."</w:t>
      </w:r>
    </w:p>
    <w:p>
      <w:pPr>
        <w:spacing w:before="0"/>
      </w:pPr>
      <w:r>
        <w:rPr>
          <w:b w:val="0"/>
        </w:rPr>
        <w:t>• Thus, it is clear that the estimate of rice export in the year 2021-22 will exceed the 17.72 MT rice export achieved in 2020-21.</w:t>
      </w:r>
    </w:p>
    <w:p>
      <w:pPr>
        <w:spacing w:before="0"/>
      </w:pPr>
      <w:r>
        <w:rPr>
          <w:b w:val="0"/>
        </w:rPr>
        <w:t>• Therefore, the correct answer is Option 3.</w:t>
      </w:r>
    </w:p>
    <w:p>
      <w:pPr>
        <w:spacing w:before="0"/>
      </w:pPr>
      <w:r>
        <w:rPr>
          <w:b w:val="0"/>
        </w:rPr>
      </w:r>
    </w:p>
    <w:p>
      <w:pPr>
        <w:spacing w:after="100" w:line="360" w:lineRule="auto" w:before="0"/>
      </w:pPr>
      <w:r>
        <w:rPr>
          <w:b w:val="0"/>
        </w:rPr>
        <w:t>87. Which of the following questions cannot be answered on the basis of the above passage?</w:t>
      </w:r>
    </w:p>
    <w:p>
      <w:pPr>
        <w:spacing w:before="0"/>
      </w:pPr>
      <w:r>
        <w:rPr>
          <w:b w:val="0"/>
        </w:rPr>
      </w:r>
    </w:p>
    <w:p>
      <w:pPr>
        <w:spacing w:after="100" w:before="0"/>
      </w:pPr>
      <w:r>
        <w:rPr>
          <w:b w:val="0"/>
        </w:rPr>
        <w:t>A. How much Basmati rice was exported by India in 2020-21?</w:t>
      </w:r>
    </w:p>
    <w:p>
      <w:pPr>
        <w:spacing w:after="100" w:before="0"/>
      </w:pPr>
      <w:r>
        <w:rPr>
          <w:b w:val="0"/>
        </w:rPr>
        <w:t>B. How much rice (Basmati and Non Basmati) was exported by India in 2020-21?</w:t>
      </w:r>
    </w:p>
    <w:p>
      <w:pPr>
        <w:spacing w:after="100" w:before="0"/>
      </w:pPr>
      <w:r>
        <w:rPr>
          <w:b w:val="0"/>
        </w:rPr>
        <w:t>C. Which top 10 countries buy Basmati rice from India?</w:t>
      </w:r>
    </w:p>
    <w:p>
      <w:pPr>
        <w:spacing w:after="100" w:before="0"/>
      </w:pPr>
      <w:r>
        <w:rPr>
          <w:b w:val="0"/>
        </w:rPr>
        <w:t>D. What was the value of Basmati rice export from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How much Basmati rice was exported by India in 2020-21? Key Points Therefore, the correct answer is: How much Basmati rice was exported by India in 2020-21?</w:t>
      </w:r>
    </w:p>
    <w:p>
      <w:pPr>
        <w:spacing w:before="0"/>
      </w:pPr>
      <w:r>
        <w:rPr>
          <w:b w:val="0"/>
        </w:rPr>
        <w:t>• In the second paragraph, it is stated, "In 2020-21, India’s rice exports (Basmati and Non-Basmati) rose by a huge 87 per cent to 17.72 Million Tonne (MT) from 9.49 MT achieved in 2019-20." Hence, the statement in option 2 is correct.</w:t>
      </w:r>
    </w:p>
    <w:p>
      <w:pPr>
        <w:spacing w:before="0"/>
      </w:pPr>
      <w:r>
        <w:rPr>
          <w:b w:val="0"/>
        </w:rPr>
        <w:t>• In the fourth paragraph, it is stated, "In terms of volume of Basmati rice exports in 2020-21, top ten countries – Saudi Arabia, Iran, Iraq, Yemen, United Arab Emirates, United States of America, Kuwait, United Kingdom, Qatar and Oman have a share of close to 80 per cent in total shipments of aromatic long grained rice from India." Hence, the statement in option 3 is correct.</w:t>
      </w:r>
    </w:p>
    <w:p>
      <w:pPr>
        <w:spacing w:before="0"/>
      </w:pPr>
      <w:r>
        <w:rPr>
          <w:b w:val="0"/>
        </w:rPr>
        <w:t>• In the fourth paragraph, it is stated, " India’s..... with Basmati Rice exports a close second at USD 4018 million (Rs 29,849 crore)."</w:t>
      </w:r>
    </w:p>
    <w:p>
      <w:pPr>
        <w:spacing w:before="0"/>
      </w:pPr>
      <w:r>
        <w:rPr>
          <w:b w:val="0"/>
        </w:rPr>
        <w:t>• As the individual export data of Basmati rice is unavailable, the statement in option 1 is cannot be answered.</w:t>
      </w:r>
    </w:p>
    <w:p>
      <w:pPr>
        <w:spacing w:before="0"/>
      </w:pPr>
      <w:r>
        <w:rPr>
          <w:b w:val="0"/>
        </w:rPr>
      </w:r>
    </w:p>
    <w:p>
      <w:pPr>
        <w:spacing w:after="100" w:line="360" w:lineRule="auto" w:before="0"/>
      </w:pPr>
      <w:r>
        <w:rPr>
          <w:b w:val="0"/>
        </w:rPr>
        <w:t>88. Which of the following countries imported rice from India for the first time?</w:t>
      </w:r>
    </w:p>
    <w:p>
      <w:pPr>
        <w:spacing w:before="0"/>
      </w:pPr>
      <w:r>
        <w:rPr>
          <w:b w:val="0"/>
        </w:rPr>
      </w:r>
    </w:p>
    <w:p>
      <w:pPr>
        <w:spacing w:after="100" w:before="0"/>
      </w:pPr>
      <w:r>
        <w:rPr>
          <w:b w:val="0"/>
        </w:rPr>
        <w:t>A. Iraq</w:t>
      </w:r>
    </w:p>
    <w:p>
      <w:pPr>
        <w:spacing w:after="100" w:before="0"/>
      </w:pPr>
      <w:r>
        <w:rPr>
          <w:b w:val="0"/>
        </w:rPr>
        <w:t>B. Bangladesh</w:t>
      </w:r>
    </w:p>
    <w:p>
      <w:pPr>
        <w:spacing w:after="100" w:before="0"/>
      </w:pPr>
      <w:r>
        <w:rPr>
          <w:b w:val="0"/>
        </w:rPr>
        <w:t>C. Brazil</w:t>
      </w:r>
    </w:p>
    <w:p>
      <w:pPr>
        <w:spacing w:after="100" w:before="0"/>
      </w:pPr>
      <w:r>
        <w:rPr>
          <w:b w:val="0"/>
        </w:rPr>
        <w:t>D. United Arab Emirates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Brazil. Key Points</w:t>
      </w:r>
    </w:p>
    <w:p>
      <w:pPr>
        <w:spacing w:before="0"/>
      </w:pPr>
      <w:r>
        <w:rPr>
          <w:b w:val="0"/>
        </w:rPr>
        <w:t>• Let's have a look at the first line of the fourth paragraph: In 2020-21, India shipped non-basmati rice to nine countries - Timor-Leste, Puerto Rico, Brazil, Papua New Guinea, Zimbabwe, Burundi, Eswatini, Myanmar and Nicaragua, where exports were carried out for the first time or earlier the shipment was smaller in volume.</w:t>
      </w:r>
    </w:p>
    <w:p>
      <w:pPr>
        <w:spacing w:before="0"/>
      </w:pPr>
      <w:r>
        <w:rPr>
          <w:b w:val="0"/>
        </w:rPr>
        <w:t>• Thus, it is clear that of the countries given in options, Brazil is the country that imported rice from India for the first time.</w:t>
      </w:r>
    </w:p>
    <w:p>
      <w:pPr>
        <w:spacing w:before="0"/>
      </w:pPr>
      <w:r>
        <w:rPr>
          <w:b w:val="0"/>
        </w:rPr>
        <w:t>• Therefore, the correct answer is Option 3.</w:t>
      </w:r>
    </w:p>
    <w:p>
      <w:pPr>
        <w:spacing w:before="0"/>
      </w:pPr>
      <w:r>
        <w:rPr>
          <w:b w:val="0"/>
        </w:rPr>
      </w:r>
    </w:p>
    <w:p>
      <w:pPr>
        <w:spacing w:after="100" w:line="360" w:lineRule="auto" w:before="0"/>
      </w:pPr>
      <w:r>
        <w:rPr>
          <w:b w:val="0"/>
        </w:rPr>
        <w:t>89. Which of the following countries imports Basmati rice from India?</w:t>
      </w:r>
    </w:p>
    <w:p>
      <w:pPr>
        <w:spacing w:before="0"/>
      </w:pPr>
      <w:r>
        <w:rPr>
          <w:b w:val="0"/>
        </w:rPr>
      </w:r>
    </w:p>
    <w:p>
      <w:pPr>
        <w:spacing w:after="100" w:before="0"/>
      </w:pPr>
      <w:r>
        <w:rPr>
          <w:b w:val="0"/>
        </w:rPr>
        <w:t>A. Malaysia</w:t>
      </w:r>
    </w:p>
    <w:p>
      <w:pPr>
        <w:spacing w:after="100" w:before="0"/>
      </w:pPr>
      <w:r>
        <w:rPr>
          <w:b w:val="0"/>
        </w:rPr>
        <w:t>B. Nepal</w:t>
      </w:r>
    </w:p>
    <w:p>
      <w:pPr>
        <w:spacing w:after="100" w:before="0"/>
      </w:pPr>
      <w:r>
        <w:rPr>
          <w:b w:val="0"/>
        </w:rPr>
        <w:t>C. Bangladesh</w:t>
      </w:r>
    </w:p>
    <w:p>
      <w:pPr>
        <w:spacing w:after="100" w:before="0"/>
      </w:pPr>
      <w:r>
        <w:rPr>
          <w:b w:val="0"/>
        </w:rPr>
        <w:t>D. Kuwait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Kuwait. Key Points</w:t>
      </w:r>
    </w:p>
    <w:p>
      <w:pPr>
        <w:spacing w:before="0"/>
      </w:pPr>
      <w:r>
        <w:rPr>
          <w:b w:val="0"/>
        </w:rPr>
        <w:t>• Let's have a look at the last line of the fourth paragraph: In terms of volume of Basmati rice exports in 2020-21, top ten countries – Saudi Arabia, Iran, Iraq, Yemen, United Arab Emirates, United States of America, Kuwait, United Kingdom, Qatar and Oman have a share of close to 80 per cent in total shipments of aromatic long grained rice from India.</w:t>
      </w:r>
    </w:p>
    <w:p>
      <w:pPr>
        <w:spacing w:before="0"/>
      </w:pPr>
      <w:r>
        <w:rPr>
          <w:b w:val="0"/>
        </w:rPr>
        <w:t>• Thus, the correct answer is Option 4.</w:t>
      </w:r>
    </w:p>
    <w:p>
      <w:pPr>
        <w:spacing w:before="0"/>
      </w:pPr>
      <w:r>
        <w:rPr>
          <w:b w:val="0"/>
        </w:rPr>
      </w:r>
    </w:p>
    <w:p>
      <w:pPr>
        <w:spacing w:after="100" w:line="360" w:lineRule="auto" w:before="0"/>
      </w:pPr>
      <w:r>
        <w:rPr>
          <w:b w:val="0"/>
        </w:rPr>
        <w:t>90. Select the most appropriate synonym of the given word from the passage. Partially</w:t>
      </w:r>
    </w:p>
    <w:p>
      <w:pPr>
        <w:spacing w:before="0"/>
      </w:pPr>
      <w:r>
        <w:rPr>
          <w:b w:val="0"/>
        </w:rPr>
      </w:r>
    </w:p>
    <w:p>
      <w:pPr>
        <w:spacing w:after="100" w:before="0"/>
      </w:pPr>
      <w:r>
        <w:rPr>
          <w:b w:val="0"/>
        </w:rPr>
        <w:t>A. Supportively</w:t>
      </w:r>
    </w:p>
    <w:p>
      <w:pPr>
        <w:spacing w:after="100" w:before="0"/>
      </w:pPr>
      <w:r>
        <w:rPr>
          <w:b w:val="0"/>
        </w:rPr>
        <w:t>B. Partly</w:t>
      </w:r>
    </w:p>
    <w:p>
      <w:pPr>
        <w:spacing w:after="100" w:before="0"/>
      </w:pPr>
      <w:r>
        <w:rPr>
          <w:b w:val="0"/>
        </w:rPr>
        <w:t>C. Frankly</w:t>
      </w:r>
    </w:p>
    <w:p>
      <w:pPr>
        <w:spacing w:after="100" w:before="0"/>
      </w:pPr>
      <w:r>
        <w:rPr>
          <w:b w:val="0"/>
        </w:rPr>
        <w:t>D. Completely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Partly. Key Points</w:t>
      </w:r>
    </w:p>
    <w:p>
      <w:pPr>
        <w:spacing w:before="0"/>
      </w:pPr>
      <w:r>
        <w:rPr>
          <w:b w:val="0"/>
        </w:rPr>
        <w:t>• The word "partially" in the passage means to a certain extent or to some degree. Example: "The intensity is probably an underestimate because it was partially eclipsed by the edge of the sun." In this sentence, "partially" indicates that the intensity was affected or obscured to some extent by the sun's edge.</w:t>
      </w:r>
    </w:p>
    <w:p>
      <w:pPr>
        <w:spacing w:before="0"/>
      </w:pPr>
      <w:r>
        <w:rPr>
          <w:b w:val="0"/>
        </w:rPr>
        <w:t>• The synonym "partly" conveys the same meaning of being incomplete or not fully. Example: She was partly responsible for the success of the project.</w:t>
      </w:r>
    </w:p>
    <w:p>
      <w:pPr>
        <w:spacing w:before="0"/>
      </w:pPr>
      <w:r>
        <w:rPr>
          <w:b w:val="0"/>
        </w:rPr>
        <w:t>• Now let's look at the other options:</w:t>
      </w:r>
    </w:p>
    <w:p>
      <w:pPr>
        <w:spacing w:before="0"/>
      </w:pPr>
      <w:r>
        <w:rPr>
          <w:b w:val="0"/>
        </w:rPr>
        <w:t>• Supportively: This word means to provide support or assistance to someone or something. It does not convey the same meaning as "partially" in the passage. Example: "She always stood by her friend supportively during difficult times."</w:t>
      </w:r>
    </w:p>
    <w:p>
      <w:pPr>
        <w:spacing w:before="0"/>
      </w:pPr>
      <w:r>
        <w:rPr>
          <w:b w:val="0"/>
        </w:rPr>
        <w:t>• Frankly: This word means to be open, honest, and straightforward in speech or communication. It does not convey the same meaning as "partially" in the passage. Example: "Frankly speaking, I don't agree with your decision."</w:t>
      </w:r>
    </w:p>
    <w:p>
      <w:pPr>
        <w:spacing w:before="0"/>
      </w:pPr>
      <w:r>
        <w:rPr>
          <w:b w:val="0"/>
        </w:rPr>
        <w:t>• Completely: This word means to the fullest extent or without any exceptions or omissions. It is the opposite of "partially" and does not convey the intended meaning. Example: "The project is completely finished and ready for submission."</w:t>
      </w:r>
    </w:p>
    <w:p>
      <w:pPr>
        <w:spacing w:before="0"/>
      </w:pPr>
      <w:r>
        <w:rPr>
          <w:b w:val="0"/>
        </w:rPr>
        <w:t>• In summary, "partly" is the most appropriate synonym for "partially" in the passage as it accurately conveys the meaning of being incomplete or to some extent.</w:t>
      </w:r>
    </w:p>
    <w:p>
      <w:pPr>
        <w:spacing w:before="0"/>
      </w:pPr>
      <w:r>
        <w:rPr>
          <w:b w:val="0"/>
        </w:rPr>
      </w:r>
    </w:p>
    <w:p>
      <w:pPr>
        <w:spacing w:after="100" w:line="360" w:lineRule="auto" w:before="0"/>
      </w:pPr>
      <w:r>
        <w:rPr>
          <w:b w:val="0"/>
        </w:rPr>
        <w:t>91. Select the most appropriate synonym of the given word from the passage. Debris</w:t>
      </w:r>
    </w:p>
    <w:p>
      <w:pPr>
        <w:spacing w:before="0"/>
      </w:pPr>
      <w:r>
        <w:rPr>
          <w:b w:val="0"/>
        </w:rPr>
      </w:r>
    </w:p>
    <w:p>
      <w:pPr>
        <w:spacing w:after="100" w:before="0"/>
      </w:pPr>
      <w:r>
        <w:rPr>
          <w:b w:val="0"/>
        </w:rPr>
        <w:t>A. Detritus</w:t>
      </w:r>
    </w:p>
    <w:p>
      <w:pPr>
        <w:spacing w:after="100" w:before="0"/>
      </w:pPr>
      <w:r>
        <w:rPr>
          <w:b w:val="0"/>
        </w:rPr>
        <w:t>B. Rays</w:t>
      </w:r>
    </w:p>
    <w:p>
      <w:pPr>
        <w:spacing w:after="100" w:before="0"/>
      </w:pPr>
      <w:r>
        <w:rPr>
          <w:b w:val="0"/>
        </w:rPr>
        <w:t>C. Specks</w:t>
      </w:r>
    </w:p>
    <w:p>
      <w:pPr>
        <w:spacing w:after="100" w:before="0"/>
      </w:pPr>
      <w:r>
        <w:rPr>
          <w:b w:val="0"/>
        </w:rPr>
        <w:t>D. Liquid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Detritus. Key Points Additional Information</w:t>
      </w:r>
    </w:p>
    <w:p>
      <w:pPr>
        <w:spacing w:before="0"/>
      </w:pPr>
      <w:r>
        <w:rPr>
          <w:b w:val="0"/>
        </w:rPr>
        <w:t>• The most appropriate synonym for the word "debris" in the passage is 1) "Detritus."</w:t>
      </w:r>
    </w:p>
    <w:p>
      <w:pPr>
        <w:spacing w:before="0"/>
      </w:pPr>
      <w:r>
        <w:rPr>
          <w:b w:val="0"/>
        </w:rPr>
        <w:t>• Debris refers to scattered pieces or fragments that result from the destruction, explosion, or disintegration of something. In the context of the passage, the debris refers to the hot fragments flying away from the blast site of the solar explosion. These fragments are pieces of material that were ejected due to the explosive event on the Sun. Example: After the earthquake, the streets were filled with debris from collapsed buildings.</w:t>
      </w:r>
    </w:p>
    <w:p>
      <w:pPr>
        <w:spacing w:before="0"/>
      </w:pPr>
      <w:r>
        <w:rPr>
          <w:b w:val="0"/>
        </w:rPr>
        <w:t>• "Detritus" is a suitable synonym for "debris" as it also refers to scattered fragments or remains resulting from disintegration or destruction. It represents the concept of scattered or broken pieces.</w:t>
      </w:r>
    </w:p>
    <w:p>
      <w:pPr>
        <w:spacing w:before="0"/>
      </w:pPr>
      <w:r>
        <w:rPr>
          <w:b w:val="0"/>
        </w:rPr>
        <w:t>• For example: The storm left a trail of detritus in its wake, with tree branches and debris strewn across the streets.</w:t>
      </w:r>
    </w:p>
    <w:p>
      <w:pPr>
        <w:spacing w:before="0"/>
      </w:pPr>
      <w:r>
        <w:rPr>
          <w:b w:val="0"/>
        </w:rPr>
        <w:t>• Therefore, the correct answer is 1) "Detritus" as it best captures the meaning of "debris" as scattered fragments resulting from the explosion.</w:t>
      </w:r>
    </w:p>
    <w:p>
      <w:pPr>
        <w:spacing w:before="0"/>
      </w:pPr>
      <w:r>
        <w:rPr>
          <w:b w:val="0"/>
        </w:rPr>
        <w:t>• The other options are not suitable synonyms for "debris" in this context:</w:t>
      </w:r>
    </w:p>
    <w:p>
      <w:pPr>
        <w:spacing w:before="0"/>
      </w:pPr>
      <w:r>
        <w:rPr>
          <w:b w:val="0"/>
        </w:rPr>
        <w:t>• "Rays" refers to beams of light or radiation, which does not capture the idea of scattered fragments.</w:t>
      </w:r>
    </w:p>
    <w:p>
      <w:pPr>
        <w:spacing w:before="0"/>
      </w:pPr>
      <w:r>
        <w:rPr>
          <w:b w:val="0"/>
        </w:rPr>
        <w:t>• "Specks" refers to tiny particles or spots, which is not broad enough to encompass the concept of scattered fragments.</w:t>
      </w:r>
    </w:p>
    <w:p>
      <w:pPr>
        <w:spacing w:before="0"/>
      </w:pPr>
      <w:r>
        <w:rPr>
          <w:b w:val="0"/>
        </w:rPr>
        <w:t>• "Liquid" refers to a fluid state of matter, which is unrelated to the concept of scattered pieces or fragments.</w:t>
      </w:r>
    </w:p>
    <w:p>
      <w:pPr>
        <w:spacing w:before="0"/>
      </w:pPr>
      <w:r>
        <w:rPr>
          <w:b w:val="0"/>
        </w:rPr>
      </w:r>
    </w:p>
    <w:p>
      <w:pPr>
        <w:spacing w:after="100" w:line="360" w:lineRule="auto" w:before="0"/>
      </w:pPr>
      <w:r>
        <w:rPr>
          <w:b w:val="0"/>
        </w:rPr>
        <w:t>92. Select the most appropriate synonym of the given word from the passage. Spotted</w:t>
      </w:r>
    </w:p>
    <w:p>
      <w:pPr>
        <w:spacing w:before="0"/>
      </w:pPr>
      <w:r>
        <w:rPr>
          <w:b w:val="0"/>
        </w:rPr>
      </w:r>
    </w:p>
    <w:p>
      <w:pPr>
        <w:spacing w:after="100" w:before="0"/>
      </w:pPr>
      <w:r>
        <w:rPr>
          <w:b w:val="0"/>
        </w:rPr>
        <w:t>A. Witnessed</w:t>
      </w:r>
    </w:p>
    <w:p>
      <w:pPr>
        <w:spacing w:after="100" w:before="0"/>
      </w:pPr>
      <w:r>
        <w:rPr>
          <w:b w:val="0"/>
        </w:rPr>
        <w:t>B. Speckled</w:t>
      </w:r>
    </w:p>
    <w:p>
      <w:pPr>
        <w:spacing w:after="100" w:before="0"/>
      </w:pPr>
      <w:r>
        <w:rPr>
          <w:b w:val="0"/>
        </w:rPr>
        <w:t>C. Splotchy</w:t>
      </w:r>
    </w:p>
    <w:p>
      <w:pPr>
        <w:spacing w:after="100" w:before="0"/>
      </w:pPr>
      <w:r>
        <w:rPr>
          <w:b w:val="0"/>
        </w:rPr>
        <w:t>D. Placed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Witnessed. Key Points</w:t>
      </w:r>
    </w:p>
    <w:p>
      <w:pPr>
        <w:spacing w:before="0"/>
      </w:pPr>
      <w:r>
        <w:rPr>
          <w:b w:val="0"/>
        </w:rPr>
        <w:t>• The word "spotted" in the passage means to see or observe something, particularly when it is notable or of interest. Example: "The explosion was spotted on 31 July..." In this sentence, "spotted" indicates that the explosion was observed or seen.</w:t>
      </w:r>
    </w:p>
    <w:p>
      <w:pPr>
        <w:spacing w:before="0"/>
      </w:pPr>
      <w:r>
        <w:rPr>
          <w:b w:val="0"/>
        </w:rPr>
        <w:t>• The synonym "witnessed" also conveys the meaning of seeing or observing something. Example: I witnessed a beautiful sunset over the ocean last night.</w:t>
      </w:r>
    </w:p>
    <w:p>
      <w:pPr>
        <w:spacing w:before="0"/>
      </w:pPr>
      <w:r>
        <w:rPr>
          <w:b w:val="0"/>
        </w:rPr>
        <w:t>• Now let's look at the other options:</w:t>
      </w:r>
    </w:p>
    <w:p>
      <w:pPr>
        <w:spacing w:before="0"/>
      </w:pPr>
      <w:r>
        <w:rPr>
          <w:b w:val="0"/>
        </w:rPr>
        <w:t>• Speckled: This word refers to having small specks or spots on something, usually with a connotation of irregular distribution. It does not capture the meaning of "spotted" as used in the passage. Example: "The bird's feathers were speckled with dots of different colors."</w:t>
      </w:r>
    </w:p>
    <w:p>
      <w:pPr>
        <w:spacing w:before="0"/>
      </w:pPr>
      <w:r>
        <w:rPr>
          <w:b w:val="0"/>
        </w:rPr>
        <w:t>• Splotchy: This word describes something that has irregular patches or spots of color or texture. It does not convey the same meaning as "spotted" in the passage. Example: "The painting had a splotchy appearance due to the uneven application of paint."</w:t>
      </w:r>
    </w:p>
    <w:p>
      <w:pPr>
        <w:spacing w:before="0"/>
      </w:pPr>
      <w:r>
        <w:rPr>
          <w:b w:val="0"/>
        </w:rPr>
        <w:t>• Placed: This word means to put or position something in a specific location. It does not capture the meaning of "spotted" in terms of seeing or observing. Example: "She placed the vase on the shelf."</w:t>
      </w:r>
    </w:p>
    <w:p>
      <w:pPr>
        <w:spacing w:before="0"/>
      </w:pPr>
      <w:r>
        <w:rPr>
          <w:b w:val="0"/>
        </w:rPr>
        <w:t>• In summary, "witnessed" is the most appropriate synonym for "spotted" in the passage as it accurately conveys the meaning of seeing or observing something, particularly when it is notable or of interest.</w:t>
      </w:r>
    </w:p>
    <w:p>
      <w:pPr>
        <w:spacing w:before="0"/>
      </w:pPr>
      <w:r>
        <w:rPr>
          <w:b w:val="0"/>
        </w:rPr>
      </w:r>
    </w:p>
    <w:p>
      <w:pPr>
        <w:spacing w:after="100" w:line="360" w:lineRule="auto" w:before="0"/>
      </w:pPr>
      <w:r>
        <w:rPr>
          <w:b w:val="0"/>
        </w:rPr>
        <w:t>93. Select the most appropriate synonym of the given word from the passage. Peak</w:t>
      </w:r>
    </w:p>
    <w:p>
      <w:pPr>
        <w:spacing w:before="0"/>
      </w:pPr>
      <w:r>
        <w:rPr>
          <w:b w:val="0"/>
        </w:rPr>
      </w:r>
    </w:p>
    <w:p>
      <w:pPr>
        <w:spacing w:after="100" w:before="0"/>
      </w:pPr>
      <w:r>
        <w:rPr>
          <w:b w:val="0"/>
        </w:rPr>
        <w:t>A. Glance</w:t>
      </w:r>
    </w:p>
    <w:p>
      <w:pPr>
        <w:spacing w:after="100" w:before="0"/>
      </w:pPr>
      <w:r>
        <w:rPr>
          <w:b w:val="0"/>
        </w:rPr>
        <w:t>B. Point</w:t>
      </w:r>
    </w:p>
    <w:p>
      <w:pPr>
        <w:spacing w:after="100" w:before="0"/>
      </w:pPr>
      <w:r>
        <w:rPr>
          <w:b w:val="0"/>
        </w:rPr>
        <w:t>C. Bottom</w:t>
      </w:r>
    </w:p>
    <w:p>
      <w:pPr>
        <w:spacing w:after="100" w:before="0"/>
      </w:pPr>
      <w:r>
        <w:rPr>
          <w:b w:val="0"/>
        </w:rPr>
        <w:t>D. Zenith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Zenith. Key Points</w:t>
      </w:r>
    </w:p>
    <w:p>
      <w:pPr>
        <w:spacing w:before="0"/>
      </w:pPr>
      <w:r>
        <w:rPr>
          <w:b w:val="0"/>
        </w:rPr>
        <w:t>• The word "peak" in the passage refers to the highest point or apex of something. In this context, it specifically refers to the peak activity of the Sun in its solar cycle. Example: "As the Sun inches closer to its peak activity in its solar cycle..." In this sentence, "peak" indicates the highest level of solar activity.</w:t>
      </w:r>
    </w:p>
    <w:p>
      <w:pPr>
        <w:spacing w:before="0"/>
      </w:pPr>
      <w:r>
        <w:rPr>
          <w:b w:val="0"/>
        </w:rPr>
        <w:t>• The synonym "zenith" also conveys the meaning of the highest point or culmination of something. Example: The athlete's career reached its zenith when she won an Olympic gold medal.</w:t>
      </w:r>
    </w:p>
    <w:p>
      <w:pPr>
        <w:spacing w:before="0"/>
      </w:pPr>
      <w:r>
        <w:rPr>
          <w:b w:val="0"/>
        </w:rPr>
        <w:t>• Now let's look at the other options:</w:t>
      </w:r>
    </w:p>
    <w:p>
      <w:pPr>
        <w:spacing w:before="0"/>
      </w:pPr>
      <w:r>
        <w:rPr>
          <w:b w:val="0"/>
        </w:rPr>
        <w:t>• Glance: This word means to take a quick look or glimpse at something. It does not convey the same meaning as "peak" in the passage. Example: "I glanced at the clock to see the time before leaving."</w:t>
      </w:r>
    </w:p>
    <w:p>
      <w:pPr>
        <w:spacing w:before="0"/>
      </w:pPr>
      <w:r>
        <w:rPr>
          <w:b w:val="0"/>
        </w:rPr>
        <w:t>• Point: While "point" can refer to a specific location or a sharp end of something, it does not capture the meaning of the highest or most intense level, as implied by "peak" in the passage. Example: "She pointed out the direction to the nearest subway station."</w:t>
      </w:r>
    </w:p>
    <w:p>
      <w:pPr>
        <w:spacing w:before="0"/>
      </w:pPr>
      <w:r>
        <w:rPr>
          <w:b w:val="0"/>
        </w:rPr>
        <w:t>• Bottom: This word refers to the lowest part or the base of something. It is the opposite of "peak" and does not convey the intended meaning. Example: "The rock sank to the bottom of the lake."</w:t>
      </w:r>
    </w:p>
    <w:p>
      <w:pPr>
        <w:spacing w:before="0"/>
      </w:pPr>
      <w:r>
        <w:rPr>
          <w:b w:val="0"/>
        </w:rPr>
        <w:t>• In summary, "zenith" is the most appropriate synonym for "peak" in the passage as it accurately captures the concept of the highest point or culmination of something, in this case, the Sun's peak activity in its solar cycle.</w:t>
      </w:r>
    </w:p>
    <w:p>
      <w:pPr>
        <w:spacing w:before="0"/>
      </w:pPr>
      <w:r>
        <w:rPr>
          <w:b w:val="0"/>
        </w:rPr>
      </w:r>
    </w:p>
    <w:p>
      <w:pPr>
        <w:spacing w:after="100" w:line="360" w:lineRule="auto" w:before="0"/>
      </w:pPr>
      <w:r>
        <w:rPr>
          <w:b w:val="0"/>
        </w:rPr>
        <w:t>94. How many foreign rescue workers are engaged in the rescue work?</w:t>
      </w:r>
    </w:p>
    <w:p>
      <w:pPr>
        <w:spacing w:before="0"/>
      </w:pPr>
      <w:r>
        <w:rPr>
          <w:b w:val="0"/>
        </w:rPr>
      </w:r>
    </w:p>
    <w:p>
      <w:pPr>
        <w:spacing w:after="100" w:before="0"/>
      </w:pPr>
      <w:r>
        <w:rPr>
          <w:b w:val="0"/>
        </w:rPr>
        <w:t>A. 2400 rescue workers</w:t>
      </w:r>
    </w:p>
    <w:p>
      <w:pPr>
        <w:spacing w:after="100" w:before="0"/>
      </w:pPr>
      <w:r>
        <w:rPr>
          <w:b w:val="0"/>
        </w:rPr>
        <w:t>B. 110,000 rescue workers</w:t>
      </w:r>
    </w:p>
    <w:p>
      <w:pPr>
        <w:spacing w:after="100" w:before="0"/>
      </w:pPr>
      <w:r>
        <w:rPr>
          <w:b w:val="0"/>
        </w:rPr>
        <w:t>C. 5000 rescue workers</w:t>
      </w:r>
    </w:p>
    <w:p>
      <w:pPr>
        <w:spacing w:after="100" w:before="0"/>
      </w:pPr>
      <w:r>
        <w:rPr>
          <w:b w:val="0"/>
        </w:rPr>
        <w:t>D. 6500 rescue workers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line from which has been extracted is: "More than half of that number have sent a total of nearly 6,500 rescuers." This line states that more than half of the 95 countries offering help have sent a total of nearly 6,500 rescuers.</w:t>
      </w:r>
    </w:p>
    <w:p>
      <w:pPr>
        <w:spacing w:before="0"/>
      </w:pPr>
      <w:r>
        <w:rPr>
          <w:b w:val="0"/>
        </w:rPr>
      </w:r>
    </w:p>
    <w:p>
      <w:pPr>
        <w:spacing w:after="100" w:line="360" w:lineRule="auto" w:before="0"/>
      </w:pPr>
      <w:r>
        <w:rPr>
          <w:b w:val="0"/>
        </w:rPr>
        <w:t>95. Match the words with their meaning. Words meanings a. clamoured 1. checked b. scrambled 2. screamed c. hampered 3. jostled</w:t>
      </w:r>
    </w:p>
    <w:p>
      <w:pPr>
        <w:spacing w:before="0"/>
      </w:pPr>
      <w:r>
        <w:rPr>
          <w:b w:val="0"/>
        </w:rPr>
      </w:r>
    </w:p>
    <w:p>
      <w:pPr>
        <w:spacing w:after="100" w:before="0"/>
      </w:pPr>
      <w:r>
        <w:rPr>
          <w:b w:val="0"/>
        </w:rPr>
        <w:t>A. a - 2, b - 3, c - 1</w:t>
      </w:r>
    </w:p>
    <w:p>
      <w:pPr>
        <w:spacing w:after="100" w:before="0"/>
      </w:pPr>
      <w:r>
        <w:rPr>
          <w:b w:val="0"/>
        </w:rPr>
        <w:t>B. a - 2, b - 1, c - 3</w:t>
      </w:r>
    </w:p>
    <w:p>
      <w:pPr>
        <w:spacing w:after="100" w:before="0"/>
      </w:pPr>
      <w:r>
        <w:rPr>
          <w:b w:val="0"/>
        </w:rPr>
        <w:t>C. a - 3, b - 1, c - 2</w:t>
      </w:r>
    </w:p>
    <w:p>
      <w:pPr>
        <w:spacing w:after="100" w:before="0"/>
      </w:pPr>
      <w:r>
        <w:rPr>
          <w:b w:val="0"/>
        </w:rPr>
        <w:t>D. a - 1, b - 3, c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'Clamoured': to make a loud uproar or noise. 'Screamed': to utter a loud, high-pitched cry or shout. 'Scrambled': mixed up or disordered. 'Jostled': to bump or push roughly in a crowd.Hampered: hindered or obstructed. Checked: examined or verified.</w:t>
      </w:r>
    </w:p>
    <w:p>
      <w:pPr>
        <w:spacing w:before="0"/>
      </w:pPr>
      <w:r>
        <w:rPr>
          <w:b w:val="0"/>
        </w:rPr>
      </w:r>
    </w:p>
    <w:p>
      <w:pPr>
        <w:spacing w:after="100" w:line="360" w:lineRule="auto" w:before="0"/>
      </w:pPr>
      <w:r>
        <w:rPr>
          <w:b w:val="0"/>
        </w:rPr>
        <w:t>96. The passage highlights all the following except</w:t>
      </w:r>
    </w:p>
    <w:p>
      <w:pPr>
        <w:spacing w:before="0"/>
      </w:pPr>
      <w:r>
        <w:rPr>
          <w:b w:val="0"/>
        </w:rPr>
      </w:r>
    </w:p>
    <w:p>
      <w:pPr>
        <w:spacing w:after="100" w:before="0"/>
      </w:pPr>
      <w:r>
        <w:rPr>
          <w:b w:val="0"/>
        </w:rPr>
        <w:t>A. Syria’s rebel-held areas and the Civil war going on there</w:t>
      </w:r>
    </w:p>
    <w:p>
      <w:pPr>
        <w:spacing w:after="100" w:before="0"/>
      </w:pPr>
      <w:r>
        <w:rPr>
          <w:b w:val="0"/>
        </w:rPr>
        <w:t>B. the foreign aid being offered to Turkey and Syria</w:t>
      </w:r>
    </w:p>
    <w:p>
      <w:pPr>
        <w:spacing w:after="100" w:before="0"/>
      </w:pPr>
      <w:r>
        <w:rPr>
          <w:b w:val="0"/>
        </w:rPr>
        <w:t>C. the suffering of people in the earthquake hit areas of Turkey and Syria</w:t>
      </w:r>
    </w:p>
    <w:p>
      <w:pPr>
        <w:spacing w:after="100" w:before="0"/>
      </w:pPr>
      <w:r>
        <w:rPr>
          <w:b w:val="0"/>
        </w:rPr>
        <w:t>D. the rescue work being carried out in Turkey and Syria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mentions the catastrophic earthquake that hit both Turkey and Syria, the suffering of people in the earthquake-hit areas, and the rescue. But it doesn't specifically highlight or discuss Syria's rebel-held areas and the ongoing civil war in that region.</w:t>
      </w:r>
    </w:p>
    <w:p>
      <w:pPr>
        <w:spacing w:before="0"/>
      </w:pPr>
      <w:r>
        <w:rPr>
          <w:b w:val="0"/>
        </w:rPr>
      </w:r>
    </w:p>
    <w:p>
      <w:pPr>
        <w:spacing w:after="100" w:line="360" w:lineRule="auto" w:before="0"/>
      </w:pPr>
      <w:r>
        <w:rPr>
          <w:b w:val="0"/>
        </w:rPr>
        <w:t>97. Why is the International aid much lesser in Syria than in Turkey?</w:t>
      </w:r>
    </w:p>
    <w:p>
      <w:pPr>
        <w:spacing w:before="0"/>
      </w:pPr>
      <w:r>
        <w:rPr>
          <w:b w:val="0"/>
        </w:rPr>
      </w:r>
    </w:p>
    <w:p>
      <w:pPr>
        <w:spacing w:after="100" w:before="0"/>
      </w:pPr>
      <w:r>
        <w:rPr>
          <w:b w:val="0"/>
        </w:rPr>
        <w:t>A. Because Syria is a war–torn country and there are areas under rebels.</w:t>
      </w:r>
    </w:p>
    <w:p>
      <w:pPr>
        <w:spacing w:after="100" w:before="0"/>
      </w:pPr>
      <w:r>
        <w:rPr>
          <w:b w:val="0"/>
        </w:rPr>
        <w:t>B. Because the destruction was not as severe in Syria as in Turkey.</w:t>
      </w:r>
    </w:p>
    <w:p>
      <w:pPr>
        <w:spacing w:after="100" w:before="0"/>
      </w:pPr>
      <w:r>
        <w:rPr>
          <w:b w:val="0"/>
        </w:rPr>
        <w:t>C. Because the UN is allowed only one border crossing and Syria is not allowing that.</w:t>
      </w:r>
    </w:p>
    <w:p>
      <w:pPr>
        <w:spacing w:after="100" w:before="0"/>
      </w:pPr>
      <w:r>
        <w:rPr>
          <w:b w:val="0"/>
        </w:rPr>
        <w:t>D. Because the roads have been damaged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relevant line from the passage: "Efforts there have been hampered by the civil war and the isolation of the rebel-held region along the border that is surrounded by Russia-backed government forces."</w:t>
      </w:r>
    </w:p>
    <w:p>
      <w:pPr>
        <w:spacing w:before="0"/>
      </w:pPr>
      <w:r>
        <w:rPr>
          <w:b w:val="0"/>
        </w:rPr>
      </w:r>
    </w:p>
    <w:p>
      <w:pPr>
        <w:spacing w:after="100" w:line="360" w:lineRule="auto" w:before="0"/>
      </w:pPr>
      <w:r>
        <w:rPr>
          <w:b w:val="0"/>
        </w:rPr>
        <w:t>98. Match the columns. Nutrients Examples a. Protein 1. Calcium, Phosphorous b. Carbohydrates 2. Cholesterol c. Fat 3. Glucose d. Minerals 4. Myosin</w:t>
      </w:r>
    </w:p>
    <w:p>
      <w:pPr>
        <w:spacing w:before="0"/>
      </w:pPr>
      <w:r>
        <w:rPr>
          <w:b w:val="0"/>
        </w:rPr>
      </w:r>
    </w:p>
    <w:p>
      <w:pPr>
        <w:spacing w:after="100" w:before="0"/>
      </w:pPr>
      <w:r>
        <w:rPr>
          <w:b w:val="0"/>
        </w:rPr>
        <w:t>A. a - i, b - iii, c - ii, d - iv</w:t>
      </w:r>
    </w:p>
    <w:p>
      <w:pPr>
        <w:spacing w:after="100" w:before="0"/>
      </w:pPr>
      <w:r>
        <w:rPr>
          <w:b w:val="0"/>
        </w:rPr>
        <w:t>B. a - iii, b - iv, c - ii, d - i</w:t>
      </w:r>
    </w:p>
    <w:p>
      <w:pPr>
        <w:spacing w:after="100" w:before="0"/>
      </w:pPr>
      <w:r>
        <w:rPr>
          <w:b w:val="0"/>
        </w:rPr>
        <w:t>C. a - i, b - ii, c - iii, d - iv</w:t>
      </w:r>
    </w:p>
    <w:p>
      <w:pPr>
        <w:spacing w:after="100" w:before="0"/>
      </w:pPr>
      <w:r>
        <w:rPr>
          <w:b w:val="0"/>
        </w:rPr>
        <w:t>D. a - iv, b - iii, c - ii, d -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Our food contains carbohydrates, proteins, fats, vitamins, and minerals which are essential nutrients. Proteins aid in growth and repair, while carbohydrates and fats provide energy. Vitamins and minerals protect the body from diseases. Examples of protein-rich foods include beans, dal, meat, and soybean, while energy-giving foods include rice, wheat, sugar, ghee, and butter. Dietary fibers and water are also essential.</w:t>
      </w:r>
    </w:p>
    <w:p>
      <w:pPr>
        <w:spacing w:before="0"/>
      </w:pPr>
      <w:r>
        <w:rPr>
          <w:b w:val="0"/>
        </w:rPr>
      </w:r>
    </w:p>
    <w:p>
      <w:pPr>
        <w:spacing w:after="100" w:line="360" w:lineRule="auto" w:before="0"/>
      </w:pPr>
      <w:r>
        <w:rPr>
          <w:b w:val="0"/>
        </w:rPr>
        <w:t>99. In India, who appoints the Advocate General of a State?</w:t>
      </w:r>
    </w:p>
    <w:p>
      <w:pPr>
        <w:spacing w:before="0"/>
      </w:pPr>
      <w:r>
        <w:rPr>
          <w:b w:val="0"/>
        </w:rPr>
      </w:r>
    </w:p>
    <w:p>
      <w:pPr>
        <w:spacing w:after="100" w:before="0"/>
      </w:pPr>
      <w:r>
        <w:rPr>
          <w:b w:val="0"/>
        </w:rPr>
        <w:t>A. Governor of the State</w:t>
      </w:r>
    </w:p>
    <w:p>
      <w:pPr>
        <w:spacing w:after="100" w:before="0"/>
      </w:pPr>
      <w:r>
        <w:rPr>
          <w:b w:val="0"/>
        </w:rPr>
        <w:t>B. Prime Minister of India</w:t>
      </w:r>
    </w:p>
    <w:p>
      <w:pPr>
        <w:spacing w:after="100" w:before="0"/>
      </w:pPr>
      <w:r>
        <w:rPr>
          <w:b w:val="0"/>
        </w:rPr>
        <w:t>C. President of India</w:t>
      </w:r>
    </w:p>
    <w:p>
      <w:pPr>
        <w:spacing w:after="100" w:before="0"/>
      </w:pPr>
      <w:r>
        <w:rPr>
          <w:b w:val="0"/>
        </w:rPr>
        <w:t>D. Chief Minister of the 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Advocate General of a State is appointed by the Governor of the State as per Article 165 of the Constitution. The Prime Minister leads the executive of the Government of India and the Chief Minister is appointed by the State Governor.</w:t>
      </w:r>
    </w:p>
    <w:p>
      <w:pPr>
        <w:spacing w:before="0"/>
      </w:pPr>
      <w:r>
        <w:rPr>
          <w:b w:val="0"/>
        </w:rPr>
      </w:r>
    </w:p>
    <w:p>
      <w:pPr>
        <w:spacing w:after="100" w:line="360" w:lineRule="auto" w:before="0"/>
      </w:pPr>
      <w:r>
        <w:rPr>
          <w:b w:val="0"/>
        </w:rPr>
        <w:t>100. When did the Constitution of WHO come into force - a date which we now celebrate as World Health Day every year?</w:t>
      </w:r>
    </w:p>
    <w:p>
      <w:pPr>
        <w:spacing w:before="0"/>
      </w:pPr>
      <w:r>
        <w:rPr>
          <w:b w:val="0"/>
        </w:rPr>
      </w:r>
    </w:p>
    <w:p>
      <w:pPr>
        <w:spacing w:after="100" w:before="0"/>
      </w:pPr>
      <w:r>
        <w:rPr>
          <w:b w:val="0"/>
        </w:rPr>
        <w:t>A. 5 April 1948</w:t>
      </w:r>
    </w:p>
    <w:p>
      <w:pPr>
        <w:spacing w:after="100" w:before="0"/>
      </w:pPr>
      <w:r>
        <w:rPr>
          <w:b w:val="0"/>
        </w:rPr>
        <w:t>B. 7 April 1948</w:t>
      </w:r>
    </w:p>
    <w:p>
      <w:pPr>
        <w:spacing w:after="100" w:before="0"/>
      </w:pPr>
      <w:r>
        <w:rPr>
          <w:b w:val="0"/>
        </w:rPr>
        <w:t>C. 6 April 1948</w:t>
      </w:r>
    </w:p>
    <w:p>
      <w:pPr>
        <w:spacing w:after="100" w:before="0"/>
      </w:pPr>
      <w:r>
        <w:rPr>
          <w:b w:val="0"/>
        </w:rPr>
        <w:t>D. 8 April 1948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World Health Day is celebrated on 7 April every year, which marks the date when the Constitution of WHO came into force in 1948. It was decided to celebrate World Health Day in the First Health Assembly of the World Health Organization and was first celebrated in 1950. This day is one of the 11 official global health campaigns announced by WHO.</w:t>
      </w:r>
    </w:p>
    <w:p>
      <w:pPr>
        <w:spacing w:before="0"/>
      </w:pPr>
      <w:r>
        <w:rPr>
          <w:b w:val="0"/>
        </w:rPr>
      </w:r>
    </w:p>
    <w:p>
      <w:pPr>
        <w:spacing w:after="100" w:line="360" w:lineRule="auto" w:before="0"/>
      </w:pPr>
      <w:r>
        <w:rPr>
          <w:b w:val="0"/>
        </w:rPr>
        <w:t>101. India was named ‘Bharat’ after the name of the Bharat tribe. In which of the following Vedas is this tribe first mentioned?</w:t>
      </w:r>
    </w:p>
    <w:p>
      <w:pPr>
        <w:spacing w:before="0"/>
      </w:pPr>
      <w:r>
        <w:rPr>
          <w:b w:val="0"/>
        </w:rPr>
      </w:r>
    </w:p>
    <w:p>
      <w:pPr>
        <w:spacing w:after="100" w:before="0"/>
      </w:pPr>
      <w:r>
        <w:rPr>
          <w:b w:val="0"/>
        </w:rPr>
        <w:t>A. Rigveda</w:t>
      </w:r>
    </w:p>
    <w:p>
      <w:pPr>
        <w:spacing w:after="100" w:before="0"/>
      </w:pPr>
      <w:r>
        <w:rPr>
          <w:b w:val="0"/>
        </w:rPr>
        <w:t>B. Samaveda</w:t>
      </w:r>
    </w:p>
    <w:p>
      <w:pPr>
        <w:spacing w:after="100" w:before="0"/>
      </w:pPr>
      <w:r>
        <w:rPr>
          <w:b w:val="0"/>
        </w:rPr>
        <w:t>C. Atharvaveda</w:t>
      </w:r>
    </w:p>
    <w:p>
      <w:pPr>
        <w:spacing w:after="100" w:before="0"/>
      </w:pPr>
      <w:r>
        <w:rPr>
          <w:b w:val="0"/>
        </w:rPr>
        <w:t>D. Yajurveda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Rigveda is the oldest of the four Vedas and it is in this Veda that the Bharat tribe is first mentioned. The name 'Bharat' was derived from the King Bharata who was an ancestor of the Pandavas and Kauravas. The Rigveda is also the source of many important Hindu scriptures and contains hymns and prayers to various gods and goddesses.</w:t>
      </w:r>
    </w:p>
    <w:p>
      <w:pPr>
        <w:spacing w:before="0"/>
      </w:pPr>
      <w:r>
        <w:rPr>
          <w:b w:val="0"/>
        </w:rPr>
      </w:r>
    </w:p>
    <w:p>
      <w:pPr>
        <w:spacing w:after="100" w:line="360" w:lineRule="auto" w:before="0"/>
      </w:pPr>
      <w:r>
        <w:rPr>
          <w:b w:val="0"/>
        </w:rPr>
        <w:t>102. What do you call the drugs that bind to the receptor site and inhibit its natural function?</w:t>
      </w:r>
    </w:p>
    <w:p>
      <w:pPr>
        <w:spacing w:before="0"/>
      </w:pPr>
      <w:r>
        <w:rPr>
          <w:b w:val="0"/>
        </w:rPr>
      </w:r>
    </w:p>
    <w:p>
      <w:pPr>
        <w:spacing w:after="100" w:before="0"/>
      </w:pPr>
      <w:r>
        <w:rPr>
          <w:b w:val="0"/>
        </w:rPr>
        <w:t>A. Antidepressants</w:t>
      </w:r>
    </w:p>
    <w:p>
      <w:pPr>
        <w:spacing w:after="100" w:before="0"/>
      </w:pPr>
      <w:r>
        <w:rPr>
          <w:b w:val="0"/>
        </w:rPr>
        <w:t>B. Agonist</w:t>
      </w:r>
    </w:p>
    <w:p>
      <w:pPr>
        <w:spacing w:after="100" w:before="0"/>
      </w:pPr>
      <w:r>
        <w:rPr>
          <w:b w:val="0"/>
        </w:rPr>
        <w:t>C. Antagonists</w:t>
      </w:r>
    </w:p>
    <w:p>
      <w:pPr>
        <w:spacing w:after="100" w:before="0"/>
      </w:pPr>
      <w:r>
        <w:rPr>
          <w:b w:val="0"/>
        </w:rPr>
        <w:t>D. Depressants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Antagonists. Antagonists are characters or forces in a story that opposes the protagonist, creating conflict and challenge. They can be people, natural forces, societal norms, or inner conflicts. Antagonists serve to drive the story's narrative and contribute to character growth.</w:t>
      </w:r>
    </w:p>
    <w:p>
      <w:pPr>
        <w:spacing w:before="0"/>
      </w:pPr>
      <w:r>
        <w:rPr>
          <w:b w:val="0"/>
        </w:rPr>
      </w:r>
    </w:p>
    <w:p>
      <w:pPr>
        <w:spacing w:after="100" w:line="360" w:lineRule="auto" w:before="0"/>
      </w:pPr>
      <w:r>
        <w:rPr>
          <w:b w:val="0"/>
        </w:rPr>
        <w:t>103. Which of the following statements is/are CORRECT with respect to Draft Information Technology (Intermediary Guidelines and Digital Media Ethics Code) Rules, 2021, proposed in 2022? A. Online games will have to register with a self-regulatory body, and only games cleared by the body will be allowed to legally operate in India. B. Online gaming companies will not be allowed to engage in betting on the outcome of games, the proposed rules say. C. According to the rules, there could be more than one self-regulatory body.</w:t>
      </w:r>
    </w:p>
    <w:p>
      <w:pPr>
        <w:spacing w:before="0"/>
      </w:pPr>
      <w:r>
        <w:rPr>
          <w:b w:val="0"/>
        </w:rPr>
      </w:r>
    </w:p>
    <w:p>
      <w:pPr>
        <w:spacing w:after="100" w:before="0"/>
      </w:pPr>
      <w:r>
        <w:rPr>
          <w:b w:val="0"/>
        </w:rPr>
        <w:t>A. A and B only</w:t>
      </w:r>
    </w:p>
    <w:p>
      <w:pPr>
        <w:spacing w:after="100" w:before="0"/>
      </w:pPr>
      <w:r>
        <w:rPr>
          <w:b w:val="0"/>
        </w:rPr>
        <w:t>B. A, B and C</w:t>
      </w:r>
    </w:p>
    <w:p>
      <w:pPr>
        <w:spacing w:after="100" w:before="0"/>
      </w:pPr>
      <w:r>
        <w:rPr>
          <w:b w:val="0"/>
        </w:rPr>
        <w:t>C. B and C only</w:t>
      </w:r>
    </w:p>
    <w:p>
      <w:pPr>
        <w:spacing w:after="100" w:before="0"/>
      </w:pPr>
      <w:r>
        <w:rPr>
          <w:b w:val="0"/>
        </w:rPr>
        <w:t>D. A and C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provide for the establishment of one or more than one self-regulatory body by digital media platforms, and no betting on the outcomes of the games.Online games will have to register with a self-regulatory body, and only games cleared by the body will be allowed to legally operate in India.Online gaming companies will not be allowed to engage in betting on the outcome of games, the proposed rules say.</w:t>
      </w:r>
    </w:p>
    <w:p>
      <w:pPr>
        <w:spacing w:before="0"/>
      </w:pPr>
      <w:r>
        <w:rPr>
          <w:b w:val="0"/>
        </w:rPr>
      </w:r>
    </w:p>
    <w:p>
      <w:pPr>
        <w:spacing w:after="100" w:line="360" w:lineRule="auto" w:before="0"/>
      </w:pPr>
      <w:r>
        <w:rPr>
          <w:b w:val="0"/>
        </w:rPr>
        <w:t>104. When was the None of the Above (NOTA) ballot option first implemented in India?</w:t>
      </w:r>
    </w:p>
    <w:p>
      <w:pPr>
        <w:spacing w:before="0"/>
      </w:pPr>
      <w:r>
        <w:rPr>
          <w:b w:val="0"/>
        </w:rPr>
      </w:r>
    </w:p>
    <w:p>
      <w:pPr>
        <w:spacing w:after="100" w:before="0"/>
      </w:pPr>
      <w:r>
        <w:rPr>
          <w:b w:val="0"/>
        </w:rPr>
        <w:t>A. 2015</w:t>
      </w:r>
    </w:p>
    <w:p>
      <w:pPr>
        <w:spacing w:after="100" w:before="0"/>
      </w:pPr>
      <w:r>
        <w:rPr>
          <w:b w:val="0"/>
        </w:rPr>
        <w:t>B. 2004</w:t>
      </w:r>
    </w:p>
    <w:p>
      <w:pPr>
        <w:spacing w:after="100" w:before="0"/>
      </w:pPr>
      <w:r>
        <w:rPr>
          <w:b w:val="0"/>
        </w:rPr>
        <w:t>C. 2013</w:t>
      </w:r>
    </w:p>
    <w:p>
      <w:pPr>
        <w:spacing w:after="100" w:before="0"/>
      </w:pPr>
      <w:r>
        <w:rPr>
          <w:b w:val="0"/>
        </w:rPr>
        <w:t>D. 2010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NOTA option was introduced in India in 2013 during Assembly elections in select states, followed by Lok Sabha and assembly elections. The Supreme Court ordered the Election Commission to provide a button for NOTA in electronic voting machines. It was later withdrawn for Rajya Sabha and State Legislative Council elections in 2018.</w:t>
      </w:r>
    </w:p>
    <w:p>
      <w:pPr>
        <w:spacing w:before="0"/>
      </w:pPr>
      <w:r>
        <w:rPr>
          <w:b w:val="0"/>
        </w:rPr>
      </w:r>
    </w:p>
    <w:p>
      <w:pPr>
        <w:spacing w:after="100" w:line="360" w:lineRule="auto" w:before="0"/>
      </w:pPr>
      <w:r>
        <w:rPr>
          <w:b w:val="0"/>
        </w:rPr>
        <w:t>105. Which of the following is/are one of the United Nations Sustainable Development Goals? (A) Zero Hunger (B) Climate Action (C) Life Below Water (D) Quality Education</w:t>
      </w:r>
    </w:p>
    <w:p>
      <w:pPr>
        <w:spacing w:before="0"/>
      </w:pPr>
      <w:r>
        <w:rPr>
          <w:b w:val="0"/>
        </w:rPr>
      </w:r>
    </w:p>
    <w:p>
      <w:pPr>
        <w:spacing w:after="100" w:before="0"/>
      </w:pPr>
      <w:r>
        <w:rPr>
          <w:b w:val="0"/>
        </w:rPr>
        <w:t>A. A, B, C and D</w:t>
      </w:r>
    </w:p>
    <w:p>
      <w:pPr>
        <w:spacing w:after="100" w:before="0"/>
      </w:pPr>
      <w:r>
        <w:rPr>
          <w:b w:val="0"/>
        </w:rPr>
        <w:t>B. A and B</w:t>
      </w:r>
    </w:p>
    <w:p>
      <w:pPr>
        <w:spacing w:after="100" w:before="0"/>
      </w:pPr>
      <w:r>
        <w:rPr>
          <w:b w:val="0"/>
        </w:rPr>
        <w:t>C. B and C</w:t>
      </w:r>
    </w:p>
    <w:p>
      <w:pPr>
        <w:spacing w:after="100" w:before="0"/>
      </w:pPr>
      <w:r>
        <w:rPr>
          <w:b w:val="0"/>
        </w:rPr>
        <w:t>D. A, C and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B, C and D. The United Nations Sustainable Development Goals consist of 17 interlinked global goals designed to achieve a better and more sustainable future for all by 2030. These goals include Zero Hunger, Climate Action, Life Below Water, and Quality Education, among others. Each goal typically has 8-12 targets and each target has between 1 and 4 indicators used to measure progress toward reaching the targets. Goal 17 is wholly about how the SDGs will be achieved.</w:t>
      </w:r>
    </w:p>
    <w:p>
      <w:pPr>
        <w:spacing w:before="0"/>
      </w:pPr>
      <w:r>
        <w:rPr>
          <w:b w:val="0"/>
        </w:rPr>
      </w:r>
    </w:p>
    <w:p>
      <w:pPr>
        <w:spacing w:after="100" w:line="360" w:lineRule="auto" w:before="0"/>
      </w:pPr>
      <w:r>
        <w:rPr>
          <w:b w:val="0"/>
        </w:rPr>
        <w:t>106. Match the columns. Column - A Column - A i. Electric current a. Henry ii. Potential difference b. Farad iii. Capacitance c. Volt iv. Inductance d. Ampere</w:t>
      </w:r>
    </w:p>
    <w:p>
      <w:pPr>
        <w:spacing w:before="0"/>
      </w:pPr>
      <w:r>
        <w:rPr>
          <w:b w:val="0"/>
        </w:rPr>
      </w:r>
    </w:p>
    <w:p>
      <w:pPr>
        <w:spacing w:after="100" w:before="0"/>
      </w:pPr>
      <w:r>
        <w:rPr>
          <w:b w:val="0"/>
        </w:rPr>
        <w:t>A. i - a, ii - b, iii - c, iv - d</w:t>
      </w:r>
    </w:p>
    <w:p>
      <w:pPr>
        <w:spacing w:after="100" w:before="0"/>
      </w:pPr>
      <w:r>
        <w:rPr>
          <w:b w:val="0"/>
        </w:rPr>
        <w:t>B. i - b, ii - a, iii - c, iv - d</w:t>
      </w:r>
    </w:p>
    <w:p>
      <w:pPr>
        <w:spacing w:after="100" w:before="0"/>
      </w:pPr>
      <w:r>
        <w:rPr>
          <w:b w:val="0"/>
        </w:rPr>
        <w:t>C. i - d, ii - c, iii - b, iv - a</w:t>
      </w:r>
    </w:p>
    <w:p>
      <w:pPr>
        <w:spacing w:after="100" w:before="0"/>
      </w:pPr>
      <w:r>
        <w:rPr>
          <w:b w:val="0"/>
        </w:rPr>
        <w:t>D. i - a, ii - c, iii - b, iv -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Inductance is the tendency of an electrical conductor to oppose the change in current, measured in Henry. Capacitance is the capacity of a capacitor to store charge, measured in Farad. Electric current is measured in Ampere. Potential difference is the difference in potential energy per unit charge, measured in Volt. The correct order is iv-d, iii-b, ii-c, i-a.</w:t>
      </w:r>
    </w:p>
    <w:p>
      <w:pPr>
        <w:spacing w:before="0"/>
      </w:pPr>
      <w:r>
        <w:rPr>
          <w:b w:val="0"/>
        </w:rPr>
      </w:r>
    </w:p>
    <w:p>
      <w:pPr>
        <w:spacing w:after="100" w:line="360" w:lineRule="auto" w:before="0"/>
      </w:pPr>
      <w:r>
        <w:rPr>
          <w:b w:val="0"/>
        </w:rPr>
        <w:t>107. The Supreme Court of India rejected the plea of ___________ to quash the summons issued by the Delhi Legislative Assembly’s Committee on Peace and Harmony for inquiry related to the Delhi riots in February 2020.</w:t>
      </w:r>
    </w:p>
    <w:p>
      <w:pPr>
        <w:spacing w:before="0"/>
      </w:pPr>
      <w:r>
        <w:rPr>
          <w:b w:val="0"/>
        </w:rPr>
      </w:r>
    </w:p>
    <w:p>
      <w:pPr>
        <w:spacing w:after="100" w:before="0"/>
      </w:pPr>
      <w:r>
        <w:rPr>
          <w:b w:val="0"/>
        </w:rPr>
        <w:t>A. Instagram</w:t>
      </w:r>
    </w:p>
    <w:p>
      <w:pPr>
        <w:spacing w:after="100" w:before="0"/>
      </w:pPr>
      <w:r>
        <w:rPr>
          <w:b w:val="0"/>
        </w:rPr>
        <w:t>B. Snapchat</w:t>
      </w:r>
    </w:p>
    <w:p>
      <w:pPr>
        <w:spacing w:after="100" w:before="0"/>
      </w:pPr>
      <w:r>
        <w:rPr>
          <w:b w:val="0"/>
        </w:rPr>
        <w:t>C. Facebook</w:t>
      </w:r>
    </w:p>
    <w:p>
      <w:pPr>
        <w:spacing w:after="100" w:before="0"/>
      </w:pPr>
      <w:r>
        <w:rPr>
          <w:b w:val="0"/>
        </w:rPr>
        <w:t>D. Twitter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April 22, 2021, the Supreme Court dismissed Ajit Mohan's plea and upheld the Delhi Assembly's Committee's power to summon him and other Facebook officials.</w:t>
      </w:r>
    </w:p>
    <w:p>
      <w:pPr>
        <w:spacing w:before="0"/>
      </w:pPr>
      <w:r>
        <w:rPr>
          <w:b w:val="0"/>
        </w:rPr>
      </w:r>
    </w:p>
    <w:p>
      <w:pPr>
        <w:spacing w:after="100" w:line="360" w:lineRule="auto" w:before="0"/>
      </w:pPr>
      <w:r>
        <w:rPr>
          <w:b w:val="0"/>
        </w:rPr>
        <w:t>108. Which crops are benefitted from the temperate cyclones arising from the Mediterranean Sea that cause rainfall in Punjab?</w:t>
      </w:r>
    </w:p>
    <w:p>
      <w:pPr>
        <w:spacing w:before="0"/>
      </w:pPr>
      <w:r>
        <w:rPr>
          <w:b w:val="0"/>
        </w:rPr>
      </w:r>
    </w:p>
    <w:p>
      <w:pPr>
        <w:spacing w:after="100" w:before="0"/>
      </w:pPr>
      <w:r>
        <w:rPr>
          <w:b w:val="0"/>
        </w:rPr>
        <w:t>A. Rabi crops</w:t>
      </w:r>
    </w:p>
    <w:p>
      <w:pPr>
        <w:spacing w:after="100" w:before="0"/>
      </w:pPr>
      <w:r>
        <w:rPr>
          <w:b w:val="0"/>
        </w:rPr>
        <w:t>B. Zaid crops</w:t>
      </w:r>
    </w:p>
    <w:p>
      <w:pPr>
        <w:spacing w:after="100" w:before="0"/>
      </w:pPr>
      <w:r>
        <w:rPr>
          <w:b w:val="0"/>
        </w:rPr>
        <w:t>C. Cash crops</w:t>
      </w:r>
    </w:p>
    <w:p>
      <w:pPr>
        <w:spacing w:after="100" w:before="0"/>
      </w:pPr>
      <w:r>
        <w:rPr>
          <w:b w:val="0"/>
        </w:rPr>
        <w:t>D. Kharif crops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Rabi crops benefit from weak temperate cyclones originating from the Mediterranean Sea in northwestern India, bringing meager but beneficial winter rainfall. Snowfall sustains Himalayan river flow in summer. Northeast monsoon causes torrential rainfall in Tamil Nadu, Andhra Pradesh, Karnataka, and Kerala in October and November. Southwest monsoon from June to September is the principal rainy season for the Indian subcontinent.</w:t>
      </w:r>
    </w:p>
    <w:p>
      <w:pPr>
        <w:spacing w:before="0"/>
      </w:pPr>
      <w:r>
        <w:rPr>
          <w:b w:val="0"/>
        </w:rPr>
      </w:r>
    </w:p>
    <w:p>
      <w:pPr>
        <w:spacing w:after="100" w:line="360" w:lineRule="auto" w:before="0"/>
      </w:pPr>
      <w:r>
        <w:rPr>
          <w:b w:val="0"/>
        </w:rPr>
        <w:t>109. The population of India is _____ according to Census 2011.</w:t>
      </w:r>
    </w:p>
    <w:p>
      <w:pPr>
        <w:spacing w:before="0"/>
      </w:pPr>
      <w:r>
        <w:rPr>
          <w:b w:val="0"/>
        </w:rPr>
      </w:r>
    </w:p>
    <w:p>
      <w:pPr>
        <w:spacing w:after="100" w:before="0"/>
      </w:pPr>
      <w:r>
        <w:rPr>
          <w:b w:val="0"/>
        </w:rPr>
        <w:t>A. 1.4 billion</w:t>
      </w:r>
    </w:p>
    <w:p>
      <w:pPr>
        <w:spacing w:after="100" w:before="0"/>
      </w:pPr>
      <w:r>
        <w:rPr>
          <w:b w:val="0"/>
        </w:rPr>
        <w:t>B. 1.21 billion</w:t>
      </w:r>
    </w:p>
    <w:p>
      <w:pPr>
        <w:spacing w:after="100" w:before="0"/>
      </w:pPr>
      <w:r>
        <w:rPr>
          <w:b w:val="0"/>
        </w:rPr>
        <w:t>C. 1.5 billion</w:t>
      </w:r>
    </w:p>
    <w:p>
      <w:pPr>
        <w:spacing w:after="100" w:before="0"/>
      </w:pPr>
      <w:r>
        <w:rPr>
          <w:b w:val="0"/>
        </w:rPr>
        <w:t>D. 1.11 billion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population in 2011 was 1.21 billion, with a growth rate of 17.64%. Uttar Pradesh is the most populous state while Lakshadweep is the least. UP and Maharashtra combined have a greater population than the US.</w:t>
      </w:r>
    </w:p>
    <w:p>
      <w:pPr>
        <w:spacing w:before="0"/>
      </w:pPr>
      <w:r>
        <w:rPr>
          <w:b w:val="0"/>
        </w:rPr>
      </w:r>
    </w:p>
    <w:p>
      <w:pPr>
        <w:spacing w:after="100" w:line="360" w:lineRule="auto" w:before="0"/>
      </w:pPr>
      <w:r>
        <w:rPr>
          <w:b w:val="0"/>
        </w:rPr>
        <w:t>110. Which of the following statements are correct regarding the Supreme Court judgement on validity of 103rd Constitutional Amendment Act? A. The Supreme Court of India’s Constitutional Bench for this case consisted of 5 judges. B. The Constitutional Bench upholds the 10% of EWS reservation with 3-2 majority. C. As per the Supreme Court judgement, the 103rd Constitutional Amendment is valid although it is violating the Basic Structure of the Indian Constitution.</w:t>
      </w:r>
    </w:p>
    <w:p>
      <w:pPr>
        <w:spacing w:before="0"/>
      </w:pPr>
      <w:r>
        <w:rPr>
          <w:b w:val="0"/>
        </w:rPr>
      </w:r>
    </w:p>
    <w:p>
      <w:pPr>
        <w:spacing w:after="100" w:before="0"/>
      </w:pPr>
      <w:r>
        <w:rPr>
          <w:b w:val="0"/>
        </w:rPr>
        <w:t>A. A, B and C</w:t>
      </w:r>
    </w:p>
    <w:p>
      <w:pPr>
        <w:spacing w:after="100" w:before="0"/>
      </w:pPr>
      <w:r>
        <w:rPr>
          <w:b w:val="0"/>
        </w:rPr>
        <w:t>B. A and C only</w:t>
      </w:r>
    </w:p>
    <w:p>
      <w:pPr>
        <w:spacing w:after="100" w:before="0"/>
      </w:pPr>
      <w:r>
        <w:rPr>
          <w:b w:val="0"/>
        </w:rPr>
        <w:t>C. B and C only</w:t>
      </w:r>
    </w:p>
    <w:p>
      <w:pPr>
        <w:spacing w:after="100" w:before="0"/>
      </w:pPr>
      <w:r>
        <w:rPr>
          <w:b w:val="0"/>
        </w:rPr>
        <w:t>D. A and B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Supreme Court's Constitutional Bench for the case consisted of 5 judges, and they upheld the 10% of EWS reservation with a 3-2 majority. The Court held that the 103rd Constitutional Amendment Act is valid, and it does not violate the basic structure of the Constitution.</w:t>
      </w:r>
    </w:p>
    <w:p>
      <w:pPr>
        <w:spacing w:before="0"/>
      </w:pPr>
      <w:r>
        <w:rPr>
          <w:b w:val="0"/>
        </w:rPr>
      </w:r>
    </w:p>
    <w:p>
      <w:pPr>
        <w:spacing w:after="100" w:line="360" w:lineRule="auto" w:before="0"/>
      </w:pPr>
      <w:r>
        <w:rPr>
          <w:b w:val="0"/>
        </w:rPr>
        <w:t>111. Who found an empirical relationship between the half-life of alpha decay and the energy of the emitted alpha particles in 1911?</w:t>
      </w:r>
    </w:p>
    <w:p>
      <w:pPr>
        <w:spacing w:before="0"/>
      </w:pPr>
      <w:r>
        <w:rPr>
          <w:b w:val="0"/>
        </w:rPr>
      </w:r>
    </w:p>
    <w:p>
      <w:pPr>
        <w:spacing w:after="100" w:before="0"/>
      </w:pPr>
      <w:r>
        <w:rPr>
          <w:b w:val="0"/>
        </w:rPr>
        <w:t>A. Fermi and Meitner</w:t>
      </w:r>
    </w:p>
    <w:p>
      <w:pPr>
        <w:spacing w:after="100" w:before="0"/>
      </w:pPr>
      <w:r>
        <w:rPr>
          <w:b w:val="0"/>
        </w:rPr>
        <w:t>B. Geiger and Nuttall</w:t>
      </w:r>
    </w:p>
    <w:p>
      <w:pPr>
        <w:spacing w:after="100" w:before="0"/>
      </w:pPr>
      <w:r>
        <w:rPr>
          <w:b w:val="0"/>
        </w:rPr>
        <w:t>C. Chadwick and Lawrence</w:t>
      </w:r>
    </w:p>
    <w:p>
      <w:pPr>
        <w:spacing w:after="100" w:before="0"/>
      </w:pPr>
      <w:r>
        <w:rPr>
          <w:b w:val="0"/>
        </w:rPr>
        <w:t>D. Soddy and Aston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1911, Geiger &amp; Nuttall discovered the link between half-life of alpha decay &amp; the energy of the emitted alpha particles, now known as Rutherford;s law of radioactive decay. This law, stating that alpha decay rate is proportional to the emitted alpha particles; energy, aids in understanding radioactive elements.</w:t>
      </w:r>
    </w:p>
    <w:p>
      <w:pPr>
        <w:spacing w:before="0"/>
      </w:pPr>
      <w:r>
        <w:rPr>
          <w:b w:val="0"/>
        </w:rPr>
      </w:r>
    </w:p>
    <w:p>
      <w:pPr>
        <w:spacing w:after="100" w:line="360" w:lineRule="auto" w:before="0"/>
      </w:pPr>
      <w:r>
        <w:rPr>
          <w:b w:val="0"/>
        </w:rPr>
        <w:t>112. Nutritional care during illness is an organised group of activities which consists of all of the following except:</w:t>
      </w:r>
    </w:p>
    <w:p>
      <w:pPr>
        <w:spacing w:before="0"/>
      </w:pPr>
      <w:r>
        <w:rPr>
          <w:b w:val="0"/>
        </w:rPr>
      </w:r>
    </w:p>
    <w:p>
      <w:pPr>
        <w:spacing w:after="100" w:before="0"/>
      </w:pPr>
      <w:r>
        <w:rPr>
          <w:b w:val="0"/>
        </w:rPr>
        <w:t>A. assessing psychological stress</w:t>
      </w:r>
    </w:p>
    <w:p>
      <w:pPr>
        <w:spacing w:after="100" w:before="0"/>
      </w:pPr>
      <w:r>
        <w:rPr>
          <w:b w:val="0"/>
        </w:rPr>
        <w:t>B. assessing nutritional status</w:t>
      </w:r>
    </w:p>
    <w:p>
      <w:pPr>
        <w:spacing w:after="100" w:before="0"/>
      </w:pPr>
      <w:r>
        <w:rPr>
          <w:b w:val="0"/>
        </w:rPr>
        <w:t>C. planning and prioritising nutrition intervention(s) to meet nutritional needs</w:t>
      </w:r>
    </w:p>
    <w:p>
      <w:pPr>
        <w:spacing w:after="100" w:before="0"/>
      </w:pPr>
      <w:r>
        <w:rPr>
          <w:b w:val="0"/>
        </w:rPr>
        <w:t>D. diagnosis of nutritional problems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Nutritional care for illness involves assessing status, planning interventions, and diagnosing problems. Stress can impact nutrition, but mental health support may be better. Omega-3 and B vitamins can help alleviate stress. Digestive system gradually digests food with digestive juices, converting complex substances into simpler ones.</w:t>
      </w:r>
    </w:p>
    <w:p>
      <w:pPr>
        <w:spacing w:before="0"/>
      </w:pPr>
      <w:r>
        <w:rPr>
          <w:b w:val="0"/>
        </w:rPr>
      </w:r>
    </w:p>
    <w:p>
      <w:pPr>
        <w:spacing w:after="100" w:line="360" w:lineRule="auto" w:before="0"/>
      </w:pPr>
      <w:r>
        <w:rPr>
          <w:b w:val="0"/>
        </w:rPr>
        <w:t>113. Which of the following Articles mentions about a Uniform Civil Code throughout the territory of India?</w:t>
      </w:r>
    </w:p>
    <w:p>
      <w:pPr>
        <w:spacing w:before="0"/>
      </w:pPr>
      <w:r>
        <w:rPr>
          <w:b w:val="0"/>
        </w:rPr>
      </w:r>
    </w:p>
    <w:p>
      <w:pPr>
        <w:spacing w:after="100" w:before="0"/>
      </w:pPr>
      <w:r>
        <w:rPr>
          <w:b w:val="0"/>
        </w:rPr>
        <w:t>A. Article 44</w:t>
      </w:r>
    </w:p>
    <w:p>
      <w:pPr>
        <w:spacing w:after="100" w:before="0"/>
      </w:pPr>
      <w:r>
        <w:rPr>
          <w:b w:val="0"/>
        </w:rPr>
        <w:t>B. Article 39</w:t>
      </w:r>
    </w:p>
    <w:p>
      <w:pPr>
        <w:spacing w:after="100" w:before="0"/>
      </w:pPr>
      <w:r>
        <w:rPr>
          <w:b w:val="0"/>
        </w:rPr>
        <w:t>C. Article 40</w:t>
      </w:r>
    </w:p>
    <w:p>
      <w:pPr>
        <w:spacing w:after="100" w:before="0"/>
      </w:pPr>
      <w:r>
        <w:rPr>
          <w:b w:val="0"/>
        </w:rPr>
        <w:t>D. Article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44 of the Indian Constitution calls for a Uniform Civil Code to ensure equal treatment for all citizens, regardless of religion, in areas such as marriage, divorce, inheritance, and property succession. This aligns with Directive Principles of State Policy.</w:t>
      </w:r>
    </w:p>
    <w:p>
      <w:pPr>
        <w:spacing w:before="0"/>
      </w:pPr>
      <w:r>
        <w:rPr>
          <w:b w:val="0"/>
        </w:rPr>
      </w:r>
    </w:p>
    <w:p>
      <w:pPr>
        <w:spacing w:after="100" w:line="360" w:lineRule="auto" w:before="0"/>
      </w:pPr>
      <w:r>
        <w:rPr>
          <w:b w:val="0"/>
        </w:rPr>
        <w:t>114. Identify the correct statement.</w:t>
      </w:r>
    </w:p>
    <w:p>
      <w:pPr>
        <w:spacing w:before="0"/>
      </w:pPr>
      <w:r>
        <w:rPr>
          <w:b w:val="0"/>
        </w:rPr>
      </w:r>
    </w:p>
    <w:p>
      <w:pPr>
        <w:spacing w:after="100" w:before="0"/>
      </w:pPr>
      <w:r>
        <w:rPr>
          <w:b w:val="0"/>
        </w:rPr>
        <w:t>A. Newton is a unit of force.</w:t>
      </w:r>
    </w:p>
    <w:p>
      <w:pPr>
        <w:spacing w:after="100" w:before="0"/>
      </w:pPr>
      <w:r>
        <w:rPr>
          <w:b w:val="0"/>
        </w:rPr>
        <w:t>B. Newton is a unit of power.</w:t>
      </w:r>
    </w:p>
    <w:p>
      <w:pPr>
        <w:spacing w:after="100" w:before="0"/>
      </w:pPr>
      <w:r>
        <w:rPr>
          <w:b w:val="0"/>
        </w:rPr>
        <w:t>C. Joule is a unit of force.</w:t>
      </w:r>
    </w:p>
    <w:p>
      <w:pPr>
        <w:spacing w:after="100" w:before="0"/>
      </w:pPr>
      <w:r>
        <w:rPr>
          <w:b w:val="0"/>
        </w:rPr>
        <w:t>D. Joule is a unit of power.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Newton is a unit of force. Force is defined as the pushing or pulling of an object, due to which the motion of the body will be changed. The SI unit of force is Newton, which is equivalent to 1 kg m/s2. Therefore, option 1 is the correct statement.</w:t>
      </w:r>
    </w:p>
    <w:p>
      <w:pPr>
        <w:spacing w:before="0"/>
      </w:pPr>
      <w:r>
        <w:rPr>
          <w:b w:val="0"/>
        </w:rPr>
      </w:r>
    </w:p>
    <w:p>
      <w:pPr>
        <w:spacing w:after="100" w:line="360" w:lineRule="auto" w:before="0"/>
      </w:pPr>
      <w:r>
        <w:rPr>
          <w:b w:val="0"/>
        </w:rPr>
        <w:t>115. Which of the following statements is/are correct regarding the Government of India’s New Integrated Food Security Scheme? A. This New Integrated Food Security Scheme has been started on 1 January 2023. B. The Government of India targeted to supply food grains to more than 80 crores beneficiaries under the National Food Security Act. C. First time this food grains supply programme was brought under the Ministry of Social Justice for effective implementation.</w:t>
      </w:r>
    </w:p>
    <w:p>
      <w:pPr>
        <w:spacing w:before="0"/>
      </w:pPr>
      <w:r>
        <w:rPr>
          <w:b w:val="0"/>
        </w:rPr>
      </w:r>
    </w:p>
    <w:p>
      <w:pPr>
        <w:spacing w:after="100" w:before="0"/>
      </w:pPr>
      <w:r>
        <w:rPr>
          <w:b w:val="0"/>
        </w:rPr>
        <w:t>A. B and C only</w:t>
      </w:r>
    </w:p>
    <w:p>
      <w:pPr>
        <w:spacing w:after="100" w:before="0"/>
      </w:pPr>
      <w:r>
        <w:rPr>
          <w:b w:val="0"/>
        </w:rPr>
        <w:t>B. A and C only</w:t>
      </w:r>
    </w:p>
    <w:p>
      <w:pPr>
        <w:spacing w:after="100" w:before="0"/>
      </w:pPr>
      <w:r>
        <w:rPr>
          <w:b w:val="0"/>
        </w:rPr>
        <w:t>C. A, B and C</w:t>
      </w:r>
    </w:p>
    <w:p>
      <w:pPr>
        <w:spacing w:after="100" w:before="0"/>
      </w:pPr>
      <w:r>
        <w:rPr>
          <w:b w:val="0"/>
        </w:rPr>
        <w:t>D. A and B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Integrated Food Security Scheme has been started on 1 January 2023. The target was to supply food grains to more than 80 crores of beneficiaries under the National Food Security Act.</w:t>
      </w:r>
    </w:p>
    <w:p>
      <w:pPr>
        <w:spacing w:before="0"/>
      </w:pPr>
      <w:r>
        <w:rPr>
          <w:b w:val="0"/>
        </w:rPr>
      </w:r>
    </w:p>
    <w:p>
      <w:pPr>
        <w:spacing w:after="100" w:line="360" w:lineRule="auto" w:before="0"/>
      </w:pPr>
      <w:r>
        <w:rPr>
          <w:b w:val="0"/>
        </w:rPr>
        <w:t>116. Match the columns. Slash and burn agriculture Associated State (A) Dahiya (I) Jharkhand (B) Kuruwa (II) Odisha (C) Bringa (III) Andhra Pradesh (D) Penda (IV) Madhya Pradesh</w:t>
      </w:r>
    </w:p>
    <w:p>
      <w:pPr>
        <w:spacing w:before="0"/>
      </w:pPr>
      <w:r>
        <w:rPr>
          <w:b w:val="0"/>
        </w:rPr>
      </w:r>
    </w:p>
    <w:p>
      <w:pPr>
        <w:spacing w:after="100" w:before="0"/>
      </w:pPr>
      <w:r>
        <w:rPr>
          <w:b w:val="0"/>
        </w:rPr>
        <w:t>A. A - IV, B - II, C - I, D - III</w:t>
      </w:r>
    </w:p>
    <w:p>
      <w:pPr>
        <w:spacing w:after="100" w:before="0"/>
      </w:pPr>
      <w:r>
        <w:rPr>
          <w:b w:val="0"/>
        </w:rPr>
        <w:t>B. A - IV, B - III, C - I, D - II</w:t>
      </w:r>
    </w:p>
    <w:p>
      <w:pPr>
        <w:spacing w:after="100" w:before="0"/>
      </w:pPr>
      <w:r>
        <w:rPr>
          <w:b w:val="0"/>
        </w:rPr>
        <w:t>C. A - IV, B - I, C - II, D - III</w:t>
      </w:r>
    </w:p>
    <w:p>
      <w:pPr>
        <w:spacing w:after="100" w:before="0"/>
      </w:pPr>
      <w:r>
        <w:rPr>
          <w:b w:val="0"/>
        </w:rPr>
        <w:t>D. A - III, B - I, C - II, D - 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Slash and burn agriculture is a traditional farming method that involves clearing a section of forest or woodland, cultivating the land for a few years, and then moving on to a new area once the soil has been depleted. Dahiya method is associated with Madhya Pradesh, Kuruwa with Jharkhand, Bringa with Odisha, and Penda with the Mayurbhanj region of Odisha.</w:t>
      </w:r>
    </w:p>
    <w:p>
      <w:pPr>
        <w:spacing w:before="0"/>
      </w:pPr>
      <w:r>
        <w:rPr>
          <w:b w:val="0"/>
        </w:rPr>
      </w:r>
    </w:p>
    <w:p>
      <w:pPr>
        <w:spacing w:after="100" w:line="360" w:lineRule="auto" w:before="0"/>
      </w:pPr>
      <w:r>
        <w:rPr>
          <w:b w:val="0"/>
        </w:rPr>
        <w:t>117. The intervention of the government whether to expand demand or reduce it constitutes the ___________.</w:t>
      </w:r>
    </w:p>
    <w:p>
      <w:pPr>
        <w:spacing w:before="0"/>
      </w:pPr>
      <w:r>
        <w:rPr>
          <w:b w:val="0"/>
        </w:rPr>
      </w:r>
    </w:p>
    <w:p>
      <w:pPr>
        <w:spacing w:after="100" w:before="0"/>
      </w:pPr>
      <w:r>
        <w:rPr>
          <w:b w:val="0"/>
        </w:rPr>
        <w:t>A. speculative function</w:t>
      </w:r>
    </w:p>
    <w:p>
      <w:pPr>
        <w:spacing w:after="100" w:before="0"/>
      </w:pPr>
      <w:r>
        <w:rPr>
          <w:b w:val="0"/>
        </w:rPr>
        <w:t>B. redistribution function</w:t>
      </w:r>
    </w:p>
    <w:p>
      <w:pPr>
        <w:spacing w:after="100" w:before="0"/>
      </w:pPr>
      <w:r>
        <w:rPr>
          <w:b w:val="0"/>
        </w:rPr>
        <w:t>C. stabilisation function</w:t>
      </w:r>
    </w:p>
    <w:p>
      <w:pPr>
        <w:spacing w:after="100" w:before="0"/>
      </w:pPr>
      <w:r>
        <w:rPr>
          <w:b w:val="0"/>
        </w:rPr>
        <w:t>D. transaction function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stabilisation function. This function involves the government's intervention in expanding or reducing demand to correct fluctuations in income and employment. The level of aggregate demand depends on various factors such as income and credit availability, and the government needs to raise the demand when it's not sufficient for full utilization of labor and resources. Similarly, when demand exceeds available output under high employment conditions, the government needs to reduce demand to avoid inflation. Therefore, the stabilisation function of the government is essential to maintain a stable economy.</w:t>
      </w:r>
    </w:p>
    <w:p>
      <w:pPr>
        <w:spacing w:before="0"/>
      </w:pPr>
      <w:r>
        <w:rPr>
          <w:b w:val="0"/>
        </w:rPr>
      </w:r>
    </w:p>
    <w:p>
      <w:pPr>
        <w:spacing w:after="100" w:line="360" w:lineRule="auto" w:before="0"/>
      </w:pPr>
      <w:r>
        <w:rPr>
          <w:b w:val="0"/>
        </w:rPr>
        <w:t>118. Who had assumed the title of Balban?</w:t>
      </w:r>
    </w:p>
    <w:p>
      <w:pPr>
        <w:spacing w:before="0"/>
      </w:pPr>
      <w:r>
        <w:rPr>
          <w:b w:val="0"/>
        </w:rPr>
      </w:r>
    </w:p>
    <w:p>
      <w:pPr>
        <w:spacing w:after="100" w:before="0"/>
      </w:pPr>
      <w:r>
        <w:rPr>
          <w:b w:val="0"/>
        </w:rPr>
        <w:t>A. Kabir Khan</w:t>
      </w:r>
    </w:p>
    <w:p>
      <w:pPr>
        <w:spacing w:after="100" w:before="0"/>
      </w:pPr>
      <w:r>
        <w:rPr>
          <w:b w:val="0"/>
        </w:rPr>
        <w:t>B. Farid Khan</w:t>
      </w:r>
    </w:p>
    <w:p>
      <w:pPr>
        <w:spacing w:after="100" w:before="0"/>
      </w:pPr>
      <w:r>
        <w:rPr>
          <w:b w:val="0"/>
        </w:rPr>
        <w:t>C. Ulugh Khan</w:t>
      </w:r>
    </w:p>
    <w:p>
      <w:pPr>
        <w:spacing w:after="100" w:before="0"/>
      </w:pPr>
      <w:r>
        <w:rPr>
          <w:b w:val="0"/>
        </w:rPr>
        <w:t>D. Ayaz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Ulugh Khan assumed the title of 'Sultan Ghiyas-ud-din Balban' on his accession to the throne of the Delhi Sultanate in 1265 AD. He took power in his hands between 1246 and 1287 AD.</w:t>
      </w:r>
    </w:p>
    <w:p>
      <w:pPr>
        <w:spacing w:before="0"/>
      </w:pPr>
      <w:r>
        <w:rPr>
          <w:b w:val="0"/>
        </w:rPr>
      </w:r>
    </w:p>
    <w:p>
      <w:pPr>
        <w:spacing w:after="100" w:line="360" w:lineRule="auto" w:before="0"/>
      </w:pPr>
      <w:r>
        <w:rPr>
          <w:b w:val="0"/>
        </w:rPr>
        <w:t>119. In 1845, which German chemist published a method for the synthesis of acetic acid, a natural product containing two carbon atoms?</w:t>
      </w:r>
    </w:p>
    <w:p>
      <w:pPr>
        <w:spacing w:before="0"/>
      </w:pPr>
      <w:r>
        <w:rPr>
          <w:b w:val="0"/>
        </w:rPr>
      </w:r>
    </w:p>
    <w:p>
      <w:pPr>
        <w:spacing w:after="100" w:before="0"/>
      </w:pPr>
      <w:r>
        <w:rPr>
          <w:b w:val="0"/>
        </w:rPr>
        <w:t>A. Friedrich Wohler</w:t>
      </w:r>
    </w:p>
    <w:p>
      <w:pPr>
        <w:spacing w:after="100" w:before="0"/>
      </w:pPr>
      <w:r>
        <w:rPr>
          <w:b w:val="0"/>
        </w:rPr>
        <w:t>B. Marcellin Berthelot</w:t>
      </w:r>
    </w:p>
    <w:p>
      <w:pPr>
        <w:spacing w:after="100" w:before="0"/>
      </w:pPr>
      <w:r>
        <w:rPr>
          <w:b w:val="0"/>
        </w:rPr>
        <w:t>C. Joseph Gay-Lussac</w:t>
      </w:r>
    </w:p>
    <w:p>
      <w:pPr>
        <w:spacing w:after="100" w:before="0"/>
      </w:pPr>
      <w:r>
        <w:rPr>
          <w:b w:val="0"/>
        </w:rPr>
        <w:t>D. Hermann Kolbe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Hermann Kolbe, a German chemist, published a method for the synthesis of acetic acid in 1845. This was a significant breakthrough in organic chemistry as it demonstrated that organic compounds could be synthesized from inorganic starting materials using chemical reactions. Kolbe's method involved the electrolysis of sodium acetate to produce acetic acid and carbon dioxide. His work laid the foundation for modern organic chemistry and helped establish the concept of structural isomerism.</w:t>
      </w:r>
    </w:p>
    <w:p>
      <w:pPr>
        <w:spacing w:before="0"/>
      </w:pPr>
      <w:r>
        <w:rPr>
          <w:b w:val="0"/>
        </w:rPr>
      </w:r>
    </w:p>
    <w:p>
      <w:pPr>
        <w:spacing w:after="100" w:line="360" w:lineRule="auto" w:before="0"/>
      </w:pPr>
      <w:r>
        <w:rPr>
          <w:b w:val="0"/>
        </w:rPr>
        <w:t>120. Assume that exchange rate between the US Dollar and Indian Rupee is $1 = ₹55. Now if this exchange rate increases to $1 = ₹60, then in this case the Indian Rupee has ____ in comparison to the US dollar.</w:t>
      </w:r>
    </w:p>
    <w:p>
      <w:pPr>
        <w:spacing w:before="0"/>
      </w:pPr>
      <w:r>
        <w:rPr>
          <w:b w:val="0"/>
        </w:rPr>
      </w:r>
    </w:p>
    <w:p>
      <w:pPr>
        <w:spacing w:after="100" w:before="0"/>
      </w:pPr>
      <w:r>
        <w:rPr>
          <w:b w:val="0"/>
        </w:rPr>
        <w:t>A. depreciated</w:t>
      </w:r>
    </w:p>
    <w:p>
      <w:pPr>
        <w:spacing w:after="100" w:before="0"/>
      </w:pPr>
      <w:r>
        <w:rPr>
          <w:b w:val="0"/>
        </w:rPr>
        <w:t>B. appreciated</w:t>
      </w:r>
    </w:p>
    <w:p>
      <w:pPr>
        <w:spacing w:after="100" w:before="0"/>
      </w:pPr>
      <w:r>
        <w:rPr>
          <w:b w:val="0"/>
        </w:rPr>
        <w:t>C. Demonetised</w:t>
      </w:r>
    </w:p>
    <w:p>
      <w:pPr>
        <w:spacing w:after="100" w:before="0"/>
      </w:pPr>
      <w:r>
        <w:rPr>
          <w:b w:val="0"/>
        </w:rPr>
        <w:t>D. overvalued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the exchange rate between the US Dollar and Indian Rupee increases from $1 = ₹55 to $1 = ₹60, it means that the Indian Rupee has depreciated in comparison to the US Dollar. This implies that it now takes more Indian Rupees to purchase one US Dollar than before. In other words, the US Dollar has become stronger relative to the Indian Rupee. Exchange rates fluctuate based on various factors like supply and demand, economic and political events, and central bank policies. These rates can have significant impacts on international trade, investment, and financial transactions.</w:t>
      </w:r>
    </w:p>
    <w:p>
      <w:pPr>
        <w:spacing w:before="0"/>
      </w:pPr>
      <w:r>
        <w:rPr>
          <w:b w:val="0"/>
        </w:rPr>
      </w:r>
    </w:p>
    <w:p>
      <w:pPr>
        <w:spacing w:after="100" w:line="360" w:lineRule="auto" w:before="0"/>
      </w:pPr>
      <w:r>
        <w:rPr>
          <w:b w:val="0"/>
        </w:rPr>
        <w:t>121. Consider the following statements about the main reasons for the excessive cold in north India during the cold weather season and identify which of the statements are correct. 1. States like Punjab, Haryana and Rajasthan, being far away from the moderating influence of sea, experience continental climate. 2. The snowfall in the nearby Himalayan ranges creates a cold wave situation. 3. Around February, the cold winds coming from the Caspian Sea and Turkmenistan bring a cold wave along with frost and fog over the northwestern parts of India.</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2 and 3</w:t>
      </w:r>
    </w:p>
    <w:p>
      <w:pPr>
        <w:spacing w:after="100" w:before="0"/>
      </w:pPr>
      <w:r>
        <w:rPr>
          <w:b w:val="0"/>
        </w:rPr>
        <w:t>D. 1 and 3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3. The states of Punjab, Haryana, and Rajasthan in northern India experience a continental climate due to their location far away from the moderating influence of the sea. Snowfall in the nearby Himalayan ranges can lead to a cold wave situation in the surrounding areas. The Western Disturbance is a cyclonic storm that originates in the Mediterranean region and moves towards India, bringing with it cold air from the Caspian Sea and Turkmenistan. These factors contribute to the excessive cold in north India during the cold weather season.</w:t>
      </w:r>
    </w:p>
    <w:p>
      <w:pPr>
        <w:spacing w:before="0"/>
      </w:pPr>
      <w:r>
        <w:rPr>
          <w:b w:val="0"/>
        </w:rPr>
      </w:r>
    </w:p>
    <w:p>
      <w:pPr>
        <w:spacing w:after="100" w:line="360" w:lineRule="auto" w:before="0"/>
      </w:pPr>
      <w:r>
        <w:rPr>
          <w:b w:val="0"/>
        </w:rPr>
        <w:t>122. In which year, the Koya rebellion took place in the eastern Godavari tract?</w:t>
      </w:r>
    </w:p>
    <w:p>
      <w:pPr>
        <w:spacing w:before="0"/>
      </w:pPr>
      <w:r>
        <w:rPr>
          <w:b w:val="0"/>
        </w:rPr>
      </w:r>
    </w:p>
    <w:p>
      <w:pPr>
        <w:spacing w:after="100" w:before="0"/>
      </w:pPr>
      <w:r>
        <w:rPr>
          <w:b w:val="0"/>
        </w:rPr>
        <w:t>A. 1882-1883</w:t>
      </w:r>
    </w:p>
    <w:p>
      <w:pPr>
        <w:spacing w:after="100" w:before="0"/>
      </w:pPr>
      <w:r>
        <w:rPr>
          <w:b w:val="0"/>
        </w:rPr>
        <w:t>B. 1874-1875</w:t>
      </w:r>
    </w:p>
    <w:p>
      <w:pPr>
        <w:spacing w:after="100" w:before="0"/>
      </w:pPr>
      <w:r>
        <w:rPr>
          <w:b w:val="0"/>
        </w:rPr>
        <w:t>C. 1879-1880</w:t>
      </w:r>
    </w:p>
    <w:p>
      <w:pPr>
        <w:spacing w:after="100" w:before="0"/>
      </w:pPr>
      <w:r>
        <w:rPr>
          <w:b w:val="0"/>
        </w:rPr>
        <w:t>D. 1887-1888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Koya rebellion occurred in the eastern Godavari tract in the years 1879-1880. The rebellion was led by the Koya tribe, who were protesting against the oppressive policies of the British colonial administration. This rebellion was a part of a larger movement of tribal uprisings that took place in colonial India in the 19th century and was one of the last major tribal revolts against the British before India gained independence in 1947. Despite putting up a fierce resistance, the Koya rebels were eventually defeated by the British, who used their military might to crush the uprising.</w:t>
      </w:r>
    </w:p>
    <w:p>
      <w:pPr>
        <w:spacing w:before="0"/>
      </w:pPr>
      <w:r>
        <w:rPr>
          <w:b w:val="0"/>
        </w:rPr>
      </w:r>
    </w:p>
    <w:p>
      <w:pPr>
        <w:spacing w:after="100" w:line="360" w:lineRule="auto" w:before="0"/>
      </w:pPr>
      <w:r>
        <w:rPr>
          <w:b w:val="0"/>
        </w:rPr>
        <w:t>123. Α _________ is a networking device that filters network traffic while connecting multiple computers or communicating devices.</w:t>
      </w:r>
    </w:p>
    <w:p>
      <w:pPr>
        <w:spacing w:before="0"/>
      </w:pPr>
      <w:r>
        <w:rPr>
          <w:b w:val="0"/>
        </w:rPr>
      </w:r>
    </w:p>
    <w:p>
      <w:pPr>
        <w:spacing w:after="100" w:before="0"/>
      </w:pPr>
      <w:r>
        <w:rPr>
          <w:b w:val="0"/>
        </w:rPr>
        <w:t>A. router</w:t>
      </w:r>
    </w:p>
    <w:p>
      <w:pPr>
        <w:spacing w:after="100" w:before="0"/>
      </w:pPr>
      <w:r>
        <w:rPr>
          <w:b w:val="0"/>
        </w:rPr>
        <w:t>B. gateway</w:t>
      </w:r>
    </w:p>
    <w:p>
      <w:pPr>
        <w:spacing w:after="100" w:before="0"/>
      </w:pPr>
      <w:r>
        <w:rPr>
          <w:b w:val="0"/>
        </w:rPr>
        <w:t>C. switch</w:t>
      </w:r>
    </w:p>
    <w:p>
      <w:pPr>
        <w:spacing w:after="100" w:before="0"/>
      </w:pPr>
      <w:r>
        <w:rPr>
          <w:b w:val="0"/>
        </w:rPr>
        <w:t>D. repeater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networking device for filtering traffic while connecting multiple devices is a switch. Other devices include repeaters, hubs, bridges, and routers. Connecting devices are crucial for a cohesive document. "Distributor" is not a common networking term.</w:t>
      </w:r>
    </w:p>
    <w:p>
      <w:pPr>
        <w:spacing w:before="0"/>
      </w:pPr>
      <w:r>
        <w:rPr>
          <w:b w:val="0"/>
        </w:rPr>
      </w:r>
    </w:p>
    <w:p>
      <w:pPr>
        <w:spacing w:after="100" w:line="360" w:lineRule="auto" w:before="0"/>
      </w:pPr>
      <w:r>
        <w:rPr>
          <w:b w:val="0"/>
        </w:rPr>
        <w:t>124. Which of the following is not a LibreOffice Software Suite program?</w:t>
      </w:r>
    </w:p>
    <w:p>
      <w:pPr>
        <w:spacing w:before="0"/>
      </w:pPr>
      <w:r>
        <w:rPr>
          <w:b w:val="0"/>
        </w:rPr>
      </w:r>
    </w:p>
    <w:p>
      <w:pPr>
        <w:spacing w:after="100" w:before="0"/>
      </w:pPr>
      <w:r>
        <w:rPr>
          <w:b w:val="0"/>
        </w:rPr>
        <w:t>A. LibreOffice Writer</w:t>
      </w:r>
    </w:p>
    <w:p>
      <w:pPr>
        <w:spacing w:after="100" w:before="0"/>
      </w:pPr>
      <w:r>
        <w:rPr>
          <w:b w:val="0"/>
        </w:rPr>
        <w:t>B. LibreOffice Excel</w:t>
      </w:r>
    </w:p>
    <w:p>
      <w:pPr>
        <w:spacing w:after="100" w:before="0"/>
      </w:pPr>
      <w:r>
        <w:rPr>
          <w:b w:val="0"/>
        </w:rPr>
        <w:t>C. LibreOffice Calc</w:t>
      </w:r>
    </w:p>
    <w:p>
      <w:pPr>
        <w:spacing w:after="100" w:before="0"/>
      </w:pPr>
      <w:r>
        <w:rPr>
          <w:b w:val="0"/>
        </w:rPr>
        <w:t>D. LibreOffice Impress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LibreOffice Excel is not a program in the LibreOffice suite. Excel is a proprietary spreadsheet application developed by Microsoft. LibreOffice is a free and open-source office suite that includes programs like Writer for word processing, Calc for spreadsheets, and Impress for presentations. LibreOffice provides similar functionalities to Microsoft Office but is free to use and supports multiple platforms.</w:t>
      </w:r>
    </w:p>
    <w:p>
      <w:pPr>
        <w:spacing w:before="0"/>
      </w:pPr>
      <w:r>
        <w:rPr>
          <w:b w:val="0"/>
        </w:rPr>
      </w:r>
    </w:p>
    <w:p>
      <w:pPr>
        <w:spacing w:after="100" w:line="360" w:lineRule="auto" w:before="0"/>
      </w:pPr>
      <w:r>
        <w:rPr>
          <w:b w:val="0"/>
        </w:rPr>
        <w:t>125. Which among the following is not a magnetic storage?</w:t>
      </w:r>
    </w:p>
    <w:p>
      <w:pPr>
        <w:spacing w:before="0"/>
      </w:pPr>
      <w:r>
        <w:rPr>
          <w:b w:val="0"/>
        </w:rPr>
      </w:r>
    </w:p>
    <w:p>
      <w:pPr>
        <w:spacing w:after="100" w:before="0"/>
      </w:pPr>
      <w:r>
        <w:rPr>
          <w:b w:val="0"/>
        </w:rPr>
        <w:t>A. Winchester disk</w:t>
      </w:r>
    </w:p>
    <w:p>
      <w:pPr>
        <w:spacing w:after="100" w:before="0"/>
      </w:pPr>
      <w:r>
        <w:rPr>
          <w:b w:val="0"/>
        </w:rPr>
        <w:t>B. Floppy Drive</w:t>
      </w:r>
    </w:p>
    <w:p>
      <w:pPr>
        <w:spacing w:after="100" w:before="0"/>
      </w:pPr>
      <w:r>
        <w:rPr>
          <w:b w:val="0"/>
        </w:rPr>
        <w:t>C. Memory Card</w:t>
      </w:r>
    </w:p>
    <w:p>
      <w:pPr>
        <w:spacing w:after="100" w:before="0"/>
      </w:pPr>
      <w:r>
        <w:rPr>
          <w:b w:val="0"/>
        </w:rPr>
        <w:t>D. Magnetic Tape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Memory cards are not magnetic storage devices, but rather use flash memory for digital information storage. They use semiconductor technology, making them more durable and resistant to physical damage, unlike magnetic devices like Winchester disks, floppy drives, and magnetic tapes.</w:t>
      </w:r>
    </w:p>
    <w:p>
      <w:pPr>
        <w:spacing w:before="0"/>
      </w:pPr>
      <w:r>
        <w:rPr>
          <w:b w:val="0"/>
        </w:rPr>
      </w:r>
    </w:p>
    <w:p>
      <w:pPr>
        <w:spacing w:after="100" w:line="360" w:lineRule="auto" w:before="0"/>
      </w:pPr>
      <w:r>
        <w:rPr>
          <w:b w:val="0"/>
        </w:rPr>
        <w:t>126. Which among the following type of computer is also known as notebook?</w:t>
      </w:r>
    </w:p>
    <w:p>
      <w:pPr>
        <w:spacing w:before="0"/>
      </w:pPr>
      <w:r>
        <w:rPr>
          <w:b w:val="0"/>
        </w:rPr>
      </w:r>
    </w:p>
    <w:p>
      <w:pPr>
        <w:spacing w:after="100" w:before="0"/>
      </w:pPr>
      <w:r>
        <w:rPr>
          <w:b w:val="0"/>
        </w:rPr>
        <w:t>A. Micro Computer</w:t>
      </w:r>
    </w:p>
    <w:p>
      <w:pPr>
        <w:spacing w:after="100" w:before="0"/>
      </w:pPr>
      <w:r>
        <w:rPr>
          <w:b w:val="0"/>
        </w:rPr>
        <w:t>B. Multi Core</w:t>
      </w:r>
    </w:p>
    <w:p>
      <w:pPr>
        <w:spacing w:after="100" w:before="0"/>
      </w:pPr>
      <w:r>
        <w:rPr>
          <w:b w:val="0"/>
        </w:rPr>
        <w:t>C. Work Station</w:t>
      </w:r>
    </w:p>
    <w:p>
      <w:pPr>
        <w:spacing w:after="100" w:before="0"/>
      </w:pPr>
      <w:r>
        <w:rPr>
          <w:b w:val="0"/>
        </w:rPr>
        <w:t>D. Laptop Computer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Laptop notebook computer is a battery- or AC-powered personal computer generally smaller than a briefcase that can easily be transported and conveniently used in temporary spaces such as on aeroplanes, in libraries, temporary offices, and at meetings. A notebook computer sometimes called a laptop computer, typically weighs less than 5 pounds and is 3 inches or less in thickness.</w:t>
      </w:r>
    </w:p>
    <w:p>
      <w:pPr>
        <w:spacing w:before="0"/>
      </w:pPr>
      <w:r>
        <w:rPr>
          <w:b w:val="0"/>
        </w:rPr>
      </w:r>
    </w:p>
    <w:p>
      <w:pPr>
        <w:spacing w:after="100" w:line="360" w:lineRule="auto" w:before="0"/>
      </w:pPr>
      <w:r>
        <w:rPr>
          <w:b w:val="0"/>
        </w:rPr>
        <w:t>127. _______ is the bit-rate of available or consumed information capacity expressed typically in metric multiples of bits per second.</w:t>
      </w:r>
    </w:p>
    <w:p>
      <w:pPr>
        <w:spacing w:before="0"/>
      </w:pPr>
      <w:r>
        <w:rPr>
          <w:b w:val="0"/>
        </w:rPr>
      </w:r>
    </w:p>
    <w:p>
      <w:pPr>
        <w:spacing w:after="100" w:before="0"/>
      </w:pPr>
      <w:r>
        <w:rPr>
          <w:b w:val="0"/>
        </w:rPr>
        <w:t>A. Frequency</w:t>
      </w:r>
    </w:p>
    <w:p>
      <w:pPr>
        <w:spacing w:after="100" w:before="0"/>
      </w:pPr>
      <w:r>
        <w:rPr>
          <w:b w:val="0"/>
        </w:rPr>
        <w:t>B. Protocol</w:t>
      </w:r>
    </w:p>
    <w:p>
      <w:pPr>
        <w:spacing w:after="100" w:before="0"/>
      </w:pPr>
      <w:r>
        <w:rPr>
          <w:b w:val="0"/>
        </w:rPr>
        <w:t>C. Speed</w:t>
      </w:r>
    </w:p>
    <w:p>
      <w:pPr>
        <w:spacing w:after="100" w:before="0"/>
      </w:pPr>
      <w:r>
        <w:rPr>
          <w:b w:val="0"/>
        </w:rPr>
        <w:t>D. Bandwidth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Bandwidth is the capacity of available or consumed information expressed in bits per second. It refers to the frequency range between the lowest and highest attainable frequency while meeting a well-defined impairment level in signal power. It is measured in metric multiples of bits per second and can be network, data, or digital bandwidth.</w:t>
      </w:r>
    </w:p>
    <w:p>
      <w:pPr>
        <w:spacing w:before="0"/>
      </w:pPr>
      <w:r>
        <w:rPr>
          <w:b w:val="0"/>
        </w:rPr>
      </w:r>
    </w:p>
    <w:p>
      <w:pPr>
        <w:spacing w:after="100" w:line="360" w:lineRule="auto" w:before="0"/>
      </w:pPr>
      <w:r>
        <w:rPr>
          <w:b w:val="0"/>
        </w:rPr>
        <w:t>128. ________ holds address of the active memory location.</w:t>
      </w:r>
    </w:p>
    <w:p>
      <w:pPr>
        <w:spacing w:before="0"/>
      </w:pPr>
      <w:r>
        <w:rPr>
          <w:b w:val="0"/>
        </w:rPr>
      </w:r>
    </w:p>
    <w:p>
      <w:pPr>
        <w:spacing w:after="100" w:before="0"/>
      </w:pPr>
      <w:r>
        <w:rPr>
          <w:b w:val="0"/>
        </w:rPr>
        <w:t>A. Stack pointer</w:t>
      </w:r>
    </w:p>
    <w:p>
      <w:pPr>
        <w:spacing w:after="100" w:before="0"/>
      </w:pPr>
      <w:r>
        <w:rPr>
          <w:b w:val="0"/>
        </w:rPr>
        <w:t>B. Program Counter</w:t>
      </w:r>
    </w:p>
    <w:p>
      <w:pPr>
        <w:spacing w:after="100" w:before="0"/>
      </w:pPr>
      <w:r>
        <w:rPr>
          <w:b w:val="0"/>
        </w:rPr>
        <w:t>C. Memory Address Register</w:t>
      </w:r>
    </w:p>
    <w:p>
      <w:pPr>
        <w:spacing w:after="100" w:before="0"/>
      </w:pPr>
      <w:r>
        <w:rPr>
          <w:b w:val="0"/>
        </w:rPr>
        <w:t>D. Instruction Register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Memory Address Register stores the active memory location in a computer, while the Instruction Register holds the current instruction being executed. Output Registers hold processed output data and the Memory Buffer Register transfers data to and from a CPU's immediate access store.</w:t>
      </w:r>
    </w:p>
    <w:p>
      <w:pPr>
        <w:spacing w:before="0"/>
      </w:pPr>
      <w:r>
        <w:rPr>
          <w:b w:val="0"/>
        </w:rPr>
      </w:r>
    </w:p>
    <w:p>
      <w:pPr>
        <w:spacing w:after="100" w:line="360" w:lineRule="auto" w:before="0"/>
      </w:pPr>
      <w:r>
        <w:rPr>
          <w:b w:val="0"/>
        </w:rPr>
        <w:t>129. Which of the following shortcut key is used to select all cells of the current row in MS - Excel 2010 worksheet?</w:t>
      </w:r>
    </w:p>
    <w:p>
      <w:pPr>
        <w:spacing w:before="0"/>
      </w:pPr>
      <w:r>
        <w:rPr>
          <w:b w:val="0"/>
        </w:rPr>
      </w:r>
    </w:p>
    <w:p>
      <w:pPr>
        <w:spacing w:after="100" w:before="0"/>
      </w:pPr>
      <w:r>
        <w:rPr>
          <w:b w:val="0"/>
        </w:rPr>
        <w:t>A. Shift + Page down</w:t>
      </w:r>
    </w:p>
    <w:p>
      <w:pPr>
        <w:spacing w:after="100" w:before="0"/>
      </w:pPr>
      <w:r>
        <w:rPr>
          <w:b w:val="0"/>
        </w:rPr>
        <w:t>B. Shift + Spacebar</w:t>
      </w:r>
    </w:p>
    <w:p>
      <w:pPr>
        <w:spacing w:after="100" w:before="0"/>
      </w:pPr>
      <w:r>
        <w:rPr>
          <w:b w:val="0"/>
        </w:rPr>
        <w:t>C. Shift + Page up</w:t>
      </w:r>
    </w:p>
    <w:p>
      <w:pPr>
        <w:spacing w:after="100" w:before="0"/>
      </w:pPr>
      <w:r>
        <w:rPr>
          <w:b w:val="0"/>
        </w:rPr>
        <w:t>D. Ctrl + Spacebar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select cells in MS-Excel 2010, use Shift+Spacebar for the current row and Ctrl+Spacebar for the entire column. To select a table row, use Ctrl+Shift+right arrow. To select all rows and columns, click anywhere in the table and use Ctrl+A. Use Ctrl+Alt+F9 to calculate all worksheets in all open workbooks and F9 to calculate all worksheets in all workbooks.</w:t>
      </w:r>
    </w:p>
    <w:p>
      <w:pPr>
        <w:spacing w:before="0"/>
      </w:pPr>
      <w:r>
        <w:rPr>
          <w:b w:val="0"/>
        </w:rPr>
      </w:r>
    </w:p>
    <w:p>
      <w:pPr>
        <w:spacing w:after="100" w:line="360" w:lineRule="auto" w:before="0"/>
      </w:pPr>
      <w:r>
        <w:rPr>
          <w:b w:val="0"/>
        </w:rPr>
        <w:t>130. _________ records everything you type on your PC in order to obtain your log-in name, passwords and other sensitive information.</w:t>
      </w:r>
    </w:p>
    <w:p>
      <w:pPr>
        <w:spacing w:before="0"/>
      </w:pPr>
      <w:r>
        <w:rPr>
          <w:b w:val="0"/>
        </w:rPr>
      </w:r>
    </w:p>
    <w:p>
      <w:pPr>
        <w:spacing w:after="100" w:before="0"/>
      </w:pPr>
      <w:r>
        <w:rPr>
          <w:b w:val="0"/>
        </w:rPr>
        <w:t>A. Virus</w:t>
      </w:r>
    </w:p>
    <w:p>
      <w:pPr>
        <w:spacing w:after="100" w:before="0"/>
      </w:pPr>
      <w:r>
        <w:rPr>
          <w:b w:val="0"/>
        </w:rPr>
        <w:t>B. Keyloggers</w:t>
      </w:r>
    </w:p>
    <w:p>
      <w:pPr>
        <w:spacing w:after="100" w:before="0"/>
      </w:pPr>
      <w:r>
        <w:rPr>
          <w:b w:val="0"/>
        </w:rPr>
        <w:t>C. Worms</w:t>
      </w:r>
    </w:p>
    <w:p>
      <w:pPr>
        <w:spacing w:after="100" w:before="0"/>
      </w:pPr>
      <w:r>
        <w:rPr>
          <w:b w:val="0"/>
        </w:rPr>
        <w:t>D. Ransomware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Keyloggers are a type of spyware that records all keyboard keystrokes, including login details. They can also allow cybercriminals to eavesdrop on you, watch you through your camera, or listen to you through your microphone. It is important to protect your devices from keyloggers by using anti-malware software and being cautious of suspicious emails or downloads.</w:t>
      </w:r>
    </w:p>
    <w:p>
      <w:pPr>
        <w:spacing w:before="0"/>
      </w:pPr>
      <w:r>
        <w:rPr>
          <w:b w:val="0"/>
        </w:rPr>
      </w:r>
    </w:p>
    <w:p>
      <w:pPr>
        <w:spacing w:after="100" w:line="360" w:lineRule="auto" w:before="0"/>
      </w:pPr>
      <w:r>
        <w:rPr>
          <w:b w:val="0"/>
        </w:rPr>
        <w:t>131. Crypto Locker is a form of which of the following?</w:t>
      </w:r>
    </w:p>
    <w:p>
      <w:pPr>
        <w:spacing w:before="0"/>
      </w:pPr>
      <w:r>
        <w:rPr>
          <w:b w:val="0"/>
        </w:rPr>
      </w:r>
    </w:p>
    <w:p>
      <w:pPr>
        <w:spacing w:after="100" w:before="0"/>
      </w:pPr>
      <w:r>
        <w:rPr>
          <w:b w:val="0"/>
        </w:rPr>
        <w:t>A. Ransomware</w:t>
      </w:r>
    </w:p>
    <w:p>
      <w:pPr>
        <w:spacing w:after="100" w:before="0"/>
      </w:pPr>
      <w:r>
        <w:rPr>
          <w:b w:val="0"/>
        </w:rPr>
        <w:t>B. Adware</w:t>
      </w:r>
    </w:p>
    <w:p>
      <w:pPr>
        <w:spacing w:after="100" w:before="0"/>
      </w:pPr>
      <w:r>
        <w:rPr>
          <w:b w:val="0"/>
        </w:rPr>
        <w:t>C. Spyware</w:t>
      </w:r>
    </w:p>
    <w:p>
      <w:pPr>
        <w:spacing w:after="100" w:before="0"/>
      </w:pPr>
      <w:r>
        <w:rPr>
          <w:b w:val="0"/>
        </w:rPr>
        <w:t>D. Worms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CryptoLocker is a type of ransomware that encrypts a user's data and demands a ransom to restore access to it. Adware automatically delivers advertisements and can be intrusive. Spyware is installed on a computer without the user's knowledge to collect personal information. Worms are standalone malware programs that replicate themselves to spread to other computers. Unlike viruses, worms consume bandwidth and cause harm to the network.</w:t>
      </w:r>
    </w:p>
    <w:p>
      <w:pPr>
        <w:spacing w:before="0"/>
      </w:pPr>
      <w:r>
        <w:rPr>
          <w:b w:val="0"/>
        </w:rPr>
      </w:r>
    </w:p>
    <w:p>
      <w:pPr>
        <w:spacing w:after="100" w:line="360" w:lineRule="auto" w:before="0"/>
      </w:pPr>
      <w:r>
        <w:rPr>
          <w:b w:val="0"/>
        </w:rPr>
        <w:t>132. Which of the following is a web browser created and developed by Microsoft?</w:t>
      </w:r>
    </w:p>
    <w:p>
      <w:pPr>
        <w:spacing w:before="0"/>
      </w:pPr>
      <w:r>
        <w:rPr>
          <w:b w:val="0"/>
        </w:rPr>
      </w:r>
    </w:p>
    <w:p>
      <w:pPr>
        <w:spacing w:after="100" w:before="0"/>
      </w:pPr>
      <w:r>
        <w:rPr>
          <w:b w:val="0"/>
        </w:rPr>
        <w:t>A. Opera</w:t>
      </w:r>
    </w:p>
    <w:p>
      <w:pPr>
        <w:spacing w:after="100" w:before="0"/>
      </w:pPr>
      <w:r>
        <w:rPr>
          <w:b w:val="0"/>
        </w:rPr>
        <w:t>B. Chrome</w:t>
      </w:r>
    </w:p>
    <w:p>
      <w:pPr>
        <w:spacing w:after="100" w:before="0"/>
      </w:pPr>
      <w:r>
        <w:rPr>
          <w:b w:val="0"/>
        </w:rPr>
        <w:t>C. Edge</w:t>
      </w:r>
    </w:p>
    <w:p>
      <w:pPr>
        <w:spacing w:after="100" w:before="0"/>
      </w:pPr>
      <w:r>
        <w:rPr>
          <w:b w:val="0"/>
        </w:rPr>
        <w:t>D. Brave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Microsoft Edge is a web browser developed and created by Microsoft. It was first released for Windows 10 and Xbox One in 2015, and later for Android, iOS, and macOS. It is a cross-platform web browser that includes integration with Cortana and has extensions hosted on the Microsoft Store.</w:t>
      </w:r>
    </w:p>
    <w:p>
      <w:pPr>
        <w:spacing w:before="0"/>
      </w:pPr>
      <w:r>
        <w:rPr>
          <w:b w:val="0"/>
        </w:rPr>
      </w:r>
    </w:p>
    <w:p>
      <w:pPr>
        <w:spacing w:after="100" w:line="360" w:lineRule="auto" w:before="0"/>
      </w:pPr>
      <w:r>
        <w:rPr>
          <w:b w:val="0"/>
        </w:rPr>
        <w:t>133. In MS-Word 365, Ctrl + E is the keyboard shortcut to _________.</w:t>
      </w:r>
    </w:p>
    <w:p>
      <w:pPr>
        <w:spacing w:before="0"/>
      </w:pPr>
      <w:r>
        <w:rPr>
          <w:b w:val="0"/>
        </w:rPr>
      </w:r>
    </w:p>
    <w:p>
      <w:pPr>
        <w:spacing w:after="100" w:before="0"/>
      </w:pPr>
      <w:r>
        <w:rPr>
          <w:b w:val="0"/>
        </w:rPr>
        <w:t>A. justify the selected text</w:t>
      </w:r>
    </w:p>
    <w:p>
      <w:pPr>
        <w:spacing w:after="100" w:before="0"/>
      </w:pPr>
      <w:r>
        <w:rPr>
          <w:b w:val="0"/>
        </w:rPr>
        <w:t>B. centre align the selected text</w:t>
      </w:r>
    </w:p>
    <w:p>
      <w:pPr>
        <w:spacing w:after="100" w:before="0"/>
      </w:pPr>
      <w:r>
        <w:rPr>
          <w:b w:val="0"/>
        </w:rPr>
        <w:t>C. right align the selected text</w:t>
      </w:r>
    </w:p>
    <w:p>
      <w:pPr>
        <w:spacing w:after="100" w:before="0"/>
      </w:pPr>
      <w:r>
        <w:rPr>
          <w:b w:val="0"/>
        </w:rPr>
        <w:t>D. display the file menu options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MS-Word 365, Ctrl+E is the shortcut to center align selected text. Ctrl+Z is used to undo previous action and Ctrl+Y is used to redo. Other important shortcuts include Ctrl+X to cut, Ctrl+C to copy, and Ctrl+V to paste. Ctrl+] increases font size by 1 point and Ctrl+L aligns text to the left. Remember, undo cancels or reverses effects of previous action, while redo allows you to do something again or differently.</w:t>
      </w:r>
    </w:p>
    <w:p>
      <w:pPr>
        <w:spacing w:before="0"/>
      </w:pPr>
      <w:r>
        <w:rPr>
          <w:b w:val="0"/>
        </w:rPr>
      </w:r>
    </w:p>
    <w:p>
      <w:pPr>
        <w:spacing w:after="100" w:line="360" w:lineRule="auto" w:before="0"/>
      </w:pPr>
      <w:r>
        <w:rPr>
          <w:b w:val="0"/>
        </w:rPr>
        <w:t>134. Consider the following statements regarding line spacing of a paragraph in MS-Word 2010: P: Line spacing determines the amount of vertical space between lines of text in a paragraph. Q: Line spacing determines the amount of diagonal space between lines of text in a paragraph Which of the following statement(s) is/are correct?</w:t>
      </w:r>
    </w:p>
    <w:p>
      <w:pPr>
        <w:spacing w:before="0"/>
      </w:pPr>
      <w:r>
        <w:rPr>
          <w:b w:val="0"/>
        </w:rPr>
      </w:r>
    </w:p>
    <w:p>
      <w:pPr>
        <w:spacing w:after="100" w:before="0"/>
      </w:pPr>
      <w:r>
        <w:rPr>
          <w:b w:val="0"/>
        </w:rPr>
        <w:t>A. Only P</w:t>
      </w:r>
    </w:p>
    <w:p>
      <w:pPr>
        <w:spacing w:after="100" w:before="0"/>
      </w:pPr>
      <w:r>
        <w:rPr>
          <w:b w:val="0"/>
        </w:rPr>
        <w:t>B. Both P and Q</w:t>
      </w:r>
    </w:p>
    <w:p>
      <w:pPr>
        <w:spacing w:after="100" w:before="0"/>
      </w:pPr>
      <w:r>
        <w:rPr>
          <w:b w:val="0"/>
        </w:rPr>
        <w:t>C. Neither P nor Q</w:t>
      </w:r>
    </w:p>
    <w:p>
      <w:pPr>
        <w:spacing w:after="100" w:before="0"/>
      </w:pPr>
      <w:r>
        <w:rPr>
          <w:b w:val="0"/>
        </w:rPr>
        <w:t>D. Only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Line spacing in MS-Word 2010 determines the vertical space between lines of text. It can be adjusted using Line Spacing options. Diagonal spacing is not a valid concept. There are four line spacing options: single, 1.5 times, double, or custom. Default line spacing is 1.15. Click Line spacing command to remove/add space before/after a paragraph.</w:t>
      </w:r>
    </w:p>
    <w:p>
      <w:pPr>
        <w:spacing w:before="0"/>
      </w:pPr>
      <w:r>
        <w:rPr>
          <w:b w:val="0"/>
        </w:rPr>
      </w:r>
    </w:p>
    <w:p>
      <w:pPr>
        <w:spacing w:after="100" w:line="360" w:lineRule="auto" w:before="0"/>
      </w:pPr>
      <w:r>
        <w:rPr>
          <w:b w:val="0"/>
        </w:rPr>
        <w:t>135. Which one of the following folders is used to store deleted emails?</w:t>
      </w:r>
    </w:p>
    <w:p>
      <w:pPr>
        <w:spacing w:before="0"/>
      </w:pPr>
      <w:r>
        <w:rPr>
          <w:b w:val="0"/>
        </w:rPr>
      </w:r>
    </w:p>
    <w:p>
      <w:pPr>
        <w:spacing w:after="100" w:before="0"/>
      </w:pPr>
      <w:r>
        <w:rPr>
          <w:b w:val="0"/>
        </w:rPr>
        <w:t>A. Trash</w:t>
      </w:r>
    </w:p>
    <w:p>
      <w:pPr>
        <w:spacing w:after="100" w:before="0"/>
      </w:pPr>
      <w:r>
        <w:rPr>
          <w:b w:val="0"/>
        </w:rPr>
        <w:t>B. Spam</w:t>
      </w:r>
    </w:p>
    <w:p>
      <w:pPr>
        <w:spacing w:after="100" w:before="0"/>
      </w:pPr>
      <w:r>
        <w:rPr>
          <w:b w:val="0"/>
        </w:rPr>
        <w:t>C. Inbox</w:t>
      </w:r>
    </w:p>
    <w:p>
      <w:pPr>
        <w:spacing w:after="100" w:before="0"/>
      </w:pPr>
      <w:r>
        <w:rPr>
          <w:b w:val="0"/>
        </w:rPr>
        <w:t>D. Drafts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Deleted emails are moved to the trash folder and remain there for 30 days before being permanently erased. Archived messages go to the Archive folder or All Mail. Spam refers to unwanted mass emails. Check your Gmail inbox for the Trash or Bin folder.</w:t>
      </w:r>
    </w:p>
    <w:p>
      <w:pPr>
        <w:spacing w:before="0"/>
      </w:pPr>
      <w:r>
        <w:rPr>
          <w:b w:val="0"/>
        </w:rPr>
      </w:r>
    </w:p>
    <w:p>
      <w:pPr>
        <w:spacing w:after="100" w:line="360" w:lineRule="auto" w:before="0"/>
      </w:pPr>
      <w:r>
        <w:rPr>
          <w:b w:val="0"/>
        </w:rPr>
        <w:t>136. Which among the following ports is also called as mouse port?</w:t>
      </w:r>
    </w:p>
    <w:p>
      <w:pPr>
        <w:spacing w:before="0"/>
      </w:pPr>
      <w:r>
        <w:rPr>
          <w:b w:val="0"/>
        </w:rPr>
      </w:r>
    </w:p>
    <w:p>
      <w:pPr>
        <w:spacing w:after="100" w:before="0"/>
      </w:pPr>
      <w:r>
        <w:rPr>
          <w:b w:val="0"/>
        </w:rPr>
        <w:t>A. Video Graphic Array</w:t>
      </w:r>
    </w:p>
    <w:p>
      <w:pPr>
        <w:spacing w:after="100" w:before="0"/>
      </w:pPr>
      <w:r>
        <w:rPr>
          <w:b w:val="0"/>
        </w:rPr>
        <w:t>B. High Definition Media Interface</w:t>
      </w:r>
    </w:p>
    <w:p>
      <w:pPr>
        <w:spacing w:after="100" w:before="0"/>
      </w:pPr>
      <w:r>
        <w:rPr>
          <w:b w:val="0"/>
        </w:rPr>
        <w:t>C. Firewire</w:t>
      </w:r>
    </w:p>
    <w:p>
      <w:pPr>
        <w:spacing w:after="100" w:before="0"/>
      </w:pPr>
      <w:r>
        <w:rPr>
          <w:b w:val="0"/>
        </w:rPr>
        <w:t>D. PS/2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PS/2 port is also called as mouse port. It is a 6-pin DIN connector developed by IBM to connect keyboards and mice. These ports are available in different colors like purple for the keyboard and green for the mouse. The other options like VGA port is used for video signals, USB ports for connecting computer peripherals, and Ethernet port for LAN connection.</w:t>
      </w:r>
    </w:p>
    <w:p>
      <w:pPr>
        <w:spacing w:before="0"/>
      </w:pPr>
      <w:r>
        <w:rPr>
          <w:b w:val="0"/>
        </w:rPr>
      </w:r>
    </w:p>
    <w:p>
      <w:pPr>
        <w:spacing w:after="100" w:line="360" w:lineRule="auto" w:before="0"/>
      </w:pPr>
      <w:r>
        <w:rPr>
          <w:b w:val="0"/>
        </w:rPr>
        <w:t>137. _________ displays a list of utility configure the computer system and install software and hardware.</w:t>
      </w:r>
    </w:p>
    <w:p>
      <w:pPr>
        <w:spacing w:before="0"/>
      </w:pPr>
      <w:r>
        <w:rPr>
          <w:b w:val="0"/>
        </w:rPr>
      </w:r>
    </w:p>
    <w:p>
      <w:pPr>
        <w:spacing w:after="100" w:before="0"/>
      </w:pPr>
      <w:r>
        <w:rPr>
          <w:b w:val="0"/>
        </w:rPr>
        <w:t>A. Run</w:t>
      </w:r>
    </w:p>
    <w:p>
      <w:pPr>
        <w:spacing w:after="100" w:before="0"/>
      </w:pPr>
      <w:r>
        <w:rPr>
          <w:b w:val="0"/>
        </w:rPr>
        <w:t>B. Control Panel</w:t>
      </w:r>
    </w:p>
    <w:p>
      <w:pPr>
        <w:spacing w:after="100" w:before="0"/>
      </w:pPr>
      <w:r>
        <w:rPr>
          <w:b w:val="0"/>
        </w:rPr>
        <w:t>C. Taskbar</w:t>
      </w:r>
    </w:p>
    <w:p>
      <w:pPr>
        <w:spacing w:after="100" w:before="0"/>
      </w:pPr>
      <w:r>
        <w:rPr>
          <w:b w:val="0"/>
        </w:rPr>
        <w:t>D. Help and Support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"Control Panel". Additional Information</w:t>
      </w:r>
    </w:p>
    <w:p>
      <w:pPr>
        <w:spacing w:before="0"/>
      </w:pPr>
      <w:r>
        <w:rPr>
          <w:b w:val="0"/>
        </w:rPr>
        <w:t>• Control Panel is a built-in feature in the Windows operating system that provides a centralized location to configure and manage various settings for the computer system, as well as to install software and hardware.</w:t>
      </w:r>
    </w:p>
    <w:p>
      <w:pPr>
        <w:spacing w:before="0"/>
      </w:pPr>
      <w:r>
        <w:rPr>
          <w:b w:val="0"/>
        </w:rPr>
        <w:t>• It contains a variety of applets or utilities, each of which provides access to specific settings or tasks.</w:t>
      </w:r>
    </w:p>
    <w:p>
      <w:pPr>
        <w:spacing w:before="0"/>
      </w:pPr>
      <w:r>
        <w:rPr>
          <w:b w:val="0"/>
        </w:rPr>
        <w:t>• Examples of applets in the Control Panel include "Programs and Features", which allows you to install and uninstall programs, "Device Manager", which allows you to manage hardware devices installed on the computer, "Display Settings", which allows you to adjust the display resolution and other settings, and "User Accounts", which allows you to manage user accounts on the computer.</w:t>
      </w:r>
    </w:p>
    <w:p>
      <w:pPr>
        <w:spacing w:before="0"/>
      </w:pPr>
      <w:r>
        <w:rPr>
          <w:b w:val="0"/>
        </w:rPr>
        <w:t>• Help and Support is a feature that provides access to help documentation and support resources for Windows and other software applications. It contains a variety of articles, tutorials, and troubleshooting guides to help users resolve common issues and learn how to use different features of the operating system and applications.</w:t>
      </w:r>
    </w:p>
    <w:p>
      <w:pPr>
        <w:spacing w:before="0"/>
      </w:pPr>
      <w:r>
        <w:rPr>
          <w:b w:val="0"/>
        </w:rPr>
        <w:t>• Taskbar is a bar that appears at the bottom of the Windows desktop, displaying a list of open programs and providing quick access to various system settings and features, such as the Start menu, notifications, and system tray.</w:t>
      </w:r>
    </w:p>
    <w:p>
      <w:pPr>
        <w:spacing w:before="0"/>
      </w:pPr>
      <w:r>
        <w:rPr>
          <w:b w:val="0"/>
        </w:rPr>
        <w:t>• Run is a feature that allows you to quickly open and run programs, files, and system commands by typing in their names or file paths in the "Run" dialog box. It is accessed by pressing the "Windows key + R" keyboard shortcut.</w:t>
      </w:r>
    </w:p>
    <w:p>
      <w:pPr>
        <w:spacing w:before="0"/>
      </w:pPr>
      <w:r>
        <w:rPr>
          <w:b w:val="0"/>
        </w:rPr>
      </w:r>
    </w:p>
    <w:p>
      <w:pPr>
        <w:spacing w:after="100" w:line="360" w:lineRule="auto" w:before="0"/>
      </w:pPr>
      <w:r>
        <w:rPr>
          <w:b w:val="0"/>
        </w:rPr>
        <w:t>138. _________ was the first browser to display images inline with text instead of displaying images in a separate window.</w:t>
      </w:r>
    </w:p>
    <w:p>
      <w:pPr>
        <w:spacing w:before="0"/>
      </w:pPr>
      <w:r>
        <w:rPr>
          <w:b w:val="0"/>
        </w:rPr>
      </w:r>
    </w:p>
    <w:p>
      <w:pPr>
        <w:spacing w:after="100" w:before="0"/>
      </w:pPr>
      <w:r>
        <w:rPr>
          <w:b w:val="0"/>
        </w:rPr>
        <w:t>A. Mozilla</w:t>
      </w:r>
    </w:p>
    <w:p>
      <w:pPr>
        <w:spacing w:after="100" w:before="0"/>
      </w:pPr>
      <w:r>
        <w:rPr>
          <w:b w:val="0"/>
        </w:rPr>
        <w:t>B. Mosaic</w:t>
      </w:r>
    </w:p>
    <w:p>
      <w:pPr>
        <w:spacing w:after="100" w:before="0"/>
      </w:pPr>
      <w:r>
        <w:rPr>
          <w:b w:val="0"/>
        </w:rPr>
        <w:t>C. Lynx</w:t>
      </w:r>
    </w:p>
    <w:p>
      <w:pPr>
        <w:spacing w:after="100" w:before="0"/>
      </w:pPr>
      <w:r>
        <w:rPr>
          <w:b w:val="0"/>
        </w:rPr>
        <w:t>D. Opera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Mosaic was the first web browser to display images alongside text, as opposed to in a separate window. It was the first browser to achieve widespread popularity when it was released in 1993. Mosaic was created by Marc Andreessen and Eric Bina at the University of Illinois at Urbana-National Champaign's Center for Supercomputing Applications (NCSA).</w:t>
      </w:r>
    </w:p>
    <w:p>
      <w:pPr>
        <w:spacing w:before="0"/>
      </w:pPr>
      <w:r>
        <w:rPr>
          <w:b w:val="0"/>
        </w:rPr>
      </w:r>
    </w:p>
    <w:p>
      <w:pPr>
        <w:spacing w:after="100" w:line="360" w:lineRule="auto" w:before="0"/>
      </w:pPr>
      <w:r>
        <w:rPr>
          <w:b w:val="0"/>
        </w:rPr>
        <w:t>139. ________ are a set of wires, which carries a group of bits in parallel and has an associated control scheme. It provides a communication path between two or more devices of a computer system.</w:t>
      </w:r>
    </w:p>
    <w:p>
      <w:pPr>
        <w:spacing w:before="0"/>
      </w:pPr>
      <w:r>
        <w:rPr>
          <w:b w:val="0"/>
        </w:rPr>
      </w:r>
    </w:p>
    <w:p>
      <w:pPr>
        <w:spacing w:after="100" w:before="0"/>
      </w:pPr>
      <w:r>
        <w:rPr>
          <w:b w:val="0"/>
        </w:rPr>
        <w:t>A. Buses</w:t>
      </w:r>
    </w:p>
    <w:p>
      <w:pPr>
        <w:spacing w:after="100" w:before="0"/>
      </w:pPr>
      <w:r>
        <w:rPr>
          <w:b w:val="0"/>
        </w:rPr>
        <w:t>B. Control Unit</w:t>
      </w:r>
    </w:p>
    <w:p>
      <w:pPr>
        <w:spacing w:after="100" w:before="0"/>
      </w:pPr>
      <w:r>
        <w:rPr>
          <w:b w:val="0"/>
        </w:rPr>
        <w:t>C. Register</w:t>
      </w:r>
    </w:p>
    <w:p>
      <w:pPr>
        <w:spacing w:after="100" w:before="0"/>
      </w:pPr>
      <w:r>
        <w:rPr>
          <w:b w:val="0"/>
        </w:rPr>
        <w:t>D. Cache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Buses are wires that connect computer devices, transmitting data, memory addresses, and control signals between CPU, memory, and I/O devices. The control unit manages data flow, registers temporarily store data in the CPU, and cache stores frequently accessed data for faster access. Option 1 is the correct answer.</w:t>
      </w:r>
    </w:p>
    <w:p>
      <w:pPr>
        <w:spacing w:before="0"/>
      </w:pPr>
      <w:r>
        <w:rPr>
          <w:b w:val="0"/>
        </w:rPr>
      </w:r>
    </w:p>
    <w:p>
      <w:pPr>
        <w:spacing w:after="100" w:line="360" w:lineRule="auto" w:before="0"/>
      </w:pPr>
      <w:r>
        <w:rPr>
          <w:b w:val="0"/>
        </w:rPr>
        <w:t>140. What will the function given below return in MS-Excel 2010? =MATCH (12, {10,13, 30, 40, 60},1)</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#N/A</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MATCH function in Excel finds a specific item in a range of cells. For example, searching for the position of 12 in {10,13,30,40,60} using =MATCH (12, {10,13,30,40,60},1) will return 1. The match type is set to 1, meaning it will search for the largest value less than or equal to the lookup value. As 12 is less than 10, the function returns the position of the first number in the array, which is 1. The correct answer is option 2.</w:t>
      </w:r>
    </w:p>
    <w:p>
      <w:pPr>
        <w:spacing w:before="0"/>
      </w:pPr>
      <w:r>
        <w:rPr>
          <w:b w:val="0"/>
        </w:rPr>
      </w:r>
    </w:p>
    <w:p>
      <w:pPr>
        <w:spacing w:after="100" w:line="360" w:lineRule="auto" w:before="0"/>
      </w:pPr>
      <w:r>
        <w:rPr>
          <w:b w:val="0"/>
        </w:rPr>
        <w:t>141. Which among the following statements is incorrect for input devices?</w:t>
      </w:r>
    </w:p>
    <w:p>
      <w:pPr>
        <w:spacing w:before="0"/>
      </w:pPr>
      <w:r>
        <w:rPr>
          <w:b w:val="0"/>
        </w:rPr>
      </w:r>
    </w:p>
    <w:p>
      <w:pPr>
        <w:spacing w:after="100" w:before="0"/>
      </w:pPr>
      <w:r>
        <w:rPr>
          <w:b w:val="0"/>
        </w:rPr>
        <w:t>A. Input devices are also called as peripheral device.</w:t>
      </w:r>
    </w:p>
    <w:p>
      <w:pPr>
        <w:spacing w:after="100" w:before="0"/>
      </w:pPr>
      <w:r>
        <w:rPr>
          <w:b w:val="0"/>
        </w:rPr>
        <w:t>B. Input devices accepts user data.</w:t>
      </w:r>
    </w:p>
    <w:p>
      <w:pPr>
        <w:spacing w:after="100" w:before="0"/>
      </w:pPr>
      <w:r>
        <w:rPr>
          <w:b w:val="0"/>
        </w:rPr>
        <w:t>C. Input devices helps computer in receiving data.</w:t>
      </w:r>
    </w:p>
    <w:p>
      <w:pPr>
        <w:spacing w:after="100" w:before="0"/>
      </w:pPr>
      <w:r>
        <w:rPr>
          <w:b w:val="0"/>
        </w:rPr>
        <w:t>D. Optical Mark Reader is an input device.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Input devices, such as keyboards and scanners, accept user data and help computers receive data. Optical Mark Reader is an input device. Peripheral devices connect to computers through I/O interfaces, and input devices send data while output devices provide output. Option 1, which states that input devices are not called peripheral devices, is incorrect.</w:t>
      </w:r>
    </w:p>
    <w:p>
      <w:pPr>
        <w:spacing w:before="0"/>
      </w:pPr>
      <w:r>
        <w:rPr>
          <w:b w:val="0"/>
        </w:rPr>
      </w:r>
    </w:p>
    <w:p>
      <w:pPr>
        <w:spacing w:after="100" w:line="360" w:lineRule="auto" w:before="0"/>
      </w:pPr>
      <w:r>
        <w:rPr>
          <w:b w:val="0"/>
        </w:rPr>
        <w:t>142. Which among the following statements is incorrect?</w:t>
      </w:r>
    </w:p>
    <w:p>
      <w:pPr>
        <w:spacing w:before="0"/>
      </w:pPr>
      <w:r>
        <w:rPr>
          <w:b w:val="0"/>
        </w:rPr>
      </w:r>
    </w:p>
    <w:p>
      <w:pPr>
        <w:spacing w:after="100" w:before="0"/>
      </w:pPr>
      <w:r>
        <w:rPr>
          <w:b w:val="0"/>
        </w:rPr>
        <w:t>A. A magnetic tape consists of vertical columns called frames.</w:t>
      </w:r>
    </w:p>
    <w:p>
      <w:pPr>
        <w:spacing w:after="100" w:before="0"/>
      </w:pPr>
      <w:r>
        <w:rPr>
          <w:b w:val="0"/>
        </w:rPr>
        <w:t>B. Magnetic tape consists of horizontal rows called channels or tracks.</w:t>
      </w:r>
    </w:p>
    <w:p>
      <w:pPr>
        <w:spacing w:after="100" w:before="0"/>
      </w:pPr>
      <w:r>
        <w:rPr>
          <w:b w:val="0"/>
        </w:rPr>
        <w:t>C. Magnetic tape drivers are suitable for storage of data that need to be accessed randomly.</w:t>
      </w:r>
    </w:p>
    <w:p>
      <w:pPr>
        <w:spacing w:after="100" w:before="0"/>
      </w:pPr>
      <w:r>
        <w:rPr>
          <w:b w:val="0"/>
        </w:rPr>
        <w:t>D. There is no addressing in the magnetic tapes.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Magnetic Tape Magnetic tape data storage is a system for storing digital information on magnetic tape using digital recording. A magnetic tape consists of vertical columns called frames. Magnetic tape drivers are suitable for storage of data that need to be accessed randomly. This statement is not correct. There is no addressing in the magnetic tapes. This statement is also correct. Hence, the correct answer is option 3.</w:t>
      </w:r>
    </w:p>
    <w:p>
      <w:pPr>
        <w:spacing w:before="0"/>
      </w:pPr>
      <w:r>
        <w:rPr>
          <w:b w:val="0"/>
        </w:rPr>
        <w:t>• Frames: The vertical partitions of magnetic tape are called frames.</w:t>
      </w:r>
    </w:p>
    <w:p>
      <w:pPr>
        <w:spacing w:before="0"/>
      </w:pPr>
      <w:r>
        <w:rPr>
          <w:b w:val="0"/>
        </w:rPr>
        <w:t>• Tracks: The horizontal partitions of magnetic tape are called tracks or channels.</w:t>
      </w:r>
    </w:p>
    <w:p>
      <w:pPr>
        <w:spacing w:before="0"/>
      </w:pPr>
      <w:r>
        <w:rPr>
          <w:b w:val="0"/>
        </w:rPr>
        <w:t>• Magnetic tape drives are sequential access devices, meaning that data is accessed sequentially from the beginning to the conclusion of the tape.</w:t>
      </w:r>
    </w:p>
    <w:p>
      <w:pPr>
        <w:spacing w:before="0"/>
      </w:pPr>
      <w:r>
        <w:rPr>
          <w:b w:val="0"/>
        </w:rPr>
        <w:t>• This renders them unsuitable for storing data that requires random access, such as in a database.</w:t>
      </w:r>
    </w:p>
    <w:p>
      <w:pPr>
        <w:spacing w:before="0"/>
      </w:pPr>
      <w:r>
        <w:rPr>
          <w:b w:val="0"/>
        </w:rPr>
        <w:t>• Typically, magnetic tapes are organized as a series of blocks or frames containing data, but there is no addressing mechanism that allows specific data to be quickly located.</w:t>
      </w:r>
    </w:p>
    <w:p>
      <w:pPr>
        <w:spacing w:before="0"/>
      </w:pPr>
      <w:r>
        <w:rPr>
          <w:b w:val="0"/>
        </w:rPr>
        <w:t>• Instead, data must be sequentially read or written from the beginning to the end of the tape.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