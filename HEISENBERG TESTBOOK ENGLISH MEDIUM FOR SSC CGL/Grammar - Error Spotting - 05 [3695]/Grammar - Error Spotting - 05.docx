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Direction: The following sentence has been divided into parts. One of them may contain an error. Select the part that contains the error from the given options. The current state of the literature / on the efficacy under cognitive-behavioural therapy / for individuals with generalised anxiety disorder / suggests that it is a promising treatment option.</w:t>
      </w:r>
    </w:p>
    <w:p>
      <w:pPr>
        <w:spacing w:before="0"/>
      </w:pPr>
      <w:r>
        <w:rPr>
          <w:b w:val="0"/>
        </w:rPr>
      </w:r>
    </w:p>
    <w:p>
      <w:pPr>
        <w:spacing w:after="100" w:before="0"/>
      </w:pPr>
      <w:r>
        <w:rPr>
          <w:b w:val="0"/>
        </w:rPr>
        <w:t>A. on the efficacy under cognitive-behavioural therapy</w:t>
      </w:r>
    </w:p>
    <w:p>
      <w:pPr>
        <w:spacing w:after="100" w:before="0"/>
      </w:pPr>
      <w:r>
        <w:rPr>
          <w:b w:val="0"/>
        </w:rPr>
        <w:t>B. for individuals with generalised anxiety disorder</w:t>
      </w:r>
    </w:p>
    <w:p>
      <w:pPr>
        <w:spacing w:after="100" w:before="0"/>
      </w:pPr>
      <w:r>
        <w:rPr>
          <w:b w:val="0"/>
        </w:rPr>
        <w:t>C. The current state of the literature</w:t>
      </w:r>
    </w:p>
    <w:p>
      <w:pPr>
        <w:spacing w:after="100" w:before="0"/>
      </w:pPr>
      <w:r>
        <w:rPr>
          <w:b w:val="0"/>
        </w:rPr>
        <w:t>D. suggests that it is a promising treatment option.</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preposition "under" is incorrect in "on the efficacy under cognitive-behavioural therapy." The correct preposition to use is "of." Of is a preposition and is commonly introduces prepositional phrases which are complements of nouns, creating the pattern: noun + of + noun. Example: Lima is the capital of Peru. The sentence should read "on the efficacy of cognitive-behavioural therapy." Correct sentence: The current state of the literature on the efficacy of cognitive-behavioural therapy for individuals with generalised anxiety disorder suggests that it is a promising treatment option.</w:t>
      </w:r>
    </w:p>
    <w:p>
      <w:pPr>
        <w:spacing w:before="0"/>
      </w:pPr>
      <w:r>
        <w:rPr>
          <w:b w:val="0"/>
        </w:rPr>
      </w:r>
    </w:p>
    <w:p>
      <w:pPr>
        <w:spacing w:after="100" w:line="360" w:lineRule="auto" w:before="0"/>
      </w:pPr>
      <w:r>
        <w:rPr>
          <w:b w:val="0"/>
        </w:rPr>
        <w:t>2. Find the part of the given sentence that has an error in it. If there is no error, choose 'No error'. You can learn about the well ways to make money.</w:t>
      </w:r>
    </w:p>
    <w:p>
      <w:pPr>
        <w:spacing w:before="0"/>
      </w:pPr>
      <w:r>
        <w:rPr>
          <w:b w:val="0"/>
        </w:rPr>
      </w:r>
    </w:p>
    <w:p>
      <w:pPr>
        <w:spacing w:after="100" w:before="0"/>
      </w:pPr>
      <w:r>
        <w:rPr>
          <w:b w:val="0"/>
        </w:rPr>
        <w:t>A. about the well</w:t>
      </w:r>
    </w:p>
    <w:p>
      <w:pPr>
        <w:spacing w:after="100" w:before="0"/>
      </w:pPr>
      <w:r>
        <w:rPr>
          <w:b w:val="0"/>
        </w:rPr>
        <w:t>B. You can learn</w:t>
      </w:r>
    </w:p>
    <w:p>
      <w:pPr>
        <w:spacing w:after="100" w:before="0"/>
      </w:pPr>
      <w:r>
        <w:rPr>
          <w:b w:val="0"/>
        </w:rPr>
        <w:t>C. ways to make money.</w:t>
      </w:r>
    </w:p>
    <w:p>
      <w:pPr>
        <w:spacing w:after="100" w:before="0"/>
      </w:pPr>
      <w:r>
        <w:rPr>
          <w:b w:val="0"/>
        </w:rPr>
        <w:t>D. No error</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about the well. The adverb "well" incorrectly modifies the noun "ways." An adjective like "best" or "good" should be used instead to modify nouns.</w:t>
      </w:r>
    </w:p>
    <w:p>
      <w:pPr>
        <w:spacing w:before="0"/>
      </w:pPr>
      <w:r>
        <w:rPr>
          <w:b w:val="0"/>
        </w:rPr>
      </w:r>
    </w:p>
    <w:p>
      <w:pPr>
        <w:spacing w:after="100" w:line="360" w:lineRule="auto" w:before="0"/>
      </w:pPr>
      <w:r>
        <w:rPr>
          <w:b w:val="0"/>
        </w:rPr>
        <w:t>3. Identify the segment that contains a grammatical error. If there is no error, select 'No error' These facts should not have been disclosed for the public.</w:t>
      </w:r>
    </w:p>
    <w:p>
      <w:pPr>
        <w:spacing w:before="0"/>
      </w:pPr>
      <w:r>
        <w:rPr>
          <w:b w:val="0"/>
        </w:rPr>
      </w:r>
    </w:p>
    <w:p>
      <w:pPr>
        <w:spacing w:after="100" w:before="0"/>
      </w:pPr>
      <w:r>
        <w:rPr>
          <w:b w:val="0"/>
        </w:rPr>
        <w:t>A. No error</w:t>
      </w:r>
    </w:p>
    <w:p>
      <w:pPr>
        <w:spacing w:after="100" w:before="0"/>
      </w:pPr>
      <w:r>
        <w:rPr>
          <w:b w:val="0"/>
        </w:rPr>
        <w:t>B. These facts should</w:t>
      </w:r>
    </w:p>
    <w:p>
      <w:pPr>
        <w:spacing w:after="100" w:before="0"/>
      </w:pPr>
      <w:r>
        <w:rPr>
          <w:b w:val="0"/>
        </w:rPr>
        <w:t>C. for the public</w:t>
      </w:r>
    </w:p>
    <w:p>
      <w:pPr>
        <w:spacing w:after="100" w:before="0"/>
      </w:pPr>
      <w:r>
        <w:rPr>
          <w:b w:val="0"/>
        </w:rPr>
        <w:t>D. not have been disclosed</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i.e. 'for the public.' 'Disclosed for' is incorrect. 'Disclosed to someone' is the correct form. So,'for' should be replaced with 'to'. The meaning of the word disclose is to make new information / secret known. Correct Sentence: These facts should not have been disclosed to the public.</w:t>
      </w:r>
    </w:p>
    <w:p>
      <w:pPr>
        <w:spacing w:before="0"/>
      </w:pPr>
      <w:r>
        <w:rPr>
          <w:b w:val="0"/>
        </w:rPr>
      </w:r>
    </w:p>
    <w:p>
      <w:pPr>
        <w:spacing w:after="100" w:line="360" w:lineRule="auto" w:before="0"/>
      </w:pPr>
      <w:r>
        <w:rPr>
          <w:b w:val="0"/>
        </w:rPr>
        <w:t>4. Which of the following sentences contains an error in the use of a phrasal verb?</w:t>
      </w:r>
    </w:p>
    <w:p>
      <w:pPr>
        <w:spacing w:before="0"/>
      </w:pPr>
      <w:r>
        <w:rPr>
          <w:b w:val="0"/>
        </w:rPr>
      </w:r>
    </w:p>
    <w:p>
      <w:pPr>
        <w:spacing w:after="100" w:before="0"/>
      </w:pPr>
      <w:r>
        <w:rPr>
          <w:b w:val="0"/>
        </w:rPr>
        <w:t>A. The old lady broke down when she heard her son lost his job.</w:t>
      </w:r>
    </w:p>
    <w:p>
      <w:pPr>
        <w:spacing w:after="100" w:before="0"/>
      </w:pPr>
      <w:r>
        <w:rPr>
          <w:b w:val="0"/>
        </w:rPr>
        <w:t>B. Try your level best before you decide to give up.</w:t>
      </w:r>
    </w:p>
    <w:p>
      <w:pPr>
        <w:spacing w:after="100" w:before="0"/>
      </w:pPr>
      <w:r>
        <w:rPr>
          <w:b w:val="0"/>
        </w:rPr>
        <w:t>C. Make over the bed daily. It is a good habit.</w:t>
      </w:r>
    </w:p>
    <w:p>
      <w:pPr>
        <w:spacing w:after="100" w:before="0"/>
      </w:pPr>
      <w:r>
        <w:rPr>
          <w:b w:val="0"/>
        </w:rPr>
        <w:t>D. Clean out the backyard this weekend.</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'3' Make over the bed daily. It is a good habit. . Key Points Correct sentence: Make up the bed daily. It is a good habit. Additional Information</w:t>
      </w:r>
    </w:p>
    <w:p>
      <w:pPr>
        <w:spacing w:before="0"/>
      </w:pPr>
      <w:r>
        <w:rPr>
          <w:b w:val="0"/>
        </w:rPr>
        <w:t>• The sentence "Make over the bed daily. It is a good habit." contains an incorrect use of the phrasal verb "make over".</w:t>
      </w:r>
    </w:p>
    <w:p>
      <w:pPr>
        <w:spacing w:before="0"/>
      </w:pPr>
      <w:r>
        <w:rPr>
          <w:b w:val="0"/>
        </w:rPr>
        <w:t>• The phrasal verb "make over" means to change or improve the appearance of something, which is not the intended meaning here.</w:t>
      </w:r>
    </w:p>
    <w:p>
      <w:pPr>
        <w:spacing w:before="0"/>
      </w:pPr>
      <w:r>
        <w:rPr>
          <w:b w:val="0"/>
        </w:rPr>
        <w:t>• The correct phrasal verb to use in this context is "make" or "make up", which means to arrange or tidy the bed.</w:t>
      </w:r>
    </w:p>
    <w:p>
      <w:pPr>
        <w:spacing w:before="0"/>
      </w:pPr>
      <w:r>
        <w:rPr>
          <w:b w:val="0"/>
        </w:rPr>
        <w:t>• Common Phrasal Verbs: Break down: To lose control emotionally or mentally.</w:t>
      </w:r>
    </w:p>
    <w:p>
      <w:pPr>
        <w:spacing w:before="0"/>
      </w:pPr>
      <w:r>
        <w:rPr>
          <w:b w:val="0"/>
        </w:rPr>
        <w:t>• Give up: To stop trying or to surrender.</w:t>
      </w:r>
    </w:p>
    <w:p>
      <w:pPr>
        <w:spacing w:before="0"/>
      </w:pPr>
      <w:r>
        <w:rPr>
          <w:b w:val="0"/>
        </w:rPr>
        <w:t>• Clean out: To clean the inside of something thoroughly.</w:t>
      </w:r>
    </w:p>
    <w:p>
      <w:pPr>
        <w:spacing w:before="0"/>
      </w:pPr>
      <w:r>
        <w:rPr>
          <w:b w:val="0"/>
        </w:rPr>
      </w:r>
    </w:p>
    <w:p>
      <w:pPr>
        <w:spacing w:after="100" w:line="360" w:lineRule="auto" w:before="0"/>
      </w:pPr>
      <w:r>
        <w:rPr>
          <w:b w:val="0"/>
        </w:rPr>
        <w:t>5. Find the part of the given sentence that has an error in it. If there is no error, choose 'No error'. I am now getting best job opportunities after this internship.</w:t>
      </w:r>
    </w:p>
    <w:p>
      <w:pPr>
        <w:spacing w:before="0"/>
      </w:pPr>
      <w:r>
        <w:rPr>
          <w:b w:val="0"/>
        </w:rPr>
      </w:r>
    </w:p>
    <w:p>
      <w:pPr>
        <w:spacing w:after="100" w:before="0"/>
      </w:pPr>
      <w:r>
        <w:rPr>
          <w:b w:val="0"/>
        </w:rPr>
        <w:t>A. getting best job opportunities</w:t>
      </w:r>
    </w:p>
    <w:p>
      <w:pPr>
        <w:spacing w:after="100" w:before="0"/>
      </w:pPr>
      <w:r>
        <w:rPr>
          <w:b w:val="0"/>
        </w:rPr>
        <w:t>B. No error</w:t>
      </w:r>
    </w:p>
    <w:p>
      <w:pPr>
        <w:spacing w:after="100" w:before="0"/>
      </w:pPr>
      <w:r>
        <w:rPr>
          <w:b w:val="0"/>
        </w:rPr>
        <w:t>C. after this internship</w:t>
      </w:r>
    </w:p>
    <w:p>
      <w:pPr>
        <w:spacing w:after="100" w:before="0"/>
      </w:pPr>
      <w:r>
        <w:rPr>
          <w:b w:val="0"/>
        </w:rPr>
        <w:t>D. I am now</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getting best job opportunities. The phrase should be "getting the best job opportunities" because "best" is a superlative adjective and requires the definite article "the" before it.</w:t>
      </w:r>
    </w:p>
    <w:p>
      <w:pPr>
        <w:spacing w:before="0"/>
      </w:pPr>
      <w:r>
        <w:rPr>
          <w:b w:val="0"/>
        </w:rPr>
      </w:r>
    </w:p>
    <w:p>
      <w:pPr>
        <w:spacing w:after="100" w:line="360" w:lineRule="auto" w:before="0"/>
      </w:pPr>
      <w:r>
        <w:rPr>
          <w:b w:val="0"/>
        </w:rPr>
        <w:t>6. Identify the segment in the sentence which contains the grammatical error. If there is no error, select 'No error'. He wouldn't let anyone to drive his new car.</w:t>
      </w:r>
    </w:p>
    <w:p>
      <w:pPr>
        <w:spacing w:before="0"/>
      </w:pPr>
      <w:r>
        <w:rPr>
          <w:b w:val="0"/>
        </w:rPr>
      </w:r>
    </w:p>
    <w:p>
      <w:pPr>
        <w:spacing w:after="100" w:before="0"/>
      </w:pPr>
      <w:r>
        <w:rPr>
          <w:b w:val="0"/>
        </w:rPr>
        <w:t>A. his new car</w:t>
      </w:r>
    </w:p>
    <w:p>
      <w:pPr>
        <w:spacing w:after="100" w:before="0"/>
      </w:pPr>
      <w:r>
        <w:rPr>
          <w:b w:val="0"/>
        </w:rPr>
        <w:t>B. anyone to drive</w:t>
      </w:r>
    </w:p>
    <w:p>
      <w:pPr>
        <w:spacing w:after="100" w:before="0"/>
      </w:pPr>
      <w:r>
        <w:rPr>
          <w:b w:val="0"/>
        </w:rPr>
        <w:t>C. No error</w:t>
      </w:r>
    </w:p>
    <w:p>
      <w:pPr>
        <w:spacing w:after="100" w:before="0"/>
      </w:pPr>
      <w:r>
        <w:rPr>
          <w:b w:val="0"/>
        </w:rPr>
        <w:t>D. He wouldn't let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Option 2 is the one with the error. Key Points Since, 'let' is used here in the sense of permission, option 2 is the right answer. The correct sentence is: He wouldn't let anyone drive his new car.</w:t>
      </w:r>
    </w:p>
    <w:p>
      <w:pPr>
        <w:spacing w:before="0"/>
      </w:pPr>
      <w:r>
        <w:rPr>
          <w:b w:val="0"/>
        </w:rPr>
        <w:t>• Let is followed by a bare infinitive (V1) in the following cases: Structure: Subject + let + object + bare infinitive (infinitive without 'to') When 'Let' means 'allow' or 'give permission' Example- David's mother let him use her car.</w:t>
      </w:r>
    </w:p>
    <w:p>
      <w:pPr>
        <w:spacing w:before="0"/>
      </w:pPr>
      <w:r>
        <w:rPr>
          <w:b w:val="0"/>
        </w:rPr>
        <w:t>• When 'let' means 'allow' in the sense of 'make something possible' Example- This student card lets you book discount flights.</w:t>
      </w:r>
    </w:p>
    <w:p>
      <w:pPr>
        <w:spacing w:before="0"/>
      </w:pPr>
      <w:r>
        <w:rPr>
          <w:b w:val="0"/>
        </w:rPr>
        <w:t>• In passive voice too, 'let' is followed by bare infinitive In the end, the hostages were let go.</w:t>
      </w:r>
    </w:p>
    <w:p>
      <w:pPr>
        <w:spacing w:before="0"/>
      </w:pPr>
      <w:r>
        <w:rPr>
          <w:b w:val="0"/>
        </w:rPr>
      </w:r>
    </w:p>
    <w:p>
      <w:pPr>
        <w:spacing w:after="100" w:line="360" w:lineRule="auto" w:before="0"/>
      </w:pPr>
      <w:r>
        <w:rPr>
          <w:b w:val="0"/>
        </w:rPr>
        <w:t>7. In the sentence identify the segment which contains a grammatical error. Samurai Jack drawn his sword to exact revenge on his superiors.</w:t>
      </w:r>
    </w:p>
    <w:p>
      <w:pPr>
        <w:spacing w:before="0"/>
      </w:pPr>
      <w:r>
        <w:rPr>
          <w:b w:val="0"/>
        </w:rPr>
      </w:r>
    </w:p>
    <w:p>
      <w:pPr>
        <w:spacing w:after="100" w:before="0"/>
      </w:pPr>
      <w:r>
        <w:rPr>
          <w:b w:val="0"/>
        </w:rPr>
        <w:t>A. on his superiors</w:t>
      </w:r>
    </w:p>
    <w:p>
      <w:pPr>
        <w:spacing w:after="100" w:before="0"/>
      </w:pPr>
      <w:r>
        <w:rPr>
          <w:b w:val="0"/>
        </w:rPr>
        <w:t>B. to exact revenge</w:t>
      </w:r>
    </w:p>
    <w:p>
      <w:pPr>
        <w:spacing w:after="100" w:before="0"/>
      </w:pPr>
      <w:r>
        <w:rPr>
          <w:b w:val="0"/>
        </w:rPr>
        <w:t>C. his sword to</w:t>
      </w:r>
    </w:p>
    <w:p>
      <w:pPr>
        <w:spacing w:after="100" w:before="0"/>
      </w:pPr>
      <w:r>
        <w:rPr>
          <w:b w:val="0"/>
        </w:rPr>
        <w:t>D. Samurai Jack drawn</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Samurai Jack drawn . Key Points Correct Sentence: Samurai Jack drew his sword to exact revenge on his superiors. Additional Information</w:t>
      </w:r>
    </w:p>
    <w:p>
      <w:pPr>
        <w:spacing w:before="0"/>
      </w:pPr>
      <w:r>
        <w:rPr>
          <w:b w:val="0"/>
        </w:rPr>
        <w:t>• The simple past tense is used to talk about things that happened or existed before now.</w:t>
      </w:r>
    </w:p>
    <w:p>
      <w:pPr>
        <w:spacing w:before="0"/>
      </w:pPr>
      <w:r>
        <w:rPr>
          <w:b w:val="0"/>
        </w:rPr>
        <w:t>• It shows that we are talking about something that has already happened.</w:t>
      </w:r>
    </w:p>
    <w:p>
      <w:pPr>
        <w:spacing w:before="0"/>
      </w:pPr>
      <w:r>
        <w:rPr>
          <w:b w:val="0"/>
        </w:rPr>
        <w:t>• The structure is given below: Subject + V2 + object.</w:t>
      </w:r>
    </w:p>
    <w:p>
      <w:pPr>
        <w:spacing w:before="0"/>
      </w:pPr>
      <w:r>
        <w:rPr>
          <w:b w:val="0"/>
        </w:rPr>
        <w:t>• Example: Wolfgang entered a hula hoop contest.</w:t>
      </w:r>
    </w:p>
    <w:p>
      <w:pPr>
        <w:spacing w:before="0"/>
      </w:pPr>
      <w:r>
        <w:rPr>
          <w:b w:val="0"/>
        </w:rPr>
        <w:t>• In the given question, the act of taking the sword out has already taken place.</w:t>
      </w:r>
    </w:p>
    <w:p>
      <w:pPr>
        <w:spacing w:before="0"/>
      </w:pPr>
      <w:r>
        <w:rPr>
          <w:b w:val="0"/>
        </w:rPr>
        <w:t>• Hence according to the rule and example given above, 'drew' will replace 'drawn' in the part given in the 4th option.</w:t>
      </w:r>
    </w:p>
    <w:p>
      <w:pPr>
        <w:spacing w:before="0"/>
      </w:pPr>
      <w:r>
        <w:rPr>
          <w:b w:val="0"/>
        </w:rPr>
        <w:t>• Some phrases are followed by past indefinite/simple tense as given below: It's high time, It's time, It's about time, etc.</w:t>
      </w:r>
    </w:p>
    <w:p>
      <w:pPr>
        <w:spacing w:before="0"/>
      </w:pPr>
      <w:r>
        <w:rPr>
          <w:b w:val="0"/>
        </w:rPr>
        <w:t>• For example: It's high time I start preparing for my final exams.</w:t>
      </w:r>
    </w:p>
    <w:p>
      <w:pPr>
        <w:spacing w:before="0"/>
      </w:pPr>
      <w:r>
        <w:rPr>
          <w:b w:val="0"/>
        </w:rPr>
        <w:t>• It's high time I started preparing for my final exams.</w:t>
      </w:r>
    </w:p>
    <w:p>
      <w:pPr>
        <w:spacing w:before="0"/>
      </w:pPr>
      <w:r>
        <w:rPr>
          <w:b w:val="0"/>
        </w:rPr>
      </w:r>
    </w:p>
    <w:p>
      <w:pPr>
        <w:spacing w:after="100" w:line="360" w:lineRule="auto" w:before="0"/>
      </w:pPr>
      <w:r>
        <w:rPr>
          <w:b w:val="0"/>
        </w:rPr>
        <w:t>8. In the following question, some part of the sentence may have errors. Find out which part of the sentence has an error and select the appropriate option. If a sentence is free from error, select ‘No Error’. The Statue of Liberty is (1)/situated in (2)/New York City. (3)/No Error (4)</w:t>
      </w:r>
    </w:p>
    <w:p>
      <w:pPr>
        <w:spacing w:before="0"/>
      </w:pPr>
      <w:r>
        <w:rPr>
          <w:b w:val="0"/>
        </w:rPr>
      </w:r>
    </w:p>
    <w:p>
      <w:pPr>
        <w:spacing w:after="100" w:before="0"/>
      </w:pPr>
      <w:r>
        <w:rPr>
          <w:b w:val="0"/>
        </w:rPr>
        <w:t>A. 1</w:t>
      </w:r>
    </w:p>
    <w:p>
      <w:pPr>
        <w:spacing w:after="100" w:before="0"/>
      </w:pPr>
      <w:r>
        <w:rPr>
          <w:b w:val="0"/>
        </w:rPr>
        <w:t>B. 2</w:t>
      </w:r>
    </w:p>
    <w:p>
      <w:pPr>
        <w:spacing w:after="100" w:before="0"/>
      </w:pPr>
      <w:r>
        <w:rPr>
          <w:b w:val="0"/>
        </w:rPr>
        <w:t>C. 3</w:t>
      </w:r>
    </w:p>
    <w:p>
      <w:pPr>
        <w:spacing w:after="100" w:before="0"/>
      </w:pPr>
      <w:r>
        <w:rPr>
          <w:b w:val="0"/>
        </w:rPr>
        <w:t>D. 4</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Correct option - 4 There is no grammatical error in above given sentence.</w:t>
      </w:r>
    </w:p>
    <w:p>
      <w:pPr>
        <w:spacing w:before="0"/>
      </w:pPr>
      <w:r>
        <w:rPr>
          <w:b w:val="0"/>
        </w:rPr>
      </w:r>
    </w:p>
    <w:p>
      <w:pPr>
        <w:spacing w:after="100" w:line="360" w:lineRule="auto" w:before="0"/>
      </w:pPr>
      <w:r>
        <w:rPr>
          <w:b w:val="0"/>
        </w:rPr>
        <w:t>9. In the following question, some part of the sentence may have errors. Find out which part of the sentence has an error and select the appropriate option. If a sentence is free from error, select 'No Error'. Companies in countries as the United States (1)/ left out of the trade pacts could face (2)/ disadvantages when trying to tap fast growing Asian markets. (3)/ No error (4)</w:t>
      </w:r>
    </w:p>
    <w:p>
      <w:pPr>
        <w:spacing w:before="0"/>
      </w:pPr>
      <w:r>
        <w:rPr>
          <w:b w:val="0"/>
        </w:rPr>
      </w:r>
    </w:p>
    <w:p>
      <w:pPr>
        <w:spacing w:after="100" w:before="0"/>
      </w:pPr>
      <w:r>
        <w:rPr>
          <w:b w:val="0"/>
        </w:rPr>
        <w:t>A. 1</w:t>
      </w:r>
    </w:p>
    <w:p>
      <w:pPr>
        <w:spacing w:after="100" w:before="0"/>
      </w:pPr>
      <w:r>
        <w:rPr>
          <w:b w:val="0"/>
        </w:rPr>
        <w:t>B. 2</w:t>
      </w:r>
    </w:p>
    <w:p>
      <w:pPr>
        <w:spacing w:after="100" w:before="0"/>
      </w:pPr>
      <w:r>
        <w:rPr>
          <w:b w:val="0"/>
        </w:rPr>
        <w:t>C. 3</w:t>
      </w:r>
    </w:p>
    <w:p>
      <w:pPr>
        <w:spacing w:after="100" w:before="0"/>
      </w:pPr>
      <w:r>
        <w:rPr>
          <w:b w:val="0"/>
        </w:rPr>
        <w:t>D. 4</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Correct option - 1 Here, concept of preposition is brought under consideration. We often get confused between like &amp; S. Like is used as preposition before noun to should relativeness. Whereas, as is used to describe function of a person or thing. Here, the United States is a proper noun and it is not performing any action. So, preposition like should be used instead of as. Hence, option 1 is the correct answer. Correct sentence - Companies in countries like the United States left out of the trade pacts could face disadvantages when trying to tap fast growing Asian markets.</w:t>
      </w:r>
    </w:p>
    <w:p>
      <w:pPr>
        <w:spacing w:before="0"/>
      </w:pPr>
      <w:r>
        <w:rPr>
          <w:b w:val="0"/>
        </w:rPr>
      </w:r>
    </w:p>
    <w:p>
      <w:pPr>
        <w:spacing w:after="100" w:line="360" w:lineRule="auto" w:before="0"/>
      </w:pPr>
      <w:r>
        <w:rPr>
          <w:b w:val="0"/>
        </w:rPr>
        <w:t>10. In the following question, some part of the sentence may have errors. Find out which part of the sentence has an error and select the appropriate option. If a sentence is free from error, select 'No Error'. As increasing dependence on information systems develop (1)/ the need for such systems (2)/ to be reliable and secure also becomes more essential. (3)/ No error (4).</w:t>
      </w:r>
    </w:p>
    <w:p>
      <w:pPr>
        <w:spacing w:before="0"/>
      </w:pPr>
      <w:r>
        <w:rPr>
          <w:b w:val="0"/>
        </w:rPr>
      </w:r>
    </w:p>
    <w:p>
      <w:pPr>
        <w:spacing w:after="100" w:before="0"/>
      </w:pPr>
      <w:r>
        <w:rPr>
          <w:b w:val="0"/>
        </w:rPr>
        <w:t>A. 1</w:t>
      </w:r>
    </w:p>
    <w:p>
      <w:pPr>
        <w:spacing w:after="100" w:before="0"/>
      </w:pPr>
      <w:r>
        <w:rPr>
          <w:b w:val="0"/>
        </w:rPr>
        <w:t>B. 2</w:t>
      </w:r>
    </w:p>
    <w:p>
      <w:pPr>
        <w:spacing w:after="100" w:before="0"/>
      </w:pPr>
      <w:r>
        <w:rPr>
          <w:b w:val="0"/>
        </w:rPr>
        <w:t>C. 3</w:t>
      </w:r>
    </w:p>
    <w:p>
      <w:pPr>
        <w:spacing w:after="100" w:before="0"/>
      </w:pPr>
      <w:r>
        <w:rPr>
          <w:b w:val="0"/>
        </w:rPr>
        <w:t>D. 4</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Correct option - 1 Here, concept of subject - verb agreement is brought under consideration. Since, subject increasing dependence is a 3rd person singular noun. Hence, the verb used should also be singular. Hence, replace develop with develops. So, option 1 is the correct answer. Correct sentence - As increasing dependence on information systems develops the need for such systems to be reliable and secure also becomes more essential.</w:t>
      </w:r>
    </w:p>
    <w:p>
      <w:pPr>
        <w:spacing w:before="0"/>
      </w:pPr>
      <w:r>
        <w:rPr>
          <w:b w:val="0"/>
        </w:rPr>
      </w:r>
    </w:p>
    <w:p>
      <w:pPr>
        <w:spacing w:after="100" w:line="360" w:lineRule="auto" w:before="0"/>
      </w:pPr>
      <w:r>
        <w:rPr>
          <w:b w:val="0"/>
        </w:rPr>
        <w:t>11. The following sentence has been split into four segments. Identify the segment that contains a grammatical error. They have / always take / an hour’s walk / before breakfast.</w:t>
      </w:r>
    </w:p>
    <w:p>
      <w:pPr>
        <w:spacing w:before="0"/>
      </w:pPr>
      <w:r>
        <w:rPr>
          <w:b w:val="0"/>
        </w:rPr>
      </w:r>
    </w:p>
    <w:p>
      <w:pPr>
        <w:spacing w:after="100" w:before="0"/>
      </w:pPr>
      <w:r>
        <w:rPr>
          <w:b w:val="0"/>
        </w:rPr>
        <w:t>A. an hour’s walk</w:t>
      </w:r>
    </w:p>
    <w:p>
      <w:pPr>
        <w:spacing w:after="100" w:before="0"/>
      </w:pPr>
      <w:r>
        <w:rPr>
          <w:b w:val="0"/>
        </w:rPr>
        <w:t>B. always take</w:t>
      </w:r>
    </w:p>
    <w:p>
      <w:pPr>
        <w:spacing w:after="100" w:before="0"/>
      </w:pPr>
      <w:r>
        <w:rPr>
          <w:b w:val="0"/>
        </w:rPr>
        <w:t>C. before breakfast</w:t>
      </w:r>
    </w:p>
    <w:p>
      <w:pPr>
        <w:spacing w:after="100" w:before="0"/>
      </w:pPr>
      <w:r>
        <w:rPr>
          <w:b w:val="0"/>
        </w:rPr>
        <w:t>D. They have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Explanation: "They have always take" is incorrect as "have" and "take" cannot be used together in this form. It should be "They always take."</w:t>
      </w:r>
    </w:p>
    <w:p>
      <w:pPr>
        <w:spacing w:before="0"/>
      </w:pPr>
      <w:r>
        <w:rPr>
          <w:b w:val="0"/>
        </w:rPr>
      </w:r>
    </w:p>
    <w:p>
      <w:pPr>
        <w:spacing w:after="100" w:line="360" w:lineRule="auto" w:before="0"/>
      </w:pPr>
      <w:r>
        <w:rPr>
          <w:b w:val="0"/>
        </w:rPr>
        <w:t>12. The following sentence has been divided into parts. One of them may contain an error. Select the part that contains the error from the given options. If you don’t find any error, mark ‘No error’ as your answer. Vivek should be excited / on the promotion / he’s got.</w:t>
      </w:r>
    </w:p>
    <w:p>
      <w:pPr>
        <w:spacing w:before="0"/>
      </w:pPr>
      <w:r>
        <w:rPr>
          <w:b w:val="0"/>
        </w:rPr>
      </w:r>
    </w:p>
    <w:p>
      <w:pPr>
        <w:spacing w:after="100" w:before="0"/>
      </w:pPr>
      <w:r>
        <w:rPr>
          <w:b w:val="0"/>
        </w:rPr>
        <w:t>A. No error</w:t>
      </w:r>
    </w:p>
    <w:p>
      <w:pPr>
        <w:spacing w:after="100" w:before="0"/>
      </w:pPr>
      <w:r>
        <w:rPr>
          <w:b w:val="0"/>
        </w:rPr>
        <w:t>B. Vivek should be excited</w:t>
      </w:r>
    </w:p>
    <w:p>
      <w:pPr>
        <w:spacing w:after="100" w:before="0"/>
      </w:pPr>
      <w:r>
        <w:rPr>
          <w:b w:val="0"/>
        </w:rPr>
        <w:t>C. he’s got</w:t>
      </w:r>
    </w:p>
    <w:p>
      <w:pPr>
        <w:spacing w:after="100" w:before="0"/>
      </w:pPr>
      <w:r>
        <w:rPr>
          <w:b w:val="0"/>
        </w:rPr>
        <w:t>D. on the promotion</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erroneous part of the given sentence is on the promotion. There is an error in a preposition in this part. The preposition "on" usually points to something specific, like a location. Correct sentence - Vivek should be excited / about the promotion / he’s got.</w:t>
      </w:r>
    </w:p>
    <w:p>
      <w:pPr>
        <w:spacing w:before="0"/>
      </w:pPr>
      <w:r>
        <w:rPr>
          <w:b w:val="0"/>
        </w:rPr>
      </w:r>
    </w:p>
    <w:p>
      <w:pPr>
        <w:spacing w:after="100" w:line="360" w:lineRule="auto" w:before="0"/>
      </w:pPr>
      <w:r>
        <w:rPr>
          <w:b w:val="0"/>
        </w:rPr>
        <w:t>13. The following sentence has been divided into parts. One of them may contain an error. Select the part that contains the error from the given options. If you don’t find any error, mark ‘No error’ as your answer. There was no other book / in the English language / which is as interesting as this one.</w:t>
      </w:r>
    </w:p>
    <w:p>
      <w:pPr>
        <w:spacing w:before="0"/>
      </w:pPr>
      <w:r>
        <w:rPr>
          <w:b w:val="0"/>
        </w:rPr>
      </w:r>
    </w:p>
    <w:p>
      <w:pPr>
        <w:spacing w:after="100" w:before="0"/>
      </w:pPr>
      <w:r>
        <w:rPr>
          <w:b w:val="0"/>
        </w:rPr>
        <w:t>A. There was no other book</w:t>
      </w:r>
    </w:p>
    <w:p>
      <w:pPr>
        <w:spacing w:after="100" w:before="0"/>
      </w:pPr>
      <w:r>
        <w:rPr>
          <w:b w:val="0"/>
        </w:rPr>
        <w:t>B. in the English language</w:t>
      </w:r>
    </w:p>
    <w:p>
      <w:pPr>
        <w:spacing w:after="100" w:before="0"/>
      </w:pPr>
      <w:r>
        <w:rPr>
          <w:b w:val="0"/>
        </w:rPr>
        <w:t>C. No error</w:t>
      </w:r>
    </w:p>
    <w:p>
      <w:pPr>
        <w:spacing w:after="100" w:before="0"/>
      </w:pPr>
      <w:r>
        <w:rPr>
          <w:b w:val="0"/>
        </w:rPr>
        <w:t>D. which is as interesting as this one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i.e. "There was no other book". Key Points Therefore, the correct complete sentence is There is no other book in the English language which is as interesting as this one.</w:t>
      </w:r>
    </w:p>
    <w:p>
      <w:pPr>
        <w:spacing w:before="0"/>
      </w:pPr>
      <w:r>
        <w:rPr>
          <w:b w:val="0"/>
        </w:rPr>
        <w:t>• The sentence is talking about a general topic. Hence, it should be in the present tense. It is also mentioned in the last part of the sentence.</w:t>
      </w:r>
    </w:p>
    <w:p>
      <w:pPr>
        <w:spacing w:before="0"/>
      </w:pPr>
      <w:r>
        <w:rPr>
          <w:b w:val="0"/>
        </w:rPr>
        <w:t>• The statement is meant to reflect a general, timeless fact or an ongoing situation, changing "was" to "is" would be appropriate.</w:t>
      </w:r>
    </w:p>
    <w:p>
      <w:pPr>
        <w:spacing w:before="0"/>
      </w:pPr>
      <w:r>
        <w:rPr>
          <w:b w:val="0"/>
        </w:rPr>
        <w:t>• Is will be used instead of was.</w:t>
      </w:r>
    </w:p>
    <w:p>
      <w:pPr>
        <w:spacing w:before="0"/>
      </w:pPr>
      <w:r>
        <w:rPr>
          <w:b w:val="0"/>
        </w:rPr>
        <w:t>• The correct usage is "There is no other book"</w:t>
      </w:r>
    </w:p>
    <w:p>
      <w:pPr>
        <w:spacing w:before="0"/>
      </w:pPr>
      <w:r>
        <w:rPr>
          <w:b w:val="0"/>
        </w:rPr>
      </w:r>
    </w:p>
    <w:p>
      <w:pPr>
        <w:spacing w:after="100" w:line="360" w:lineRule="auto" w:before="0"/>
      </w:pPr>
      <w:r>
        <w:rPr>
          <w:b w:val="0"/>
        </w:rPr>
        <w:t>14. Identify the segment in the sentence, which contains the grammatical error. For the long-term strength of the economy the limit of corporate stock buybacks is a potential solution.</w:t>
      </w:r>
    </w:p>
    <w:p>
      <w:pPr>
        <w:spacing w:before="0"/>
      </w:pPr>
      <w:r>
        <w:rPr>
          <w:b w:val="0"/>
        </w:rPr>
      </w:r>
    </w:p>
    <w:p>
      <w:pPr>
        <w:spacing w:after="100" w:before="0"/>
      </w:pPr>
      <w:r>
        <w:rPr>
          <w:b w:val="0"/>
        </w:rPr>
        <w:t>A. is a potential solution</w:t>
      </w:r>
    </w:p>
    <w:p>
      <w:pPr>
        <w:spacing w:after="100" w:before="0"/>
      </w:pPr>
      <w:r>
        <w:rPr>
          <w:b w:val="0"/>
        </w:rPr>
        <w:t>B. strength of the economy</w:t>
      </w:r>
    </w:p>
    <w:p>
      <w:pPr>
        <w:spacing w:after="100" w:before="0"/>
      </w:pPr>
      <w:r>
        <w:rPr>
          <w:b w:val="0"/>
        </w:rPr>
        <w:t>C. limit of corporate stock buybacks</w:t>
      </w:r>
    </w:p>
    <w:p>
      <w:pPr>
        <w:spacing w:after="100" w:before="0"/>
      </w:pPr>
      <w:r>
        <w:rPr>
          <w:b w:val="0"/>
        </w:rPr>
        <w:t>D. For the long term</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We are talking about a solution or an action that needs to be performed for the economy. So, we should use the present continuous tense i.e. limiting to make the sentence correct. Limit means the point or level beyond which something cannot occur whereas limiting means setting a limit over something.</w:t>
      </w:r>
    </w:p>
    <w:p>
      <w:pPr>
        <w:spacing w:before="0"/>
      </w:pPr>
      <w:r>
        <w:rPr>
          <w:b w:val="0"/>
        </w:rPr>
      </w:r>
    </w:p>
    <w:p>
      <w:pPr>
        <w:spacing w:after="100" w:line="360" w:lineRule="auto" w:before="0"/>
      </w:pPr>
      <w:r>
        <w:rPr>
          <w:b w:val="0"/>
        </w:rPr>
        <w:t>15. The following sentence has been split into four segments. Identify the segment that contains a grammatical error. Washington Irving’s writing career started at / the tender age of nineteen when he joined / his brother Peter’s newspaper The Morning Chronicle / as journalist.</w:t>
      </w:r>
    </w:p>
    <w:p>
      <w:pPr>
        <w:spacing w:before="0"/>
      </w:pPr>
      <w:r>
        <w:rPr>
          <w:b w:val="0"/>
        </w:rPr>
      </w:r>
    </w:p>
    <w:p>
      <w:pPr>
        <w:spacing w:after="100" w:before="0"/>
      </w:pPr>
      <w:r>
        <w:rPr>
          <w:b w:val="0"/>
        </w:rPr>
        <w:t>A. his brother Peter’s newspaper The Morning Chronical</w:t>
      </w:r>
    </w:p>
    <w:p>
      <w:pPr>
        <w:spacing w:after="100" w:before="0"/>
      </w:pPr>
      <w:r>
        <w:rPr>
          <w:b w:val="0"/>
        </w:rPr>
        <w:t>B. Washington Irving’s writing career started at</w:t>
      </w:r>
    </w:p>
    <w:p>
      <w:pPr>
        <w:spacing w:after="100" w:before="0"/>
      </w:pPr>
      <w:r>
        <w:rPr>
          <w:b w:val="0"/>
        </w:rPr>
        <w:t>C. as journalist</w:t>
      </w:r>
    </w:p>
    <w:p>
      <w:pPr>
        <w:spacing w:after="100" w:before="0"/>
      </w:pPr>
      <w:r>
        <w:rPr>
          <w:b w:val="0"/>
        </w:rPr>
        <w:t>D. the tender age of nineteen when he joined</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In the context of the sentence, "as a journalist" specifies the role or profession that Washington Irving assumed when he joined his brother Peter's newspaper. It's a grammatical convention to use the indefinite article in such constructions.</w:t>
      </w:r>
    </w:p>
    <w:p>
      <w:pPr>
        <w:spacing w:before="0"/>
      </w:pPr>
      <w:r>
        <w:rPr>
          <w:b w:val="0"/>
        </w:rPr>
      </w:r>
    </w:p>
    <w:p>
      <w:pPr>
        <w:spacing w:after="100" w:line="360" w:lineRule="auto" w:before="0"/>
      </w:pPr>
      <w:r>
        <w:rPr>
          <w:b w:val="0"/>
        </w:rPr>
        <w:t>16. From the given options, identify the segment in the sentence which contains the grammatical error. Does he like to go for sight seeing when he is in holiday?</w:t>
      </w:r>
    </w:p>
    <w:p>
      <w:pPr>
        <w:spacing w:before="0"/>
      </w:pPr>
      <w:r>
        <w:rPr>
          <w:b w:val="0"/>
        </w:rPr>
      </w:r>
    </w:p>
    <w:p>
      <w:pPr>
        <w:spacing w:after="100" w:before="0"/>
      </w:pPr>
      <w:r>
        <w:rPr>
          <w:b w:val="0"/>
        </w:rPr>
        <w:t>A. When he is</w:t>
      </w:r>
    </w:p>
    <w:p>
      <w:pPr>
        <w:spacing w:after="100" w:before="0"/>
      </w:pPr>
      <w:r>
        <w:rPr>
          <w:b w:val="0"/>
        </w:rPr>
        <w:t>B. Does he like</w:t>
      </w:r>
    </w:p>
    <w:p>
      <w:pPr>
        <w:spacing w:after="100" w:before="0"/>
      </w:pPr>
      <w:r>
        <w:rPr>
          <w:b w:val="0"/>
        </w:rPr>
        <w:t>C. In holiday?</w:t>
      </w:r>
    </w:p>
    <w:p>
      <w:pPr>
        <w:spacing w:after="100" w:before="0"/>
      </w:pPr>
      <w:r>
        <w:rPr>
          <w:b w:val="0"/>
        </w:rPr>
        <w:t>D. To go for sightseeing</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3),i.e., In holiday? Explanation: Thus, the rectified sentence is: Does he like to go for sight seeing when he is on holiday? Hinglish</w:t>
      </w:r>
    </w:p>
    <w:p>
      <w:pPr>
        <w:spacing w:before="0"/>
      </w:pPr>
      <w:r>
        <w:rPr>
          <w:b w:val="0"/>
        </w:rPr>
        <w:t>• The error lies in option 3, which uses the incorrect preposition 'In'.</w:t>
      </w:r>
    </w:p>
    <w:p>
      <w:pPr>
        <w:spacing w:before="0"/>
      </w:pPr>
      <w:r>
        <w:rPr>
          <w:b w:val="0"/>
        </w:rPr>
        <w:t>• In- expressing the situation where something is surrounded by something else. Example: I am in Hawaii.</w:t>
      </w:r>
    </w:p>
    <w:p>
      <w:pPr>
        <w:spacing w:before="0"/>
      </w:pPr>
      <w:r>
        <w:rPr>
          <w:b w:val="0"/>
        </w:rPr>
        <w:t>• Given the context, the preposition should be showing the state of his being engaged in 'a holiday'.</w:t>
      </w:r>
    </w:p>
    <w:p>
      <w:pPr>
        <w:spacing w:before="0"/>
      </w:pPr>
      <w:r>
        <w:rPr>
          <w:b w:val="0"/>
        </w:rPr>
        <w:t>• Important Point:</w:t>
      </w:r>
    </w:p>
    <w:p>
      <w:pPr>
        <w:spacing w:before="0"/>
      </w:pPr>
      <w:r>
        <w:rPr>
          <w:b w:val="0"/>
        </w:rPr>
        <w:t>• So, the correct preposition here should be 'On'.</w:t>
      </w:r>
    </w:p>
    <w:p>
      <w:pPr>
        <w:spacing w:before="0"/>
      </w:pPr>
      <w:r>
        <w:rPr>
          <w:b w:val="0"/>
        </w:rPr>
        <w:t>• On- indicating the state or process that one is engaged in. Example: The officer was on leave when it happened.</w:t>
      </w:r>
    </w:p>
    <w:p>
      <w:pPr>
        <w:spacing w:before="0"/>
      </w:pPr>
      <w:r>
        <w:rPr>
          <w:b w:val="0"/>
        </w:rPr>
        <w:t>• त्रुटि option 3 में है, जो गलत पूर्वसर्ग 'In' का उपयोग करता है।</w:t>
      </w:r>
    </w:p>
    <w:p>
      <w:pPr>
        <w:spacing w:before="0"/>
      </w:pPr>
      <w:r>
        <w:rPr>
          <w:b w:val="0"/>
        </w:rPr>
        <w:t>• In- उस स्थिति को व्यक्त करना जहां कोई चीज किसी और चीज से घिरी हो। उदाहरण: I am in Hawaii. (मैं हवाई में हूँ।)</w:t>
      </w:r>
    </w:p>
    <w:p>
      <w:pPr>
        <w:spacing w:before="0"/>
      </w:pPr>
      <w:r>
        <w:rPr>
          <w:b w:val="0"/>
        </w:rPr>
        <w:t>• संदर्भ को देखते हुए, पूर्वसर्ग को 'छुट्टी' में लगे होने की स्थिति को दर्शाना चाहिए।</w:t>
      </w:r>
    </w:p>
    <w:p>
      <w:pPr>
        <w:spacing w:before="0"/>
      </w:pPr>
      <w:r>
        <w:rPr>
          <w:b w:val="0"/>
        </w:rPr>
        <w:t>• Important Point:</w:t>
      </w:r>
    </w:p>
    <w:p>
      <w:pPr>
        <w:spacing w:before="0"/>
      </w:pPr>
      <w:r>
        <w:rPr>
          <w:b w:val="0"/>
        </w:rPr>
        <w:t>• तो, यहाँ सही पूर्वसर्ग 'On' होना चाहिए।</w:t>
      </w:r>
    </w:p>
    <w:p>
      <w:pPr>
        <w:spacing w:before="0"/>
      </w:pPr>
      <w:r>
        <w:rPr>
          <w:b w:val="0"/>
        </w:rPr>
        <w:t>• On- उस प्रक्रिया को इंगित करना जिसमें कोई लगा हुआ है। उदाहरण: The officer was on leave when it happened. (घटना के वक्त अधिकारी छुट्टी पर थे।)</w:t>
      </w:r>
    </w:p>
    <w:p>
      <w:pPr>
        <w:spacing w:before="0"/>
      </w:pPr>
      <w:r>
        <w:rPr>
          <w:b w:val="0"/>
        </w:rPr>
      </w:r>
    </w:p>
    <w:p>
      <w:pPr>
        <w:spacing w:after="100" w:line="360" w:lineRule="auto" w:before="0"/>
      </w:pPr>
      <w:r>
        <w:rPr>
          <w:b w:val="0"/>
        </w:rPr>
        <w:t>17. Direction: Find the part of the given sentence that has an error in it. If there is no error, choose 'No error'. I began with writing one a week and now I do so every day.</w:t>
      </w:r>
    </w:p>
    <w:p>
      <w:pPr>
        <w:spacing w:before="0"/>
      </w:pPr>
      <w:r>
        <w:rPr>
          <w:b w:val="0"/>
        </w:rPr>
      </w:r>
    </w:p>
    <w:p>
      <w:pPr>
        <w:spacing w:after="100" w:before="0"/>
      </w:pPr>
      <w:r>
        <w:rPr>
          <w:b w:val="0"/>
        </w:rPr>
        <w:t>A. now I do so every day.</w:t>
      </w:r>
    </w:p>
    <w:p>
      <w:pPr>
        <w:spacing w:after="100" w:before="0"/>
      </w:pPr>
      <w:r>
        <w:rPr>
          <w:b w:val="0"/>
        </w:rPr>
        <w:t>B. No error</w:t>
      </w:r>
    </w:p>
    <w:p>
      <w:pPr>
        <w:spacing w:after="100" w:before="0"/>
      </w:pPr>
      <w:r>
        <w:rPr>
          <w:b w:val="0"/>
        </w:rPr>
        <w:t>C. one a week and</w:t>
      </w:r>
    </w:p>
    <w:p>
      <w:pPr>
        <w:spacing w:after="100" w:before="0"/>
      </w:pPr>
      <w:r>
        <w:rPr>
          <w:b w:val="0"/>
        </w:rPr>
        <w:t>D. I began with writing</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error lies in the part "I began with writing." The use of "with" is incorrect in this context. The preposition "by" must be used in this context to indicate the method or means by which the action of writing one a week started. It suggests that writing one a week was the method or approach you used to begin this activity. Correct sentence: I began by writing one a week, and now I do so every day.</w:t>
      </w:r>
    </w:p>
    <w:p>
      <w:pPr>
        <w:spacing w:before="0"/>
      </w:pPr>
      <w:r>
        <w:rPr>
          <w:b w:val="0"/>
        </w:rPr>
      </w:r>
    </w:p>
    <w:p>
      <w:pPr>
        <w:spacing w:after="100" w:line="360" w:lineRule="auto" w:before="0"/>
      </w:pPr>
      <w:r>
        <w:rPr>
          <w:b w:val="0"/>
        </w:rPr>
        <w:t>18. Parts of the given sentence have been given as options. One of them may contain an error. Select the part that contains the error from the given options. If you don’t find any error, mark ‘No error’ as your answer. Germs will always find a way to exploit our human environment.</w:t>
      </w:r>
    </w:p>
    <w:p>
      <w:pPr>
        <w:spacing w:before="0"/>
      </w:pPr>
      <w:r>
        <w:rPr>
          <w:b w:val="0"/>
        </w:rPr>
      </w:r>
    </w:p>
    <w:p>
      <w:pPr>
        <w:spacing w:after="100" w:before="0"/>
      </w:pPr>
      <w:r>
        <w:rPr>
          <w:b w:val="0"/>
        </w:rPr>
        <w:t>A. No error</w:t>
      </w:r>
    </w:p>
    <w:p>
      <w:pPr>
        <w:spacing w:after="100" w:before="0"/>
      </w:pPr>
      <w:r>
        <w:rPr>
          <w:b w:val="0"/>
        </w:rPr>
        <w:t>B. a way to exploit</w:t>
      </w:r>
    </w:p>
    <w:p>
      <w:pPr>
        <w:spacing w:after="100" w:before="0"/>
      </w:pPr>
      <w:r>
        <w:rPr>
          <w:b w:val="0"/>
        </w:rPr>
        <w:t>C. Germs will always find</w:t>
      </w:r>
    </w:p>
    <w:p>
      <w:pPr>
        <w:spacing w:after="100" w:before="0"/>
      </w:pPr>
      <w:r>
        <w:rPr>
          <w:b w:val="0"/>
        </w:rPr>
        <w:t>D. our human environment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given sentence does not require any improvement. Since the subject 'germs' is plural, the verb used i.e. 'find' is also plural.</w:t>
      </w:r>
    </w:p>
    <w:p>
      <w:pPr>
        <w:spacing w:before="0"/>
      </w:pPr>
      <w:r>
        <w:rPr>
          <w:b w:val="0"/>
        </w:rPr>
      </w:r>
    </w:p>
    <w:p>
      <w:pPr>
        <w:spacing w:after="100" w:line="360" w:lineRule="auto" w:before="0"/>
      </w:pPr>
      <w:r>
        <w:rPr>
          <w:b w:val="0"/>
        </w:rPr>
        <w:t>19. Find the part of the given sentence that has an error in it. If there is no error, choose 'No error'. I am looking forward to meet you at the conference tomorrow.</w:t>
      </w:r>
    </w:p>
    <w:p>
      <w:pPr>
        <w:spacing w:before="0"/>
      </w:pPr>
      <w:r>
        <w:rPr>
          <w:b w:val="0"/>
        </w:rPr>
      </w:r>
    </w:p>
    <w:p>
      <w:pPr>
        <w:spacing w:after="100" w:before="0"/>
      </w:pPr>
      <w:r>
        <w:rPr>
          <w:b w:val="0"/>
        </w:rPr>
        <w:t>A. No error</w:t>
      </w:r>
    </w:p>
    <w:p>
      <w:pPr>
        <w:spacing w:after="100" w:before="0"/>
      </w:pPr>
      <w:r>
        <w:rPr>
          <w:b w:val="0"/>
        </w:rPr>
        <w:t>B. at the conference tomorrow.</w:t>
      </w:r>
    </w:p>
    <w:p>
      <w:pPr>
        <w:spacing w:after="100" w:before="0"/>
      </w:pPr>
      <w:r>
        <w:rPr>
          <w:b w:val="0"/>
        </w:rPr>
        <w:t>C. to meet you</w:t>
      </w:r>
    </w:p>
    <w:p>
      <w:pPr>
        <w:spacing w:after="100" w:before="0"/>
      </w:pPr>
      <w:r>
        <w:rPr>
          <w:b w:val="0"/>
        </w:rPr>
        <w:t>D. I am looking forward</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to meet you. The phrase "looking forward to" should be followed by a gerund, so "to meeting you" is correct instead of "to meet you".</w:t>
      </w:r>
    </w:p>
    <w:p>
      <w:pPr>
        <w:spacing w:before="0"/>
      </w:pPr>
      <w:r>
        <w:rPr>
          <w:b w:val="0"/>
        </w:rPr>
      </w:r>
    </w:p>
    <w:p>
      <w:pPr>
        <w:spacing w:after="100" w:line="360" w:lineRule="auto" w:before="0"/>
      </w:pPr>
      <w:r>
        <w:rPr>
          <w:b w:val="0"/>
        </w:rPr>
        <w:t>20. Find the part of the given sentence that has an error in it. If there is no error, choose 'No error'. In comparison to them, I require far superior staff for my organisation.</w:t>
      </w:r>
    </w:p>
    <w:p>
      <w:pPr>
        <w:spacing w:before="0"/>
      </w:pPr>
      <w:r>
        <w:rPr>
          <w:b w:val="0"/>
        </w:rPr>
      </w:r>
    </w:p>
    <w:p>
      <w:pPr>
        <w:spacing w:after="100" w:before="0"/>
      </w:pPr>
      <w:r>
        <w:rPr>
          <w:b w:val="0"/>
        </w:rPr>
        <w:t>A. In comparison to them</w:t>
      </w:r>
    </w:p>
    <w:p>
      <w:pPr>
        <w:spacing w:after="100" w:before="0"/>
      </w:pPr>
      <w:r>
        <w:rPr>
          <w:b w:val="0"/>
        </w:rPr>
        <w:t>B. for my organisation</w:t>
      </w:r>
    </w:p>
    <w:p>
      <w:pPr>
        <w:spacing w:after="100" w:before="0"/>
      </w:pPr>
      <w:r>
        <w:rPr>
          <w:b w:val="0"/>
        </w:rPr>
        <w:t>C. No error</w:t>
      </w:r>
    </w:p>
    <w:p>
      <w:pPr>
        <w:spacing w:after="100" w:before="0"/>
      </w:pPr>
      <w:r>
        <w:rPr>
          <w:b w:val="0"/>
        </w:rPr>
        <w:t>D. I require far superior staff</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I require far superior staff. The phrase "far superior staff" is grammatically incorrect. It should be "far more superior staff" to properly convey the intended comparison.</w:t>
      </w:r>
    </w:p>
    <w:p>
      <w:pPr>
        <w:spacing w:before="0"/>
      </w:pPr>
      <w:r>
        <w:rPr>
          <w:b w:val="0"/>
        </w:rPr>
      </w:r>
    </w:p>
    <w:p>
      <w:pPr>
        <w:spacing w:after="100" w:line="360" w:lineRule="auto" w:before="0"/>
      </w:pPr>
      <w:r>
        <w:rPr>
          <w:b w:val="0"/>
        </w:rPr>
        <w:t>21. Find the part of the given sentence that has an error in it. If there is no error, choose 'No error'. To prevent boredom and keep it away, we need to find solutions at home that will provides lasting meaning and challenge to our lives.</w:t>
      </w:r>
    </w:p>
    <w:p>
      <w:pPr>
        <w:spacing w:before="0"/>
      </w:pPr>
      <w:r>
        <w:rPr>
          <w:b w:val="0"/>
        </w:rPr>
      </w:r>
    </w:p>
    <w:p>
      <w:pPr>
        <w:spacing w:after="100" w:before="0"/>
      </w:pPr>
      <w:r>
        <w:rPr>
          <w:b w:val="0"/>
        </w:rPr>
        <w:t>A. we need to find solutions at home that will provides</w:t>
      </w:r>
    </w:p>
    <w:p>
      <w:pPr>
        <w:spacing w:after="100" w:before="0"/>
      </w:pPr>
      <w:r>
        <w:rPr>
          <w:b w:val="0"/>
        </w:rPr>
        <w:t>B. To prevent boredom and keep it away,</w:t>
      </w:r>
    </w:p>
    <w:p>
      <w:pPr>
        <w:spacing w:after="100" w:before="0"/>
      </w:pPr>
      <w:r>
        <w:rPr>
          <w:b w:val="0"/>
        </w:rPr>
        <w:t>C. lasting meaning and challenge to our lives.</w:t>
      </w:r>
    </w:p>
    <w:p>
      <w:pPr>
        <w:spacing w:after="100" w:before="0"/>
      </w:pPr>
      <w:r>
        <w:rPr>
          <w:b w:val="0"/>
        </w:rPr>
        <w:t>D. No error</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We need to find solutions at home that will provides. Explanation: The word "provides" should be "provide" to maintain subject-verb agreement. The sentence is in Simple future tense so only first form of verb can be used.</w:t>
      </w:r>
    </w:p>
    <w:p>
      <w:pPr>
        <w:spacing w:before="0"/>
      </w:pPr>
      <w:r>
        <w:rPr>
          <w:b w:val="0"/>
        </w:rPr>
      </w:r>
    </w:p>
    <w:p>
      <w:pPr>
        <w:spacing w:after="100" w:line="360" w:lineRule="auto" w:before="0"/>
      </w:pPr>
      <w:r>
        <w:rPr>
          <w:b w:val="0"/>
        </w:rPr>
        <w:t>22. Find the part of the given sentence that has an error in it. If there is no error, choose 'No error. There will be many important lessons to be learn from the COVID-19 pandemic.</w:t>
      </w:r>
    </w:p>
    <w:p>
      <w:pPr>
        <w:spacing w:before="0"/>
      </w:pPr>
      <w:r>
        <w:rPr>
          <w:b w:val="0"/>
        </w:rPr>
      </w:r>
    </w:p>
    <w:p>
      <w:pPr>
        <w:spacing w:after="100" w:before="0"/>
      </w:pPr>
      <w:r>
        <w:rPr>
          <w:b w:val="0"/>
        </w:rPr>
        <w:t>A. No error</w:t>
      </w:r>
    </w:p>
    <w:p>
      <w:pPr>
        <w:spacing w:after="100" w:before="0"/>
      </w:pPr>
      <w:r>
        <w:rPr>
          <w:b w:val="0"/>
        </w:rPr>
        <w:t>B. lessons to be learn</w:t>
      </w:r>
    </w:p>
    <w:p>
      <w:pPr>
        <w:spacing w:after="100" w:before="0"/>
      </w:pPr>
      <w:r>
        <w:rPr>
          <w:b w:val="0"/>
        </w:rPr>
        <w:t>C. There will be many important</w:t>
      </w:r>
    </w:p>
    <w:p>
      <w:pPr>
        <w:spacing w:after="100" w:before="0"/>
      </w:pPr>
      <w:r>
        <w:rPr>
          <w:b w:val="0"/>
        </w:rPr>
        <w:t>D. from the COVID-19 pandemic.</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Lessons to be learn. Explanation: The phrase "lessons to be learn" should be "lessons to be learned" to use the correct past participle form of the verb "learn."</w:t>
      </w:r>
    </w:p>
    <w:p>
      <w:pPr>
        <w:spacing w:before="0"/>
      </w:pPr>
      <w:r>
        <w:rPr>
          <w:b w:val="0"/>
        </w:rPr>
      </w:r>
    </w:p>
    <w:p>
      <w:pPr>
        <w:spacing w:after="100" w:line="360" w:lineRule="auto" w:before="0"/>
      </w:pPr>
      <w:r>
        <w:rPr>
          <w:b w:val="0"/>
        </w:rPr>
        <w:t>23. Find the part of the given sentence that has an error in it. If there is no error, choose 'No error'. Some bacterial cells on our hands may have genes that enabling them to be resistant to a given antibacterial agent.</w:t>
      </w:r>
    </w:p>
    <w:p>
      <w:pPr>
        <w:spacing w:before="0"/>
      </w:pPr>
      <w:r>
        <w:rPr>
          <w:b w:val="0"/>
        </w:rPr>
      </w:r>
    </w:p>
    <w:p>
      <w:pPr>
        <w:spacing w:after="100" w:before="0"/>
      </w:pPr>
      <w:r>
        <w:rPr>
          <w:b w:val="0"/>
        </w:rPr>
        <w:t>A. No error</w:t>
      </w:r>
    </w:p>
    <w:p>
      <w:pPr>
        <w:spacing w:after="100" w:before="0"/>
      </w:pPr>
      <w:r>
        <w:rPr>
          <w:b w:val="0"/>
        </w:rPr>
        <w:t>B. may have genes that enabling them</w:t>
      </w:r>
    </w:p>
    <w:p>
      <w:pPr>
        <w:spacing w:after="100" w:before="0"/>
      </w:pPr>
      <w:r>
        <w:rPr>
          <w:b w:val="0"/>
        </w:rPr>
        <w:t>C. to be resistant to a given antibacterial agent</w:t>
      </w:r>
    </w:p>
    <w:p>
      <w:pPr>
        <w:spacing w:after="100" w:before="0"/>
      </w:pPr>
      <w:r>
        <w:rPr>
          <w:b w:val="0"/>
        </w:rPr>
        <w:t>D. Some bacterial cells on our hands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may have genes that enabling them. Explanation: The phrase "may have genes that enabling them" should be corrected to "may have genes that enable them" for proper grammar and subject-verb agreement.</w:t>
      </w:r>
    </w:p>
    <w:p>
      <w:pPr>
        <w:spacing w:before="0"/>
      </w:pPr>
      <w:r>
        <w:rPr>
          <w:b w:val="0"/>
        </w:rPr>
      </w:r>
    </w:p>
    <w:p>
      <w:pPr>
        <w:spacing w:after="100" w:line="360" w:lineRule="auto" w:before="0"/>
      </w:pPr>
      <w:r>
        <w:rPr>
          <w:b w:val="0"/>
        </w:rPr>
        <w:t>24. Identify the segment in the sentence which contains the grammatical error from the given options. When they started, they had great ideas but lack business know-how.</w:t>
      </w:r>
    </w:p>
    <w:p>
      <w:pPr>
        <w:spacing w:before="0"/>
      </w:pPr>
      <w:r>
        <w:rPr>
          <w:b w:val="0"/>
        </w:rPr>
      </w:r>
    </w:p>
    <w:p>
      <w:pPr>
        <w:spacing w:after="100" w:before="0"/>
      </w:pPr>
      <w:r>
        <w:rPr>
          <w:b w:val="0"/>
        </w:rPr>
        <w:t>A. they had great ideas</w:t>
      </w:r>
    </w:p>
    <w:p>
      <w:pPr>
        <w:spacing w:after="100" w:before="0"/>
      </w:pPr>
      <w:r>
        <w:rPr>
          <w:b w:val="0"/>
        </w:rPr>
        <w:t>B. but lack</w:t>
      </w:r>
    </w:p>
    <w:p>
      <w:pPr>
        <w:spacing w:after="100" w:before="0"/>
      </w:pPr>
      <w:r>
        <w:rPr>
          <w:b w:val="0"/>
        </w:rPr>
        <w:t>C. When they started</w:t>
      </w:r>
    </w:p>
    <w:p>
      <w:pPr>
        <w:spacing w:after="100" w:before="0"/>
      </w:pPr>
      <w:r>
        <w:rPr>
          <w:b w:val="0"/>
        </w:rPr>
        <w:t>D. business know-how</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Here the correct answer is Option 2 i.e. but lack. Key Points:- Therefore, the correct sentence is When they started they had great ideas but lacked business know-how.</w:t>
      </w:r>
    </w:p>
    <w:p>
      <w:pPr>
        <w:spacing w:before="0"/>
      </w:pPr>
      <w:r>
        <w:rPr>
          <w:b w:val="0"/>
        </w:rPr>
        <w:t>• In the above-given sentence, the error is related to tense.</w:t>
      </w:r>
    </w:p>
    <w:p>
      <w:pPr>
        <w:spacing w:before="0"/>
      </w:pPr>
      <w:r>
        <w:rPr>
          <w:b w:val="0"/>
        </w:rPr>
        <w:t>• It is so because the sentence talks about the past.</w:t>
      </w:r>
    </w:p>
    <w:p>
      <w:pPr>
        <w:spacing w:before="0"/>
      </w:pPr>
      <w:r>
        <w:rPr>
          <w:b w:val="0"/>
        </w:rPr>
        <w:t>• Thus, the sentence should be in the past tense.</w:t>
      </w:r>
    </w:p>
    <w:p>
      <w:pPr>
        <w:spacing w:before="0"/>
      </w:pPr>
      <w:r>
        <w:rPr>
          <w:b w:val="0"/>
        </w:rPr>
        <w:t>• Thus, 'lack' should be replaced with 'lacked'.</w:t>
      </w:r>
    </w:p>
    <w:p>
      <w:pPr>
        <w:spacing w:before="0"/>
      </w:pPr>
      <w:r>
        <w:rPr>
          <w:b w:val="0"/>
        </w:rPr>
        <w:t>• Lacked is the past tense and past participle form of the verb lack.</w:t>
      </w:r>
    </w:p>
    <w:p>
      <w:pPr>
        <w:spacing w:before="0"/>
      </w:pPr>
      <w:r>
        <w:rPr>
          <w:b w:val="0"/>
        </w:rPr>
        <w:t>• Lack(verb) - be without or deficient in. For Example - The novel lacks imagination.</w:t>
      </w:r>
    </w:p>
    <w:p>
      <w:pPr>
        <w:spacing w:before="0"/>
      </w:pPr>
      <w:r>
        <w:rPr>
          <w:b w:val="0"/>
        </w:rPr>
        <w:t>• Thus, the correct answer is Option 2.</w:t>
      </w:r>
    </w:p>
    <w:p>
      <w:pPr>
        <w:spacing w:before="0"/>
      </w:pPr>
      <w:r>
        <w:rPr>
          <w:b w:val="0"/>
        </w:rPr>
      </w:r>
    </w:p>
    <w:p>
      <w:pPr>
        <w:spacing w:after="100" w:line="360" w:lineRule="auto" w:before="0"/>
      </w:pPr>
      <w:r>
        <w:rPr>
          <w:b w:val="0"/>
        </w:rPr>
        <w:t>25. Parts of the following sentence have been given as options. Select the option that contains an error. The toast was raised in honour of the chairman yesterday at hall.</w:t>
      </w:r>
    </w:p>
    <w:p>
      <w:pPr>
        <w:spacing w:before="0"/>
      </w:pPr>
      <w:r>
        <w:rPr>
          <w:b w:val="0"/>
        </w:rPr>
      </w:r>
    </w:p>
    <w:p>
      <w:pPr>
        <w:spacing w:after="100" w:before="0"/>
      </w:pPr>
      <w:r>
        <w:rPr>
          <w:b w:val="0"/>
        </w:rPr>
        <w:t>A. raised in honour</w:t>
      </w:r>
    </w:p>
    <w:p>
      <w:pPr>
        <w:spacing w:after="100" w:before="0"/>
      </w:pPr>
      <w:r>
        <w:rPr>
          <w:b w:val="0"/>
        </w:rPr>
        <w:t>B. yesterday at hall.</w:t>
      </w:r>
    </w:p>
    <w:p>
      <w:pPr>
        <w:spacing w:after="100" w:before="0"/>
      </w:pPr>
      <w:r>
        <w:rPr>
          <w:b w:val="0"/>
        </w:rPr>
        <w:t>C. The toast was</w:t>
      </w:r>
    </w:p>
    <w:p>
      <w:pPr>
        <w:spacing w:after="100" w:before="0"/>
      </w:pPr>
      <w:r>
        <w:rPr>
          <w:b w:val="0"/>
        </w:rPr>
        <w:t>D. of the chairman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Yesterday at hall. Explanation: The phrase "yesterday at hall" is incorrect because it is missing an article before "hall." It should be "yesterday at the hall."</w:t>
      </w:r>
    </w:p>
    <w:p>
      <w:pPr>
        <w:spacing w:before="0"/>
      </w:pPr>
      <w:r>
        <w:rPr>
          <w:b w:val="0"/>
        </w:rPr>
      </w:r>
    </w:p>
    <w:p>
      <w:pPr>
        <w:spacing w:after="100" w:line="360" w:lineRule="auto" w:before="0"/>
      </w:pPr>
      <w:r>
        <w:rPr>
          <w:b w:val="0"/>
        </w:rPr>
        <w:t>26. Identify the segment that contains a grammatical error. If there is no error, select 'No error'. What evil magic does / it possess to draw the human / heart so powerful to it?</w:t>
      </w:r>
    </w:p>
    <w:p>
      <w:pPr>
        <w:spacing w:before="0"/>
      </w:pPr>
      <w:r>
        <w:rPr>
          <w:b w:val="0"/>
        </w:rPr>
      </w:r>
    </w:p>
    <w:p>
      <w:pPr>
        <w:spacing w:after="100" w:before="0"/>
      </w:pPr>
      <w:r>
        <w:rPr>
          <w:b w:val="0"/>
        </w:rPr>
        <w:t>A. heart so powerful to it?</w:t>
      </w:r>
    </w:p>
    <w:p>
      <w:pPr>
        <w:spacing w:after="100" w:before="0"/>
      </w:pPr>
      <w:r>
        <w:rPr>
          <w:b w:val="0"/>
        </w:rPr>
        <w:t>B. What evil magic does</w:t>
      </w:r>
    </w:p>
    <w:p>
      <w:pPr>
        <w:spacing w:after="100" w:before="0"/>
      </w:pPr>
      <w:r>
        <w:rPr>
          <w:b w:val="0"/>
        </w:rPr>
        <w:t>C. No error</w:t>
      </w:r>
    </w:p>
    <w:p>
      <w:pPr>
        <w:spacing w:after="100" w:before="0"/>
      </w:pPr>
      <w:r>
        <w:rPr>
          <w:b w:val="0"/>
        </w:rPr>
        <w:t>D. it possess to draw the human</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Correct option - 1 In this statement, 'of' rather than 'to' is the right preposition. "What evil magic does it possess to draw the human heart so powerfully of it?" is the right statement. The mistake is in using the preposition 'to' instead of 'of'.</w:t>
      </w:r>
    </w:p>
    <w:p>
      <w:pPr>
        <w:spacing w:before="0"/>
      </w:pPr>
      <w:r>
        <w:rPr>
          <w:b w:val="0"/>
        </w:rPr>
      </w:r>
    </w:p>
    <w:p>
      <w:pPr>
        <w:spacing w:after="100" w:line="360" w:lineRule="auto" w:before="0"/>
      </w:pPr>
      <w:r>
        <w:rPr>
          <w:b w:val="0"/>
        </w:rPr>
        <w:t>27. Find the part of the given sentence that has an error in it. If there is no error, choose ‘No error’. My visiting to my family are few and far between.</w:t>
      </w:r>
    </w:p>
    <w:p>
      <w:pPr>
        <w:spacing w:before="0"/>
      </w:pPr>
      <w:r>
        <w:rPr>
          <w:b w:val="0"/>
        </w:rPr>
      </w:r>
    </w:p>
    <w:p>
      <w:pPr>
        <w:spacing w:after="100" w:before="0"/>
      </w:pPr>
      <w:r>
        <w:rPr>
          <w:b w:val="0"/>
        </w:rPr>
        <w:t>A. few and far between</w:t>
      </w:r>
    </w:p>
    <w:p>
      <w:pPr>
        <w:spacing w:after="100" w:before="0"/>
      </w:pPr>
      <w:r>
        <w:rPr>
          <w:b w:val="0"/>
        </w:rPr>
        <w:t>B. No error</w:t>
      </w:r>
    </w:p>
    <w:p>
      <w:pPr>
        <w:spacing w:after="100" w:before="0"/>
      </w:pPr>
      <w:r>
        <w:rPr>
          <w:b w:val="0"/>
        </w:rPr>
        <w:t>C. my family are</w:t>
      </w:r>
    </w:p>
    <w:p>
      <w:pPr>
        <w:spacing w:after="100" w:before="0"/>
      </w:pPr>
      <w:r>
        <w:rPr>
          <w:b w:val="0"/>
        </w:rPr>
        <w:t>D. My visiting to</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erroneous part is 'My visiting to' Key Points The correct sentence will be- "My visits to my family are few and far between."</w:t>
      </w:r>
    </w:p>
    <w:p>
      <w:pPr>
        <w:spacing w:before="0"/>
      </w:pPr>
      <w:r>
        <w:rPr>
          <w:b w:val="0"/>
        </w:rPr>
        <w:t>• In the given part, we need to use 'visits' instead of 'visiting'.</w:t>
      </w:r>
    </w:p>
    <w:p>
      <w:pPr>
        <w:spacing w:before="0"/>
      </w:pPr>
      <w:r>
        <w:rPr>
          <w:b w:val="0"/>
        </w:rPr>
        <w:t>• As the sentence talks about many visits so we need a plural subject and a plural verb (are).</w:t>
      </w:r>
    </w:p>
    <w:p>
      <w:pPr>
        <w:spacing w:before="0"/>
      </w:pPr>
      <w:r>
        <w:rPr>
          <w:b w:val="0"/>
        </w:rPr>
        <w:t>• The verb used is already in plural form so we need to change the subject in its plural form.</w:t>
      </w:r>
    </w:p>
    <w:p>
      <w:pPr>
        <w:spacing w:before="0"/>
      </w:pPr>
      <w:r>
        <w:rPr>
          <w:b w:val="0"/>
        </w:rPr>
        <w:t>• We already have a noun for visiting i.e. visits, so we will replace 'my visiting' with 'my visits'.</w:t>
      </w:r>
    </w:p>
    <w:p>
      <w:pPr>
        <w:spacing w:before="0"/>
      </w:pPr>
      <w:r>
        <w:rPr>
          <w:b w:val="0"/>
        </w:rPr>
        <w:t>• The meaning of the phrase few and far between is- scarce; infrequent.</w:t>
      </w:r>
    </w:p>
    <w:p>
      <w:pPr>
        <w:spacing w:before="0"/>
      </w:pPr>
      <w:r>
        <w:rPr>
          <w:b w:val="0"/>
        </w:rPr>
      </w:r>
    </w:p>
    <w:p>
      <w:pPr>
        <w:spacing w:after="100" w:line="360" w:lineRule="auto" w:before="0"/>
      </w:pPr>
      <w:r>
        <w:rPr>
          <w:b w:val="0"/>
        </w:rPr>
        <w:t>28. Directions: Identify the segment in the sentence which contains the grammatical error from the given options. The work is too much for any man to do single-hand.</w:t>
      </w:r>
    </w:p>
    <w:p>
      <w:pPr>
        <w:spacing w:before="0"/>
      </w:pPr>
      <w:r>
        <w:rPr>
          <w:b w:val="0"/>
        </w:rPr>
      </w:r>
    </w:p>
    <w:p>
      <w:pPr>
        <w:spacing w:after="100" w:before="0"/>
      </w:pPr>
      <w:r>
        <w:rPr>
          <w:b w:val="0"/>
        </w:rPr>
        <w:t>A. Too much</w:t>
      </w:r>
    </w:p>
    <w:p>
      <w:pPr>
        <w:spacing w:after="100" w:before="0"/>
      </w:pPr>
      <w:r>
        <w:rPr>
          <w:b w:val="0"/>
        </w:rPr>
        <w:t>B. The work is</w:t>
      </w:r>
    </w:p>
    <w:p>
      <w:pPr>
        <w:spacing w:after="100" w:before="0"/>
      </w:pPr>
      <w:r>
        <w:rPr>
          <w:b w:val="0"/>
        </w:rPr>
        <w:t>C. Any man to</w:t>
      </w:r>
    </w:p>
    <w:p>
      <w:pPr>
        <w:spacing w:after="100" w:before="0"/>
      </w:pPr>
      <w:r>
        <w:rPr>
          <w:b w:val="0"/>
        </w:rPr>
        <w:t>D. Single-hand</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"Single-hand". The given word gives more information about the verb. This suggests that it must be an adverb . The correct adverb form here is 'single-handedly', meaning without help from anyone else.</w:t>
      </w:r>
    </w:p>
    <w:p>
      <w:pPr>
        <w:spacing w:before="0"/>
      </w:pPr>
      <w:r>
        <w:rPr>
          <w:b w:val="0"/>
        </w:rPr>
      </w:r>
    </w:p>
    <w:p>
      <w:pPr>
        <w:spacing w:after="100" w:line="360" w:lineRule="auto" w:before="0"/>
      </w:pPr>
      <w:r>
        <w:rPr>
          <w:b w:val="0"/>
        </w:rPr>
        <w:t>29. Find the part of the given sentence that has an error in it. If there is no error, choose 'No error'. No one may deny that Angelina was a devoted wife and mother.</w:t>
      </w:r>
    </w:p>
    <w:p>
      <w:pPr>
        <w:spacing w:before="0"/>
      </w:pPr>
      <w:r>
        <w:rPr>
          <w:b w:val="0"/>
        </w:rPr>
      </w:r>
    </w:p>
    <w:p>
      <w:pPr>
        <w:spacing w:after="100" w:before="0"/>
      </w:pPr>
      <w:r>
        <w:rPr>
          <w:b w:val="0"/>
        </w:rPr>
        <w:t>A. No one may deny</w:t>
      </w:r>
    </w:p>
    <w:p>
      <w:pPr>
        <w:spacing w:after="100" w:before="0"/>
      </w:pPr>
      <w:r>
        <w:rPr>
          <w:b w:val="0"/>
        </w:rPr>
        <w:t>B. that Angelina was a</w:t>
      </w:r>
    </w:p>
    <w:p>
      <w:pPr>
        <w:spacing w:after="100" w:before="0"/>
      </w:pPr>
      <w:r>
        <w:rPr>
          <w:b w:val="0"/>
        </w:rPr>
        <w:t>C. devoted wife and mother.</w:t>
      </w:r>
    </w:p>
    <w:p>
      <w:pPr>
        <w:spacing w:after="100" w:before="0"/>
      </w:pPr>
      <w:r>
        <w:rPr>
          <w:b w:val="0"/>
        </w:rPr>
        <w:t>D. No error</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No one may deny. Explanation: The phrase "No one may deny" is grammatically incorrect. It should be "No one can deny" to accurately convey the intended meaning.</w:t>
      </w:r>
    </w:p>
    <w:p>
      <w:pPr>
        <w:spacing w:before="0"/>
      </w:pPr>
      <w:r>
        <w:rPr>
          <w:b w:val="0"/>
        </w:rPr>
      </w:r>
    </w:p>
    <w:p>
      <w:pPr>
        <w:spacing w:after="100" w:line="360" w:lineRule="auto" w:before="0"/>
      </w:pPr>
      <w:r>
        <w:rPr>
          <w:b w:val="0"/>
        </w:rPr>
        <w:t>30. The following sentence has been split into four segments. Identify the segment that contains a grammatical error. The man turned to him with a look of disapprove.</w:t>
      </w:r>
    </w:p>
    <w:p>
      <w:pPr>
        <w:spacing w:before="0"/>
      </w:pPr>
      <w:r>
        <w:rPr>
          <w:b w:val="0"/>
        </w:rPr>
      </w:r>
    </w:p>
    <w:p>
      <w:pPr>
        <w:spacing w:after="100" w:before="0"/>
      </w:pPr>
      <w:r>
        <w:rPr>
          <w:b w:val="0"/>
        </w:rPr>
        <w:t>A. The man</w:t>
      </w:r>
    </w:p>
    <w:p>
      <w:pPr>
        <w:spacing w:after="100" w:before="0"/>
      </w:pPr>
      <w:r>
        <w:rPr>
          <w:b w:val="0"/>
        </w:rPr>
        <w:t>B. with a look</w:t>
      </w:r>
    </w:p>
    <w:p>
      <w:pPr>
        <w:spacing w:after="100" w:before="0"/>
      </w:pPr>
      <w:r>
        <w:rPr>
          <w:b w:val="0"/>
        </w:rPr>
        <w:t>C. of disapprove</w:t>
      </w:r>
    </w:p>
    <w:p>
      <w:pPr>
        <w:spacing w:after="100" w:before="0"/>
      </w:pPr>
      <w:r>
        <w:rPr>
          <w:b w:val="0"/>
        </w:rPr>
        <w:t>D. turned to him</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error lies in the part ‘of disapprove’. In the erroneous part, we need to change the verb form of 'disapprove' into its noun form 'disapproval'. Therefore, changing the form of 'disapprove' into the form 'disapproval' makes the sentence correct.</w:t>
      </w:r>
    </w:p>
    <w:p>
      <w:pPr>
        <w:spacing w:before="0"/>
      </w:pPr>
      <w:r>
        <w:rPr>
          <w:b w:val="0"/>
        </w:rPr>
      </w:r>
    </w:p>
    <w:p>
      <w:pPr>
        <w:spacing w:after="100" w:line="360" w:lineRule="auto" w:before="0"/>
      </w:pPr>
      <w:r>
        <w:rPr>
          <w:b w:val="0"/>
        </w:rPr>
        <w:t>31. The following sentence has been divided into segments. One of them may contain an error. Select the segment that contains the error from the given options. If you don’t find any error, mark ‘No error’ as your answer. No talking / at the dinner table / is an absolute rule.</w:t>
      </w:r>
    </w:p>
    <w:p>
      <w:pPr>
        <w:spacing w:before="0"/>
      </w:pPr>
      <w:r>
        <w:rPr>
          <w:b w:val="0"/>
        </w:rPr>
      </w:r>
    </w:p>
    <w:p>
      <w:pPr>
        <w:spacing w:after="100" w:before="0"/>
      </w:pPr>
      <w:r>
        <w:rPr>
          <w:b w:val="0"/>
        </w:rPr>
        <w:t>A. No talking</w:t>
      </w:r>
    </w:p>
    <w:p>
      <w:pPr>
        <w:spacing w:after="100" w:before="0"/>
      </w:pPr>
      <w:r>
        <w:rPr>
          <w:b w:val="0"/>
        </w:rPr>
        <w:t>B. No Error</w:t>
      </w:r>
    </w:p>
    <w:p>
      <w:pPr>
        <w:spacing w:after="100" w:before="0"/>
      </w:pPr>
      <w:r>
        <w:rPr>
          <w:b w:val="0"/>
        </w:rPr>
        <w:t>C. at the dinner table</w:t>
      </w:r>
    </w:p>
    <w:p>
      <w:pPr>
        <w:spacing w:after="100" w:before="0"/>
      </w:pPr>
      <w:r>
        <w:rPr>
          <w:b w:val="0"/>
        </w:rPr>
        <w:t>D. is an absolute rule.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"No talking on the dinner table is an absolute rule" seems to be grammatically correct and free from errors. "No talking" functions as the subject complement, and "is" serves as the linking verb connecting the subject "not talking" to the predicate "an absolute rule." Therefore, there is no apparent error in this sentence.</w:t>
      </w:r>
    </w:p>
    <w:p>
      <w:pPr>
        <w:spacing w:before="0"/>
      </w:pPr>
      <w:r>
        <w:rPr>
          <w:b w:val="0"/>
        </w:rPr>
      </w:r>
    </w:p>
    <w:p>
      <w:pPr>
        <w:spacing w:after="100" w:line="360" w:lineRule="auto" w:before="0"/>
      </w:pPr>
      <w:r>
        <w:rPr>
          <w:b w:val="0"/>
        </w:rPr>
        <w:t>32. Find the part of the given sentence that has an error in it. If there is no error, choose 'No error'. People are acting the way evolution have wired them.</w:t>
      </w:r>
    </w:p>
    <w:p>
      <w:pPr>
        <w:spacing w:before="0"/>
      </w:pPr>
      <w:r>
        <w:rPr>
          <w:b w:val="0"/>
        </w:rPr>
      </w:r>
    </w:p>
    <w:p>
      <w:pPr>
        <w:spacing w:after="100" w:before="0"/>
      </w:pPr>
      <w:r>
        <w:rPr>
          <w:b w:val="0"/>
        </w:rPr>
        <w:t>A. No error</w:t>
      </w:r>
    </w:p>
    <w:p>
      <w:pPr>
        <w:spacing w:after="100" w:before="0"/>
      </w:pPr>
      <w:r>
        <w:rPr>
          <w:b w:val="0"/>
        </w:rPr>
        <w:t>B. the way evolution</w:t>
      </w:r>
    </w:p>
    <w:p>
      <w:pPr>
        <w:spacing w:after="100" w:before="0"/>
      </w:pPr>
      <w:r>
        <w:rPr>
          <w:b w:val="0"/>
        </w:rPr>
        <w:t>C. have wired them</w:t>
      </w:r>
    </w:p>
    <w:p>
      <w:pPr>
        <w:spacing w:after="100" w:before="0"/>
      </w:pPr>
      <w:r>
        <w:rPr>
          <w:b w:val="0"/>
        </w:rPr>
        <w:t>D. People are acting</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have wired them. The singular subject 'evolution' requires the singular verb 'has' instead of 'have' to ensure correct subject-verb agreement in the sentence.</w:t>
      </w:r>
    </w:p>
    <w:p>
      <w:pPr>
        <w:spacing w:before="0"/>
      </w:pPr>
      <w:r>
        <w:rPr>
          <w:b w:val="0"/>
        </w:rPr>
      </w:r>
    </w:p>
    <w:p>
      <w:pPr>
        <w:spacing w:after="100" w:line="360" w:lineRule="auto" w:before="0"/>
      </w:pPr>
      <w:r>
        <w:rPr>
          <w:b w:val="0"/>
        </w:rPr>
        <w:t>33. Find the part of the given sentence that has an error in it. If there is no error, choose ‘No error’. India is already the third-largest aviation market in terms of domestic travel.</w:t>
      </w:r>
    </w:p>
    <w:p>
      <w:pPr>
        <w:spacing w:before="0"/>
      </w:pPr>
      <w:r>
        <w:rPr>
          <w:b w:val="0"/>
        </w:rPr>
      </w:r>
    </w:p>
    <w:p>
      <w:pPr>
        <w:spacing w:after="100" w:before="0"/>
      </w:pPr>
      <w:r>
        <w:rPr>
          <w:b w:val="0"/>
        </w:rPr>
        <w:t>A. No error</w:t>
      </w:r>
    </w:p>
    <w:p>
      <w:pPr>
        <w:spacing w:after="100" w:before="0"/>
      </w:pPr>
      <w:r>
        <w:rPr>
          <w:b w:val="0"/>
        </w:rPr>
        <w:t>B. India is already the third-largest</w:t>
      </w:r>
    </w:p>
    <w:p>
      <w:pPr>
        <w:spacing w:after="100" w:before="0"/>
      </w:pPr>
      <w:r>
        <w:rPr>
          <w:b w:val="0"/>
        </w:rPr>
        <w:t>C. aviation market in</w:t>
      </w:r>
    </w:p>
    <w:p>
      <w:pPr>
        <w:spacing w:after="100" w:before="0"/>
      </w:pPr>
      <w:r>
        <w:rPr>
          <w:b w:val="0"/>
        </w:rPr>
        <w:t>D. terms of domestic travel.</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i.e. 'No error'. Key Points Therefore, the correct sentence is: 'India is already the third-largest aviation market in terms of domestic travel.'</w:t>
      </w:r>
    </w:p>
    <w:p>
      <w:pPr>
        <w:spacing w:before="0"/>
      </w:pPr>
      <w:r>
        <w:rPr>
          <w:b w:val="0"/>
        </w:rPr>
        <w:t>• The sentence is making a factual claim about India's position in the aviation market.</w:t>
      </w:r>
    </w:p>
    <w:p>
      <w:pPr>
        <w:spacing w:before="0"/>
      </w:pPr>
      <w:r>
        <w:rPr>
          <w:b w:val="0"/>
        </w:rPr>
        <w:t>• On close inspection, the sentence appears to be correct in terms of grammar and structure.</w:t>
      </w:r>
    </w:p>
    <w:p>
      <w:pPr>
        <w:spacing w:before="0"/>
      </w:pPr>
      <w:r>
        <w:rPr>
          <w:b w:val="0"/>
        </w:rPr>
        <w:t>• The phrase "India is already the third-largest" correctly positions India in the aviation market.</w:t>
      </w:r>
    </w:p>
    <w:p>
      <w:pPr>
        <w:spacing w:before="0"/>
      </w:pPr>
      <w:r>
        <w:rPr>
          <w:b w:val="0"/>
        </w:rPr>
        <w:t>• There's no error in the sentence.</w:t>
      </w:r>
    </w:p>
    <w:p>
      <w:pPr>
        <w:spacing w:before="0"/>
      </w:pPr>
      <w:r>
        <w:rPr>
          <w:b w:val="0"/>
        </w:rPr>
      </w:r>
    </w:p>
    <w:p>
      <w:pPr>
        <w:spacing w:after="100" w:line="360" w:lineRule="auto" w:before="0"/>
      </w:pPr>
      <w:r>
        <w:rPr>
          <w:b w:val="0"/>
        </w:rPr>
        <w:t>34. Identify the segment that contains a grammatical error. If there is no error, select 'No error' In 79 A.D., the Mount Vesuvius blew / its top, burying the ancient / cities of Pompeii and Herculaneum.</w:t>
      </w:r>
    </w:p>
    <w:p>
      <w:pPr>
        <w:spacing w:before="0"/>
      </w:pPr>
      <w:r>
        <w:rPr>
          <w:b w:val="0"/>
        </w:rPr>
      </w:r>
    </w:p>
    <w:p>
      <w:pPr>
        <w:spacing w:after="100" w:before="0"/>
      </w:pPr>
      <w:r>
        <w:rPr>
          <w:b w:val="0"/>
        </w:rPr>
        <w:t>A. In 79 A.D., the Mount Vesuvius blew</w:t>
      </w:r>
    </w:p>
    <w:p>
      <w:pPr>
        <w:spacing w:after="100" w:before="0"/>
      </w:pPr>
      <w:r>
        <w:rPr>
          <w:b w:val="0"/>
        </w:rPr>
        <w:t>B. its top, burying the ancient</w:t>
      </w:r>
    </w:p>
    <w:p>
      <w:pPr>
        <w:spacing w:after="100" w:before="0"/>
      </w:pPr>
      <w:r>
        <w:rPr>
          <w:b w:val="0"/>
        </w:rPr>
        <w:t>C. cities of Pompeii and Herculaneum.</w:t>
      </w:r>
    </w:p>
    <w:p>
      <w:pPr>
        <w:spacing w:after="100" w:before="0"/>
      </w:pPr>
      <w:r>
        <w:rPr>
          <w:b w:val="0"/>
        </w:rPr>
        <w:t>D. No Error</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Key Points Therefore, the correct sentence is: 'In 79 A.D., Mount Vesuvius blew its top, burying the ancient cities of Pompeii and Herculaneum.' Additional Information</w:t>
      </w:r>
    </w:p>
    <w:p>
      <w:pPr>
        <w:spacing w:before="0"/>
      </w:pPr>
      <w:r>
        <w:rPr>
          <w:b w:val="0"/>
        </w:rPr>
        <w:t>• The error is in the segment 'In 79 A.D., the Mount Vesuvius blew'. The use of the definite article 'the' before 'Mount Vesuvius' is incorrect.</w:t>
      </w:r>
    </w:p>
    <w:p>
      <w:pPr>
        <w:spacing w:before="0"/>
      </w:pPr>
      <w:r>
        <w:rPr>
          <w:b w:val="0"/>
        </w:rPr>
        <w:t>• The correct expression should be 'In 79 A.D., Mount Vesuvius blew'.</w:t>
      </w:r>
    </w:p>
    <w:p>
      <w:pPr>
        <w:spacing w:before="0"/>
      </w:pPr>
      <w:r>
        <w:rPr>
          <w:b w:val="0"/>
        </w:rPr>
        <w:t>• Definite articles are not typically used before proper nouns, except in certain cases which do not apply here.</w:t>
      </w:r>
    </w:p>
    <w:p>
      <w:pPr>
        <w:spacing w:before="0"/>
      </w:pPr>
      <w:r>
        <w:rPr>
          <w:b w:val="0"/>
        </w:rPr>
        <w:t>• Use of articles before names of geographic areas, rivers, mountain ranges, groups of islands, canals, and oceans is common, but for a singular mountain like Mount Vesuvius, we don't use "the".</w:t>
      </w:r>
    </w:p>
    <w:p>
      <w:pPr>
        <w:spacing w:before="0"/>
      </w:pPr>
      <w:r>
        <w:rPr>
          <w:b w:val="0"/>
        </w:rPr>
        <w:t>• 'Its top, burying the ancient' and 'cities of Pompeii and Herculaneum.' are grammatically correct.</w:t>
      </w:r>
    </w:p>
    <w:p>
      <w:pPr>
        <w:spacing w:before="0"/>
      </w:pPr>
      <w:r>
        <w:rPr>
          <w:b w:val="0"/>
        </w:rPr>
        <w:t>• They properly describe the event that occurred when Mount Vesuvius erupted.</w:t>
      </w:r>
    </w:p>
    <w:p>
      <w:pPr>
        <w:spacing w:before="0"/>
      </w:pPr>
      <w:r>
        <w:rPr>
          <w:b w:val="0"/>
        </w:rPr>
      </w:r>
    </w:p>
    <w:p>
      <w:pPr>
        <w:spacing w:after="100" w:line="360" w:lineRule="auto" w:before="0"/>
      </w:pPr>
      <w:r>
        <w:rPr>
          <w:b w:val="0"/>
        </w:rPr>
        <w:t>35. Find the part of the given sentence that has an error in it. If there is no error, choose ‘No error’. Divya needs to meet her mother so bad that she is calling her.</w:t>
      </w:r>
    </w:p>
    <w:p>
      <w:pPr>
        <w:spacing w:before="0"/>
      </w:pPr>
      <w:r>
        <w:rPr>
          <w:b w:val="0"/>
        </w:rPr>
      </w:r>
    </w:p>
    <w:p>
      <w:pPr>
        <w:spacing w:after="100" w:before="0"/>
      </w:pPr>
      <w:r>
        <w:rPr>
          <w:b w:val="0"/>
        </w:rPr>
        <w:t>A. Divya needs to meet her</w:t>
      </w:r>
    </w:p>
    <w:p>
      <w:pPr>
        <w:spacing w:after="100" w:before="0"/>
      </w:pPr>
      <w:r>
        <w:rPr>
          <w:b w:val="0"/>
        </w:rPr>
        <w:t>B. mother so bad that</w:t>
      </w:r>
    </w:p>
    <w:p>
      <w:pPr>
        <w:spacing w:after="100" w:before="0"/>
      </w:pPr>
      <w:r>
        <w:rPr>
          <w:b w:val="0"/>
        </w:rPr>
        <w:t>C. No error</w:t>
      </w:r>
    </w:p>
    <w:p>
      <w:pPr>
        <w:spacing w:after="100" w:before="0"/>
      </w:pPr>
      <w:r>
        <w:rPr>
          <w:b w:val="0"/>
        </w:rPr>
        <w:t>D. she is calling her.</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Mother so bad that . Explanation: The phrase "so bad" should be "so badly" to correctly use the adverb form modifying the verb "needs."</w:t>
      </w:r>
    </w:p>
    <w:p>
      <w:pPr>
        <w:spacing w:before="0"/>
      </w:pPr>
      <w:r>
        <w:rPr>
          <w:b w:val="0"/>
        </w:rPr>
      </w:r>
    </w:p>
    <w:p>
      <w:pPr>
        <w:spacing w:after="100" w:line="360" w:lineRule="auto" w:before="0"/>
      </w:pPr>
      <w:r>
        <w:rPr>
          <w:b w:val="0"/>
        </w:rPr>
        <w:t>36. Direction: Identify the segment that contains a grammatical error. If there is no error, select 'No error'. Two border guards patrolling/the nearby frontier with Georgia have also/been reported missing from Friday night.</w:t>
      </w:r>
    </w:p>
    <w:p>
      <w:pPr>
        <w:spacing w:before="0"/>
      </w:pPr>
      <w:r>
        <w:rPr>
          <w:b w:val="0"/>
        </w:rPr>
      </w:r>
    </w:p>
    <w:p>
      <w:pPr>
        <w:spacing w:after="100" w:before="0"/>
      </w:pPr>
      <w:r>
        <w:rPr>
          <w:b w:val="0"/>
        </w:rPr>
        <w:t>A. Two border guards patrolling</w:t>
      </w:r>
    </w:p>
    <w:p>
      <w:pPr>
        <w:spacing w:after="100" w:before="0"/>
      </w:pPr>
      <w:r>
        <w:rPr>
          <w:b w:val="0"/>
        </w:rPr>
        <w:t>B. the nearby frontier with Georgia have also</w:t>
      </w:r>
    </w:p>
    <w:p>
      <w:pPr>
        <w:spacing w:after="100" w:before="0"/>
      </w:pPr>
      <w:r>
        <w:rPr>
          <w:b w:val="0"/>
        </w:rPr>
        <w:t>C. No Error</w:t>
      </w:r>
    </w:p>
    <w:p>
      <w:pPr>
        <w:spacing w:after="100" w:before="0"/>
      </w:pPr>
      <w:r>
        <w:rPr>
          <w:b w:val="0"/>
        </w:rPr>
        <w:t>D. been reported missing from Friday night.</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error lies in the part "been reported missing from Friday night." The error was in the use of "from" instead of "since" to indicate the starting point of the reported missing duration. "Since" is the appropriate term to use when referring to a specific starting time or point in the past. Correct sentence: Two border guards patrolling the nearby frontier with Georgia have also been reported missing since Friday night.</w:t>
      </w:r>
    </w:p>
    <w:p>
      <w:pPr>
        <w:spacing w:before="0"/>
      </w:pPr>
      <w:r>
        <w:rPr>
          <w:b w:val="0"/>
        </w:rPr>
      </w:r>
    </w:p>
    <w:p>
      <w:pPr>
        <w:spacing w:after="100" w:line="360" w:lineRule="auto" w:before="0"/>
      </w:pPr>
      <w:r>
        <w:rPr>
          <w:b w:val="0"/>
        </w:rPr>
        <w:t>37. The following sentence has been divided into parts. One of them may contain an error. Select the part that contains the error from the given options. If you don’t find any error, mark ‘No error’ as your answer. A probe has been ordered / by the incident / that occurred at the celebration.</w:t>
      </w:r>
    </w:p>
    <w:p>
      <w:pPr>
        <w:spacing w:before="0"/>
      </w:pPr>
      <w:r>
        <w:rPr>
          <w:b w:val="0"/>
        </w:rPr>
      </w:r>
    </w:p>
    <w:p>
      <w:pPr>
        <w:spacing w:after="100" w:before="0"/>
      </w:pPr>
      <w:r>
        <w:rPr>
          <w:b w:val="0"/>
        </w:rPr>
        <w:t>A. by the incident</w:t>
      </w:r>
    </w:p>
    <w:p>
      <w:pPr>
        <w:spacing w:after="100" w:before="0"/>
      </w:pPr>
      <w:r>
        <w:rPr>
          <w:b w:val="0"/>
        </w:rPr>
        <w:t>B. that occurred at the celebration</w:t>
      </w:r>
    </w:p>
    <w:p>
      <w:pPr>
        <w:spacing w:after="100" w:before="0"/>
      </w:pPr>
      <w:r>
        <w:rPr>
          <w:b w:val="0"/>
        </w:rPr>
        <w:t>C. A probe has been ordered</w:t>
      </w:r>
    </w:p>
    <w:p>
      <w:pPr>
        <w:spacing w:after="100" w:before="0"/>
      </w:pPr>
      <w:r>
        <w:rPr>
          <w:b w:val="0"/>
        </w:rPr>
        <w:t>D. No error</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'by the incident'. Key Points Correct Sentence: A probe has been ordered for the incident that occurred at the celebration. Hinglish</w:t>
      </w:r>
    </w:p>
    <w:p>
      <w:pPr>
        <w:spacing w:before="0"/>
      </w:pPr>
      <w:r>
        <w:rPr>
          <w:b w:val="0"/>
        </w:rPr>
        <w:t>• The given sentence is grammatically incorrect.</w:t>
      </w:r>
    </w:p>
    <w:p>
      <w:pPr>
        <w:spacing w:before="0"/>
      </w:pPr>
      <w:r>
        <w:rPr>
          <w:b w:val="0"/>
        </w:rPr>
        <w:t>• Here, 'for the incident' should be used instead of 'by the incident'.</w:t>
      </w:r>
    </w:p>
    <w:p>
      <w:pPr>
        <w:spacing w:before="0"/>
      </w:pPr>
      <w:r>
        <w:rPr>
          <w:b w:val="0"/>
        </w:rPr>
        <w:t>• We know that 'ordered for' means 'to use your position of authority to tell somebody to do something or to say that something must happen आदेश, आज्ञा या हुक् म देना'.</w:t>
      </w:r>
    </w:p>
    <w:p>
      <w:pPr>
        <w:spacing w:before="0"/>
      </w:pPr>
      <w:r>
        <w:rPr>
          <w:b w:val="0"/>
        </w:rPr>
        <w:t>• Therefore, as per the points mentioned above, we find that the correct answer is Option 1.</w:t>
      </w:r>
    </w:p>
    <w:p>
      <w:pPr>
        <w:spacing w:before="0"/>
      </w:pPr>
      <w:r>
        <w:rPr>
          <w:b w:val="0"/>
        </w:rPr>
        <w:t>• दिया गया वाक्य व्याकरण की दृष्टि से गलत है।</w:t>
      </w:r>
    </w:p>
    <w:p>
      <w:pPr>
        <w:spacing w:before="0"/>
      </w:pPr>
      <w:r>
        <w:rPr>
          <w:b w:val="0"/>
        </w:rPr>
        <w:t>• यहां 'by the incident' के स्थान पर 'for the incident' का प्रयोग करना चाहिए।</w:t>
      </w:r>
    </w:p>
    <w:p>
      <w:pPr>
        <w:spacing w:before="0"/>
      </w:pPr>
      <w:r>
        <w:rPr>
          <w:b w:val="0"/>
        </w:rPr>
        <w:t>• हम जानते हैं कि 'ordered for' का अर्थ है 'किसी को कुछ करने के लिए कहने या यह कहने के लिए कि कुछ होना चाहिए' अपने अधिकार की स्थिति का उपयोग करना।</w:t>
      </w:r>
    </w:p>
    <w:p>
      <w:pPr>
        <w:spacing w:before="0"/>
      </w:pPr>
      <w:r>
        <w:rPr>
          <w:b w:val="0"/>
        </w:rPr>
        <w:t>• इसलिए, ऊपर वर्णित बिंदुओं के अनुसार, हम पाते हैं कि सही उत्तर विकल्प 1 है।</w:t>
      </w:r>
    </w:p>
    <w:p>
      <w:pPr>
        <w:spacing w:before="0"/>
      </w:pPr>
      <w:r>
        <w:rPr>
          <w:b w:val="0"/>
        </w:rPr>
      </w:r>
    </w:p>
    <w:p>
      <w:pPr>
        <w:spacing w:after="100" w:line="360" w:lineRule="auto" w:before="0"/>
      </w:pPr>
      <w:r>
        <w:rPr>
          <w:b w:val="0"/>
        </w:rPr>
        <w:t>38. Direction: The following sentence has been divided into parts. One of them may contain an error. Select the part that contains the error from the given options. If you don’t find any error, mark ‘No error’ as your answer. The forest ranger always / treats all the wild animals / in his area very kindly.</w:t>
      </w:r>
    </w:p>
    <w:p>
      <w:pPr>
        <w:spacing w:before="0"/>
      </w:pPr>
      <w:r>
        <w:rPr>
          <w:b w:val="0"/>
        </w:rPr>
      </w:r>
    </w:p>
    <w:p>
      <w:pPr>
        <w:spacing w:after="100" w:before="0"/>
      </w:pPr>
      <w:r>
        <w:rPr>
          <w:b w:val="0"/>
        </w:rPr>
        <w:t>A. treats all the wild animals</w:t>
      </w:r>
    </w:p>
    <w:p>
      <w:pPr>
        <w:spacing w:after="100" w:before="0"/>
      </w:pPr>
      <w:r>
        <w:rPr>
          <w:b w:val="0"/>
        </w:rPr>
        <w:t>B. in his area very kindly</w:t>
      </w:r>
    </w:p>
    <w:p>
      <w:pPr>
        <w:spacing w:after="100" w:before="0"/>
      </w:pPr>
      <w:r>
        <w:rPr>
          <w:b w:val="0"/>
        </w:rPr>
        <w:t>C. No error</w:t>
      </w:r>
    </w:p>
    <w:p>
      <w:pPr>
        <w:spacing w:after="100" w:before="0"/>
      </w:pPr>
      <w:r>
        <w:rPr>
          <w:b w:val="0"/>
        </w:rPr>
        <w:t>D. The forest ranger always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sentence you provided is correct and does not contain any errors. It is grammatically sound and conveys a clear meaning. "Always" is an adverb that is typically used before the main verb in a sentence. Example: He always completes his homework.</w:t>
      </w:r>
    </w:p>
    <w:p>
      <w:pPr>
        <w:spacing w:before="0"/>
      </w:pPr>
      <w:r>
        <w:rPr>
          <w:b w:val="0"/>
        </w:rPr>
      </w:r>
    </w:p>
    <w:p>
      <w:pPr>
        <w:spacing w:after="100" w:line="360" w:lineRule="auto" w:before="0"/>
      </w:pPr>
      <w:r>
        <w:rPr>
          <w:b w:val="0"/>
        </w:rPr>
        <w:t>39. Find the part of the given sentence that has an error in it. If there is no error, choose ‘No error’. It turns out that my father isn’t alone.</w:t>
      </w:r>
    </w:p>
    <w:p>
      <w:pPr>
        <w:spacing w:before="0"/>
      </w:pPr>
      <w:r>
        <w:rPr>
          <w:b w:val="0"/>
        </w:rPr>
      </w:r>
    </w:p>
    <w:p>
      <w:pPr>
        <w:spacing w:after="100" w:before="0"/>
      </w:pPr>
      <w:r>
        <w:rPr>
          <w:b w:val="0"/>
        </w:rPr>
        <w:t>A. isn’t alone.</w:t>
      </w:r>
    </w:p>
    <w:p>
      <w:pPr>
        <w:spacing w:after="100" w:before="0"/>
      </w:pPr>
      <w:r>
        <w:rPr>
          <w:b w:val="0"/>
        </w:rPr>
        <w:t>B. that my father</w:t>
      </w:r>
    </w:p>
    <w:p>
      <w:pPr>
        <w:spacing w:after="100" w:before="0"/>
      </w:pPr>
      <w:r>
        <w:rPr>
          <w:b w:val="0"/>
        </w:rPr>
        <w:t>C. No error</w:t>
      </w:r>
    </w:p>
    <w:p>
      <w:pPr>
        <w:spacing w:after="100" w:before="0"/>
      </w:pPr>
      <w:r>
        <w:rPr>
          <w:b w:val="0"/>
        </w:rPr>
        <w:t>D. It turns out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given sentence has no error. "My father" is the subject and "isn't alone" is the verb phrase. The verb "isn't" agrees with the singular subject "my father". The phrase "turns out" is an idiomatic expression that is commonly used to indicate a result or outcome that was unexpected, surprising, or contrary to what was initially believed or assumed.</w:t>
      </w:r>
    </w:p>
    <w:p>
      <w:pPr>
        <w:spacing w:before="0"/>
      </w:pPr>
      <w:r>
        <w:rPr>
          <w:b w:val="0"/>
        </w:rPr>
      </w:r>
    </w:p>
    <w:p>
      <w:pPr>
        <w:spacing w:after="100" w:line="360" w:lineRule="auto" w:before="0"/>
      </w:pPr>
      <w:r>
        <w:rPr>
          <w:b w:val="0"/>
        </w:rPr>
        <w:t>40. Find the part of the given sentence that has an error in it. If there is no error, choose 'No error. I know Rohan has been going through a tough time latter.</w:t>
      </w:r>
    </w:p>
    <w:p>
      <w:pPr>
        <w:spacing w:before="0"/>
      </w:pPr>
      <w:r>
        <w:rPr>
          <w:b w:val="0"/>
        </w:rPr>
      </w:r>
    </w:p>
    <w:p>
      <w:pPr>
        <w:spacing w:after="100" w:before="0"/>
      </w:pPr>
      <w:r>
        <w:rPr>
          <w:b w:val="0"/>
        </w:rPr>
        <w:t>A. a tough time latter.</w:t>
      </w:r>
    </w:p>
    <w:p>
      <w:pPr>
        <w:spacing w:after="100" w:before="0"/>
      </w:pPr>
      <w:r>
        <w:rPr>
          <w:b w:val="0"/>
        </w:rPr>
        <w:t>B. I know Rohan has</w:t>
      </w:r>
    </w:p>
    <w:p>
      <w:pPr>
        <w:spacing w:after="100" w:before="0"/>
      </w:pPr>
      <w:r>
        <w:rPr>
          <w:b w:val="0"/>
        </w:rPr>
        <w:t>C. No error</w:t>
      </w:r>
    </w:p>
    <w:p>
      <w:pPr>
        <w:spacing w:after="100" w:before="0"/>
      </w:pPr>
      <w:r>
        <w:rPr>
          <w:b w:val="0"/>
        </w:rPr>
        <w:t>D. been going through</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a tough time latter. The marked option is correct because "latter" should be "lately" to indicate recent times. "Latter" refers to the second of two items.</w:t>
      </w:r>
    </w:p>
    <w:p>
      <w:pPr>
        <w:spacing w:before="0"/>
      </w:pPr>
      <w:r>
        <w:rPr>
          <w:b w:val="0"/>
        </w:rPr>
      </w:r>
    </w:p>
    <w:p>
      <w:pPr>
        <w:spacing w:after="100" w:line="360" w:lineRule="auto" w:before="0"/>
      </w:pPr>
      <w:r>
        <w:rPr>
          <w:b w:val="0"/>
        </w:rPr>
        <w:t>41. Find the part of the given sentence that has an error in it. If there is no error, choose 'No error'. We did found that less capable drivers tend to choose safer cars.</w:t>
      </w:r>
    </w:p>
    <w:p>
      <w:pPr>
        <w:spacing w:before="0"/>
      </w:pPr>
      <w:r>
        <w:rPr>
          <w:b w:val="0"/>
        </w:rPr>
      </w:r>
    </w:p>
    <w:p>
      <w:pPr>
        <w:spacing w:after="100" w:before="0"/>
      </w:pPr>
      <w:r>
        <w:rPr>
          <w:b w:val="0"/>
        </w:rPr>
        <w:t>A. No error</w:t>
      </w:r>
    </w:p>
    <w:p>
      <w:pPr>
        <w:spacing w:after="100" w:before="0"/>
      </w:pPr>
      <w:r>
        <w:rPr>
          <w:b w:val="0"/>
        </w:rPr>
        <w:t>B. We did found that</w:t>
      </w:r>
    </w:p>
    <w:p>
      <w:pPr>
        <w:spacing w:after="100" w:before="0"/>
      </w:pPr>
      <w:r>
        <w:rPr>
          <w:b w:val="0"/>
        </w:rPr>
        <w:t>C. less capable drivers tend</w:t>
      </w:r>
    </w:p>
    <w:p>
      <w:pPr>
        <w:spacing w:after="100" w:before="0"/>
      </w:pPr>
      <w:r>
        <w:rPr>
          <w:b w:val="0"/>
        </w:rPr>
        <w:t>D. to choose safer cars.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We did found that. The marked option is correct because "did found" is grammatically incorrect. The correct form should be "did find." because the vase form of the verb should be used after a 'modal' (did).</w:t>
      </w:r>
    </w:p>
    <w:p>
      <w:pPr>
        <w:spacing w:before="0"/>
      </w:pPr>
      <w:r>
        <w:rPr>
          <w:b w:val="0"/>
        </w:rPr>
      </w:r>
    </w:p>
    <w:p>
      <w:pPr>
        <w:spacing w:after="100" w:line="360" w:lineRule="auto" w:before="0"/>
      </w:pPr>
      <w:r>
        <w:rPr>
          <w:b w:val="0"/>
        </w:rPr>
        <w:t>42. The following sentence has been divided into parts. One of them may contain an error. Select the part that contains the error from the given options. If you don't find any error, mark 'No error' as your answer. By the time she retires, / she has been teaching / at the university for 30 years.</w:t>
      </w:r>
    </w:p>
    <w:p>
      <w:pPr>
        <w:spacing w:before="0"/>
      </w:pPr>
      <w:r>
        <w:rPr>
          <w:b w:val="0"/>
        </w:rPr>
      </w:r>
    </w:p>
    <w:p>
      <w:pPr>
        <w:spacing w:after="100" w:before="0"/>
      </w:pPr>
      <w:r>
        <w:rPr>
          <w:b w:val="0"/>
        </w:rPr>
        <w:t>A. she has been teaching</w:t>
      </w:r>
    </w:p>
    <w:p>
      <w:pPr>
        <w:spacing w:after="100" w:before="0"/>
      </w:pPr>
      <w:r>
        <w:rPr>
          <w:b w:val="0"/>
        </w:rPr>
        <w:t>B. at the university for 30 years</w:t>
      </w:r>
    </w:p>
    <w:p>
      <w:pPr>
        <w:spacing w:after="100" w:before="0"/>
      </w:pPr>
      <w:r>
        <w:rPr>
          <w:b w:val="0"/>
        </w:rPr>
        <w:t>C. By the time she retires</w:t>
      </w:r>
    </w:p>
    <w:p>
      <w:pPr>
        <w:spacing w:after="100" w:before="0"/>
      </w:pPr>
      <w:r>
        <w:rPr>
          <w:b w:val="0"/>
        </w:rPr>
        <w:t>D. No error</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She has been teaching. Explanation: This is incorrect because the correct tense should be "she will have been teaching" to indicate the future perfect continuous tense.</w:t>
      </w:r>
    </w:p>
    <w:p>
      <w:pPr>
        <w:spacing w:before="0"/>
      </w:pPr>
      <w:r>
        <w:rPr>
          <w:b w:val="0"/>
        </w:rPr>
      </w:r>
    </w:p>
    <w:p>
      <w:pPr>
        <w:spacing w:after="100" w:line="360" w:lineRule="auto" w:before="0"/>
      </w:pPr>
      <w:r>
        <w:rPr>
          <w:b w:val="0"/>
        </w:rPr>
        <w:t>43. From the given options, identify the segment in the sentence which contains the grammatical error. The errors for the typed reports were so numerous that they could hardly be overlooked.</w:t>
      </w:r>
    </w:p>
    <w:p>
      <w:pPr>
        <w:spacing w:before="0"/>
      </w:pPr>
      <w:r>
        <w:rPr>
          <w:b w:val="0"/>
        </w:rPr>
      </w:r>
    </w:p>
    <w:p>
      <w:pPr>
        <w:spacing w:after="100" w:before="0"/>
      </w:pPr>
      <w:r>
        <w:rPr>
          <w:b w:val="0"/>
        </w:rPr>
        <w:t>A. typed reports</w:t>
      </w:r>
    </w:p>
    <w:p>
      <w:pPr>
        <w:spacing w:after="100" w:before="0"/>
      </w:pPr>
      <w:r>
        <w:rPr>
          <w:b w:val="0"/>
        </w:rPr>
        <w:t>B. could hardly be</w:t>
      </w:r>
    </w:p>
    <w:p>
      <w:pPr>
        <w:spacing w:after="100" w:before="0"/>
      </w:pPr>
      <w:r>
        <w:rPr>
          <w:b w:val="0"/>
        </w:rPr>
        <w:t>C. so numerous</w:t>
      </w:r>
    </w:p>
    <w:p>
      <w:pPr>
        <w:spacing w:after="100" w:before="0"/>
      </w:pPr>
      <w:r>
        <w:rPr>
          <w:b w:val="0"/>
        </w:rPr>
        <w:t>D. errors for</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part 'errors for' contains an error. It should be replaced by the word 'errors of'.</w:t>
      </w:r>
    </w:p>
    <w:p>
      <w:pPr>
        <w:spacing w:before="0"/>
      </w:pPr>
      <w:r>
        <w:rPr>
          <w:b w:val="0"/>
        </w:rPr>
      </w:r>
    </w:p>
    <w:p>
      <w:pPr>
        <w:spacing w:after="100" w:line="360" w:lineRule="auto" w:before="0"/>
      </w:pPr>
      <w:r>
        <w:rPr>
          <w:b w:val="0"/>
        </w:rPr>
        <w:t>44. Identify the segment in the sentence which contains a grammatical error. Avoid the puddles caused by the downpour was quite a problem while I was driving.</w:t>
      </w:r>
    </w:p>
    <w:p>
      <w:pPr>
        <w:spacing w:before="0"/>
      </w:pPr>
      <w:r>
        <w:rPr>
          <w:b w:val="0"/>
        </w:rPr>
      </w:r>
    </w:p>
    <w:p>
      <w:pPr>
        <w:spacing w:after="100" w:before="0"/>
      </w:pPr>
      <w:r>
        <w:rPr>
          <w:b w:val="0"/>
        </w:rPr>
        <w:t>A. Avoid the puddles</w:t>
      </w:r>
    </w:p>
    <w:p>
      <w:pPr>
        <w:spacing w:after="100" w:before="0"/>
      </w:pPr>
      <w:r>
        <w:rPr>
          <w:b w:val="0"/>
        </w:rPr>
        <w:t>B. was quite a problem</w:t>
      </w:r>
    </w:p>
    <w:p>
      <w:pPr>
        <w:spacing w:after="100" w:before="0"/>
      </w:pPr>
      <w:r>
        <w:rPr>
          <w:b w:val="0"/>
        </w:rPr>
        <w:t>C. while I was driving</w:t>
      </w:r>
    </w:p>
    <w:p>
      <w:pPr>
        <w:spacing w:after="100" w:before="0"/>
      </w:pPr>
      <w:r>
        <w:rPr>
          <w:b w:val="0"/>
        </w:rPr>
        <w:t>D. caused by the downpour</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"Avoid the puddles." Key Points Correct Sentence: Avoiding the puddles caused by the downpour was quite a problem while I was driving. Additional Information</w:t>
      </w:r>
    </w:p>
    <w:p>
      <w:pPr>
        <w:spacing w:before="0"/>
      </w:pPr>
      <w:r>
        <w:rPr>
          <w:b w:val="0"/>
        </w:rPr>
        <w:t>• Sentences always begin with a subject and not with a verb.</w:t>
      </w:r>
    </w:p>
    <w:p>
      <w:pPr>
        <w:spacing w:before="0"/>
      </w:pPr>
      <w:r>
        <w:rPr>
          <w:b w:val="0"/>
        </w:rPr>
        <w:t>• Here, Avoid is used which is a verb. The erroneous part “Avoid the puddles” should be “ Avoiding the puddles”.</w:t>
      </w:r>
    </w:p>
    <w:p>
      <w:pPr>
        <w:spacing w:before="0"/>
      </w:pPr>
      <w:r>
        <w:rPr>
          <w:b w:val="0"/>
        </w:rPr>
        <w:t>• Here, Avoiding is a gerund that makes the sentence grammatically correct.</w:t>
      </w:r>
    </w:p>
    <w:p>
      <w:pPr>
        <w:spacing w:before="0"/>
      </w:pPr>
      <w:r>
        <w:rPr>
          <w:b w:val="0"/>
        </w:rPr>
        <w:t>• Therefore, the correct answer is option 1.</w:t>
      </w:r>
    </w:p>
    <w:p>
      <w:pPr>
        <w:spacing w:before="0"/>
      </w:pPr>
      <w:r>
        <w:rPr>
          <w:b w:val="0"/>
        </w:rPr>
        <w:t>• A Gerund is a non-finite verb that functions as a noun. It is formed by adding ‘ing’ with a verb. (verb-ing) A gerund can be either the subject or object of a sentence. The gerund always has the same function as a noun. Example: Dancing is a good exercise.</w:t>
      </w:r>
    </w:p>
    <w:p>
      <w:pPr>
        <w:spacing w:before="0"/>
      </w:pPr>
      <w:r>
        <w:rPr>
          <w:b w:val="0"/>
        </w:rPr>
      </w:r>
    </w:p>
    <w:p>
      <w:pPr>
        <w:spacing w:after="100" w:line="360" w:lineRule="auto" w:before="0"/>
      </w:pPr>
      <w:r>
        <w:rPr>
          <w:b w:val="0"/>
        </w:rPr>
        <w:t>45. Identify the segment that contains a grammatical error. If there is no error, select "No error’. When I asked her / how she came to be at the window / she shook her head and turns away.</w:t>
      </w:r>
    </w:p>
    <w:p>
      <w:pPr>
        <w:spacing w:before="0"/>
      </w:pPr>
      <w:r>
        <w:rPr>
          <w:b w:val="0"/>
        </w:rPr>
      </w:r>
    </w:p>
    <w:p>
      <w:pPr>
        <w:spacing w:after="100" w:before="0"/>
      </w:pPr>
      <w:r>
        <w:rPr>
          <w:b w:val="0"/>
        </w:rPr>
        <w:t>A. When I asked her</w:t>
      </w:r>
    </w:p>
    <w:p>
      <w:pPr>
        <w:spacing w:after="100" w:before="0"/>
      </w:pPr>
      <w:r>
        <w:rPr>
          <w:b w:val="0"/>
        </w:rPr>
        <w:t>B. No error</w:t>
      </w:r>
    </w:p>
    <w:p>
      <w:pPr>
        <w:spacing w:after="100" w:before="0"/>
      </w:pPr>
      <w:r>
        <w:rPr>
          <w:b w:val="0"/>
        </w:rPr>
        <w:t>C. she shook her head and turns away.</w:t>
      </w:r>
    </w:p>
    <w:p>
      <w:pPr>
        <w:spacing w:after="100" w:before="0"/>
      </w:pPr>
      <w:r>
        <w:rPr>
          <w:b w:val="0"/>
        </w:rPr>
        <w:t>D. how she came to be at the window</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She shook her head and turns away. Explanation: The verb tense is inconsistent; "shook" is past tense while "turns" is present tense. Both should be in the same tense for grammatical correctness.</w:t>
      </w:r>
    </w:p>
    <w:p>
      <w:pPr>
        <w:spacing w:before="0"/>
      </w:pPr>
      <w:r>
        <w:rPr>
          <w:b w:val="0"/>
        </w:rPr>
      </w:r>
    </w:p>
    <w:p>
      <w:pPr>
        <w:spacing w:after="100" w:line="360" w:lineRule="auto" w:before="0"/>
      </w:pPr>
      <w:r>
        <w:rPr>
          <w:b w:val="0"/>
        </w:rPr>
        <w:t>46. Find the part of the given sentence that has an error in it. If there is no error, choose 'No error'. The toad lay in her lap breathing heavy.</w:t>
      </w:r>
    </w:p>
    <w:p>
      <w:pPr>
        <w:spacing w:before="0"/>
      </w:pPr>
      <w:r>
        <w:rPr>
          <w:b w:val="0"/>
        </w:rPr>
      </w:r>
    </w:p>
    <w:p>
      <w:pPr>
        <w:spacing w:after="100" w:before="0"/>
      </w:pPr>
      <w:r>
        <w:rPr>
          <w:b w:val="0"/>
        </w:rPr>
        <w:t>A. No error</w:t>
      </w:r>
    </w:p>
    <w:p>
      <w:pPr>
        <w:spacing w:after="100" w:before="0"/>
      </w:pPr>
      <w:r>
        <w:rPr>
          <w:b w:val="0"/>
        </w:rPr>
        <w:t>B. in her lap</w:t>
      </w:r>
    </w:p>
    <w:p>
      <w:pPr>
        <w:spacing w:after="100" w:before="0"/>
      </w:pPr>
      <w:r>
        <w:rPr>
          <w:b w:val="0"/>
        </w:rPr>
        <w:t>C. The toad lay</w:t>
      </w:r>
    </w:p>
    <w:p>
      <w:pPr>
        <w:spacing w:after="100" w:before="0"/>
      </w:pPr>
      <w:r>
        <w:rPr>
          <w:b w:val="0"/>
        </w:rPr>
        <w:t>D. breathing heavy.</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Breathing heavy. Explanation: The phrase "breathing heavy" is grammatically incorrect. It should be "breathing heavily" because an adverb is needed to describe the verb "breathing."</w:t>
      </w:r>
    </w:p>
    <w:p>
      <w:pPr>
        <w:spacing w:before="0"/>
      </w:pPr>
      <w:r>
        <w:rPr>
          <w:b w:val="0"/>
        </w:rPr>
      </w:r>
    </w:p>
    <w:p>
      <w:pPr>
        <w:spacing w:after="100" w:line="360" w:lineRule="auto" w:before="0"/>
      </w:pPr>
      <w:r>
        <w:rPr>
          <w:b w:val="0"/>
        </w:rPr>
        <w:t>47. The following sentence has been divided into parts. One of them may contain an error. Select the part that contains the error from the given options. If you don’t find any error, mark ‘No error’ as your answer. Whatever a writer puts / into a story probably comes / with his own life experience.</w:t>
      </w:r>
    </w:p>
    <w:p>
      <w:pPr>
        <w:spacing w:before="0"/>
      </w:pPr>
      <w:r>
        <w:rPr>
          <w:b w:val="0"/>
        </w:rPr>
      </w:r>
    </w:p>
    <w:p>
      <w:pPr>
        <w:spacing w:after="100" w:before="0"/>
      </w:pPr>
      <w:r>
        <w:rPr>
          <w:b w:val="0"/>
        </w:rPr>
        <w:t>A. with his own life experience</w:t>
      </w:r>
    </w:p>
    <w:p>
      <w:pPr>
        <w:spacing w:after="100" w:before="0"/>
      </w:pPr>
      <w:r>
        <w:rPr>
          <w:b w:val="0"/>
        </w:rPr>
        <w:t>B. No error</w:t>
      </w:r>
    </w:p>
    <w:p>
      <w:pPr>
        <w:spacing w:after="100" w:before="0"/>
      </w:pPr>
      <w:r>
        <w:rPr>
          <w:b w:val="0"/>
        </w:rPr>
        <w:t>C. into a story probably comes</w:t>
      </w:r>
    </w:p>
    <w:p>
      <w:pPr>
        <w:spacing w:after="100" w:before="0"/>
      </w:pPr>
      <w:r>
        <w:rPr>
          <w:b w:val="0"/>
        </w:rPr>
        <w:t>D. Whatever a writer puts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given sentence is grammatically incorrect. Here, 'from his own life experience' should be used instead of 'with his own life experience'. Correct Sentence: Whatever a writer puts into a story probably comes from his own life experience.</w:t>
      </w:r>
    </w:p>
    <w:p>
      <w:pPr>
        <w:spacing w:before="0"/>
      </w:pPr>
      <w:r>
        <w:rPr>
          <w:b w:val="0"/>
        </w:rPr>
      </w:r>
    </w:p>
    <w:p>
      <w:pPr>
        <w:spacing w:after="100" w:line="360" w:lineRule="auto" w:before="0"/>
      </w:pPr>
      <w:r>
        <w:rPr>
          <w:b w:val="0"/>
        </w:rPr>
        <w:t>48. Identify the segment that contains a grammatical error. If there is no error, select 'No error'. I told him I must go, / but he took no notice, / so I thought the better thing I could do was to slip off.</w:t>
      </w:r>
    </w:p>
    <w:p>
      <w:pPr>
        <w:spacing w:before="0"/>
      </w:pPr>
      <w:r>
        <w:rPr>
          <w:b w:val="0"/>
        </w:rPr>
      </w:r>
    </w:p>
    <w:p>
      <w:pPr>
        <w:spacing w:after="100" w:before="0"/>
      </w:pPr>
      <w:r>
        <w:rPr>
          <w:b w:val="0"/>
        </w:rPr>
        <w:t>A. but he took no notice,</w:t>
      </w:r>
    </w:p>
    <w:p>
      <w:pPr>
        <w:spacing w:after="100" w:before="0"/>
      </w:pPr>
      <w:r>
        <w:rPr>
          <w:b w:val="0"/>
        </w:rPr>
        <w:t>B. I told him I must go,</w:t>
      </w:r>
    </w:p>
    <w:p>
      <w:pPr>
        <w:spacing w:after="100" w:before="0"/>
      </w:pPr>
      <w:r>
        <w:rPr>
          <w:b w:val="0"/>
        </w:rPr>
        <w:t>C. No error</w:t>
      </w:r>
    </w:p>
    <w:p>
      <w:pPr>
        <w:spacing w:after="100" w:before="0"/>
      </w:pPr>
      <w:r>
        <w:rPr>
          <w:b w:val="0"/>
        </w:rPr>
        <w:t>D. so I thought the better thing I could do was to slip off.</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So I thought the better thing I could do was to slip off. Explanation: The phrase "the better thing I could do" should be corrected to "the best thing I could do" for proper grammatical structure.</w:t>
      </w:r>
    </w:p>
    <w:p>
      <w:pPr>
        <w:spacing w:before="0"/>
      </w:pPr>
      <w:r>
        <w:rPr>
          <w:b w:val="0"/>
        </w:rPr>
      </w:r>
    </w:p>
    <w:p>
      <w:pPr>
        <w:spacing w:after="100" w:line="360" w:lineRule="auto" w:before="0"/>
      </w:pPr>
      <w:r>
        <w:rPr>
          <w:b w:val="0"/>
        </w:rPr>
        <w:t>49. Parts of the following sentence have been given as options. Select the option that contains a grammatical error. There was no denying the fact / that King Lear confided to / his daughter Cordelia / more than anybody else.</w:t>
      </w:r>
    </w:p>
    <w:p>
      <w:pPr>
        <w:spacing w:before="0"/>
      </w:pPr>
      <w:r>
        <w:rPr>
          <w:b w:val="0"/>
        </w:rPr>
      </w:r>
    </w:p>
    <w:p>
      <w:pPr>
        <w:spacing w:after="100" w:before="0"/>
      </w:pPr>
      <w:r>
        <w:rPr>
          <w:b w:val="0"/>
        </w:rPr>
        <w:t>A. that King Lear confided to</w:t>
      </w:r>
    </w:p>
    <w:p>
      <w:pPr>
        <w:spacing w:after="100" w:before="0"/>
      </w:pPr>
      <w:r>
        <w:rPr>
          <w:b w:val="0"/>
        </w:rPr>
        <w:t>B. There was no denying the fact</w:t>
      </w:r>
    </w:p>
    <w:p>
      <w:pPr>
        <w:spacing w:after="100" w:before="0"/>
      </w:pPr>
      <w:r>
        <w:rPr>
          <w:b w:val="0"/>
        </w:rPr>
        <w:t>C. more than anybody else.</w:t>
      </w:r>
    </w:p>
    <w:p>
      <w:pPr>
        <w:spacing w:after="100" w:before="0"/>
      </w:pPr>
      <w:r>
        <w:rPr>
          <w:b w:val="0"/>
        </w:rPr>
        <w:t>D. his daughter Cordelia</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erroneous part is option 1) i.e. 'that King Lear confided to.' Key Points Correct sentence: There was no denying the fact that King Lear confided in his daughter Cordelia more than anybody else.</w:t>
      </w:r>
    </w:p>
    <w:p>
      <w:pPr>
        <w:spacing w:before="0"/>
      </w:pPr>
      <w:r>
        <w:rPr>
          <w:b w:val="0"/>
        </w:rPr>
        <w:t>• The error lies in the part 'that King Lear confided to.'</w:t>
      </w:r>
    </w:p>
    <w:p>
      <w:pPr>
        <w:spacing w:before="0"/>
      </w:pPr>
      <w:r>
        <w:rPr>
          <w:b w:val="0"/>
        </w:rPr>
        <w:t>• The phrase "confided to" is not grammatically correct in this context.</w:t>
      </w:r>
    </w:p>
    <w:p>
      <w:pPr>
        <w:spacing w:before="0"/>
      </w:pPr>
      <w:r>
        <w:rPr>
          <w:b w:val="0"/>
        </w:rPr>
        <w:t>• The verb "confide" is usually followed by "in" when referring to a person.</w:t>
      </w:r>
    </w:p>
    <w:p>
      <w:pPr>
        <w:spacing w:before="0"/>
      </w:pPr>
      <w:r>
        <w:rPr>
          <w:b w:val="0"/>
        </w:rPr>
        <w:t>• The correct phrasing would be "that King Lear confided in."</w:t>
      </w:r>
    </w:p>
    <w:p>
      <w:pPr>
        <w:spacing w:before="0"/>
      </w:pPr>
      <w:r>
        <w:rPr>
          <w:b w:val="0"/>
        </w:rPr>
        <w:t>• The rest of the sentence is grammatically correct, and there are no errors in the other options.</w:t>
      </w:r>
    </w:p>
    <w:p>
      <w:pPr>
        <w:spacing w:before="0"/>
      </w:pPr>
      <w:r>
        <w:rPr>
          <w:b w:val="0"/>
        </w:rPr>
        <w:t>• Therefore in the given sentence, we need to use 'confided in' in place of 'confided to' to make the sentence grammatically correct.</w:t>
      </w:r>
    </w:p>
    <w:p>
      <w:pPr>
        <w:spacing w:before="0"/>
      </w:pPr>
      <w:r>
        <w:rPr>
          <w:b w:val="0"/>
        </w:rPr>
        <w:t>• Hence, the correct answer is option 1.</w:t>
      </w:r>
    </w:p>
    <w:p>
      <w:pPr>
        <w:spacing w:before="0"/>
      </w:pPr>
      <w:r>
        <w:rPr>
          <w:b w:val="0"/>
        </w:rPr>
      </w:r>
    </w:p>
    <w:p>
      <w:pPr>
        <w:spacing w:after="100" w:line="360" w:lineRule="auto" w:before="0"/>
      </w:pPr>
      <w:r>
        <w:rPr>
          <w:b w:val="0"/>
        </w:rPr>
        <w:t>50. Parts of the following sentence have been given as options. Select the option that contains an error. In some countries, you are not able to drink until you are 21.</w:t>
      </w:r>
    </w:p>
    <w:p>
      <w:pPr>
        <w:spacing w:before="0"/>
      </w:pPr>
      <w:r>
        <w:rPr>
          <w:b w:val="0"/>
        </w:rPr>
      </w:r>
    </w:p>
    <w:p>
      <w:pPr>
        <w:spacing w:after="100" w:before="0"/>
      </w:pPr>
      <w:r>
        <w:rPr>
          <w:b w:val="0"/>
        </w:rPr>
        <w:t>A. In some countries,</w:t>
      </w:r>
    </w:p>
    <w:p>
      <w:pPr>
        <w:spacing w:after="100" w:before="0"/>
      </w:pPr>
      <w:r>
        <w:rPr>
          <w:b w:val="0"/>
        </w:rPr>
        <w:t>B. able to drink</w:t>
      </w:r>
    </w:p>
    <w:p>
      <w:pPr>
        <w:spacing w:after="100" w:before="0"/>
      </w:pPr>
      <w:r>
        <w:rPr>
          <w:b w:val="0"/>
        </w:rPr>
        <w:t>C. until you are 21.</w:t>
      </w:r>
    </w:p>
    <w:p>
      <w:pPr>
        <w:spacing w:after="100" w:before="0"/>
      </w:pPr>
      <w:r>
        <w:rPr>
          <w:b w:val="0"/>
        </w:rPr>
        <w:t>D. you are not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(able to drink). Key Points Therefore, the correct answer is: Option 2 (able to drink). Additional Information Here are the other options explained along with their Hindi meanings and example sentences:</w:t>
      </w:r>
    </w:p>
    <w:p>
      <w:pPr>
        <w:spacing w:before="0"/>
      </w:pPr>
      <w:r>
        <w:rPr>
          <w:b w:val="0"/>
        </w:rPr>
        <w:t>• The phrase "able to drink" is incorrect in this context. The correct form is "not allowed to drink," as "able" implies physical capability, whereas the sentence intends to convey prohibition. (अनुमति नहीं है) Example: You are not allowed to enter without a ticket.</w:t>
      </w:r>
    </w:p>
    <w:p>
      <w:pPr>
        <w:spacing w:before="0"/>
      </w:pPr>
      <w:r>
        <w:rPr>
          <w:b w:val="0"/>
        </w:rPr>
        <w:t>• The word "allowed" should be used here to indicate that someone is prohibited or restricted from doing something. (स्वीकृत नहीं है) Example: She is not allowed to stay out late.</w:t>
      </w:r>
    </w:p>
    <w:p>
      <w:pPr>
        <w:spacing w:before="0"/>
      </w:pPr>
      <w:r>
        <w:rPr>
          <w:b w:val="0"/>
        </w:rPr>
        <w:t>• Therefore, the correct sentence is: "In some countries, you are not allowed to drink until you are 21."</w:t>
      </w:r>
    </w:p>
    <w:p>
      <w:pPr>
        <w:spacing w:before="0"/>
      </w:pPr>
      <w:r>
        <w:rPr>
          <w:b w:val="0"/>
        </w:rPr>
        <w:t>• In some countries, (कुछ देशों में,) This part of the sentence is correct and does not contain any errors. Example: In some countries, it is customary to remove shoes before entering a home.</w:t>
      </w:r>
    </w:p>
    <w:p>
      <w:pPr>
        <w:spacing w:before="0"/>
      </w:pPr>
      <w:r>
        <w:rPr>
          <w:b w:val="0"/>
        </w:rPr>
        <w:t>• until you are 21. (जब तक आप 21 साल के नहीं हो जाते।) This part is grammatically correct. Example: You cannot drive until you are 18.</w:t>
      </w:r>
    </w:p>
    <w:p>
      <w:pPr>
        <w:spacing w:before="0"/>
      </w:pPr>
      <w:r>
        <w:rPr>
          <w:b w:val="0"/>
        </w:rPr>
        <w:t>• you are not (आप नहीं हैं) This part is also grammatically correct. Example: You are not allowed to bring pets into the restaurant.</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