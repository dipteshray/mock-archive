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following question, select the related word from the given alternatives. Vacant : Empty : : Dearth : ?</w:t>
      </w:r>
    </w:p>
    <w:p>
      <w:pPr>
        <w:spacing w:before="0"/>
      </w:pPr>
      <w:r>
        <w:rPr>
          <w:b w:val="0"/>
        </w:rPr>
      </w:r>
    </w:p>
    <w:p>
      <w:pPr>
        <w:spacing w:after="100" w:before="0"/>
      </w:pPr>
      <w:r>
        <w:rPr>
          <w:b w:val="0"/>
        </w:rPr>
        <w:t>A. Descend</w:t>
      </w:r>
    </w:p>
    <w:p>
      <w:pPr>
        <w:spacing w:after="100" w:before="0"/>
      </w:pPr>
      <w:r>
        <w:rPr>
          <w:b w:val="0"/>
        </w:rPr>
        <w:t>B. Scarcity</w:t>
      </w:r>
    </w:p>
    <w:p>
      <w:pPr>
        <w:spacing w:after="100" w:before="0"/>
      </w:pPr>
      <w:r>
        <w:rPr>
          <w:b w:val="0"/>
        </w:rPr>
        <w:t>C. Squander</w:t>
      </w:r>
    </w:p>
    <w:p>
      <w:pPr>
        <w:spacing w:after="100" w:before="0"/>
      </w:pPr>
      <w:r>
        <w:rPr>
          <w:b w:val="0"/>
        </w:rPr>
        <w:t>D. Abundant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‘Empty’ is synonym of ‘Vacant’ similarly, ‘Scarcity’ is synonym of ‘Dearth’. Hence, the answer is ‘Scarcity’.</w:t>
      </w:r>
    </w:p>
    <w:p>
      <w:pPr>
        <w:spacing w:before="0"/>
      </w:pPr>
      <w:r>
        <w:rPr>
          <w:b w:val="0"/>
        </w:rPr>
      </w:r>
    </w:p>
    <w:p>
      <w:pPr>
        <w:spacing w:after="100" w:line="360" w:lineRule="auto" w:before="0"/>
      </w:pPr>
      <w:r>
        <w:rPr>
          <w:b w:val="0"/>
        </w:rPr>
        <w:t>2. In the following question, select the related letters from the given alternatives. HMPU : IOSY : : GMRF : ?</w:t>
      </w:r>
    </w:p>
    <w:p>
      <w:pPr>
        <w:spacing w:before="0"/>
      </w:pPr>
      <w:r>
        <w:rPr>
          <w:b w:val="0"/>
        </w:rPr>
      </w:r>
    </w:p>
    <w:p>
      <w:pPr>
        <w:spacing w:after="100" w:before="0"/>
      </w:pPr>
      <w:r>
        <w:rPr>
          <w:b w:val="0"/>
        </w:rPr>
        <w:t>A. FKOB</w:t>
      </w:r>
    </w:p>
    <w:p>
      <w:pPr>
        <w:spacing w:after="100" w:before="0"/>
      </w:pPr>
      <w:r>
        <w:rPr>
          <w:b w:val="0"/>
        </w:rPr>
        <w:t>B. HOUJ</w:t>
      </w:r>
    </w:p>
    <w:p>
      <w:pPr>
        <w:spacing w:after="100" w:before="0"/>
      </w:pPr>
      <w:r>
        <w:rPr>
          <w:b w:val="0"/>
        </w:rPr>
        <w:t>C. HPUJ</w:t>
      </w:r>
    </w:p>
    <w:p>
      <w:pPr>
        <w:spacing w:after="100" w:before="0"/>
      </w:pPr>
      <w:r>
        <w:rPr>
          <w:b w:val="0"/>
        </w:rPr>
        <w:t>D. HOJU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HMPU : IOSY H + 1 = I, M + 2 = O, P + 3 = S, U + 4 = Y Similarly, GMRF : ? G + 1 = H, M + 2 = O, R + 3 = U, F + 4 = J Hence, the answer is HOUJ.</w:t>
      </w:r>
    </w:p>
    <w:p>
      <w:pPr>
        <w:spacing w:before="0"/>
      </w:pPr>
      <w:r>
        <w:rPr>
          <w:b w:val="0"/>
        </w:rPr>
      </w:r>
    </w:p>
    <w:p>
      <w:pPr>
        <w:spacing w:after="100" w:line="360" w:lineRule="auto" w:before="0"/>
      </w:pPr>
      <w:r>
        <w:rPr>
          <w:b w:val="0"/>
        </w:rPr>
        <w:t>3. In the following question, select the related number from the given alternatives. 50 : 65 : : 122 : ?</w:t>
      </w:r>
    </w:p>
    <w:p>
      <w:pPr>
        <w:spacing w:before="0"/>
      </w:pPr>
      <w:r>
        <w:rPr>
          <w:b w:val="0"/>
        </w:rPr>
      </w:r>
    </w:p>
    <w:p>
      <w:pPr>
        <w:spacing w:after="100" w:before="0"/>
      </w:pPr>
      <w:r>
        <w:rPr>
          <w:b w:val="0"/>
        </w:rPr>
        <w:t>A. 157</w:t>
      </w:r>
    </w:p>
    <w:p>
      <w:pPr>
        <w:spacing w:after="100" w:before="0"/>
      </w:pPr>
      <w:r>
        <w:rPr>
          <w:b w:val="0"/>
        </w:rPr>
        <w:t>B. 145</w:t>
      </w:r>
    </w:p>
    <w:p>
      <w:pPr>
        <w:spacing w:after="100" w:before="0"/>
      </w:pPr>
      <w:r>
        <w:rPr>
          <w:b w:val="0"/>
        </w:rPr>
        <w:t>C. 147</w:t>
      </w:r>
    </w:p>
    <w:p>
      <w:pPr>
        <w:spacing w:after="100" w:before="0"/>
      </w:pPr>
      <w:r>
        <w:rPr>
          <w:b w:val="0"/>
        </w:rPr>
        <w:t>D. 155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50 : 65 → (72 + 1) : (82 + 1) Similarly, 122 : ? → (112 + 1) : (122 + 1) → 122 : 145 Hence, the answer is 145.</w:t>
      </w:r>
    </w:p>
    <w:p>
      <w:pPr>
        <w:spacing w:before="0"/>
      </w:pPr>
      <w:r>
        <w:rPr>
          <w:b w:val="0"/>
        </w:rPr>
      </w:r>
    </w:p>
    <w:p>
      <w:pPr>
        <w:spacing w:after="100" w:line="360" w:lineRule="auto" w:before="0"/>
      </w:pPr>
      <w:r>
        <w:rPr>
          <w:b w:val="0"/>
        </w:rPr>
        <w:t>4. In the following question, select the odd word pair from the given alternatives.</w:t>
      </w:r>
    </w:p>
    <w:p>
      <w:pPr>
        <w:spacing w:before="0"/>
      </w:pPr>
      <w:r>
        <w:rPr>
          <w:b w:val="0"/>
        </w:rPr>
      </w:r>
    </w:p>
    <w:p>
      <w:pPr>
        <w:spacing w:after="100" w:before="0"/>
      </w:pPr>
      <w:r>
        <w:rPr>
          <w:b w:val="0"/>
        </w:rPr>
        <w:t>A. Venus : Planet</w:t>
      </w:r>
    </w:p>
    <w:p>
      <w:pPr>
        <w:spacing w:after="100" w:before="0"/>
      </w:pPr>
      <w:r>
        <w:rPr>
          <w:b w:val="0"/>
        </w:rPr>
        <w:t>B. Moon : Satellite</w:t>
      </w:r>
    </w:p>
    <w:p>
      <w:pPr>
        <w:spacing w:after="100" w:before="0"/>
      </w:pPr>
      <w:r>
        <w:rPr>
          <w:b w:val="0"/>
        </w:rPr>
        <w:t>C. Jupiter : Black Hole</w:t>
      </w:r>
    </w:p>
    <w:p>
      <w:pPr>
        <w:spacing w:after="100" w:before="0"/>
      </w:pPr>
      <w:r>
        <w:rPr>
          <w:b w:val="0"/>
        </w:rPr>
        <w:t>D. Sun : Star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Venus is a planet. 2) Moon is a satellite. 3) Jupiter is a planet not black hole. 4) Sun is a star. Hence, ‘Jupiter : Black Hole’ is the odd pair.</w:t>
      </w:r>
    </w:p>
    <w:p>
      <w:pPr>
        <w:spacing w:before="0"/>
      </w:pPr>
      <w:r>
        <w:rPr>
          <w:b w:val="0"/>
        </w:rPr>
      </w:r>
    </w:p>
    <w:p>
      <w:pPr>
        <w:spacing w:after="100" w:line="360" w:lineRule="auto" w:before="0"/>
      </w:pPr>
      <w:r>
        <w:rPr>
          <w:b w:val="0"/>
        </w:rPr>
        <w:t>5. In the following question, select the odd letters from the given alternatives.</w:t>
      </w:r>
    </w:p>
    <w:p>
      <w:pPr>
        <w:spacing w:before="0"/>
      </w:pPr>
      <w:r>
        <w:rPr>
          <w:b w:val="0"/>
        </w:rPr>
      </w:r>
    </w:p>
    <w:p>
      <w:pPr>
        <w:spacing w:after="100" w:before="0"/>
      </w:pPr>
      <w:r>
        <w:rPr>
          <w:b w:val="0"/>
        </w:rPr>
        <w:t>A. KQ</w:t>
      </w:r>
    </w:p>
    <w:p>
      <w:pPr>
        <w:spacing w:after="100" w:before="0"/>
      </w:pPr>
      <w:r>
        <w:rPr>
          <w:b w:val="0"/>
        </w:rPr>
        <w:t>B. DJ</w:t>
      </w:r>
    </w:p>
    <w:p>
      <w:pPr>
        <w:spacing w:after="100" w:before="0"/>
      </w:pPr>
      <w:r>
        <w:rPr>
          <w:b w:val="0"/>
        </w:rPr>
        <w:t>C. SZ</w:t>
      </w:r>
    </w:p>
    <w:p>
      <w:pPr>
        <w:spacing w:after="100" w:before="0"/>
      </w:pPr>
      <w:r>
        <w:rPr>
          <w:b w:val="0"/>
        </w:rPr>
        <w:t>D. RX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1) K + 6 → Q 2) D + 6 → J 3) S + 7 → Z 4) R + 6 → X Hence, ‘SZ’ are the odd letters.</w:t>
      </w:r>
    </w:p>
    <w:p>
      <w:pPr>
        <w:spacing w:before="0"/>
      </w:pPr>
      <w:r>
        <w:rPr>
          <w:b w:val="0"/>
        </w:rPr>
      </w:r>
    </w:p>
    <w:p>
      <w:pPr>
        <w:spacing w:after="100" w:line="360" w:lineRule="auto" w:before="0"/>
      </w:pPr>
      <w:r>
        <w:rPr>
          <w:b w:val="0"/>
        </w:rPr>
        <w:t>6. In the following question, select the odd number from the given alternatives.</w:t>
      </w:r>
    </w:p>
    <w:p>
      <w:pPr>
        <w:spacing w:before="0"/>
      </w:pPr>
      <w:r>
        <w:rPr>
          <w:b w:val="0"/>
        </w:rPr>
      </w:r>
    </w:p>
    <w:p>
      <w:pPr>
        <w:spacing w:after="100" w:before="0"/>
      </w:pPr>
      <w:r>
        <w:rPr>
          <w:b w:val="0"/>
        </w:rPr>
        <w:t>A. 361</w:t>
      </w:r>
    </w:p>
    <w:p>
      <w:pPr>
        <w:spacing w:after="100" w:before="0"/>
      </w:pPr>
      <w:r>
        <w:rPr>
          <w:b w:val="0"/>
        </w:rPr>
        <w:t>B. 441</w:t>
      </w:r>
    </w:p>
    <w:p>
      <w:pPr>
        <w:spacing w:after="100" w:before="0"/>
      </w:pPr>
      <w:r>
        <w:rPr>
          <w:b w:val="0"/>
        </w:rPr>
        <w:t>C. 784</w:t>
      </w:r>
    </w:p>
    <w:p>
      <w:pPr>
        <w:spacing w:after="100" w:before="0"/>
      </w:pPr>
      <w:r>
        <w:rPr>
          <w:b w:val="0"/>
        </w:rPr>
        <w:t>D. 876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361 → (19)2 2) 441 → (21)2 3) 784 → (28)2 4) 876 → it is not square of any number. Hence, ‘876’ is the odd number.</w:t>
      </w:r>
    </w:p>
    <w:p>
      <w:pPr>
        <w:spacing w:before="0"/>
      </w:pPr>
      <w:r>
        <w:rPr>
          <w:b w:val="0"/>
        </w:rPr>
      </w:r>
    </w:p>
    <w:p>
      <w:pPr>
        <w:spacing w:after="100" w:line="360" w:lineRule="auto" w:before="0"/>
      </w:pPr>
      <w:r>
        <w:rPr>
          <w:b w:val="0"/>
        </w:rPr>
        <w:t>7. Arrange the given words in the sequence in which they occur in the dictionary. 1. Herbivorous 2. Harmony 3. House 4. Honour 5. Helm</w:t>
      </w:r>
    </w:p>
    <w:p>
      <w:pPr>
        <w:spacing w:before="0"/>
      </w:pPr>
      <w:r>
        <w:rPr>
          <w:b w:val="0"/>
        </w:rPr>
      </w:r>
    </w:p>
    <w:p>
      <w:pPr>
        <w:spacing w:after="100" w:before="0"/>
      </w:pPr>
      <w:r>
        <w:rPr>
          <w:b w:val="0"/>
        </w:rPr>
        <w:t>A. 12543</w:t>
      </w:r>
    </w:p>
    <w:p>
      <w:pPr>
        <w:spacing w:after="100" w:before="0"/>
      </w:pPr>
      <w:r>
        <w:rPr>
          <w:b w:val="0"/>
        </w:rPr>
        <w:t>B. 25143</w:t>
      </w:r>
    </w:p>
    <w:p>
      <w:pPr>
        <w:spacing w:after="100" w:before="0"/>
      </w:pPr>
      <w:r>
        <w:rPr>
          <w:b w:val="0"/>
        </w:rPr>
        <w:t>C. 21534</w:t>
      </w:r>
    </w:p>
    <w:p>
      <w:pPr>
        <w:spacing w:after="100" w:before="0"/>
      </w:pPr>
      <w:r>
        <w:rPr>
          <w:b w:val="0"/>
        </w:rPr>
        <w:t>D. 12354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dictionary order for the given words is given below: 2. Harmony 5. Helm 1. Herbivorous 4. Honour 3. House Hence, the correct dictionary order is ‘25143’.</w:t>
      </w:r>
    </w:p>
    <w:p>
      <w:pPr>
        <w:spacing w:before="0"/>
      </w:pPr>
      <w:r>
        <w:rPr>
          <w:b w:val="0"/>
        </w:rPr>
      </w:r>
    </w:p>
    <w:p>
      <w:pPr>
        <w:spacing w:after="100" w:line="360" w:lineRule="auto" w:before="0"/>
      </w:pPr>
      <w:r>
        <w:rPr>
          <w:b w:val="0"/>
        </w:rPr>
        <w:t>8. A series is given with one term missing. Select the correct alternative from the given ones that will complete the series. A, C, E, G, ?</w:t>
      </w:r>
    </w:p>
    <w:p>
      <w:pPr>
        <w:spacing w:before="0"/>
      </w:pPr>
      <w:r>
        <w:rPr>
          <w:b w:val="0"/>
        </w:rPr>
      </w:r>
    </w:p>
    <w:p>
      <w:pPr>
        <w:spacing w:after="100" w:before="0"/>
      </w:pPr>
      <w:r>
        <w:rPr>
          <w:b w:val="0"/>
        </w:rPr>
        <w:t>A. H</w:t>
      </w:r>
    </w:p>
    <w:p>
      <w:pPr>
        <w:spacing w:after="100" w:before="0"/>
      </w:pPr>
      <w:r>
        <w:rPr>
          <w:b w:val="0"/>
        </w:rPr>
        <w:t>B. I</w:t>
      </w:r>
    </w:p>
    <w:p>
      <w:pPr>
        <w:spacing w:after="100" w:before="0"/>
      </w:pPr>
      <w:r>
        <w:rPr>
          <w:b w:val="0"/>
        </w:rPr>
        <w:t>C. J</w:t>
      </w:r>
    </w:p>
    <w:p>
      <w:pPr>
        <w:spacing w:after="100" w:before="0"/>
      </w:pPr>
      <w:r>
        <w:rPr>
          <w:b w:val="0"/>
        </w:rPr>
        <w:t>D. 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A (+ 2) → C (+ 2) → E (+ 2) → G (+ 2) → I Hence, the next term in the series is I.</w:t>
      </w:r>
    </w:p>
    <w:p>
      <w:pPr>
        <w:spacing w:before="0"/>
      </w:pPr>
      <w:r>
        <w:rPr>
          <w:b w:val="0"/>
        </w:rPr>
      </w:r>
    </w:p>
    <w:p>
      <w:pPr>
        <w:spacing w:after="100" w:line="360" w:lineRule="auto" w:before="0"/>
      </w:pPr>
      <w:r>
        <w:rPr>
          <w:b w:val="0"/>
        </w:rPr>
        <w:t>9. In the following question, select the missing number from the given series. 2, 4, 13, 41, 106, ?</w:t>
      </w:r>
    </w:p>
    <w:p>
      <w:pPr>
        <w:spacing w:before="0"/>
      </w:pPr>
      <w:r>
        <w:rPr>
          <w:b w:val="0"/>
        </w:rPr>
      </w:r>
    </w:p>
    <w:p>
      <w:pPr>
        <w:spacing w:after="100" w:before="0"/>
      </w:pPr>
      <w:r>
        <w:rPr>
          <w:b w:val="0"/>
        </w:rPr>
        <w:t>A. 172</w:t>
      </w:r>
    </w:p>
    <w:p>
      <w:pPr>
        <w:spacing w:after="100" w:before="0"/>
      </w:pPr>
      <w:r>
        <w:rPr>
          <w:b w:val="0"/>
        </w:rPr>
        <w:t>B. 191</w:t>
      </w:r>
    </w:p>
    <w:p>
      <w:pPr>
        <w:spacing w:after="100" w:before="0"/>
      </w:pPr>
      <w:r>
        <w:rPr>
          <w:b w:val="0"/>
        </w:rPr>
        <w:t>C. 219</w:t>
      </w:r>
    </w:p>
    <w:p>
      <w:pPr>
        <w:spacing w:after="100" w:before="0"/>
      </w:pPr>
      <w:r>
        <w:rPr>
          <w:b w:val="0"/>
        </w:rPr>
        <w:t>D. 232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106 + 126 = 232 Hence, the next term in the series will be 232.</w:t>
      </w:r>
    </w:p>
    <w:p>
      <w:pPr>
        <w:spacing w:before="0"/>
      </w:pPr>
      <w:r>
        <w:rPr>
          <w:b w:val="0"/>
        </w:rPr>
      </w:r>
    </w:p>
    <w:p>
      <w:pPr>
        <w:spacing w:after="100" w:line="360" w:lineRule="auto" w:before="0"/>
      </w:pPr>
      <w:r>
        <w:rPr>
          <w:b w:val="0"/>
        </w:rPr>
        <w:t>10. Hitesh, Sunny, Vicky, Nitin and Bharat are arranged in descending order of the height from the top. Hitesh is at third place. Bharat is between Nitin and Hitesh while Nitin is not at the bottom. Who has the maximum height among them?</w:t>
      </w:r>
    </w:p>
    <w:p>
      <w:pPr>
        <w:spacing w:before="0"/>
      </w:pPr>
      <w:r>
        <w:rPr>
          <w:b w:val="0"/>
        </w:rPr>
      </w:r>
    </w:p>
    <w:p>
      <w:pPr>
        <w:spacing w:after="100" w:before="0"/>
      </w:pPr>
      <w:r>
        <w:rPr>
          <w:b w:val="0"/>
        </w:rPr>
        <w:t>A. Hitesh</w:t>
      </w:r>
    </w:p>
    <w:p>
      <w:pPr>
        <w:spacing w:after="100" w:before="0"/>
      </w:pPr>
      <w:r>
        <w:rPr>
          <w:b w:val="0"/>
        </w:rPr>
        <w:t>B. Sunny</w:t>
      </w:r>
    </w:p>
    <w:p>
      <w:pPr>
        <w:spacing w:after="100" w:before="0"/>
      </w:pPr>
      <w:r>
        <w:rPr>
          <w:b w:val="0"/>
        </w:rPr>
        <w:t>C. Vicky</w:t>
      </w:r>
    </w:p>
    <w:p>
      <w:pPr>
        <w:spacing w:after="100" w:before="0"/>
      </w:pPr>
      <w:r>
        <w:rPr>
          <w:b w:val="0"/>
        </w:rPr>
        <w:t>D. Nitin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People: Hitesh, Sunny, Vicky, Nitin and Bharat. 1) Hitesh is at third place. People Hitesh 2) Bharat is between Nitin and Hitesh while Nitin is not at the bottom. People Nitin Bharat Hitesh Final arrangement: People Nitin Bharat Hitesh Sunny/Vicky Sunny/Vicky Hence, Nitin has the maximum height. Note: This question was wrong in the official paper, so we have made some changes to this question.</w:t>
      </w:r>
    </w:p>
    <w:p>
      <w:pPr>
        <w:spacing w:before="0"/>
      </w:pPr>
      <w:r>
        <w:rPr>
          <w:b w:val="0"/>
        </w:rPr>
      </w:r>
    </w:p>
    <w:p>
      <w:pPr>
        <w:spacing w:after="100" w:line="360" w:lineRule="auto" w:before="0"/>
      </w:pPr>
      <w:r>
        <w:rPr>
          <w:b w:val="0"/>
        </w:rPr>
        <w:t>11. If 'A + B' means 'A is father of B', 'A - B' means 'A is mother of B', 'A * B' means 'A is brother of B' and 'A % B' means 'A is sister of B', then how is Q related to S in 'P + Q * R - S'?</w:t>
      </w:r>
    </w:p>
    <w:p>
      <w:pPr>
        <w:spacing w:before="0"/>
      </w:pPr>
      <w:r>
        <w:rPr>
          <w:b w:val="0"/>
        </w:rPr>
      </w:r>
    </w:p>
    <w:p>
      <w:pPr>
        <w:spacing w:after="100" w:before="0"/>
      </w:pPr>
      <w:r>
        <w:rPr>
          <w:b w:val="0"/>
        </w:rPr>
        <w:t>A. Husband</w:t>
      </w:r>
    </w:p>
    <w:p>
      <w:pPr>
        <w:spacing w:after="100" w:before="0"/>
      </w:pPr>
      <w:r>
        <w:rPr>
          <w:b w:val="0"/>
        </w:rPr>
        <w:t>B. Uncle</w:t>
      </w:r>
    </w:p>
    <w:p>
      <w:pPr>
        <w:spacing w:after="100" w:before="0"/>
      </w:pPr>
      <w:r>
        <w:rPr>
          <w:b w:val="0"/>
        </w:rPr>
        <w:t>C. Brother</w:t>
      </w:r>
    </w:p>
    <w:p>
      <w:pPr>
        <w:spacing w:after="100" w:before="0"/>
      </w:pPr>
      <w:r>
        <w:rPr>
          <w:b w:val="0"/>
        </w:rPr>
        <w:t>D. Father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is + - * % Father Mother Brother Sister of B Using the following notations, we can draw the family tree, Hence, Q is the uncle of S.</w:t>
      </w:r>
    </w:p>
    <w:p>
      <w:pPr>
        <w:spacing w:before="0"/>
      </w:pPr>
      <w:r>
        <w:rPr>
          <w:b w:val="0"/>
        </w:rPr>
      </w:r>
    </w:p>
    <w:p>
      <w:pPr>
        <w:spacing w:after="100" w:line="360" w:lineRule="auto" w:before="0"/>
      </w:pPr>
      <w:r>
        <w:rPr>
          <w:b w:val="0"/>
        </w:rPr>
        <w:t>12. In the following question, from the given alternative words, select the word which cannot be formed using the letters of the given word. Abandoned</w:t>
      </w:r>
    </w:p>
    <w:p>
      <w:pPr>
        <w:spacing w:before="0"/>
      </w:pPr>
      <w:r>
        <w:rPr>
          <w:b w:val="0"/>
        </w:rPr>
      </w:r>
    </w:p>
    <w:p>
      <w:pPr>
        <w:spacing w:after="100" w:before="0"/>
      </w:pPr>
      <w:r>
        <w:rPr>
          <w:b w:val="0"/>
        </w:rPr>
        <w:t>A. Bonded</w:t>
      </w:r>
    </w:p>
    <w:p>
      <w:pPr>
        <w:spacing w:after="100" w:before="0"/>
      </w:pPr>
      <w:r>
        <w:rPr>
          <w:b w:val="0"/>
        </w:rPr>
        <w:t>B. Banded</w:t>
      </w:r>
    </w:p>
    <w:p>
      <w:pPr>
        <w:spacing w:after="100" w:before="0"/>
      </w:pPr>
      <w:r>
        <w:rPr>
          <w:b w:val="0"/>
        </w:rPr>
        <w:t>C. Bland</w:t>
      </w:r>
    </w:p>
    <w:p>
      <w:pPr>
        <w:spacing w:after="100" w:before="0"/>
      </w:pPr>
      <w:r>
        <w:rPr>
          <w:b w:val="0"/>
        </w:rPr>
        <w:t>D. Bane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Bonded → Abandoned → can be formed. 2) Banded → Abandoned → can be formed. 3) Bland → Abandoned → cannot be formed as there is no letter ‘l’. 4) Bane → Abandoned → can be formed. Hence, ‘Bland’ cannot be formed.</w:t>
      </w:r>
    </w:p>
    <w:p>
      <w:pPr>
        <w:spacing w:before="0"/>
      </w:pPr>
      <w:r>
        <w:rPr>
          <w:b w:val="0"/>
        </w:rPr>
      </w:r>
    </w:p>
    <w:p>
      <w:pPr>
        <w:spacing w:after="100" w:line="360" w:lineRule="auto" w:before="0"/>
      </w:pPr>
      <w:r>
        <w:rPr>
          <w:b w:val="0"/>
        </w:rPr>
        <w:t>13. In a certain code language, "REMOTE" is written as "KYSPGS" and "BRAND" is written as "IRDTC". How is "MOBILE" written in that code language?</w:t>
      </w:r>
    </w:p>
    <w:p>
      <w:pPr>
        <w:spacing w:before="0"/>
      </w:pPr>
      <w:r>
        <w:rPr>
          <w:b w:val="0"/>
        </w:rPr>
      </w:r>
    </w:p>
    <w:p>
      <w:pPr>
        <w:spacing w:after="100" w:before="0"/>
      </w:pPr>
      <w:r>
        <w:rPr>
          <w:b w:val="0"/>
        </w:rPr>
        <w:t>A. FMJCPN</w:t>
      </w:r>
    </w:p>
    <w:p>
      <w:pPr>
        <w:spacing w:after="100" w:before="0"/>
      </w:pPr>
      <w:r>
        <w:rPr>
          <w:b w:val="0"/>
        </w:rPr>
        <w:t>B. KQMEQN</w:t>
      </w:r>
    </w:p>
    <w:p>
      <w:pPr>
        <w:spacing w:after="100" w:before="0"/>
      </w:pPr>
      <w:r>
        <w:rPr>
          <w:b w:val="0"/>
        </w:rPr>
        <w:t>C. DKHANL</w:t>
      </w:r>
    </w:p>
    <w:p>
      <w:pPr>
        <w:spacing w:after="100" w:before="0"/>
      </w:pPr>
      <w:r>
        <w:rPr>
          <w:b w:val="0"/>
        </w:rPr>
        <w:t>D. DMHCNN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“REMOTE” is written as, R + 1 = S, E + 2 = G, M + 3 = P, O + 4 = S, T + 5 = Y, E + 6 = K SGPSYK → Reverse order → KYSPGS “BRAND” is written as, B + 1 = C, R + 2 = T, A + 3 = D, N + 4 = R, D + 5 = I CTDRI → Reverse order → IRDTC Similarly, “MOBILE” will written as, M + 1 = N, O + 2 = Q, B + 3 = E, I + 4 = M, L + 5 = Q, E + 6 = K NQEMQK → Reverse order → KQMEQN Hence, “NQEMQK” will written as “KQMEQN”.</w:t>
      </w:r>
    </w:p>
    <w:p>
      <w:pPr>
        <w:spacing w:before="0"/>
      </w:pPr>
      <w:r>
        <w:rPr>
          <w:b w:val="0"/>
        </w:rPr>
      </w:r>
    </w:p>
    <w:p>
      <w:pPr>
        <w:spacing w:after="100" w:line="360" w:lineRule="auto" w:before="0"/>
      </w:pPr>
      <w:r>
        <w:rPr>
          <w:b w:val="0"/>
        </w:rPr>
        <w:t>14. If "÷" denotes "multiplied by", "+" denotes "subtracted from", "×" denotes "added to" and "-" denotes "divided by",then 12 - 6 + 28 × 3 ÷ 9 = ?</w:t>
      </w:r>
    </w:p>
    <w:p>
      <w:pPr>
        <w:spacing w:before="0"/>
      </w:pPr>
      <w:r>
        <w:rPr>
          <w:b w:val="0"/>
        </w:rPr>
      </w:r>
    </w:p>
    <w:p>
      <w:pPr>
        <w:spacing w:after="100" w:before="0"/>
      </w:pPr>
      <w:r>
        <w:rPr>
          <w:b w:val="0"/>
        </w:rPr>
        <w:t>A. -24</w:t>
      </w:r>
    </w:p>
    <w:p>
      <w:pPr>
        <w:spacing w:after="100" w:before="0"/>
      </w:pPr>
      <w:r>
        <w:rPr>
          <w:b w:val="0"/>
        </w:rPr>
        <w:t>B. 1</w:t>
      </w:r>
    </w:p>
    <w:p>
      <w:pPr>
        <w:spacing w:after="100" w:before="0"/>
      </w:pPr>
      <w:r>
        <w:rPr>
          <w:b w:val="0"/>
        </w:rPr>
        <w:t>C. -53</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Symbol ÷ + × - Meaning × - + ÷ Given equation: 12 - 6 + 28 × 3 ÷ 9 = ? On interchanging symbols: → 12 ÷ 6 - 28 + 3 × 9 → 2 - 28 + 27 → 29 - 28 = 1 Hence, the answer is ‘1’.</w:t>
      </w:r>
    </w:p>
    <w:p>
      <w:pPr>
        <w:spacing w:before="0"/>
      </w:pPr>
      <w:r>
        <w:rPr>
          <w:b w:val="0"/>
        </w:rPr>
      </w:r>
    </w:p>
    <w:p>
      <w:pPr>
        <w:spacing w:after="100" w:line="360" w:lineRule="auto" w:before="0"/>
      </w:pPr>
      <w:r>
        <w:rPr>
          <w:b w:val="0"/>
        </w:rPr>
        <w:t>15. If 19 (36) 13 and 37 (81) 28, then what is the value of 'A' in 43 (A) 38?</w:t>
      </w:r>
    </w:p>
    <w:p>
      <w:pPr>
        <w:spacing w:before="0"/>
      </w:pPr>
      <w:r>
        <w:rPr>
          <w:b w:val="0"/>
        </w:rPr>
      </w:r>
    </w:p>
    <w:p>
      <w:pPr>
        <w:spacing w:after="100" w:before="0"/>
      </w:pPr>
      <w:r>
        <w:rPr>
          <w:b w:val="0"/>
        </w:rPr>
        <w:t>A. 49</w:t>
      </w:r>
    </w:p>
    <w:p>
      <w:pPr>
        <w:spacing w:after="100" w:before="0"/>
      </w:pPr>
      <w:r>
        <w:rPr>
          <w:b w:val="0"/>
        </w:rPr>
        <w:t>B. 25</w:t>
      </w:r>
    </w:p>
    <w:p>
      <w:pPr>
        <w:spacing w:after="100" w:before="0"/>
      </w:pPr>
      <w:r>
        <w:rPr>
          <w:b w:val="0"/>
        </w:rPr>
        <w:t>C. 34</w:t>
      </w:r>
    </w:p>
    <w:p>
      <w:pPr>
        <w:spacing w:after="100" w:before="0"/>
      </w:pPr>
      <w:r>
        <w:rPr>
          <w:b w:val="0"/>
        </w:rPr>
        <w:t>D. 64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19 (36) 13 → (19 - 13)2 → 36 37 (81) 28 → (37 - 28)2 → 81 Similarly, 43 (A) 38 → (43 - 38)2 → 25 = A Hence, the answer is 25.</w:t>
      </w:r>
    </w:p>
    <w:p>
      <w:pPr>
        <w:spacing w:before="0"/>
      </w:pPr>
      <w:r>
        <w:rPr>
          <w:b w:val="0"/>
        </w:rPr>
      </w:r>
    </w:p>
    <w:p>
      <w:pPr>
        <w:spacing w:after="100" w:line="360" w:lineRule="auto" w:before="0"/>
      </w:pPr>
      <w:r>
        <w:rPr>
          <w:b w:val="0"/>
        </w:rPr>
        <w:t>16. Direction: In each of the following questions below, there are some statements followed by some conclusions. Taking the given statements to be true even if they seem to be at variance from commonly known facts, read all the conclusions and then decide which of the given conclusion logically follows the given statements. Statements: I. All insects are dangerous. II. All machines are dangerous. Conclusions: I. All dangerous are insects. II. All dangerous are machines. III. Some machines are insects.</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Only conclusion (III) follows.</w:t>
      </w:r>
    </w:p>
    <w:p>
      <w:pPr>
        <w:spacing w:after="100" w:before="0"/>
      </w:pPr>
      <w:r>
        <w:rPr>
          <w:b w:val="0"/>
        </w:rPr>
        <w:t>D. No conclusion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least possible Venn diagram for the given statements is as follows, I. All dangerous are insects → It is possible but not definite, hence false. II. All dangerous are machines → It is possible but not definite, hence false. III. Some machines are insects → It is possible but not definite, hence false. Hence, none of the given conclusions follow.</w:t>
      </w:r>
    </w:p>
    <w:p>
      <w:pPr>
        <w:spacing w:before="0"/>
      </w:pPr>
      <w:r>
        <w:rPr>
          <w:b w:val="0"/>
        </w:rPr>
      </w:r>
    </w:p>
    <w:p>
      <w:pPr>
        <w:spacing w:after="100" w:line="360" w:lineRule="auto" w:before="0"/>
      </w:pPr>
      <w:r>
        <w:rPr>
          <w:b w:val="0"/>
        </w:rPr>
        <w:t>17. A word is represented by only one set of numbers as given in any one of the alternatives. The sets of numbers given in the alternatives are represented by two classes of alphabets as shown in the given two matrices. The columns and rows of Matrix-I are numbered from 0 to 4 and that of Matrix-II are numbered from 5 to 9. A letter from these matrices can by represented first by its row and next by its column, for example, ‘O’ can be represented by 30, 23, etc, and ‘D’ can be represented by 76, 88, etc. Similarly, you have to identify the set for the word “POND”. Matrix - I Matrix - II 0 1 2 3 4 5 6 7 8 9 0 P G H L O 5 N T D S U 1 L O P G H 6 S U N T D 2 G H L O P 7 T D S U N 3 O P G H L 8 U N T D S 4 H L O P G 9 D S U N T</w:t>
      </w:r>
    </w:p>
    <w:p>
      <w:pPr>
        <w:spacing w:before="0"/>
      </w:pPr>
      <w:r>
        <w:rPr>
          <w:b w:val="0"/>
        </w:rPr>
      </w:r>
    </w:p>
    <w:p>
      <w:pPr>
        <w:spacing w:after="100" w:before="0"/>
      </w:pPr>
      <w:r>
        <w:rPr>
          <w:b w:val="0"/>
        </w:rPr>
        <w:t>A. 00, 04, 67, 57</w:t>
      </w:r>
    </w:p>
    <w:p>
      <w:pPr>
        <w:spacing w:after="100" w:before="0"/>
      </w:pPr>
      <w:r>
        <w:rPr>
          <w:b w:val="0"/>
        </w:rPr>
        <w:t>B. 23, 12, 86, 69</w:t>
      </w:r>
    </w:p>
    <w:p>
      <w:pPr>
        <w:spacing w:after="100" w:before="0"/>
      </w:pPr>
      <w:r>
        <w:rPr>
          <w:b w:val="0"/>
        </w:rPr>
        <w:t>C. 43, 24, 98, 95</w:t>
      </w:r>
    </w:p>
    <w:p>
      <w:pPr>
        <w:spacing w:after="100" w:before="0"/>
      </w:pPr>
      <w:r>
        <w:rPr>
          <w:b w:val="0"/>
        </w:rPr>
        <w:t>D. 30, 42, 55, 87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00, 04, 67, 57 → P, O, N, D 2) 23, 12, 86, 69 → O, P, N, D 3) 43, 24, 98, 95 → P, P, N, D 4) 30, 42, 55, 87 → O, O, N, T Hence, ‘POND’ is represented by ‘00, 04, 67, 57’.</w:t>
      </w:r>
    </w:p>
    <w:p>
      <w:pPr>
        <w:spacing w:before="0"/>
      </w:pPr>
      <w:r>
        <w:rPr>
          <w:b w:val="0"/>
        </w:rPr>
      </w:r>
    </w:p>
    <w:p>
      <w:pPr>
        <w:spacing w:after="100" w:line="360" w:lineRule="auto" w:before="0"/>
      </w:pPr>
      <w:r>
        <w:rPr>
          <w:b w:val="0"/>
        </w:rPr>
        <w:t>18. Who makes the decision regarding the savings and loan activities in a Self Help Group (SHG)?</w:t>
      </w:r>
    </w:p>
    <w:p>
      <w:pPr>
        <w:spacing w:before="0"/>
      </w:pPr>
      <w:r>
        <w:rPr>
          <w:b w:val="0"/>
        </w:rPr>
      </w:r>
    </w:p>
    <w:p>
      <w:pPr>
        <w:spacing w:after="100" w:before="0"/>
      </w:pPr>
      <w:r>
        <w:rPr>
          <w:b w:val="0"/>
        </w:rPr>
        <w:t>A. Private Bank</w:t>
      </w:r>
    </w:p>
    <w:p>
      <w:pPr>
        <w:spacing w:after="100" w:before="0"/>
      </w:pPr>
      <w:r>
        <w:rPr>
          <w:b w:val="0"/>
        </w:rPr>
        <w:t>B. Reserve Bank of India</w:t>
      </w:r>
    </w:p>
    <w:p>
      <w:pPr>
        <w:spacing w:after="100" w:before="0"/>
      </w:pPr>
      <w:r>
        <w:rPr>
          <w:b w:val="0"/>
        </w:rPr>
        <w:t>C. Members of group</w:t>
      </w:r>
    </w:p>
    <w:p>
      <w:pPr>
        <w:spacing w:after="100" w:before="0"/>
      </w:pPr>
      <w:r>
        <w:rPr>
          <w:b w:val="0"/>
        </w:rPr>
        <w:t>D. Non-Government Organizations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a Self Help Group (SHG), the decisions regarding savings and loan activities are made democratically by the group members themselves. They collectively decide on matters like the amount to be saved, the distribution of loans, and the interest rates.</w:t>
      </w:r>
    </w:p>
    <w:p>
      <w:pPr>
        <w:spacing w:before="0"/>
      </w:pPr>
      <w:r>
        <w:rPr>
          <w:b w:val="0"/>
        </w:rPr>
      </w:r>
    </w:p>
    <w:p>
      <w:pPr>
        <w:spacing w:after="100" w:line="360" w:lineRule="auto" w:before="0"/>
      </w:pPr>
      <w:r>
        <w:rPr>
          <w:b w:val="0"/>
        </w:rPr>
        <w:t>19. Which amongst the following is not in the list of Maharatna?</w:t>
      </w:r>
    </w:p>
    <w:p>
      <w:pPr>
        <w:spacing w:before="0"/>
      </w:pPr>
      <w:r>
        <w:rPr>
          <w:b w:val="0"/>
        </w:rPr>
      </w:r>
    </w:p>
    <w:p>
      <w:pPr>
        <w:spacing w:after="100" w:before="0"/>
      </w:pPr>
      <w:r>
        <w:rPr>
          <w:b w:val="0"/>
        </w:rPr>
        <w:t>A. Coal India Limited</w:t>
      </w:r>
    </w:p>
    <w:p>
      <w:pPr>
        <w:spacing w:after="100" w:before="0"/>
      </w:pPr>
      <w:r>
        <w:rPr>
          <w:b w:val="0"/>
        </w:rPr>
        <w:t>B. Steel Authority of India Limited</w:t>
      </w:r>
    </w:p>
    <w:p>
      <w:pPr>
        <w:spacing w:after="100" w:before="0"/>
      </w:pPr>
      <w:r>
        <w:rPr>
          <w:b w:val="0"/>
        </w:rPr>
        <w:t>C. Bharat Dynamics Limited</w:t>
      </w:r>
    </w:p>
    <w:p>
      <w:pPr>
        <w:spacing w:after="100" w:before="0"/>
      </w:pPr>
      <w:r>
        <w:rPr>
          <w:b w:val="0"/>
        </w:rPr>
        <w:t>D. Bharat Heavy Electricals Limited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There are 12 Maharatna companies and 16 Navratna companies.</w:t>
      </w:r>
    </w:p>
    <w:p>
      <w:pPr>
        <w:spacing w:before="0"/>
      </w:pPr>
      <w:r>
        <w:rPr>
          <w:b w:val="0"/>
        </w:rPr>
        <w:t>• There are also 60 Miniratna-1 category and 14 Miniratna-2 category companies.</w:t>
      </w:r>
    </w:p>
    <w:p>
      <w:pPr>
        <w:spacing w:before="0"/>
      </w:pPr>
      <w:r>
        <w:rPr>
          <w:b w:val="0"/>
        </w:rPr>
        <w:t>• As of September 2024, there are 13 Maharatna companies in India: Bharat Heavy Electricals Limited (BHEL)</w:t>
      </w:r>
    </w:p>
    <w:p>
      <w:pPr>
        <w:spacing w:before="0"/>
      </w:pPr>
      <w:r>
        <w:rPr>
          <w:b w:val="0"/>
        </w:rPr>
        <w:t>• Bharat Petroleum Corporation Limited (BPCL)</w:t>
      </w:r>
    </w:p>
    <w:p>
      <w:pPr>
        <w:spacing w:before="0"/>
      </w:pPr>
      <w:r>
        <w:rPr>
          <w:b w:val="0"/>
        </w:rPr>
        <w:t>• Coal India Limited (CIL)</w:t>
      </w:r>
    </w:p>
    <w:p>
      <w:pPr>
        <w:spacing w:before="0"/>
      </w:pPr>
      <w:r>
        <w:rPr>
          <w:b w:val="0"/>
        </w:rPr>
        <w:t>• GAIL India Limited (GAIL)</w:t>
      </w:r>
    </w:p>
    <w:p>
      <w:pPr>
        <w:spacing w:before="0"/>
      </w:pPr>
      <w:r>
        <w:rPr>
          <w:b w:val="0"/>
        </w:rPr>
        <w:t>• Hindustan Petroleum Corporation Limited (HPCL)</w:t>
      </w:r>
    </w:p>
    <w:p>
      <w:pPr>
        <w:spacing w:before="0"/>
      </w:pPr>
      <w:r>
        <w:rPr>
          <w:b w:val="0"/>
        </w:rPr>
        <w:t>• Indian Oil Corporation Limited (IOCL)</w:t>
      </w:r>
    </w:p>
    <w:p>
      <w:pPr>
        <w:spacing w:before="0"/>
      </w:pPr>
      <w:r>
        <w:rPr>
          <w:b w:val="0"/>
        </w:rPr>
        <w:t>• National Thermal Power Corporation Limited (NTPC)</w:t>
      </w:r>
    </w:p>
    <w:p>
      <w:pPr>
        <w:spacing w:before="0"/>
      </w:pPr>
      <w:r>
        <w:rPr>
          <w:b w:val="0"/>
        </w:rPr>
        <w:t>• Oil and Natural Gas Corporation Limited (ONGC)</w:t>
      </w:r>
    </w:p>
    <w:p>
      <w:pPr>
        <w:spacing w:before="0"/>
      </w:pPr>
      <w:r>
        <w:rPr>
          <w:b w:val="0"/>
        </w:rPr>
        <w:t>• Power Grid Corporation of India Limited (POWERGRID)</w:t>
      </w:r>
    </w:p>
    <w:p>
      <w:pPr>
        <w:spacing w:before="0"/>
      </w:pPr>
      <w:r>
        <w:rPr>
          <w:b w:val="0"/>
        </w:rPr>
        <w:t>• Steel Authority of India Limited (SAIL)</w:t>
      </w:r>
    </w:p>
    <w:p>
      <w:pPr>
        <w:spacing w:before="0"/>
      </w:pPr>
      <w:r>
        <w:rPr>
          <w:b w:val="0"/>
        </w:rPr>
        <w:t>• Rural Electrification Corporation Limited (REC)</w:t>
      </w:r>
    </w:p>
    <w:p>
      <w:pPr>
        <w:spacing w:before="0"/>
      </w:pPr>
      <w:r>
        <w:rPr>
          <w:b w:val="0"/>
        </w:rPr>
        <w:t>• Power Finance Corporation (PFC)</w:t>
      </w:r>
    </w:p>
    <w:p>
      <w:pPr>
        <w:spacing w:before="0"/>
      </w:pPr>
      <w:r>
        <w:rPr>
          <w:b w:val="0"/>
        </w:rPr>
        <w:t>• Oil India Limited (OIL</w:t>
      </w:r>
    </w:p>
    <w:p>
      <w:pPr>
        <w:spacing w:before="0"/>
      </w:pPr>
      <w:r>
        <w:rPr>
          <w:b w:val="0"/>
        </w:rPr>
      </w:r>
    </w:p>
    <w:p>
      <w:pPr>
        <w:spacing w:after="100" w:line="360" w:lineRule="auto" w:before="0"/>
      </w:pPr>
      <w:r>
        <w:rPr>
          <w:b w:val="0"/>
        </w:rPr>
        <w:t>20. In Indian constitution, the method of election of President has been taken from which country?</w:t>
      </w:r>
    </w:p>
    <w:p>
      <w:pPr>
        <w:spacing w:before="0"/>
      </w:pPr>
      <w:r>
        <w:rPr>
          <w:b w:val="0"/>
        </w:rPr>
      </w:r>
    </w:p>
    <w:p>
      <w:pPr>
        <w:spacing w:after="100" w:before="0"/>
      </w:pPr>
      <w:r>
        <w:rPr>
          <w:b w:val="0"/>
        </w:rPr>
        <w:t>A. Britain</w:t>
      </w:r>
    </w:p>
    <w:p>
      <w:pPr>
        <w:spacing w:after="100" w:before="0"/>
      </w:pPr>
      <w:r>
        <w:rPr>
          <w:b w:val="0"/>
        </w:rPr>
        <w:t>B. USA</w:t>
      </w:r>
    </w:p>
    <w:p>
      <w:pPr>
        <w:spacing w:after="100" w:before="0"/>
      </w:pPr>
      <w:r>
        <w:rPr>
          <w:b w:val="0"/>
        </w:rPr>
        <w:t>C. Ireland</w:t>
      </w:r>
    </w:p>
    <w:p>
      <w:pPr>
        <w:spacing w:after="100" w:before="0"/>
      </w:pPr>
      <w:r>
        <w:rPr>
          <w:b w:val="0"/>
        </w:rPr>
        <w:t>D. Australia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Ireland. Source Features Borrowed US Constitution Fundamental rights, independence of the judiciary, judicial review, the impeachment of the president, removal of Supreme Court and high court judges and post of vice-president British Constitution Parliamentary government, Rule of law, legislative procedure, single citizenship, Cabinet system, prerogative writs, parliamentary privileges, and bicameralism. Irish Constitution Directive Principles of State Policy, the nomination of members to Rajya Sabha, and method of election of the president. Extra information:</w:t>
      </w:r>
    </w:p>
    <w:p>
      <w:pPr>
        <w:spacing w:before="0"/>
      </w:pPr>
      <w:r>
        <w:rPr>
          <w:b w:val="0"/>
        </w:rPr>
        <w:t>• The President of India is elected by members of an electoral college instead of direct elections. Following are the members of an electoral college: Elected members of both Lok Sabha and Rajya Sabha.</w:t>
      </w:r>
    </w:p>
    <w:p>
      <w:pPr>
        <w:spacing w:before="0"/>
      </w:pPr>
      <w:r>
        <w:rPr>
          <w:b w:val="0"/>
        </w:rPr>
        <w:t>• Elected members of state legislative assemblies.</w:t>
      </w:r>
    </w:p>
    <w:p>
      <w:pPr>
        <w:spacing w:before="0"/>
      </w:pPr>
      <w:r>
        <w:rPr>
          <w:b w:val="0"/>
        </w:rPr>
        <w:t>• Elected members of legislative assemblies of UTs of Delhi and Puducherry.</w:t>
      </w:r>
    </w:p>
    <w:p>
      <w:pPr>
        <w:spacing w:before="0"/>
      </w:pPr>
      <w:r>
        <w:rPr>
          <w:b w:val="0"/>
        </w:rPr>
        <w:t>• The method adopted for the election of the President is a system of proportional representation by the means single transferable vote.</w:t>
      </w:r>
    </w:p>
    <w:p>
      <w:pPr>
        <w:spacing w:before="0"/>
      </w:pPr>
      <w:r>
        <w:rPr>
          <w:b w:val="0"/>
        </w:rPr>
        <w:t>• The voter is required to indicate the preference on the ballot paper and he can mark as many preferences as the number of candidates.</w:t>
      </w:r>
    </w:p>
    <w:p>
      <w:pPr>
        <w:spacing w:before="0"/>
      </w:pPr>
      <w:r>
        <w:rPr>
          <w:b w:val="0"/>
        </w:rPr>
        <w:t>• The voting takes place in phases and the candidate securing the least number of first preferences is eliminated in each phase.</w:t>
      </w:r>
    </w:p>
    <w:p>
      <w:pPr>
        <w:spacing w:before="0"/>
      </w:pPr>
      <w:r>
        <w:rPr>
          <w:b w:val="0"/>
        </w:rPr>
        <w:t>• The process is carried on and at last, a person securing the required quota of votes stands elected.</w:t>
      </w:r>
    </w:p>
    <w:p>
      <w:pPr>
        <w:spacing w:before="0"/>
      </w:pPr>
      <w:r>
        <w:rPr>
          <w:b w:val="0"/>
        </w:rPr>
      </w:r>
    </w:p>
    <w:p>
      <w:pPr>
        <w:spacing w:after="100" w:line="360" w:lineRule="auto" w:before="0"/>
      </w:pPr>
      <w:r>
        <w:rPr>
          <w:b w:val="0"/>
        </w:rPr>
        <w:t>21. What is the literal meaning of the term "Quo-Warranto"?</w:t>
      </w:r>
    </w:p>
    <w:p>
      <w:pPr>
        <w:spacing w:before="0"/>
      </w:pPr>
      <w:r>
        <w:rPr>
          <w:b w:val="0"/>
        </w:rPr>
      </w:r>
    </w:p>
    <w:p>
      <w:pPr>
        <w:spacing w:after="100" w:before="0"/>
      </w:pPr>
      <w:r>
        <w:rPr>
          <w:b w:val="0"/>
        </w:rPr>
        <w:t>A. We command</w:t>
      </w:r>
    </w:p>
    <w:p>
      <w:pPr>
        <w:spacing w:after="100" w:before="0"/>
      </w:pPr>
      <w:r>
        <w:rPr>
          <w:b w:val="0"/>
        </w:rPr>
        <w:t>B. To forbid</w:t>
      </w:r>
    </w:p>
    <w:p>
      <w:pPr>
        <w:spacing w:after="100" w:before="0"/>
      </w:pPr>
      <w:r>
        <w:rPr>
          <w:b w:val="0"/>
        </w:rPr>
        <w:t>C. By what authority (or) warrant</w:t>
      </w:r>
    </w:p>
    <w:p>
      <w:pPr>
        <w:spacing w:after="100" w:before="0"/>
      </w:pPr>
      <w:r>
        <w:rPr>
          <w:b w:val="0"/>
        </w:rPr>
        <w:t>D. None of these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is correct, i.e. By what authority (or) warrant.</w:t>
      </w:r>
    </w:p>
    <w:p>
      <w:pPr>
        <w:spacing w:before="0"/>
      </w:pPr>
      <w:r>
        <w:rPr>
          <w:b w:val="0"/>
        </w:rPr>
        <w:t>• Article 32 of the Indian Constitution has been described as the ‘heart and soul’ of the Indian Constitution by Dr. B. R. Ambedkar.</w:t>
      </w:r>
    </w:p>
    <w:p>
      <w:pPr>
        <w:spacing w:before="0"/>
      </w:pPr>
      <w:r>
        <w:rPr>
          <w:b w:val="0"/>
        </w:rPr>
        <w:t>• It gives a citizen the right to approach the Supreme Court to get resorted any of the fundamental rights in case of their violation.</w:t>
      </w:r>
    </w:p>
    <w:p>
      <w:pPr>
        <w:spacing w:before="0"/>
      </w:pPr>
      <w:r>
        <w:rPr>
          <w:b w:val="0"/>
        </w:rPr>
        <w:t>• It is also known as; Right to Constitutional Remedies.</w:t>
      </w:r>
    </w:p>
    <w:p>
      <w:pPr>
        <w:spacing w:before="0"/>
      </w:pPr>
      <w:r>
        <w:rPr>
          <w:b w:val="0"/>
        </w:rPr>
        <w:t>• The literal meaning of Quo-Warranto is ‘by what authority’. It is one of the five writs that can be issued by the Supreme Court and High Courts to question the authority of the government office that has passed the challenged order.</w:t>
      </w:r>
    </w:p>
    <w:p>
      <w:pPr>
        <w:spacing w:before="0"/>
      </w:pPr>
      <w:r>
        <w:rPr>
          <w:b w:val="0"/>
        </w:rPr>
        <w:t>• Article Consists of Article 32 Right to move the Supreme court for the enforcement of fundamental rights including the writs. habeas corpus</w:t>
      </w:r>
    </w:p>
    <w:p>
      <w:pPr>
        <w:spacing w:before="0"/>
      </w:pPr>
      <w:r>
        <w:rPr>
          <w:b w:val="0"/>
        </w:rPr>
        <w:t>• mandamus</w:t>
      </w:r>
    </w:p>
    <w:p>
      <w:pPr>
        <w:spacing w:before="0"/>
      </w:pPr>
      <w:r>
        <w:rPr>
          <w:b w:val="0"/>
        </w:rPr>
        <w:t>• prohibition</w:t>
      </w:r>
    </w:p>
    <w:p>
      <w:pPr>
        <w:spacing w:before="0"/>
      </w:pPr>
      <w:r>
        <w:rPr>
          <w:b w:val="0"/>
        </w:rPr>
        <w:t>• certiorari</w:t>
      </w:r>
    </w:p>
    <w:p>
      <w:pPr>
        <w:spacing w:before="0"/>
      </w:pPr>
      <w:r>
        <w:rPr>
          <w:b w:val="0"/>
        </w:rPr>
        <w:t>• quo warranto</w:t>
      </w:r>
    </w:p>
    <w:p>
      <w:pPr>
        <w:spacing w:before="0"/>
      </w:pPr>
      <w:r>
        <w:rPr>
          <w:b w:val="0"/>
        </w:rPr>
        <w:t>• Habeas Corpus: This writ is issued to produce a person who has been detained whether in prison or in private custody, before a court and to release him if such detention is found illegal.</w:t>
      </w:r>
    </w:p>
    <w:p>
      <w:pPr>
        <w:spacing w:before="0"/>
      </w:pPr>
      <w:r>
        <w:rPr>
          <w:b w:val="0"/>
        </w:rPr>
        <w:t>• Mandamus: The writ of command is issued by supreme or high court when any government, court, corporation, or any public authority has to do a public duty but fails to do so.</w:t>
      </w:r>
    </w:p>
    <w:p>
      <w:pPr>
        <w:spacing w:before="0"/>
      </w:pPr>
      <w:r>
        <w:rPr>
          <w:b w:val="0"/>
        </w:rPr>
        <w:t>• Prohibition: A writ of prohibition is issued by a Court to prohibit the lower courts, tribunals and other quasi-judicial authorities from doing something beyond their authority.</w:t>
      </w:r>
    </w:p>
    <w:p>
      <w:pPr>
        <w:spacing w:before="0"/>
      </w:pPr>
      <w:r>
        <w:rPr>
          <w:b w:val="0"/>
        </w:rPr>
        <w:t>• Certiorari: The writ of certiorari can be issued by the supreme or high court for quashing the order already passed by an inferior court, tribunal or quasi-judicial authority.</w:t>
      </w:r>
    </w:p>
    <w:p>
      <w:pPr>
        <w:spacing w:before="0"/>
      </w:pPr>
      <w:r>
        <w:rPr>
          <w:b w:val="0"/>
        </w:rPr>
        <w:t>• Quo-Warranto: The writ of quo-warranto can be issued by the supreme or high court for asking of by what authority or warrant. It is issued by the court to enquire into the legality of a claim of a person to a public office.</w:t>
      </w:r>
    </w:p>
    <w:p>
      <w:pPr>
        <w:spacing w:before="0"/>
      </w:pPr>
      <w:r>
        <w:rPr>
          <w:b w:val="0"/>
        </w:rPr>
      </w:r>
    </w:p>
    <w:p>
      <w:pPr>
        <w:spacing w:after="100" w:line="360" w:lineRule="auto" w:before="0"/>
      </w:pPr>
      <w:r>
        <w:rPr>
          <w:b w:val="0"/>
        </w:rPr>
        <w:t>22. Who was given the title of "The Ambassador of Hindu – Muslim Unity" for being the architect and mastermind of the historic Lucknow Pact?</w:t>
      </w:r>
    </w:p>
    <w:p>
      <w:pPr>
        <w:spacing w:before="0"/>
      </w:pPr>
      <w:r>
        <w:rPr>
          <w:b w:val="0"/>
        </w:rPr>
      </w:r>
    </w:p>
    <w:p>
      <w:pPr>
        <w:spacing w:after="100" w:before="0"/>
      </w:pPr>
      <w:r>
        <w:rPr>
          <w:b w:val="0"/>
        </w:rPr>
        <w:t>A. Sir Sayyad Ahmad Khan</w:t>
      </w:r>
    </w:p>
    <w:p>
      <w:pPr>
        <w:spacing w:after="100" w:before="0"/>
      </w:pPr>
      <w:r>
        <w:rPr>
          <w:b w:val="0"/>
        </w:rPr>
        <w:t>B. Fazl-ul-Haq</w:t>
      </w:r>
    </w:p>
    <w:p>
      <w:pPr>
        <w:spacing w:after="100" w:before="0"/>
      </w:pPr>
      <w:r>
        <w:rPr>
          <w:b w:val="0"/>
        </w:rPr>
        <w:t>C. Syed Mohammad Sharfuddin Quadri</w:t>
      </w:r>
    </w:p>
    <w:p>
      <w:pPr>
        <w:spacing w:after="100" w:before="0"/>
      </w:pPr>
      <w:r>
        <w:rPr>
          <w:b w:val="0"/>
        </w:rPr>
        <w:t>D. Muhammad Ali Jinnah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is correct, i.e. Muhammad Ali Jinnah. Muhammad Ali Jinnah:</w:t>
      </w:r>
    </w:p>
    <w:p>
      <w:pPr>
        <w:spacing w:before="0"/>
      </w:pPr>
      <w:r>
        <w:rPr>
          <w:b w:val="0"/>
        </w:rPr>
        <w:t>• He was a lawyer, politician, and the founder of Pakistan.</w:t>
      </w:r>
    </w:p>
    <w:p>
      <w:pPr>
        <w:spacing w:before="0"/>
      </w:pPr>
      <w:r>
        <w:rPr>
          <w:b w:val="0"/>
        </w:rPr>
        <w:t>• Jinnah served as leader of the All - India Muslim League from 1913 until Pakistan's creation on 14 August 1947.</w:t>
      </w:r>
    </w:p>
    <w:p>
      <w:pPr>
        <w:spacing w:before="0"/>
      </w:pPr>
      <w:r>
        <w:rPr>
          <w:b w:val="0"/>
        </w:rPr>
        <w:t>• Muhammed Ali Jinnah was the first Governor-General of Pakistan and is referred to as Qaid-e-Azam.</w:t>
      </w:r>
    </w:p>
    <w:p>
      <w:pPr>
        <w:spacing w:before="0"/>
      </w:pPr>
      <w:r>
        <w:rPr>
          <w:b w:val="0"/>
        </w:rPr>
        <w:t>• The Lucknow Pact of 1916 was aimed at getting all the religious factions of the country (moderates, extremists, and the Muslim League) united.</w:t>
      </w:r>
    </w:p>
    <w:p>
      <w:pPr>
        <w:spacing w:before="0"/>
      </w:pPr>
      <w:r>
        <w:rPr>
          <w:b w:val="0"/>
        </w:rPr>
      </w:r>
    </w:p>
    <w:p>
      <w:pPr>
        <w:spacing w:after="100" w:line="360" w:lineRule="auto" w:before="0"/>
      </w:pPr>
      <w:r>
        <w:rPr>
          <w:b w:val="0"/>
        </w:rPr>
        <w:t>23. What is the name of the court poet of King Harshavardhana?</w:t>
      </w:r>
    </w:p>
    <w:p>
      <w:pPr>
        <w:spacing w:before="0"/>
      </w:pPr>
      <w:r>
        <w:rPr>
          <w:b w:val="0"/>
        </w:rPr>
      </w:r>
    </w:p>
    <w:p>
      <w:pPr>
        <w:spacing w:after="100" w:before="0"/>
      </w:pPr>
      <w:r>
        <w:rPr>
          <w:b w:val="0"/>
        </w:rPr>
        <w:t>A. Tulsidas</w:t>
      </w:r>
    </w:p>
    <w:p>
      <w:pPr>
        <w:spacing w:after="100" w:before="0"/>
      </w:pPr>
      <w:r>
        <w:rPr>
          <w:b w:val="0"/>
        </w:rPr>
        <w:t>B. Banabhatta</w:t>
      </w:r>
    </w:p>
    <w:p>
      <w:pPr>
        <w:spacing w:after="100" w:before="0"/>
      </w:pPr>
      <w:r>
        <w:rPr>
          <w:b w:val="0"/>
        </w:rPr>
        <w:t>C. Surdas</w:t>
      </w:r>
    </w:p>
    <w:p>
      <w:pPr>
        <w:spacing w:after="100" w:before="0"/>
      </w:pPr>
      <w:r>
        <w:rPr>
          <w:b w:val="0"/>
        </w:rPr>
        <w:t>D. Raskhan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Banabhatt was the court poet of King Harshvardhana in 7th Century. He wrote the biography of Harshavardhan called Harshacharita and one of the world's earliest novels, Kadambari.</w:t>
      </w:r>
    </w:p>
    <w:p>
      <w:pPr>
        <w:spacing w:before="0"/>
      </w:pPr>
      <w:r>
        <w:rPr>
          <w:b w:val="0"/>
        </w:rPr>
      </w:r>
    </w:p>
    <w:p>
      <w:pPr>
        <w:spacing w:after="100" w:line="360" w:lineRule="auto" w:before="0"/>
      </w:pPr>
      <w:r>
        <w:rPr>
          <w:b w:val="0"/>
        </w:rPr>
        <w:t>24. Marble comes under which category of rocks?</w:t>
      </w:r>
    </w:p>
    <w:p>
      <w:pPr>
        <w:spacing w:before="0"/>
      </w:pPr>
      <w:r>
        <w:rPr>
          <w:b w:val="0"/>
        </w:rPr>
      </w:r>
    </w:p>
    <w:p>
      <w:pPr>
        <w:spacing w:after="100" w:before="0"/>
      </w:pPr>
      <w:r>
        <w:rPr>
          <w:b w:val="0"/>
        </w:rPr>
        <w:t>A. Sedimentary</w:t>
      </w:r>
    </w:p>
    <w:p>
      <w:pPr>
        <w:spacing w:after="100" w:before="0"/>
      </w:pPr>
      <w:r>
        <w:rPr>
          <w:b w:val="0"/>
        </w:rPr>
        <w:t>B. Igneous</w:t>
      </w:r>
    </w:p>
    <w:p>
      <w:pPr>
        <w:spacing w:after="100" w:before="0"/>
      </w:pPr>
      <w:r>
        <w:rPr>
          <w:b w:val="0"/>
        </w:rPr>
        <w:t>C. Metamorphic</w:t>
      </w:r>
    </w:p>
    <w:p>
      <w:pPr>
        <w:spacing w:after="100" w:before="0"/>
      </w:pPr>
      <w:r>
        <w:rPr>
          <w:b w:val="0"/>
        </w:rPr>
        <w:t>D. None of these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Marble is a metamorphic rock, made from recrystallized minerals like calcite or dolomite. It is most commonly used for making sculptures and buildings.</w:t>
      </w:r>
    </w:p>
    <w:p>
      <w:pPr>
        <w:spacing w:before="0"/>
      </w:pPr>
      <w:r>
        <w:rPr>
          <w:b w:val="0"/>
        </w:rPr>
      </w:r>
    </w:p>
    <w:p>
      <w:pPr>
        <w:spacing w:after="100" w:line="360" w:lineRule="auto" w:before="0"/>
      </w:pPr>
      <w:r>
        <w:rPr>
          <w:b w:val="0"/>
        </w:rPr>
        <w:t>25. Which of the following is most important for absorption of heat radiated from the Sun as well as from the Earth?</w:t>
      </w:r>
    </w:p>
    <w:p>
      <w:pPr>
        <w:spacing w:before="0"/>
      </w:pPr>
      <w:r>
        <w:rPr>
          <w:b w:val="0"/>
        </w:rPr>
      </w:r>
    </w:p>
    <w:p>
      <w:pPr>
        <w:spacing w:after="100" w:before="0"/>
      </w:pPr>
      <w:r>
        <w:rPr>
          <w:b w:val="0"/>
        </w:rPr>
        <w:t>A. Carbon dioxide</w:t>
      </w:r>
    </w:p>
    <w:p>
      <w:pPr>
        <w:spacing w:after="100" w:before="0"/>
      </w:pPr>
      <w:r>
        <w:rPr>
          <w:b w:val="0"/>
        </w:rPr>
        <w:t>B. Oxygen</w:t>
      </w:r>
    </w:p>
    <w:p>
      <w:pPr>
        <w:spacing w:after="100" w:before="0"/>
      </w:pPr>
      <w:r>
        <w:rPr>
          <w:b w:val="0"/>
        </w:rPr>
        <w:t>C. Carbon monoxide</w:t>
      </w:r>
    </w:p>
    <w:p>
      <w:pPr>
        <w:spacing w:after="100" w:before="0"/>
      </w:pPr>
      <w:r>
        <w:rPr>
          <w:b w:val="0"/>
        </w:rPr>
        <w:t>D. Nitrogen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Molecules of carbon dioxide (CO2) can absorb heat energy from infrared (IR) radiation. This ability to absorb and re - emit infrared energy is what makes CO2 an effective heat - trapping greenhouse gas.</w:t>
      </w:r>
    </w:p>
    <w:p>
      <w:pPr>
        <w:spacing w:before="0"/>
      </w:pPr>
      <w:r>
        <w:rPr>
          <w:b w:val="0"/>
        </w:rPr>
      </w:r>
    </w:p>
    <w:p>
      <w:pPr>
        <w:spacing w:after="100" w:line="360" w:lineRule="auto" w:before="0"/>
      </w:pPr>
      <w:r>
        <w:rPr>
          <w:b w:val="0"/>
        </w:rPr>
        <w:t>26. Which among the following has segmented body?</w:t>
      </w:r>
    </w:p>
    <w:p>
      <w:pPr>
        <w:spacing w:before="0"/>
      </w:pPr>
      <w:r>
        <w:rPr>
          <w:b w:val="0"/>
        </w:rPr>
      </w:r>
    </w:p>
    <w:p>
      <w:pPr>
        <w:spacing w:after="100" w:before="0"/>
      </w:pPr>
      <w:r>
        <w:rPr>
          <w:b w:val="0"/>
        </w:rPr>
        <w:t>A. Phylum Mollusca</w:t>
      </w:r>
    </w:p>
    <w:p>
      <w:pPr>
        <w:spacing w:after="100" w:before="0"/>
      </w:pPr>
      <w:r>
        <w:rPr>
          <w:b w:val="0"/>
        </w:rPr>
        <w:t>B. Phylum Porifera</w:t>
      </w:r>
    </w:p>
    <w:p>
      <w:pPr>
        <w:spacing w:after="100" w:before="0"/>
      </w:pPr>
      <w:r>
        <w:rPr>
          <w:b w:val="0"/>
        </w:rPr>
        <w:t>C. Phylum Annelida</w:t>
      </w:r>
    </w:p>
    <w:p>
      <w:pPr>
        <w:spacing w:after="100" w:before="0"/>
      </w:pPr>
      <w:r>
        <w:rPr>
          <w:b w:val="0"/>
        </w:rPr>
        <w:t>D. Phylum Coelenterata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Phylum Annelida is the category of worms and includes any and every worm like earthworm, rag worm, leeches etc. These worms are invertebrates and have different segments in one body.</w:t>
      </w:r>
    </w:p>
    <w:p>
      <w:pPr>
        <w:spacing w:before="0"/>
      </w:pPr>
      <w:r>
        <w:rPr>
          <w:b w:val="0"/>
        </w:rPr>
      </w:r>
    </w:p>
    <w:p>
      <w:pPr>
        <w:spacing w:after="100" w:line="360" w:lineRule="auto" w:before="0"/>
      </w:pPr>
      <w:r>
        <w:rPr>
          <w:b w:val="0"/>
        </w:rPr>
        <w:t>27. Synapse gap is present between which of the following?</w:t>
      </w:r>
    </w:p>
    <w:p>
      <w:pPr>
        <w:spacing w:before="0"/>
      </w:pPr>
      <w:r>
        <w:rPr>
          <w:b w:val="0"/>
        </w:rPr>
      </w:r>
    </w:p>
    <w:p>
      <w:pPr>
        <w:spacing w:after="100" w:before="0"/>
      </w:pPr>
      <w:r>
        <w:rPr>
          <w:b w:val="0"/>
        </w:rPr>
        <w:t>A. Two neurons</w:t>
      </w:r>
    </w:p>
    <w:p>
      <w:pPr>
        <w:spacing w:after="100" w:before="0"/>
      </w:pPr>
      <w:r>
        <w:rPr>
          <w:b w:val="0"/>
        </w:rPr>
        <w:t>B. Brain and Spinal Cord</w:t>
      </w:r>
    </w:p>
    <w:p>
      <w:pPr>
        <w:spacing w:after="100" w:before="0"/>
      </w:pPr>
      <w:r>
        <w:rPr>
          <w:b w:val="0"/>
        </w:rPr>
        <w:t>C. Two Kidneys</w:t>
      </w:r>
    </w:p>
    <w:p>
      <w:pPr>
        <w:spacing w:after="100" w:before="0"/>
      </w:pPr>
      <w:r>
        <w:rPr>
          <w:b w:val="0"/>
        </w:rPr>
        <w:t>D. None of these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Synapse is a structure in the human nervous system that allows the passage of the chemical or electrical signal from one neuron (nerve cell) to other neuron.</w:t>
      </w:r>
    </w:p>
    <w:p>
      <w:pPr>
        <w:spacing w:before="0"/>
      </w:pPr>
      <w:r>
        <w:rPr>
          <w:b w:val="0"/>
        </w:rPr>
      </w:r>
    </w:p>
    <w:p>
      <w:pPr>
        <w:spacing w:after="100" w:line="360" w:lineRule="auto" w:before="0"/>
      </w:pPr>
      <w:r>
        <w:rPr>
          <w:b w:val="0"/>
        </w:rPr>
        <w:t>28. Which organ has ﬁnger like outgrowths which are called as Villi (Singular Villus)?</w:t>
      </w:r>
    </w:p>
    <w:p>
      <w:pPr>
        <w:spacing w:before="0"/>
      </w:pPr>
      <w:r>
        <w:rPr>
          <w:b w:val="0"/>
        </w:rPr>
      </w:r>
    </w:p>
    <w:p>
      <w:pPr>
        <w:spacing w:after="100" w:before="0"/>
      </w:pPr>
      <w:r>
        <w:rPr>
          <w:b w:val="0"/>
        </w:rPr>
        <w:t>A. Large Intestine</w:t>
      </w:r>
    </w:p>
    <w:p>
      <w:pPr>
        <w:spacing w:after="100" w:before="0"/>
      </w:pPr>
      <w:r>
        <w:rPr>
          <w:b w:val="0"/>
        </w:rPr>
        <w:t>B. Bladder</w:t>
      </w:r>
    </w:p>
    <w:p>
      <w:pPr>
        <w:spacing w:after="100" w:before="0"/>
      </w:pPr>
      <w:r>
        <w:rPr>
          <w:b w:val="0"/>
        </w:rPr>
        <w:t>C. Small Intestine</w:t>
      </w:r>
    </w:p>
    <w:p>
      <w:pPr>
        <w:spacing w:after="100" w:before="0"/>
      </w:pPr>
      <w:r>
        <w:rPr>
          <w:b w:val="0"/>
        </w:rPr>
        <w:t>D. Stomach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Villi present in the small intestine are small finger - like tissue projections which increase the surface area of the intestine and contain specialized cells that transport substances into the bloodstream.</w:t>
      </w:r>
    </w:p>
    <w:p>
      <w:pPr>
        <w:spacing w:before="0"/>
      </w:pPr>
      <w:r>
        <w:rPr>
          <w:b w:val="0"/>
        </w:rPr>
      </w:r>
    </w:p>
    <w:p>
      <w:pPr>
        <w:spacing w:after="100" w:line="360" w:lineRule="auto" w:before="0"/>
      </w:pPr>
      <w:r>
        <w:rPr>
          <w:b w:val="0"/>
        </w:rPr>
        <w:t>29. Which of the following is not a vector quantity?</w:t>
      </w:r>
    </w:p>
    <w:p>
      <w:pPr>
        <w:spacing w:before="0"/>
      </w:pPr>
      <w:r>
        <w:rPr>
          <w:b w:val="0"/>
        </w:rPr>
      </w:r>
    </w:p>
    <w:p>
      <w:pPr>
        <w:spacing w:after="100" w:before="0"/>
      </w:pPr>
      <w:r>
        <w:rPr>
          <w:b w:val="0"/>
        </w:rPr>
        <w:t>A. Acceleration</w:t>
      </w:r>
    </w:p>
    <w:p>
      <w:pPr>
        <w:spacing w:after="100" w:before="0"/>
      </w:pPr>
      <w:r>
        <w:rPr>
          <w:b w:val="0"/>
        </w:rPr>
        <w:t>B. Electric current</w:t>
      </w:r>
    </w:p>
    <w:p>
      <w:pPr>
        <w:spacing w:after="100" w:before="0"/>
      </w:pPr>
      <w:r>
        <w:rPr>
          <w:b w:val="0"/>
        </w:rPr>
        <w:t>C. Force</w:t>
      </w:r>
    </w:p>
    <w:p>
      <w:pPr>
        <w:spacing w:after="100" w:before="0"/>
      </w:pPr>
      <w:r>
        <w:rPr>
          <w:b w:val="0"/>
        </w:rPr>
        <w:t>D. Velocity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Electric current, despite of having magnitude and direction, is not considered as a vector quantity because it doesn’t always obey the Laws of vector addition, which a vector necessarily follows.</w:t>
      </w:r>
    </w:p>
    <w:p>
      <w:pPr>
        <w:spacing w:before="0"/>
      </w:pPr>
      <w:r>
        <w:rPr>
          <w:b w:val="0"/>
        </w:rPr>
      </w:r>
    </w:p>
    <w:p>
      <w:pPr>
        <w:spacing w:after="100" w:line="360" w:lineRule="auto" w:before="0"/>
      </w:pPr>
      <w:r>
        <w:rPr>
          <w:b w:val="0"/>
        </w:rPr>
        <w:t>30. The phenomena of raising the outer edge of the curved roads above the inner edge to provide necessary centripetal force to the vehicles to take a safe turn is called _____.</w:t>
      </w:r>
    </w:p>
    <w:p>
      <w:pPr>
        <w:spacing w:before="0"/>
      </w:pPr>
      <w:r>
        <w:rPr>
          <w:b w:val="0"/>
        </w:rPr>
      </w:r>
    </w:p>
    <w:p>
      <w:pPr>
        <w:spacing w:after="100" w:before="0"/>
      </w:pPr>
      <w:r>
        <w:rPr>
          <w:b w:val="0"/>
        </w:rPr>
        <w:t>A. banking of roads</w:t>
      </w:r>
    </w:p>
    <w:p>
      <w:pPr>
        <w:spacing w:after="100" w:before="0"/>
      </w:pPr>
      <w:r>
        <w:rPr>
          <w:b w:val="0"/>
        </w:rPr>
        <w:t>B. cornering of roads</w:t>
      </w:r>
    </w:p>
    <w:p>
      <w:pPr>
        <w:spacing w:after="100" w:before="0"/>
      </w:pPr>
      <w:r>
        <w:rPr>
          <w:b w:val="0"/>
        </w:rPr>
        <w:t>C. elevation of roads</w:t>
      </w:r>
    </w:p>
    <w:p>
      <w:pPr>
        <w:spacing w:after="100" w:before="0"/>
      </w:pPr>
      <w:r>
        <w:rPr>
          <w:b w:val="0"/>
        </w:rPr>
        <w:t>D. tempering of roads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CONCEPT Banking of road: The phenomenon of raising the outer edge of the curved road compared to its inner edge is called the banking of the road. Explanation: From the above explanation, we can see that Banking of road is the phenomena of raising the outer edge of the curved road compared to its inner edge which provides the necessary centripetal force while taking a sharp turn and prevents risk on any accidents. Additional Information Important formula related to the banking of the road maximum permissible velocity Formula Condition unbanked road v_max=√(μ rg) banked road v_max = ≤ft( μ _+ θ )≤ft( 1 - μ _θ ) μ_s≠0 v_max = √(rgθ ) μ_s = 0 Where, r = radius of curvature, μs = coefficient of friction, θ = angle of banking</w:t>
      </w:r>
    </w:p>
    <w:p>
      <w:pPr>
        <w:spacing w:before="0"/>
      </w:pPr>
      <w:r>
        <w:rPr>
          <w:b w:val="0"/>
        </w:rPr>
        <w:t>• In the level curve of circular motion, the maximum velocity without skidding depends on μs i.e. frictional force between tyre and road.</w:t>
      </w:r>
    </w:p>
    <w:p>
      <w:pPr>
        <w:spacing w:before="0"/>
      </w:pPr>
      <w:r>
        <w:rPr>
          <w:b w:val="0"/>
        </w:rPr>
        <w:t>• But friction is not always a reliable source for providing the required centripetal force for the vehicle.</w:t>
      </w:r>
    </w:p>
    <w:p>
      <w:pPr>
        <w:spacing w:before="0"/>
      </w:pPr>
      <w:r>
        <w:rPr>
          <w:b w:val="0"/>
        </w:rPr>
        <w:t>• Due to various factors like rain, type of tyre and many others.</w:t>
      </w:r>
    </w:p>
    <w:p>
      <w:pPr>
        <w:spacing w:before="0"/>
      </w:pPr>
      <w:r>
        <w:rPr>
          <w:b w:val="0"/>
        </w:rPr>
        <w:t>• Therefore, banking of road helps the vehicle to overcome this.</w:t>
      </w:r>
    </w:p>
    <w:p>
      <w:pPr>
        <w:spacing w:before="0"/>
      </w:pPr>
      <w:r>
        <w:rPr>
          <w:b w:val="0"/>
        </w:rPr>
      </w:r>
    </w:p>
    <w:p>
      <w:pPr>
        <w:spacing w:after="100" w:line="360" w:lineRule="auto" w:before="0"/>
      </w:pPr>
      <w:r>
        <w:rPr>
          <w:b w:val="0"/>
        </w:rPr>
        <w:t>31. C++ is ________.</w:t>
      </w:r>
    </w:p>
    <w:p>
      <w:pPr>
        <w:spacing w:before="0"/>
      </w:pPr>
      <w:r>
        <w:rPr>
          <w:b w:val="0"/>
        </w:rPr>
      </w:r>
    </w:p>
    <w:p>
      <w:pPr>
        <w:spacing w:after="100" w:before="0"/>
      </w:pPr>
      <w:r>
        <w:rPr>
          <w:b w:val="0"/>
        </w:rPr>
        <w:t>A. an operating system</w:t>
      </w:r>
    </w:p>
    <w:p>
      <w:pPr>
        <w:spacing w:after="100" w:before="0"/>
      </w:pPr>
      <w:r>
        <w:rPr>
          <w:b w:val="0"/>
        </w:rPr>
        <w:t>B. a programming language</w:t>
      </w:r>
    </w:p>
    <w:p>
      <w:pPr>
        <w:spacing w:after="100" w:before="0"/>
      </w:pPr>
      <w:r>
        <w:rPr>
          <w:b w:val="0"/>
        </w:rPr>
        <w:t>C. a software</w:t>
      </w:r>
    </w:p>
    <w:p>
      <w:pPr>
        <w:spacing w:after="100" w:before="0"/>
      </w:pPr>
      <w:r>
        <w:rPr>
          <w:b w:val="0"/>
        </w:rPr>
        <w:t>D. None of these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 is an object oriented programming language. It comes under the category of ‘general - purpose programming language’ that is used for writing software in different variety of application domains.</w:t>
      </w:r>
    </w:p>
    <w:p>
      <w:pPr>
        <w:spacing w:before="0"/>
      </w:pPr>
      <w:r>
        <w:rPr>
          <w:b w:val="0"/>
        </w:rPr>
      </w:r>
    </w:p>
    <w:p>
      <w:pPr>
        <w:spacing w:after="100" w:line="360" w:lineRule="auto" w:before="0"/>
      </w:pPr>
      <w:r>
        <w:rPr>
          <w:b w:val="0"/>
        </w:rPr>
        <w:t>32. What are isobars?</w:t>
      </w:r>
    </w:p>
    <w:p>
      <w:pPr>
        <w:spacing w:before="0"/>
      </w:pPr>
      <w:r>
        <w:rPr>
          <w:b w:val="0"/>
        </w:rPr>
      </w:r>
    </w:p>
    <w:p>
      <w:pPr>
        <w:spacing w:after="100" w:before="0"/>
      </w:pPr>
      <w:r>
        <w:rPr>
          <w:b w:val="0"/>
        </w:rPr>
        <w:t>A. Elements with same atomic number but different mass number</w:t>
      </w:r>
    </w:p>
    <w:p>
      <w:pPr>
        <w:spacing w:after="100" w:before="0"/>
      </w:pPr>
      <w:r>
        <w:rPr>
          <w:b w:val="0"/>
        </w:rPr>
        <w:t>B. Elements with different atomic number but same mass number</w:t>
      </w:r>
    </w:p>
    <w:p>
      <w:pPr>
        <w:spacing w:after="100" w:before="0"/>
      </w:pPr>
      <w:r>
        <w:rPr>
          <w:b w:val="0"/>
        </w:rPr>
        <w:t>C. Elements with different atomic number and different mass number</w:t>
      </w:r>
    </w:p>
    <w:p>
      <w:pPr>
        <w:spacing w:after="100" w:before="0"/>
      </w:pPr>
      <w:r>
        <w:rPr>
          <w:b w:val="0"/>
        </w:rPr>
        <w:t>D. Elements with same atomic number and same mass number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Isobars are atoms of different chemical elements that have different atomic number but same mass number. This is because they have same number of nucleons.</w:t>
      </w:r>
    </w:p>
    <w:p>
      <w:pPr>
        <w:spacing w:before="0"/>
      </w:pPr>
      <w:r>
        <w:rPr>
          <w:b w:val="0"/>
        </w:rPr>
      </w:r>
    </w:p>
    <w:p>
      <w:pPr>
        <w:spacing w:after="100" w:line="360" w:lineRule="auto" w:before="0"/>
      </w:pPr>
      <w:r>
        <w:rPr>
          <w:b w:val="0"/>
        </w:rPr>
        <w:t>33. Which of the following pairs is INCORRECT? I. Haematite : Iron II. Pitchblende : Copper III. Monazite : Thorium</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Only I and II</w:t>
      </w:r>
    </w:p>
    <w:p>
      <w:pPr>
        <w:spacing w:after="100" w:before="0"/>
      </w:pPr>
      <w:r>
        <w:rPr>
          <w:b w:val="0"/>
        </w:rPr>
        <w:t>D. Only I and III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Haematite and Monazite are the ores of iron and thorium respectively whereas, pitchblende (also called Uraninite) is the ore of Uranium and not copper.</w:t>
      </w:r>
    </w:p>
    <w:p>
      <w:pPr>
        <w:spacing w:before="0"/>
      </w:pPr>
      <w:r>
        <w:rPr>
          <w:b w:val="0"/>
        </w:rPr>
      </w:r>
    </w:p>
    <w:p>
      <w:pPr>
        <w:spacing w:after="100" w:line="360" w:lineRule="auto" w:before="0"/>
      </w:pPr>
      <w:r>
        <w:rPr>
          <w:b w:val="0"/>
        </w:rPr>
        <w:t>34. In which year did Kyoto Protocol came into force?</w:t>
      </w:r>
    </w:p>
    <w:p>
      <w:pPr>
        <w:spacing w:before="0"/>
      </w:pPr>
      <w:r>
        <w:rPr>
          <w:b w:val="0"/>
        </w:rPr>
      </w:r>
    </w:p>
    <w:p>
      <w:pPr>
        <w:spacing w:after="100" w:before="0"/>
      </w:pPr>
      <w:r>
        <w:rPr>
          <w:b w:val="0"/>
        </w:rPr>
        <w:t>A. 2004</w:t>
      </w:r>
    </w:p>
    <w:p>
      <w:pPr>
        <w:spacing w:after="100" w:before="0"/>
      </w:pPr>
      <w:r>
        <w:rPr>
          <w:b w:val="0"/>
        </w:rPr>
        <w:t>B. 2005</w:t>
      </w:r>
    </w:p>
    <w:p>
      <w:pPr>
        <w:spacing w:after="100" w:before="0"/>
      </w:pPr>
      <w:r>
        <w:rPr>
          <w:b w:val="0"/>
        </w:rPr>
        <w:t>C. 2006</w:t>
      </w:r>
    </w:p>
    <w:p>
      <w:pPr>
        <w:spacing w:after="100" w:before="0"/>
      </w:pPr>
      <w:r>
        <w:rPr>
          <w:b w:val="0"/>
        </w:rPr>
        <w:t>D. 2007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Kyoto Protocol is the International environment treaty that came into effect in 2005.</w:t>
      </w:r>
    </w:p>
    <w:p>
      <w:pPr>
        <w:spacing w:before="0"/>
      </w:pPr>
      <w:r>
        <w:rPr>
          <w:b w:val="0"/>
        </w:rPr>
        <w:t>• It was intended to fight global warming and reduce greenhouse gas concentrations in the atmosphere.</w:t>
      </w:r>
    </w:p>
    <w:p>
      <w:pPr>
        <w:spacing w:before="0"/>
      </w:pPr>
      <w:r>
        <w:rPr>
          <w:b w:val="0"/>
        </w:rPr>
      </w:r>
    </w:p>
    <w:p>
      <w:pPr>
        <w:spacing w:after="100" w:line="360" w:lineRule="auto" w:before="0"/>
      </w:pPr>
      <w:r>
        <w:rPr>
          <w:b w:val="0"/>
        </w:rPr>
        <w:t>35. The 7th pay commission has retained the rate of annual increment of _____.</w:t>
      </w:r>
    </w:p>
    <w:p>
      <w:pPr>
        <w:spacing w:before="0"/>
      </w:pPr>
      <w:r>
        <w:rPr>
          <w:b w:val="0"/>
        </w:rPr>
      </w:r>
    </w:p>
    <w:p>
      <w:pPr>
        <w:spacing w:after="100" w:before="0"/>
      </w:pPr>
      <w:r>
        <w:rPr>
          <w:b w:val="0"/>
        </w:rPr>
        <w:t>A. 2%</w:t>
      </w:r>
    </w:p>
    <w:p>
      <w:pPr>
        <w:spacing w:after="100" w:before="0"/>
      </w:pPr>
      <w:r>
        <w:rPr>
          <w:b w:val="0"/>
        </w:rPr>
        <w:t>B. 2.57%</w:t>
      </w:r>
    </w:p>
    <w:p>
      <w:pPr>
        <w:spacing w:after="100" w:before="0"/>
      </w:pPr>
      <w:r>
        <w:rPr>
          <w:b w:val="0"/>
        </w:rPr>
        <w:t>C. 3%</w:t>
      </w:r>
    </w:p>
    <w:p>
      <w:pPr>
        <w:spacing w:after="100" w:before="0"/>
      </w:pPr>
      <w:r>
        <w:rPr>
          <w:b w:val="0"/>
        </w:rPr>
        <w:t>D. 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rate of annual increment is being retained by the 7th Pay Commission of Indian. This rate was last modified in the 6th Pay Commission when it was set at 3%.</w:t>
      </w:r>
    </w:p>
    <w:p>
      <w:pPr>
        <w:spacing w:before="0"/>
      </w:pPr>
      <w:r>
        <w:rPr>
          <w:b w:val="0"/>
        </w:rPr>
      </w:r>
    </w:p>
    <w:p>
      <w:pPr>
        <w:spacing w:after="100" w:line="360" w:lineRule="auto" w:before="0"/>
      </w:pPr>
      <w:r>
        <w:rPr>
          <w:b w:val="0"/>
        </w:rPr>
        <w:t>36. Who discovered malaria causing germs?</w:t>
      </w:r>
    </w:p>
    <w:p>
      <w:pPr>
        <w:spacing w:before="0"/>
      </w:pPr>
      <w:r>
        <w:rPr>
          <w:b w:val="0"/>
        </w:rPr>
      </w:r>
    </w:p>
    <w:p>
      <w:pPr>
        <w:spacing w:after="100" w:before="0"/>
      </w:pPr>
      <w:r>
        <w:rPr>
          <w:b w:val="0"/>
        </w:rPr>
        <w:t>A. Christiaan Bernar</w:t>
      </w:r>
    </w:p>
    <w:p>
      <w:pPr>
        <w:spacing w:after="100" w:before="0"/>
      </w:pPr>
      <w:r>
        <w:rPr>
          <w:b w:val="0"/>
        </w:rPr>
        <w:t>B. Charles Louis Alphonse Laveran</w:t>
      </w:r>
    </w:p>
    <w:p>
      <w:pPr>
        <w:spacing w:after="100" w:before="0"/>
      </w:pPr>
      <w:r>
        <w:rPr>
          <w:b w:val="0"/>
        </w:rPr>
        <w:t>C. Dmitry Ivanovsky</w:t>
      </w:r>
    </w:p>
    <w:p>
      <w:pPr>
        <w:spacing w:after="100" w:before="0"/>
      </w:pPr>
      <w:r>
        <w:rPr>
          <w:b w:val="0"/>
        </w:rPr>
        <w:t>D. Martinus William Beijerinck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Charles Louis Alphonse Laveran was the first person to discover the causative agents of malaria. He was also awarded Nobel Prize in Medicine or physiology in 1907 for his discovery.</w:t>
      </w:r>
    </w:p>
    <w:p>
      <w:pPr>
        <w:spacing w:before="0"/>
      </w:pPr>
      <w:r>
        <w:rPr>
          <w:b w:val="0"/>
        </w:rPr>
      </w:r>
    </w:p>
    <w:p>
      <w:pPr>
        <w:spacing w:after="100" w:line="360" w:lineRule="auto" w:before="0"/>
      </w:pPr>
      <w:r>
        <w:rPr>
          <w:b w:val="0"/>
        </w:rPr>
        <w:t>37. Match the following. F1 Race Winner 1. F1 Australian Grand Prix, 2017 a. Sebastian Vettel 2. F1 Russian Grand Prix, 2017 b. Lewis Hamilton 3. F1 Chinese Grand Prix, 2017 c. Valtteri Bottas</w:t>
      </w:r>
    </w:p>
    <w:p>
      <w:pPr>
        <w:spacing w:before="0"/>
      </w:pPr>
      <w:r>
        <w:rPr>
          <w:b w:val="0"/>
        </w:rPr>
      </w:r>
    </w:p>
    <w:p>
      <w:pPr>
        <w:spacing w:after="100" w:before="0"/>
      </w:pPr>
      <w:r>
        <w:rPr>
          <w:b w:val="0"/>
        </w:rPr>
        <w:t>A. 1 - a, 2 - b, 3 - c</w:t>
      </w:r>
    </w:p>
    <w:p>
      <w:pPr>
        <w:spacing w:after="100" w:before="0"/>
      </w:pPr>
      <w:r>
        <w:rPr>
          <w:b w:val="0"/>
        </w:rPr>
        <w:t>B. 1 - b, 2 - a, 3 - c</w:t>
      </w:r>
    </w:p>
    <w:p>
      <w:pPr>
        <w:spacing w:after="100" w:before="0"/>
      </w:pPr>
      <w:r>
        <w:rPr>
          <w:b w:val="0"/>
        </w:rPr>
        <w:t>C. 1 - b, 2 - c, 3 - a</w:t>
      </w:r>
    </w:p>
    <w:p>
      <w:pPr>
        <w:spacing w:after="100" w:before="0"/>
      </w:pPr>
      <w:r>
        <w:rPr>
          <w:b w:val="0"/>
        </w:rPr>
        <w:t>D. 1 - a, 2 - c, 3 - 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1 - a, 2 - c, 3 - b. Key Points Additional Information</w:t>
      </w:r>
    </w:p>
    <w:p>
      <w:pPr>
        <w:spacing w:before="0"/>
      </w:pPr>
      <w:r>
        <w:rPr>
          <w:b w:val="0"/>
        </w:rPr>
        <w:t>• Formula-1 or F1 is the highest class of international auto racing for single-seater formula racing cars in the world.</w:t>
      </w:r>
    </w:p>
    <w:p>
      <w:pPr>
        <w:spacing w:before="0"/>
      </w:pPr>
      <w:r>
        <w:rPr>
          <w:b w:val="0"/>
        </w:rPr>
        <w:t>• The Fédération Internationale de l'Automobile(FIA) or International Automobile Federation is an association established on 20 June 1904 to represent the interests of motoring organisations and motor car users.</w:t>
      </w:r>
    </w:p>
    <w:p>
      <w:pPr>
        <w:spacing w:before="0"/>
      </w:pPr>
      <w:r>
        <w:rPr>
          <w:b w:val="0"/>
        </w:rPr>
        <w:t>• It is headquartered in Paris, France.</w:t>
      </w:r>
    </w:p>
    <w:p>
      <w:pPr>
        <w:spacing w:before="0"/>
      </w:pPr>
      <w:r>
        <w:rPr>
          <w:b w:val="0"/>
        </w:rPr>
        <w:t>• It had organised the first inaugural session in 1950.</w:t>
      </w:r>
    </w:p>
    <w:p>
      <w:pPr>
        <w:spacing w:before="0"/>
      </w:pPr>
      <w:r>
        <w:rPr>
          <w:b w:val="0"/>
        </w:rPr>
        <w:t>• Grand Prix is the annual racing event in F1 (Formula 1) racing.</w:t>
      </w:r>
    </w:p>
    <w:p>
      <w:pPr>
        <w:spacing w:before="0"/>
      </w:pPr>
      <w:r>
        <w:rPr>
          <w:b w:val="0"/>
        </w:rPr>
        <w:t>• The Australian Grand Prix of 2017 was won by Sebastian Vettel (Ferrari).</w:t>
      </w:r>
    </w:p>
    <w:p>
      <w:pPr>
        <w:spacing w:before="0"/>
      </w:pPr>
      <w:r>
        <w:rPr>
          <w:b w:val="0"/>
        </w:rPr>
        <w:t>• The Russian Grand Prix of 2017 was won by Valtteri Bottas (Mercedes).</w:t>
      </w:r>
    </w:p>
    <w:p>
      <w:pPr>
        <w:spacing w:before="0"/>
      </w:pPr>
      <w:r>
        <w:rPr>
          <w:b w:val="0"/>
        </w:rPr>
        <w:t>• The Chinese Grand Prix of 2017 was won by Lewis Hamilton (Mercedes).</w:t>
      </w:r>
    </w:p>
    <w:p>
      <w:pPr>
        <w:spacing w:before="0"/>
      </w:pPr>
      <w:r>
        <w:rPr>
          <w:b w:val="0"/>
        </w:rPr>
      </w:r>
    </w:p>
    <w:p>
      <w:pPr>
        <w:spacing w:after="100" w:line="360" w:lineRule="auto" w:before="0"/>
      </w:pPr>
      <w:r>
        <w:rPr>
          <w:b w:val="0"/>
        </w:rPr>
        <w:t>38. Which of the following pair is INCORRECT?</w:t>
      </w:r>
    </w:p>
    <w:p>
      <w:pPr>
        <w:spacing w:before="0"/>
      </w:pPr>
      <w:r>
        <w:rPr>
          <w:b w:val="0"/>
        </w:rPr>
      </w:r>
    </w:p>
    <w:p>
      <w:pPr>
        <w:spacing w:after="100" w:before="0"/>
      </w:pPr>
      <w:r>
        <w:rPr>
          <w:b w:val="0"/>
        </w:rPr>
        <w:t>A. Amjad Ali Khan – Tabla</w:t>
      </w:r>
    </w:p>
    <w:p>
      <w:pPr>
        <w:spacing w:after="100" w:before="0"/>
      </w:pPr>
      <w:r>
        <w:rPr>
          <w:b w:val="0"/>
        </w:rPr>
        <w:t>B. Ustad Bismillah Khan – Shehnai</w:t>
      </w:r>
    </w:p>
    <w:p>
      <w:pPr>
        <w:spacing w:after="100" w:before="0"/>
      </w:pPr>
      <w:r>
        <w:rPr>
          <w:b w:val="0"/>
        </w:rPr>
        <w:t>C. Hema Malini – Bharatnatyam</w:t>
      </w:r>
    </w:p>
    <w:p>
      <w:pPr>
        <w:spacing w:after="100" w:before="0"/>
      </w:pPr>
      <w:r>
        <w:rPr>
          <w:b w:val="0"/>
        </w:rPr>
        <w:t>D. Shambhu Maharaj – Kathak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Ustad Amjad Ali Khan is the Indian musician who plays sarod. He was awarded Padma Vibhushan in 2001 for his contribution to Indian classical music.</w:t>
      </w:r>
    </w:p>
    <w:p>
      <w:pPr>
        <w:spacing w:before="0"/>
      </w:pPr>
      <w:r>
        <w:rPr>
          <w:b w:val="0"/>
        </w:rPr>
      </w:r>
    </w:p>
    <w:p>
      <w:pPr>
        <w:spacing w:after="100" w:line="360" w:lineRule="auto" w:before="0"/>
      </w:pPr>
      <w:r>
        <w:rPr>
          <w:b w:val="0"/>
        </w:rPr>
        <w:t>39. Who was conferred with the 2016 Nobel Prize for Literature?</w:t>
      </w:r>
    </w:p>
    <w:p>
      <w:pPr>
        <w:spacing w:before="0"/>
      </w:pPr>
      <w:r>
        <w:rPr>
          <w:b w:val="0"/>
        </w:rPr>
      </w:r>
    </w:p>
    <w:p>
      <w:pPr>
        <w:spacing w:after="100" w:before="0"/>
      </w:pPr>
      <w:r>
        <w:rPr>
          <w:b w:val="0"/>
        </w:rPr>
        <w:t>A. Bob Dylan</w:t>
      </w:r>
    </w:p>
    <w:p>
      <w:pPr>
        <w:spacing w:after="100" w:before="0"/>
      </w:pPr>
      <w:r>
        <w:rPr>
          <w:b w:val="0"/>
        </w:rPr>
        <w:t>B. Oliver Hart</w:t>
      </w:r>
    </w:p>
    <w:p>
      <w:pPr>
        <w:spacing w:after="100" w:before="0"/>
      </w:pPr>
      <w:r>
        <w:rPr>
          <w:b w:val="0"/>
        </w:rPr>
        <w:t>C. Yoshinori Ohsumi</w:t>
      </w:r>
    </w:p>
    <w:p>
      <w:pPr>
        <w:spacing w:after="100" w:before="0"/>
      </w:pPr>
      <w:r>
        <w:rPr>
          <w:b w:val="0"/>
        </w:rPr>
        <w:t>D. J. Michael Kosterlitz</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Bob Dylan is an American singer who won the Nobel Prize in Literature in 2016 for having created new poetic expressions within the great American song tradition.</w:t>
      </w:r>
    </w:p>
    <w:p>
      <w:pPr>
        <w:spacing w:before="0"/>
      </w:pPr>
      <w:r>
        <w:rPr>
          <w:b w:val="0"/>
        </w:rPr>
      </w:r>
    </w:p>
    <w:p>
      <w:pPr>
        <w:spacing w:after="100" w:line="360" w:lineRule="auto" w:before="0"/>
      </w:pPr>
      <w:r>
        <w:rPr>
          <w:b w:val="0"/>
        </w:rPr>
        <w:t>40. Who is the author of the book titled 'The Gita for Children'?</w:t>
      </w:r>
    </w:p>
    <w:p>
      <w:pPr>
        <w:spacing w:before="0"/>
      </w:pPr>
      <w:r>
        <w:rPr>
          <w:b w:val="0"/>
        </w:rPr>
      </w:r>
    </w:p>
    <w:p>
      <w:pPr>
        <w:spacing w:after="100" w:before="0"/>
      </w:pPr>
      <w:r>
        <w:rPr>
          <w:b w:val="0"/>
        </w:rPr>
        <w:t>A. Puja Changoiwala</w:t>
      </w:r>
    </w:p>
    <w:p>
      <w:pPr>
        <w:spacing w:after="100" w:before="0"/>
      </w:pPr>
      <w:r>
        <w:rPr>
          <w:b w:val="0"/>
        </w:rPr>
        <w:t>B. Ruchira Gupta</w:t>
      </w:r>
    </w:p>
    <w:p>
      <w:pPr>
        <w:spacing w:after="100" w:before="0"/>
      </w:pPr>
      <w:r>
        <w:rPr>
          <w:b w:val="0"/>
        </w:rPr>
        <w:t>C. Priyanka Mookerjee</w:t>
      </w:r>
    </w:p>
    <w:p>
      <w:pPr>
        <w:spacing w:after="100" w:before="0"/>
      </w:pPr>
      <w:r>
        <w:rPr>
          <w:b w:val="0"/>
        </w:rPr>
        <w:t>D. Roopa Pai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Gita for Children’ is the book written by Roopa Pai which was released in 2015. It is aimed at spreading the teachings of Indian text Bhagwat Gita to children in a lucid manner.</w:t>
      </w:r>
    </w:p>
    <w:p>
      <w:pPr>
        <w:spacing w:before="0"/>
      </w:pPr>
      <w:r>
        <w:rPr>
          <w:b w:val="0"/>
        </w:rPr>
      </w:r>
    </w:p>
    <w:p>
      <w:pPr>
        <w:spacing w:after="100" w:line="360" w:lineRule="auto" w:before="0"/>
      </w:pPr>
      <w:r>
        <w:rPr>
          <w:b w:val="0"/>
        </w:rPr>
        <w:t>41. With which country India celebrated its 25th year of diplomatic ties in 2017?</w:t>
      </w:r>
    </w:p>
    <w:p>
      <w:pPr>
        <w:spacing w:before="0"/>
      </w:pPr>
      <w:r>
        <w:rPr>
          <w:b w:val="0"/>
        </w:rPr>
      </w:r>
    </w:p>
    <w:p>
      <w:pPr>
        <w:spacing w:after="100" w:before="0"/>
      </w:pPr>
      <w:r>
        <w:rPr>
          <w:b w:val="0"/>
        </w:rPr>
        <w:t>A. France</w:t>
      </w:r>
    </w:p>
    <w:p>
      <w:pPr>
        <w:spacing w:after="100" w:before="0"/>
      </w:pPr>
      <w:r>
        <w:rPr>
          <w:b w:val="0"/>
        </w:rPr>
        <w:t>B. Russia</w:t>
      </w:r>
    </w:p>
    <w:p>
      <w:pPr>
        <w:spacing w:after="100" w:before="0"/>
      </w:pPr>
      <w:r>
        <w:rPr>
          <w:b w:val="0"/>
        </w:rPr>
        <w:t>C. Israel</w:t>
      </w:r>
    </w:p>
    <w:p>
      <w:pPr>
        <w:spacing w:after="100" w:before="0"/>
      </w:pPr>
      <w:r>
        <w:rPr>
          <w:b w:val="0"/>
        </w:rPr>
        <w:t>D. China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India and Israel held a series of events in February 2017 to celebrate 25 years of the establishment of their diplomatic ties. India established full diplomatic relations with Israel in 1992 and recognized the country in 1950.</w:t>
      </w:r>
    </w:p>
    <w:p>
      <w:pPr>
        <w:spacing w:before="0"/>
      </w:pPr>
      <w:r>
        <w:rPr>
          <w:b w:val="0"/>
        </w:rPr>
      </w:r>
    </w:p>
    <w:p>
      <w:pPr>
        <w:spacing w:after="100" w:line="360" w:lineRule="auto" w:before="0"/>
      </w:pPr>
      <w:r>
        <w:rPr>
          <w:b w:val="0"/>
        </w:rPr>
        <w:t>42. Which Asian country has opened 'Duge Bridge' (world's highest road bridge) for use in year 2016?</w:t>
      </w:r>
    </w:p>
    <w:p>
      <w:pPr>
        <w:spacing w:before="0"/>
      </w:pPr>
      <w:r>
        <w:rPr>
          <w:b w:val="0"/>
        </w:rPr>
      </w:r>
    </w:p>
    <w:p>
      <w:pPr>
        <w:spacing w:after="100" w:before="0"/>
      </w:pPr>
      <w:r>
        <w:rPr>
          <w:b w:val="0"/>
        </w:rPr>
        <w:t>A. China</w:t>
      </w:r>
    </w:p>
    <w:p>
      <w:pPr>
        <w:spacing w:after="100" w:before="0"/>
      </w:pPr>
      <w:r>
        <w:rPr>
          <w:b w:val="0"/>
        </w:rPr>
        <w:t>B. Russia</w:t>
      </w:r>
    </w:p>
    <w:p>
      <w:pPr>
        <w:spacing w:after="100" w:before="0"/>
      </w:pPr>
      <w:r>
        <w:rPr>
          <w:b w:val="0"/>
        </w:rPr>
        <w:t>C. Japan</w:t>
      </w:r>
    </w:p>
    <w:p>
      <w:pPr>
        <w:spacing w:after="100" w:before="0"/>
      </w:pPr>
      <w:r>
        <w:rPr>
          <w:b w:val="0"/>
        </w:rPr>
        <w:t>D. India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Duge Bridge is a cable bridge near Liupanshui city in China. It was opened for use in 2016 is the highest in the world with the road deck sitting over 565 metres above the Beipan River.</w:t>
      </w:r>
    </w:p>
    <w:p>
      <w:pPr>
        <w:spacing w:before="0"/>
      </w:pPr>
      <w:r>
        <w:rPr>
          <w:b w:val="0"/>
        </w:rPr>
      </w:r>
    </w:p>
    <w:p>
      <w:pPr>
        <w:spacing w:after="100" w:line="360" w:lineRule="auto" w:before="0"/>
      </w:pPr>
      <w:r>
        <w:rPr>
          <w:b w:val="0"/>
        </w:rPr>
        <w:t>43. Which one is the largest among the fractions (5/113), (7/120), (13/145) and (17/160)?</w:t>
      </w:r>
    </w:p>
    <w:p>
      <w:pPr>
        <w:spacing w:before="0"/>
      </w:pPr>
      <w:r>
        <w:rPr>
          <w:b w:val="0"/>
        </w:rPr>
      </w:r>
    </w:p>
    <w:p>
      <w:pPr>
        <w:spacing w:after="100" w:before="0"/>
      </w:pPr>
      <w:r>
        <w:rPr>
          <w:b w:val="0"/>
        </w:rPr>
        <w:t>A. 5/113</w:t>
      </w:r>
    </w:p>
    <w:p>
      <w:pPr>
        <w:spacing w:after="100" w:before="0"/>
      </w:pPr>
      <w:r>
        <w:rPr>
          <w:b w:val="0"/>
        </w:rPr>
        <w:t>B. 7/120</w:t>
      </w:r>
    </w:p>
    <w:p>
      <w:pPr>
        <w:spacing w:after="100" w:before="0"/>
      </w:pPr>
      <w:r>
        <w:rPr>
          <w:b w:val="0"/>
        </w:rPr>
        <w:t>C. 13/145</w:t>
      </w:r>
    </w:p>
    <w:p>
      <w:pPr>
        <w:spacing w:after="100" w:before="0"/>
      </w:pPr>
      <w:r>
        <w:rPr>
          <w:b w:val="0"/>
        </w:rPr>
        <w:t>D. 17/160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We know that ⇒ 5/113 = 0.044 ⇒ 7/120 = 0.058 ⇒ 13/145 = 0.089 ⇒ 17/160 = 0.106 ∴ 17/160 is the largest.</w:t>
      </w:r>
    </w:p>
    <w:p>
      <w:pPr>
        <w:spacing w:before="0"/>
      </w:pPr>
      <w:r>
        <w:rPr>
          <w:b w:val="0"/>
        </w:rPr>
      </w:r>
    </w:p>
    <w:p>
      <w:pPr>
        <w:spacing w:after="100" w:line="360" w:lineRule="auto" w:before="0"/>
      </w:pPr>
      <w:r>
        <w:rPr>
          <w:b w:val="0"/>
        </w:rPr>
        <w:t>44. Nirmit can do 2/3 of a job in 18 days. Kashish is twice as efficient as Nirmit. In how many days Kashish will complete the job?</w:t>
      </w:r>
    </w:p>
    <w:p>
      <w:pPr>
        <w:spacing w:before="0"/>
      </w:pPr>
      <w:r>
        <w:rPr>
          <w:b w:val="0"/>
        </w:rPr>
      </w:r>
    </w:p>
    <w:p>
      <w:pPr>
        <w:spacing w:after="100" w:before="0"/>
      </w:pPr>
      <w:r>
        <w:rPr>
          <w:b w:val="0"/>
        </w:rPr>
        <w:t>A. 29/4</w:t>
      </w:r>
    </w:p>
    <w:p>
      <w:pPr>
        <w:spacing w:after="100" w:before="0"/>
      </w:pPr>
      <w:r>
        <w:rPr>
          <w:b w:val="0"/>
        </w:rPr>
        <w:t>B. 27/2</w:t>
      </w:r>
    </w:p>
    <w:p>
      <w:pPr>
        <w:spacing w:after="100" w:before="0"/>
      </w:pPr>
      <w:r>
        <w:rPr>
          <w:b w:val="0"/>
        </w:rPr>
        <w:t>C. 31/2</w:t>
      </w:r>
    </w:p>
    <w:p>
      <w:pPr>
        <w:spacing w:after="100" w:before="0"/>
      </w:pPr>
      <w:r>
        <w:rPr>
          <w:b w:val="0"/>
        </w:rPr>
        <w:t>D. 13/2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Since Kashish is twice as efficient as Nirmit ⇒ Kashish can do 2/3 of work in 18/2 days ⇒ 2/3 of work can be done in 9 days ⇒ whole work can be done in 9 × (3/2) ∴ Kashish can do whole work in 27/2 days</w:t>
      </w:r>
    </w:p>
    <w:p>
      <w:pPr>
        <w:spacing w:before="0"/>
      </w:pPr>
      <w:r>
        <w:rPr>
          <w:b w:val="0"/>
        </w:rPr>
      </w:r>
    </w:p>
    <w:p>
      <w:pPr>
        <w:spacing w:after="100" w:line="360" w:lineRule="auto" w:before="0"/>
      </w:pPr>
      <w:r>
        <w:rPr>
          <w:b w:val="0"/>
        </w:rPr>
        <w:t>45. 40 men took a dip in a pool 30 m long and 25 m broad. If the average water displaced by a man is 5m3, then what will be the rise (in cm) in level of the pool?</w:t>
      </w:r>
    </w:p>
    <w:p>
      <w:pPr>
        <w:spacing w:before="0"/>
      </w:pPr>
      <w:r>
        <w:rPr>
          <w:b w:val="0"/>
        </w:rPr>
      </w:r>
    </w:p>
    <w:p>
      <w:pPr>
        <w:spacing w:after="100" w:before="0"/>
      </w:pPr>
      <w:r>
        <w:rPr>
          <w:b w:val="0"/>
        </w:rPr>
        <w:t>A. 25</w:t>
      </w:r>
    </w:p>
    <w:p>
      <w:pPr>
        <w:spacing w:after="100" w:before="0"/>
      </w:pPr>
      <w:r>
        <w:rPr>
          <w:b w:val="0"/>
        </w:rPr>
        <w:t>B. 26.66</w:t>
      </w:r>
    </w:p>
    <w:p>
      <w:pPr>
        <w:spacing w:after="100" w:before="0"/>
      </w:pPr>
      <w:r>
        <w:rPr>
          <w:b w:val="0"/>
        </w:rPr>
        <w:t>C. 27.33</w:t>
      </w:r>
    </w:p>
    <w:p>
      <w:pPr>
        <w:spacing w:after="100" w:before="0"/>
      </w:pPr>
      <w:r>
        <w:rPr>
          <w:b w:val="0"/>
        </w:rPr>
        <w:t>D. 28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Total volume displaced by 40 men = 40 × 5 = 200 m3 volume displaced by 40 men = volume of water displaced by pool ⇒ 30 × 25 × h = 200 ⇒ h = 8/30 m ⇒ h = 8 × 100/30 cm ∴ Height raised is 26.66 cm</w:t>
      </w:r>
    </w:p>
    <w:p>
      <w:pPr>
        <w:spacing w:before="0"/>
      </w:pPr>
      <w:r>
        <w:rPr>
          <w:b w:val="0"/>
        </w:rPr>
      </w:r>
    </w:p>
    <w:p>
      <w:pPr>
        <w:spacing w:after="100" w:line="360" w:lineRule="auto" w:before="0"/>
      </w:pPr>
      <w:r>
        <w:rPr>
          <w:b w:val="0"/>
        </w:rPr>
        <w:t>46. An article is listed at Rs. 2375. A man purchases it at two successive discounts of 50% and 25% and spends Rs. 165 on repairing of article. If he sells the article at a profit of 62.5%, then what is the selling price (in Rs.) of the article?</w:t>
      </w:r>
    </w:p>
    <w:p>
      <w:pPr>
        <w:spacing w:before="0"/>
      </w:pPr>
      <w:r>
        <w:rPr>
          <w:b w:val="0"/>
        </w:rPr>
      </w:r>
    </w:p>
    <w:p>
      <w:pPr>
        <w:spacing w:after="100" w:before="0"/>
      </w:pPr>
      <w:r>
        <w:rPr>
          <w:b w:val="0"/>
        </w:rPr>
        <w:t>A. 1467.6</w:t>
      </w:r>
    </w:p>
    <w:p>
      <w:pPr>
        <w:spacing w:after="100" w:before="0"/>
      </w:pPr>
      <w:r>
        <w:rPr>
          <w:b w:val="0"/>
        </w:rPr>
        <w:t>B. 1492.6</w:t>
      </w:r>
    </w:p>
    <w:p>
      <w:pPr>
        <w:spacing w:after="100" w:before="0"/>
      </w:pPr>
      <w:r>
        <w:rPr>
          <w:b w:val="0"/>
        </w:rPr>
        <w:t>C. 1715.39</w:t>
      </w:r>
    </w:p>
    <w:p>
      <w:pPr>
        <w:spacing w:after="100" w:before="0"/>
      </w:pPr>
      <w:r>
        <w:rPr>
          <w:b w:val="0"/>
        </w:rPr>
        <w:t>D. 1460.6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Man bought that article can be given as ⇒ 2375 × (1 – 50/100) × (1 – 25/100) He bought it for Rs. 890.625 Price of article after repairing = 890.625 + 165 Price after repairing is Rs. 1055.625 Price of article after 62.5% profit can be given as ⇒ 1055.625 × (1 + 62.5/100) ⇒ 1055.625 × 1.625 ⇒ 1715.39 ∴ selling price be Rs. 1715.39</w:t>
      </w:r>
    </w:p>
    <w:p>
      <w:pPr>
        <w:spacing w:before="0"/>
      </w:pPr>
      <w:r>
        <w:rPr>
          <w:b w:val="0"/>
        </w:rPr>
      </w:r>
    </w:p>
    <w:p>
      <w:pPr>
        <w:spacing w:after="100" w:line="360" w:lineRule="auto" w:before="0"/>
      </w:pPr>
      <w:r>
        <w:rPr>
          <w:b w:val="0"/>
        </w:rPr>
        <w:t>47. The length, breadth and height of a cuboid are in the ratio 19 : 11 : 13. If length is 30 cm more than height, then what is the volume (in cm3) of this cuboid?</w:t>
      </w:r>
    </w:p>
    <w:p>
      <w:pPr>
        <w:spacing w:before="0"/>
      </w:pPr>
      <w:r>
        <w:rPr>
          <w:b w:val="0"/>
        </w:rPr>
      </w:r>
    </w:p>
    <w:p>
      <w:pPr>
        <w:spacing w:after="100" w:before="0"/>
      </w:pPr>
      <w:r>
        <w:rPr>
          <w:b w:val="0"/>
        </w:rPr>
        <w:t>A. 81510</w:t>
      </w:r>
    </w:p>
    <w:p>
      <w:pPr>
        <w:spacing w:after="100" w:before="0"/>
      </w:pPr>
      <w:r>
        <w:rPr>
          <w:b w:val="0"/>
        </w:rPr>
        <w:t>B. 89665</w:t>
      </w:r>
    </w:p>
    <w:p>
      <w:pPr>
        <w:spacing w:after="100" w:before="0"/>
      </w:pPr>
      <w:r>
        <w:rPr>
          <w:b w:val="0"/>
        </w:rPr>
        <w:t>C. 195300</w:t>
      </w:r>
    </w:p>
    <w:p>
      <w:pPr>
        <w:spacing w:after="100" w:before="0"/>
      </w:pPr>
      <w:r>
        <w:rPr>
          <w:b w:val="0"/>
        </w:rPr>
        <w:t>D. 339625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their length, breadth and height be 19y, 11y and 13y respectively From the problem statement ⇒ 19y = 30 + 13y ⇒ 6y = 30 ⇒ y = 5 … (i) Volume is given as length × breadth × height ⇒ Volume = 19 × 11 × 13 × y3 [Using (i)] ⇒ Volume = 19 × 11 × 13 × 53 ∴ Volume is 339625 cm3</w:t>
      </w:r>
    </w:p>
    <w:p>
      <w:pPr>
        <w:spacing w:before="0"/>
      </w:pPr>
      <w:r>
        <w:rPr>
          <w:b w:val="0"/>
        </w:rPr>
      </w:r>
    </w:p>
    <w:p>
      <w:pPr>
        <w:spacing w:after="100" w:line="360" w:lineRule="auto" w:before="0"/>
      </w:pPr>
      <w:r>
        <w:rPr>
          <w:b w:val="0"/>
        </w:rPr>
        <w:t>48. Average age of a team having 12 players is 23 years. If the age of the coach is also included, then the average age increases by 2 years. What is the age (in years) of the coach?</w:t>
      </w:r>
    </w:p>
    <w:p>
      <w:pPr>
        <w:spacing w:before="0"/>
      </w:pPr>
      <w:r>
        <w:rPr>
          <w:b w:val="0"/>
        </w:rPr>
      </w:r>
    </w:p>
    <w:p>
      <w:pPr>
        <w:spacing w:after="100" w:before="0"/>
      </w:pPr>
      <w:r>
        <w:rPr>
          <w:b w:val="0"/>
        </w:rPr>
        <w:t>A. 41</w:t>
      </w:r>
    </w:p>
    <w:p>
      <w:pPr>
        <w:spacing w:after="100" w:before="0"/>
      </w:pPr>
      <w:r>
        <w:rPr>
          <w:b w:val="0"/>
        </w:rPr>
        <w:t>B. 47</w:t>
      </w:r>
    </w:p>
    <w:p>
      <w:pPr>
        <w:spacing w:after="100" w:before="0"/>
      </w:pPr>
      <w:r>
        <w:rPr>
          <w:b w:val="0"/>
        </w:rPr>
        <w:t>C. 49</w:t>
      </w:r>
    </w:p>
    <w:p>
      <w:pPr>
        <w:spacing w:after="100" w:before="0"/>
      </w:pPr>
      <w:r>
        <w:rPr>
          <w:b w:val="0"/>
        </w:rPr>
        <w:t>D. 51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Average is given as sum of ages of all players/12 players ⇒ 23 = sum of ages of all players/12 ⇒ sum of ages of all players = 12 × 23 ⇒ sum of ages of all players = 276 … (i) After adding the age of coach average is 25(23 + 2) ⇒ (sum of ages of all players + age of coach)/13 = 25 Using (i) ⇒ 276 + age of coach = 25 × 13 ⇒ Age of coach = 49 ∴ coach’s age is 49 years</w:t>
      </w:r>
    </w:p>
    <w:p>
      <w:pPr>
        <w:spacing w:before="0"/>
      </w:pPr>
      <w:r>
        <w:rPr>
          <w:b w:val="0"/>
        </w:rPr>
      </w:r>
    </w:p>
    <w:p>
      <w:pPr>
        <w:spacing w:after="100" w:line="360" w:lineRule="auto" w:before="0"/>
      </w:pPr>
      <w:r>
        <w:rPr>
          <w:b w:val="0"/>
        </w:rPr>
        <w:t>49. An item is sold at two successive gains of 30% and 20%. If the final selling price is Rs. 31200, then what is the cost price (in Rs.)?</w:t>
      </w:r>
    </w:p>
    <w:p>
      <w:pPr>
        <w:spacing w:before="0"/>
      </w:pPr>
      <w:r>
        <w:rPr>
          <w:b w:val="0"/>
        </w:rPr>
      </w:r>
    </w:p>
    <w:p>
      <w:pPr>
        <w:spacing w:after="100" w:before="0"/>
      </w:pPr>
      <w:r>
        <w:rPr>
          <w:b w:val="0"/>
        </w:rPr>
        <w:t>A. 15000</w:t>
      </w:r>
    </w:p>
    <w:p>
      <w:pPr>
        <w:spacing w:after="100" w:before="0"/>
      </w:pPr>
      <w:r>
        <w:rPr>
          <w:b w:val="0"/>
        </w:rPr>
        <w:t>B. 20000</w:t>
      </w:r>
    </w:p>
    <w:p>
      <w:pPr>
        <w:spacing w:after="100" w:before="0"/>
      </w:pPr>
      <w:r>
        <w:rPr>
          <w:b w:val="0"/>
        </w:rPr>
        <w:t>C. 22250</w:t>
      </w:r>
    </w:p>
    <w:p>
      <w:pPr>
        <w:spacing w:after="100" w:before="0"/>
      </w:pPr>
      <w:r>
        <w:rPr>
          <w:b w:val="0"/>
        </w:rPr>
        <w:t>D. 24000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its cost price be Rs. x Price after two successive gains can be written as ⇒ x × (1 + 30/100) × (1 + 20/100) = 31200 ⇒ x × 1.3 × 1.2 = 31200 ⇒ x = 20,000 ∴ the cost price is Rs. 20000</w:t>
      </w:r>
    </w:p>
    <w:p>
      <w:pPr>
        <w:spacing w:before="0"/>
      </w:pPr>
      <w:r>
        <w:rPr>
          <w:b w:val="0"/>
        </w:rPr>
      </w:r>
    </w:p>
    <w:p>
      <w:pPr>
        <w:spacing w:after="100" w:line="360" w:lineRule="auto" w:before="0"/>
      </w:pPr>
      <w:r>
        <w:rPr>
          <w:b w:val="0"/>
        </w:rPr>
        <w:t>50. The number of trees in a town is 17640. If the numbers of trees increases annually at the rate of 5%, then how many trees will be there after 2 years?</w:t>
      </w:r>
    </w:p>
    <w:p>
      <w:pPr>
        <w:spacing w:before="0"/>
      </w:pPr>
      <w:r>
        <w:rPr>
          <w:b w:val="0"/>
        </w:rPr>
      </w:r>
    </w:p>
    <w:p>
      <w:pPr>
        <w:spacing w:after="100" w:before="0"/>
      </w:pPr>
      <w:r>
        <w:rPr>
          <w:b w:val="0"/>
        </w:rPr>
        <w:t>A. 14000</w:t>
      </w:r>
    </w:p>
    <w:p>
      <w:pPr>
        <w:spacing w:after="100" w:before="0"/>
      </w:pPr>
      <w:r>
        <w:rPr>
          <w:b w:val="0"/>
        </w:rPr>
        <w:t>B. 15000</w:t>
      </w:r>
    </w:p>
    <w:p>
      <w:pPr>
        <w:spacing w:after="100" w:before="0"/>
      </w:pPr>
      <w:r>
        <w:rPr>
          <w:b w:val="0"/>
        </w:rPr>
        <w:t>C. 16000</w:t>
      </w:r>
    </w:p>
    <w:p>
      <w:pPr>
        <w:spacing w:after="100" w:before="0"/>
      </w:pPr>
      <w:r>
        <w:rPr>
          <w:b w:val="0"/>
        </w:rPr>
        <w:t>D. 19450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This question can be solved using the formulae of CI in which principal is number of trees initially ⇒ Number of trees after 2 years = 17640 × (1 + 5/100)2 ⇒ Number of trees finally = 17640 × 1.05 × 1.05 = 19448.1 ∴ Number of trees finally are approximately 19450</w:t>
      </w:r>
    </w:p>
    <w:p>
      <w:pPr>
        <w:spacing w:before="0"/>
      </w:pPr>
      <w:r>
        <w:rPr>
          <w:b w:val="0"/>
        </w:rPr>
      </w:r>
    </w:p>
    <w:p>
      <w:pPr>
        <w:spacing w:after="100" w:line="360" w:lineRule="auto" w:before="0"/>
      </w:pPr>
      <w:r>
        <w:rPr>
          <w:b w:val="0"/>
        </w:rPr>
        <w:t>51. Aman and Kapil starts from Delhi and Gwalior respectively towards each other at same time. They meet at Mathura and then take 196 minutes and 225 minutes respectively to reach Gwalior and Delhi. If speed of Aman is 30 km/hr, then what is the speed (in km/hr) of Kapil?</w:t>
      </w:r>
    </w:p>
    <w:p>
      <w:pPr>
        <w:spacing w:before="0"/>
      </w:pPr>
      <w:r>
        <w:rPr>
          <w:b w:val="0"/>
        </w:rPr>
      </w:r>
    </w:p>
    <w:p>
      <w:pPr>
        <w:spacing w:after="100" w:before="0"/>
      </w:pPr>
      <w:r>
        <w:rPr>
          <w:b w:val="0"/>
        </w:rPr>
        <w:t>A. 28</w:t>
      </w:r>
    </w:p>
    <w:p>
      <w:pPr>
        <w:spacing w:after="100" w:before="0"/>
      </w:pPr>
      <w:r>
        <w:rPr>
          <w:b w:val="0"/>
        </w:rPr>
        <w:t>B. 30</w:t>
      </w:r>
    </w:p>
    <w:p>
      <w:pPr>
        <w:spacing w:after="100" w:before="0"/>
      </w:pPr>
      <w:r>
        <w:rPr>
          <w:b w:val="0"/>
        </w:rPr>
        <w:t>C. 225/7</w:t>
      </w:r>
    </w:p>
    <w:p>
      <w:pPr>
        <w:spacing w:after="100" w:before="0"/>
      </w:pPr>
      <w:r>
        <w:rPr>
          <w:b w:val="0"/>
        </w:rPr>
        <w:t>D. 392/15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us assume that the distance between Delhi and Mathura be p km and between Mathura and Gwalior be q km and speed of Kapil be s km/hr. Since both of them started at same time and reached Mathura at same time, means time taken by them is same ⇒ time = distance/ speed ⇒ time taken by Kapil to reach Mathura = time taken by Aman to reach Mathura ⇒ q/s = p/30 ….(i) For Aman to reach Gwalior, ⇒ q = 30 × 196/60 ⇒ q = 98 …..(ii) For Kapil to reach Delhi, ⇒ p = s × 225/60 Using (i) and (ii) ⇒ q/s = 98/s = s × 225/(60 × 30) ⇒ s = √{98 × 60 × 30/225} ∴ Speed of Kapil be 28 km/hr. Shortcut TrickFor such types of questions, We can use the direct formula as, ⇒ Speed of Aman SpeedofKapil = √ TimetakenbyKapil TimetakenbyAman ⇒ 30/K = 2256019660 ⇒ 30/K = (5 × 3)/14 ⇒ K = 28 ∴ Speed of Kapil = 28km/hr.</w:t>
      </w:r>
    </w:p>
    <w:p>
      <w:pPr>
        <w:spacing w:before="0"/>
      </w:pPr>
      <w:r>
        <w:rPr>
          <w:b w:val="0"/>
        </w:rPr>
      </w:r>
    </w:p>
    <w:p>
      <w:pPr>
        <w:spacing w:after="100" w:line="360" w:lineRule="auto" w:before="0"/>
      </w:pPr>
      <w:r>
        <w:rPr>
          <w:b w:val="0"/>
        </w:rPr>
        <w:t>52. The simple interest on a sum of money for 10 years is Rs. 3130. If the principal becomes 5 times after 5 years, then what will be the total interest (in Rs.) obtained after 10 years?</w:t>
      </w:r>
    </w:p>
    <w:p>
      <w:pPr>
        <w:spacing w:before="0"/>
      </w:pPr>
      <w:r>
        <w:rPr>
          <w:b w:val="0"/>
        </w:rPr>
      </w:r>
    </w:p>
    <w:p>
      <w:pPr>
        <w:spacing w:after="100" w:before="0"/>
      </w:pPr>
      <w:r>
        <w:rPr>
          <w:b w:val="0"/>
        </w:rPr>
        <w:t>A. 6260</w:t>
      </w:r>
    </w:p>
    <w:p>
      <w:pPr>
        <w:spacing w:after="100" w:before="0"/>
      </w:pPr>
      <w:r>
        <w:rPr>
          <w:b w:val="0"/>
        </w:rPr>
        <w:t>B. 1565</w:t>
      </w:r>
    </w:p>
    <w:p>
      <w:pPr>
        <w:spacing w:after="100" w:before="0"/>
      </w:pPr>
      <w:r>
        <w:rPr>
          <w:b w:val="0"/>
        </w:rPr>
        <w:t>C. 9390</w:t>
      </w:r>
    </w:p>
    <w:p>
      <w:pPr>
        <w:spacing w:after="100" w:before="0"/>
      </w:pPr>
      <w:r>
        <w:rPr>
          <w:b w:val="0"/>
        </w:rPr>
        <w:t>D. 7825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principle gives 3130 as interest in 10 years. Implies it gives 1565 interest in 5 years. After 5 years the principle is 5 time. The interest for remaining 5 years is also 5 times = 5 × 1565 = 7825. Total interest we get at the end of 10 years= 7825 + 1565= 9390</w:t>
      </w:r>
    </w:p>
    <w:p>
      <w:pPr>
        <w:spacing w:before="0"/>
      </w:pPr>
      <w:r>
        <w:rPr>
          <w:b w:val="0"/>
        </w:rPr>
      </w:r>
    </w:p>
    <w:p>
      <w:pPr>
        <w:spacing w:after="100" w:line="360" w:lineRule="auto" w:before="0"/>
      </w:pPr>
      <w:r>
        <w:rPr>
          <w:b w:val="0"/>
        </w:rPr>
        <w:t>53. If 11 - 13xx + 11 - 13yy + 11 - 13zz = 5, then what is the value of (1/x) + (1/y) + (1/z)?</w:t>
      </w:r>
    </w:p>
    <w:p>
      <w:pPr>
        <w:spacing w:before="0"/>
      </w:pPr>
      <w:r>
        <w:rPr>
          <w:b w:val="0"/>
        </w:rPr>
      </w:r>
    </w:p>
    <w:p>
      <w:pPr>
        <w:spacing w:after="100" w:before="0"/>
      </w:pPr>
      <w:r>
        <w:rPr>
          <w:b w:val="0"/>
        </w:rPr>
        <w:t>A. 1</w:t>
      </w:r>
    </w:p>
    <w:p>
      <w:pPr>
        <w:spacing w:after="100" w:before="0"/>
      </w:pPr>
      <w:r>
        <w:rPr>
          <w:b w:val="0"/>
        </w:rPr>
        <w:t>B. 13/11</w:t>
      </w:r>
    </w:p>
    <w:p>
      <w:pPr>
        <w:spacing w:after="100" w:before="0"/>
      </w:pPr>
      <w:r>
        <w:rPr>
          <w:b w:val="0"/>
        </w:rPr>
        <w:t>C. 13/5</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After simplifying the given equation ⇒ 11/x – 13x/x + 11/y – 13y/y + 11/z – 13z/z = 5 ⇒ 11/x – 13 + 11/y – 13 + 11/z – 13 = 5 ⇒ 11/x + 11/y + 11/z – 39 = 5 ⇒ 11(1/x + 1/y + 1/z) = 44 ⇒ (1/x + 1/y + 1/z) = 44/11 = 4 ∴ 1/x + 1/y + 1/z = 4</w:t>
      </w:r>
    </w:p>
    <w:p>
      <w:pPr>
        <w:spacing w:before="0"/>
      </w:pPr>
      <w:r>
        <w:rPr>
          <w:b w:val="0"/>
        </w:rPr>
      </w:r>
    </w:p>
    <w:p>
      <w:pPr>
        <w:spacing w:after="100" w:line="360" w:lineRule="auto" w:before="0"/>
      </w:pPr>
      <w:r>
        <w:rPr>
          <w:b w:val="0"/>
        </w:rPr>
        <w:t>54. If 2x + (9/x) = 9, then what is the minimum value of x2 + (1/x2)?</w:t>
      </w:r>
    </w:p>
    <w:p>
      <w:pPr>
        <w:spacing w:before="0"/>
      </w:pPr>
      <w:r>
        <w:rPr>
          <w:b w:val="0"/>
        </w:rPr>
      </w:r>
    </w:p>
    <w:p>
      <w:pPr>
        <w:spacing w:after="100" w:before="0"/>
      </w:pPr>
      <w:r>
        <w:rPr>
          <w:b w:val="0"/>
        </w:rPr>
        <w:t>A. 95/36</w:t>
      </w:r>
    </w:p>
    <w:p>
      <w:pPr>
        <w:spacing w:after="100" w:before="0"/>
      </w:pPr>
      <w:r>
        <w:rPr>
          <w:b w:val="0"/>
        </w:rPr>
        <w:t>B. 97/36</w:t>
      </w:r>
    </w:p>
    <w:p>
      <w:pPr>
        <w:spacing w:after="100" w:before="0"/>
      </w:pPr>
      <w:r>
        <w:rPr>
          <w:b w:val="0"/>
        </w:rPr>
        <w:t>C. 86/25</w:t>
      </w:r>
    </w:p>
    <w:p>
      <w:pPr>
        <w:spacing w:after="100" w:before="0"/>
      </w:pPr>
      <w:r>
        <w:rPr>
          <w:b w:val="0"/>
        </w:rPr>
        <w:t>D. 623/27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above equation can be written as ⇒ 2x2 – 9x + 9 = 0 ⇒ (2x – 3)(x – 3) = 0 ⇒ x = 3/2 = 1.5 or x = 3 put these values in x2 + (1/x2) 32 + (1/32) = 82/9 = 9.11 (3/2)2 + {1/(3/2)2} = 97/36 = 2.7 ∴ its minimum value is 97/36</w:t>
      </w:r>
    </w:p>
    <w:p>
      <w:pPr>
        <w:spacing w:before="0"/>
      </w:pPr>
      <w:r>
        <w:rPr>
          <w:b w:val="0"/>
        </w:rPr>
      </w:r>
    </w:p>
    <w:p>
      <w:pPr>
        <w:spacing w:after="100" w:line="360" w:lineRule="auto" w:before="0"/>
      </w:pPr>
      <w:r>
        <w:rPr>
          <w:b w:val="0"/>
        </w:rPr>
        <w:t>55. If (5x – y)/(5x + y) = 3/7, then what is the value of (4x2 + y2 – 4xy)/(9x2 + 16y2 + 24xy)?</w:t>
      </w:r>
    </w:p>
    <w:p>
      <w:pPr>
        <w:spacing w:before="0"/>
      </w:pPr>
      <w:r>
        <w:rPr>
          <w:b w:val="0"/>
        </w:rPr>
      </w:r>
    </w:p>
    <w:p>
      <w:pPr>
        <w:spacing w:after="100" w:before="0"/>
      </w:pPr>
      <w:r>
        <w:rPr>
          <w:b w:val="0"/>
        </w:rPr>
        <w:t>A. 0</w:t>
      </w:r>
    </w:p>
    <w:p>
      <w:pPr>
        <w:spacing w:after="100" w:before="0"/>
      </w:pPr>
      <w:r>
        <w:rPr>
          <w:b w:val="0"/>
        </w:rPr>
        <w:t>B. 3/7</w:t>
      </w:r>
    </w:p>
    <w:p>
      <w:pPr>
        <w:spacing w:after="100" w:before="0"/>
      </w:pPr>
      <w:r>
        <w:rPr>
          <w:b w:val="0"/>
        </w:rPr>
        <w:t>C. 18/49</w:t>
      </w:r>
    </w:p>
    <w:p>
      <w:pPr>
        <w:spacing w:after="100" w:before="0"/>
      </w:pPr>
      <w:r>
        <w:rPr>
          <w:b w:val="0"/>
        </w:rPr>
        <w:t>D. 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Simplifying (5x – y)/(5x + y) = 3/7 we will get ⇒ 35x – 7y = 15x + 3y ⇒ 20x – 10y = 0 ⇒ 2x – y = 0 ..(i) If we look at the fraction (4x2 + y2 – 4xy)/(9x2 + 16y2 + 24xy) ⇒ (2x-y)2/(9x2 + 16y2 + 24xy) ⇒ (2x-y)2 = 0 ---- using value from eq (i) ⇒ If the numerator = 0, then the value of the fraction = 0. ∴ (4x2 + y2 – 4xy)/(9x2 + 16y2 + 24xy) = 0</w:t>
      </w:r>
    </w:p>
    <w:p>
      <w:pPr>
        <w:spacing w:before="0"/>
      </w:pPr>
      <w:r>
        <w:rPr>
          <w:b w:val="0"/>
        </w:rPr>
      </w:r>
    </w:p>
    <w:p>
      <w:pPr>
        <w:spacing w:after="100" w:line="360" w:lineRule="auto" w:before="0"/>
      </w:pPr>
      <w:r>
        <w:rPr>
          <w:b w:val="0"/>
        </w:rPr>
        <w:t>56. If (x + y)2 = xy + 1 and x3 – y3 = 1, then what is the value of x – y?</w:t>
      </w:r>
    </w:p>
    <w:p>
      <w:pPr>
        <w:spacing w:before="0"/>
      </w:pPr>
      <w:r>
        <w:rPr>
          <w:b w:val="0"/>
        </w:rPr>
      </w:r>
    </w:p>
    <w:p>
      <w:pPr>
        <w:spacing w:after="100" w:before="0"/>
      </w:pPr>
      <w:r>
        <w:rPr>
          <w:b w:val="0"/>
        </w:rPr>
        <w:t>A. 1</w:t>
      </w:r>
    </w:p>
    <w:p>
      <w:pPr>
        <w:spacing w:after="100" w:before="0"/>
      </w:pPr>
      <w:r>
        <w:rPr>
          <w:b w:val="0"/>
        </w:rPr>
        <w:t>B. 0</w:t>
      </w:r>
    </w:p>
    <w:p>
      <w:pPr>
        <w:spacing w:after="100" w:before="0"/>
      </w:pPr>
      <w:r>
        <w:rPr>
          <w:b w:val="0"/>
        </w:rPr>
        <w:t>C. –1</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(x + y)2 = xy + 1 ⇒ x2 + y2 + 2xy = xy + 1 ⇒ x2 + y2 + xy = 1 ---- (1) Since we know that x3 – y3 = (x - y)( x2 + y2 + xy), now using (1) ⇒ x3 – y3 = 1 = (x - y)( x2 + y2 + xy), ⇒ x – y = 1 ∴ x – y = 1</w:t>
      </w:r>
    </w:p>
    <w:p>
      <w:pPr>
        <w:spacing w:before="0"/>
      </w:pPr>
      <w:r>
        <w:rPr>
          <w:b w:val="0"/>
        </w:rPr>
      </w:r>
    </w:p>
    <w:p>
      <w:pPr>
        <w:spacing w:after="100" w:line="360" w:lineRule="auto" w:before="0"/>
      </w:pPr>
      <w:r>
        <w:rPr>
          <w:b w:val="0"/>
        </w:rPr>
        <w:t>57. ABCD is a parallelogram in which AB = 7 cm, BC = 9 cm and AC = 8 cm. What is the length (in cm) of other diagonal?</w:t>
      </w:r>
    </w:p>
    <w:p>
      <w:pPr>
        <w:spacing w:before="0"/>
      </w:pPr>
      <w:r>
        <w:rPr>
          <w:b w:val="0"/>
        </w:rPr>
      </w:r>
    </w:p>
    <w:p>
      <w:pPr>
        <w:spacing w:after="100" w:before="0"/>
      </w:pPr>
      <w:r>
        <w:rPr>
          <w:b w:val="0"/>
        </w:rPr>
        <w:t>A. 14</w:t>
      </w:r>
    </w:p>
    <w:p>
      <w:pPr>
        <w:spacing w:after="100" w:before="0"/>
      </w:pPr>
      <w:r>
        <w:rPr>
          <w:b w:val="0"/>
        </w:rPr>
        <w:t>B. 14√2</w:t>
      </w:r>
    </w:p>
    <w:p>
      <w:pPr>
        <w:spacing w:after="100" w:before="0"/>
      </w:pPr>
      <w:r>
        <w:rPr>
          <w:b w:val="0"/>
        </w:rPr>
        <w:t>C. 7</w:t>
      </w:r>
    </w:p>
    <w:p>
      <w:pPr>
        <w:spacing w:after="100" w:before="0"/>
      </w:pPr>
      <w:r>
        <w:rPr>
          <w:b w:val="0"/>
        </w:rPr>
        <w:t>D. 7√2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By parallelogram Formula of diagonals, AC2 + BD2 = 2 (AB2 + BC2) ⇒ 82 + BD2 = 2 (72 + 92) ⇒ 64 + BD2 = 2 (49 + 81) = 260 ⇒ BD2 = 260 – 64 = 196 ⇒ BD = 14 cm ∴ The length of other diagonal = 14 cm</w:t>
      </w:r>
    </w:p>
    <w:p>
      <w:pPr>
        <w:spacing w:before="0"/>
      </w:pPr>
      <w:r>
        <w:rPr>
          <w:b w:val="0"/>
        </w:rPr>
      </w:r>
    </w:p>
    <w:p>
      <w:pPr>
        <w:spacing w:after="100" w:line="360" w:lineRule="auto" w:before="0"/>
      </w:pPr>
      <w:r>
        <w:rPr>
          <w:b w:val="0"/>
        </w:rPr>
        <w:t>58. How many diagonals are there in octagon?</w:t>
      </w:r>
    </w:p>
    <w:p>
      <w:pPr>
        <w:spacing w:before="0"/>
      </w:pPr>
      <w:r>
        <w:rPr>
          <w:b w:val="0"/>
        </w:rPr>
      </w:r>
    </w:p>
    <w:p>
      <w:pPr>
        <w:spacing w:after="100" w:before="0"/>
      </w:pPr>
      <w:r>
        <w:rPr>
          <w:b w:val="0"/>
        </w:rPr>
        <w:t>A. 12</w:t>
      </w:r>
    </w:p>
    <w:p>
      <w:pPr>
        <w:spacing w:after="100" w:before="0"/>
      </w:pPr>
      <w:r>
        <w:rPr>
          <w:b w:val="0"/>
        </w:rPr>
        <w:t>B. 14</w:t>
      </w:r>
    </w:p>
    <w:p>
      <w:pPr>
        <w:spacing w:after="100" w:before="0"/>
      </w:pPr>
      <w:r>
        <w:rPr>
          <w:b w:val="0"/>
        </w:rPr>
        <w:t>C. 20</w:t>
      </w:r>
    </w:p>
    <w:p>
      <w:pPr>
        <w:spacing w:after="100" w:before="0"/>
      </w:pPr>
      <w:r>
        <w:rPr>
          <w:b w:val="0"/>
        </w:rPr>
        <w:t>D. 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Concept used: Number of diagonals for n sided polygon is given as = nC2 – n ⇒ For octagon n = 8 ⇒ 8C2 – 8 = (8!/(8 - 2)! × 2!) - 8 = (8 × 7 × 6!/(6! × 2)) - 8 = 56/2 - 8 ⇒ 28 - 8 ∴ 20 diagonals are in a Octagon</w:t>
      </w:r>
    </w:p>
    <w:p>
      <w:pPr>
        <w:spacing w:before="0"/>
      </w:pPr>
      <w:r>
        <w:rPr>
          <w:b w:val="0"/>
        </w:rPr>
      </w:r>
    </w:p>
    <w:p>
      <w:pPr>
        <w:spacing w:after="100" w:line="360" w:lineRule="auto" w:before="0"/>
      </w:pPr>
      <w:r>
        <w:rPr>
          <w:b w:val="0"/>
        </w:rPr>
        <w:t>59. A square is inscribed in a quarter circle in such a way that two of its vertices on the radius are equidistant from the centre and one vertice lie on the circumference. If the side of square is √(5/2) cm, then what is the radius (in cm) of the circle?</w:t>
      </w:r>
    </w:p>
    <w:p>
      <w:pPr>
        <w:spacing w:before="0"/>
      </w:pPr>
      <w:r>
        <w:rPr>
          <w:b w:val="0"/>
        </w:rPr>
      </w:r>
    </w:p>
    <w:p>
      <w:pPr>
        <w:spacing w:after="100" w:before="0"/>
      </w:pPr>
      <w:r>
        <w:rPr>
          <w:b w:val="0"/>
        </w:rPr>
        <w:t>A. √5</w:t>
      </w:r>
    </w:p>
    <w:p>
      <w:pPr>
        <w:spacing w:after="100" w:before="0"/>
      </w:pPr>
      <w:r>
        <w:rPr>
          <w:b w:val="0"/>
        </w:rPr>
        <w:t>B. √3</w:t>
      </w:r>
    </w:p>
    <w:p>
      <w:pPr>
        <w:spacing w:after="100" w:before="0"/>
      </w:pPr>
      <w:r>
        <w:rPr>
          <w:b w:val="0"/>
        </w:rPr>
        <w:t>C. √2</w:t>
      </w:r>
    </w:p>
    <w:p>
      <w:pPr>
        <w:spacing w:after="100" w:before="0"/>
      </w:pPr>
      <w:r>
        <w:rPr>
          <w:b w:val="0"/>
        </w:rPr>
        <w:t>D.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Side of square = AB = BC = CD = DA = √5/2 cm Concept used: The diagonal of the square will be the radius of the circle. Calculation: Let radius of quarter circle be r. ⇒ Side of square = √(5/2) cm Using Pythagoras Theorem in ΔABC, ⇒ r2 = (side)2 + (side)2 ⇒ r2 = {√(5/2)}2 + {√(5/2)}2 ⇒ r2 = (5/2) + (5/2) = 5 ⇒ Radius of circle = r = √5 cm ∴The radius of the circle is √5 cm.</w:t>
      </w:r>
    </w:p>
    <w:p>
      <w:pPr>
        <w:spacing w:before="0"/>
      </w:pPr>
      <w:r>
        <w:rPr>
          <w:b w:val="0"/>
        </w:rPr>
      </w:r>
    </w:p>
    <w:p>
      <w:pPr>
        <w:spacing w:after="100" w:line="360" w:lineRule="auto" w:before="0"/>
      </w:pPr>
      <w:r>
        <w:rPr>
          <w:b w:val="0"/>
        </w:rPr>
        <w:t>60. If sec2θ + tan2θ = 5/3, then what is the value of tan2θ?</w:t>
      </w:r>
    </w:p>
    <w:p>
      <w:pPr>
        <w:spacing w:before="0"/>
      </w:pPr>
      <w:r>
        <w:rPr>
          <w:b w:val="0"/>
        </w:rPr>
      </w:r>
    </w:p>
    <w:p>
      <w:pPr>
        <w:spacing w:after="100" w:before="0"/>
      </w:pPr>
      <w:r>
        <w:rPr>
          <w:b w:val="0"/>
        </w:rPr>
        <w:t>A. 2√3</w:t>
      </w:r>
    </w:p>
    <w:p>
      <w:pPr>
        <w:spacing w:after="100" w:before="0"/>
      </w:pPr>
      <w:r>
        <w:rPr>
          <w:b w:val="0"/>
        </w:rPr>
        <w:t>B. √3</w:t>
      </w:r>
    </w:p>
    <w:p>
      <w:pPr>
        <w:spacing w:after="100" w:before="0"/>
      </w:pPr>
      <w:r>
        <w:rPr>
          <w:b w:val="0"/>
        </w:rPr>
        <w:t>C. 1/√3</w:t>
      </w:r>
    </w:p>
    <w:p>
      <w:pPr>
        <w:spacing w:after="100" w:before="0"/>
      </w:pPr>
      <w:r>
        <w:rPr>
          <w:b w:val="0"/>
        </w:rPr>
        <w:t>D. Cannot be determined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Given sec2θ + tan2θ = 5/3 and we know sec2θ − tan2θ = 1. Subtracting the identity from the given equation: 2 × tan2θ = (5/3) − 1 = 2/3. ⇒ tan2θ = 1/3 ⇒ tanθ = 1/√3 ⇒ θ = 30°. ⇒ tan 2θ = tan(2 × 30°) = tan 60° = √3. ∴ The correct answer is √3. Alternate Method Given: sec2θ + tan2θ = 5/3 Formula Used: sec2θ = 1 + tan2θ ⇒ (1 + tan2θ) + tan2θ = 5/3 ⇒ 1 + 2tan2θ = 5/3 ⇒ 2tan2θ = 5/3 − 1 ⇒ 2tan2θ = 2/3 ⇒ tan2θ = 1/3 ⇒ tanθ = 1/√3 ⇒ Since tan 30° = 1/√3, θ = 30° ⇒ tan 2θ = tan (2 × 30°) = tan 60° ⇒ tan 60° = √3 ∴ The correct answer is √3. Additional Information Trigonometric Identities Standard identities: sin2θ + cos2θ = 1, sec2θ − tan2θ = 1, and cosec2θ − cot2θ = 1. Double Angle Formulas tan 2θ = (2tanθ) / (1 − tan2θ). Substituting tanθ = 1/√3 gives (2/√3) / (1 − 1/3) = (2/√3) / (2/3) = √3. Trigonometric Ratios at 60° At 60°: sin 60° = √3/2, cos 60° = 1/2, and tan 60° = √3.</w:t>
      </w:r>
    </w:p>
    <w:p>
      <w:pPr>
        <w:spacing w:before="0"/>
      </w:pPr>
      <w:r>
        <w:rPr>
          <w:b w:val="0"/>
        </w:rPr>
      </w:r>
    </w:p>
    <w:p>
      <w:pPr>
        <w:spacing w:after="100" w:line="360" w:lineRule="auto" w:before="0"/>
      </w:pPr>
      <w:r>
        <w:rPr>
          <w:b w:val="0"/>
        </w:rPr>
        <w:t>61. A tower is broken at a point P above the ground. The top of the tower makes an angle 60° with the ground at Q. From another point R on the opposite side of Q angle of elevation of point P is 30°. If QR = 180 m, then what is the total height (in metres) of the tower?</w:t>
      </w:r>
    </w:p>
    <w:p>
      <w:pPr>
        <w:spacing w:before="0"/>
      </w:pPr>
      <w:r>
        <w:rPr>
          <w:b w:val="0"/>
        </w:rPr>
      </w:r>
    </w:p>
    <w:p>
      <w:pPr>
        <w:spacing w:after="100" w:before="0"/>
      </w:pPr>
      <w:r>
        <w:rPr>
          <w:b w:val="0"/>
        </w:rPr>
        <w:t>A. 90</w:t>
      </w:r>
    </w:p>
    <w:p>
      <w:pPr>
        <w:spacing w:after="100" w:before="0"/>
      </w:pPr>
      <w:r>
        <w:rPr>
          <w:b w:val="0"/>
        </w:rPr>
        <w:t>B. 45√3</w:t>
      </w:r>
    </w:p>
    <w:p>
      <w:pPr>
        <w:spacing w:after="100" w:before="0"/>
      </w:pPr>
      <w:r>
        <w:rPr>
          <w:b w:val="0"/>
        </w:rPr>
        <w:t>C. 45(√3 + 1)</w:t>
      </w:r>
    </w:p>
    <w:p>
      <w:pPr>
        <w:spacing w:after="100" w:before="0"/>
      </w:pPr>
      <w:r>
        <w:rPr>
          <w:b w:val="0"/>
        </w:rPr>
        <w:t>D. 45(√3 + 2)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height of the broken tower be h and RO be y QR = RO + OQ ⇒ OQ = 180 - y ⇒ In ΔRPO, tan30° = PO/RO ⇒ 1/√3 = h/y ⇒ y = √3 h ----(i) Now in ΔPOQ, ⇒ tan60° = PO/OQ ⇒ √3 = h/(180 - y) Using (i) ⇒ √3 = h/(180 - √3 h) ⇒ 180√3 - 3h = h ⇒ h = 45√3 m ⇒ y = √3 h = √3 × 45√3 = 135 m In ΔPOQ, sin60° = PO/PQ ⇒ √3/2 = h/PQ = 45√3/PQ ⇒ PQ = 90 m Total height of the tower = PO + PQ = h + PQ = 45√3 + 90 = 45(√3 + 2) m</w:t>
      </w:r>
    </w:p>
    <w:p>
      <w:pPr>
        <w:spacing w:before="0"/>
      </w:pPr>
      <w:r>
        <w:rPr>
          <w:b w:val="0"/>
        </w:rPr>
      </w:r>
    </w:p>
    <w:p>
      <w:pPr>
        <w:spacing w:after="100" w:line="360" w:lineRule="auto" w:before="0"/>
      </w:pPr>
      <w:r>
        <w:rPr>
          <w:b w:val="0"/>
        </w:rPr>
        <w:t>62. If sinθ + sin5θ = sin3θ and 0 &lt; θ &lt; (π/2), then what is the value of θ (in degrees)?</w:t>
      </w:r>
    </w:p>
    <w:p>
      <w:pPr>
        <w:spacing w:before="0"/>
      </w:pPr>
      <w:r>
        <w:rPr>
          <w:b w:val="0"/>
        </w:rPr>
      </w:r>
    </w:p>
    <w:p>
      <w:pPr>
        <w:spacing w:after="100" w:before="0"/>
      </w:pPr>
      <w:r>
        <w:rPr>
          <w:b w:val="0"/>
        </w:rPr>
        <w:t>A. 30</w:t>
      </w:r>
    </w:p>
    <w:p>
      <w:pPr>
        <w:spacing w:after="100" w:before="0"/>
      </w:pPr>
      <w:r>
        <w:rPr>
          <w:b w:val="0"/>
        </w:rPr>
        <w:t>B. 45</w:t>
      </w:r>
    </w:p>
    <w:p>
      <w:pPr>
        <w:spacing w:after="100" w:before="0"/>
      </w:pPr>
      <w:r>
        <w:rPr>
          <w:b w:val="0"/>
        </w:rPr>
        <w:t>C. 50</w:t>
      </w:r>
    </w:p>
    <w:p>
      <w:pPr>
        <w:spacing w:after="100" w:before="0"/>
      </w:pPr>
      <w:r>
        <w:rPr>
          <w:b w:val="0"/>
        </w:rPr>
        <w:t>D. 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sinθ + sin5θ = sin3θ ⇒ -sin θ = sin5θ - sin3θ Calculation: Using identity in RHS sin(x) – sin(y) = 2 × cos{(x + y)/2} × sin{(x – y)/2} ⇒ – sin θ = 2 × cos(4θ) × sin(θ) ⇒ cos(4θ) = -1/2 = cos(120) ⇒ 4θ = 120 ∴ θ is 30</w:t>
      </w:r>
    </w:p>
    <w:p>
      <w:pPr>
        <w:spacing w:before="0"/>
      </w:pPr>
      <w:r>
        <w:rPr>
          <w:b w:val="0"/>
        </w:rPr>
      </w:r>
    </w:p>
    <w:p>
      <w:pPr>
        <w:spacing w:after="100" w:line="360" w:lineRule="auto" w:before="0"/>
      </w:pPr>
      <w:r>
        <w:rPr>
          <w:b w:val="0"/>
        </w:rPr>
        <w:t>63. How much tax (in Rs '000 crores) was paid by XYZ limited in Y7?</w:t>
      </w:r>
    </w:p>
    <w:p>
      <w:pPr>
        <w:spacing w:before="0"/>
      </w:pPr>
      <w:r>
        <w:rPr>
          <w:b w:val="0"/>
        </w:rPr>
      </w:r>
    </w:p>
    <w:p>
      <w:pPr>
        <w:spacing w:after="100" w:before="0"/>
      </w:pPr>
      <w:r>
        <w:rPr>
          <w:b w:val="0"/>
        </w:rPr>
        <w:t>A. 90</w:t>
      </w:r>
    </w:p>
    <w:p>
      <w:pPr>
        <w:spacing w:after="100" w:before="0"/>
      </w:pPr>
      <w:r>
        <w:rPr>
          <w:b w:val="0"/>
        </w:rPr>
        <w:t>B. 99</w:t>
      </w:r>
    </w:p>
    <w:p>
      <w:pPr>
        <w:spacing w:after="100" w:before="0"/>
      </w:pPr>
      <w:r>
        <w:rPr>
          <w:b w:val="0"/>
        </w:rPr>
        <w:t>C. 118.8</w:t>
      </w:r>
    </w:p>
    <w:p>
      <w:pPr>
        <w:spacing w:after="100" w:before="0"/>
      </w:pPr>
      <w:r>
        <w:rPr>
          <w:b w:val="0"/>
        </w:rPr>
        <w:t>D. 126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Profit (before tax) for Y7 is given as ⇒ 1600 – 1240 = 360 Tax paid is given as profit × tax%/100 ⇒ 360 × (33/100) ⇒ 360 × 0.33 ∴ tax for Y7 is 118.8 crores</w:t>
      </w:r>
    </w:p>
    <w:p>
      <w:pPr>
        <w:spacing w:before="0"/>
      </w:pPr>
      <w:r>
        <w:rPr>
          <w:b w:val="0"/>
        </w:rPr>
      </w:r>
    </w:p>
    <w:p>
      <w:pPr>
        <w:spacing w:after="100" w:line="360" w:lineRule="auto" w:before="0"/>
      </w:pPr>
      <w:r>
        <w:rPr>
          <w:b w:val="0"/>
        </w:rPr>
        <w:t>64. Which of the following is correct about profit after tax for year Y2, Y6 and Y8?</w:t>
      </w:r>
    </w:p>
    <w:p>
      <w:pPr>
        <w:spacing w:before="0"/>
      </w:pPr>
      <w:r>
        <w:rPr>
          <w:b w:val="0"/>
        </w:rPr>
      </w:r>
    </w:p>
    <w:p>
      <w:pPr>
        <w:spacing w:after="100" w:before="0"/>
      </w:pPr>
      <w:r>
        <w:rPr>
          <w:b w:val="0"/>
        </w:rPr>
        <w:t>A. Y8 &gt; Y6 = Y2</w:t>
      </w:r>
    </w:p>
    <w:p>
      <w:pPr>
        <w:spacing w:after="100" w:before="0"/>
      </w:pPr>
      <w:r>
        <w:rPr>
          <w:b w:val="0"/>
        </w:rPr>
        <w:t>B. Y6 &gt; Y2 &gt; Y8</w:t>
      </w:r>
    </w:p>
    <w:p>
      <w:pPr>
        <w:spacing w:after="100" w:before="0"/>
      </w:pPr>
      <w:r>
        <w:rPr>
          <w:b w:val="0"/>
        </w:rPr>
        <w:t>C. Y8 &gt; Y6 &gt; Y2</w:t>
      </w:r>
    </w:p>
    <w:p>
      <w:pPr>
        <w:spacing w:after="100" w:before="0"/>
      </w:pPr>
      <w:r>
        <w:rPr>
          <w:b w:val="0"/>
        </w:rPr>
        <w:t>D. Y6 = Y8 &gt; Y2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Profit (before tax) for Y2 is given as ⇒ 1100 – 850 = 250 Profit after tax is given as profit × (1 – tax%/100) ⇒ 250 × (1 – 22/100) ⇒ 250 × 0.78 ⇒ Profit after tax for Y2 is 195 Profit (before tax) for Y6 is given as ⇒ 1500 – 1200 = 300 Profit after tax is given as profit × (1 – tax%/100) ⇒ 300 × (1 – 30/100) ⇒ 300 × 0.7 ⇒ Profit after tax for Y6 is 210 Profit (before tax) for Y8 is given as ⇒ 1850 – 1400 = 450 Profit after tax is given as profit × (1 – tax%/100) ⇒ 450 × (1 – 13/100) ⇒ 450 × 0.87 ⇒ Profit after tax for Y8 is 391.5 ∴ we can conclude that profit for Y8 &gt; Y6 &gt; Y2</w:t>
      </w:r>
    </w:p>
    <w:p>
      <w:pPr>
        <w:spacing w:before="0"/>
      </w:pPr>
      <w:r>
        <w:rPr>
          <w:b w:val="0"/>
        </w:rPr>
      </w:r>
    </w:p>
    <w:p>
      <w:pPr>
        <w:spacing w:after="100" w:line="360" w:lineRule="auto" w:before="0"/>
      </w:pPr>
      <w:r>
        <w:rPr>
          <w:b w:val="0"/>
        </w:rPr>
        <w:t>65. How many distinct values of yearly profit are there?</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5</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Profit (before tax) for Y1 is given as ⇒ 800 – 600 = 200 Profit (before tax) for Y2 is given as ⇒ 1100 – 850 = 250 Profit (before tax) for Y3 is given as ⇒ 1200 – 900 = 300 Profit (before tax) for Y4 is given as ⇒ 1200 – 950 = 250 Profit (before tax) for Y5 is given as ⇒ 1350 – 1050 = 300 Profit (before tax) for Y6 is given as ⇒ 1500 – 1200 = 300 Profit (before tax) for Y7 is given as ⇒ 1600 – 1240 = 360 Profit (before tax) for Y8 is given as ⇒ 1850 – 1400 = 450 ∴ We can see that there are yearly profits as 200, 250, 300, 360, 450 or 5 distinct values</w:t>
      </w:r>
    </w:p>
    <w:p>
      <w:pPr>
        <w:spacing w:before="0"/>
      </w:pPr>
      <w:r>
        <w:rPr>
          <w:b w:val="0"/>
        </w:rPr>
      </w:r>
    </w:p>
    <w:p>
      <w:pPr>
        <w:spacing w:after="100" w:line="360" w:lineRule="auto" w:before="0"/>
      </w:pPr>
      <w:r>
        <w:rPr>
          <w:b w:val="0"/>
        </w:rPr>
        <w:t>66. What is the total sum (in '000 crores) of profit after tax for Y1 to Y8?</w:t>
      </w:r>
    </w:p>
    <w:p>
      <w:pPr>
        <w:spacing w:before="0"/>
      </w:pPr>
      <w:r>
        <w:rPr>
          <w:b w:val="0"/>
        </w:rPr>
      </w:r>
    </w:p>
    <w:p>
      <w:pPr>
        <w:spacing w:after="100" w:before="0"/>
      </w:pPr>
      <w:r>
        <w:rPr>
          <w:b w:val="0"/>
        </w:rPr>
        <w:t>A. 1763.6</w:t>
      </w:r>
    </w:p>
    <w:p>
      <w:pPr>
        <w:spacing w:after="100" w:before="0"/>
      </w:pPr>
      <w:r>
        <w:rPr>
          <w:b w:val="0"/>
        </w:rPr>
        <w:t>B. 1803.2</w:t>
      </w:r>
    </w:p>
    <w:p>
      <w:pPr>
        <w:spacing w:after="100" w:before="0"/>
      </w:pPr>
      <w:r>
        <w:rPr>
          <w:b w:val="0"/>
        </w:rPr>
        <w:t>C. 1829.2</w:t>
      </w:r>
    </w:p>
    <w:p>
      <w:pPr>
        <w:spacing w:after="100" w:before="0"/>
      </w:pPr>
      <w:r>
        <w:rPr>
          <w:b w:val="0"/>
        </w:rPr>
        <w:t>D. 1872.4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sum of profit = Profit of Y1 + Profit of Y2 + Profit of Y3 + Profit of Y4 + Profit of Y5 + Profit of Y6 + Profit of Y7 + Profit of Y8 Total sum of profit = 200 × (1 – 20/100) + 250 × (1 – 22/100) + 300 × (1 – 22/100) + 250 × (1 – 25/100) + 300 × (1 – 30/100) + 300 × (1 – 30/100) + 360 × (1 – 33/100) + 450 × (1 – 13/100) Total sum of profit = 160 + 195 + 234 + 187.5 + 210 + 210 + 241.2 + 391.5 = 1829.2 ∴Total profit is Rs. 1829.2 crores Calculation: Profit (before tax) for Y1 is given as ⇒ 800 – 600 = 200 Profit after tax is given as profit × (1 – tax%/100) ⇒ 200 × (1 – 20/100) ⇒ 200 × 0.8 ⇒ Profit after tax for Y1 is 160 Profit (before tax) for Y2 is given as ⇒ 1100 – 850 = 250 Profit after tax is given as profit × (1 – tax%/100) ⇒ 250 × (1 – 22/100) ⇒ 250 × 0.78 ⇒ Profit after tax for Y2 is 195 Profit (before tax) for Y3 is given as ⇒ 1200 – 900 = 300 Profit after tax is given as profit × (1 – tax%/100) ⇒ 300 × (1 – 22/100) ⇒ 300 × 0.78 ⇒ Profit after tax for Y3 is 234 Profit (before tax) for Y4 is given as ⇒ 1200 – 950 = 250 Profit after tax is given as profit × (1 – tax%/100) ⇒ 250 × (1 – 25/100) ⇒ 250 × 0.75 ⇒ Profit after tax for Y4 is 187.5 Profit (before tax) for Y5 is given as ⇒ 1350 – 1050 = 300 Profit after tax is given as profit × (1 – tax%/100) ⇒ 300 × (1 – 30/100) ⇒ 300 × 0.7 ⇒ Profit after tax for Y5 is 210 Profit (before tax) for Y6 is given as ⇒ 1500 – 1200 = 300 Profit after tax is given as profit × (1 – tax%/100) ⇒ 300 × (1 – 30/100) ⇒ 300 × 0.7 ⇒ Profit after tax for Y6 is 210 Profit (before tax) for Y7 is given as ⇒ 1600 – 1240 = 360 Profit after tax is given as profit × (1 – tax%/100) ⇒ 360 × (1 – 33/100) ⇒ 360 × 0.67 ⇒ Profit after tax for Y7 is 241.2 Profit (before tax) for Y8 is given as ⇒ 1850 – 1400 = 450 Profit after tax is given as profit × (1 – tax%/100) ⇒ 450 × (1 – 13/100) ⇒ 450 × 0.87 ⇒ Profit after tax for Y8 is 391.5 Total profit is given as the sum of all individual profits as calculated above ⇒ total profit = 160 + 195 + 234 + 187.5 + 210 + 210 + 241.2 + 391.5 ⇒ total profit = 1829.2 ∴Total profit is Rs. 1829.2 crores</w:t>
      </w:r>
    </w:p>
    <w:p>
      <w:pPr>
        <w:spacing w:before="0"/>
      </w:pPr>
      <w:r>
        <w:rPr>
          <w:b w:val="0"/>
        </w:rPr>
      </w:r>
    </w:p>
    <w:p>
      <w:pPr>
        <w:spacing w:after="100" w:line="360" w:lineRule="auto" w:before="0"/>
      </w:pPr>
      <w:r>
        <w:rPr>
          <w:b w:val="0"/>
        </w:rPr>
        <w:t>67. In the following question, some parts of the sentence may have errors. Find out which part of the sentence has an error and select the appropriate option. If a sentence is free from error, select 'No Error'. My elder son deals with (1)/ spare parts and manages (2)/ his bread and butter.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Key Points Hence, the correct answer will be Option 1.</w:t>
      </w:r>
    </w:p>
    <w:p>
      <w:pPr>
        <w:spacing w:before="0"/>
      </w:pPr>
      <w:r>
        <w:rPr>
          <w:b w:val="0"/>
        </w:rPr>
        <w:t>• There is an error in the first part of the sentence.</w:t>
      </w:r>
    </w:p>
    <w:p>
      <w:pPr>
        <w:spacing w:before="0"/>
      </w:pPr>
      <w:r>
        <w:rPr>
          <w:b w:val="0"/>
        </w:rPr>
        <w:t>• This could be easily found out when the second part is read in continuation to the first part.</w:t>
      </w:r>
    </w:p>
    <w:p>
      <w:pPr>
        <w:spacing w:before="0"/>
      </w:pPr>
      <w:r>
        <w:rPr>
          <w:b w:val="0"/>
        </w:rPr>
        <w:t>• The phrase 'deal with' means to do something about (a person or thing that causes a problem or difficult situation) The government dealt harshly with the rebels.</w:t>
      </w:r>
    </w:p>
    <w:p>
      <w:pPr>
        <w:spacing w:before="0"/>
      </w:pPr>
      <w:r>
        <w:rPr>
          <w:b w:val="0"/>
        </w:rPr>
        <w:t>• I'll deal with you later.</w:t>
      </w:r>
    </w:p>
    <w:p>
      <w:pPr>
        <w:spacing w:before="0"/>
      </w:pPr>
      <w:r>
        <w:rPr>
          <w:b w:val="0"/>
        </w:rPr>
        <w:t>• The phrase 'deal in' means to buy and sell (something) as a business. He deals in rare books.</w:t>
      </w:r>
    </w:p>
    <w:p>
      <w:pPr>
        <w:spacing w:before="0"/>
      </w:pPr>
      <w:r>
        <w:rPr>
          <w:b w:val="0"/>
        </w:rPr>
        <w:t>• Hence, 'deals with' will be replaced by 'deals in'.</w:t>
      </w:r>
    </w:p>
    <w:p>
      <w:pPr>
        <w:spacing w:before="0"/>
      </w:pPr>
      <w:r>
        <w:rPr>
          <w:b w:val="0"/>
        </w:rPr>
        <w:t>• Hence, the correct sentence is- 'My elder son deals in spare parts and manages his bread and butter.'</w:t>
      </w:r>
    </w:p>
    <w:p>
      <w:pPr>
        <w:spacing w:before="0"/>
      </w:pPr>
      <w:r>
        <w:rPr>
          <w:b w:val="0"/>
        </w:rPr>
      </w:r>
    </w:p>
    <w:p>
      <w:pPr>
        <w:spacing w:after="100" w:line="360" w:lineRule="auto" w:before="0"/>
      </w:pPr>
      <w:r>
        <w:rPr>
          <w:b w:val="0"/>
        </w:rPr>
        <w:t>68. Identify the segment in the sentence which contains the grammatical error. Sneha was accused for her husband's murder but the court found her not guilty and acquitted her.</w:t>
      </w:r>
    </w:p>
    <w:p>
      <w:pPr>
        <w:spacing w:before="0"/>
      </w:pPr>
      <w:r>
        <w:rPr>
          <w:b w:val="0"/>
        </w:rPr>
      </w:r>
    </w:p>
    <w:p>
      <w:pPr>
        <w:spacing w:after="100" w:before="0"/>
      </w:pPr>
      <w:r>
        <w:rPr>
          <w:b w:val="0"/>
        </w:rPr>
        <w:t>A. for her husband's murder</w:t>
      </w:r>
    </w:p>
    <w:p>
      <w:pPr>
        <w:spacing w:after="100" w:before="0"/>
      </w:pPr>
      <w:r>
        <w:rPr>
          <w:b w:val="0"/>
        </w:rPr>
        <w:t>B. Sneha was accused</w:t>
      </w:r>
    </w:p>
    <w:p>
      <w:pPr>
        <w:spacing w:after="100" w:before="0"/>
      </w:pPr>
      <w:r>
        <w:rPr>
          <w:b w:val="0"/>
        </w:rPr>
        <w:t>C. but the court found her</w:t>
      </w:r>
    </w:p>
    <w:p>
      <w:pPr>
        <w:spacing w:after="100" w:before="0"/>
      </w:pPr>
      <w:r>
        <w:rPr>
          <w:b w:val="0"/>
        </w:rPr>
        <w:t>D. not guilty and acquitted 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'for her husband's murder'- the error lies in this part. Key Points Correct sentence: Sneha was accused of her husband's murder but the court found her not guilty and acquitted her Important Points Preposition: A preposition is a word or group of words used before a noun, pronoun, or noun phrase to show direction, time, place, location, spatial relationships, or to introduce an object. Some examples of prepositions are words like "in," "at," "on," "of," and "to." 'Approve', 'Die', 'Smell', 'Accuse' take the preposition 'of' after them. Some examples: Verb+of Examples Approve of I don't approve of my sister's friends. Consist of Pizza consists of bread, cheese and tomato sauce. Dream of I dream of visiting Prague. Hear of Have you heard of the new TV show on Netflix? Think of If you only think of failure, you will never take any risks. Take care of We should take care of our parents in their old age.</w:t>
      </w:r>
    </w:p>
    <w:p>
      <w:pPr>
        <w:spacing w:before="0"/>
      </w:pPr>
      <w:r>
        <w:rPr>
          <w:b w:val="0"/>
        </w:rPr>
        <w:t>• The error is in the first part of the sentence.</w:t>
      </w:r>
    </w:p>
    <w:p>
      <w:pPr>
        <w:spacing w:before="0"/>
      </w:pPr>
      <w:r>
        <w:rPr>
          <w:b w:val="0"/>
        </w:rPr>
        <w:t>• In the first part, 'for' has to be replaced with 'of' as the verb 'accuse' takes the preposition 'of' after it.</w:t>
      </w:r>
    </w:p>
    <w:p>
      <w:pPr>
        <w:spacing w:before="0"/>
      </w:pPr>
      <w:r>
        <w:rPr>
          <w:b w:val="0"/>
        </w:rPr>
        <w:t>• Hence the correct option is option 1.</w:t>
      </w:r>
    </w:p>
    <w:p>
      <w:pPr>
        <w:spacing w:before="0"/>
      </w:pPr>
      <w:r>
        <w:rPr>
          <w:b w:val="0"/>
        </w:rPr>
      </w:r>
    </w:p>
    <w:p>
      <w:pPr>
        <w:spacing w:after="100" w:line="360" w:lineRule="auto" w:before="0"/>
      </w:pPr>
      <w:r>
        <w:rPr>
          <w:b w:val="0"/>
        </w:rPr>
        <w:t>69. In the following question, the sentence is given with blank to be ﬁlled in with an appropriate word. Select the correct alternative out of the four and indicate it by selecting the appropriate option. My sister's marriage passed ________ peacefully.</w:t>
      </w:r>
    </w:p>
    <w:p>
      <w:pPr>
        <w:spacing w:before="0"/>
      </w:pPr>
      <w:r>
        <w:rPr>
          <w:b w:val="0"/>
        </w:rPr>
      </w:r>
    </w:p>
    <w:p>
      <w:pPr>
        <w:spacing w:after="100" w:before="0"/>
      </w:pPr>
      <w:r>
        <w:rPr>
          <w:b w:val="0"/>
        </w:rPr>
        <w:t>A. away</w:t>
      </w:r>
    </w:p>
    <w:p>
      <w:pPr>
        <w:spacing w:after="100" w:before="0"/>
      </w:pPr>
      <w:r>
        <w:rPr>
          <w:b w:val="0"/>
        </w:rPr>
        <w:t>B. by</w:t>
      </w:r>
    </w:p>
    <w:p>
      <w:pPr>
        <w:spacing w:after="100" w:before="0"/>
      </w:pPr>
      <w:r>
        <w:rPr>
          <w:b w:val="0"/>
        </w:rPr>
        <w:t>C. off</w:t>
      </w:r>
    </w:p>
    <w:p>
      <w:pPr>
        <w:spacing w:after="100" w:before="0"/>
      </w:pPr>
      <w:r>
        <w:rPr>
          <w:b w:val="0"/>
        </w:rPr>
        <w:t>D. out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Additional Information Pass off Meaning: Happen, Misrepresent something Example: The millennium passed off without any disasters, He tried to pass off the imitation Rolex as genuine. Pass on Meaning: Convey or communicate, Skip or decline, Die Example: Can you pass on the information next time you see him?, I’ll pass on dessert, thanks, His uncle passed on last year.</w:t>
      </w:r>
    </w:p>
    <w:p>
      <w:pPr>
        <w:spacing w:before="0"/>
      </w:pPr>
      <w:r>
        <w:rPr>
          <w:b w:val="0"/>
        </w:rPr>
        <w:t>• The filler for this should be a culminating verb for the marriage procession.</w:t>
      </w:r>
    </w:p>
    <w:p>
      <w:pPr>
        <w:spacing w:before="0"/>
      </w:pPr>
      <w:r>
        <w:rPr>
          <w:b w:val="0"/>
        </w:rPr>
        <w:t>• Now a marriage procession is a ceremony which starts ”on” and passes “off”.</w:t>
      </w:r>
    </w:p>
    <w:p>
      <w:pPr>
        <w:spacing w:before="0"/>
      </w:pPr>
      <w:r>
        <w:rPr>
          <w:b w:val="0"/>
        </w:rPr>
        <w:t>• A function, ceremony or ritual cannot be passed “away” or “by” as they are not material living beings. Example:-</w:t>
      </w:r>
    </w:p>
    <w:p>
      <w:pPr>
        <w:spacing w:before="0"/>
      </w:pPr>
      <w:r>
        <w:rPr>
          <w:b w:val="0"/>
        </w:rPr>
        <w:t>• The old woman passed away quietly</w:t>
      </w:r>
    </w:p>
    <w:p>
      <w:pPr>
        <w:spacing w:before="0"/>
      </w:pPr>
      <w:r>
        <w:rPr>
          <w:b w:val="0"/>
        </w:rPr>
        <w:t>• Don't let this opportunity pass (you) by!</w:t>
      </w:r>
    </w:p>
    <w:p>
      <w:pPr>
        <w:spacing w:before="0"/>
      </w:pPr>
      <w:r>
        <w:rPr>
          <w:b w:val="0"/>
        </w:rPr>
        <w:t>• Have both your parents passed on?</w:t>
      </w:r>
    </w:p>
    <w:p>
      <w:pPr>
        <w:spacing w:before="0"/>
      </w:pPr>
      <w:r>
        <w:rPr>
          <w:b w:val="0"/>
        </w:rPr>
        <w:t>• These verbs are used for people or things.</w:t>
      </w:r>
    </w:p>
    <w:p>
      <w:pPr>
        <w:spacing w:before="0"/>
      </w:pPr>
      <w:r>
        <w:rPr>
          <w:b w:val="0"/>
        </w:rPr>
        <w:t>• Hence, the correct answer is option 3</w:t>
      </w:r>
    </w:p>
    <w:p>
      <w:pPr>
        <w:spacing w:before="0"/>
      </w:pPr>
      <w:r>
        <w:rPr>
          <w:b w:val="0"/>
        </w:rPr>
      </w:r>
    </w:p>
    <w:p>
      <w:pPr>
        <w:spacing w:after="100" w:line="360" w:lineRule="auto" w:before="0"/>
      </w:pPr>
      <w:r>
        <w:rPr>
          <w:b w:val="0"/>
        </w:rPr>
        <w:t>70. In the following question, the sentence given with blank to be ﬁlled in with an appropriate word. Select the correct alternative out of the four and indicate it by selecting the appropriate option. There are _____ books on computer science in your school library, so you need to purchase them from the market.</w:t>
      </w:r>
    </w:p>
    <w:p>
      <w:pPr>
        <w:spacing w:before="0"/>
      </w:pPr>
      <w:r>
        <w:rPr>
          <w:b w:val="0"/>
        </w:rPr>
      </w:r>
    </w:p>
    <w:p>
      <w:pPr>
        <w:spacing w:after="100" w:before="0"/>
      </w:pPr>
      <w:r>
        <w:rPr>
          <w:b w:val="0"/>
        </w:rPr>
        <w:t>A. a few</w:t>
      </w:r>
    </w:p>
    <w:p>
      <w:pPr>
        <w:spacing w:after="100" w:before="0"/>
      </w:pPr>
      <w:r>
        <w:rPr>
          <w:b w:val="0"/>
        </w:rPr>
        <w:t>B. a little</w:t>
      </w:r>
    </w:p>
    <w:p>
      <w:pPr>
        <w:spacing w:after="100" w:before="0"/>
      </w:pPr>
      <w:r>
        <w:rPr>
          <w:b w:val="0"/>
        </w:rPr>
        <w:t>C. few</w:t>
      </w:r>
    </w:p>
    <w:p>
      <w:pPr>
        <w:spacing w:after="100" w:before="0"/>
      </w:pPr>
      <w:r>
        <w:rPr>
          <w:b w:val="0"/>
        </w:rPr>
        <w:t>D. the few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Few. Key Points</w:t>
      </w:r>
    </w:p>
    <w:p>
      <w:pPr>
        <w:spacing w:before="0"/>
      </w:pPr>
      <w:r>
        <w:rPr>
          <w:b w:val="0"/>
        </w:rPr>
        <w:t>• According to the rules of using few, a few, little and a little, we have to consider whether the noun is countable or uncountable, and whether the meaning is positive or negative.</w:t>
      </w:r>
    </w:p>
    <w:p>
      <w:pPr>
        <w:spacing w:before="0"/>
      </w:pPr>
      <w:r>
        <w:rPr>
          <w:b w:val="0"/>
        </w:rPr>
        <w:t>• Books are countable nouns, so we have to use few or a few.</w:t>
      </w:r>
    </w:p>
    <w:p>
      <w:pPr>
        <w:spacing w:before="0"/>
      </w:pPr>
      <w:r>
        <w:rPr>
          <w:b w:val="0"/>
        </w:rPr>
        <w:t>• Few means almost none and has a negative meaning, while a few means some and has a positive meaning. For Example: A few members of the family leave their hometown each year.</w:t>
      </w:r>
    </w:p>
    <w:p>
      <w:pPr>
        <w:spacing w:before="0"/>
      </w:pPr>
      <w:r>
        <w:rPr>
          <w:b w:val="0"/>
        </w:rPr>
        <w:t>• Few members of the family leave their hometown each year.</w:t>
      </w:r>
    </w:p>
    <w:p>
      <w:pPr>
        <w:spacing w:before="0"/>
      </w:pPr>
      <w:r>
        <w:rPr>
          <w:b w:val="0"/>
        </w:rPr>
        <w:t>• Therefore, the correct word to fill in the blank is: few</w:t>
      </w:r>
    </w:p>
    <w:p>
      <w:pPr>
        <w:spacing w:before="0"/>
      </w:pPr>
      <w:r>
        <w:rPr>
          <w:b w:val="0"/>
        </w:rPr>
        <w:t>• This is because the sentence implies that there are not many books on computer science in the school library, which is a negative situation.</w:t>
      </w:r>
    </w:p>
    <w:p>
      <w:pPr>
        <w:spacing w:before="0"/>
      </w:pPr>
      <w:r>
        <w:rPr>
          <w:b w:val="0"/>
        </w:rPr>
        <w:t>• If we use a few, it would mean that there are some books, which is not the case.</w:t>
      </w:r>
    </w:p>
    <w:p>
      <w:pPr>
        <w:spacing w:before="0"/>
      </w:pPr>
      <w:r>
        <w:rPr>
          <w:b w:val="0"/>
        </w:rPr>
        <w:t>• The sentence would be: There are few books on computer science in your school library, so you need to purchase them from the market</w:t>
      </w:r>
    </w:p>
    <w:p>
      <w:pPr>
        <w:spacing w:before="0"/>
      </w:pPr>
      <w:r>
        <w:rPr>
          <w:b w:val="0"/>
        </w:rPr>
        <w:t>• Hence, the correct option is 3.</w:t>
      </w:r>
    </w:p>
    <w:p>
      <w:pPr>
        <w:spacing w:before="0"/>
      </w:pPr>
      <w:r>
        <w:rPr>
          <w:b w:val="0"/>
        </w:rPr>
      </w:r>
    </w:p>
    <w:p>
      <w:pPr>
        <w:spacing w:after="100" w:line="360" w:lineRule="auto" w:before="0"/>
      </w:pPr>
      <w:r>
        <w:rPr>
          <w:b w:val="0"/>
        </w:rPr>
        <w:t>71. In the following question, out of the four alternatives, select the word similar in meaning to the word given. Atrocity</w:t>
      </w:r>
    </w:p>
    <w:p>
      <w:pPr>
        <w:spacing w:before="0"/>
      </w:pPr>
      <w:r>
        <w:rPr>
          <w:b w:val="0"/>
        </w:rPr>
      </w:r>
    </w:p>
    <w:p>
      <w:pPr>
        <w:spacing w:after="100" w:before="0"/>
      </w:pPr>
      <w:r>
        <w:rPr>
          <w:b w:val="0"/>
        </w:rPr>
        <w:t>A. Difﬁculty</w:t>
      </w:r>
    </w:p>
    <w:p>
      <w:pPr>
        <w:spacing w:after="100" w:before="0"/>
      </w:pPr>
      <w:r>
        <w:rPr>
          <w:b w:val="0"/>
        </w:rPr>
        <w:t>B. Barbarity</w:t>
      </w:r>
    </w:p>
    <w:p>
      <w:pPr>
        <w:spacing w:after="100" w:before="0"/>
      </w:pPr>
      <w:r>
        <w:rPr>
          <w:b w:val="0"/>
        </w:rPr>
        <w:t>C. Shy</w:t>
      </w:r>
    </w:p>
    <w:p>
      <w:pPr>
        <w:spacing w:after="100" w:before="0"/>
      </w:pPr>
      <w:r>
        <w:rPr>
          <w:b w:val="0"/>
        </w:rPr>
        <w:t>D. Gloomy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Atrocity is a very negative word very commonly used for a crime that is very heinous, horrific and disgusting. Barbarity is synonymous to atrocity. Shy means a behaviour where the person does not open up socially to other people. Gloomy is synonymous to something very dark and controversial. Hence the correct option is 2</w:t>
      </w:r>
    </w:p>
    <w:p>
      <w:pPr>
        <w:spacing w:before="0"/>
      </w:pPr>
      <w:r>
        <w:rPr>
          <w:b w:val="0"/>
        </w:rPr>
      </w:r>
    </w:p>
    <w:p>
      <w:pPr>
        <w:spacing w:after="100" w:line="360" w:lineRule="auto" w:before="0"/>
      </w:pPr>
      <w:r>
        <w:rPr>
          <w:b w:val="0"/>
        </w:rPr>
        <w:t>72. In the following question, out of the four alternatives, select the word similar in meaning to the word given. Procrastinate</w:t>
      </w:r>
    </w:p>
    <w:p>
      <w:pPr>
        <w:spacing w:before="0"/>
      </w:pPr>
      <w:r>
        <w:rPr>
          <w:b w:val="0"/>
        </w:rPr>
      </w:r>
    </w:p>
    <w:p>
      <w:pPr>
        <w:spacing w:after="100" w:before="0"/>
      </w:pPr>
      <w:r>
        <w:rPr>
          <w:b w:val="0"/>
        </w:rPr>
        <w:t>A. Divert</w:t>
      </w:r>
    </w:p>
    <w:p>
      <w:pPr>
        <w:spacing w:after="100" w:before="0"/>
      </w:pPr>
      <w:r>
        <w:rPr>
          <w:b w:val="0"/>
        </w:rPr>
        <w:t>B. Deceive</w:t>
      </w:r>
    </w:p>
    <w:p>
      <w:pPr>
        <w:spacing w:after="100" w:before="0"/>
      </w:pPr>
      <w:r>
        <w:rPr>
          <w:b w:val="0"/>
        </w:rPr>
        <w:t>C. Debase</w:t>
      </w:r>
    </w:p>
    <w:p>
      <w:pPr>
        <w:spacing w:after="100" w:before="0"/>
      </w:pPr>
      <w:r>
        <w:rPr>
          <w:b w:val="0"/>
        </w:rPr>
        <w:t>D. Delay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Delay. Look at the meanings: From the given definitions, the correct option is option 4.</w:t>
      </w:r>
    </w:p>
    <w:p>
      <w:pPr>
        <w:spacing w:before="0"/>
      </w:pPr>
      <w:r>
        <w:rPr>
          <w:b w:val="0"/>
        </w:rPr>
        <w:t>• Procrastinate means to delay somethings due to some distractions or diversions.</w:t>
      </w:r>
    </w:p>
    <w:p>
      <w:pPr>
        <w:spacing w:before="0"/>
      </w:pPr>
      <w:r>
        <w:rPr>
          <w:b w:val="0"/>
        </w:rPr>
        <w:t>• Divert means to deviate from the work what one may do.</w:t>
      </w:r>
    </w:p>
    <w:p>
      <w:pPr>
        <w:spacing w:before="0"/>
      </w:pPr>
      <w:r>
        <w:rPr>
          <w:b w:val="0"/>
        </w:rPr>
        <w:t>• Deceive means to commit treachery of sort to have personal gain.</w:t>
      </w:r>
    </w:p>
    <w:p>
      <w:pPr>
        <w:spacing w:before="0"/>
      </w:pPr>
      <w:r>
        <w:rPr>
          <w:b w:val="0"/>
        </w:rPr>
        <w:t>• Debase means to depreciate somethings quality or value.</w:t>
      </w:r>
    </w:p>
    <w:p>
      <w:pPr>
        <w:spacing w:before="0"/>
      </w:pPr>
      <w:r>
        <w:rPr>
          <w:b w:val="0"/>
        </w:rPr>
      </w:r>
    </w:p>
    <w:p>
      <w:pPr>
        <w:spacing w:after="100" w:line="360" w:lineRule="auto" w:before="0"/>
      </w:pPr>
      <w:r>
        <w:rPr>
          <w:b w:val="0"/>
        </w:rPr>
        <w:t>73. In the following question, out of the four alternatives, select the word opposite in meaning to the word given. Raucous</w:t>
      </w:r>
    </w:p>
    <w:p>
      <w:pPr>
        <w:spacing w:before="0"/>
      </w:pPr>
      <w:r>
        <w:rPr>
          <w:b w:val="0"/>
        </w:rPr>
      </w:r>
    </w:p>
    <w:p>
      <w:pPr>
        <w:spacing w:after="100" w:before="0"/>
      </w:pPr>
      <w:r>
        <w:rPr>
          <w:b w:val="0"/>
        </w:rPr>
        <w:t>A. Dulcet</w:t>
      </w:r>
    </w:p>
    <w:p>
      <w:pPr>
        <w:spacing w:after="100" w:before="0"/>
      </w:pPr>
      <w:r>
        <w:rPr>
          <w:b w:val="0"/>
        </w:rPr>
        <w:t>B. Hoarse</w:t>
      </w:r>
    </w:p>
    <w:p>
      <w:pPr>
        <w:spacing w:after="100" w:before="0"/>
      </w:pPr>
      <w:r>
        <w:rPr>
          <w:b w:val="0"/>
        </w:rPr>
        <w:t>C. Jarring</w:t>
      </w:r>
    </w:p>
    <w:p>
      <w:pPr>
        <w:spacing w:after="100" w:before="0"/>
      </w:pPr>
      <w:r>
        <w:rPr>
          <w:b w:val="0"/>
        </w:rPr>
        <w:t>D. Torrent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Dulcet. Key Points Therefore, the correct answer is: Dulcet. Additional Information Here are the other options explained along with their Hindi meanings and example sentences:</w:t>
      </w:r>
    </w:p>
    <w:p>
      <w:pPr>
        <w:spacing w:before="0"/>
      </w:pPr>
      <w:r>
        <w:rPr>
          <w:b w:val="0"/>
        </w:rPr>
        <w:t>• The word "Raucous" means making or constituting a disturbingly harsh and loud noise. (कर्कश) Example: The raucous laughter from the party could be heard from down the street.</w:t>
      </w:r>
    </w:p>
    <w:p>
      <w:pPr>
        <w:spacing w:before="0"/>
      </w:pPr>
      <w:r>
        <w:rPr>
          <w:b w:val="0"/>
        </w:rPr>
        <w:t>• "Dulcet" refers to something that is sweet and soothing (often used ironically), especially of sound. (मधुर) Example: The dulcet tones of the lullaby helped the baby fall asleep.</w:t>
      </w:r>
    </w:p>
    <w:p>
      <w:pPr>
        <w:spacing w:before="0"/>
      </w:pPr>
      <w:r>
        <w:rPr>
          <w:b w:val="0"/>
        </w:rPr>
        <w:t>• Hoarse (रूखा): Sounding rough and harsh, typically as the result of a sore throat or of shouting. Example: His voice was hoarse after shouting at the concert all night.</w:t>
      </w:r>
    </w:p>
    <w:p>
      <w:pPr>
        <w:spacing w:before="0"/>
      </w:pPr>
      <w:r>
        <w:rPr>
          <w:b w:val="0"/>
        </w:rPr>
        <w:t>• Jarring (झंझट): Incongruous in a striking or shocking way; clashing. Example: The jarring noise of the alarm clock jolted him awake.</w:t>
      </w:r>
    </w:p>
    <w:p>
      <w:pPr>
        <w:spacing w:before="0"/>
      </w:pPr>
      <w:r>
        <w:rPr>
          <w:b w:val="0"/>
        </w:rPr>
        <w:t>• Torrent (प्रवाह): A strong and fast-moving stream of water or other liquid. Example: The heavy rain turned the stream into a raging torrent.</w:t>
      </w:r>
    </w:p>
    <w:p>
      <w:pPr>
        <w:spacing w:before="0"/>
      </w:pPr>
      <w:r>
        <w:rPr>
          <w:b w:val="0"/>
        </w:rPr>
      </w:r>
    </w:p>
    <w:p>
      <w:pPr>
        <w:spacing w:after="100" w:line="360" w:lineRule="auto" w:before="0"/>
      </w:pPr>
      <w:r>
        <w:rPr>
          <w:b w:val="0"/>
        </w:rPr>
        <w:t>74. In the following question, out of the four alternatives, select the word opposite in meaning to the word given. Predilection</w:t>
      </w:r>
    </w:p>
    <w:p>
      <w:pPr>
        <w:spacing w:before="0"/>
      </w:pPr>
      <w:r>
        <w:rPr>
          <w:b w:val="0"/>
        </w:rPr>
      </w:r>
    </w:p>
    <w:p>
      <w:pPr>
        <w:spacing w:after="100" w:before="0"/>
      </w:pPr>
      <w:r>
        <w:rPr>
          <w:b w:val="0"/>
        </w:rPr>
        <w:t>A. Inclination</w:t>
      </w:r>
    </w:p>
    <w:p>
      <w:pPr>
        <w:spacing w:after="100" w:before="0"/>
      </w:pPr>
      <w:r>
        <w:rPr>
          <w:b w:val="0"/>
        </w:rPr>
        <w:t>B. Enduring</w:t>
      </w:r>
    </w:p>
    <w:p>
      <w:pPr>
        <w:spacing w:after="100" w:before="0"/>
      </w:pPr>
      <w:r>
        <w:rPr>
          <w:b w:val="0"/>
        </w:rPr>
        <w:t>C. Enmity</w:t>
      </w:r>
    </w:p>
    <w:p>
      <w:pPr>
        <w:spacing w:after="100" w:before="0"/>
      </w:pPr>
      <w:r>
        <w:rPr>
          <w:b w:val="0"/>
        </w:rPr>
        <w:t>D. Domicile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Enmity. Key Points Therefore, the correct answer is: Enmity. Additional Information Here are the other options explained along with their Hindi meanings and example sentences:</w:t>
      </w:r>
    </w:p>
    <w:p>
      <w:pPr>
        <w:spacing w:before="0"/>
      </w:pPr>
      <w:r>
        <w:rPr>
          <w:b w:val="0"/>
        </w:rPr>
        <w:t>• The word "Predilection" means a preference or special liking for something; a bias in favor of something. (पूर्वाग्रह) Example: Her predilection for classical music was evident in her vast collection of symphonies.</w:t>
      </w:r>
    </w:p>
    <w:p>
      <w:pPr>
        <w:spacing w:before="0"/>
      </w:pPr>
      <w:r>
        <w:rPr>
          <w:b w:val="0"/>
        </w:rPr>
        <w:t>• "Enmity" refers to the state or feeling of being actively opposed or hostile to someone or something. (दुश्मनी) Example: There has always been enmity between the two rival factions.</w:t>
      </w:r>
    </w:p>
    <w:p>
      <w:pPr>
        <w:spacing w:before="0"/>
      </w:pPr>
      <w:r>
        <w:rPr>
          <w:b w:val="0"/>
        </w:rPr>
        <w:t>• Inclination (रुझान): A person's natural tendency or urge to act or feel in a particular way. Example: She had a strong inclination towards the arts from a young age.</w:t>
      </w:r>
    </w:p>
    <w:p>
      <w:pPr>
        <w:spacing w:before="0"/>
      </w:pPr>
      <w:r>
        <w:rPr>
          <w:b w:val="0"/>
        </w:rPr>
        <w:t>• Enduring (सहना): Lasting over a period of time; durable. Example: Their enduring friendship spanned several decades.</w:t>
      </w:r>
    </w:p>
    <w:p>
      <w:pPr>
        <w:spacing w:before="0"/>
      </w:pPr>
      <w:r>
        <w:rPr>
          <w:b w:val="0"/>
        </w:rPr>
        <w:t>• Domicile (निवास): The country or place that a person treats as their permanent home, or lives in and has a substantial connection with. Example: He moved to a new domicile in the city after getting the new job.</w:t>
      </w:r>
    </w:p>
    <w:p>
      <w:pPr>
        <w:spacing w:before="0"/>
      </w:pPr>
      <w:r>
        <w:rPr>
          <w:b w:val="0"/>
        </w:rPr>
      </w:r>
    </w:p>
    <w:p>
      <w:pPr>
        <w:spacing w:after="100" w:line="360" w:lineRule="auto" w:before="0"/>
      </w:pPr>
      <w:r>
        <w:rPr>
          <w:b w:val="0"/>
        </w:rPr>
        <w:t>75. In the following question, out of the four alternatives, select the alternative which best expresses the meaning of the idiom/phrase. A wild goose chase</w:t>
      </w:r>
    </w:p>
    <w:p>
      <w:pPr>
        <w:spacing w:before="0"/>
      </w:pPr>
      <w:r>
        <w:rPr>
          <w:b w:val="0"/>
        </w:rPr>
      </w:r>
    </w:p>
    <w:p>
      <w:pPr>
        <w:spacing w:after="100" w:before="0"/>
      </w:pPr>
      <w:r>
        <w:rPr>
          <w:b w:val="0"/>
        </w:rPr>
        <w:t>A. Fruitful search</w:t>
      </w:r>
    </w:p>
    <w:p>
      <w:pPr>
        <w:spacing w:after="100" w:before="0"/>
      </w:pPr>
      <w:r>
        <w:rPr>
          <w:b w:val="0"/>
        </w:rPr>
        <w:t>B. Timely search</w:t>
      </w:r>
    </w:p>
    <w:p>
      <w:pPr>
        <w:spacing w:after="100" w:before="0"/>
      </w:pPr>
      <w:r>
        <w:rPr>
          <w:b w:val="0"/>
        </w:rPr>
        <w:t>C. Useless search</w:t>
      </w:r>
    </w:p>
    <w:p>
      <w:pPr>
        <w:spacing w:after="100" w:before="0"/>
      </w:pPr>
      <w:r>
        <w:rPr>
          <w:b w:val="0"/>
        </w:rPr>
        <w:t>D. Wrong decision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phrase “a wild goose chase” is more often used for futile search of something, fruitless efforts. Hence, option 3 is correct. In a sentence, it can be used as-”They caught Abagnale, only to find that he was innocent. It was a wild goose chase”.</w:t>
      </w:r>
    </w:p>
    <w:p>
      <w:pPr>
        <w:spacing w:before="0"/>
      </w:pPr>
      <w:r>
        <w:rPr>
          <w:b w:val="0"/>
        </w:rPr>
      </w:r>
    </w:p>
    <w:p>
      <w:pPr>
        <w:spacing w:after="100" w:line="360" w:lineRule="auto" w:before="0"/>
      </w:pPr>
      <w:r>
        <w:rPr>
          <w:b w:val="0"/>
        </w:rPr>
        <w:t>76. In the following question, out of the four alternatives, select the alternative which best expresses the meaning of the idiom/phrase. A moot point</w:t>
      </w:r>
    </w:p>
    <w:p>
      <w:pPr>
        <w:spacing w:before="0"/>
      </w:pPr>
      <w:r>
        <w:rPr>
          <w:b w:val="0"/>
        </w:rPr>
      </w:r>
    </w:p>
    <w:p>
      <w:pPr>
        <w:spacing w:after="100" w:before="0"/>
      </w:pPr>
      <w:r>
        <w:rPr>
          <w:b w:val="0"/>
        </w:rPr>
        <w:t>A. Agreeable</w:t>
      </w:r>
    </w:p>
    <w:p>
      <w:pPr>
        <w:spacing w:after="100" w:before="0"/>
      </w:pPr>
      <w:r>
        <w:rPr>
          <w:b w:val="0"/>
        </w:rPr>
        <w:t>B. Disputed</w:t>
      </w:r>
    </w:p>
    <w:p>
      <w:pPr>
        <w:spacing w:after="100" w:before="0"/>
      </w:pPr>
      <w:r>
        <w:rPr>
          <w:b w:val="0"/>
        </w:rPr>
        <w:t>C. Unclear</w:t>
      </w:r>
    </w:p>
    <w:p>
      <w:pPr>
        <w:spacing w:after="100" w:before="0"/>
      </w:pPr>
      <w:r>
        <w:rPr>
          <w:b w:val="0"/>
        </w:rPr>
        <w:t>D. Unknown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moot point” is generally used in the real estate markets and courts and mean that the thing is disputed. Rest all the other options are incorrect. In a sentence, it can be used as-”The plot to be registered had a moot point.”</w:t>
      </w:r>
    </w:p>
    <w:p>
      <w:pPr>
        <w:spacing w:before="0"/>
      </w:pPr>
      <w:r>
        <w:rPr>
          <w:b w:val="0"/>
        </w:rPr>
      </w:r>
    </w:p>
    <w:p>
      <w:pPr>
        <w:spacing w:after="100" w:line="360" w:lineRule="auto" w:before="0"/>
      </w:pPr>
      <w:r>
        <w:rPr>
          <w:b w:val="0"/>
        </w:rPr>
        <w:t>77. Improve the bracketed part of the sentence. The Chairman appointed her (as a secretary) as she is efficient.</w:t>
      </w:r>
    </w:p>
    <w:p>
      <w:pPr>
        <w:spacing w:before="0"/>
      </w:pPr>
      <w:r>
        <w:rPr>
          <w:b w:val="0"/>
        </w:rPr>
      </w:r>
    </w:p>
    <w:p>
      <w:pPr>
        <w:spacing w:after="100" w:before="0"/>
      </w:pPr>
      <w:r>
        <w:rPr>
          <w:b w:val="0"/>
        </w:rPr>
        <w:t>A. a secretary</w:t>
      </w:r>
    </w:p>
    <w:p>
      <w:pPr>
        <w:spacing w:after="100" w:before="0"/>
      </w:pPr>
      <w:r>
        <w:rPr>
          <w:b w:val="0"/>
        </w:rPr>
        <w:t>B. as secretary</w:t>
      </w:r>
    </w:p>
    <w:p>
      <w:pPr>
        <w:spacing w:after="100" w:before="0"/>
      </w:pPr>
      <w:r>
        <w:rPr>
          <w:b w:val="0"/>
        </w:rPr>
        <w:t>C. secretary</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is correct as, 'As' is not used with the verb 'appoint' and we do not use an article before noun complement. Thus Option 3 is the correct answer.</w:t>
      </w:r>
    </w:p>
    <w:p>
      <w:pPr>
        <w:spacing w:before="0"/>
      </w:pPr>
      <w:r>
        <w:rPr>
          <w:b w:val="0"/>
        </w:rPr>
      </w:r>
    </w:p>
    <w:p>
      <w:pPr>
        <w:spacing w:after="100" w:line="360" w:lineRule="auto" w:before="0"/>
      </w:pPr>
      <w:r>
        <w:rPr>
          <w:b w:val="0"/>
        </w:rPr>
        <w:t>78. Improve the bracketed part of the sentence. I wish I (was) a superman.</w:t>
      </w:r>
    </w:p>
    <w:p>
      <w:pPr>
        <w:spacing w:before="0"/>
      </w:pPr>
      <w:r>
        <w:rPr>
          <w:b w:val="0"/>
        </w:rPr>
      </w:r>
    </w:p>
    <w:p>
      <w:pPr>
        <w:spacing w:after="100" w:before="0"/>
      </w:pPr>
      <w:r>
        <w:rPr>
          <w:b w:val="0"/>
        </w:rPr>
        <w:t>A. am</w:t>
      </w:r>
    </w:p>
    <w:p>
      <w:pPr>
        <w:spacing w:after="100" w:before="0"/>
      </w:pPr>
      <w:r>
        <w:rPr>
          <w:b w:val="0"/>
        </w:rPr>
        <w:t>B. have been</w:t>
      </w:r>
    </w:p>
    <w:p>
      <w:pPr>
        <w:spacing w:after="100" w:before="0"/>
      </w:pPr>
      <w:r>
        <w:rPr>
          <w:b w:val="0"/>
        </w:rPr>
        <w:t>C. were</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‘If I were…’ and ‘If I was…’ are both correct forms to use when referring to a hypothetical situation. (Second Conditional/ Unreal Present). The use of ‘were’ is considered more formal. This form is called the ‘Past Subjunctive’ and is often used after: However, ‘I/he/she/it was’ is also an accepted form and is used in informal conversation: The only time we don’t normally use ‘was’ is in the fixed expression ‘If I were you’:</w:t>
      </w:r>
    </w:p>
    <w:p>
      <w:pPr>
        <w:spacing w:before="0"/>
      </w:pPr>
      <w:r>
        <w:rPr>
          <w:b w:val="0"/>
        </w:rPr>
        <w:t>• if</w:t>
      </w:r>
    </w:p>
    <w:p>
      <w:pPr>
        <w:spacing w:before="0"/>
      </w:pPr>
      <w:r>
        <w:rPr>
          <w:b w:val="0"/>
        </w:rPr>
        <w:t>• as if</w:t>
      </w:r>
    </w:p>
    <w:p>
      <w:pPr>
        <w:spacing w:before="0"/>
      </w:pPr>
      <w:r>
        <w:rPr>
          <w:b w:val="0"/>
        </w:rPr>
        <w:t>• wish</w:t>
      </w:r>
    </w:p>
    <w:p>
      <w:pPr>
        <w:spacing w:before="0"/>
      </w:pPr>
      <w:r>
        <w:rPr>
          <w:b w:val="0"/>
        </w:rPr>
        <w:t>• If Superman were here, he could help you.</w:t>
      </w:r>
    </w:p>
    <w:p>
      <w:pPr>
        <w:spacing w:before="0"/>
      </w:pPr>
      <w:r>
        <w:rPr>
          <w:b w:val="0"/>
        </w:rPr>
        <w:t>• He speaks to me as if he were the President.</w:t>
      </w:r>
    </w:p>
    <w:p>
      <w:pPr>
        <w:spacing w:before="0"/>
      </w:pPr>
      <w:r>
        <w:rPr>
          <w:b w:val="0"/>
        </w:rPr>
        <w:t>• I wish Jack were more reliable.</w:t>
      </w:r>
    </w:p>
    <w:p>
      <w:pPr>
        <w:spacing w:before="0"/>
      </w:pPr>
      <w:r>
        <w:rPr>
          <w:b w:val="0"/>
        </w:rPr>
        <w:t>• If Superman was here, he could help you.</w:t>
      </w:r>
    </w:p>
    <w:p>
      <w:pPr>
        <w:spacing w:before="0"/>
      </w:pPr>
      <w:r>
        <w:rPr>
          <w:b w:val="0"/>
        </w:rPr>
        <w:t>• He speaks to me as if he was the President.</w:t>
      </w:r>
    </w:p>
    <w:p>
      <w:pPr>
        <w:spacing w:before="0"/>
      </w:pPr>
      <w:r>
        <w:rPr>
          <w:b w:val="0"/>
        </w:rPr>
        <w:t>• I wish Jack was more reliable.</w:t>
      </w:r>
    </w:p>
    <w:p>
      <w:pPr>
        <w:spacing w:before="0"/>
      </w:pPr>
      <w:r>
        <w:rPr>
          <w:b w:val="0"/>
        </w:rPr>
        <w:t>• If I were you, I’d look up Subjunctive in English Grammar in Use.</w:t>
      </w:r>
    </w:p>
    <w:p>
      <w:pPr>
        <w:spacing w:before="0"/>
      </w:pPr>
      <w:r>
        <w:rPr>
          <w:b w:val="0"/>
        </w:rPr>
      </w:r>
    </w:p>
    <w:p>
      <w:pPr>
        <w:spacing w:after="100" w:line="360" w:lineRule="auto" w:before="0"/>
      </w:pPr>
      <w:r>
        <w:rPr>
          <w:b w:val="0"/>
        </w:rPr>
        <w:t>79. In the following question, out of the four alternatives, select the alternative which is the best substitute of the phrase. One who is honourably discharged from service</w:t>
      </w:r>
    </w:p>
    <w:p>
      <w:pPr>
        <w:spacing w:before="0"/>
      </w:pPr>
      <w:r>
        <w:rPr>
          <w:b w:val="0"/>
        </w:rPr>
      </w:r>
    </w:p>
    <w:p>
      <w:pPr>
        <w:spacing w:after="100" w:before="0"/>
      </w:pPr>
      <w:r>
        <w:rPr>
          <w:b w:val="0"/>
        </w:rPr>
        <w:t>A. Belligerent</w:t>
      </w:r>
    </w:p>
    <w:p>
      <w:pPr>
        <w:spacing w:after="100" w:before="0"/>
      </w:pPr>
      <w:r>
        <w:rPr>
          <w:b w:val="0"/>
        </w:rPr>
        <w:t>B. Emeritus</w:t>
      </w:r>
    </w:p>
    <w:p>
      <w:pPr>
        <w:spacing w:after="100" w:before="0"/>
      </w:pPr>
      <w:r>
        <w:rPr>
          <w:b w:val="0"/>
        </w:rPr>
        <w:t>C. Truant</w:t>
      </w:r>
    </w:p>
    <w:p>
      <w:pPr>
        <w:spacing w:after="100" w:before="0"/>
      </w:pPr>
      <w:r>
        <w:rPr>
          <w:b w:val="0"/>
        </w:rPr>
        <w:t>D. Mercenary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Emeritus Key Points Additional Information</w:t>
      </w:r>
    </w:p>
    <w:p>
      <w:pPr>
        <w:spacing w:before="0"/>
      </w:pPr>
      <w:r>
        <w:rPr>
          <w:b w:val="0"/>
        </w:rPr>
        <w:t>• Let's look at the meaning of the correct option. Emeritus: Someone who is retired but allowed to keep the honour. (कोई है जो सेवानिवृत्त हो गया है लेकिन सम्मान रखने की अनुमति है।)</w:t>
      </w:r>
    </w:p>
    <w:p>
      <w:pPr>
        <w:spacing w:before="0"/>
      </w:pPr>
      <w:r>
        <w:rPr>
          <w:b w:val="0"/>
        </w:rPr>
        <w:t>• Here we find that the meaning of the word emeritus and the sentence given in the question are the same.</w:t>
      </w:r>
    </w:p>
    <w:p>
      <w:pPr>
        <w:spacing w:before="0"/>
      </w:pPr>
      <w:r>
        <w:rPr>
          <w:b w:val="0"/>
        </w:rPr>
        <w:t>• Let's look at the meaning of the other given options. Belligerent: Hostile and aggressive. (शत्रुतापूर्ण और आक्रामक।)</w:t>
      </w:r>
    </w:p>
    <w:p>
      <w:pPr>
        <w:spacing w:before="0"/>
      </w:pPr>
      <w:r>
        <w:rPr>
          <w:b w:val="0"/>
        </w:rPr>
        <w:t>• Truant: A pupil who leaves school without explanation. (एक छात्र जो बिना स्पष्टीकरण के स्कूल छोड़ देता है।)</w:t>
      </w:r>
    </w:p>
    <w:p>
      <w:pPr>
        <w:spacing w:before="0"/>
      </w:pPr>
      <w:r>
        <w:rPr>
          <w:b w:val="0"/>
        </w:rPr>
        <w:t>• Mercenary: A paid soldier who fights for those who pay him. (एक सशुल्क सैनिक जो उसे भुगतान करने वालों के लिए लड़ता है।)</w:t>
      </w:r>
    </w:p>
    <w:p>
      <w:pPr>
        <w:spacing w:before="0"/>
      </w:pPr>
      <w:r>
        <w:rPr>
          <w:b w:val="0"/>
        </w:rPr>
        <w:t>• Hence, the correct answer is Option 2 i.e Emeritus.</w:t>
      </w:r>
    </w:p>
    <w:p>
      <w:pPr>
        <w:spacing w:before="0"/>
      </w:pPr>
      <w:r>
        <w:rPr>
          <w:b w:val="0"/>
        </w:rPr>
        <w:t>• The word Emeritus comes from the past participle Latin word "emereri" which means to earn one's discharge.</w:t>
      </w:r>
    </w:p>
    <w:p>
      <w:pPr>
        <w:spacing w:before="0"/>
      </w:pPr>
      <w:r>
        <w:rPr>
          <w:b w:val="0"/>
        </w:rPr>
        <w:t>• Emeritus today is most commonly used for academicians especially for professors in a university.</w:t>
      </w:r>
    </w:p>
    <w:p>
      <w:pPr>
        <w:spacing w:before="0"/>
      </w:pPr>
      <w:r>
        <w:rPr>
          <w:b w:val="0"/>
        </w:rPr>
      </w:r>
    </w:p>
    <w:p>
      <w:pPr>
        <w:spacing w:after="100" w:line="360" w:lineRule="auto" w:before="0"/>
      </w:pPr>
      <w:r>
        <w:rPr>
          <w:b w:val="0"/>
        </w:rPr>
        <w:t>80. In the following question, out of the four alternatives, select the alternative which is the best substitute of the phrase. A perception without objective reality</w:t>
      </w:r>
    </w:p>
    <w:p>
      <w:pPr>
        <w:spacing w:before="0"/>
      </w:pPr>
      <w:r>
        <w:rPr>
          <w:b w:val="0"/>
        </w:rPr>
      </w:r>
    </w:p>
    <w:p>
      <w:pPr>
        <w:spacing w:after="100" w:before="0"/>
      </w:pPr>
      <w:r>
        <w:rPr>
          <w:b w:val="0"/>
        </w:rPr>
        <w:t>A. Cynicism</w:t>
      </w:r>
    </w:p>
    <w:p>
      <w:pPr>
        <w:spacing w:after="100" w:before="0"/>
      </w:pPr>
      <w:r>
        <w:rPr>
          <w:b w:val="0"/>
        </w:rPr>
        <w:t>B. Hallucination</w:t>
      </w:r>
    </w:p>
    <w:p>
      <w:pPr>
        <w:spacing w:after="100" w:before="0"/>
      </w:pPr>
      <w:r>
        <w:rPr>
          <w:b w:val="0"/>
        </w:rPr>
        <w:t>C. Illusion</w:t>
      </w:r>
    </w:p>
    <w:p>
      <w:pPr>
        <w:spacing w:after="100" w:before="0"/>
      </w:pPr>
      <w:r>
        <w:rPr>
          <w:b w:val="0"/>
        </w:rPr>
        <w:t>D. Optimism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Hallucination. Key Points Therefore, the correct answer is: Hallucination. Additional Information Here are the other options explained along with their Hindi meanings and example sentences:</w:t>
      </w:r>
    </w:p>
    <w:p>
      <w:pPr>
        <w:spacing w:before="0"/>
      </w:pPr>
      <w:r>
        <w:rPr>
          <w:b w:val="0"/>
        </w:rPr>
        <w:t>• The word "Hallucination" means an experience involving the apparent perception of something not present. (मतिभ्रम) Example: After days without sleep, he began to experience vivid hallucinations.</w:t>
      </w:r>
    </w:p>
    <w:p>
      <w:pPr>
        <w:spacing w:before="0"/>
      </w:pPr>
      <w:r>
        <w:rPr>
          <w:b w:val="0"/>
        </w:rPr>
        <w:t>• "Perception without objective reality" refers to experiencing something that is not actually present in the environment. (वह धारणा जो वास्तविकता में मौजूद नहीं है) Example: Seeing water in a desert due to a mirage is a classic case of perception without objective reality.</w:t>
      </w:r>
    </w:p>
    <w:p>
      <w:pPr>
        <w:spacing w:before="0"/>
      </w:pPr>
      <w:r>
        <w:rPr>
          <w:b w:val="0"/>
        </w:rPr>
        <w:t>• Cynicism (नीयत में खोट): The belief that people are motivated purely by self-interest rather than acting for honorable or unselfish reasons. Example: His cynicism makes it hard for him to trust anyone.</w:t>
      </w:r>
    </w:p>
    <w:p>
      <w:pPr>
        <w:spacing w:before="0"/>
      </w:pPr>
      <w:r>
        <w:rPr>
          <w:b w:val="0"/>
        </w:rPr>
        <w:t>• Illusion (भ्रम): A deceptive appearance or impression; something that is wrongly perceived by the senses. Example: The magician’s trick created the illusion of a disappearing act.</w:t>
      </w:r>
    </w:p>
    <w:p>
      <w:pPr>
        <w:spacing w:before="0"/>
      </w:pPr>
      <w:r>
        <w:rPr>
          <w:b w:val="0"/>
        </w:rPr>
        <w:t>• Optimism (आशावाद): Hopefulness and confidence about the future or the success of something. Example: Her optimism helps her overcome difficult challenges with ease.</w:t>
      </w:r>
    </w:p>
    <w:p>
      <w:pPr>
        <w:spacing w:before="0"/>
      </w:pPr>
      <w:r>
        <w:rPr>
          <w:b w:val="0"/>
        </w:rPr>
      </w:r>
    </w:p>
    <w:p>
      <w:pPr>
        <w:spacing w:after="100" w:line="360" w:lineRule="auto" w:before="0"/>
      </w:pPr>
      <w:r>
        <w:rPr>
          <w:b w:val="0"/>
        </w:rPr>
        <w:t>81. In the following question, four words are given out of which one word is incorrectly spelt. Select the incorrectly spelt word.</w:t>
      </w:r>
    </w:p>
    <w:p>
      <w:pPr>
        <w:spacing w:before="0"/>
      </w:pPr>
      <w:r>
        <w:rPr>
          <w:b w:val="0"/>
        </w:rPr>
      </w:r>
    </w:p>
    <w:p>
      <w:pPr>
        <w:spacing w:after="100" w:before="0"/>
      </w:pPr>
      <w:r>
        <w:rPr>
          <w:b w:val="0"/>
        </w:rPr>
        <w:t>A. Anxiety</w:t>
      </w:r>
    </w:p>
    <w:p>
      <w:pPr>
        <w:spacing w:after="100" w:before="0"/>
      </w:pPr>
      <w:r>
        <w:rPr>
          <w:b w:val="0"/>
        </w:rPr>
        <w:t>B. Believe</w:t>
      </w:r>
    </w:p>
    <w:p>
      <w:pPr>
        <w:spacing w:after="100" w:before="0"/>
      </w:pPr>
      <w:r>
        <w:rPr>
          <w:b w:val="0"/>
        </w:rPr>
        <w:t>C. Height</w:t>
      </w:r>
    </w:p>
    <w:p>
      <w:pPr>
        <w:spacing w:after="100" w:before="0"/>
      </w:pPr>
      <w:r>
        <w:rPr>
          <w:b w:val="0"/>
        </w:rPr>
        <w:t>D. Peity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Sol: Options 1 to 3 are all correctly spelt. The incorrect word is option 4 which should be correctly spelt as p-i-e-t-y. Piety means being religious and pure.</w:t>
      </w:r>
    </w:p>
    <w:p>
      <w:pPr>
        <w:spacing w:before="0"/>
      </w:pPr>
      <w:r>
        <w:rPr>
          <w:b w:val="0"/>
        </w:rPr>
      </w:r>
    </w:p>
    <w:p>
      <w:pPr>
        <w:spacing w:after="100" w:line="360" w:lineRule="auto" w:before="0"/>
      </w:pPr>
      <w:r>
        <w:rPr>
          <w:b w:val="0"/>
        </w:rPr>
        <w:t>82. In the following question, four words are given out of which one word is incorrectly spelt. Select the incorrectly spelt word.</w:t>
      </w:r>
    </w:p>
    <w:p>
      <w:pPr>
        <w:spacing w:before="0"/>
      </w:pPr>
      <w:r>
        <w:rPr>
          <w:b w:val="0"/>
        </w:rPr>
      </w:r>
    </w:p>
    <w:p>
      <w:pPr>
        <w:spacing w:after="100" w:before="0"/>
      </w:pPr>
      <w:r>
        <w:rPr>
          <w:b w:val="0"/>
        </w:rPr>
        <w:t>A. Admited</w:t>
      </w:r>
    </w:p>
    <w:p>
      <w:pPr>
        <w:spacing w:after="100" w:before="0"/>
      </w:pPr>
      <w:r>
        <w:rPr>
          <w:b w:val="0"/>
        </w:rPr>
        <w:t>B. Beneﬁted</w:t>
      </w:r>
    </w:p>
    <w:p>
      <w:pPr>
        <w:spacing w:after="100" w:before="0"/>
      </w:pPr>
      <w:r>
        <w:rPr>
          <w:b w:val="0"/>
        </w:rPr>
        <w:t>C. Married</w:t>
      </w:r>
    </w:p>
    <w:p>
      <w:pPr>
        <w:spacing w:after="100" w:before="0"/>
      </w:pPr>
      <w:r>
        <w:rPr>
          <w:b w:val="0"/>
        </w:rPr>
        <w:t>D. Offered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Of all the options, option 1 is incorrectly spelt. The correct spelling should be a-d-m-i-t-t-e-d.</w:t>
      </w:r>
    </w:p>
    <w:p>
      <w:pPr>
        <w:spacing w:before="0"/>
      </w:pPr>
      <w:r>
        <w:rPr>
          <w:b w:val="0"/>
        </w:rPr>
      </w:r>
    </w:p>
    <w:p>
      <w:pPr>
        <w:spacing w:after="100" w:line="360" w:lineRule="auto" w:before="0"/>
      </w:pPr>
      <w:r>
        <w:rPr>
          <w:b w:val="0"/>
        </w:rPr>
        <w:t>83. The question below consists of a set of labelled sentences. Out of the four options given, select the most logical order of the sentences to form a coherent paragraph. P- Granted, a political defection is increasingly less an act of ideological deﬁance than one of pure opportunism. Q - Yet, for all it ﬂaws, the current law recognizes and respects one fundamental principle: The right to dissent. R - A blanket ban on defection will weaken rather than strengthen democracy, in whose name it is being sought to be imposed. S - Granted also that it is illogical to allow a third of the party to split but not in a lesser number.</w:t>
      </w:r>
    </w:p>
    <w:p>
      <w:pPr>
        <w:spacing w:before="0"/>
      </w:pPr>
      <w:r>
        <w:rPr>
          <w:b w:val="0"/>
        </w:rPr>
      </w:r>
    </w:p>
    <w:p>
      <w:pPr>
        <w:spacing w:after="100" w:before="0"/>
      </w:pPr>
      <w:r>
        <w:rPr>
          <w:b w:val="0"/>
        </w:rPr>
        <w:t>A. RPSQ</w:t>
      </w:r>
    </w:p>
    <w:p>
      <w:pPr>
        <w:spacing w:after="100" w:before="0"/>
      </w:pPr>
      <w:r>
        <w:rPr>
          <w:b w:val="0"/>
        </w:rPr>
        <w:t>B. PSRQ</w:t>
      </w:r>
    </w:p>
    <w:p>
      <w:pPr>
        <w:spacing w:after="100" w:before="0"/>
      </w:pPr>
      <w:r>
        <w:rPr>
          <w:b w:val="0"/>
        </w:rPr>
        <w:t>C. RSPQ</w:t>
      </w:r>
    </w:p>
    <w:p>
      <w:pPr>
        <w:spacing w:after="100" w:before="0"/>
      </w:pPr>
      <w:r>
        <w:rPr>
          <w:b w:val="0"/>
        </w:rPr>
        <w:t>D. PRSQ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set of para-jumbled sentences, the first statement should be R which introduces the topic of the blanket ban of defection. Then, the following two statements are of the same form which helps in the development of the topic. These should be placed first P then S. The last statement, Q then culminates the topic with a conclusion. The correct option 1.</w:t>
      </w:r>
    </w:p>
    <w:p>
      <w:pPr>
        <w:spacing w:before="0"/>
      </w:pPr>
      <w:r>
        <w:rPr>
          <w:b w:val="0"/>
        </w:rPr>
      </w:r>
    </w:p>
    <w:p>
      <w:pPr>
        <w:spacing w:after="100" w:line="360" w:lineRule="auto" w:before="0"/>
      </w:pPr>
      <w:r>
        <w:rPr>
          <w:b w:val="0"/>
        </w:rPr>
        <w:t>84. The question below consists of a set of labelled sentences. Out of the four options given, select the most logical order of the sentences to form a coherent paragraph. P - As difﬁcult as it may be to recognize what it is inside us that is making us respond with negativity, that is the path towards forgiveness. Q - This will automatically change your relationship with the other person and you will feel much better. R - We need to recognize our reaction to the other person as a mirror of something in ourselves. S - Whatever, the issues might be, once you have discovered them, you can work on forgiving yourself.</w:t>
      </w:r>
    </w:p>
    <w:p>
      <w:pPr>
        <w:spacing w:before="0"/>
      </w:pPr>
      <w:r>
        <w:rPr>
          <w:b w:val="0"/>
        </w:rPr>
      </w:r>
    </w:p>
    <w:p>
      <w:pPr>
        <w:spacing w:after="100" w:before="0"/>
      </w:pPr>
      <w:r>
        <w:rPr>
          <w:b w:val="0"/>
        </w:rPr>
        <w:t>A. SQRP</w:t>
      </w:r>
    </w:p>
    <w:p>
      <w:pPr>
        <w:spacing w:after="100" w:before="0"/>
      </w:pPr>
      <w:r>
        <w:rPr>
          <w:b w:val="0"/>
        </w:rPr>
        <w:t>B. SRQP</w:t>
      </w:r>
    </w:p>
    <w:p>
      <w:pPr>
        <w:spacing w:after="100" w:before="0"/>
      </w:pPr>
      <w:r>
        <w:rPr>
          <w:b w:val="0"/>
        </w:rPr>
        <w:t>C. RQPS</w:t>
      </w:r>
    </w:p>
    <w:p>
      <w:pPr>
        <w:spacing w:after="100" w:before="0"/>
      </w:pPr>
      <w:r>
        <w:rPr>
          <w:b w:val="0"/>
        </w:rPr>
        <w:t>D. RPSQ</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set of para-jumbled sentences, the first statement should be R which introduces the topic by a suggestion. Then sentence P should be followed as it gives the the symptoms in continuation to the first statement. After that statement S should be followed which gives a way of dealing the problem and further develops the topic. Lastly, statement Q is appropriate to culminate the topic. The correct order is option 4.</w:t>
      </w:r>
    </w:p>
    <w:p>
      <w:pPr>
        <w:spacing w:before="0"/>
      </w:pPr>
      <w:r>
        <w:rPr>
          <w:b w:val="0"/>
        </w:rPr>
      </w:r>
    </w:p>
    <w:p>
      <w:pPr>
        <w:spacing w:after="100" w:line="360" w:lineRule="auto" w:before="0"/>
      </w:pPr>
      <w:r>
        <w:rPr>
          <w:b w:val="0"/>
        </w:rPr>
        <w:t>85. In the following question, a sentence has been given in Active/Passive voice. Out of the four alternatives suggested, select the one which best expresses the same sentence in Passive/Active voice. After driving Dr. Bose to the hospital he dropped him at his guest house.</w:t>
      </w:r>
    </w:p>
    <w:p>
      <w:pPr>
        <w:spacing w:before="0"/>
      </w:pPr>
      <w:r>
        <w:rPr>
          <w:b w:val="0"/>
        </w:rPr>
      </w:r>
    </w:p>
    <w:p>
      <w:pPr>
        <w:spacing w:after="100" w:before="0"/>
      </w:pPr>
      <w:r>
        <w:rPr>
          <w:b w:val="0"/>
        </w:rPr>
        <w:t>A. After being driven to the hospital Dr. Bose was dropped at his guest house.</w:t>
      </w:r>
    </w:p>
    <w:p>
      <w:pPr>
        <w:spacing w:after="100" w:before="0"/>
      </w:pPr>
      <w:r>
        <w:rPr>
          <w:b w:val="0"/>
        </w:rPr>
        <w:t>B. After he had driven Dr. Bose to the hospital he had dropped him at his guest house.</w:t>
      </w:r>
    </w:p>
    <w:p>
      <w:pPr>
        <w:spacing w:after="100" w:before="0"/>
      </w:pPr>
      <w:r>
        <w:rPr>
          <w:b w:val="0"/>
        </w:rPr>
        <w:t>C. After he was driving Dr. Bose to the hospital he was dropping him at his guest house.</w:t>
      </w:r>
    </w:p>
    <w:p>
      <w:pPr>
        <w:spacing w:after="100" w:before="0"/>
      </w:pPr>
      <w:r>
        <w:rPr>
          <w:b w:val="0"/>
        </w:rPr>
        <w:t>D. Dr. Bose was being driven to the hospital ﬁrst and then he was being dropped at his guest house.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When transition is made from active to passive voice the tense or the meaning should not be changed at all. Since option 3 is not in the same meaning as the active voice, therefore, it is eliminated. Option 4 is not the correct transformation, it should be eliminated. Option 2 changes the tense in the second part of the sentence, thus making it incorrect too. The correct transformation is option 1.</w:t>
      </w:r>
    </w:p>
    <w:p>
      <w:pPr>
        <w:spacing w:before="0"/>
      </w:pPr>
      <w:r>
        <w:rPr>
          <w:b w:val="0"/>
        </w:rPr>
      </w:r>
    </w:p>
    <w:p>
      <w:pPr>
        <w:spacing w:after="100" w:line="360" w:lineRule="auto" w:before="0"/>
      </w:pPr>
      <w:r>
        <w:rPr>
          <w:b w:val="0"/>
        </w:rPr>
        <w:t>86. In the following question, a sentence has been given in Direct/Indirect speech. Out of the four alternatives suggested, select the one which best expresses the same sentence in Indirect/Direct speech. I said to my friends, "let us go to a picnic for a change".</w:t>
      </w:r>
    </w:p>
    <w:p>
      <w:pPr>
        <w:spacing w:before="0"/>
      </w:pPr>
      <w:r>
        <w:rPr>
          <w:b w:val="0"/>
        </w:rPr>
      </w:r>
    </w:p>
    <w:p>
      <w:pPr>
        <w:spacing w:after="100" w:before="0"/>
      </w:pPr>
      <w:r>
        <w:rPr>
          <w:b w:val="0"/>
        </w:rPr>
        <w:t>A. I asked my friends if they would go to a picnic for a change.</w:t>
      </w:r>
    </w:p>
    <w:p>
      <w:pPr>
        <w:spacing w:after="100" w:before="0"/>
      </w:pPr>
      <w:r>
        <w:rPr>
          <w:b w:val="0"/>
        </w:rPr>
        <w:t>B. I asked my friends to go to a picnic for a change.</w:t>
      </w:r>
    </w:p>
    <w:p>
      <w:pPr>
        <w:spacing w:after="100" w:before="0"/>
      </w:pPr>
      <w:r>
        <w:rPr>
          <w:b w:val="0"/>
        </w:rPr>
        <w:t>C. I permitted my friends to go to a picnic for a change.</w:t>
      </w:r>
    </w:p>
    <w:p>
      <w:pPr>
        <w:spacing w:after="100" w:before="0"/>
      </w:pPr>
      <w:r>
        <w:rPr>
          <w:b w:val="0"/>
        </w:rPr>
        <w:t>D. I suggested to my friends that we should go to a picnic for a change.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direct speech, the tone of the speaker is that of a suggestion and not a request. During transformation, the meaning or the essence of the speech should not be changed. Option 1 is more of a request and is not the correct indirect speech to the direct speech given. Option 2 is an order and it too, is not the correct transformation. Option 3 is also incorrect as no one asked the speaker for permission. The correct option is option 4.</w:t>
      </w:r>
    </w:p>
    <w:p>
      <w:pPr>
        <w:spacing w:before="0"/>
      </w:pPr>
      <w:r>
        <w:rPr>
          <w:b w:val="0"/>
        </w:rPr>
      </w:r>
    </w:p>
    <w:p>
      <w:pPr>
        <w:spacing w:after="100" w:line="360" w:lineRule="auto" w:before="0"/>
      </w:pPr>
      <w:r>
        <w:rPr>
          <w:b w:val="0"/>
        </w:rPr>
        <w:t>87. Literature is a _____ through which a person</w:t>
      </w:r>
    </w:p>
    <w:p>
      <w:pPr>
        <w:spacing w:before="0"/>
      </w:pPr>
      <w:r>
        <w:rPr>
          <w:b w:val="0"/>
        </w:rPr>
      </w:r>
    </w:p>
    <w:p>
      <w:pPr>
        <w:spacing w:after="100" w:before="0"/>
      </w:pPr>
      <w:r>
        <w:rPr>
          <w:b w:val="0"/>
        </w:rPr>
        <w:t>A. base</w:t>
      </w:r>
    </w:p>
    <w:p>
      <w:pPr>
        <w:spacing w:after="100" w:before="0"/>
      </w:pPr>
      <w:r>
        <w:rPr>
          <w:b w:val="0"/>
        </w:rPr>
        <w:t>B. medium</w:t>
      </w:r>
    </w:p>
    <w:p>
      <w:pPr>
        <w:spacing w:after="100" w:before="0"/>
      </w:pPr>
      <w:r>
        <w:rPr>
          <w:b w:val="0"/>
        </w:rPr>
        <w:t>C. source</w:t>
      </w:r>
    </w:p>
    <w:p>
      <w:pPr>
        <w:spacing w:after="100" w:before="0"/>
      </w:pPr>
      <w:r>
        <w:rPr>
          <w:b w:val="0"/>
        </w:rPr>
        <w:t>D. subject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after the blank is “through” which means the blank should have a filler which defines something of intrinsic characters. From the given options, the only medium is one such word which fits perfectly in the blank and makes the sentence meaningful. Therefore, the option 2 is correct</w:t>
      </w:r>
    </w:p>
    <w:p>
      <w:pPr>
        <w:spacing w:before="0"/>
      </w:pPr>
      <w:r>
        <w:rPr>
          <w:b w:val="0"/>
        </w:rPr>
      </w:r>
    </w:p>
    <w:p>
      <w:pPr>
        <w:spacing w:after="100" w:line="360" w:lineRule="auto" w:before="0"/>
      </w:pPr>
      <w:r>
        <w:rPr>
          <w:b w:val="0"/>
        </w:rPr>
        <w:t>88. conveys his ideas towards or protest _____ different norms</w:t>
      </w:r>
    </w:p>
    <w:p>
      <w:pPr>
        <w:spacing w:before="0"/>
      </w:pPr>
      <w:r>
        <w:rPr>
          <w:b w:val="0"/>
        </w:rPr>
      </w:r>
    </w:p>
    <w:p>
      <w:pPr>
        <w:spacing w:after="100" w:before="0"/>
      </w:pPr>
      <w:r>
        <w:rPr>
          <w:b w:val="0"/>
        </w:rPr>
        <w:t>A. against</w:t>
      </w:r>
    </w:p>
    <w:p>
      <w:pPr>
        <w:spacing w:after="100" w:before="0"/>
      </w:pPr>
      <w:r>
        <w:rPr>
          <w:b w:val="0"/>
        </w:rPr>
        <w:t>B. for</w:t>
      </w:r>
    </w:p>
    <w:p>
      <w:pPr>
        <w:spacing w:after="100" w:before="0"/>
      </w:pPr>
      <w:r>
        <w:rPr>
          <w:b w:val="0"/>
        </w:rPr>
        <w:t>C. in</w:t>
      </w:r>
    </w:p>
    <w:p>
      <w:pPr>
        <w:spacing w:after="100" w:before="0"/>
      </w:pPr>
      <w:r>
        <w:rPr>
          <w:b w:val="0"/>
        </w:rPr>
        <w:t>D. off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context of the paragraph, one can clearly make out that the people want to break the rules of the society. Therefore in this blank, the most appropriate word would be “against”. Use of “for” in the blank would mean the favour of the norms which would completely change the context of the paragraph. Options 3 and 4 cannot be used as they do not make the sentence meaningful.</w:t>
      </w:r>
    </w:p>
    <w:p>
      <w:pPr>
        <w:spacing w:before="0"/>
      </w:pPr>
      <w:r>
        <w:rPr>
          <w:b w:val="0"/>
        </w:rPr>
      </w:r>
    </w:p>
    <w:p>
      <w:pPr>
        <w:spacing w:after="100" w:line="360" w:lineRule="auto" w:before="0"/>
      </w:pPr>
      <w:r>
        <w:rPr>
          <w:b w:val="0"/>
        </w:rPr>
        <w:t>89. of society. The words that deal with a _____ issue</w:t>
      </w:r>
    </w:p>
    <w:p>
      <w:pPr>
        <w:spacing w:before="0"/>
      </w:pPr>
      <w:r>
        <w:rPr>
          <w:b w:val="0"/>
        </w:rPr>
      </w:r>
    </w:p>
    <w:p>
      <w:pPr>
        <w:spacing w:after="100" w:before="0"/>
      </w:pPr>
      <w:r>
        <w:rPr>
          <w:b w:val="0"/>
        </w:rPr>
        <w:t>A. broad</w:t>
      </w:r>
    </w:p>
    <w:p>
      <w:pPr>
        <w:spacing w:after="100" w:before="0"/>
      </w:pPr>
      <w:r>
        <w:rPr>
          <w:b w:val="0"/>
        </w:rPr>
        <w:t>B. insensitive</w:t>
      </w:r>
    </w:p>
    <w:p>
      <w:pPr>
        <w:spacing w:after="100" w:before="0"/>
      </w:pPr>
      <w:r>
        <w:rPr>
          <w:b w:val="0"/>
        </w:rPr>
        <w:t>C. moral</w:t>
      </w:r>
    </w:p>
    <w:p>
      <w:pPr>
        <w:spacing w:after="100" w:before="0"/>
      </w:pPr>
      <w:r>
        <w:rPr>
          <w:b w:val="0"/>
        </w:rPr>
        <w:t>D. economical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most important virtue of a society is its morality and its way to perceive things which is right. The economy is a very important issue but nothing is bigger than the mentality of people. Therefore, the correct option for the blank with respect to the context is option 3.</w:t>
      </w:r>
    </w:p>
    <w:p>
      <w:pPr>
        <w:spacing w:before="0"/>
      </w:pPr>
      <w:r>
        <w:rPr>
          <w:b w:val="0"/>
        </w:rPr>
      </w:r>
    </w:p>
    <w:p>
      <w:pPr>
        <w:spacing w:after="100" w:line="360" w:lineRule="auto" w:before="0"/>
      </w:pPr>
      <w:r>
        <w:rPr>
          <w:b w:val="0"/>
        </w:rPr>
        <w:t>90. are of particular importance in literature. They are _____ with</w:t>
      </w:r>
    </w:p>
    <w:p>
      <w:pPr>
        <w:spacing w:before="0"/>
      </w:pPr>
      <w:r>
        <w:rPr>
          <w:b w:val="0"/>
        </w:rPr>
      </w:r>
    </w:p>
    <w:p>
      <w:pPr>
        <w:spacing w:after="100" w:before="0"/>
      </w:pPr>
      <w:r>
        <w:rPr>
          <w:b w:val="0"/>
        </w:rPr>
        <w:t>A. brought</w:t>
      </w:r>
    </w:p>
    <w:p>
      <w:pPr>
        <w:spacing w:after="100" w:before="0"/>
      </w:pPr>
      <w:r>
        <w:rPr>
          <w:b w:val="0"/>
        </w:rPr>
        <w:t>B. founded</w:t>
      </w:r>
    </w:p>
    <w:p>
      <w:pPr>
        <w:spacing w:after="100" w:before="0"/>
      </w:pPr>
      <w:r>
        <w:rPr>
          <w:b w:val="0"/>
        </w:rPr>
        <w:t>C. represented</w:t>
      </w:r>
    </w:p>
    <w:p>
      <w:pPr>
        <w:spacing w:after="100" w:before="0"/>
      </w:pPr>
      <w:r>
        <w:rPr>
          <w:b w:val="0"/>
        </w:rPr>
        <w:t>D. written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we are talking about literature in the context of this paragraph, the most appropriate option is option 4 because in literature, the most one deals with is reading and writing and a written piece of work is a very efficient method to represent some issues.</w:t>
      </w:r>
    </w:p>
    <w:p>
      <w:pPr>
        <w:spacing w:before="0"/>
      </w:pPr>
      <w:r>
        <w:rPr>
          <w:b w:val="0"/>
        </w:rPr>
      </w:r>
    </w:p>
    <w:p>
      <w:pPr>
        <w:spacing w:after="100" w:line="360" w:lineRule="auto" w:before="0"/>
      </w:pPr>
      <w:r>
        <w:rPr>
          <w:b w:val="0"/>
        </w:rPr>
        <w:t>91. a particular purpose in _____.</w:t>
      </w:r>
    </w:p>
    <w:p>
      <w:pPr>
        <w:spacing w:before="0"/>
      </w:pPr>
      <w:r>
        <w:rPr>
          <w:b w:val="0"/>
        </w:rPr>
      </w:r>
    </w:p>
    <w:p>
      <w:pPr>
        <w:spacing w:after="100" w:before="0"/>
      </w:pPr>
      <w:r>
        <w:rPr>
          <w:b w:val="0"/>
        </w:rPr>
        <w:t>A. all</w:t>
      </w:r>
    </w:p>
    <w:p>
      <w:pPr>
        <w:spacing w:after="100" w:before="0"/>
      </w:pPr>
      <w:r>
        <w:rPr>
          <w:b w:val="0"/>
        </w:rPr>
        <w:t>B. hand</w:t>
      </w:r>
    </w:p>
    <w:p>
      <w:pPr>
        <w:spacing w:after="100" w:before="0"/>
      </w:pPr>
      <w:r>
        <w:rPr>
          <w:b w:val="0"/>
        </w:rPr>
        <w:t>C. mind</w:t>
      </w:r>
    </w:p>
    <w:p>
      <w:pPr>
        <w:spacing w:after="100" w:before="0"/>
      </w:pPr>
      <w:r>
        <w:rPr>
          <w:b w:val="0"/>
        </w:rPr>
        <w:t>D. total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issues can be represented using literature, but the way of presenting them is the work of the mind. The purpose of any issue initially is developed in mind before it is penned down. Therefore, the correct answer is option 3.</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