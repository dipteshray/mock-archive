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100" w:line="360" w:lineRule="auto" w:before="0"/>
      </w:pPr>
      <w:r>
        <w:rPr>
          <w:b w:val="0"/>
        </w:rPr>
        <w:t>1. A % B means ‘A is the daughter of B’ A = B means ‘A is the sister of B’ A $ B means ‘A is the father of B’ X % Y = Z % W $ V, then how is Z related to V?</w:t>
      </w:r>
    </w:p>
    <w:p>
      <w:pPr>
        <w:spacing w:before="0"/>
      </w:pPr>
      <w:r>
        <w:rPr>
          <w:b w:val="0"/>
        </w:rPr>
      </w:r>
    </w:p>
    <w:p>
      <w:pPr>
        <w:spacing w:after="100" w:before="0"/>
      </w:pPr>
      <w:r>
        <w:rPr>
          <w:b w:val="0"/>
        </w:rPr>
        <w:t>A. Mother</w:t>
      </w:r>
    </w:p>
    <w:p>
      <w:pPr>
        <w:spacing w:after="100" w:before="0"/>
      </w:pPr>
      <w:r>
        <w:rPr>
          <w:b w:val="0"/>
        </w:rPr>
        <w:t>B. Mother's mother</w:t>
      </w:r>
    </w:p>
    <w:p>
      <w:pPr>
        <w:spacing w:after="100" w:before="0"/>
      </w:pPr>
      <w:r>
        <w:rPr>
          <w:b w:val="0"/>
        </w:rPr>
        <w:t>C. Sister</w:t>
      </w:r>
    </w:p>
    <w:p>
      <w:pPr>
        <w:spacing w:after="100" w:before="0"/>
      </w:pPr>
      <w:r>
        <w:rPr>
          <w:b w:val="0"/>
        </w:rPr>
        <w:t>D. Brother</w:t>
      </w:r>
    </w:p>
    <w:p>
      <w:pPr>
        <w:spacing w:before="0"/>
      </w:pPr>
      <w:r>
        <w:rPr>
          <w:b w:val="0"/>
        </w:rPr>
      </w:r>
    </w:p>
    <w:p>
      <w:pPr>
        <w:spacing w:before="0"/>
      </w:pPr>
      <w:r>
        <w:rPr>
          <w:b/>
        </w:rPr>
        <w:t>Answer C</w:t>
      </w:r>
    </w:p>
    <w:p>
      <w:pPr>
        <w:spacing w:before="0"/>
      </w:pPr>
      <w:r>
        <w:rPr>
          <w:b w:val="0"/>
        </w:rPr>
      </w:r>
    </w:p>
    <w:p>
      <w:pPr>
        <w:spacing w:before="0"/>
      </w:pPr>
      <w:r>
        <w:rPr>
          <w:b/>
        </w:rPr>
        <w:t>Solution</w:t>
      </w:r>
    </w:p>
    <w:p>
      <w:pPr>
        <w:spacing w:before="0"/>
      </w:pPr>
      <w:r>
        <w:rPr>
          <w:b w:val="0"/>
        </w:rPr>
        <w:t>'X % Y = Z % W $ V' → X is daughter of Y, Y is sister of Z, Z is daughter of W, W is father of V.</w:t>
      </w:r>
    </w:p>
    <w:p>
      <w:pPr>
        <w:spacing w:before="0"/>
      </w:pPr>
      <w:r>
        <w:rPr>
          <w:b w:val="0"/>
        </w:rPr>
      </w:r>
    </w:p>
    <w:p>
      <w:pPr>
        <w:spacing w:after="100" w:line="360" w:lineRule="auto" w:before="0"/>
      </w:pPr>
      <w:r>
        <w:rPr>
          <w:b w:val="0"/>
        </w:rPr>
        <w:t>2. In a certain code language, A + B means ‘A is the mother of B’ A – B means ‘A is the brother of B’ A × B means ‘A is the wife of B’ A # B means ‘A is the father of B’ Based on the above, how is W related to P if ‘W × V # T – R + P’?</w:t>
      </w:r>
    </w:p>
    <w:p>
      <w:pPr>
        <w:spacing w:before="0"/>
      </w:pPr>
      <w:r>
        <w:rPr>
          <w:b w:val="0"/>
        </w:rPr>
      </w:r>
    </w:p>
    <w:p>
      <w:pPr>
        <w:spacing w:after="100" w:before="0"/>
      </w:pPr>
      <w:r>
        <w:rPr>
          <w:b w:val="0"/>
        </w:rPr>
        <w:t>A. Mother</w:t>
      </w:r>
    </w:p>
    <w:p>
      <w:pPr>
        <w:spacing w:after="100" w:before="0"/>
      </w:pPr>
      <w:r>
        <w:rPr>
          <w:b w:val="0"/>
        </w:rPr>
        <w:t>B. Sister</w:t>
      </w:r>
    </w:p>
    <w:p>
      <w:pPr>
        <w:spacing w:after="100" w:before="0"/>
      </w:pPr>
      <w:r>
        <w:rPr>
          <w:b w:val="0"/>
        </w:rPr>
        <w:t>C. Mother’s mother</w:t>
      </w:r>
    </w:p>
    <w:p>
      <w:pPr>
        <w:spacing w:after="100" w:before="0"/>
      </w:pPr>
      <w:r>
        <w:rPr>
          <w:b w:val="0"/>
        </w:rPr>
        <w:t>D. Mother’s sister</w:t>
      </w:r>
    </w:p>
    <w:p>
      <w:pPr>
        <w:spacing w:before="0"/>
      </w:pPr>
      <w:r>
        <w:rPr>
          <w:b w:val="0"/>
        </w:rPr>
      </w:r>
    </w:p>
    <w:p>
      <w:pPr>
        <w:spacing w:before="0"/>
      </w:pPr>
      <w:r>
        <w:rPr>
          <w:b/>
        </w:rPr>
        <w:t>Answer C</w:t>
      </w:r>
    </w:p>
    <w:p>
      <w:pPr>
        <w:spacing w:before="0"/>
      </w:pPr>
      <w:r>
        <w:rPr>
          <w:b w:val="0"/>
        </w:rPr>
      </w:r>
    </w:p>
    <w:p>
      <w:pPr>
        <w:spacing w:before="0"/>
      </w:pPr>
      <w:r>
        <w:rPr>
          <w:b/>
        </w:rPr>
        <w:t>Solution</w:t>
      </w:r>
    </w:p>
    <w:p>
      <w:pPr>
        <w:spacing w:before="0"/>
      </w:pPr>
      <w:r>
        <w:rPr>
          <w:b w:val="0"/>
        </w:rPr>
        <w:t>Thus, W is the maternal grandmother or mother's mother of P.</w:t>
      </w:r>
    </w:p>
    <w:p>
      <w:pPr>
        <w:spacing w:before="0"/>
      </w:pPr>
      <w:r>
        <w:rPr>
          <w:b w:val="0"/>
        </w:rPr>
      </w:r>
    </w:p>
    <w:p>
      <w:pPr>
        <w:spacing w:after="100" w:line="360" w:lineRule="auto" w:before="0"/>
      </w:pPr>
      <w:r>
        <w:rPr>
          <w:b w:val="0"/>
        </w:rPr>
        <w:t>3. In a certain code language, A &amp; B means A is the wife of B, A / B means A is the brother of B, A × B means A is the sister of B, A - B means A is the father of B. Based on the above, how is L related to K in L / M × D - K?</w:t>
      </w:r>
    </w:p>
    <w:p>
      <w:pPr>
        <w:spacing w:before="0"/>
      </w:pPr>
      <w:r>
        <w:rPr>
          <w:b w:val="0"/>
        </w:rPr>
      </w:r>
    </w:p>
    <w:p>
      <w:pPr>
        <w:spacing w:after="100" w:before="0"/>
      </w:pPr>
      <w:r>
        <w:rPr>
          <w:b w:val="0"/>
        </w:rPr>
        <w:t>A. Father</w:t>
      </w:r>
    </w:p>
    <w:p>
      <w:pPr>
        <w:spacing w:after="100" w:before="0"/>
      </w:pPr>
      <w:r>
        <w:rPr>
          <w:b w:val="0"/>
        </w:rPr>
        <w:t>B. Mother's sister</w:t>
      </w:r>
    </w:p>
    <w:p>
      <w:pPr>
        <w:spacing w:after="100" w:before="0"/>
      </w:pPr>
      <w:r>
        <w:rPr>
          <w:b w:val="0"/>
        </w:rPr>
        <w:t>C. Mother</w:t>
      </w:r>
    </w:p>
    <w:p>
      <w:pPr>
        <w:spacing w:after="100" w:before="0"/>
      </w:pPr>
      <w:r>
        <w:rPr>
          <w:b w:val="0"/>
        </w:rPr>
        <w:t>D. Father's brother</w:t>
      </w:r>
    </w:p>
    <w:p>
      <w:pPr>
        <w:spacing w:before="0"/>
      </w:pPr>
      <w:r>
        <w:rPr>
          <w:b w:val="0"/>
        </w:rPr>
      </w:r>
    </w:p>
    <w:p>
      <w:pPr>
        <w:spacing w:before="0"/>
      </w:pPr>
      <w:r>
        <w:rPr>
          <w:b/>
        </w:rPr>
        <w:t>Answer D</w:t>
      </w:r>
    </w:p>
    <w:p>
      <w:pPr>
        <w:spacing w:before="0"/>
      </w:pPr>
      <w:r>
        <w:rPr>
          <w:b w:val="0"/>
        </w:rPr>
      </w:r>
    </w:p>
    <w:p>
      <w:pPr>
        <w:spacing w:before="0"/>
      </w:pPr>
      <w:r>
        <w:rPr>
          <w:b/>
        </w:rPr>
        <w:t>Solution</w:t>
      </w:r>
    </w:p>
    <w:p>
      <w:pPr>
        <w:spacing w:before="0"/>
      </w:pPr>
      <w:r>
        <w:rPr>
          <w:b w:val="0"/>
        </w:rPr>
        <w:t>Family Chart: Decoding the Symbols: Symbol &amp; / × - Meaning Wife Brother Sister Father Given: L / M × D - K It means: L is the Brother of M, M is the Sister of D, D is the Father of K. So, L is the 'Father's brother' of K. Hence, the correct answer is "Option 4".</w:t>
      </w:r>
    </w:p>
    <w:p>
      <w:pPr>
        <w:spacing w:before="0"/>
      </w:pPr>
      <w:r>
        <w:rPr>
          <w:b w:val="0"/>
        </w:rPr>
      </w:r>
    </w:p>
    <w:p>
      <w:pPr>
        <w:spacing w:after="100" w:line="360" w:lineRule="auto" w:before="0"/>
      </w:pPr>
      <w:r>
        <w:rPr>
          <w:b w:val="0"/>
        </w:rPr>
        <w:t>4. In a certain code language, 'A × B' means 'A is the sister of B', 'A # B' means 'A is the mother of B', 'A $ B' means 'A is the father of B'. Based on the above, how is X related to R if X # P $ Q × R?</w:t>
      </w:r>
    </w:p>
    <w:p>
      <w:pPr>
        <w:spacing w:before="0"/>
      </w:pPr>
      <w:r>
        <w:rPr>
          <w:b w:val="0"/>
        </w:rPr>
      </w:r>
    </w:p>
    <w:p>
      <w:pPr>
        <w:spacing w:after="100" w:before="0"/>
      </w:pPr>
      <w:r>
        <w:rPr>
          <w:b w:val="0"/>
        </w:rPr>
        <w:t>A. Father</w:t>
      </w:r>
    </w:p>
    <w:p>
      <w:pPr>
        <w:spacing w:after="100" w:before="0"/>
      </w:pPr>
      <w:r>
        <w:rPr>
          <w:b w:val="0"/>
        </w:rPr>
        <w:t>B. Father's mother</w:t>
      </w:r>
    </w:p>
    <w:p>
      <w:pPr>
        <w:spacing w:after="100" w:before="0"/>
      </w:pPr>
      <w:r>
        <w:rPr>
          <w:b w:val="0"/>
        </w:rPr>
        <w:t>C. Father's father</w:t>
      </w:r>
    </w:p>
    <w:p>
      <w:pPr>
        <w:spacing w:after="100" w:before="0"/>
      </w:pPr>
      <w:r>
        <w:rPr>
          <w:b w:val="0"/>
        </w:rPr>
        <w:t>D. Son's son</w:t>
      </w:r>
    </w:p>
    <w:p>
      <w:pPr>
        <w:spacing w:before="0"/>
      </w:pPr>
      <w:r>
        <w:rPr>
          <w:b w:val="0"/>
        </w:rPr>
      </w:r>
    </w:p>
    <w:p>
      <w:pPr>
        <w:spacing w:before="0"/>
      </w:pPr>
      <w:r>
        <w:rPr>
          <w:b/>
        </w:rPr>
        <w:t>Answer B</w:t>
      </w:r>
    </w:p>
    <w:p>
      <w:pPr>
        <w:spacing w:before="0"/>
      </w:pPr>
      <w:r>
        <w:rPr>
          <w:b w:val="0"/>
        </w:rPr>
      </w:r>
    </w:p>
    <w:p>
      <w:pPr>
        <w:spacing w:before="0"/>
      </w:pPr>
      <w:r>
        <w:rPr>
          <w:b/>
        </w:rPr>
        <w:t>Solution</w:t>
      </w:r>
    </w:p>
    <w:p>
      <w:pPr>
        <w:spacing w:before="0"/>
      </w:pPr>
      <w:r>
        <w:rPr>
          <w:b w:val="0"/>
        </w:rPr>
        <w:t>Family Chart: Decoding the Symbols: Symbol × # $ Meaning Sister Mother Father Given: X # P $ Q × R It means: X is the Mother of P, P is the Father of Q, Q is the Sister of R. So, X is the 'Father's mother' of R. Hence, the correct answer is "Option 2".</w:t>
      </w:r>
    </w:p>
    <w:p>
      <w:pPr>
        <w:spacing w:before="0"/>
      </w:pPr>
      <w:r>
        <w:rPr>
          <w:b w:val="0"/>
        </w:rPr>
      </w:r>
    </w:p>
    <w:p>
      <w:pPr>
        <w:spacing w:after="100" w:line="360" w:lineRule="auto" w:before="0"/>
      </w:pPr>
      <w:r>
        <w:rPr>
          <w:b w:val="0"/>
        </w:rPr>
        <w:t>5. A + B means ‘A is the father of B’; A – B means ‘A is the sister of B’; A × B means ‘A is the brother of B’; A ÷ B means ‘A is the mother of B’; If, U + H × L – Q ÷ R – Y, then how is L related to Y?</w:t>
      </w:r>
    </w:p>
    <w:p>
      <w:pPr>
        <w:spacing w:before="0"/>
      </w:pPr>
      <w:r>
        <w:rPr>
          <w:b w:val="0"/>
        </w:rPr>
      </w:r>
    </w:p>
    <w:p>
      <w:pPr>
        <w:spacing w:after="100" w:before="0"/>
      </w:pPr>
      <w:r>
        <w:rPr>
          <w:b w:val="0"/>
        </w:rPr>
        <w:t>A. Sister</w:t>
      </w:r>
    </w:p>
    <w:p>
      <w:pPr>
        <w:spacing w:after="100" w:before="0"/>
      </w:pPr>
      <w:r>
        <w:rPr>
          <w:b w:val="0"/>
        </w:rPr>
        <w:t>B. Mother’s sister</w:t>
      </w:r>
    </w:p>
    <w:p>
      <w:pPr>
        <w:spacing w:after="100" w:before="0"/>
      </w:pPr>
      <w:r>
        <w:rPr>
          <w:b w:val="0"/>
        </w:rPr>
        <w:t>C. Mother’s brother</w:t>
      </w:r>
    </w:p>
    <w:p>
      <w:pPr>
        <w:spacing w:after="100" w:before="0"/>
      </w:pPr>
      <w:r>
        <w:rPr>
          <w:b w:val="0"/>
        </w:rPr>
        <w:t>D. Maternal grandmother</w:t>
      </w:r>
    </w:p>
    <w:p>
      <w:pPr>
        <w:spacing w:before="0"/>
      </w:pPr>
      <w:r>
        <w:rPr>
          <w:b w:val="0"/>
        </w:rPr>
      </w:r>
    </w:p>
    <w:p>
      <w:pPr>
        <w:spacing w:before="0"/>
      </w:pPr>
      <w:r>
        <w:rPr>
          <w:b/>
        </w:rPr>
        <w:t>Answer B</w:t>
      </w:r>
    </w:p>
    <w:p>
      <w:pPr>
        <w:spacing w:before="0"/>
      </w:pPr>
      <w:r>
        <w:rPr>
          <w:b w:val="0"/>
        </w:rPr>
      </w:r>
    </w:p>
    <w:p>
      <w:pPr>
        <w:spacing w:before="0"/>
      </w:pPr>
      <w:r>
        <w:rPr>
          <w:b/>
        </w:rPr>
        <w:t>Solution</w:t>
      </w:r>
    </w:p>
    <w:p>
      <w:pPr>
        <w:spacing w:before="0"/>
      </w:pPr>
      <w:r>
        <w:rPr>
          <w:b w:val="0"/>
        </w:rPr>
        <w:t>A is + - × ÷ Father Sister Brother Mother Of B Drawing the diagram for ‘U + H × L – Q ÷ R – Y’, 1) U + H → U is the father of H. 2) H × L → H is the brother of L. 3) L – Q → L is sister of Q. 4) Q ÷ R → Q is the mother of R. 5) R – Y → R is the sister of Y. Family tree: L is the Mother’s sister to Y. Hence, “mother’s sister” is the correct answer.</w:t>
      </w:r>
    </w:p>
    <w:p>
      <w:pPr>
        <w:spacing w:before="0"/>
      </w:pPr>
      <w:r>
        <w:rPr>
          <w:b w:val="0"/>
        </w:rPr>
      </w:r>
    </w:p>
    <w:p>
      <w:pPr>
        <w:spacing w:after="100" w:line="360" w:lineRule="auto" w:before="0"/>
      </w:pPr>
      <w:r>
        <w:rPr>
          <w:b w:val="0"/>
        </w:rPr>
        <w:t>6. If 'A + B' means 'A is the mother of B', 'A × B' means 'A is the sister of B', and 'A * B' means 'A is the daughter of B', then how is R related to P in the following expression? 'R + V × Q × M * P'</w:t>
      </w:r>
    </w:p>
    <w:p>
      <w:pPr>
        <w:spacing w:before="0"/>
      </w:pPr>
      <w:r>
        <w:rPr>
          <w:b w:val="0"/>
        </w:rPr>
      </w:r>
    </w:p>
    <w:p>
      <w:pPr>
        <w:spacing w:after="100" w:before="0"/>
      </w:pPr>
      <w:r>
        <w:rPr>
          <w:b w:val="0"/>
        </w:rPr>
        <w:t>A. Daughter</w:t>
      </w:r>
    </w:p>
    <w:p>
      <w:pPr>
        <w:spacing w:after="100" w:before="0"/>
      </w:pPr>
      <w:r>
        <w:rPr>
          <w:b w:val="0"/>
        </w:rPr>
        <w:t>B. Wife</w:t>
      </w:r>
    </w:p>
    <w:p>
      <w:pPr>
        <w:spacing w:after="100" w:before="0"/>
      </w:pPr>
      <w:r>
        <w:rPr>
          <w:b w:val="0"/>
        </w:rPr>
        <w:t>C. Sister</w:t>
      </w:r>
    </w:p>
    <w:p>
      <w:pPr>
        <w:spacing w:after="100" w:before="0"/>
      </w:pPr>
      <w:r>
        <w:rPr>
          <w:b w:val="0"/>
        </w:rPr>
        <w:t>D. Mother</w:t>
      </w:r>
    </w:p>
    <w:p>
      <w:pPr>
        <w:spacing w:before="0"/>
      </w:pPr>
      <w:r>
        <w:rPr>
          <w:b w:val="0"/>
        </w:rPr>
      </w:r>
    </w:p>
    <w:p>
      <w:pPr>
        <w:spacing w:before="0"/>
      </w:pPr>
      <w:r>
        <w:rPr>
          <w:b/>
        </w:rPr>
        <w:t>Answer B</w:t>
      </w:r>
    </w:p>
    <w:p>
      <w:pPr>
        <w:spacing w:before="0"/>
      </w:pPr>
      <w:r>
        <w:rPr>
          <w:b w:val="0"/>
        </w:rPr>
      </w:r>
    </w:p>
    <w:p>
      <w:pPr>
        <w:spacing w:before="0"/>
      </w:pPr>
      <w:r>
        <w:rPr>
          <w:b/>
        </w:rPr>
        <w:t>Solution</w:t>
      </w:r>
    </w:p>
    <w:p>
      <w:pPr>
        <w:spacing w:before="0"/>
      </w:pPr>
      <w:r>
        <w:rPr>
          <w:b w:val="0"/>
        </w:rPr>
        <w:t>Given: 'A + B' means 'A is the mother of B'. 'A × B' means 'A is the sister of B'. 'A * B' means 'A is the daughter of B'. Let us first decode the given symbols and then draw a family tree. A is Symbol + × * Meaning mother sister daughter to B Now break the code of ‘R + V × Q × M * P’ 1) R + V 'R + V' means 'R is the mother of V' 2) V × Q 'V × Q' means 'V is the sister of Q' 3) Q × M 'Q × M' means 'Q is the sister of M' 4) M * P 'M * P' means 'M is the daughter of P' Hence, R is “wife” of P.</w:t>
      </w:r>
    </w:p>
    <w:p>
      <w:pPr>
        <w:spacing w:before="0"/>
      </w:pPr>
      <w:r>
        <w:rPr>
          <w:b w:val="0"/>
        </w:rPr>
      </w:r>
    </w:p>
    <w:p>
      <w:pPr>
        <w:spacing w:after="100" w:line="360" w:lineRule="auto" w:before="0"/>
      </w:pPr>
      <w:r>
        <w:rPr>
          <w:b w:val="0"/>
        </w:rPr>
        <w:t>7. In a certain code language, X + Y means ‘X is the father of Y’, X − Y means ‘X is the brother of Y’, X × Y means ‘X is the sister of Y’, X ÷ Y means ‘X is the wife of Y’. Based on the above, how is D related to H if ‘D × E ÷ F + G − H’?</w:t>
      </w:r>
    </w:p>
    <w:p>
      <w:pPr>
        <w:spacing w:before="0"/>
      </w:pPr>
      <w:r>
        <w:rPr>
          <w:b w:val="0"/>
        </w:rPr>
      </w:r>
    </w:p>
    <w:p>
      <w:pPr>
        <w:spacing w:after="100" w:before="0"/>
      </w:pPr>
      <w:r>
        <w:rPr>
          <w:b w:val="0"/>
        </w:rPr>
        <w:t>A. Sister</w:t>
      </w:r>
    </w:p>
    <w:p>
      <w:pPr>
        <w:spacing w:after="100" w:before="0"/>
      </w:pPr>
      <w:r>
        <w:rPr>
          <w:b w:val="0"/>
        </w:rPr>
        <w:t>B. Father’s sister</w:t>
      </w:r>
    </w:p>
    <w:p>
      <w:pPr>
        <w:spacing w:after="100" w:before="0"/>
      </w:pPr>
      <w:r>
        <w:rPr>
          <w:b w:val="0"/>
        </w:rPr>
        <w:t>C. Mother’s sister</w:t>
      </w:r>
    </w:p>
    <w:p>
      <w:pPr>
        <w:spacing w:after="100" w:before="0"/>
      </w:pPr>
      <w:r>
        <w:rPr>
          <w:b w:val="0"/>
        </w:rPr>
        <w:t>D. Mother’s mother</w:t>
      </w:r>
    </w:p>
    <w:p>
      <w:pPr>
        <w:spacing w:before="0"/>
      </w:pPr>
      <w:r>
        <w:rPr>
          <w:b w:val="0"/>
        </w:rPr>
      </w:r>
    </w:p>
    <w:p>
      <w:pPr>
        <w:spacing w:before="0"/>
      </w:pPr>
      <w:r>
        <w:rPr>
          <w:b/>
        </w:rPr>
        <w:t>Answer C</w:t>
      </w:r>
    </w:p>
    <w:p>
      <w:pPr>
        <w:spacing w:before="0"/>
      </w:pPr>
      <w:r>
        <w:rPr>
          <w:b w:val="0"/>
        </w:rPr>
      </w:r>
    </w:p>
    <w:p>
      <w:pPr>
        <w:spacing w:before="0"/>
      </w:pPr>
      <w:r>
        <w:rPr>
          <w:b/>
        </w:rPr>
        <w:t>Solution</w:t>
      </w:r>
    </w:p>
    <w:p>
      <w:pPr>
        <w:spacing w:before="0"/>
      </w:pPr>
      <w:r>
        <w:rPr>
          <w:b w:val="0"/>
        </w:rPr>
        <w:t>Thus, D is H's mother’s sister or maternal aunt.</w:t>
      </w:r>
    </w:p>
    <w:p>
      <w:pPr>
        <w:spacing w:before="0"/>
      </w:pPr>
      <w:r>
        <w:rPr>
          <w:b w:val="0"/>
        </w:rPr>
      </w:r>
    </w:p>
    <w:p>
      <w:pPr>
        <w:spacing w:after="100" w:line="360" w:lineRule="auto" w:before="0"/>
      </w:pPr>
      <w:r>
        <w:rPr>
          <w:b w:val="0"/>
        </w:rPr>
        <w:t>8. In a certain code language, A + B means A is the daughter of B, A - B means A is the wife of B' A × B means ‘A is the brother of B, A ÷ B means ‘A is the father of B' Based on the above, how is P related to T if P + Q - R ÷ S × T'?</w:t>
      </w:r>
    </w:p>
    <w:p>
      <w:pPr>
        <w:spacing w:before="0"/>
      </w:pPr>
      <w:r>
        <w:rPr>
          <w:b w:val="0"/>
        </w:rPr>
      </w:r>
    </w:p>
    <w:p>
      <w:pPr>
        <w:spacing w:after="100" w:before="0"/>
      </w:pPr>
      <w:r>
        <w:rPr>
          <w:b w:val="0"/>
        </w:rPr>
        <w:t>A. Sister</w:t>
      </w:r>
    </w:p>
    <w:p>
      <w:pPr>
        <w:spacing w:after="100" w:before="0"/>
      </w:pPr>
      <w:r>
        <w:rPr>
          <w:b w:val="0"/>
        </w:rPr>
        <w:t>B. Mother's sister</w:t>
      </w:r>
    </w:p>
    <w:p>
      <w:pPr>
        <w:spacing w:after="100" w:before="0"/>
      </w:pPr>
      <w:r>
        <w:rPr>
          <w:b w:val="0"/>
        </w:rPr>
        <w:t>C. Daughter</w:t>
      </w:r>
    </w:p>
    <w:p>
      <w:pPr>
        <w:spacing w:after="100" w:before="0"/>
      </w:pPr>
      <w:r>
        <w:rPr>
          <w:b w:val="0"/>
        </w:rPr>
        <w:t>D. Mother</w:t>
      </w:r>
    </w:p>
    <w:p>
      <w:pPr>
        <w:spacing w:before="0"/>
      </w:pPr>
      <w:r>
        <w:rPr>
          <w:b w:val="0"/>
        </w:rPr>
      </w:r>
    </w:p>
    <w:p>
      <w:pPr>
        <w:spacing w:before="0"/>
      </w:pPr>
      <w:r>
        <w:rPr>
          <w:b/>
        </w:rPr>
        <w:t>Answer A</w:t>
      </w:r>
    </w:p>
    <w:p>
      <w:pPr>
        <w:spacing w:before="0"/>
      </w:pPr>
      <w:r>
        <w:rPr>
          <w:b w:val="0"/>
        </w:rPr>
      </w:r>
    </w:p>
    <w:p>
      <w:pPr>
        <w:spacing w:before="0"/>
      </w:pPr>
      <w:r>
        <w:rPr>
          <w:b/>
        </w:rPr>
        <w:t>Solution</w:t>
      </w:r>
    </w:p>
    <w:p>
      <w:pPr>
        <w:spacing w:before="0"/>
      </w:pPr>
      <w:r>
        <w:rPr>
          <w:b w:val="0"/>
        </w:rPr>
        <w:t>Family Chart: Decoding the Symbols: Symbol + - × ÷ Meaning Daughter Wife Brother Father Given: P + Q - R ÷ S × T It means: P is the Daughter of Q, Q is the Wife of R, R is the Father of S, S is the Brother of T. So, P is the 'Sister' of T. Hence, the correct answer is "Option 1".</w:t>
      </w:r>
    </w:p>
    <w:p>
      <w:pPr>
        <w:spacing w:before="0"/>
      </w:pPr>
      <w:r>
        <w:rPr>
          <w:b w:val="0"/>
        </w:rPr>
      </w:r>
    </w:p>
    <w:p>
      <w:pPr>
        <w:spacing w:after="100" w:line="360" w:lineRule="auto" w:before="0"/>
      </w:pPr>
      <w:r>
        <w:rPr>
          <w:b w:val="0"/>
        </w:rPr>
        <w:t>9. A + B means ‘A is the father of B’ A – B means ‘A is the mother of B’ A % B means ‘A is the brother of B’ A # B means ‘A is the daughter of B’ If P + Q % R % S # T – U, then how is Q related to U?</w:t>
      </w:r>
    </w:p>
    <w:p>
      <w:pPr>
        <w:spacing w:before="0"/>
      </w:pPr>
      <w:r>
        <w:rPr>
          <w:b w:val="0"/>
        </w:rPr>
      </w:r>
    </w:p>
    <w:p>
      <w:pPr>
        <w:spacing w:after="100" w:before="0"/>
      </w:pPr>
      <w:r>
        <w:rPr>
          <w:b w:val="0"/>
        </w:rPr>
        <w:t>A. Brother</w:t>
      </w:r>
    </w:p>
    <w:p>
      <w:pPr>
        <w:spacing w:after="100" w:before="0"/>
      </w:pPr>
      <w:r>
        <w:rPr>
          <w:b w:val="0"/>
        </w:rPr>
        <w:t>B. Brother-in-law</w:t>
      </w:r>
    </w:p>
    <w:p>
      <w:pPr>
        <w:spacing w:after="100" w:before="0"/>
      </w:pPr>
      <w:r>
        <w:rPr>
          <w:b w:val="0"/>
        </w:rPr>
        <w:t>C. Father</w:t>
      </w:r>
    </w:p>
    <w:p>
      <w:pPr>
        <w:spacing w:after="100" w:before="0"/>
      </w:pPr>
      <w:r>
        <w:rPr>
          <w:b w:val="0"/>
        </w:rPr>
        <w:t>D. Son</w:t>
      </w:r>
    </w:p>
    <w:p>
      <w:pPr>
        <w:spacing w:before="0"/>
      </w:pPr>
      <w:r>
        <w:rPr>
          <w:b w:val="0"/>
        </w:rPr>
      </w:r>
    </w:p>
    <w:p>
      <w:pPr>
        <w:spacing w:before="0"/>
      </w:pPr>
      <w:r>
        <w:rPr>
          <w:b/>
        </w:rPr>
        <w:t>Answer A</w:t>
      </w:r>
    </w:p>
    <w:p>
      <w:pPr>
        <w:spacing w:before="0"/>
      </w:pPr>
      <w:r>
        <w:rPr>
          <w:b w:val="0"/>
        </w:rPr>
      </w:r>
    </w:p>
    <w:p>
      <w:pPr>
        <w:spacing w:before="0"/>
      </w:pPr>
      <w:r>
        <w:rPr>
          <w:b/>
        </w:rPr>
        <w:t>Solution</w:t>
      </w:r>
    </w:p>
    <w:p>
      <w:pPr>
        <w:spacing w:before="0"/>
      </w:pPr>
      <w:r>
        <w:rPr>
          <w:b w:val="0"/>
        </w:rPr>
        <w:t>Q is the Brother of U.</w:t>
      </w:r>
    </w:p>
    <w:p>
      <w:pPr>
        <w:spacing w:before="0"/>
      </w:pPr>
      <w:r>
        <w:rPr>
          <w:b w:val="0"/>
        </w:rPr>
      </w:r>
    </w:p>
    <w:p>
      <w:pPr>
        <w:spacing w:after="100" w:line="360" w:lineRule="auto" w:before="0"/>
      </w:pPr>
      <w:r>
        <w:rPr>
          <w:b w:val="0"/>
        </w:rPr>
        <w:t>10. In a certain code language, ‘A + B’ means ‘A is the mother of B’; ‘A − B’ means ‘A is the brother of B’; ‘A × B’ means ‘A is the wife of B’ and ‘A ÷ B’ means ‘A is the father of B’. Based on the above, how is 4 related to 2 if ‘4 + 3 ÷ 2 ÷ 1 − 5’?</w:t>
      </w:r>
    </w:p>
    <w:p>
      <w:pPr>
        <w:spacing w:before="0"/>
      </w:pPr>
      <w:r>
        <w:rPr>
          <w:b w:val="0"/>
        </w:rPr>
      </w:r>
    </w:p>
    <w:p>
      <w:pPr>
        <w:spacing w:after="100" w:before="0"/>
      </w:pPr>
      <w:r>
        <w:rPr>
          <w:b w:val="0"/>
        </w:rPr>
        <w:t>A. Father’s father</w:t>
      </w:r>
    </w:p>
    <w:p>
      <w:pPr>
        <w:spacing w:after="100" w:before="0"/>
      </w:pPr>
      <w:r>
        <w:rPr>
          <w:b w:val="0"/>
        </w:rPr>
        <w:t>B. Father’s mother</w:t>
      </w:r>
    </w:p>
    <w:p>
      <w:pPr>
        <w:spacing w:after="100" w:before="0"/>
      </w:pPr>
      <w:r>
        <w:rPr>
          <w:b w:val="0"/>
        </w:rPr>
        <w:t>C. Mother’s father</w:t>
      </w:r>
    </w:p>
    <w:p>
      <w:pPr>
        <w:spacing w:after="100" w:before="0"/>
      </w:pPr>
      <w:r>
        <w:rPr>
          <w:b w:val="0"/>
        </w:rPr>
        <w:t>D. Mother’s mother</w:t>
      </w:r>
    </w:p>
    <w:p>
      <w:pPr>
        <w:spacing w:before="0"/>
      </w:pPr>
      <w:r>
        <w:rPr>
          <w:b w:val="0"/>
        </w:rPr>
      </w:r>
    </w:p>
    <w:p>
      <w:pPr>
        <w:spacing w:before="0"/>
      </w:pPr>
      <w:r>
        <w:rPr>
          <w:b/>
        </w:rPr>
        <w:t>Answer B</w:t>
      </w:r>
    </w:p>
    <w:p>
      <w:pPr>
        <w:spacing w:before="0"/>
      </w:pPr>
      <w:r>
        <w:rPr>
          <w:b w:val="0"/>
        </w:rPr>
      </w:r>
    </w:p>
    <w:p>
      <w:pPr>
        <w:spacing w:before="0"/>
      </w:pPr>
      <w:r>
        <w:rPr>
          <w:b/>
        </w:rPr>
        <w:t>Solution</w:t>
      </w:r>
    </w:p>
    <w:p>
      <w:pPr>
        <w:spacing w:before="0"/>
      </w:pPr>
      <w:r>
        <w:rPr>
          <w:b w:val="0"/>
        </w:rPr>
        <w:t>Thus, 4 is 2's paternal grandmother or father’s mother.</w:t>
      </w:r>
    </w:p>
    <w:p>
      <w:pPr>
        <w:spacing w:before="0"/>
      </w:pPr>
      <w:r>
        <w:rPr>
          <w:b w:val="0"/>
        </w:rPr>
      </w:r>
    </w:p>
    <w:p>
      <w:pPr>
        <w:spacing w:after="100" w:line="360" w:lineRule="auto" w:before="0"/>
      </w:pPr>
      <w:r>
        <w:rPr>
          <w:b w:val="0"/>
        </w:rPr>
        <w:t>11. A + B means 'A is the father of B' A - B means 'A is the mother of B' A % B means 'A is the brother of B' A &amp; B means 'A is the son of B' If A + B &amp; C - D + E, then how is A related to E?</w:t>
      </w:r>
    </w:p>
    <w:p>
      <w:pPr>
        <w:spacing w:before="0"/>
      </w:pPr>
      <w:r>
        <w:rPr>
          <w:b w:val="0"/>
        </w:rPr>
      </w:r>
    </w:p>
    <w:p>
      <w:pPr>
        <w:spacing w:after="100" w:before="0"/>
      </w:pPr>
      <w:r>
        <w:rPr>
          <w:b w:val="0"/>
        </w:rPr>
        <w:t>A. Father's brother</w:t>
      </w:r>
    </w:p>
    <w:p>
      <w:pPr>
        <w:spacing w:after="100" w:before="0"/>
      </w:pPr>
      <w:r>
        <w:rPr>
          <w:b w:val="0"/>
        </w:rPr>
        <w:t>B. Father</w:t>
      </w:r>
    </w:p>
    <w:p>
      <w:pPr>
        <w:spacing w:after="100" w:before="0"/>
      </w:pPr>
      <w:r>
        <w:rPr>
          <w:b w:val="0"/>
        </w:rPr>
        <w:t>C. Brother</w:t>
      </w:r>
    </w:p>
    <w:p>
      <w:pPr>
        <w:spacing w:after="100" w:before="0"/>
      </w:pPr>
      <w:r>
        <w:rPr>
          <w:b w:val="0"/>
        </w:rPr>
        <w:t>D. Father's father</w:t>
      </w:r>
    </w:p>
    <w:p>
      <w:pPr>
        <w:spacing w:before="0"/>
      </w:pPr>
      <w:r>
        <w:rPr>
          <w:b w:val="0"/>
        </w:rPr>
      </w:r>
    </w:p>
    <w:p>
      <w:pPr>
        <w:spacing w:before="0"/>
      </w:pPr>
      <w:r>
        <w:rPr>
          <w:b/>
        </w:rPr>
        <w:t>Answer D</w:t>
      </w:r>
    </w:p>
    <w:p>
      <w:pPr>
        <w:spacing w:before="0"/>
      </w:pPr>
      <w:r>
        <w:rPr>
          <w:b w:val="0"/>
        </w:rPr>
      </w:r>
    </w:p>
    <w:p>
      <w:pPr>
        <w:spacing w:before="0"/>
      </w:pPr>
      <w:r>
        <w:rPr>
          <w:b/>
        </w:rPr>
        <w:t>Solution</w:t>
      </w:r>
    </w:p>
    <w:p>
      <w:pPr>
        <w:spacing w:before="0"/>
      </w:pPr>
      <w:r>
        <w:rPr>
          <w:b w:val="0"/>
        </w:rPr>
        <w:t>A is the Father's father of E.</w:t>
      </w:r>
    </w:p>
    <w:p>
      <w:pPr>
        <w:spacing w:before="0"/>
      </w:pPr>
      <w:r>
        <w:rPr>
          <w:b w:val="0"/>
        </w:rPr>
      </w:r>
    </w:p>
    <w:p>
      <w:pPr>
        <w:spacing w:after="100" w:line="360" w:lineRule="auto" w:before="0"/>
      </w:pPr>
      <w:r>
        <w:rPr>
          <w:b w:val="0"/>
        </w:rPr>
        <w:t>12. In a certain language, A &amp; B means A is the wife of B, A ÷ B means A is the daughter of B, A × B means A is the son of B, A + B means A is the sister of B and A @ B means A is the father of B. P &amp; Q @ L + T &amp; U @ V Based on the above, how is Q related to V?</w:t>
      </w:r>
    </w:p>
    <w:p>
      <w:pPr>
        <w:spacing w:before="0"/>
      </w:pPr>
      <w:r>
        <w:rPr>
          <w:b w:val="0"/>
        </w:rPr>
      </w:r>
    </w:p>
    <w:p>
      <w:pPr>
        <w:spacing w:after="100" w:before="0"/>
      </w:pPr>
      <w:r>
        <w:rPr>
          <w:b w:val="0"/>
        </w:rPr>
        <w:t>A. Sister</w:t>
      </w:r>
    </w:p>
    <w:p>
      <w:pPr>
        <w:spacing w:after="100" w:before="0"/>
      </w:pPr>
      <w:r>
        <w:rPr>
          <w:b w:val="0"/>
        </w:rPr>
        <w:t>B. Mother's father</w:t>
      </w:r>
    </w:p>
    <w:p>
      <w:pPr>
        <w:spacing w:after="100" w:before="0"/>
      </w:pPr>
      <w:r>
        <w:rPr>
          <w:b w:val="0"/>
        </w:rPr>
        <w:t>C. Mother</w:t>
      </w:r>
    </w:p>
    <w:p>
      <w:pPr>
        <w:spacing w:after="100" w:before="0"/>
      </w:pPr>
      <w:r>
        <w:rPr>
          <w:b w:val="0"/>
        </w:rPr>
        <w:t>D. Father's mother</w:t>
      </w:r>
    </w:p>
    <w:p>
      <w:pPr>
        <w:spacing w:before="0"/>
      </w:pPr>
      <w:r>
        <w:rPr>
          <w:b w:val="0"/>
        </w:rPr>
      </w:r>
    </w:p>
    <w:p>
      <w:pPr>
        <w:spacing w:before="0"/>
      </w:pPr>
      <w:r>
        <w:rPr>
          <w:b/>
        </w:rPr>
        <w:t>Answer B</w:t>
      </w:r>
    </w:p>
    <w:p>
      <w:pPr>
        <w:spacing w:before="0"/>
      </w:pPr>
      <w:r>
        <w:rPr>
          <w:b w:val="0"/>
        </w:rPr>
      </w:r>
    </w:p>
    <w:p>
      <w:pPr>
        <w:spacing w:before="0"/>
      </w:pPr>
      <w:r>
        <w:rPr>
          <w:b/>
        </w:rPr>
        <w:t>Solution</w:t>
      </w:r>
    </w:p>
    <w:p>
      <w:pPr>
        <w:spacing w:before="0"/>
      </w:pPr>
      <w:r>
        <w:rPr>
          <w:b w:val="0"/>
        </w:rPr>
        <w:t>Q is V's maternal grandfather or mother's father.</w:t>
      </w:r>
    </w:p>
    <w:p>
      <w:pPr>
        <w:spacing w:before="0"/>
      </w:pPr>
      <w:r>
        <w:rPr>
          <w:b w:val="0"/>
        </w:rPr>
      </w:r>
    </w:p>
    <w:p>
      <w:pPr>
        <w:spacing w:after="100" w:line="360" w:lineRule="auto" w:before="0"/>
      </w:pPr>
      <w:r>
        <w:rPr>
          <w:b w:val="0"/>
        </w:rPr>
        <w:t>13. In a certain code language, X + Y means ‘X is the sister of Y’, X − Y means ‘X is the wife of Y’, X × Y means ‘X is the mother of Y’, X ÷ Y means ‘X is the father of Y’. Based on the above, how is H related to L if ‘H × I − J ÷ K + L’?</w:t>
      </w:r>
    </w:p>
    <w:p>
      <w:pPr>
        <w:spacing w:before="0"/>
      </w:pPr>
      <w:r>
        <w:rPr>
          <w:b w:val="0"/>
        </w:rPr>
      </w:r>
    </w:p>
    <w:p>
      <w:pPr>
        <w:spacing w:after="100" w:before="0"/>
      </w:pPr>
      <w:r>
        <w:rPr>
          <w:b w:val="0"/>
        </w:rPr>
        <w:t>A. Father’s mother</w:t>
      </w:r>
    </w:p>
    <w:p>
      <w:pPr>
        <w:spacing w:after="100" w:before="0"/>
      </w:pPr>
      <w:r>
        <w:rPr>
          <w:b w:val="0"/>
        </w:rPr>
        <w:t>B. Father’s sister</w:t>
      </w:r>
    </w:p>
    <w:p>
      <w:pPr>
        <w:spacing w:after="100" w:before="0"/>
      </w:pPr>
      <w:r>
        <w:rPr>
          <w:b w:val="0"/>
        </w:rPr>
        <w:t>C. Mother</w:t>
      </w:r>
    </w:p>
    <w:p>
      <w:pPr>
        <w:spacing w:after="100" w:before="0"/>
      </w:pPr>
      <w:r>
        <w:rPr>
          <w:b w:val="0"/>
        </w:rPr>
        <w:t>D. Mother’s mother</w:t>
      </w:r>
    </w:p>
    <w:p>
      <w:pPr>
        <w:spacing w:before="0"/>
      </w:pPr>
      <w:r>
        <w:rPr>
          <w:b w:val="0"/>
        </w:rPr>
      </w:r>
    </w:p>
    <w:p>
      <w:pPr>
        <w:spacing w:before="0"/>
      </w:pPr>
      <w:r>
        <w:rPr>
          <w:b/>
        </w:rPr>
        <w:t>Answer D</w:t>
      </w:r>
    </w:p>
    <w:p>
      <w:pPr>
        <w:spacing w:before="0"/>
      </w:pPr>
      <w:r>
        <w:rPr>
          <w:b w:val="0"/>
        </w:rPr>
      </w:r>
    </w:p>
    <w:p>
      <w:pPr>
        <w:spacing w:before="0"/>
      </w:pPr>
      <w:r>
        <w:rPr>
          <w:b/>
        </w:rPr>
        <w:t>Solution</w:t>
      </w:r>
    </w:p>
    <w:p>
      <w:pPr>
        <w:spacing w:before="0"/>
      </w:pPr>
      <w:r>
        <w:rPr>
          <w:b w:val="0"/>
        </w:rPr>
        <w:t>Thus, H is L's mother’s mother or maternal grandmother.</w:t>
      </w:r>
    </w:p>
    <w:p>
      <w:pPr>
        <w:spacing w:before="0"/>
      </w:pPr>
      <w:r>
        <w:rPr>
          <w:b w:val="0"/>
        </w:rPr>
      </w:r>
    </w:p>
    <w:p>
      <w:pPr>
        <w:spacing w:after="100" w:line="360" w:lineRule="auto" w:before="0"/>
      </w:pPr>
      <w:r>
        <w:rPr>
          <w:b w:val="0"/>
        </w:rPr>
        <w:t>14. A # B means ‘A is the brother of B’ A @ B means ‘A is the daughter of B’ A &amp; B means ‘A is the husband of B’ A % B means ‘A is the wife of B’ If G % M # L @ P &amp; C @ B, then how is L related to B?</w:t>
      </w:r>
    </w:p>
    <w:p>
      <w:pPr>
        <w:spacing w:before="0"/>
      </w:pPr>
      <w:r>
        <w:rPr>
          <w:b w:val="0"/>
        </w:rPr>
      </w:r>
    </w:p>
    <w:p>
      <w:pPr>
        <w:spacing w:after="100" w:before="0"/>
      </w:pPr>
      <w:r>
        <w:rPr>
          <w:b w:val="0"/>
        </w:rPr>
        <w:t>A. Daughter</w:t>
      </w:r>
    </w:p>
    <w:p>
      <w:pPr>
        <w:spacing w:after="100" w:before="0"/>
      </w:pPr>
      <w:r>
        <w:rPr>
          <w:b w:val="0"/>
        </w:rPr>
        <w:t>B. Granddaughter</w:t>
      </w:r>
    </w:p>
    <w:p>
      <w:pPr>
        <w:spacing w:after="100" w:before="0"/>
      </w:pPr>
      <w:r>
        <w:rPr>
          <w:b w:val="0"/>
        </w:rPr>
        <w:t>C. Sister</w:t>
      </w:r>
    </w:p>
    <w:p>
      <w:pPr>
        <w:spacing w:after="100" w:before="0"/>
      </w:pPr>
      <w:r>
        <w:rPr>
          <w:b w:val="0"/>
        </w:rPr>
        <w:t>D. Daughter-in-law</w:t>
      </w:r>
    </w:p>
    <w:p>
      <w:pPr>
        <w:spacing w:before="0"/>
      </w:pPr>
      <w:r>
        <w:rPr>
          <w:b w:val="0"/>
        </w:rPr>
      </w:r>
    </w:p>
    <w:p>
      <w:pPr>
        <w:spacing w:before="0"/>
      </w:pPr>
      <w:r>
        <w:rPr>
          <w:b/>
        </w:rPr>
        <w:t>Answer B</w:t>
      </w:r>
    </w:p>
    <w:p>
      <w:pPr>
        <w:spacing w:before="0"/>
      </w:pPr>
      <w:r>
        <w:rPr>
          <w:b w:val="0"/>
        </w:rPr>
      </w:r>
    </w:p>
    <w:p>
      <w:pPr>
        <w:spacing w:before="0"/>
      </w:pPr>
      <w:r>
        <w:rPr>
          <w:b/>
        </w:rPr>
        <w:t>Solution</w:t>
      </w:r>
    </w:p>
    <w:p>
      <w:pPr>
        <w:spacing w:before="0"/>
      </w:pPr>
      <w:r>
        <w:rPr>
          <w:b w:val="0"/>
        </w:rPr>
        <w:t>L is the granddaughter of B.</w:t>
      </w:r>
    </w:p>
    <w:p>
      <w:pPr>
        <w:spacing w:before="0"/>
      </w:pPr>
      <w:r>
        <w:rPr>
          <w:b w:val="0"/>
        </w:rPr>
      </w:r>
    </w:p>
    <w:p>
      <w:pPr>
        <w:spacing w:after="100" w:line="360" w:lineRule="auto" w:before="0"/>
      </w:pPr>
      <w:r>
        <w:rPr>
          <w:b w:val="0"/>
        </w:rPr>
        <w:t>15. In a certain code language, A + B means 'A is the daughter of B', A - B means 'A is the brother of B’. A × B means 'A is the son of B' and A ÷ B means 'A is the husband of B’. Based on the above, how is M related to O If 'H ÷ O + A - M + N'?</w:t>
      </w:r>
    </w:p>
    <w:p>
      <w:pPr>
        <w:spacing w:before="0"/>
      </w:pPr>
      <w:r>
        <w:rPr>
          <w:b w:val="0"/>
        </w:rPr>
      </w:r>
    </w:p>
    <w:p>
      <w:pPr>
        <w:spacing w:after="100" w:before="0"/>
      </w:pPr>
      <w:r>
        <w:rPr>
          <w:b w:val="0"/>
        </w:rPr>
        <w:t>A. Father's wife</w:t>
      </w:r>
    </w:p>
    <w:p>
      <w:pPr>
        <w:spacing w:after="100" w:before="0"/>
      </w:pPr>
      <w:r>
        <w:rPr>
          <w:b w:val="0"/>
        </w:rPr>
        <w:t>B. Father's mother</w:t>
      </w:r>
    </w:p>
    <w:p>
      <w:pPr>
        <w:spacing w:after="100" w:before="0"/>
      </w:pPr>
      <w:r>
        <w:rPr>
          <w:b w:val="0"/>
        </w:rPr>
        <w:t>C. Fathers sister</w:t>
      </w:r>
    </w:p>
    <w:p>
      <w:pPr>
        <w:spacing w:after="100" w:before="0"/>
      </w:pPr>
      <w:r>
        <w:rPr>
          <w:b w:val="0"/>
        </w:rPr>
        <w:t>D. Brother's mother</w:t>
      </w:r>
    </w:p>
    <w:p>
      <w:pPr>
        <w:spacing w:before="0"/>
      </w:pPr>
      <w:r>
        <w:rPr>
          <w:b w:val="0"/>
        </w:rPr>
      </w:r>
    </w:p>
    <w:p>
      <w:pPr>
        <w:spacing w:before="0"/>
      </w:pPr>
      <w:r>
        <w:rPr>
          <w:b/>
        </w:rPr>
        <w:t>Answer C</w:t>
      </w:r>
    </w:p>
    <w:p>
      <w:pPr>
        <w:spacing w:before="0"/>
      </w:pPr>
      <w:r>
        <w:rPr>
          <w:b w:val="0"/>
        </w:rPr>
      </w:r>
    </w:p>
    <w:p>
      <w:pPr>
        <w:spacing w:before="0"/>
      </w:pPr>
      <w:r>
        <w:rPr>
          <w:b/>
        </w:rPr>
        <w:t>Solution</w:t>
      </w:r>
    </w:p>
    <w:p>
      <w:pPr>
        <w:spacing w:before="0"/>
      </w:pPr>
      <w:r>
        <w:rPr>
          <w:b w:val="0"/>
        </w:rPr>
        <w:t>Clearly, M is O's aunt, i.e., father's sister. Hence, ‘Fathers sister’ is the correct answer.</w:t>
      </w:r>
    </w:p>
    <w:p>
      <w:pPr>
        <w:spacing w:before="0"/>
      </w:pPr>
      <w:r>
        <w:rPr>
          <w:b w:val="0"/>
        </w:rPr>
      </w:r>
    </w:p>
    <w:p>
      <w:pPr>
        <w:spacing w:after="100" w:line="360" w:lineRule="auto" w:before="0"/>
      </w:pPr>
      <w:r>
        <w:rPr>
          <w:b w:val="0"/>
        </w:rPr>
        <w:t>16. A = B means ‘A is the father of B’ A # B means ‘A is the mother of B’ A @ B means ‘A is the son of B’ If Q = K # D @ H = R, then how is Q related to H?</w:t>
      </w:r>
    </w:p>
    <w:p>
      <w:pPr>
        <w:spacing w:before="0"/>
      </w:pPr>
      <w:r>
        <w:rPr>
          <w:b w:val="0"/>
        </w:rPr>
      </w:r>
    </w:p>
    <w:p>
      <w:pPr>
        <w:spacing w:after="100" w:before="0"/>
      </w:pPr>
      <w:r>
        <w:rPr>
          <w:b w:val="0"/>
        </w:rPr>
        <w:t>A. Father</w:t>
      </w:r>
    </w:p>
    <w:p>
      <w:pPr>
        <w:spacing w:after="100" w:before="0"/>
      </w:pPr>
      <w:r>
        <w:rPr>
          <w:b w:val="0"/>
        </w:rPr>
        <w:t>B. Brother-in-law</w:t>
      </w:r>
    </w:p>
    <w:p>
      <w:pPr>
        <w:spacing w:after="100" w:before="0"/>
      </w:pPr>
      <w:r>
        <w:rPr>
          <w:b w:val="0"/>
        </w:rPr>
        <w:t>C. Maternal uncle</w:t>
      </w:r>
    </w:p>
    <w:p>
      <w:pPr>
        <w:spacing w:after="100" w:before="0"/>
      </w:pPr>
      <w:r>
        <w:rPr>
          <w:b w:val="0"/>
        </w:rPr>
        <w:t>D. Father-in-law</w:t>
      </w:r>
    </w:p>
    <w:p>
      <w:pPr>
        <w:spacing w:before="0"/>
      </w:pPr>
      <w:r>
        <w:rPr>
          <w:b w:val="0"/>
        </w:rPr>
      </w:r>
    </w:p>
    <w:p>
      <w:pPr>
        <w:spacing w:before="0"/>
      </w:pPr>
      <w:r>
        <w:rPr>
          <w:b/>
        </w:rPr>
        <w:t>Answer D</w:t>
      </w:r>
    </w:p>
    <w:p>
      <w:pPr>
        <w:spacing w:before="0"/>
      </w:pPr>
      <w:r>
        <w:rPr>
          <w:b w:val="0"/>
        </w:rPr>
      </w:r>
    </w:p>
    <w:p>
      <w:pPr>
        <w:spacing w:before="0"/>
      </w:pPr>
      <w:r>
        <w:rPr>
          <w:b/>
        </w:rPr>
        <w:t>Solution</w:t>
      </w:r>
    </w:p>
    <w:p>
      <w:pPr>
        <w:spacing w:before="0"/>
      </w:pPr>
      <w:r>
        <w:rPr>
          <w:b w:val="0"/>
        </w:rPr>
        <w:t>Let us first decode the given symbol and then draw family tree. Q is Symbol = # @ Meaning Father Mother Son Of H Now draw family tree using following notations: Q = K # D @ H = R means Q is father of K, K is mother of D, D is son of H and H is father of R. Hence, the correct answer is "Father -in- law".</w:t>
      </w:r>
    </w:p>
    <w:p>
      <w:pPr>
        <w:spacing w:before="0"/>
      </w:pPr>
      <w:r>
        <w:rPr>
          <w:b w:val="0"/>
        </w:rPr>
      </w:r>
    </w:p>
    <w:p>
      <w:pPr>
        <w:spacing w:after="100" w:line="360" w:lineRule="auto" w:before="0"/>
      </w:pPr>
      <w:r>
        <w:rPr>
          <w:b w:val="0"/>
        </w:rPr>
        <w:t>17. In a certain code language, A + B means 'A is the mother of B' A - B means 'A is brother of B' A × B means 'A is the wife of B' A ÷ B means 'A is the father of B' Based on the above, if 'K × L ÷ M + N - O', then how is K related to N?</w:t>
      </w:r>
    </w:p>
    <w:p>
      <w:pPr>
        <w:spacing w:before="0"/>
      </w:pPr>
      <w:r>
        <w:rPr>
          <w:b w:val="0"/>
        </w:rPr>
      </w:r>
    </w:p>
    <w:p>
      <w:pPr>
        <w:spacing w:after="100" w:before="0"/>
      </w:pPr>
      <w:r>
        <w:rPr>
          <w:b w:val="0"/>
        </w:rPr>
        <w:t>A. Brother's wife</w:t>
      </w:r>
    </w:p>
    <w:p>
      <w:pPr>
        <w:spacing w:after="100" w:before="0"/>
      </w:pPr>
      <w:r>
        <w:rPr>
          <w:b w:val="0"/>
        </w:rPr>
        <w:t>B. Wife's father</w:t>
      </w:r>
    </w:p>
    <w:p>
      <w:pPr>
        <w:spacing w:after="100" w:before="0"/>
      </w:pPr>
      <w:r>
        <w:rPr>
          <w:b w:val="0"/>
        </w:rPr>
        <w:t>C. Mother's Mother</w:t>
      </w:r>
    </w:p>
    <w:p>
      <w:pPr>
        <w:spacing w:after="100" w:before="0"/>
      </w:pPr>
      <w:r>
        <w:rPr>
          <w:b w:val="0"/>
        </w:rPr>
        <w:t>D. Father's brother</w:t>
      </w:r>
    </w:p>
    <w:p>
      <w:pPr>
        <w:spacing w:before="0"/>
      </w:pPr>
      <w:r>
        <w:rPr>
          <w:b w:val="0"/>
        </w:rPr>
      </w:r>
    </w:p>
    <w:p>
      <w:pPr>
        <w:spacing w:before="0"/>
      </w:pPr>
      <w:r>
        <w:rPr>
          <w:b/>
        </w:rPr>
        <w:t>Answer C</w:t>
      </w:r>
    </w:p>
    <w:p>
      <w:pPr>
        <w:spacing w:before="0"/>
      </w:pPr>
      <w:r>
        <w:rPr>
          <w:b w:val="0"/>
        </w:rPr>
      </w:r>
    </w:p>
    <w:p>
      <w:pPr>
        <w:spacing w:before="0"/>
      </w:pPr>
      <w:r>
        <w:rPr>
          <w:b/>
        </w:rPr>
        <w:t>Solution</w:t>
      </w:r>
    </w:p>
    <w:p>
      <w:pPr>
        <w:spacing w:before="0"/>
      </w:pPr>
      <w:r>
        <w:rPr>
          <w:b w:val="0"/>
        </w:rPr>
        <w:t>Given expression: 'K × L ÷ M + N - O' K is the wife of L, L is the father of M, M is the mother of N and N is the brother of O. Here, K is the mother's mother of N.</w:t>
      </w:r>
    </w:p>
    <w:p>
      <w:pPr>
        <w:spacing w:before="0"/>
      </w:pPr>
      <w:r>
        <w:rPr>
          <w:b w:val="0"/>
        </w:rPr>
      </w:r>
    </w:p>
    <w:p>
      <w:pPr>
        <w:spacing w:after="100" w:line="360" w:lineRule="auto" w:before="0"/>
      </w:pPr>
      <w:r>
        <w:rPr>
          <w:b w:val="0"/>
        </w:rPr>
        <w:t>18. ‘T + W’ means ‘T is the father of W’ ‘T – W’ means ‘T is the wife of W’ ‘T × W’ means ‘T is the brother of W’ ‘T ÷ W’ means ‘T is the daughter of W’. What does ‘S + T ÷ U’ mean?</w:t>
      </w:r>
    </w:p>
    <w:p>
      <w:pPr>
        <w:spacing w:before="0"/>
      </w:pPr>
      <w:r>
        <w:rPr>
          <w:b w:val="0"/>
        </w:rPr>
      </w:r>
    </w:p>
    <w:p>
      <w:pPr>
        <w:spacing w:after="100" w:before="0"/>
      </w:pPr>
      <w:r>
        <w:rPr>
          <w:b w:val="0"/>
        </w:rPr>
        <w:t>A. S is the brother of U</w:t>
      </w:r>
    </w:p>
    <w:p>
      <w:pPr>
        <w:spacing w:after="100" w:before="0"/>
      </w:pPr>
      <w:r>
        <w:rPr>
          <w:b w:val="0"/>
        </w:rPr>
        <w:t>B. S is the husband of U</w:t>
      </w:r>
    </w:p>
    <w:p>
      <w:pPr>
        <w:spacing w:after="100" w:before="0"/>
      </w:pPr>
      <w:r>
        <w:rPr>
          <w:b w:val="0"/>
        </w:rPr>
        <w:t>C. S is the son of U</w:t>
      </w:r>
    </w:p>
    <w:p>
      <w:pPr>
        <w:spacing w:after="100" w:before="0"/>
      </w:pPr>
      <w:r>
        <w:rPr>
          <w:b w:val="0"/>
        </w:rPr>
        <w:t>D. S is the uncle of U</w:t>
      </w:r>
    </w:p>
    <w:p>
      <w:pPr>
        <w:spacing w:before="0"/>
      </w:pPr>
      <w:r>
        <w:rPr>
          <w:b w:val="0"/>
        </w:rPr>
      </w:r>
    </w:p>
    <w:p>
      <w:pPr>
        <w:spacing w:before="0"/>
      </w:pPr>
      <w:r>
        <w:rPr>
          <w:b/>
        </w:rPr>
        <w:t>Answer B</w:t>
      </w:r>
    </w:p>
    <w:p>
      <w:pPr>
        <w:spacing w:before="0"/>
      </w:pPr>
      <w:r>
        <w:rPr>
          <w:b w:val="0"/>
        </w:rPr>
      </w:r>
    </w:p>
    <w:p>
      <w:pPr>
        <w:spacing w:before="0"/>
      </w:pPr>
      <w:r>
        <w:rPr>
          <w:b/>
        </w:rPr>
        <w:t>Solution</w:t>
      </w:r>
    </w:p>
    <w:p>
      <w:pPr>
        <w:spacing w:before="0"/>
      </w:pPr>
      <w:r>
        <w:rPr>
          <w:b w:val="0"/>
        </w:rPr>
        <w:t>S is the husband of U.</w:t>
      </w:r>
    </w:p>
    <w:p>
      <w:pPr>
        <w:spacing w:before="0"/>
      </w:pPr>
      <w:r>
        <w:rPr>
          <w:b w:val="0"/>
        </w:rPr>
      </w:r>
    </w:p>
    <w:p>
      <w:pPr>
        <w:spacing w:after="100" w:line="360" w:lineRule="auto" w:before="0"/>
      </w:pPr>
      <w:r>
        <w:rPr>
          <w:b w:val="0"/>
        </w:rPr>
        <w:t>19. In a certain code language, ‘P + Q’ means ‘P is the wife of Q’. ‘P − Q’ means ‘P is the brother of Q’. ‘P / Q’ means ‘P is the son of Q’. ‘P × Q’ means ‘P is the father of Q’. If ‘V / K × T + M × O’, then how is K related to O?</w:t>
      </w:r>
    </w:p>
    <w:p>
      <w:pPr>
        <w:spacing w:before="0"/>
      </w:pPr>
      <w:r>
        <w:rPr>
          <w:b w:val="0"/>
        </w:rPr>
      </w:r>
    </w:p>
    <w:p>
      <w:pPr>
        <w:spacing w:after="100" w:before="0"/>
      </w:pPr>
      <w:r>
        <w:rPr>
          <w:b w:val="0"/>
        </w:rPr>
        <w:t>A. Mother’s father</w:t>
      </w:r>
    </w:p>
    <w:p>
      <w:pPr>
        <w:spacing w:after="100" w:before="0"/>
      </w:pPr>
      <w:r>
        <w:rPr>
          <w:b w:val="0"/>
        </w:rPr>
        <w:t>B. Father’s mother</w:t>
      </w:r>
    </w:p>
    <w:p>
      <w:pPr>
        <w:spacing w:after="100" w:before="0"/>
      </w:pPr>
      <w:r>
        <w:rPr>
          <w:b w:val="0"/>
        </w:rPr>
        <w:t>C. Mother</w:t>
      </w:r>
    </w:p>
    <w:p>
      <w:pPr>
        <w:spacing w:after="100" w:before="0"/>
      </w:pPr>
      <w:r>
        <w:rPr>
          <w:b w:val="0"/>
        </w:rPr>
        <w:t>D. Father</w:t>
      </w:r>
    </w:p>
    <w:p>
      <w:pPr>
        <w:spacing w:before="0"/>
      </w:pPr>
      <w:r>
        <w:rPr>
          <w:b w:val="0"/>
        </w:rPr>
      </w:r>
    </w:p>
    <w:p>
      <w:pPr>
        <w:spacing w:before="0"/>
      </w:pPr>
      <w:r>
        <w:rPr>
          <w:b/>
        </w:rPr>
        <w:t>Answer A</w:t>
      </w:r>
    </w:p>
    <w:p>
      <w:pPr>
        <w:spacing w:before="0"/>
      </w:pPr>
      <w:r>
        <w:rPr>
          <w:b w:val="0"/>
        </w:rPr>
      </w:r>
    </w:p>
    <w:p>
      <w:pPr>
        <w:spacing w:before="0"/>
      </w:pPr>
      <w:r>
        <w:rPr>
          <w:b/>
        </w:rPr>
        <w:t>Solution</w:t>
      </w:r>
    </w:p>
    <w:p>
      <w:pPr>
        <w:spacing w:before="0"/>
      </w:pPr>
      <w:r>
        <w:rPr>
          <w:b w:val="0"/>
        </w:rPr>
        <w:t>So, K is O's mothers father.</w:t>
      </w:r>
    </w:p>
    <w:p>
      <w:pPr>
        <w:spacing w:before="0"/>
      </w:pPr>
      <w:r>
        <w:rPr>
          <w:b w:val="0"/>
        </w:rPr>
      </w:r>
    </w:p>
    <w:p>
      <w:pPr>
        <w:spacing w:after="100" w:line="360" w:lineRule="auto" w:before="0"/>
      </w:pPr>
      <w:r>
        <w:rPr>
          <w:b w:val="0"/>
        </w:rPr>
        <w:t>20. If L × M means that L is the mother of M, L – M means that L is the father of M, L ÷ M means that L is the sister of M, then which of the following expression shows that P is the father of R?</w:t>
      </w:r>
    </w:p>
    <w:p>
      <w:pPr>
        <w:spacing w:before="0"/>
      </w:pPr>
      <w:r>
        <w:rPr>
          <w:b w:val="0"/>
        </w:rPr>
      </w:r>
    </w:p>
    <w:p>
      <w:pPr>
        <w:spacing w:after="100" w:before="0"/>
      </w:pPr>
      <w:r>
        <w:rPr>
          <w:b w:val="0"/>
        </w:rPr>
        <w:t>A. Q – P × R</w:t>
      </w:r>
    </w:p>
    <w:p>
      <w:pPr>
        <w:spacing w:after="100" w:before="0"/>
      </w:pPr>
      <w:r>
        <w:rPr>
          <w:b w:val="0"/>
        </w:rPr>
        <w:t>B. P – Q ÷ R</w:t>
      </w:r>
    </w:p>
    <w:p>
      <w:pPr>
        <w:spacing w:after="100" w:before="0"/>
      </w:pPr>
      <w:r>
        <w:rPr>
          <w:b w:val="0"/>
        </w:rPr>
        <w:t>C. P – Q × R</w:t>
      </w:r>
    </w:p>
    <w:p>
      <w:pPr>
        <w:spacing w:after="100" w:before="0"/>
      </w:pPr>
      <w:r>
        <w:rPr>
          <w:b w:val="0"/>
        </w:rPr>
        <w:t>D. R – P × Q</w:t>
      </w:r>
    </w:p>
    <w:p>
      <w:pPr>
        <w:spacing w:before="0"/>
      </w:pPr>
      <w:r>
        <w:rPr>
          <w:b w:val="0"/>
        </w:rPr>
      </w:r>
    </w:p>
    <w:p>
      <w:pPr>
        <w:spacing w:before="0"/>
      </w:pPr>
      <w:r>
        <w:rPr>
          <w:b/>
        </w:rPr>
        <w:t>Answer B</w:t>
      </w:r>
    </w:p>
    <w:p>
      <w:pPr>
        <w:spacing w:before="0"/>
      </w:pPr>
      <w:r>
        <w:rPr>
          <w:b w:val="0"/>
        </w:rPr>
      </w:r>
    </w:p>
    <w:p>
      <w:pPr>
        <w:spacing w:before="0"/>
      </w:pPr>
      <w:r>
        <w:rPr>
          <w:b/>
        </w:rPr>
        <w:t>Solution</w:t>
      </w:r>
    </w:p>
    <w:p>
      <w:pPr>
        <w:spacing w:before="0"/>
      </w:pPr>
      <w:r>
        <w:rPr>
          <w:b w:val="0"/>
        </w:rPr>
        <w:t>P – Q ÷ R ⇒ P is the father of Q who is the sister of R. Here, P is the father of R.</w:t>
      </w:r>
    </w:p>
    <w:p>
      <w:pPr>
        <w:spacing w:before="0"/>
      </w:pPr>
      <w:r>
        <w:rPr>
          <w:b w:val="0"/>
        </w:rPr>
      </w:r>
    </w:p>
    <w:p>
      <w:pPr>
        <w:spacing w:after="100" w:line="360" w:lineRule="auto" w:before="0"/>
      </w:pPr>
      <w:r>
        <w:rPr>
          <w:b w:val="0"/>
        </w:rPr>
        <w:t>21. A # B means ‘A is the father of B’. A @ B means ‘A is the daughter of B’. A &amp; B means ‘A is the sister of B’. A % B means ‘A is the wife of B’. If W # Q @ T &amp; Y @ M % K, then how is K related to T?</w:t>
      </w:r>
    </w:p>
    <w:p>
      <w:pPr>
        <w:spacing w:before="0"/>
      </w:pPr>
      <w:r>
        <w:rPr>
          <w:b w:val="0"/>
        </w:rPr>
      </w:r>
    </w:p>
    <w:p>
      <w:pPr>
        <w:spacing w:after="100" w:before="0"/>
      </w:pPr>
      <w:r>
        <w:rPr>
          <w:b w:val="0"/>
        </w:rPr>
        <w:t>A. Father-in-law</w:t>
      </w:r>
    </w:p>
    <w:p>
      <w:pPr>
        <w:spacing w:after="100" w:before="0"/>
      </w:pPr>
      <w:r>
        <w:rPr>
          <w:b w:val="0"/>
        </w:rPr>
        <w:t>B. Father</w:t>
      </w:r>
    </w:p>
    <w:p>
      <w:pPr>
        <w:spacing w:after="100" w:before="0"/>
      </w:pPr>
      <w:r>
        <w:rPr>
          <w:b w:val="0"/>
        </w:rPr>
        <w:t>C. Brother-in-law</w:t>
      </w:r>
    </w:p>
    <w:p>
      <w:pPr>
        <w:spacing w:after="100" w:before="0"/>
      </w:pPr>
      <w:r>
        <w:rPr>
          <w:b w:val="0"/>
        </w:rPr>
        <w:t>D. Brother</w:t>
      </w:r>
    </w:p>
    <w:p>
      <w:pPr>
        <w:spacing w:before="0"/>
      </w:pPr>
      <w:r>
        <w:rPr>
          <w:b w:val="0"/>
        </w:rPr>
      </w:r>
    </w:p>
    <w:p>
      <w:pPr>
        <w:spacing w:before="0"/>
      </w:pPr>
      <w:r>
        <w:rPr>
          <w:b/>
        </w:rPr>
        <w:t>Answer B</w:t>
      </w:r>
    </w:p>
    <w:p>
      <w:pPr>
        <w:spacing w:before="0"/>
      </w:pPr>
      <w:r>
        <w:rPr>
          <w:b w:val="0"/>
        </w:rPr>
      </w:r>
    </w:p>
    <w:p>
      <w:pPr>
        <w:spacing w:before="0"/>
      </w:pPr>
      <w:r>
        <w:rPr>
          <w:b/>
        </w:rPr>
        <w:t>Solution</w:t>
      </w:r>
    </w:p>
    <w:p>
      <w:pPr>
        <w:spacing w:before="0"/>
      </w:pPr>
      <w:r>
        <w:rPr>
          <w:b w:val="0"/>
        </w:rPr>
        <w:t>Explanation: Family Chart: Given: A # B means ‘A is the father of B’. A @ B means ‘A is the daughter of B’. A &amp; B means ‘A is the sister of B’. A % B means ‘A is the wife of B’. Let us first decode the given symbols and then draw a family tree. A is Symbol # @ &amp; % Meaning Father daughter Sister Wife of B Given: ‘W # Q @ T &amp; Y @ M % K' 1) W # Q means 'W is father of Q. 2) Q @ T means 'Q is daughter of T. 3) T &amp; Y means 'T is sister of Y. 4) Y @ M means 'Y is daughter of M. 5) M % K means 'M is wife of K. Hence, K is the 'father' of T.</w:t>
      </w:r>
    </w:p>
    <w:p>
      <w:pPr>
        <w:spacing w:before="0"/>
      </w:pPr>
      <w:r>
        <w:rPr>
          <w:b w:val="0"/>
        </w:rPr>
      </w:r>
    </w:p>
    <w:p>
      <w:pPr>
        <w:spacing w:after="100" w:line="360" w:lineRule="auto" w:before="0"/>
      </w:pPr>
      <w:r>
        <w:rPr>
          <w:b w:val="0"/>
        </w:rPr>
        <w:t>22. In a certain code language, ‘A + B’ means ‘A is the mother of B’, ‘A × B’ means ‘A is the husband of B’, ‘A ÷ B’ means ‘A is the daughter of B’. Based on the above, how is Q related to T if ‘P ÷ Q ÷ R × S + T’?</w:t>
      </w:r>
    </w:p>
    <w:p>
      <w:pPr>
        <w:spacing w:before="0"/>
      </w:pPr>
      <w:r>
        <w:rPr>
          <w:b w:val="0"/>
        </w:rPr>
      </w:r>
    </w:p>
    <w:p>
      <w:pPr>
        <w:spacing w:after="100" w:before="0"/>
      </w:pPr>
      <w:r>
        <w:rPr>
          <w:b w:val="0"/>
        </w:rPr>
        <w:t>A. Father’s sister</w:t>
      </w:r>
    </w:p>
    <w:p>
      <w:pPr>
        <w:spacing w:after="100" w:before="0"/>
      </w:pPr>
      <w:r>
        <w:rPr>
          <w:b w:val="0"/>
        </w:rPr>
        <w:t>B. Sister</w:t>
      </w:r>
    </w:p>
    <w:p>
      <w:pPr>
        <w:spacing w:after="100" w:before="0"/>
      </w:pPr>
      <w:r>
        <w:rPr>
          <w:b w:val="0"/>
        </w:rPr>
        <w:t>C. Daughter</w:t>
      </w:r>
    </w:p>
    <w:p>
      <w:pPr>
        <w:spacing w:after="100" w:before="0"/>
      </w:pPr>
      <w:r>
        <w:rPr>
          <w:b w:val="0"/>
        </w:rPr>
        <w:t>D. Mother</w:t>
      </w:r>
    </w:p>
    <w:p>
      <w:pPr>
        <w:spacing w:before="0"/>
      </w:pPr>
      <w:r>
        <w:rPr>
          <w:b w:val="0"/>
        </w:rPr>
      </w:r>
    </w:p>
    <w:p>
      <w:pPr>
        <w:spacing w:before="0"/>
      </w:pPr>
      <w:r>
        <w:rPr>
          <w:b/>
        </w:rPr>
        <w:t>Answer B</w:t>
      </w:r>
    </w:p>
    <w:p>
      <w:pPr>
        <w:spacing w:before="0"/>
      </w:pPr>
      <w:r>
        <w:rPr>
          <w:b w:val="0"/>
        </w:rPr>
      </w:r>
    </w:p>
    <w:p>
      <w:pPr>
        <w:spacing w:before="0"/>
      </w:pPr>
      <w:r>
        <w:rPr>
          <w:b/>
        </w:rPr>
        <w:t>Solution</w:t>
      </w:r>
    </w:p>
    <w:p>
      <w:pPr>
        <w:spacing w:before="0"/>
      </w:pPr>
      <w:r>
        <w:rPr>
          <w:b w:val="0"/>
        </w:rPr>
        <w:t>, Q is the sister of T.</w:t>
      </w:r>
    </w:p>
    <w:p>
      <w:pPr>
        <w:spacing w:before="0"/>
      </w:pPr>
      <w:r>
        <w:rPr>
          <w:b w:val="0"/>
        </w:rPr>
      </w:r>
    </w:p>
    <w:p>
      <w:pPr>
        <w:spacing w:after="100" w:line="360" w:lineRule="auto" w:before="0"/>
      </w:pPr>
      <w:r>
        <w:rPr>
          <w:b w:val="0"/>
        </w:rPr>
        <w:t>23. In a certain code language, ‘A + B’ means ‘A is the mother of B’; ‘A − B’ means ‘A is the brother of B’; ‘A × B’ means ‘A is the wife of B’ and ‘A ÷ B’ means ‘A is the father of B’. Based on the above, how is A related to D if ‘A × B ÷ C × D’?</w:t>
      </w:r>
    </w:p>
    <w:p>
      <w:pPr>
        <w:spacing w:before="0"/>
      </w:pPr>
      <w:r>
        <w:rPr>
          <w:b w:val="0"/>
        </w:rPr>
      </w:r>
    </w:p>
    <w:p>
      <w:pPr>
        <w:spacing w:after="100" w:before="0"/>
      </w:pPr>
      <w:r>
        <w:rPr>
          <w:b w:val="0"/>
        </w:rPr>
        <w:t>A. Father-in-law</w:t>
      </w:r>
    </w:p>
    <w:p>
      <w:pPr>
        <w:spacing w:after="100" w:before="0"/>
      </w:pPr>
      <w:r>
        <w:rPr>
          <w:b w:val="0"/>
        </w:rPr>
        <w:t>B. Father’s sister</w:t>
      </w:r>
    </w:p>
    <w:p>
      <w:pPr>
        <w:spacing w:after="100" w:before="0"/>
      </w:pPr>
      <w:r>
        <w:rPr>
          <w:b w:val="0"/>
        </w:rPr>
        <w:t>C. Wife's mother</w:t>
      </w:r>
    </w:p>
    <w:p>
      <w:pPr>
        <w:spacing w:after="100" w:before="0"/>
      </w:pPr>
      <w:r>
        <w:rPr>
          <w:b w:val="0"/>
        </w:rPr>
        <w:t>D. Father’s brother</w:t>
      </w:r>
    </w:p>
    <w:p>
      <w:pPr>
        <w:spacing w:before="0"/>
      </w:pPr>
      <w:r>
        <w:rPr>
          <w:b w:val="0"/>
        </w:rPr>
      </w:r>
    </w:p>
    <w:p>
      <w:pPr>
        <w:spacing w:before="0"/>
      </w:pPr>
      <w:r>
        <w:rPr>
          <w:b/>
        </w:rPr>
        <w:t>Answer C</w:t>
      </w:r>
    </w:p>
    <w:p>
      <w:pPr>
        <w:spacing w:before="0"/>
      </w:pPr>
      <w:r>
        <w:rPr>
          <w:b w:val="0"/>
        </w:rPr>
      </w:r>
    </w:p>
    <w:p>
      <w:pPr>
        <w:spacing w:before="0"/>
      </w:pPr>
      <w:r>
        <w:rPr>
          <w:b/>
        </w:rPr>
        <w:t>Solution</w:t>
      </w:r>
    </w:p>
    <w:p>
      <w:pPr>
        <w:spacing w:before="0"/>
      </w:pPr>
      <w:r>
        <w:rPr>
          <w:b w:val="0"/>
        </w:rPr>
        <w:t>Thus, A is D's wife’s mother or mother-in-law.</w:t>
      </w:r>
    </w:p>
    <w:p>
      <w:pPr>
        <w:spacing w:before="0"/>
      </w:pPr>
      <w:r>
        <w:rPr>
          <w:b w:val="0"/>
        </w:rPr>
      </w:r>
    </w:p>
    <w:p>
      <w:pPr>
        <w:spacing w:after="100" w:line="360" w:lineRule="auto" w:before="0"/>
      </w:pPr>
      <w:r>
        <w:rPr>
          <w:b w:val="0"/>
        </w:rPr>
        <w:t>24. A @ B means ‘A is the husband of B’ A &amp; B means ‘A is the mother of B’ A # B means ‘A is the daughter of B’ If Q @ M &amp; Y @ J # R &amp; Z, then how is Y related to Z?</w:t>
      </w:r>
    </w:p>
    <w:p>
      <w:pPr>
        <w:spacing w:before="0"/>
      </w:pPr>
      <w:r>
        <w:rPr>
          <w:b w:val="0"/>
        </w:rPr>
      </w:r>
    </w:p>
    <w:p>
      <w:pPr>
        <w:spacing w:after="100" w:before="0"/>
      </w:pPr>
      <w:r>
        <w:rPr>
          <w:b w:val="0"/>
        </w:rPr>
        <w:t>A. Brother’s wife</w:t>
      </w:r>
    </w:p>
    <w:p>
      <w:pPr>
        <w:spacing w:after="100" w:before="0"/>
      </w:pPr>
      <w:r>
        <w:rPr>
          <w:b w:val="0"/>
        </w:rPr>
        <w:t>B. Father’s sister</w:t>
      </w:r>
    </w:p>
    <w:p>
      <w:pPr>
        <w:spacing w:after="100" w:before="0"/>
      </w:pPr>
      <w:r>
        <w:rPr>
          <w:b w:val="0"/>
        </w:rPr>
        <w:t>C. Sister’s husband</w:t>
      </w:r>
    </w:p>
    <w:p>
      <w:pPr>
        <w:spacing w:after="100" w:before="0"/>
      </w:pPr>
      <w:r>
        <w:rPr>
          <w:b w:val="0"/>
        </w:rPr>
        <w:t>D. Father</w:t>
      </w:r>
    </w:p>
    <w:p>
      <w:pPr>
        <w:spacing w:before="0"/>
      </w:pPr>
      <w:r>
        <w:rPr>
          <w:b w:val="0"/>
        </w:rPr>
      </w:r>
    </w:p>
    <w:p>
      <w:pPr>
        <w:spacing w:before="0"/>
      </w:pPr>
      <w:r>
        <w:rPr>
          <w:b/>
        </w:rPr>
        <w:t>Answer C</w:t>
      </w:r>
    </w:p>
    <w:p>
      <w:pPr>
        <w:spacing w:before="0"/>
      </w:pPr>
      <w:r>
        <w:rPr>
          <w:b w:val="0"/>
        </w:rPr>
      </w:r>
    </w:p>
    <w:p>
      <w:pPr>
        <w:spacing w:before="0"/>
      </w:pPr>
      <w:r>
        <w:rPr>
          <w:b/>
        </w:rPr>
        <w:t>Solution</w:t>
      </w:r>
    </w:p>
    <w:p>
      <w:pPr>
        <w:spacing w:before="0"/>
      </w:pPr>
      <w:r>
        <w:rPr>
          <w:b w:val="0"/>
        </w:rPr>
        <w:t>Given Expression: Q @ M &amp; Y @ J # R &amp; Z It means: Q is the Husband of M, M is the Mother of Y, Y is the Husband of J, J is the Daughter of R, R is the Mother of Z Here, Y is the sister's husband of Z. Hence, the correct answer is "Option 3".</w:t>
      </w:r>
    </w:p>
    <w:p>
      <w:pPr>
        <w:spacing w:before="0"/>
      </w:pPr>
      <w:r>
        <w:rPr>
          <w:b w:val="0"/>
        </w:rPr>
      </w:r>
    </w:p>
    <w:p>
      <w:pPr>
        <w:spacing w:after="100" w:line="360" w:lineRule="auto" w:before="0"/>
      </w:pPr>
      <w:r>
        <w:rPr>
          <w:b w:val="0"/>
        </w:rPr>
        <w:t>25. A # B means ‘A is the father of B’. A @ B means ‘A is the son of B’. A &amp; B means ‘A is the sister of B’. A % B means ‘A is the wife of B’. If W # Q @ T &amp; Y @ M % K, then how is K related to W?</w:t>
      </w:r>
    </w:p>
    <w:p>
      <w:pPr>
        <w:spacing w:before="0"/>
      </w:pPr>
      <w:r>
        <w:rPr>
          <w:b w:val="0"/>
        </w:rPr>
      </w:r>
    </w:p>
    <w:p>
      <w:pPr>
        <w:spacing w:after="100" w:before="0"/>
      </w:pPr>
      <w:r>
        <w:rPr>
          <w:b w:val="0"/>
        </w:rPr>
        <w:t>A. Brother</w:t>
      </w:r>
    </w:p>
    <w:p>
      <w:pPr>
        <w:spacing w:after="100" w:before="0"/>
      </w:pPr>
      <w:r>
        <w:rPr>
          <w:b w:val="0"/>
        </w:rPr>
        <w:t>B. Brother-in-law</w:t>
      </w:r>
    </w:p>
    <w:p>
      <w:pPr>
        <w:spacing w:after="100" w:before="0"/>
      </w:pPr>
      <w:r>
        <w:rPr>
          <w:b w:val="0"/>
        </w:rPr>
        <w:t>C. Father-in-law</w:t>
      </w:r>
    </w:p>
    <w:p>
      <w:pPr>
        <w:spacing w:after="100" w:before="0"/>
      </w:pPr>
      <w:r>
        <w:rPr>
          <w:b w:val="0"/>
        </w:rPr>
        <w:t>D. Father</w:t>
      </w:r>
    </w:p>
    <w:p>
      <w:pPr>
        <w:spacing w:before="0"/>
      </w:pPr>
      <w:r>
        <w:rPr>
          <w:b w:val="0"/>
        </w:rPr>
      </w:r>
    </w:p>
    <w:p>
      <w:pPr>
        <w:spacing w:before="0"/>
      </w:pPr>
      <w:r>
        <w:rPr>
          <w:b/>
        </w:rPr>
        <w:t>Answer C</w:t>
      </w:r>
    </w:p>
    <w:p>
      <w:pPr>
        <w:spacing w:before="0"/>
      </w:pPr>
      <w:r>
        <w:rPr>
          <w:b w:val="0"/>
        </w:rPr>
      </w:r>
    </w:p>
    <w:p>
      <w:pPr>
        <w:spacing w:before="0"/>
      </w:pPr>
      <w:r>
        <w:rPr>
          <w:b/>
        </w:rPr>
        <w:t>Solution</w:t>
      </w:r>
    </w:p>
    <w:p>
      <w:pPr>
        <w:spacing w:before="0"/>
      </w:pPr>
      <w:r>
        <w:rPr>
          <w:b w:val="0"/>
        </w:rPr>
        <w:t>Explanation: Family Chart: Given: A # B means ‘A is the father of B’. A @ B means ‘A is the son of B’. A &amp; B means ‘A is the sister of B’. A % B means ‘A is the wife of B’. Let us first decode the given symbols and then draw a family tree. A is Symbol # @ &amp; % Meaning Father Son Sister Wife of B Given: ‘W # Q @ T &amp; Y @ M % K' 1) W # Q means 'W is father of Q. 2) Q @ T means 'Q is son of T. 3) T &amp; Y means 'T is sister of Y. 4) Y @ M means 'Y is son of M. 5) M % K means 'M is wife of K. Hence, K is the 'father-in-law' of W.</w:t>
      </w:r>
    </w:p>
    <w:p>
      <w:pPr>
        <w:spacing w:before="0"/>
      </w:pPr>
      <w:r>
        <w:rPr>
          <w:b w:val="0"/>
        </w:rPr>
      </w:r>
    </w:p>
    <w:p>
      <w:pPr>
        <w:spacing w:after="100" w:line="360" w:lineRule="auto" w:before="0"/>
      </w:pPr>
      <w:r>
        <w:rPr>
          <w:b w:val="0"/>
        </w:rPr>
        <w:t>26. In a certain code language, N + V means 'N is the daughter of V', N - V means 'N is the father of V', N @ V means 'N is the wife of V', N × V means 'N is the son of V'. If B + R × M - P, then how is B related to M?</w:t>
      </w:r>
    </w:p>
    <w:p>
      <w:pPr>
        <w:spacing w:before="0"/>
      </w:pPr>
      <w:r>
        <w:rPr>
          <w:b w:val="0"/>
        </w:rPr>
      </w:r>
    </w:p>
    <w:p>
      <w:pPr>
        <w:spacing w:after="100" w:before="0"/>
      </w:pPr>
      <w:r>
        <w:rPr>
          <w:b w:val="0"/>
        </w:rPr>
        <w:t>A. Sister</w:t>
      </w:r>
    </w:p>
    <w:p>
      <w:pPr>
        <w:spacing w:after="100" w:before="0"/>
      </w:pPr>
      <w:r>
        <w:rPr>
          <w:b w:val="0"/>
        </w:rPr>
        <w:t>B. Daughter</w:t>
      </w:r>
    </w:p>
    <w:p>
      <w:pPr>
        <w:spacing w:after="100" w:before="0"/>
      </w:pPr>
      <w:r>
        <w:rPr>
          <w:b w:val="0"/>
        </w:rPr>
        <w:t>C. Daughter's daughter</w:t>
      </w:r>
    </w:p>
    <w:p>
      <w:pPr>
        <w:spacing w:after="100" w:before="0"/>
      </w:pPr>
      <w:r>
        <w:rPr>
          <w:b w:val="0"/>
        </w:rPr>
        <w:t>D. Son's daughter</w:t>
      </w:r>
    </w:p>
    <w:p>
      <w:pPr>
        <w:spacing w:before="0"/>
      </w:pPr>
      <w:r>
        <w:rPr>
          <w:b w:val="0"/>
        </w:rPr>
      </w:r>
    </w:p>
    <w:p>
      <w:pPr>
        <w:spacing w:before="0"/>
      </w:pPr>
      <w:r>
        <w:rPr>
          <w:b/>
        </w:rPr>
        <w:t>Answer D</w:t>
      </w:r>
    </w:p>
    <w:p>
      <w:pPr>
        <w:spacing w:before="0"/>
      </w:pPr>
      <w:r>
        <w:rPr>
          <w:b w:val="0"/>
        </w:rPr>
      </w:r>
    </w:p>
    <w:p>
      <w:pPr>
        <w:spacing w:before="0"/>
      </w:pPr>
      <w:r>
        <w:rPr>
          <w:b/>
        </w:rPr>
        <w:t>Solution</w:t>
      </w:r>
    </w:p>
    <w:p>
      <w:pPr>
        <w:spacing w:before="0"/>
      </w:pPr>
      <w:r>
        <w:rPr>
          <w:b w:val="0"/>
        </w:rPr>
        <w:t>Given expression: 'B + R × M - P' B is the daughter of R, R is the son of M and M is the father of P. Here, B is the son's daughter of M.</w:t>
      </w:r>
    </w:p>
    <w:p>
      <w:pPr>
        <w:spacing w:before="0"/>
      </w:pPr>
      <w:r>
        <w:rPr>
          <w:b w:val="0"/>
        </w:rPr>
      </w:r>
    </w:p>
    <w:p>
      <w:pPr>
        <w:spacing w:after="100" w:line="360" w:lineRule="auto" w:before="0"/>
      </w:pPr>
      <w:r>
        <w:rPr>
          <w:b w:val="0"/>
        </w:rPr>
        <w:t>27. In a certain code language, A + B means 'A is the son of B' A - B means 'A is the sister of B' A × B means 'A is the mother of B' A ÷ B means 'A is the brother of B'. Based on the above, how is P related to S if 'P × Q ÷ R - T + S'?</w:t>
      </w:r>
    </w:p>
    <w:p>
      <w:pPr>
        <w:spacing w:before="0"/>
      </w:pPr>
      <w:r>
        <w:rPr>
          <w:b w:val="0"/>
        </w:rPr>
      </w:r>
    </w:p>
    <w:p>
      <w:pPr>
        <w:spacing w:after="100" w:before="0"/>
      </w:pPr>
      <w:r>
        <w:rPr>
          <w:b w:val="0"/>
        </w:rPr>
        <w:t>A. Father's mother</w:t>
      </w:r>
    </w:p>
    <w:p>
      <w:pPr>
        <w:spacing w:after="100" w:before="0"/>
      </w:pPr>
      <w:r>
        <w:rPr>
          <w:b w:val="0"/>
        </w:rPr>
        <w:t>B. Sister</w:t>
      </w:r>
    </w:p>
    <w:p>
      <w:pPr>
        <w:spacing w:after="100" w:before="0"/>
      </w:pPr>
      <w:r>
        <w:rPr>
          <w:b w:val="0"/>
        </w:rPr>
        <w:t>C. Wife</w:t>
      </w:r>
    </w:p>
    <w:p>
      <w:pPr>
        <w:spacing w:after="100" w:before="0"/>
      </w:pPr>
      <w:r>
        <w:rPr>
          <w:b w:val="0"/>
        </w:rPr>
        <w:t>D. Mother</w:t>
      </w:r>
    </w:p>
    <w:p>
      <w:pPr>
        <w:spacing w:before="0"/>
      </w:pPr>
      <w:r>
        <w:rPr>
          <w:b w:val="0"/>
        </w:rPr>
      </w:r>
    </w:p>
    <w:p>
      <w:pPr>
        <w:spacing w:before="0"/>
      </w:pPr>
      <w:r>
        <w:rPr>
          <w:b/>
        </w:rPr>
        <w:t>Answer C</w:t>
      </w:r>
    </w:p>
    <w:p>
      <w:pPr>
        <w:spacing w:before="0"/>
      </w:pPr>
      <w:r>
        <w:rPr>
          <w:b w:val="0"/>
        </w:rPr>
      </w:r>
    </w:p>
    <w:p>
      <w:pPr>
        <w:spacing w:before="0"/>
      </w:pPr>
      <w:r>
        <w:rPr>
          <w:b/>
        </w:rPr>
        <w:t>Solution</w:t>
      </w:r>
    </w:p>
    <w:p>
      <w:pPr>
        <w:spacing w:before="0"/>
      </w:pPr>
      <w:r>
        <w:rPr>
          <w:b w:val="0"/>
        </w:rPr>
        <w:t>Family Chart: Decoding the Symbols: Symbol + - × ÷ Meaning Son Sister Mother Brother Given: P × Q ÷ R - T + S It means: P is the Mother of Q, Q is the Brother of R, R is the Sister of T, T is the Son of S. So, P is the 'Wife' of S. Hence, the correct answer is "Option 3".</w:t>
      </w:r>
    </w:p>
    <w:p>
      <w:pPr>
        <w:spacing w:before="0"/>
      </w:pPr>
      <w:r>
        <w:rPr>
          <w:b w:val="0"/>
        </w:rPr>
      </w:r>
    </w:p>
    <w:p>
      <w:pPr>
        <w:spacing w:after="100" w:line="360" w:lineRule="auto" w:before="0"/>
      </w:pPr>
      <w:r>
        <w:rPr>
          <w:b w:val="0"/>
        </w:rPr>
        <w:t>28. Read the following information carefully and answer the question given below. ‘K $ D’ means ‘K is the father of D’. ‘K ‘K &gt; D’ means ‘K is the daughter of D’. ‘K @ D’ means ‘K is the son of D’. How is H related to N in the expression ‘H &gt; R $ S @ T &gt; N’?</w:t>
      </w:r>
    </w:p>
    <w:p>
      <w:pPr>
        <w:spacing w:before="0"/>
      </w:pPr>
      <w:r>
        <w:rPr>
          <w:b w:val="0"/>
        </w:rPr>
      </w:r>
    </w:p>
    <w:p>
      <w:pPr>
        <w:spacing w:after="100" w:before="0"/>
      </w:pPr>
      <w:r>
        <w:rPr>
          <w:b w:val="0"/>
        </w:rPr>
        <w:t>A. Daughter</w:t>
      </w:r>
    </w:p>
    <w:p>
      <w:pPr>
        <w:spacing w:after="100" w:before="0"/>
      </w:pPr>
      <w:r>
        <w:rPr>
          <w:b w:val="0"/>
        </w:rPr>
        <w:t>B. Grand-daughter</w:t>
      </w:r>
    </w:p>
    <w:p>
      <w:pPr>
        <w:spacing w:after="100" w:before="0"/>
      </w:pPr>
      <w:r>
        <w:rPr>
          <w:b w:val="0"/>
        </w:rPr>
        <w:t>C. Niece</w:t>
      </w:r>
    </w:p>
    <w:p>
      <w:pPr>
        <w:spacing w:after="100" w:before="0"/>
      </w:pPr>
      <w:r>
        <w:rPr>
          <w:b w:val="0"/>
        </w:rPr>
        <w:t>D. Daughter-in-law</w:t>
      </w:r>
    </w:p>
    <w:p>
      <w:pPr>
        <w:spacing w:before="0"/>
      </w:pPr>
      <w:r>
        <w:rPr>
          <w:b w:val="0"/>
        </w:rPr>
      </w:r>
    </w:p>
    <w:p>
      <w:pPr>
        <w:spacing w:before="0"/>
      </w:pPr>
      <w:r>
        <w:rPr>
          <w:b/>
        </w:rPr>
        <w:t>Answer B</w:t>
      </w:r>
    </w:p>
    <w:p>
      <w:pPr>
        <w:spacing w:before="0"/>
      </w:pPr>
      <w:r>
        <w:rPr>
          <w:b w:val="0"/>
        </w:rPr>
      </w:r>
    </w:p>
    <w:p>
      <w:pPr>
        <w:spacing w:before="0"/>
      </w:pPr>
      <w:r>
        <w:rPr>
          <w:b/>
        </w:rPr>
        <w:t>Solution</w:t>
      </w:r>
    </w:p>
    <w:p>
      <w:pPr>
        <w:spacing w:before="0"/>
      </w:pPr>
      <w:r>
        <w:rPr>
          <w:b w:val="0"/>
        </w:rPr>
        <w:t>Given: ‘K $ D’ means ‘K is the father of D’. ‘K ‘K &gt; D’ means ‘K is the daughter of D’. 'K @ D’ means ‘K is the son of D’. Let us first decode the given symbols and then draw a family tree. K is Symbol @ $ &gt; Meaning son wife father daughter to D Now break the code of ‘H &gt; R $ S @ T &gt; N’ 1) H &gt; R ‘H &gt; R’ means ‘H is the daughter of R’ 2) R $ S ‘R $ S’ means ‘R is the father of S’. 3) S @ T 'S @ T’ means ‘S is the son of T’ 4) T &gt; N ‘T &gt; N’ means ‘T is the daughter of N’ Hence, H is ‘Grand-daughter’ of N.</w:t>
      </w:r>
    </w:p>
    <w:p>
      <w:pPr>
        <w:spacing w:before="0"/>
      </w:pPr>
      <w:r>
        <w:rPr>
          <w:b w:val="0"/>
        </w:rPr>
      </w:r>
    </w:p>
    <w:p>
      <w:pPr>
        <w:spacing w:after="100" w:line="360" w:lineRule="auto" w:before="0"/>
      </w:pPr>
      <w:r>
        <w:rPr>
          <w:b w:val="0"/>
        </w:rPr>
        <w:t>29. In a certain code language, ‘M &amp; N’ means ‘M is the wife of N’, ‘M @ N’ means ‘M is the brother of N’, ‘M $ N’ means ‘M is the father of N’, ‘M # N’ means ‘M is the sister of N’. Based on this, how is D related to H, if ‘D &amp; E $ F # G @ H’?</w:t>
      </w:r>
    </w:p>
    <w:p>
      <w:pPr>
        <w:spacing w:before="0"/>
      </w:pPr>
      <w:r>
        <w:rPr>
          <w:b w:val="0"/>
        </w:rPr>
      </w:r>
    </w:p>
    <w:p>
      <w:pPr>
        <w:spacing w:after="100" w:before="0"/>
      </w:pPr>
      <w:r>
        <w:rPr>
          <w:b w:val="0"/>
        </w:rPr>
        <w:t>A. Father’s sister</w:t>
      </w:r>
    </w:p>
    <w:p>
      <w:pPr>
        <w:spacing w:after="100" w:before="0"/>
      </w:pPr>
      <w:r>
        <w:rPr>
          <w:b w:val="0"/>
        </w:rPr>
        <w:t>B. Sister</w:t>
      </w:r>
    </w:p>
    <w:p>
      <w:pPr>
        <w:spacing w:after="100" w:before="0"/>
      </w:pPr>
      <w:r>
        <w:rPr>
          <w:b w:val="0"/>
        </w:rPr>
        <w:t>C. Father’s mother</w:t>
      </w:r>
    </w:p>
    <w:p>
      <w:pPr>
        <w:spacing w:after="100" w:before="0"/>
      </w:pPr>
      <w:r>
        <w:rPr>
          <w:b w:val="0"/>
        </w:rPr>
        <w:t>D. Mother</w:t>
      </w:r>
    </w:p>
    <w:p>
      <w:pPr>
        <w:spacing w:before="0"/>
      </w:pPr>
      <w:r>
        <w:rPr>
          <w:b w:val="0"/>
        </w:rPr>
      </w:r>
    </w:p>
    <w:p>
      <w:pPr>
        <w:spacing w:before="0"/>
      </w:pPr>
      <w:r>
        <w:rPr>
          <w:b/>
        </w:rPr>
        <w:t>Answer D</w:t>
      </w:r>
    </w:p>
    <w:p>
      <w:pPr>
        <w:spacing w:before="0"/>
      </w:pPr>
      <w:r>
        <w:rPr>
          <w:b w:val="0"/>
        </w:rPr>
      </w:r>
    </w:p>
    <w:p>
      <w:pPr>
        <w:spacing w:before="0"/>
      </w:pPr>
      <w:r>
        <w:rPr>
          <w:b/>
        </w:rPr>
        <w:t>Solution</w:t>
      </w:r>
    </w:p>
    <w:p>
      <w:pPr>
        <w:spacing w:before="0"/>
      </w:pPr>
      <w:r>
        <w:rPr>
          <w:b w:val="0"/>
        </w:rPr>
        <w:t>Here, we can see that D is the mother of H.</w:t>
      </w:r>
    </w:p>
    <w:p>
      <w:pPr>
        <w:spacing w:before="0"/>
      </w:pPr>
      <w:r>
        <w:rPr>
          <w:b w:val="0"/>
        </w:rPr>
      </w:r>
    </w:p>
    <w:p>
      <w:pPr>
        <w:spacing w:after="100" w:line="360" w:lineRule="auto" w:before="0"/>
      </w:pPr>
      <w:r>
        <w:rPr>
          <w:b w:val="0"/>
        </w:rPr>
        <w:t>30. ‘M $ K’ means ‘M is the mother of K’. ‘M # K’ means ‘M is the father of K’. ‘M @ K’ means ‘M is the husband of K’. ‘M% K’ means ‘M is the daughter of K’. If A $ C @ R, then how is R related to A?</w:t>
      </w:r>
    </w:p>
    <w:p>
      <w:pPr>
        <w:spacing w:before="0"/>
      </w:pPr>
      <w:r>
        <w:rPr>
          <w:b w:val="0"/>
        </w:rPr>
      </w:r>
    </w:p>
    <w:p>
      <w:pPr>
        <w:spacing w:after="100" w:before="0"/>
      </w:pPr>
      <w:r>
        <w:rPr>
          <w:b w:val="0"/>
        </w:rPr>
        <w:t>A. Husband's father</w:t>
      </w:r>
    </w:p>
    <w:p>
      <w:pPr>
        <w:spacing w:after="100" w:before="0"/>
      </w:pPr>
      <w:r>
        <w:rPr>
          <w:b w:val="0"/>
        </w:rPr>
        <w:t>B. Mother</w:t>
      </w:r>
    </w:p>
    <w:p>
      <w:pPr>
        <w:spacing w:after="100" w:before="0"/>
      </w:pPr>
      <w:r>
        <w:rPr>
          <w:b w:val="0"/>
        </w:rPr>
        <w:t>C. Son's wife</w:t>
      </w:r>
    </w:p>
    <w:p>
      <w:pPr>
        <w:spacing w:after="100" w:before="0"/>
      </w:pPr>
      <w:r>
        <w:rPr>
          <w:b w:val="0"/>
        </w:rPr>
        <w:t>D. Daughter</w:t>
      </w:r>
    </w:p>
    <w:p>
      <w:pPr>
        <w:spacing w:before="0"/>
      </w:pPr>
      <w:r>
        <w:rPr>
          <w:b w:val="0"/>
        </w:rPr>
      </w:r>
    </w:p>
    <w:p>
      <w:pPr>
        <w:spacing w:before="0"/>
      </w:pPr>
      <w:r>
        <w:rPr>
          <w:b/>
        </w:rPr>
        <w:t>Answer C</w:t>
      </w:r>
    </w:p>
    <w:p>
      <w:pPr>
        <w:spacing w:before="0"/>
      </w:pPr>
      <w:r>
        <w:rPr>
          <w:b w:val="0"/>
        </w:rPr>
      </w:r>
    </w:p>
    <w:p>
      <w:pPr>
        <w:spacing w:before="0"/>
      </w:pPr>
      <w:r>
        <w:rPr>
          <w:b/>
        </w:rPr>
        <w:t>Solution</w:t>
      </w:r>
    </w:p>
    <w:p>
      <w:pPr>
        <w:spacing w:before="0"/>
      </w:pPr>
      <w:r>
        <w:rPr>
          <w:b w:val="0"/>
        </w:rPr>
        <w:t>Given: A $ C @ R It means: A is the Mother of C, C is the Husband of R. So, R is the 'Son's wife' of A.</w:t>
      </w:r>
    </w:p>
    <w:p>
      <w:pPr>
        <w:spacing w:before="0"/>
      </w:pPr>
      <w:r>
        <w:rPr>
          <w:b w:val="0"/>
        </w:rPr>
      </w:r>
    </w:p>
    <w:p>
      <w:pPr>
        <w:spacing w:after="100" w:line="360" w:lineRule="auto" w:before="0"/>
      </w:pPr>
      <w:r>
        <w:rPr>
          <w:b w:val="0"/>
        </w:rPr>
        <w:t>31. In a certain code language, A + B means 'A is the sister of B', A - B means 'A is the brother of B', A × B means 'A is the mother of B', A ÷ B means 'A is the father of B'. Based on the above, how is P related to S if 'P × Q - R ÷ S + T'?</w:t>
      </w:r>
    </w:p>
    <w:p>
      <w:pPr>
        <w:spacing w:before="0"/>
      </w:pPr>
      <w:r>
        <w:rPr>
          <w:b w:val="0"/>
        </w:rPr>
      </w:r>
    </w:p>
    <w:p>
      <w:pPr>
        <w:spacing w:after="100" w:before="0"/>
      </w:pPr>
      <w:r>
        <w:rPr>
          <w:b w:val="0"/>
        </w:rPr>
        <w:t>A. Father's mother</w:t>
      </w:r>
    </w:p>
    <w:p>
      <w:pPr>
        <w:spacing w:after="100" w:before="0"/>
      </w:pPr>
      <w:r>
        <w:rPr>
          <w:b w:val="0"/>
        </w:rPr>
        <w:t>B. Father's brother</w:t>
      </w:r>
    </w:p>
    <w:p>
      <w:pPr>
        <w:spacing w:after="100" w:before="0"/>
      </w:pPr>
      <w:r>
        <w:rPr>
          <w:b w:val="0"/>
        </w:rPr>
        <w:t>C. Brother</w:t>
      </w:r>
    </w:p>
    <w:p>
      <w:pPr>
        <w:spacing w:after="100" w:before="0"/>
      </w:pPr>
      <w:r>
        <w:rPr>
          <w:b w:val="0"/>
        </w:rPr>
        <w:t>D. Son's daughter</w:t>
      </w:r>
    </w:p>
    <w:p>
      <w:pPr>
        <w:spacing w:before="0"/>
      </w:pPr>
      <w:r>
        <w:rPr>
          <w:b w:val="0"/>
        </w:rPr>
      </w:r>
    </w:p>
    <w:p>
      <w:pPr>
        <w:spacing w:before="0"/>
      </w:pPr>
      <w:r>
        <w:rPr>
          <w:b/>
        </w:rPr>
        <w:t>Answer A</w:t>
      </w:r>
    </w:p>
    <w:p>
      <w:pPr>
        <w:spacing w:before="0"/>
      </w:pPr>
      <w:r>
        <w:rPr>
          <w:b w:val="0"/>
        </w:rPr>
      </w:r>
    </w:p>
    <w:p>
      <w:pPr>
        <w:spacing w:before="0"/>
      </w:pPr>
      <w:r>
        <w:rPr>
          <w:b/>
        </w:rPr>
        <w:t>Solution</w:t>
      </w:r>
    </w:p>
    <w:p>
      <w:pPr>
        <w:spacing w:before="0"/>
      </w:pPr>
      <w:r>
        <w:rPr>
          <w:b w:val="0"/>
        </w:rPr>
        <w:t>P × Q - R ÷ S + T → P is mother of Q, Q is brother of R, R is father of S, S is sister of T. P is mother of S's father, or we can say P is S's father's mother. Hence, ‘Father's mother’ is the correct answer.</w:t>
      </w:r>
    </w:p>
    <w:p>
      <w:pPr>
        <w:spacing w:before="0"/>
      </w:pPr>
      <w:r>
        <w:rPr>
          <w:b w:val="0"/>
        </w:rPr>
      </w:r>
    </w:p>
    <w:p>
      <w:pPr>
        <w:spacing w:after="100" w:line="360" w:lineRule="auto" w:before="0"/>
      </w:pPr>
      <w:r>
        <w:rPr>
          <w:b w:val="0"/>
        </w:rPr>
        <w:t>32. If A × B means that A is the father of B, A + B means that A is the mother of B, A ÷ B means that A is the brother of B then which of the following expression shows that A is the paternal uncle of C?</w:t>
      </w:r>
    </w:p>
    <w:p>
      <w:pPr>
        <w:spacing w:before="0"/>
      </w:pPr>
      <w:r>
        <w:rPr>
          <w:b w:val="0"/>
        </w:rPr>
      </w:r>
    </w:p>
    <w:p>
      <w:pPr>
        <w:spacing w:after="100" w:before="0"/>
      </w:pPr>
      <w:r>
        <w:rPr>
          <w:b w:val="0"/>
        </w:rPr>
        <w:t>A. A ÷ C + B</w:t>
      </w:r>
    </w:p>
    <w:p>
      <w:pPr>
        <w:spacing w:after="100" w:before="0"/>
      </w:pPr>
      <w:r>
        <w:rPr>
          <w:b w:val="0"/>
        </w:rPr>
        <w:t>B. A ÷ B + C</w:t>
      </w:r>
    </w:p>
    <w:p>
      <w:pPr>
        <w:spacing w:after="100" w:before="0"/>
      </w:pPr>
      <w:r>
        <w:rPr>
          <w:b w:val="0"/>
        </w:rPr>
        <w:t>C. A + B ÷ C</w:t>
      </w:r>
    </w:p>
    <w:p>
      <w:pPr>
        <w:spacing w:after="100" w:before="0"/>
      </w:pPr>
      <w:r>
        <w:rPr>
          <w:b w:val="0"/>
        </w:rPr>
        <w:t>D. A ÷ B × C</w:t>
      </w:r>
    </w:p>
    <w:p>
      <w:pPr>
        <w:spacing w:before="0"/>
      </w:pPr>
      <w:r>
        <w:rPr>
          <w:b w:val="0"/>
        </w:rPr>
      </w:r>
    </w:p>
    <w:p>
      <w:pPr>
        <w:spacing w:before="0"/>
      </w:pPr>
      <w:r>
        <w:rPr>
          <w:b/>
        </w:rPr>
        <w:t>Answer D</w:t>
      </w:r>
    </w:p>
    <w:p>
      <w:pPr>
        <w:spacing w:before="0"/>
      </w:pPr>
      <w:r>
        <w:rPr>
          <w:b w:val="0"/>
        </w:rPr>
      </w:r>
    </w:p>
    <w:p>
      <w:pPr>
        <w:spacing w:before="0"/>
      </w:pPr>
      <w:r>
        <w:rPr>
          <w:b/>
        </w:rPr>
        <w:t>Solution</w:t>
      </w:r>
    </w:p>
    <w:p>
      <w:pPr>
        <w:spacing w:before="0"/>
      </w:pPr>
      <w:r>
        <w:rPr>
          <w:b w:val="0"/>
        </w:rPr>
        <w:t>Given: A × B A is the father of B A + B A is the mother of B A ÷ B A is the brother of B Now we substitute the values in the given options: Option 1) A ÷ C + B means, A is the brother of C, C is the mother of B. Here A is the brother of C so A cannot be the paternal uncle of C. Option 2) A ÷ B + C means, A is the brother of B, B is the mother of C. Here A is maternal uncle of C so A cannot be the paternal uncle of C. Option 3) A + B ÷ C means, A is the mother of B, B is the brother of C. Here A is the mother of C so A cannot be the paternal uncle of C. Option 4) A ÷ B × C means, A is the brother of B, B is the father of C. Here A is the paternal uncle of C. Hence, the correct answer is "Option 4".</w:t>
      </w:r>
    </w:p>
    <w:p>
      <w:pPr>
        <w:spacing w:before="0"/>
      </w:pPr>
      <w:r>
        <w:rPr>
          <w:b w:val="0"/>
        </w:rPr>
      </w:r>
    </w:p>
    <w:p>
      <w:pPr>
        <w:spacing w:after="100" w:line="360" w:lineRule="auto" w:before="0"/>
      </w:pPr>
      <w:r>
        <w:rPr>
          <w:b w:val="0"/>
        </w:rPr>
        <w:t>33. If S - T means that S is the mother of T, S × T means that S is the father of T, S + T means that S is the sister of T, then which of the following expression shows that P is the mother of R?</w:t>
      </w:r>
    </w:p>
    <w:p>
      <w:pPr>
        <w:spacing w:before="0"/>
      </w:pPr>
      <w:r>
        <w:rPr>
          <w:b w:val="0"/>
        </w:rPr>
      </w:r>
    </w:p>
    <w:p>
      <w:pPr>
        <w:spacing w:after="100" w:before="0"/>
      </w:pPr>
      <w:r>
        <w:rPr>
          <w:b w:val="0"/>
        </w:rPr>
        <w:t>A. Q - P + R</w:t>
      </w:r>
    </w:p>
    <w:p>
      <w:pPr>
        <w:spacing w:after="100" w:before="0"/>
      </w:pPr>
      <w:r>
        <w:rPr>
          <w:b w:val="0"/>
        </w:rPr>
        <w:t>B. P - Q + R</w:t>
      </w:r>
    </w:p>
    <w:p>
      <w:pPr>
        <w:spacing w:after="100" w:before="0"/>
      </w:pPr>
      <w:r>
        <w:rPr>
          <w:b w:val="0"/>
        </w:rPr>
        <w:t>C. P × Q + R</w:t>
      </w:r>
    </w:p>
    <w:p>
      <w:pPr>
        <w:spacing w:after="100" w:before="0"/>
      </w:pPr>
      <w:r>
        <w:rPr>
          <w:b w:val="0"/>
        </w:rPr>
        <w:t>D. R + Q - P</w:t>
      </w:r>
    </w:p>
    <w:p>
      <w:pPr>
        <w:spacing w:before="0"/>
      </w:pPr>
      <w:r>
        <w:rPr>
          <w:b w:val="0"/>
        </w:rPr>
      </w:r>
    </w:p>
    <w:p>
      <w:pPr>
        <w:spacing w:before="0"/>
      </w:pPr>
      <w:r>
        <w:rPr>
          <w:b/>
        </w:rPr>
        <w:t>Answer B</w:t>
      </w:r>
    </w:p>
    <w:p>
      <w:pPr>
        <w:spacing w:before="0"/>
      </w:pPr>
      <w:r>
        <w:rPr>
          <w:b w:val="0"/>
        </w:rPr>
      </w:r>
    </w:p>
    <w:p>
      <w:pPr>
        <w:spacing w:before="0"/>
      </w:pPr>
      <w:r>
        <w:rPr>
          <w:b/>
        </w:rPr>
        <w:t>Solution</w:t>
      </w:r>
    </w:p>
    <w:p>
      <w:pPr>
        <w:spacing w:before="0"/>
      </w:pPr>
      <w:r>
        <w:rPr>
          <w:b w:val="0"/>
        </w:rPr>
        <w:t>P - Q + R → P is the mother of Q who is the sister of R. Here, P is the mother of R.</w:t>
      </w:r>
    </w:p>
    <w:p>
      <w:pPr>
        <w:spacing w:before="0"/>
      </w:pPr>
      <w:r>
        <w:rPr>
          <w:b w:val="0"/>
        </w:rPr>
      </w:r>
    </w:p>
    <w:p>
      <w:pPr>
        <w:spacing w:after="100" w:line="360" w:lineRule="auto" w:before="0"/>
      </w:pPr>
      <w:r>
        <w:rPr>
          <w:b w:val="0"/>
        </w:rPr>
        <w:t>34. In a certain code language, ‘A + B’ means ‘A is the mother of B’; ‘A – B’ means ‘A is the husband of B’; ‘A × B’ means ‘A is the father of B’ and ‘A ÷ B’ means ‘A is the daughter of B’. Based on the above, how is K related to O if ‘K ÷ L − M + N × O’?</w:t>
      </w:r>
    </w:p>
    <w:p>
      <w:pPr>
        <w:spacing w:before="0"/>
      </w:pPr>
      <w:r>
        <w:rPr>
          <w:b w:val="0"/>
        </w:rPr>
      </w:r>
    </w:p>
    <w:p>
      <w:pPr>
        <w:spacing w:after="100" w:before="0"/>
      </w:pPr>
      <w:r>
        <w:rPr>
          <w:b w:val="0"/>
        </w:rPr>
        <w:t>A. Sister’s daughter</w:t>
      </w:r>
    </w:p>
    <w:p>
      <w:pPr>
        <w:spacing w:after="100" w:before="0"/>
      </w:pPr>
      <w:r>
        <w:rPr>
          <w:b w:val="0"/>
        </w:rPr>
        <w:t>B. Father’s sister</w:t>
      </w:r>
    </w:p>
    <w:p>
      <w:pPr>
        <w:spacing w:after="100" w:before="0"/>
      </w:pPr>
      <w:r>
        <w:rPr>
          <w:b w:val="0"/>
        </w:rPr>
        <w:t>C. Mother’s sister</w:t>
      </w:r>
    </w:p>
    <w:p>
      <w:pPr>
        <w:spacing w:after="100" w:before="0"/>
      </w:pPr>
      <w:r>
        <w:rPr>
          <w:b w:val="0"/>
        </w:rPr>
        <w:t>D. Father’s mother</w:t>
      </w:r>
    </w:p>
    <w:p>
      <w:pPr>
        <w:spacing w:before="0"/>
      </w:pPr>
      <w:r>
        <w:rPr>
          <w:b w:val="0"/>
        </w:rPr>
      </w:r>
    </w:p>
    <w:p>
      <w:pPr>
        <w:spacing w:before="0"/>
      </w:pPr>
      <w:r>
        <w:rPr>
          <w:b/>
        </w:rPr>
        <w:t>Answer B</w:t>
      </w:r>
    </w:p>
    <w:p>
      <w:pPr>
        <w:spacing w:before="0"/>
      </w:pPr>
      <w:r>
        <w:rPr>
          <w:b w:val="0"/>
        </w:rPr>
      </w:r>
    </w:p>
    <w:p>
      <w:pPr>
        <w:spacing w:before="0"/>
      </w:pPr>
      <w:r>
        <w:rPr>
          <w:b/>
        </w:rPr>
        <w:t>Solution</w:t>
      </w:r>
    </w:p>
    <w:p>
      <w:pPr>
        <w:spacing w:before="0"/>
      </w:pPr>
      <w:r>
        <w:rPr>
          <w:b w:val="0"/>
        </w:rPr>
        <w:t>Thus, K is O's father’s sister or paternal aunt.</w:t>
      </w:r>
    </w:p>
    <w:p>
      <w:pPr>
        <w:spacing w:before="0"/>
      </w:pPr>
      <w:r>
        <w:rPr>
          <w:b w:val="0"/>
        </w:rPr>
      </w:r>
    </w:p>
    <w:p>
      <w:pPr>
        <w:spacing w:after="100" w:line="360" w:lineRule="auto" w:before="0"/>
      </w:pPr>
      <w:r>
        <w:rPr>
          <w:b w:val="0"/>
        </w:rPr>
        <w:t>35. If A - B means that A is the brother of B, A + B means that A is the sister of B, A × B means that A is the father of B then which of the following expression shows that P is the brother of R?</w:t>
      </w:r>
    </w:p>
    <w:p>
      <w:pPr>
        <w:spacing w:before="0"/>
      </w:pPr>
      <w:r>
        <w:rPr>
          <w:b w:val="0"/>
        </w:rPr>
      </w:r>
    </w:p>
    <w:p>
      <w:pPr>
        <w:spacing w:after="100" w:before="0"/>
      </w:pPr>
      <w:r>
        <w:rPr>
          <w:b w:val="0"/>
        </w:rPr>
        <w:t>A. P - Q + R</w:t>
      </w:r>
    </w:p>
    <w:p>
      <w:pPr>
        <w:spacing w:after="100" w:before="0"/>
      </w:pPr>
      <w:r>
        <w:rPr>
          <w:b w:val="0"/>
        </w:rPr>
        <w:t>B. P + Q - R</w:t>
      </w:r>
    </w:p>
    <w:p>
      <w:pPr>
        <w:spacing w:after="100" w:before="0"/>
      </w:pPr>
      <w:r>
        <w:rPr>
          <w:b w:val="0"/>
        </w:rPr>
        <w:t>C. P × Q + R</w:t>
      </w:r>
    </w:p>
    <w:p>
      <w:pPr>
        <w:spacing w:after="100" w:before="0"/>
      </w:pPr>
      <w:r>
        <w:rPr>
          <w:b w:val="0"/>
        </w:rPr>
        <w:t>D. P - Q × R</w:t>
      </w:r>
    </w:p>
    <w:p>
      <w:pPr>
        <w:spacing w:before="0"/>
      </w:pPr>
      <w:r>
        <w:rPr>
          <w:b w:val="0"/>
        </w:rPr>
      </w:r>
    </w:p>
    <w:p>
      <w:pPr>
        <w:spacing w:before="0"/>
      </w:pPr>
      <w:r>
        <w:rPr>
          <w:b/>
        </w:rPr>
        <w:t>Answer A</w:t>
      </w:r>
    </w:p>
    <w:p>
      <w:pPr>
        <w:spacing w:before="0"/>
      </w:pPr>
      <w:r>
        <w:rPr>
          <w:b w:val="0"/>
        </w:rPr>
      </w:r>
    </w:p>
    <w:p>
      <w:pPr>
        <w:spacing w:before="0"/>
      </w:pPr>
      <w:r>
        <w:rPr>
          <w:b/>
        </w:rPr>
        <w:t>Solution</w:t>
      </w:r>
    </w:p>
    <w:p>
      <w:pPr>
        <w:spacing w:before="0"/>
      </w:pPr>
      <w:r>
        <w:rPr>
          <w:b w:val="0"/>
        </w:rPr>
        <w:t>P - Q + R ⇒ P is the brother of Q, Q is the sister of R. Here P, Q, and R are siblings therefore P is the brother of R.</w:t>
      </w:r>
    </w:p>
    <w:p>
      <w:pPr>
        <w:spacing w:before="0"/>
      </w:pPr>
      <w:r>
        <w:rPr>
          <w:b w:val="0"/>
        </w:rPr>
      </w:r>
    </w:p>
    <w:p>
      <w:pPr>
        <w:spacing w:after="100" w:line="360" w:lineRule="auto" w:before="0"/>
      </w:pPr>
      <w:r>
        <w:rPr>
          <w:b w:val="0"/>
        </w:rPr>
        <w:t>36. 'A = B' means 'A is the father of B' 'A + B' means 'A is the sister of B' ' A @ B ' means 'A is the wife of B' If 'Z @ T = V + K', then how is Z related to K?</w:t>
      </w:r>
    </w:p>
    <w:p>
      <w:pPr>
        <w:spacing w:before="0"/>
      </w:pPr>
      <w:r>
        <w:rPr>
          <w:b w:val="0"/>
        </w:rPr>
      </w:r>
    </w:p>
    <w:p>
      <w:pPr>
        <w:spacing w:after="100" w:before="0"/>
      </w:pPr>
      <w:r>
        <w:rPr>
          <w:b w:val="0"/>
        </w:rPr>
        <w:t>A. Daughter</w:t>
      </w:r>
    </w:p>
    <w:p>
      <w:pPr>
        <w:spacing w:after="100" w:before="0"/>
      </w:pPr>
      <w:r>
        <w:rPr>
          <w:b w:val="0"/>
        </w:rPr>
        <w:t>B. Maternal aunt</w:t>
      </w:r>
    </w:p>
    <w:p>
      <w:pPr>
        <w:spacing w:after="100" w:before="0"/>
      </w:pPr>
      <w:r>
        <w:rPr>
          <w:b w:val="0"/>
        </w:rPr>
        <w:t>C. Mother</w:t>
      </w:r>
    </w:p>
    <w:p>
      <w:pPr>
        <w:spacing w:after="100" w:before="0"/>
      </w:pPr>
      <w:r>
        <w:rPr>
          <w:b w:val="0"/>
        </w:rPr>
        <w:t>D. Mother-in-law</w:t>
      </w:r>
    </w:p>
    <w:p>
      <w:pPr>
        <w:spacing w:before="0"/>
      </w:pPr>
      <w:r>
        <w:rPr>
          <w:b w:val="0"/>
        </w:rPr>
      </w:r>
    </w:p>
    <w:p>
      <w:pPr>
        <w:spacing w:before="0"/>
      </w:pPr>
      <w:r>
        <w:rPr>
          <w:b/>
        </w:rPr>
        <w:t>Answer C</w:t>
      </w:r>
    </w:p>
    <w:p>
      <w:pPr>
        <w:spacing w:before="0"/>
      </w:pPr>
      <w:r>
        <w:rPr>
          <w:b w:val="0"/>
        </w:rPr>
      </w:r>
    </w:p>
    <w:p>
      <w:pPr>
        <w:spacing w:before="0"/>
      </w:pPr>
      <w:r>
        <w:rPr>
          <w:b/>
        </w:rPr>
        <w:t>Solution</w:t>
      </w:r>
    </w:p>
    <w:p>
      <w:pPr>
        <w:spacing w:before="0"/>
      </w:pPr>
      <w:r>
        <w:rPr>
          <w:b w:val="0"/>
        </w:rPr>
        <w:t>A is Symbol = + @ Meaning Father Sister Wife to B Z @ T = V + K → Z is the wife of T, T is the father of V, V is the sister of K. By using the symbols in the table given below, we can draw the following family tree: Clearly, Z is the mother of K. Hence, 'Mother' is the correct answer.</w:t>
      </w:r>
    </w:p>
    <w:p>
      <w:pPr>
        <w:spacing w:before="0"/>
      </w:pPr>
      <w:r>
        <w:rPr>
          <w:b w:val="0"/>
        </w:rPr>
      </w:r>
    </w:p>
    <w:p>
      <w:pPr>
        <w:spacing w:after="100" w:line="360" w:lineRule="auto" w:before="0"/>
      </w:pPr>
      <w:r>
        <w:rPr>
          <w:b w:val="0"/>
        </w:rPr>
        <w:t>37. 'A + B' means 'A is the brother of B'. 'A - B' means 'A is the mother of B'. 'A × B means 'A is the husband of B'. 'A ÷ B means 'A is the sister of B'. If P ÷ Q - R + S - K × L, then which of the following statements is correct?.</w:t>
      </w:r>
    </w:p>
    <w:p>
      <w:pPr>
        <w:spacing w:before="0"/>
      </w:pPr>
      <w:r>
        <w:rPr>
          <w:b w:val="0"/>
        </w:rPr>
      </w:r>
    </w:p>
    <w:p>
      <w:pPr>
        <w:spacing w:after="100" w:before="0"/>
      </w:pPr>
      <w:r>
        <w:rPr>
          <w:b w:val="0"/>
        </w:rPr>
        <w:t>A. Q is L's mother</w:t>
      </w:r>
    </w:p>
    <w:p>
      <w:pPr>
        <w:spacing w:after="100" w:before="0"/>
      </w:pPr>
      <w:r>
        <w:rPr>
          <w:b w:val="0"/>
        </w:rPr>
        <w:t>B. R is K's mother's brother</w:t>
      </w:r>
    </w:p>
    <w:p>
      <w:pPr>
        <w:spacing w:after="100" w:before="0"/>
      </w:pPr>
      <w:r>
        <w:rPr>
          <w:b w:val="0"/>
        </w:rPr>
        <w:t>C. Q is S's sister</w:t>
      </w:r>
    </w:p>
    <w:p>
      <w:pPr>
        <w:spacing w:after="100" w:before="0"/>
      </w:pPr>
      <w:r>
        <w:rPr>
          <w:b w:val="0"/>
        </w:rPr>
        <w:t>D. R is L's husband's brother</w:t>
      </w:r>
    </w:p>
    <w:p>
      <w:pPr>
        <w:spacing w:before="0"/>
      </w:pPr>
      <w:r>
        <w:rPr>
          <w:b w:val="0"/>
        </w:rPr>
      </w:r>
    </w:p>
    <w:p>
      <w:pPr>
        <w:spacing w:before="0"/>
      </w:pPr>
      <w:r>
        <w:rPr>
          <w:b/>
        </w:rPr>
        <w:t>Answer B</w:t>
      </w:r>
    </w:p>
    <w:p>
      <w:pPr>
        <w:spacing w:before="0"/>
      </w:pPr>
      <w:r>
        <w:rPr>
          <w:b w:val="0"/>
        </w:rPr>
      </w:r>
    </w:p>
    <w:p>
      <w:pPr>
        <w:spacing w:before="0"/>
      </w:pPr>
      <w:r>
        <w:rPr>
          <w:b/>
        </w:rPr>
        <w:t>Solution</w:t>
      </w:r>
    </w:p>
    <w:p>
      <w:pPr>
        <w:spacing w:before="0"/>
      </w:pPr>
      <w:r>
        <w:rPr>
          <w:b w:val="0"/>
        </w:rPr>
      </w:r>
    </w:p>
    <w:p>
      <w:pPr>
        <w:spacing w:after="100" w:line="360" w:lineRule="auto" w:before="0"/>
      </w:pPr>
      <w:r>
        <w:rPr>
          <w:b w:val="0"/>
        </w:rPr>
        <w:t>38. A = B means ‘A is the sister of B’ A @ B means ‘A is the husband of B’ A # B means ‘A is the daughter of B’ If C # U = K # V @ M, then how is V related to U?</w:t>
      </w:r>
    </w:p>
    <w:p>
      <w:pPr>
        <w:spacing w:before="0"/>
      </w:pPr>
      <w:r>
        <w:rPr>
          <w:b w:val="0"/>
        </w:rPr>
      </w:r>
    </w:p>
    <w:p>
      <w:pPr>
        <w:spacing w:after="100" w:before="0"/>
      </w:pPr>
      <w:r>
        <w:rPr>
          <w:b w:val="0"/>
        </w:rPr>
        <w:t>A. Son-in-law</w:t>
      </w:r>
    </w:p>
    <w:p>
      <w:pPr>
        <w:spacing w:after="100" w:before="0"/>
      </w:pPr>
      <w:r>
        <w:rPr>
          <w:b w:val="0"/>
        </w:rPr>
        <w:t>B. Father</w:t>
      </w:r>
    </w:p>
    <w:p>
      <w:pPr>
        <w:spacing w:after="100" w:before="0"/>
      </w:pPr>
      <w:r>
        <w:rPr>
          <w:b w:val="0"/>
        </w:rPr>
        <w:t>C. Paternal uncle</w:t>
      </w:r>
    </w:p>
    <w:p>
      <w:pPr>
        <w:spacing w:after="100" w:before="0"/>
      </w:pPr>
      <w:r>
        <w:rPr>
          <w:b w:val="0"/>
        </w:rPr>
        <w:t>D. Brother</w:t>
      </w:r>
    </w:p>
    <w:p>
      <w:pPr>
        <w:spacing w:before="0"/>
      </w:pPr>
      <w:r>
        <w:rPr>
          <w:b w:val="0"/>
        </w:rPr>
      </w:r>
    </w:p>
    <w:p>
      <w:pPr>
        <w:spacing w:before="0"/>
      </w:pPr>
      <w:r>
        <w:rPr>
          <w:b/>
        </w:rPr>
        <w:t>Answer B</w:t>
      </w:r>
    </w:p>
    <w:p>
      <w:pPr>
        <w:spacing w:before="0"/>
      </w:pPr>
      <w:r>
        <w:rPr>
          <w:b w:val="0"/>
        </w:rPr>
      </w:r>
    </w:p>
    <w:p>
      <w:pPr>
        <w:spacing w:before="0"/>
      </w:pPr>
      <w:r>
        <w:rPr>
          <w:b/>
        </w:rPr>
        <w:t>Solution</w:t>
      </w:r>
    </w:p>
    <w:p>
      <w:pPr>
        <w:spacing w:before="0"/>
      </w:pPr>
      <w:r>
        <w:rPr>
          <w:b w:val="0"/>
        </w:rPr>
        <w:t>A is Symbol = @ # Meaning Sister Husband Daughter to B C # U = K # V @ M → C is the daughter of U, U is the sister of K, K is the daughter of V, V is the husband of M. By using the symbols in the table given below, we can draw the following family tree: Clearly, V is the father of U. Hence, 'Father' is the correct answer.</w:t>
      </w:r>
    </w:p>
    <w:p>
      <w:pPr>
        <w:spacing w:before="0"/>
      </w:pPr>
      <w:r>
        <w:rPr>
          <w:b w:val="0"/>
        </w:rPr>
      </w:r>
    </w:p>
    <w:p>
      <w:pPr>
        <w:spacing w:after="100" w:line="360" w:lineRule="auto" w:before="0"/>
      </w:pPr>
      <w:r>
        <w:rPr>
          <w:b w:val="0"/>
        </w:rPr>
        <w:t>39. In a certain code language, ‘A @ B’ means ‘A is the husband of B’, ‘A # B’ means ‘A is the mother of B’, ‘A &amp; B’ means ‘A is the sister of B’. Based on the above, how is T related to P if ‘P @ Q # R &amp; S @ T’?</w:t>
      </w:r>
    </w:p>
    <w:p>
      <w:pPr>
        <w:spacing w:before="0"/>
      </w:pPr>
      <w:r>
        <w:rPr>
          <w:b w:val="0"/>
        </w:rPr>
      </w:r>
    </w:p>
    <w:p>
      <w:pPr>
        <w:spacing w:after="100" w:before="0"/>
      </w:pPr>
      <w:r>
        <w:rPr>
          <w:b w:val="0"/>
        </w:rPr>
        <w:t>A. Sister</w:t>
      </w:r>
    </w:p>
    <w:p>
      <w:pPr>
        <w:spacing w:after="100" w:before="0"/>
      </w:pPr>
      <w:r>
        <w:rPr>
          <w:b w:val="0"/>
        </w:rPr>
        <w:t>B. Wife’s sister</w:t>
      </w:r>
    </w:p>
    <w:p>
      <w:pPr>
        <w:spacing w:after="100" w:before="0"/>
      </w:pPr>
      <w:r>
        <w:rPr>
          <w:b w:val="0"/>
        </w:rPr>
        <w:t>C. Son’s wife</w:t>
      </w:r>
    </w:p>
    <w:p>
      <w:pPr>
        <w:spacing w:after="100" w:before="0"/>
      </w:pPr>
      <w:r>
        <w:rPr>
          <w:b w:val="0"/>
        </w:rPr>
        <w:t>D. Daughter</w:t>
      </w:r>
    </w:p>
    <w:p>
      <w:pPr>
        <w:spacing w:before="0"/>
      </w:pPr>
      <w:r>
        <w:rPr>
          <w:b w:val="0"/>
        </w:rPr>
      </w:r>
    </w:p>
    <w:p>
      <w:pPr>
        <w:spacing w:before="0"/>
      </w:pPr>
      <w:r>
        <w:rPr>
          <w:b/>
        </w:rPr>
        <w:t>Answer C</w:t>
      </w:r>
    </w:p>
    <w:p>
      <w:pPr>
        <w:spacing w:before="0"/>
      </w:pPr>
      <w:r>
        <w:rPr>
          <w:b w:val="0"/>
        </w:rPr>
      </w:r>
    </w:p>
    <w:p>
      <w:pPr>
        <w:spacing w:before="0"/>
      </w:pPr>
      <w:r>
        <w:rPr>
          <w:b/>
        </w:rPr>
        <w:t>Solution</w:t>
      </w:r>
    </w:p>
    <w:p>
      <w:pPr>
        <w:spacing w:before="0"/>
      </w:pPr>
      <w:r>
        <w:rPr>
          <w:b w:val="0"/>
        </w:rPr>
        <w:t>T is the son's wife or daughter-in-law of P</w:t>
      </w:r>
    </w:p>
    <w:p>
      <w:pPr>
        <w:spacing w:before="0"/>
      </w:pPr>
      <w:r>
        <w:rPr>
          <w:b w:val="0"/>
        </w:rPr>
      </w:r>
    </w:p>
    <w:p>
      <w:pPr>
        <w:spacing w:after="100" w:line="360" w:lineRule="auto" w:before="0"/>
      </w:pPr>
      <w:r>
        <w:rPr>
          <w:b w:val="0"/>
        </w:rPr>
        <w:t>40. If X × Y means that X is the father of Y, X ÷ B means that X is the mother of B, X – Y means that X is the brother of Y then which of the following expression shows that A is the father of C?</w:t>
      </w:r>
    </w:p>
    <w:p>
      <w:pPr>
        <w:spacing w:before="0"/>
      </w:pPr>
      <w:r>
        <w:rPr>
          <w:b w:val="0"/>
        </w:rPr>
      </w:r>
    </w:p>
    <w:p>
      <w:pPr>
        <w:spacing w:after="100" w:before="0"/>
      </w:pPr>
      <w:r>
        <w:rPr>
          <w:b w:val="0"/>
        </w:rPr>
        <w:t>A. A – B × C</w:t>
      </w:r>
    </w:p>
    <w:p>
      <w:pPr>
        <w:spacing w:after="100" w:before="0"/>
      </w:pPr>
      <w:r>
        <w:rPr>
          <w:b w:val="0"/>
        </w:rPr>
        <w:t>B. A ÷ C – B</w:t>
      </w:r>
    </w:p>
    <w:p>
      <w:pPr>
        <w:spacing w:after="100" w:before="0"/>
      </w:pPr>
      <w:r>
        <w:rPr>
          <w:b w:val="0"/>
        </w:rPr>
        <w:t>C. A × B ÷ C</w:t>
      </w:r>
    </w:p>
    <w:p>
      <w:pPr>
        <w:spacing w:after="100" w:before="0"/>
      </w:pPr>
      <w:r>
        <w:rPr>
          <w:b w:val="0"/>
        </w:rPr>
        <w:t>D. A × B – C</w:t>
      </w:r>
    </w:p>
    <w:p>
      <w:pPr>
        <w:spacing w:before="0"/>
      </w:pPr>
      <w:r>
        <w:rPr>
          <w:b w:val="0"/>
        </w:rPr>
      </w:r>
    </w:p>
    <w:p>
      <w:pPr>
        <w:spacing w:before="0"/>
      </w:pPr>
      <w:r>
        <w:rPr>
          <w:b/>
        </w:rPr>
        <w:t>Answer D</w:t>
      </w:r>
    </w:p>
    <w:p>
      <w:pPr>
        <w:spacing w:before="0"/>
      </w:pPr>
      <w:r>
        <w:rPr>
          <w:b w:val="0"/>
        </w:rPr>
      </w:r>
    </w:p>
    <w:p>
      <w:pPr>
        <w:spacing w:before="0"/>
      </w:pPr>
      <w:r>
        <w:rPr>
          <w:b/>
        </w:rPr>
        <w:t>Solution</w:t>
      </w:r>
    </w:p>
    <w:p>
      <w:pPr>
        <w:spacing w:before="0"/>
      </w:pPr>
      <w:r>
        <w:rPr>
          <w:b w:val="0"/>
        </w:rPr>
        <w:t>A × B – C (A is the father of B, and B is the brother of C) Here, A is the father of C.</w:t>
      </w:r>
    </w:p>
    <w:p>
      <w:pPr>
        <w:spacing w:before="0"/>
      </w:pPr>
      <w:r>
        <w:rPr>
          <w:b w:val="0"/>
        </w:rPr>
      </w:r>
    </w:p>
    <w:p>
      <w:pPr>
        <w:spacing w:after="100" w:line="360" w:lineRule="auto" w:before="0"/>
      </w:pPr>
      <w:r>
        <w:rPr>
          <w:b w:val="0"/>
        </w:rPr>
        <w:t>41. If K ÷ L means that K is the mother of L, K – L means that K is the father of L, K × L means that K is the sister of L, then which of the following expression shows that P is the paternal grandmother of R?</w:t>
      </w:r>
    </w:p>
    <w:p>
      <w:pPr>
        <w:spacing w:before="0"/>
      </w:pPr>
      <w:r>
        <w:rPr>
          <w:b w:val="0"/>
        </w:rPr>
      </w:r>
    </w:p>
    <w:p>
      <w:pPr>
        <w:spacing w:after="100" w:before="0"/>
      </w:pPr>
      <w:r>
        <w:rPr>
          <w:b w:val="0"/>
        </w:rPr>
        <w:t>A. P ÷ Q × R</w:t>
      </w:r>
    </w:p>
    <w:p>
      <w:pPr>
        <w:spacing w:after="100" w:before="0"/>
      </w:pPr>
      <w:r>
        <w:rPr>
          <w:b w:val="0"/>
        </w:rPr>
        <w:t>B. R – Q ÷ P</w:t>
      </w:r>
    </w:p>
    <w:p>
      <w:pPr>
        <w:spacing w:after="100" w:before="0"/>
      </w:pPr>
      <w:r>
        <w:rPr>
          <w:b w:val="0"/>
        </w:rPr>
        <w:t>C. P ÷ Q – R</w:t>
      </w:r>
    </w:p>
    <w:p>
      <w:pPr>
        <w:spacing w:after="100" w:before="0"/>
      </w:pPr>
      <w:r>
        <w:rPr>
          <w:b w:val="0"/>
        </w:rPr>
        <w:t>D. Q ÷ P – R</w:t>
      </w:r>
    </w:p>
    <w:p>
      <w:pPr>
        <w:spacing w:before="0"/>
      </w:pPr>
      <w:r>
        <w:rPr>
          <w:b w:val="0"/>
        </w:rPr>
      </w:r>
    </w:p>
    <w:p>
      <w:pPr>
        <w:spacing w:before="0"/>
      </w:pPr>
      <w:r>
        <w:rPr>
          <w:b/>
        </w:rPr>
        <w:t>Answer C</w:t>
      </w:r>
    </w:p>
    <w:p>
      <w:pPr>
        <w:spacing w:before="0"/>
      </w:pPr>
      <w:r>
        <w:rPr>
          <w:b w:val="0"/>
        </w:rPr>
      </w:r>
    </w:p>
    <w:p>
      <w:pPr>
        <w:spacing w:before="0"/>
      </w:pPr>
      <w:r>
        <w:rPr>
          <w:b/>
        </w:rPr>
        <w:t>Solution</w:t>
      </w:r>
    </w:p>
    <w:p>
      <w:pPr>
        <w:spacing w:before="0"/>
      </w:pPr>
      <w:r>
        <w:rPr>
          <w:b w:val="0"/>
        </w:rPr>
        <w:t>P ÷ Q – R Here, P is the paternal grandmother of R.</w:t>
      </w:r>
    </w:p>
    <w:p>
      <w:pPr>
        <w:spacing w:before="0"/>
      </w:pPr>
      <w:r>
        <w:rPr>
          <w:b w:val="0"/>
        </w:rPr>
      </w:r>
    </w:p>
    <w:p>
      <w:pPr>
        <w:spacing w:after="100" w:line="360" w:lineRule="auto" w:before="0"/>
      </w:pPr>
      <w:r>
        <w:rPr>
          <w:b w:val="0"/>
        </w:rPr>
        <w:t>42. In a certain code language, ‘A + B’ means ‘A is the mother of B’; ‘A − B’ means ‘A is the brother of B’; ‘A × B’ means ‘A is the wife of B’ and ‘A ÷ B’ means ‘A is the father of B’. Based on the above, how is 5 related to 3 if ‘5 − 2 × 4 ÷ 3’?</w:t>
      </w:r>
    </w:p>
    <w:p>
      <w:pPr>
        <w:spacing w:before="0"/>
      </w:pPr>
      <w:r>
        <w:rPr>
          <w:b w:val="0"/>
        </w:rPr>
      </w:r>
    </w:p>
    <w:p>
      <w:pPr>
        <w:spacing w:after="100" w:before="0"/>
      </w:pPr>
      <w:r>
        <w:rPr>
          <w:b w:val="0"/>
        </w:rPr>
        <w:t>A. Father’s sister</w:t>
      </w:r>
    </w:p>
    <w:p>
      <w:pPr>
        <w:spacing w:after="100" w:before="0"/>
      </w:pPr>
      <w:r>
        <w:rPr>
          <w:b w:val="0"/>
        </w:rPr>
        <w:t>B. Mother’s brother</w:t>
      </w:r>
    </w:p>
    <w:p>
      <w:pPr>
        <w:spacing w:after="100" w:before="0"/>
      </w:pPr>
      <w:r>
        <w:rPr>
          <w:b w:val="0"/>
        </w:rPr>
        <w:t>C. Father’s brother</w:t>
      </w:r>
    </w:p>
    <w:p>
      <w:pPr>
        <w:spacing w:after="100" w:before="0"/>
      </w:pPr>
      <w:r>
        <w:rPr>
          <w:b w:val="0"/>
        </w:rPr>
        <w:t>D. Mother’s sister</w:t>
      </w:r>
    </w:p>
    <w:p>
      <w:pPr>
        <w:spacing w:before="0"/>
      </w:pPr>
      <w:r>
        <w:rPr>
          <w:b w:val="0"/>
        </w:rPr>
      </w:r>
    </w:p>
    <w:p>
      <w:pPr>
        <w:spacing w:before="0"/>
      </w:pPr>
      <w:r>
        <w:rPr>
          <w:b/>
        </w:rPr>
        <w:t>Answer B</w:t>
      </w:r>
    </w:p>
    <w:p>
      <w:pPr>
        <w:spacing w:before="0"/>
      </w:pPr>
      <w:r>
        <w:rPr>
          <w:b w:val="0"/>
        </w:rPr>
      </w:r>
    </w:p>
    <w:p>
      <w:pPr>
        <w:spacing w:before="0"/>
      </w:pPr>
      <w:r>
        <w:rPr>
          <w:b/>
        </w:rPr>
        <w:t>Solution</w:t>
      </w:r>
    </w:p>
    <w:p>
      <w:pPr>
        <w:spacing w:before="0"/>
      </w:pPr>
      <w:r>
        <w:rPr>
          <w:b w:val="0"/>
        </w:rPr>
        <w:t>Thus, 5 is 3's mother’s brother or maternal uncle.</w:t>
      </w:r>
    </w:p>
    <w:p>
      <w:pPr>
        <w:spacing w:before="0"/>
      </w:pPr>
      <w:r>
        <w:rPr>
          <w:b w:val="0"/>
        </w:rPr>
      </w:r>
    </w:p>
    <w:p>
      <w:pPr>
        <w:spacing w:after="100" w:line="360" w:lineRule="auto" w:before="0"/>
      </w:pPr>
      <w:r>
        <w:rPr>
          <w:b w:val="0"/>
        </w:rPr>
        <w:t>43. In a certain code language, ‘A + B’ means ‘A is the mother of B’, ‘A – B’ means ‘A is the daughter of B’, ‘A × B’ means ‘A is the husband of B’, ‘A ÷ B’ means ‘A is the sister of B’. Based on the above, how is M related to Q if ‘M ÷ N – O × P + Q’ ?</w:t>
      </w:r>
    </w:p>
    <w:p>
      <w:pPr>
        <w:spacing w:before="0"/>
      </w:pPr>
      <w:r>
        <w:rPr>
          <w:b w:val="0"/>
        </w:rPr>
      </w:r>
    </w:p>
    <w:p>
      <w:pPr>
        <w:spacing w:after="100" w:before="0"/>
      </w:pPr>
      <w:r>
        <w:rPr>
          <w:b w:val="0"/>
        </w:rPr>
        <w:t>A. Father’s sister</w:t>
      </w:r>
    </w:p>
    <w:p>
      <w:pPr>
        <w:spacing w:after="100" w:before="0"/>
      </w:pPr>
      <w:r>
        <w:rPr>
          <w:b w:val="0"/>
        </w:rPr>
        <w:t>B. Mother</w:t>
      </w:r>
    </w:p>
    <w:p>
      <w:pPr>
        <w:spacing w:after="100" w:before="0"/>
      </w:pPr>
      <w:r>
        <w:rPr>
          <w:b w:val="0"/>
        </w:rPr>
        <w:t>C. Daughter</w:t>
      </w:r>
    </w:p>
    <w:p>
      <w:pPr>
        <w:spacing w:after="100" w:before="0"/>
      </w:pPr>
      <w:r>
        <w:rPr>
          <w:b w:val="0"/>
        </w:rPr>
        <w:t>D. Sister</w:t>
      </w:r>
    </w:p>
    <w:p>
      <w:pPr>
        <w:spacing w:before="0"/>
      </w:pPr>
      <w:r>
        <w:rPr>
          <w:b w:val="0"/>
        </w:rPr>
      </w:r>
    </w:p>
    <w:p>
      <w:pPr>
        <w:spacing w:before="0"/>
      </w:pPr>
      <w:r>
        <w:rPr>
          <w:b/>
        </w:rPr>
        <w:t>Answer D</w:t>
      </w:r>
    </w:p>
    <w:p>
      <w:pPr>
        <w:spacing w:before="0"/>
      </w:pPr>
      <w:r>
        <w:rPr>
          <w:b w:val="0"/>
        </w:rPr>
      </w:r>
    </w:p>
    <w:p>
      <w:pPr>
        <w:spacing w:before="0"/>
      </w:pPr>
      <w:r>
        <w:rPr>
          <w:b/>
        </w:rPr>
        <w:t>Solution</w:t>
      </w:r>
    </w:p>
    <w:p>
      <w:pPr>
        <w:spacing w:before="0"/>
      </w:pPr>
      <w:r>
        <w:rPr>
          <w:b w:val="0"/>
        </w:rPr>
        <w:t>Family Chart: Decoding the Symbols: Symbol + - × ÷ Meaning Mother Daughter Husband Sister Given: M ÷ N – O × P + Q It means: M is the sister of N, N is the daughter of O, O is the husband of P and P is the mother of Q. So, M is the sister of Q. Hence, the correct answer is "Option 4".</w:t>
      </w:r>
    </w:p>
    <w:p>
      <w:pPr>
        <w:spacing w:before="0"/>
      </w:pPr>
      <w:r>
        <w:rPr>
          <w:b w:val="0"/>
        </w:rPr>
      </w:r>
    </w:p>
    <w:p>
      <w:pPr>
        <w:spacing w:after="100" w:line="360" w:lineRule="auto" w:before="0"/>
      </w:pPr>
      <w:r>
        <w:rPr>
          <w:b w:val="0"/>
        </w:rPr>
        <w:t>44. ‘A # B’ means ‘A is the brother of B’. ‘A * B’ means ‘A is the wife of B’. ‘A $ B’ means ‘A is the daughter of B‘. ‘A = B’ means ‘A is the father of B’. If P * V # D $ B = Z, then how is B related to P?</w:t>
      </w:r>
    </w:p>
    <w:p>
      <w:pPr>
        <w:spacing w:before="0"/>
      </w:pPr>
      <w:r>
        <w:rPr>
          <w:b w:val="0"/>
        </w:rPr>
      </w:r>
    </w:p>
    <w:p>
      <w:pPr>
        <w:spacing w:after="100" w:before="0"/>
      </w:pPr>
      <w:r>
        <w:rPr>
          <w:b w:val="0"/>
        </w:rPr>
        <w:t>A. Wife</w:t>
      </w:r>
    </w:p>
    <w:p>
      <w:pPr>
        <w:spacing w:after="100" w:before="0"/>
      </w:pPr>
      <w:r>
        <w:rPr>
          <w:b w:val="0"/>
        </w:rPr>
        <w:t>B. Husband</w:t>
      </w:r>
    </w:p>
    <w:p>
      <w:pPr>
        <w:spacing w:after="100" w:before="0"/>
      </w:pPr>
      <w:r>
        <w:rPr>
          <w:b w:val="0"/>
        </w:rPr>
        <w:t>C. Husband's father</w:t>
      </w:r>
    </w:p>
    <w:p>
      <w:pPr>
        <w:spacing w:after="100" w:before="0"/>
      </w:pPr>
      <w:r>
        <w:rPr>
          <w:b w:val="0"/>
        </w:rPr>
        <w:t>D. Brother</w:t>
      </w:r>
    </w:p>
    <w:p>
      <w:pPr>
        <w:spacing w:before="0"/>
      </w:pPr>
      <w:r>
        <w:rPr>
          <w:b w:val="0"/>
        </w:rPr>
      </w:r>
    </w:p>
    <w:p>
      <w:pPr>
        <w:spacing w:before="0"/>
      </w:pPr>
      <w:r>
        <w:rPr>
          <w:b/>
        </w:rPr>
        <w:t>Answer C</w:t>
      </w:r>
    </w:p>
    <w:p>
      <w:pPr>
        <w:spacing w:before="0"/>
      </w:pPr>
      <w:r>
        <w:rPr>
          <w:b w:val="0"/>
        </w:rPr>
      </w:r>
    </w:p>
    <w:p>
      <w:pPr>
        <w:spacing w:before="0"/>
      </w:pPr>
      <w:r>
        <w:rPr>
          <w:b/>
        </w:rPr>
        <w:t>Solution</w:t>
      </w:r>
    </w:p>
    <w:p>
      <w:pPr>
        <w:spacing w:before="0"/>
      </w:pPr>
      <w:r>
        <w:rPr>
          <w:b w:val="0"/>
        </w:rPr>
        <w:t>P * V # D $ B = Z it gives: P is the wife of V, V is Brother D, D is the daughter B, B is the father of Z. So, B is the Husband's father of P.</w:t>
      </w:r>
    </w:p>
    <w:p>
      <w:pPr>
        <w:spacing w:before="0"/>
      </w:pPr>
      <w:r>
        <w:rPr>
          <w:b w:val="0"/>
        </w:rPr>
      </w:r>
    </w:p>
    <w:p>
      <w:pPr>
        <w:spacing w:after="100" w:line="360" w:lineRule="auto" w:before="0"/>
      </w:pPr>
      <w:r>
        <w:rPr>
          <w:b w:val="0"/>
        </w:rPr>
        <w:t>45. In a certain code language, ‘A + B’ means ‘A is the mother of B’; ‘A − B’ means ‘A is the husband of B’; ‘A × B’ means ‘B is the sister of A’ and ‘A ÷ B’ means ‘A is the father of B’. Based on the above information, how is R related to T if ‘R ÷ S − V + Q × T’?</w:t>
      </w:r>
    </w:p>
    <w:p>
      <w:pPr>
        <w:spacing w:before="0"/>
      </w:pPr>
      <w:r>
        <w:rPr>
          <w:b w:val="0"/>
        </w:rPr>
      </w:r>
    </w:p>
    <w:p>
      <w:pPr>
        <w:spacing w:after="100" w:before="0"/>
      </w:pPr>
      <w:r>
        <w:rPr>
          <w:b w:val="0"/>
        </w:rPr>
        <w:t>A. Father</w:t>
      </w:r>
    </w:p>
    <w:p>
      <w:pPr>
        <w:spacing w:after="100" w:before="0"/>
      </w:pPr>
      <w:r>
        <w:rPr>
          <w:b w:val="0"/>
        </w:rPr>
        <w:t>B. Father’s father</w:t>
      </w:r>
    </w:p>
    <w:p>
      <w:pPr>
        <w:spacing w:after="100" w:before="0"/>
      </w:pPr>
      <w:r>
        <w:rPr>
          <w:b w:val="0"/>
        </w:rPr>
        <w:t>C. Brother</w:t>
      </w:r>
    </w:p>
    <w:p>
      <w:pPr>
        <w:spacing w:after="100" w:before="0"/>
      </w:pPr>
      <w:r>
        <w:rPr>
          <w:b w:val="0"/>
        </w:rPr>
        <w:t>D. Son</w:t>
      </w:r>
    </w:p>
    <w:p>
      <w:pPr>
        <w:spacing w:before="0"/>
      </w:pPr>
      <w:r>
        <w:rPr>
          <w:b w:val="0"/>
        </w:rPr>
      </w:r>
    </w:p>
    <w:p>
      <w:pPr>
        <w:spacing w:before="0"/>
      </w:pPr>
      <w:r>
        <w:rPr>
          <w:b/>
        </w:rPr>
        <w:t>Answer B</w:t>
      </w:r>
    </w:p>
    <w:p>
      <w:pPr>
        <w:spacing w:before="0"/>
      </w:pPr>
      <w:r>
        <w:rPr>
          <w:b w:val="0"/>
        </w:rPr>
      </w:r>
    </w:p>
    <w:p>
      <w:pPr>
        <w:spacing w:before="0"/>
      </w:pPr>
      <w:r>
        <w:rPr>
          <w:b/>
        </w:rPr>
        <w:t>Solution</w:t>
      </w:r>
    </w:p>
    <w:p>
      <w:pPr>
        <w:spacing w:before="0"/>
      </w:pPr>
      <w:r>
        <w:rPr>
          <w:b w:val="0"/>
        </w:rPr>
        <w:t>→ So, R is father's father of T</w:t>
      </w:r>
    </w:p>
    <w:p>
      <w:pPr>
        <w:spacing w:before="0"/>
      </w:pPr>
      <w:r>
        <w:rPr>
          <w:b w:val="0"/>
        </w:rPr>
      </w:r>
    </w:p>
    <w:p>
      <w:pPr>
        <w:spacing w:after="100" w:line="360" w:lineRule="auto" w:before="0"/>
      </w:pPr>
      <w:r>
        <w:rPr>
          <w:b w:val="0"/>
        </w:rPr>
        <w:t>46. ‘A ? B’ means ‘A is the son of B’. ‘A $ B’ means ‘A is the daughter of B’. ‘A * B’ means ‘A is the brother of B’. ‘A = B’ means ‘A is the father of B’. If H $ Q * Y * N, then how is Y related to H?</w:t>
      </w:r>
    </w:p>
    <w:p>
      <w:pPr>
        <w:spacing w:before="0"/>
      </w:pPr>
      <w:r>
        <w:rPr>
          <w:b w:val="0"/>
        </w:rPr>
      </w:r>
    </w:p>
    <w:p>
      <w:pPr>
        <w:spacing w:after="100" w:before="0"/>
      </w:pPr>
      <w:r>
        <w:rPr>
          <w:b w:val="0"/>
        </w:rPr>
        <w:t>A. Father</w:t>
      </w:r>
    </w:p>
    <w:p>
      <w:pPr>
        <w:spacing w:after="100" w:before="0"/>
      </w:pPr>
      <w:r>
        <w:rPr>
          <w:b w:val="0"/>
        </w:rPr>
        <w:t>B. Brother</w:t>
      </w:r>
    </w:p>
    <w:p>
      <w:pPr>
        <w:spacing w:after="100" w:before="0"/>
      </w:pPr>
      <w:r>
        <w:rPr>
          <w:b w:val="0"/>
        </w:rPr>
        <w:t>C. Father's brother</w:t>
      </w:r>
    </w:p>
    <w:p>
      <w:pPr>
        <w:spacing w:after="100" w:before="0"/>
      </w:pPr>
      <w:r>
        <w:rPr>
          <w:b w:val="0"/>
        </w:rPr>
        <w:t>D. Father's father</w:t>
      </w:r>
    </w:p>
    <w:p>
      <w:pPr>
        <w:spacing w:before="0"/>
      </w:pPr>
      <w:r>
        <w:rPr>
          <w:b w:val="0"/>
        </w:rPr>
      </w:r>
    </w:p>
    <w:p>
      <w:pPr>
        <w:spacing w:before="0"/>
      </w:pPr>
      <w:r>
        <w:rPr>
          <w:b/>
        </w:rPr>
        <w:t>Answer C</w:t>
      </w:r>
    </w:p>
    <w:p>
      <w:pPr>
        <w:spacing w:before="0"/>
      </w:pPr>
      <w:r>
        <w:rPr>
          <w:b w:val="0"/>
        </w:rPr>
      </w:r>
    </w:p>
    <w:p>
      <w:pPr>
        <w:spacing w:before="0"/>
      </w:pPr>
      <w:r>
        <w:rPr>
          <w:b/>
        </w:rPr>
        <w:t>Solution</w:t>
      </w:r>
    </w:p>
    <w:p>
      <w:pPr>
        <w:spacing w:before="0"/>
      </w:pPr>
      <w:r>
        <w:rPr>
          <w:b w:val="0"/>
        </w:rPr>
        <w:t>Y is father's brother's of H.</w:t>
      </w:r>
    </w:p>
    <w:p>
      <w:pPr>
        <w:spacing w:before="0"/>
      </w:pPr>
      <w:r>
        <w:rPr>
          <w:b w:val="0"/>
        </w:rPr>
      </w:r>
    </w:p>
    <w:p>
      <w:pPr>
        <w:spacing w:after="100" w:line="360" w:lineRule="auto" w:before="0"/>
      </w:pPr>
      <w:r>
        <w:rPr>
          <w:b w:val="0"/>
        </w:rPr>
        <w:t>47. A @ B means ‘A is the husband of B’ A &amp; B means ‘A is the mother of B’ A # B means ‘A is the daughter of B’ If D &amp; G @ F &amp; E @ H, then how is G related to H?</w:t>
      </w:r>
    </w:p>
    <w:p>
      <w:pPr>
        <w:spacing w:before="0"/>
      </w:pPr>
      <w:r>
        <w:rPr>
          <w:b w:val="0"/>
        </w:rPr>
      </w:r>
    </w:p>
    <w:p>
      <w:pPr>
        <w:spacing w:after="100" w:before="0"/>
      </w:pPr>
      <w:r>
        <w:rPr>
          <w:b w:val="0"/>
        </w:rPr>
        <w:t>A. Husband’s father</w:t>
      </w:r>
    </w:p>
    <w:p>
      <w:pPr>
        <w:spacing w:after="100" w:before="0"/>
      </w:pPr>
      <w:r>
        <w:rPr>
          <w:b w:val="0"/>
        </w:rPr>
        <w:t>B. Husband’s mother</w:t>
      </w:r>
    </w:p>
    <w:p>
      <w:pPr>
        <w:spacing w:after="100" w:before="0"/>
      </w:pPr>
      <w:r>
        <w:rPr>
          <w:b w:val="0"/>
        </w:rPr>
        <w:t>C. Mother</w:t>
      </w:r>
    </w:p>
    <w:p>
      <w:pPr>
        <w:spacing w:after="100" w:before="0"/>
      </w:pPr>
      <w:r>
        <w:rPr>
          <w:b w:val="0"/>
        </w:rPr>
        <w:t>D. Father</w:t>
      </w:r>
    </w:p>
    <w:p>
      <w:pPr>
        <w:spacing w:before="0"/>
      </w:pPr>
      <w:r>
        <w:rPr>
          <w:b w:val="0"/>
        </w:rPr>
      </w:r>
    </w:p>
    <w:p>
      <w:pPr>
        <w:spacing w:before="0"/>
      </w:pPr>
      <w:r>
        <w:rPr>
          <w:b/>
        </w:rPr>
        <w:t>Answer A</w:t>
      </w:r>
    </w:p>
    <w:p>
      <w:pPr>
        <w:spacing w:before="0"/>
      </w:pPr>
      <w:r>
        <w:rPr>
          <w:b w:val="0"/>
        </w:rPr>
      </w:r>
    </w:p>
    <w:p>
      <w:pPr>
        <w:spacing w:before="0"/>
      </w:pPr>
      <w:r>
        <w:rPr>
          <w:b/>
        </w:rPr>
        <w:t>Solution</w:t>
      </w:r>
    </w:p>
    <w:p>
      <w:pPr>
        <w:spacing w:before="0"/>
      </w:pPr>
      <w:r>
        <w:rPr>
          <w:b w:val="0"/>
        </w:rPr>
        <w:t>Family Chart: Decoding the given information: A is Symbols @ &amp; # Meaning Husband Mother Daughter Of B Given Equation: D &amp; G @ F &amp; E @ H It Means: D is Mother of G, G is Husband of F, F is Mother of E and E is Husband of H. So, G is Husband's Father of H. Hence, the correct answer is 'Option 1'.</w:t>
      </w:r>
    </w:p>
    <w:p>
      <w:pPr>
        <w:spacing w:before="0"/>
      </w:pPr>
      <w:r>
        <w:rPr>
          <w:b w:val="0"/>
        </w:rPr>
      </w:r>
    </w:p>
    <w:p>
      <w:pPr>
        <w:spacing w:after="100" w:line="360" w:lineRule="auto" w:before="0"/>
      </w:pPr>
      <w:r>
        <w:rPr>
          <w:b w:val="0"/>
        </w:rPr>
        <w:t>48. A – B means ‘A is the mother of B’ A * B means ‘A is the sister of B’ A % B means ‘A is the husband of B’ A $ B means ‘A is the son of B’ If Z * A $ B – C * D % E, then how is Z related to E?</w:t>
      </w:r>
    </w:p>
    <w:p>
      <w:pPr>
        <w:spacing w:before="0"/>
      </w:pPr>
      <w:r>
        <w:rPr>
          <w:b w:val="0"/>
        </w:rPr>
      </w:r>
    </w:p>
    <w:p>
      <w:pPr>
        <w:spacing w:after="100" w:before="0"/>
      </w:pPr>
      <w:r>
        <w:rPr>
          <w:b w:val="0"/>
        </w:rPr>
        <w:t>A. Sister</w:t>
      </w:r>
    </w:p>
    <w:p>
      <w:pPr>
        <w:spacing w:after="100" w:before="0"/>
      </w:pPr>
      <w:r>
        <w:rPr>
          <w:b w:val="0"/>
        </w:rPr>
        <w:t>B. Wife</w:t>
      </w:r>
    </w:p>
    <w:p>
      <w:pPr>
        <w:spacing w:after="100" w:before="0"/>
      </w:pPr>
      <w:r>
        <w:rPr>
          <w:b w:val="0"/>
        </w:rPr>
        <w:t>C. Husband’s sister</w:t>
      </w:r>
    </w:p>
    <w:p>
      <w:pPr>
        <w:spacing w:after="100" w:before="0"/>
      </w:pPr>
      <w:r>
        <w:rPr>
          <w:b w:val="0"/>
        </w:rPr>
        <w:t>D. Mother-in-law</w:t>
      </w:r>
    </w:p>
    <w:p>
      <w:pPr>
        <w:spacing w:before="0"/>
      </w:pPr>
      <w:r>
        <w:rPr>
          <w:b w:val="0"/>
        </w:rPr>
      </w:r>
    </w:p>
    <w:p>
      <w:pPr>
        <w:spacing w:before="0"/>
      </w:pPr>
      <w:r>
        <w:rPr>
          <w:b/>
        </w:rPr>
        <w:t>Answer C</w:t>
      </w:r>
    </w:p>
    <w:p>
      <w:pPr>
        <w:spacing w:before="0"/>
      </w:pPr>
      <w:r>
        <w:rPr>
          <w:b w:val="0"/>
        </w:rPr>
      </w:r>
    </w:p>
    <w:p>
      <w:pPr>
        <w:spacing w:before="0"/>
      </w:pPr>
      <w:r>
        <w:rPr>
          <w:b/>
        </w:rPr>
        <w:t>Solution</w:t>
      </w:r>
    </w:p>
    <w:p>
      <w:pPr>
        <w:spacing w:before="0"/>
      </w:pPr>
      <w:r>
        <w:rPr>
          <w:b w:val="0"/>
        </w:rPr>
        <w:t>Z is the Husband’s sister of E.</w:t>
      </w:r>
    </w:p>
    <w:p>
      <w:pPr>
        <w:spacing w:before="0"/>
      </w:pPr>
      <w:r>
        <w:rPr>
          <w:b w:val="0"/>
        </w:rPr>
      </w:r>
    </w:p>
    <w:p>
      <w:pPr>
        <w:spacing w:after="100" w:line="360" w:lineRule="auto" w:before="0"/>
      </w:pPr>
      <w:r>
        <w:rPr>
          <w:b w:val="0"/>
        </w:rPr>
        <w:t>49. In a certain code language A + B means ‘A is the mother of B’ A – B means ‘A is the brother of B’ A × B means ‘A is the husband of B’ A ÷ B means A is the father of B’ Based on the above, how is K related to L if ‘K × Q + R − S ÷ L’?</w:t>
      </w:r>
    </w:p>
    <w:p>
      <w:pPr>
        <w:spacing w:before="0"/>
      </w:pPr>
      <w:r>
        <w:rPr>
          <w:b w:val="0"/>
        </w:rPr>
      </w:r>
    </w:p>
    <w:p>
      <w:pPr>
        <w:spacing w:after="100" w:before="0"/>
      </w:pPr>
      <w:r>
        <w:rPr>
          <w:b w:val="0"/>
        </w:rPr>
        <w:t>A. Father’s father</w:t>
      </w:r>
    </w:p>
    <w:p>
      <w:pPr>
        <w:spacing w:after="100" w:before="0"/>
      </w:pPr>
      <w:r>
        <w:rPr>
          <w:b w:val="0"/>
        </w:rPr>
        <w:t>B. Father’s mother’s father</w:t>
      </w:r>
    </w:p>
    <w:p>
      <w:pPr>
        <w:spacing w:after="100" w:before="0"/>
      </w:pPr>
      <w:r>
        <w:rPr>
          <w:b w:val="0"/>
        </w:rPr>
        <w:t>C. Father’s father’s brother</w:t>
      </w:r>
    </w:p>
    <w:p>
      <w:pPr>
        <w:spacing w:after="100" w:before="0"/>
      </w:pPr>
      <w:r>
        <w:rPr>
          <w:b w:val="0"/>
        </w:rPr>
        <w:t>D. Father’s brother</w:t>
      </w:r>
    </w:p>
    <w:p>
      <w:pPr>
        <w:spacing w:before="0"/>
      </w:pPr>
      <w:r>
        <w:rPr>
          <w:b w:val="0"/>
        </w:rPr>
      </w:r>
    </w:p>
    <w:p>
      <w:pPr>
        <w:spacing w:before="0"/>
      </w:pPr>
      <w:r>
        <w:rPr>
          <w:b/>
        </w:rPr>
        <w:t>Answer A</w:t>
      </w:r>
    </w:p>
    <w:p>
      <w:pPr>
        <w:spacing w:before="0"/>
      </w:pPr>
      <w:r>
        <w:rPr>
          <w:b w:val="0"/>
        </w:rPr>
      </w:r>
    </w:p>
    <w:p>
      <w:pPr>
        <w:spacing w:before="0"/>
      </w:pPr>
      <w:r>
        <w:rPr>
          <w:b/>
        </w:rPr>
        <w:t>Solution</w:t>
      </w:r>
    </w:p>
    <w:p>
      <w:pPr>
        <w:spacing w:before="0"/>
      </w:pPr>
      <w:r>
        <w:rPr>
          <w:b w:val="0"/>
        </w:rPr>
        <w:t>K is L's paternal grandfather or father's father.</w:t>
      </w:r>
    </w:p>
    <w:p>
      <w:pPr>
        <w:spacing w:before="0"/>
      </w:pPr>
      <w:r>
        <w:rPr>
          <w:b w:val="0"/>
        </w:rPr>
      </w:r>
    </w:p>
    <w:p>
      <w:pPr>
        <w:spacing w:after="100" w:line="360" w:lineRule="auto" w:before="0"/>
      </w:pPr>
      <w:r>
        <w:rPr>
          <w:b w:val="0"/>
        </w:rPr>
        <w:t>50. 'A + B' means 'A is the son of B'. 'A - B' means 'A is the wife of B'. 'A × B' means 'A is the father of B'. 'A ÷ B' means 'A is the sister of B'. If A + P - Q × R - S, then which of the following statements is NOT correct?</w:t>
      </w:r>
    </w:p>
    <w:p>
      <w:pPr>
        <w:spacing w:before="0"/>
      </w:pPr>
      <w:r>
        <w:rPr>
          <w:b w:val="0"/>
        </w:rPr>
      </w:r>
    </w:p>
    <w:p>
      <w:pPr>
        <w:spacing w:after="100" w:before="0"/>
      </w:pPr>
      <w:r>
        <w:rPr>
          <w:b w:val="0"/>
        </w:rPr>
        <w:t>A. A is the brother of wife of S.</w:t>
      </w:r>
    </w:p>
    <w:p>
      <w:pPr>
        <w:spacing w:after="100" w:before="0"/>
      </w:pPr>
      <w:r>
        <w:rPr>
          <w:b w:val="0"/>
        </w:rPr>
        <w:t>B. P is the mother of A.</w:t>
      </w:r>
    </w:p>
    <w:p>
      <w:pPr>
        <w:spacing w:after="100" w:before="0"/>
      </w:pPr>
      <w:r>
        <w:rPr>
          <w:b w:val="0"/>
        </w:rPr>
        <w:t>C. Q is the father of A.</w:t>
      </w:r>
    </w:p>
    <w:p>
      <w:pPr>
        <w:spacing w:after="100" w:before="0"/>
      </w:pPr>
      <w:r>
        <w:rPr>
          <w:b w:val="0"/>
        </w:rPr>
        <w:t>D. A is the son of S.</w:t>
      </w:r>
    </w:p>
    <w:p>
      <w:pPr>
        <w:spacing w:before="0"/>
      </w:pPr>
      <w:r>
        <w:rPr>
          <w:b w:val="0"/>
        </w:rPr>
      </w:r>
    </w:p>
    <w:p>
      <w:pPr>
        <w:spacing w:before="0"/>
      </w:pPr>
      <w:r>
        <w:rPr>
          <w:b/>
        </w:rPr>
        <w:t>Answer D</w:t>
      </w:r>
    </w:p>
    <w:p>
      <w:pPr>
        <w:spacing w:before="0"/>
      </w:pPr>
      <w:r>
        <w:rPr>
          <w:b w:val="0"/>
        </w:rPr>
      </w:r>
    </w:p>
    <w:p>
      <w:pPr>
        <w:spacing w:before="0"/>
      </w:pPr>
      <w:r>
        <w:rPr>
          <w:b/>
        </w:rPr>
        <w:t>Solution</w:t>
      </w:r>
    </w:p>
    <w:p>
      <w:pPr>
        <w:spacing w:before="0"/>
      </w:pPr>
      <w:r>
        <w:rPr>
          <w:b w:val="0"/>
        </w:rPr>
        <w:t>Given expression: 'A + P - Q × R - S' A is the son of P, P is the wife of Q, Q is the father of R and R is the wife of S. Here, A is the son of S.</w:t>
      </w:r>
    </w:p>
    <w:p>
      <w:pPr>
        <w:spacing w:before="0"/>
      </w:pPr>
      <w:r>
        <w:rPr>
          <w:b w:val="0"/>
        </w:rPr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0" w:before="0"/>
    </w:p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