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was NOT one of the basic attributes of Ashokas' Dhamma?</w:t>
      </w:r>
    </w:p>
    <w:p>
      <w:pPr>
        <w:spacing w:before="0"/>
      </w:pPr>
      <w:r>
        <w:rPr>
          <w:b w:val="0"/>
        </w:rPr>
      </w:r>
    </w:p>
    <w:p>
      <w:pPr>
        <w:spacing w:after="100" w:before="0"/>
      </w:pPr>
      <w:r>
        <w:rPr>
          <w:b w:val="0"/>
        </w:rPr>
        <w:t>A. Political unification</w:t>
      </w:r>
    </w:p>
    <w:p>
      <w:pPr>
        <w:spacing w:after="100" w:before="0"/>
      </w:pPr>
      <w:r>
        <w:rPr>
          <w:b w:val="0"/>
        </w:rPr>
        <w:t>B. Ahimsa</w:t>
      </w:r>
    </w:p>
    <w:p>
      <w:pPr>
        <w:spacing w:after="100" w:before="0"/>
      </w:pPr>
      <w:r>
        <w:rPr>
          <w:b w:val="0"/>
        </w:rPr>
        <w:t>C. Celibacy</w:t>
      </w:r>
    </w:p>
    <w:p>
      <w:pPr>
        <w:spacing w:after="100" w:before="0"/>
      </w:pPr>
      <w:r>
        <w:rPr>
          <w:b w:val="0"/>
        </w:rPr>
        <w:t>D. Secularism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Celibacy. Key Points Additional Information</w:t>
      </w:r>
    </w:p>
    <w:p>
      <w:pPr>
        <w:spacing w:before="0"/>
      </w:pPr>
      <w:r>
        <w:rPr>
          <w:b w:val="0"/>
        </w:rPr>
        <w:t>• Ashoka's Dhamma focused on promoting values such as non-violence, tolerance, and respect for all life.</w:t>
      </w:r>
    </w:p>
    <w:p>
      <w:pPr>
        <w:spacing w:before="0"/>
      </w:pPr>
      <w:r>
        <w:rPr>
          <w:b w:val="0"/>
        </w:rPr>
        <w:t>• It was aimed at creating a moral and ethical society based on the principles of Ahimsa (non-violence) and compassion towards all living beings.</w:t>
      </w:r>
    </w:p>
    <w:p>
      <w:pPr>
        <w:spacing w:before="0"/>
      </w:pPr>
      <w:r>
        <w:rPr>
          <w:b w:val="0"/>
        </w:rPr>
        <w:t>• Ashoka's Dhamma emphasized secularism and religious tolerance, encouraging respect for all religions and beliefs.</w:t>
      </w:r>
    </w:p>
    <w:p>
      <w:pPr>
        <w:spacing w:before="0"/>
      </w:pPr>
      <w:r>
        <w:rPr>
          <w:b w:val="0"/>
        </w:rPr>
        <w:t>• It also included the political unification of his empire through the spread of these ethical and moral values, thus promoting peace and harmony.</w:t>
      </w:r>
    </w:p>
    <w:p>
      <w:pPr>
        <w:spacing w:before="0"/>
      </w:pPr>
      <w:r>
        <w:rPr>
          <w:b w:val="0"/>
        </w:rPr>
        <w:t>• Ashoka's Dhamma: Ashoka, the third emperor of the Maurya Dynasty, is renowned for his efforts to spread Dhamma (a set of moral and ethical guidelines) throughout his empire.</w:t>
      </w:r>
    </w:p>
    <w:p>
      <w:pPr>
        <w:spacing w:before="0"/>
      </w:pPr>
      <w:r>
        <w:rPr>
          <w:b w:val="0"/>
        </w:rPr>
        <w:t>• After the Kalinga War, Ashoka embraced Buddhism and dedicated his life to spreading the teachings of Buddha.</w:t>
      </w:r>
    </w:p>
    <w:p>
      <w:pPr>
        <w:spacing w:before="0"/>
      </w:pPr>
      <w:r>
        <w:rPr>
          <w:b w:val="0"/>
        </w:rPr>
        <w:t>• He issued edicts inscribed on rocks and pillars across his empire, which communicated his Dhamma to his subjects.</w:t>
      </w:r>
    </w:p>
    <w:p>
      <w:pPr>
        <w:spacing w:before="0"/>
      </w:pPr>
      <w:r>
        <w:rPr>
          <w:b w:val="0"/>
        </w:rPr>
        <w:t>• Ahimsa: Ahimsa, or non-violence, is a fundamental principle in many Indian religions, including Buddhism, Jainism, and Hinduism.</w:t>
      </w:r>
    </w:p>
    <w:p>
      <w:pPr>
        <w:spacing w:before="0"/>
      </w:pPr>
      <w:r>
        <w:rPr>
          <w:b w:val="0"/>
        </w:rPr>
        <w:t>• It advocates for the avoidance of harm to any living being and promotes compassion and peaceful coexistence.</w:t>
      </w:r>
    </w:p>
    <w:p>
      <w:pPr>
        <w:spacing w:before="0"/>
      </w:pPr>
      <w:r>
        <w:rPr>
          <w:b w:val="0"/>
        </w:rPr>
        <w:t>• Secularism: Secularism refers to the principle of separating religion from the political and administrative functions of the state.</w:t>
      </w:r>
    </w:p>
    <w:p>
      <w:pPr>
        <w:spacing w:before="0"/>
      </w:pPr>
      <w:r>
        <w:rPr>
          <w:b w:val="0"/>
        </w:rPr>
        <w:t>• In the context of Ashoka's Dhamma, it meant promoting religious tolerance and respecting all faiths equally.</w:t>
      </w:r>
    </w:p>
    <w:p>
      <w:pPr>
        <w:spacing w:before="0"/>
      </w:pPr>
      <w:r>
        <w:rPr>
          <w:b w:val="0"/>
        </w:rPr>
        <w:t>• Political Unification: Political unification under Ashoka's rule involved consolidating various regions and cultures within the Mauryan Empire.</w:t>
      </w:r>
    </w:p>
    <w:p>
      <w:pPr>
        <w:spacing w:before="0"/>
      </w:pPr>
      <w:r>
        <w:rPr>
          <w:b w:val="0"/>
        </w:rPr>
        <w:t>• Through the promotion of his Dhamma, Ashoka aimed to create a cohesive and harmonious society.</w:t>
      </w:r>
    </w:p>
    <w:p>
      <w:pPr>
        <w:spacing w:before="0"/>
      </w:pPr>
      <w:r>
        <w:rPr>
          <w:b w:val="0"/>
        </w:rPr>
      </w:r>
    </w:p>
    <w:p>
      <w:pPr>
        <w:spacing w:after="100" w:line="360" w:lineRule="auto" w:before="0"/>
      </w:pPr>
      <w:r>
        <w:rPr>
          <w:b w:val="0"/>
        </w:rPr>
        <w:t>2. The Mughal Empire had started facing a crisis towards the end of the 17th century. Which of the following was NOT a factor for it?</w:t>
      </w:r>
    </w:p>
    <w:p>
      <w:pPr>
        <w:spacing w:before="0"/>
      </w:pPr>
      <w:r>
        <w:rPr>
          <w:b w:val="0"/>
        </w:rPr>
      </w:r>
    </w:p>
    <w:p>
      <w:pPr>
        <w:spacing w:after="100" w:before="0"/>
      </w:pPr>
      <w:r>
        <w:rPr>
          <w:b w:val="0"/>
        </w:rPr>
        <w:t>A. Aurangzeb had depleted the military and financial resources of his empire by fighting a long war in the Deccan.</w:t>
      </w:r>
    </w:p>
    <w:p>
      <w:pPr>
        <w:spacing w:after="100" w:before="0"/>
      </w:pPr>
      <w:r>
        <w:rPr>
          <w:b w:val="0"/>
        </w:rPr>
        <w:t>B. Under the successors of Aurangzeb, the efficiency of the imperial administration broke down.</w:t>
      </w:r>
    </w:p>
    <w:p>
      <w:pPr>
        <w:spacing w:after="100" w:before="0"/>
      </w:pPr>
      <w:r>
        <w:rPr>
          <w:b w:val="0"/>
        </w:rPr>
        <w:t>C. The later Mughals kept a good check on their powerful 'mansabdars'.</w:t>
      </w:r>
    </w:p>
    <w:p>
      <w:pPr>
        <w:spacing w:after="100" w:before="0"/>
      </w:pPr>
      <w:r>
        <w:rPr>
          <w:b w:val="0"/>
        </w:rPr>
        <w:t>D. The peasant and zamindari rebellions in many parts of North and West India added to the problems.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By the 17th century, the Mughal Empire started facing a lot of crises. The main cause for this was Aurangzeb’s exploitations in Deccan India. During this period, Nadir Shah (ruler of Iran) attacked Delhi and looted away a large amount of wealth. Ahmad Shah Abdali invaded north India five-time from 1748 to 1761. Hence statement 3 is incorrect.</w:t>
      </w:r>
    </w:p>
    <w:p>
      <w:pPr>
        <w:spacing w:before="0"/>
      </w:pPr>
      <w:r>
        <w:rPr>
          <w:b w:val="0"/>
        </w:rPr>
      </w:r>
    </w:p>
    <w:p>
      <w:pPr>
        <w:spacing w:after="100" w:line="360" w:lineRule="auto" w:before="0"/>
      </w:pPr>
      <w:r>
        <w:rPr>
          <w:b w:val="0"/>
        </w:rPr>
        <w:t>3. Who among the following travellers came to India from Uzbekistan in the 11th century?</w:t>
      </w:r>
    </w:p>
    <w:p>
      <w:pPr>
        <w:spacing w:before="0"/>
      </w:pPr>
      <w:r>
        <w:rPr>
          <w:b w:val="0"/>
        </w:rPr>
      </w:r>
    </w:p>
    <w:p>
      <w:pPr>
        <w:spacing w:after="100" w:before="0"/>
      </w:pPr>
      <w:r>
        <w:rPr>
          <w:b w:val="0"/>
        </w:rPr>
        <w:t>A. Abdur Razzaq Samarquandi</w:t>
      </w:r>
    </w:p>
    <w:p>
      <w:pPr>
        <w:spacing w:after="100" w:before="0"/>
      </w:pPr>
      <w:r>
        <w:rPr>
          <w:b w:val="0"/>
        </w:rPr>
        <w:t>B. Ibn Battuta</w:t>
      </w:r>
    </w:p>
    <w:p>
      <w:pPr>
        <w:spacing w:after="100" w:before="0"/>
      </w:pPr>
      <w:r>
        <w:rPr>
          <w:b w:val="0"/>
        </w:rPr>
        <w:t>C. Al-Biruni</w:t>
      </w:r>
    </w:p>
    <w:p>
      <w:pPr>
        <w:spacing w:after="100" w:before="0"/>
      </w:pPr>
      <w:r>
        <w:rPr>
          <w:b w:val="0"/>
        </w:rPr>
        <w:t>D. Francois Bernier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Al-Biruni, a Khwarazmian Iranian scholar and polymath, came to India from Uzbekistan in the 11th century. He was proficient in physics, mathematics, astronomy, and natural sciences. His notable work includes Kitab-al-Tafhim. Other travellers mentioned, such as Abdur Razzaq Samarquandi, Ibn Battuta, and Francois Bernier, visited India during different periods and contexts.</w:t>
      </w:r>
    </w:p>
    <w:p>
      <w:pPr>
        <w:spacing w:before="0"/>
      </w:pPr>
      <w:r>
        <w:rPr>
          <w:b w:val="0"/>
        </w:rPr>
      </w:r>
    </w:p>
    <w:p>
      <w:pPr>
        <w:spacing w:after="100" w:line="360" w:lineRule="auto" w:before="0"/>
      </w:pPr>
      <w:r>
        <w:rPr>
          <w:b w:val="0"/>
        </w:rPr>
        <w:t>4. Who among the following belonged to the ancient chiefly family of the Cholas from Uraiyur, captured the Kaveri delta from the Muttaraiyar in the middle of the ninth centuary?</w:t>
      </w:r>
    </w:p>
    <w:p>
      <w:pPr>
        <w:spacing w:before="0"/>
      </w:pPr>
      <w:r>
        <w:rPr>
          <w:b w:val="0"/>
        </w:rPr>
      </w:r>
    </w:p>
    <w:p>
      <w:pPr>
        <w:spacing w:after="100" w:before="0"/>
      </w:pPr>
      <w:r>
        <w:rPr>
          <w:b w:val="0"/>
        </w:rPr>
        <w:t>A. Gandaraditya</w:t>
      </w:r>
    </w:p>
    <w:p>
      <w:pPr>
        <w:spacing w:after="100" w:before="0"/>
      </w:pPr>
      <w:r>
        <w:rPr>
          <w:b w:val="0"/>
        </w:rPr>
        <w:t>B. Vijayalaya</w:t>
      </w:r>
    </w:p>
    <w:p>
      <w:pPr>
        <w:spacing w:after="100" w:before="0"/>
      </w:pPr>
      <w:r>
        <w:rPr>
          <w:b w:val="0"/>
        </w:rPr>
        <w:t>C. Parantaka I</w:t>
      </w:r>
    </w:p>
    <w:p>
      <w:pPr>
        <w:spacing w:after="100" w:before="0"/>
      </w:pPr>
      <w:r>
        <w:rPr>
          <w:b w:val="0"/>
        </w:rPr>
        <w:t>D. Aditya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Vijayalaya Chola founded the medieval Chola kingdom, conquering neighbouring empires and restoring Chola authority. He was one of those kings who built up an empire from nothing, conquered strong neighbouring empires like the Pandyas and the Pallavas, and rose to prominence throughout all of ancient South India. Aditya I succeeded him and expanded the empire.</w:t>
      </w:r>
    </w:p>
    <w:p>
      <w:pPr>
        <w:spacing w:before="0"/>
      </w:pPr>
      <w:r>
        <w:rPr>
          <w:b w:val="0"/>
        </w:rPr>
      </w:r>
    </w:p>
    <w:p>
      <w:pPr>
        <w:spacing w:after="100" w:line="360" w:lineRule="auto" w:before="0"/>
      </w:pPr>
      <w:r>
        <w:rPr>
          <w:b w:val="0"/>
        </w:rPr>
        <w:t>5. What was the percentage of land revenue taken as tax in 'Sardeshmukhi' in the Maratha Empire?</w:t>
      </w:r>
    </w:p>
    <w:p>
      <w:pPr>
        <w:spacing w:before="0"/>
      </w:pPr>
      <w:r>
        <w:rPr>
          <w:b w:val="0"/>
        </w:rPr>
      </w:r>
    </w:p>
    <w:p>
      <w:pPr>
        <w:spacing w:after="100" w:before="0"/>
      </w:pPr>
      <w:r>
        <w:rPr>
          <w:b w:val="0"/>
        </w:rPr>
        <w:t>A. 1-2 per cent</w:t>
      </w:r>
    </w:p>
    <w:p>
      <w:pPr>
        <w:spacing w:after="100" w:before="0"/>
      </w:pPr>
      <w:r>
        <w:rPr>
          <w:b w:val="0"/>
        </w:rPr>
        <w:t>B. 40-50 per cent</w:t>
      </w:r>
    </w:p>
    <w:p>
      <w:pPr>
        <w:spacing w:after="100" w:before="0"/>
      </w:pPr>
      <w:r>
        <w:rPr>
          <w:b w:val="0"/>
        </w:rPr>
        <w:t>C. 25-30 per cent</w:t>
      </w:r>
    </w:p>
    <w:p>
      <w:pPr>
        <w:spacing w:after="100" w:before="0"/>
      </w:pPr>
      <w:r>
        <w:rPr>
          <w:b w:val="0"/>
        </w:rPr>
        <w:t>D. 9-10 per 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9-10 percent. Key Points Additional Information</w:t>
      </w:r>
    </w:p>
    <w:p>
      <w:pPr>
        <w:spacing w:before="0"/>
      </w:pPr>
      <w:r>
        <w:rPr>
          <w:b w:val="0"/>
        </w:rPr>
        <w:t>• Chauth was one-fourth of the land revenue paid to the Marathas in order to avoid the Maratha raids. Chauth was a regular tax or tribute imposed, from the early 18th century, by the Maratha Empire in the Indian subcontinent.</w:t>
      </w:r>
    </w:p>
    <w:p>
      <w:pPr>
        <w:spacing w:before="0"/>
      </w:pPr>
      <w:r>
        <w:rPr>
          <w:b w:val="0"/>
        </w:rPr>
        <w:t>• It was an annual tax nominally levied at 25% on revenue or produce, hence the name.</w:t>
      </w:r>
    </w:p>
    <w:p>
      <w:pPr>
        <w:spacing w:before="0"/>
      </w:pPr>
      <w:r>
        <w:rPr>
          <w:b w:val="0"/>
        </w:rPr>
        <w:t>• It was levied on the lands which were under the nominal Mughal rule.</w:t>
      </w:r>
    </w:p>
    <w:p>
      <w:pPr>
        <w:spacing w:before="0"/>
      </w:pPr>
      <w:r>
        <w:rPr>
          <w:b w:val="0"/>
        </w:rPr>
        <w:t>• Sardeshmukhi was an additional levy of ten percent on those lands which the Marathas claimed hereditary rights.</w:t>
      </w:r>
    </w:p>
    <w:p>
      <w:pPr>
        <w:spacing w:before="0"/>
      </w:pPr>
      <w:r>
        <w:rPr>
          <w:b w:val="0"/>
        </w:rPr>
        <w:t>• 9-10 percent of land revenue taken as tax in 'Sardeshmukhi' in the Maratha Empire.</w:t>
      </w:r>
    </w:p>
    <w:p>
      <w:pPr>
        <w:spacing w:before="0"/>
      </w:pPr>
      <w:r>
        <w:rPr>
          <w:b w:val="0"/>
        </w:rPr>
        <w:t>• The revenue system of Shivaji was based on that of Malik Amber of Ahmadnagar.</w:t>
      </w:r>
    </w:p>
    <w:p>
      <w:pPr>
        <w:spacing w:before="0"/>
      </w:pPr>
      <w:r>
        <w:rPr>
          <w:b w:val="0"/>
        </w:rPr>
        <w:t>• Lands were measured by using the measuring rod called kathi.</w:t>
      </w:r>
    </w:p>
    <w:p>
      <w:pPr>
        <w:spacing w:before="0"/>
      </w:pPr>
      <w:r>
        <w:rPr>
          <w:b w:val="0"/>
        </w:rPr>
        <w:t>• Lands were also classified into three categories – paddy fields, garden lands, and hilly tracks.</w:t>
      </w:r>
    </w:p>
    <w:p>
      <w:pPr>
        <w:spacing w:before="0"/>
      </w:pPr>
      <w:r>
        <w:rPr>
          <w:b w:val="0"/>
        </w:rPr>
        <w:t>• He reduced the powers of the existing deshmuks and kulkarnis.</w:t>
      </w:r>
    </w:p>
    <w:p>
      <w:pPr>
        <w:spacing w:before="0"/>
      </w:pPr>
      <w:r>
        <w:rPr>
          <w:b w:val="0"/>
        </w:rPr>
        <w:t>• He appointed his own revenue officials called karkuns.</w:t>
      </w:r>
    </w:p>
    <w:p>
      <w:pPr>
        <w:spacing w:before="0"/>
      </w:pPr>
      <w:r>
        <w:rPr>
          <w:b w:val="0"/>
        </w:rPr>
      </w:r>
    </w:p>
    <w:p>
      <w:pPr>
        <w:spacing w:after="100" w:line="360" w:lineRule="auto" w:before="0"/>
      </w:pPr>
      <w:r>
        <w:rPr>
          <w:b w:val="0"/>
        </w:rPr>
        <w:t>6. _______ was land granted to a Brahmana, who was usually exempted from paying land revenue and other dues to the king, and was often given the right to collect these dues.</w:t>
      </w:r>
    </w:p>
    <w:p>
      <w:pPr>
        <w:spacing w:before="0"/>
      </w:pPr>
      <w:r>
        <w:rPr>
          <w:b w:val="0"/>
        </w:rPr>
      </w:r>
    </w:p>
    <w:p>
      <w:pPr>
        <w:spacing w:after="100" w:before="0"/>
      </w:pPr>
      <w:r>
        <w:rPr>
          <w:b w:val="0"/>
        </w:rPr>
        <w:t>A. A dakshina</w:t>
      </w:r>
    </w:p>
    <w:p>
      <w:pPr>
        <w:spacing w:after="100" w:before="0"/>
      </w:pPr>
      <w:r>
        <w:rPr>
          <w:b w:val="0"/>
        </w:rPr>
        <w:t>B. An agrahara</w:t>
      </w:r>
    </w:p>
    <w:p>
      <w:pPr>
        <w:spacing w:after="100" w:before="0"/>
      </w:pPr>
      <w:r>
        <w:rPr>
          <w:b w:val="0"/>
        </w:rPr>
        <w:t>C. An ahuti</w:t>
      </w:r>
    </w:p>
    <w:p>
      <w:pPr>
        <w:spacing w:after="100" w:before="0"/>
      </w:pPr>
      <w:r>
        <w:rPr>
          <w:b w:val="0"/>
        </w:rPr>
        <w:t>D. A namaskaram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agrahara was land granted to a Brahmana, exempted from paying land revenue and other dues to the king, and given the right to collect these dues. It refers to "land exempt from leasing rights". Agraharas were exempted from taxes and had other administrative immunities.</w:t>
      </w:r>
    </w:p>
    <w:p>
      <w:pPr>
        <w:spacing w:before="0"/>
      </w:pPr>
      <w:r>
        <w:rPr>
          <w:b w:val="0"/>
        </w:rPr>
      </w:r>
    </w:p>
    <w:p>
      <w:pPr>
        <w:spacing w:after="100" w:line="360" w:lineRule="auto" w:before="0"/>
      </w:pPr>
      <w:r>
        <w:rPr>
          <w:b w:val="0"/>
        </w:rPr>
        <w:t>7. Who among the following is credited with being the 'Pioneer of Rocket Technology' in India?</w:t>
      </w:r>
    </w:p>
    <w:p>
      <w:pPr>
        <w:spacing w:before="0"/>
      </w:pPr>
      <w:r>
        <w:rPr>
          <w:b w:val="0"/>
        </w:rPr>
      </w:r>
    </w:p>
    <w:p>
      <w:pPr>
        <w:spacing w:after="100" w:before="0"/>
      </w:pPr>
      <w:r>
        <w:rPr>
          <w:b w:val="0"/>
        </w:rPr>
        <w:t>A. Lord Cornwallis</w:t>
      </w:r>
    </w:p>
    <w:p>
      <w:pPr>
        <w:spacing w:after="100" w:before="0"/>
      </w:pPr>
      <w:r>
        <w:rPr>
          <w:b w:val="0"/>
        </w:rPr>
        <w:t>B. Babar</w:t>
      </w:r>
    </w:p>
    <w:p>
      <w:pPr>
        <w:spacing w:after="100" w:before="0"/>
      </w:pPr>
      <w:r>
        <w:rPr>
          <w:b w:val="0"/>
        </w:rPr>
        <w:t>C. Akbar II</w:t>
      </w:r>
    </w:p>
    <w:p>
      <w:pPr>
        <w:spacing w:after="100" w:before="0"/>
      </w:pPr>
      <w:r>
        <w:rPr>
          <w:b w:val="0"/>
        </w:rPr>
        <w:t>D. Tipu Sultan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Tipu Sultan is credited with being the 'Pioneer of Rocket Technology' in India. He was also known as the Tiger of Mysore. Four wars were fought by him with the British in the year 1767-69 (Treaty of Madras), 1780-84 (Treaty of Mangalore), 1790-92 (Treaty of Seringapatam) and 1799 ( Subsidiary Alliance).</w:t>
      </w:r>
    </w:p>
    <w:p>
      <w:pPr>
        <w:spacing w:before="0"/>
      </w:pPr>
      <w:r>
        <w:rPr>
          <w:b w:val="0"/>
        </w:rPr>
      </w:r>
    </w:p>
    <w:p>
      <w:pPr>
        <w:spacing w:after="100" w:line="360" w:lineRule="auto" w:before="0"/>
      </w:pPr>
      <w:r>
        <w:rPr>
          <w:b w:val="0"/>
        </w:rPr>
        <w:t>8. Who among the following was the best-known Chahamana ruler?</w:t>
      </w:r>
    </w:p>
    <w:p>
      <w:pPr>
        <w:spacing w:before="0"/>
      </w:pPr>
      <w:r>
        <w:rPr>
          <w:b w:val="0"/>
        </w:rPr>
      </w:r>
    </w:p>
    <w:p>
      <w:pPr>
        <w:spacing w:after="100" w:before="0"/>
      </w:pPr>
      <w:r>
        <w:rPr>
          <w:b w:val="0"/>
        </w:rPr>
        <w:t>A. Prithviraja III</w:t>
      </w:r>
    </w:p>
    <w:p>
      <w:pPr>
        <w:spacing w:after="100" w:before="0"/>
      </w:pPr>
      <w:r>
        <w:rPr>
          <w:b w:val="0"/>
        </w:rPr>
        <w:t>B. Vigraharaja II</w:t>
      </w:r>
    </w:p>
    <w:p>
      <w:pPr>
        <w:spacing w:after="100" w:before="0"/>
      </w:pPr>
      <w:r>
        <w:rPr>
          <w:b w:val="0"/>
        </w:rPr>
        <w:t>C. Prithviraja I</w:t>
      </w:r>
    </w:p>
    <w:p>
      <w:pPr>
        <w:spacing w:after="100" w:before="0"/>
      </w:pPr>
      <w:r>
        <w:rPr>
          <w:b w:val="0"/>
        </w:rPr>
        <w:t>D. Vasudeva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Prithviraja III, also known as Prithviraj Chauhan or Rai Pithora, was the best-known Chahamana ruler who ruled Sapadalaksha from 1177 to 1192 CE. He belonged to the Chauhan dynasty and his capital was Ajmer. He expanded his kingdom by engaging in military operations against nearby countries, most notably by defeating the Chandelas. Although he won a battle against Muhammad Ghori's Ghurid army near Taraori in 1191 AD, he lost the war in 1192 CE and was killed in the battlefield. His defeat at Tarain is considered a turning point in the Islamic conquest of India.</w:t>
      </w:r>
    </w:p>
    <w:p>
      <w:pPr>
        <w:spacing w:before="0"/>
      </w:pPr>
      <w:r>
        <w:rPr>
          <w:b w:val="0"/>
        </w:rPr>
      </w:r>
    </w:p>
    <w:p>
      <w:pPr>
        <w:spacing w:after="100" w:line="360" w:lineRule="auto" w:before="0"/>
      </w:pPr>
      <w:r>
        <w:rPr>
          <w:b w:val="0"/>
        </w:rPr>
        <w:t>9. What did the term 'shalabhoga' stand for, with respect to revenue administration under the Imperial Cholas?</w:t>
      </w:r>
    </w:p>
    <w:p>
      <w:pPr>
        <w:spacing w:before="0"/>
      </w:pPr>
      <w:r>
        <w:rPr>
          <w:b w:val="0"/>
        </w:rPr>
      </w:r>
    </w:p>
    <w:p>
      <w:pPr>
        <w:spacing w:after="100" w:before="0"/>
      </w:pPr>
      <w:r>
        <w:rPr>
          <w:b w:val="0"/>
        </w:rPr>
        <w:t>A. Land donated to a warrior</w:t>
      </w:r>
    </w:p>
    <w:p>
      <w:pPr>
        <w:spacing w:after="100" w:before="0"/>
      </w:pPr>
      <w:r>
        <w:rPr>
          <w:b w:val="0"/>
        </w:rPr>
        <w:t>B. A newly settled village</w:t>
      </w:r>
    </w:p>
    <w:p>
      <w:pPr>
        <w:spacing w:after="100" w:before="0"/>
      </w:pPr>
      <w:r>
        <w:rPr>
          <w:b w:val="0"/>
        </w:rPr>
        <w:t>C. Land donated for the maintenance of a school</w:t>
      </w:r>
    </w:p>
    <w:p>
      <w:pPr>
        <w:spacing w:after="100" w:before="0"/>
      </w:pPr>
      <w:r>
        <w:rPr>
          <w:b w:val="0"/>
        </w:rPr>
        <w:t>D. Land donated for the maintenance of irrigation facilities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term 'Shalabhoga' stands with respect to revenue administration under the imperial Cholas is land donated for the maintenance of a school.</w:t>
      </w:r>
    </w:p>
    <w:p>
      <w:pPr>
        <w:spacing w:before="0"/>
      </w:pPr>
      <w:r>
        <w:rPr>
          <w:b w:val="0"/>
        </w:rPr>
      </w:r>
    </w:p>
    <w:p>
      <w:pPr>
        <w:spacing w:after="100" w:line="360" w:lineRule="auto" w:before="0"/>
      </w:pPr>
      <w:r>
        <w:rPr>
          <w:b w:val="0"/>
        </w:rPr>
        <w:t>10. Which of the following tax was taken not in cash but in the form of forced labour in Chola empire?</w:t>
      </w:r>
    </w:p>
    <w:p>
      <w:pPr>
        <w:spacing w:before="0"/>
      </w:pPr>
      <w:r>
        <w:rPr>
          <w:b w:val="0"/>
        </w:rPr>
      </w:r>
    </w:p>
    <w:p>
      <w:pPr>
        <w:spacing w:after="100" w:before="0"/>
      </w:pPr>
      <w:r>
        <w:rPr>
          <w:b w:val="0"/>
        </w:rPr>
        <w:t>A. Gudi</w:t>
      </w:r>
    </w:p>
    <w:p>
      <w:pPr>
        <w:spacing w:after="100" w:before="0"/>
      </w:pPr>
      <w:r>
        <w:rPr>
          <w:b w:val="0"/>
        </w:rPr>
        <w:t>B. Puravu</w:t>
      </w:r>
    </w:p>
    <w:p>
      <w:pPr>
        <w:spacing w:after="100" w:before="0"/>
      </w:pPr>
      <w:r>
        <w:rPr>
          <w:b w:val="0"/>
        </w:rPr>
        <w:t>C. Vetti</w:t>
      </w:r>
    </w:p>
    <w:p>
      <w:pPr>
        <w:spacing w:after="100" w:before="0"/>
      </w:pPr>
      <w:r>
        <w:rPr>
          <w:b w:val="0"/>
        </w:rPr>
        <w:t>D. Kadu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Vetti was the tax taken not in cash but in the form of forced labor in the Chola empire. Peasants and laborers were obligated to irrigate the land or perform free labor in their hamlet in exchange for vetti. This type of tax was imposed during the Chola period in southern India.</w:t>
      </w:r>
    </w:p>
    <w:p>
      <w:pPr>
        <w:spacing w:before="0"/>
      </w:pPr>
      <w:r>
        <w:rPr>
          <w:b w:val="0"/>
        </w:rPr>
      </w:r>
    </w:p>
    <w:p>
      <w:pPr>
        <w:spacing w:after="100" w:line="360" w:lineRule="auto" w:before="0"/>
      </w:pPr>
      <w:r>
        <w:rPr>
          <w:b w:val="0"/>
        </w:rPr>
        <w:t>11. Which of the following town was built by the ruler Vijayalaya in Kaveri delta?</w:t>
      </w:r>
    </w:p>
    <w:p>
      <w:pPr>
        <w:spacing w:before="0"/>
      </w:pPr>
      <w:r>
        <w:rPr>
          <w:b w:val="0"/>
        </w:rPr>
      </w:r>
    </w:p>
    <w:p>
      <w:pPr>
        <w:spacing w:after="100" w:before="0"/>
      </w:pPr>
      <w:r>
        <w:rPr>
          <w:b w:val="0"/>
        </w:rPr>
        <w:t>A. Tiruchirappalli</w:t>
      </w:r>
    </w:p>
    <w:p>
      <w:pPr>
        <w:spacing w:after="100" w:before="0"/>
      </w:pPr>
      <w:r>
        <w:rPr>
          <w:b w:val="0"/>
        </w:rPr>
        <w:t>B. Tiruppur</w:t>
      </w:r>
    </w:p>
    <w:p>
      <w:pPr>
        <w:spacing w:after="100" w:before="0"/>
      </w:pPr>
      <w:r>
        <w:rPr>
          <w:b w:val="0"/>
        </w:rPr>
        <w:t>C. Madurai</w:t>
      </w:r>
    </w:p>
    <w:p>
      <w:pPr>
        <w:spacing w:after="100" w:before="0"/>
      </w:pPr>
      <w:r>
        <w:rPr>
          <w:b w:val="0"/>
        </w:rPr>
        <w:t>D. Thanjavur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Thanjavur was built by the ruler Vijayalaya in Kaveri delta. He captured the region from the Muttaraiyar and established the Chola Dynasty. Thanjavur is the 7th biggest city in Tamil Nadu and is known for the Brihadeswara Temple and Tanjore painting.</w:t>
      </w:r>
    </w:p>
    <w:p>
      <w:pPr>
        <w:spacing w:before="0"/>
      </w:pPr>
      <w:r>
        <w:rPr>
          <w:b w:val="0"/>
        </w:rPr>
      </w:r>
    </w:p>
    <w:p>
      <w:pPr>
        <w:spacing w:after="100" w:line="360" w:lineRule="auto" w:before="0"/>
      </w:pPr>
      <w:r>
        <w:rPr>
          <w:b w:val="0"/>
        </w:rPr>
        <w:t>12. Who among the following performed a ritual called ‘hiranya-garbha’?</w:t>
      </w:r>
    </w:p>
    <w:p>
      <w:pPr>
        <w:spacing w:before="0"/>
      </w:pPr>
      <w:r>
        <w:rPr>
          <w:b w:val="0"/>
        </w:rPr>
      </w:r>
    </w:p>
    <w:p>
      <w:pPr>
        <w:spacing w:after="100" w:before="0"/>
      </w:pPr>
      <w:r>
        <w:rPr>
          <w:b w:val="0"/>
        </w:rPr>
        <w:t>A. Dantidurga</w:t>
      </w:r>
    </w:p>
    <w:p>
      <w:pPr>
        <w:spacing w:after="100" w:before="0"/>
      </w:pPr>
      <w:r>
        <w:rPr>
          <w:b w:val="0"/>
        </w:rPr>
        <w:t>B. Govinda I</w:t>
      </w:r>
    </w:p>
    <w:p>
      <w:pPr>
        <w:spacing w:after="100" w:before="0"/>
      </w:pPr>
      <w:r>
        <w:rPr>
          <w:b w:val="0"/>
        </w:rPr>
        <w:t>C. Dhruva Dharavarsha</w:t>
      </w:r>
    </w:p>
    <w:p>
      <w:pPr>
        <w:spacing w:after="100" w:before="0"/>
      </w:pPr>
      <w:r>
        <w:rPr>
          <w:b w:val="0"/>
        </w:rPr>
        <w:t>D. Krishna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Dantidurga performed the 'hiranya-garbha' ritual to proclaim himself as king and establish the Rashtrakuta Empire. This ceremony, assisted by Brahmanas, symbolized his rebirth as a Kshatriya, marking his rise after deposing the Chalukyas.</w:t>
      </w:r>
    </w:p>
    <w:p>
      <w:pPr>
        <w:spacing w:before="0"/>
      </w:pPr>
      <w:r>
        <w:rPr>
          <w:b w:val="0"/>
        </w:rPr>
      </w:r>
    </w:p>
    <w:p>
      <w:pPr>
        <w:spacing w:after="100" w:line="360" w:lineRule="auto" w:before="0"/>
      </w:pPr>
      <w:r>
        <w:rPr>
          <w:b w:val="0"/>
        </w:rPr>
        <w:t>13. The last Chalukyan King, defeated by the Rashtrakuta King Dantidurga, was ______________.</w:t>
      </w:r>
    </w:p>
    <w:p>
      <w:pPr>
        <w:spacing w:before="0"/>
      </w:pPr>
      <w:r>
        <w:rPr>
          <w:b w:val="0"/>
        </w:rPr>
      </w:r>
    </w:p>
    <w:p>
      <w:pPr>
        <w:spacing w:after="100" w:before="0"/>
      </w:pPr>
      <w:r>
        <w:rPr>
          <w:b w:val="0"/>
        </w:rPr>
        <w:t>A. Vikramaditya II</w:t>
      </w:r>
    </w:p>
    <w:p>
      <w:pPr>
        <w:spacing w:after="100" w:before="0"/>
      </w:pPr>
      <w:r>
        <w:rPr>
          <w:b w:val="0"/>
        </w:rPr>
        <w:t>B. Pulakesin II</w:t>
      </w:r>
    </w:p>
    <w:p>
      <w:pPr>
        <w:spacing w:after="100" w:before="0"/>
      </w:pPr>
      <w:r>
        <w:rPr>
          <w:b w:val="0"/>
        </w:rPr>
        <w:t>C. Kirtivarman II</w:t>
      </w:r>
    </w:p>
    <w:p>
      <w:pPr>
        <w:spacing w:after="100" w:before="0"/>
      </w:pPr>
      <w:r>
        <w:rPr>
          <w:b w:val="0"/>
        </w:rPr>
        <w:t>D. Vikramaditya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Kirtivarman II was the last Chalukyan king defeated by Rashtrakuta ruler Dantidurga. This defeat ended the Chalukya dynasty's reign and marked the rise of the Rashtrakutas, a pivotal shift in Deccan history.</w:t>
      </w:r>
    </w:p>
    <w:p>
      <w:pPr>
        <w:spacing w:before="0"/>
      </w:pPr>
      <w:r>
        <w:rPr>
          <w:b w:val="0"/>
        </w:rPr>
      </w:r>
    </w:p>
    <w:p>
      <w:pPr>
        <w:spacing w:after="100" w:line="360" w:lineRule="auto" w:before="0"/>
      </w:pPr>
      <w:r>
        <w:rPr>
          <w:b w:val="0"/>
        </w:rPr>
        <w:t>14. Who among the following was the founder of the Bhakti sect named 'Pushtimarg'?</w:t>
      </w:r>
    </w:p>
    <w:p>
      <w:pPr>
        <w:spacing w:before="0"/>
      </w:pPr>
      <w:r>
        <w:rPr>
          <w:b w:val="0"/>
        </w:rPr>
      </w:r>
    </w:p>
    <w:p>
      <w:pPr>
        <w:spacing w:after="100" w:before="0"/>
      </w:pPr>
      <w:r>
        <w:rPr>
          <w:b w:val="0"/>
        </w:rPr>
        <w:t>A. Shankaracharya</w:t>
      </w:r>
    </w:p>
    <w:p>
      <w:pPr>
        <w:spacing w:after="100" w:before="0"/>
      </w:pPr>
      <w:r>
        <w:rPr>
          <w:b w:val="0"/>
        </w:rPr>
        <w:t>B. Vallabhacharya</w:t>
      </w:r>
    </w:p>
    <w:p>
      <w:pPr>
        <w:spacing w:after="100" w:before="0"/>
      </w:pPr>
      <w:r>
        <w:rPr>
          <w:b w:val="0"/>
        </w:rPr>
        <w:t>C. Kabir</w:t>
      </w:r>
    </w:p>
    <w:p>
      <w:pPr>
        <w:spacing w:after="100" w:before="0"/>
      </w:pPr>
      <w:r>
        <w:rPr>
          <w:b w:val="0"/>
        </w:rPr>
        <w:t>D. Ramanuja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founder of the Bhakti sect 'Pushtimarg'. Vallabhacharya founded Pushtimarg in the 16th century as a Krishna-centered devotional school rooted in the Bhagavata Purana. He also developed the Shuddha Advaita Vedanta philosophy. Other options represent notable figures in Indian philosophy and Bhakti traditions but are unrelated to Pushtimarg.</w:t>
      </w:r>
    </w:p>
    <w:p>
      <w:pPr>
        <w:spacing w:before="0"/>
      </w:pPr>
      <w:r>
        <w:rPr>
          <w:b w:val="0"/>
        </w:rPr>
      </w:r>
    </w:p>
    <w:p>
      <w:pPr>
        <w:spacing w:after="100" w:line="360" w:lineRule="auto" w:before="0"/>
      </w:pPr>
      <w:r>
        <w:rPr>
          <w:b w:val="0"/>
        </w:rPr>
        <w:t>15. The nineteenth century saw the golden age of Kathak under the patronage of ____________, the last Nawab of Oudh.</w:t>
      </w:r>
    </w:p>
    <w:p>
      <w:pPr>
        <w:spacing w:before="0"/>
      </w:pPr>
      <w:r>
        <w:rPr>
          <w:b w:val="0"/>
        </w:rPr>
      </w:r>
    </w:p>
    <w:p>
      <w:pPr>
        <w:spacing w:after="100" w:before="0"/>
      </w:pPr>
      <w:r>
        <w:rPr>
          <w:b w:val="0"/>
        </w:rPr>
        <w:t>A. Asaf-ud-daula</w:t>
      </w:r>
    </w:p>
    <w:p>
      <w:pPr>
        <w:spacing w:after="100" w:before="0"/>
      </w:pPr>
      <w:r>
        <w:rPr>
          <w:b w:val="0"/>
        </w:rPr>
        <w:t>B. Siraj-ud-daulah</w:t>
      </w:r>
    </w:p>
    <w:p>
      <w:pPr>
        <w:spacing w:after="100" w:before="0"/>
      </w:pPr>
      <w:r>
        <w:rPr>
          <w:b w:val="0"/>
        </w:rPr>
        <w:t>C. Saadat Khan Burhanul mulk</w:t>
      </w:r>
    </w:p>
    <w:p>
      <w:pPr>
        <w:spacing w:after="100" w:before="0"/>
      </w:pPr>
      <w:r>
        <w:rPr>
          <w:b w:val="0"/>
        </w:rPr>
        <w:t>D. Wajid Ali Shah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Wajid Ali Shah, the last Nawab of Oudh, was a prominent patron of the arts and played a significant role in the development and promotion of Kathak, a classical dance form of India.</w:t>
      </w:r>
    </w:p>
    <w:p>
      <w:pPr>
        <w:spacing w:before="0"/>
      </w:pPr>
      <w:r>
        <w:rPr>
          <w:b w:val="0"/>
        </w:rPr>
      </w:r>
    </w:p>
    <w:p>
      <w:pPr>
        <w:spacing w:after="100" w:line="360" w:lineRule="auto" w:before="0"/>
      </w:pPr>
      <w:r>
        <w:rPr>
          <w:b w:val="0"/>
        </w:rPr>
        <w:t>16. In the early eleventh century, the Chola king Rajendra I built a Shiva temple and filled it with a Sun-pedestal seized from the .</w:t>
      </w:r>
    </w:p>
    <w:p>
      <w:pPr>
        <w:spacing w:before="0"/>
      </w:pPr>
      <w:r>
        <w:rPr>
          <w:b w:val="0"/>
        </w:rPr>
      </w:r>
    </w:p>
    <w:p>
      <w:pPr>
        <w:spacing w:after="100" w:before="0"/>
      </w:pPr>
      <w:r>
        <w:rPr>
          <w:b w:val="0"/>
        </w:rPr>
        <w:t>A. Palas</w:t>
      </w:r>
    </w:p>
    <w:p>
      <w:pPr>
        <w:spacing w:after="100" w:before="0"/>
      </w:pPr>
      <w:r>
        <w:rPr>
          <w:b w:val="0"/>
        </w:rPr>
        <w:t>B. Vakatakas</w:t>
      </w:r>
    </w:p>
    <w:p>
      <w:pPr>
        <w:spacing w:after="100" w:before="0"/>
      </w:pPr>
      <w:r>
        <w:rPr>
          <w:b w:val="0"/>
        </w:rPr>
        <w:t>C. Chalukyas</w:t>
      </w:r>
    </w:p>
    <w:p>
      <w:pPr>
        <w:spacing w:after="100" w:before="0"/>
      </w:pPr>
      <w:r>
        <w:rPr>
          <w:b w:val="0"/>
        </w:rPr>
        <w:t>D. Kalingas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Rajendra I, a Chola king, built a Shiva temple in the 11th century and filled it with seized treasures from defeated kings. He is considered a crucial monarch for promoting the arts, trade, and expanding the Chola Empire.</w:t>
      </w:r>
    </w:p>
    <w:p>
      <w:pPr>
        <w:spacing w:before="0"/>
      </w:pPr>
      <w:r>
        <w:rPr>
          <w:b w:val="0"/>
        </w:rPr>
      </w:r>
    </w:p>
    <w:p>
      <w:pPr>
        <w:spacing w:after="100" w:line="360" w:lineRule="auto" w:before="0"/>
      </w:pPr>
      <w:r>
        <w:rPr>
          <w:b w:val="0"/>
        </w:rPr>
        <w:t>17. Who was the famous Venetian traveller of the 13th century who visited Kerala?</w:t>
      </w:r>
    </w:p>
    <w:p>
      <w:pPr>
        <w:spacing w:before="0"/>
      </w:pPr>
      <w:r>
        <w:rPr>
          <w:b w:val="0"/>
        </w:rPr>
      </w:r>
    </w:p>
    <w:p>
      <w:pPr>
        <w:spacing w:after="100" w:before="0"/>
      </w:pPr>
      <w:r>
        <w:rPr>
          <w:b w:val="0"/>
        </w:rPr>
        <w:t>A. Abdur Razzaq</w:t>
      </w:r>
    </w:p>
    <w:p>
      <w:pPr>
        <w:spacing w:after="100" w:before="0"/>
      </w:pPr>
      <w:r>
        <w:rPr>
          <w:b w:val="0"/>
        </w:rPr>
        <w:t>B. Marco Polo</w:t>
      </w:r>
    </w:p>
    <w:p>
      <w:pPr>
        <w:spacing w:after="100" w:before="0"/>
      </w:pPr>
      <w:r>
        <w:rPr>
          <w:b w:val="0"/>
        </w:rPr>
        <w:t>C. Barthema</w:t>
      </w:r>
    </w:p>
    <w:p>
      <w:pPr>
        <w:spacing w:after="100" w:before="0"/>
      </w:pPr>
      <w:r>
        <w:rPr>
          <w:b w:val="0"/>
        </w:rPr>
        <w:t>D. Nicolo Conti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Marco Polo, a Venetian merchant and explorer of the 13th century, extensively traveled through Asia and documented his journeys in "The Travels of Marco Polo." He visited Kerala, detailing its economy, culture, and the spice trade, which included pepper, cardamom, and cinnamon, thriving through ancient ports like Muziris.</w:t>
      </w:r>
    </w:p>
    <w:p>
      <w:pPr>
        <w:spacing w:before="0"/>
      </w:pPr>
      <w:r>
        <w:rPr>
          <w:b w:val="0"/>
        </w:rPr>
      </w:r>
    </w:p>
    <w:p>
      <w:pPr>
        <w:spacing w:after="100" w:line="360" w:lineRule="auto" w:before="0"/>
      </w:pPr>
      <w:r>
        <w:rPr>
          <w:b w:val="0"/>
        </w:rPr>
        <w:t>18. Annamacharya composed Sankirtans in praise of which God?</w:t>
      </w:r>
    </w:p>
    <w:p>
      <w:pPr>
        <w:spacing w:before="0"/>
      </w:pPr>
      <w:r>
        <w:rPr>
          <w:b w:val="0"/>
        </w:rPr>
      </w:r>
    </w:p>
    <w:p>
      <w:pPr>
        <w:spacing w:after="100" w:before="0"/>
      </w:pPr>
      <w:r>
        <w:rPr>
          <w:b w:val="0"/>
        </w:rPr>
        <w:t>A. Lord Krishna</w:t>
      </w:r>
    </w:p>
    <w:p>
      <w:pPr>
        <w:spacing w:after="100" w:before="0"/>
      </w:pPr>
      <w:r>
        <w:rPr>
          <w:b w:val="0"/>
        </w:rPr>
        <w:t>B. Lord Rama</w:t>
      </w:r>
    </w:p>
    <w:p>
      <w:pPr>
        <w:spacing w:after="100" w:before="0"/>
      </w:pPr>
      <w:r>
        <w:rPr>
          <w:b w:val="0"/>
        </w:rPr>
        <w:t>C. Lord Venkateshwara</w:t>
      </w:r>
    </w:p>
    <w:p>
      <w:pPr>
        <w:spacing w:after="100" w:before="0"/>
      </w:pPr>
      <w:r>
        <w:rPr>
          <w:b w:val="0"/>
        </w:rPr>
        <w:t>D. Lord Shiva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Annamacharya composed Sankirtans primarily in praise of Lord Venkateshwara, the deity of the Tirumala Venkateswara Temple. Known as the pioneer of Telugu keerthanas, his works are celebrated for their devotional themes, rich Telugu literature, and contribution to the Bhakti movement, with over 12,000 compositions preserved today.</w:t>
      </w:r>
    </w:p>
    <w:p>
      <w:pPr>
        <w:spacing w:before="0"/>
      </w:pPr>
      <w:r>
        <w:rPr>
          <w:b w:val="0"/>
        </w:rPr>
      </w:r>
    </w:p>
    <w:p>
      <w:pPr>
        <w:spacing w:after="100" w:line="360" w:lineRule="auto" w:before="0"/>
      </w:pPr>
      <w:r>
        <w:rPr>
          <w:b w:val="0"/>
        </w:rPr>
        <w:t>19. Who started the Satnami movement in central India to improve the social status of leather workers?</w:t>
      </w:r>
    </w:p>
    <w:p>
      <w:pPr>
        <w:spacing w:before="0"/>
      </w:pPr>
      <w:r>
        <w:rPr>
          <w:b w:val="0"/>
        </w:rPr>
      </w:r>
    </w:p>
    <w:p>
      <w:pPr>
        <w:spacing w:after="100" w:before="0"/>
      </w:pPr>
      <w:r>
        <w:rPr>
          <w:b w:val="0"/>
        </w:rPr>
        <w:t>A. Shri Narayana</w:t>
      </w:r>
    </w:p>
    <w:p>
      <w:pPr>
        <w:spacing w:after="100" w:before="0"/>
      </w:pPr>
      <w:r>
        <w:rPr>
          <w:b w:val="0"/>
        </w:rPr>
        <w:t>B. Ghasidas</w:t>
      </w:r>
    </w:p>
    <w:p>
      <w:pPr>
        <w:spacing w:after="100" w:before="0"/>
      </w:pPr>
      <w:r>
        <w:rPr>
          <w:b w:val="0"/>
        </w:rPr>
        <w:t>C. Balakdas</w:t>
      </w:r>
    </w:p>
    <w:p>
      <w:pPr>
        <w:spacing w:after="100" w:before="0"/>
      </w:pPr>
      <w:r>
        <w:rPr>
          <w:b w:val="0"/>
        </w:rPr>
        <w:t>D. Haridas Thakur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Ghasidas. Important Points Additional Information</w:t>
      </w:r>
    </w:p>
    <w:p>
      <w:pPr>
        <w:spacing w:before="0"/>
      </w:pPr>
      <w:r>
        <w:rPr>
          <w:b w:val="0"/>
        </w:rPr>
        <w:t>• Ghasidas started the Satnami movement in central India to improve the social status of leather workers.</w:t>
      </w:r>
    </w:p>
    <w:p>
      <w:pPr>
        <w:spacing w:before="0"/>
      </w:pPr>
      <w:r>
        <w:rPr>
          <w:b w:val="0"/>
        </w:rPr>
        <w:t>• The most-important Satnami group was founded in 1820 in the Chattisgarh region of middle India by Ghasidas, a farm servant and member of the Chamar caste.</w:t>
      </w:r>
    </w:p>
    <w:p>
      <w:pPr>
        <w:spacing w:before="0"/>
      </w:pPr>
      <w:r>
        <w:rPr>
          <w:b w:val="0"/>
        </w:rPr>
        <w:t>• His Satnam Panth (“Path of the True Name”) succeeded in providing a religious and social identity for large numbers of Chattisgarhi Chamars.</w:t>
      </w:r>
    </w:p>
    <w:p>
      <w:pPr>
        <w:spacing w:before="0"/>
      </w:pPr>
      <w:r>
        <w:rPr>
          <w:b w:val="0"/>
        </w:rPr>
        <w:t>• Ghasidas is remembered for having thrown images of Hindu gods onto a rubbish heap.</w:t>
      </w:r>
    </w:p>
    <w:p>
      <w:pPr>
        <w:spacing w:before="0"/>
      </w:pPr>
      <w:r>
        <w:rPr>
          <w:b w:val="0"/>
        </w:rPr>
        <w:t>• He preached a code of ethical and dietary self-restraint and social equality.</w:t>
      </w:r>
    </w:p>
    <w:p>
      <w:pPr>
        <w:spacing w:before="0"/>
      </w:pPr>
      <w:r>
        <w:rPr>
          <w:b w:val="0"/>
        </w:rPr>
        <w:t>• Guru Balakdas was the son of the founder of the Chhattisgarh Satnampanth, Guru Ghasidas.</w:t>
      </w:r>
    </w:p>
    <w:p>
      <w:pPr>
        <w:spacing w:before="0"/>
      </w:pPr>
      <w:r>
        <w:rPr>
          <w:b w:val="0"/>
        </w:rPr>
        <w:t>• Haridasa Thakur was a prominent Vaishnava saint known for being instrumental in the initial propagation of the Hare Krishna movement.</w:t>
      </w:r>
    </w:p>
    <w:p>
      <w:pPr>
        <w:spacing w:before="0"/>
      </w:pPr>
      <w:r>
        <w:rPr>
          <w:b w:val="0"/>
        </w:rPr>
      </w:r>
    </w:p>
    <w:p>
      <w:pPr>
        <w:spacing w:after="100" w:line="360" w:lineRule="auto" w:before="0"/>
      </w:pPr>
      <w:r>
        <w:rPr>
          <w:b w:val="0"/>
        </w:rPr>
        <w:t>20. In south India, the _______ was a village assembly found in areas where the landowners were not brahmins.</w:t>
      </w:r>
    </w:p>
    <w:p>
      <w:pPr>
        <w:spacing w:before="0"/>
      </w:pPr>
      <w:r>
        <w:rPr>
          <w:b w:val="0"/>
        </w:rPr>
      </w:r>
    </w:p>
    <w:p>
      <w:pPr>
        <w:spacing w:after="100" w:before="0"/>
      </w:pPr>
      <w:r>
        <w:rPr>
          <w:b w:val="0"/>
        </w:rPr>
        <w:t>A. Kayasthas</w:t>
      </w:r>
    </w:p>
    <w:p>
      <w:pPr>
        <w:spacing w:after="100" w:before="0"/>
      </w:pPr>
      <w:r>
        <w:rPr>
          <w:b w:val="0"/>
        </w:rPr>
        <w:t>B. Ur</w:t>
      </w:r>
    </w:p>
    <w:p>
      <w:pPr>
        <w:spacing w:after="100" w:before="0"/>
      </w:pPr>
      <w:r>
        <w:rPr>
          <w:b w:val="0"/>
        </w:rPr>
        <w:t>C. Samantas</w:t>
      </w:r>
    </w:p>
    <w:p>
      <w:pPr>
        <w:spacing w:after="100" w:before="0"/>
      </w:pPr>
      <w:r>
        <w:rPr>
          <w:b w:val="0"/>
        </w:rPr>
        <w:t>D. Nagaram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Ur was a village assembly in South India where the landowners were non-Brahmins. These assemblies were crucial for local administration, managing resources, settling disputes, and organizing community activities. They were inclusive, allowing participation from various non-Brahmin landowning communities. The Chola Dynasty, ruling from the 9th to 13th centuries, is noted for its sophisticated administrative system, including village assemblies.</w:t>
      </w:r>
    </w:p>
    <w:p>
      <w:pPr>
        <w:spacing w:before="0"/>
      </w:pPr>
      <w:r>
        <w:rPr>
          <w:b w:val="0"/>
        </w:rPr>
      </w:r>
    </w:p>
    <w:p>
      <w:pPr>
        <w:spacing w:after="100" w:line="360" w:lineRule="auto" w:before="0"/>
      </w:pPr>
      <w:r>
        <w:rPr>
          <w:b w:val="0"/>
        </w:rPr>
        <w:t>21. In which of the following years was the Treaty of Bassein signed between the British East India Company and Baji Rao II, the Maratha Peshwa?</w:t>
      </w:r>
    </w:p>
    <w:p>
      <w:pPr>
        <w:spacing w:before="0"/>
      </w:pPr>
      <w:r>
        <w:rPr>
          <w:b w:val="0"/>
        </w:rPr>
      </w:r>
    </w:p>
    <w:p>
      <w:pPr>
        <w:spacing w:after="100" w:before="0"/>
      </w:pPr>
      <w:r>
        <w:rPr>
          <w:b w:val="0"/>
        </w:rPr>
        <w:t>A. 1818</w:t>
      </w:r>
    </w:p>
    <w:p>
      <w:pPr>
        <w:spacing w:after="100" w:before="0"/>
      </w:pPr>
      <w:r>
        <w:rPr>
          <w:b w:val="0"/>
        </w:rPr>
        <w:t>B. 1824</w:t>
      </w:r>
    </w:p>
    <w:p>
      <w:pPr>
        <w:spacing w:after="100" w:before="0"/>
      </w:pPr>
      <w:r>
        <w:rPr>
          <w:b w:val="0"/>
        </w:rPr>
        <w:t>C. 1802</w:t>
      </w:r>
    </w:p>
    <w:p>
      <w:pPr>
        <w:spacing w:after="100" w:before="0"/>
      </w:pPr>
      <w:r>
        <w:rPr>
          <w:b w:val="0"/>
        </w:rPr>
        <w:t>D. 1835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Treaty of Bassein was signed in 1802 between the British East India Company and Baji Rao II, the Maratha Peshwa. It marked British dominance over the Marathas, initiated the subsidiary alliance system, led to the Second Anglo-Maratha War (1803–1805), and weakened the Maratha Empire, enabling British expansion in India.</w:t>
      </w:r>
    </w:p>
    <w:p>
      <w:pPr>
        <w:spacing w:before="0"/>
      </w:pPr>
      <w:r>
        <w:rPr>
          <w:b w:val="0"/>
        </w:rPr>
      </w:r>
    </w:p>
    <w:p>
      <w:pPr>
        <w:spacing w:after="100" w:line="360" w:lineRule="auto" w:before="0"/>
      </w:pPr>
      <w:r>
        <w:rPr>
          <w:b w:val="0"/>
        </w:rPr>
        <w:t>22. Who promoted the worship of God in Punjab, India as Nirankar (Formless)?</w:t>
      </w:r>
    </w:p>
    <w:p>
      <w:pPr>
        <w:spacing w:before="0"/>
      </w:pPr>
      <w:r>
        <w:rPr>
          <w:b w:val="0"/>
        </w:rPr>
      </w:r>
    </w:p>
    <w:p>
      <w:pPr>
        <w:spacing w:after="100" w:before="0"/>
      </w:pPr>
      <w:r>
        <w:rPr>
          <w:b w:val="0"/>
        </w:rPr>
        <w:t>A. Baba Dayal Das</w:t>
      </w:r>
    </w:p>
    <w:p>
      <w:pPr>
        <w:spacing w:after="100" w:before="0"/>
      </w:pPr>
      <w:r>
        <w:rPr>
          <w:b w:val="0"/>
        </w:rPr>
        <w:t>B. Guru Gobind Singh</w:t>
      </w:r>
    </w:p>
    <w:p>
      <w:pPr>
        <w:spacing w:after="100" w:before="0"/>
      </w:pPr>
      <w:r>
        <w:rPr>
          <w:b w:val="0"/>
        </w:rPr>
        <w:t>C. Baba Ram Singh</w:t>
      </w:r>
    </w:p>
    <w:p>
      <w:pPr>
        <w:spacing w:after="100" w:before="0"/>
      </w:pPr>
      <w:r>
        <w:rPr>
          <w:b w:val="0"/>
        </w:rPr>
        <w:t>D. Maharaja Ranjit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Baba Dayal Das promoted the worship of God in Punjab, India as Nirankar. Nirankar is a term used in Sikhism to describe God as formless and beyond human comprehension.</w:t>
      </w:r>
    </w:p>
    <w:p>
      <w:pPr>
        <w:spacing w:before="0"/>
      </w:pPr>
      <w:r>
        <w:rPr>
          <w:b w:val="0"/>
        </w:rPr>
      </w:r>
    </w:p>
    <w:p>
      <w:pPr>
        <w:spacing w:after="100" w:line="360" w:lineRule="auto" w:before="0"/>
      </w:pPr>
      <w:r>
        <w:rPr>
          <w:b w:val="0"/>
        </w:rPr>
        <w:t>23. Who among the following chroniclers wrote about Raziyya and recognised that she was more able and qualified than all her brothers?</w:t>
      </w:r>
    </w:p>
    <w:p>
      <w:pPr>
        <w:spacing w:before="0"/>
      </w:pPr>
      <w:r>
        <w:rPr>
          <w:b w:val="0"/>
        </w:rPr>
      </w:r>
    </w:p>
    <w:p>
      <w:pPr>
        <w:spacing w:after="100" w:before="0"/>
      </w:pPr>
      <w:r>
        <w:rPr>
          <w:b w:val="0"/>
        </w:rPr>
        <w:t>A. Zia-ud-din Barani</w:t>
      </w:r>
    </w:p>
    <w:p>
      <w:pPr>
        <w:spacing w:after="100" w:before="0"/>
      </w:pPr>
      <w:r>
        <w:rPr>
          <w:b w:val="0"/>
        </w:rPr>
        <w:t>B. Amir Khusrau</w:t>
      </w:r>
    </w:p>
    <w:p>
      <w:pPr>
        <w:spacing w:after="100" w:before="0"/>
      </w:pPr>
      <w:r>
        <w:rPr>
          <w:b w:val="0"/>
        </w:rPr>
        <w:t>C. Minhaj-i-Siraj</w:t>
      </w:r>
    </w:p>
    <w:p>
      <w:pPr>
        <w:spacing w:after="100" w:before="0"/>
      </w:pPr>
      <w:r>
        <w:rPr>
          <w:b w:val="0"/>
        </w:rPr>
        <w:t>D. Ibn Battuta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Minhaj-i-Siraj. Key Points Additional Information</w:t>
      </w:r>
    </w:p>
    <w:p>
      <w:pPr>
        <w:spacing w:before="0"/>
      </w:pPr>
      <w:r>
        <w:rPr>
          <w:b w:val="0"/>
        </w:rPr>
        <w:t>• Minhaj al-Siraj was a 13th-century Persian historian. He was a prominent historian of the 'Mamluk Sultanate' of Delhi in northern India.</w:t>
      </w:r>
    </w:p>
    <w:p>
      <w:pPr>
        <w:spacing w:before="0"/>
      </w:pPr>
      <w:r>
        <w:rPr>
          <w:b w:val="0"/>
        </w:rPr>
        <w:t>• Minhaj dedicated his work 'Tabkat-e-Nasiri' to the ruler of the Ghulam dynasty, Nasiruddin Mahmud.</w:t>
      </w:r>
    </w:p>
    <w:p>
      <w:pPr>
        <w:spacing w:before="0"/>
      </w:pPr>
      <w:r>
        <w:rPr>
          <w:b w:val="0"/>
        </w:rPr>
        <w:t>• Tabaqat-e-Nasiri - It gives information about Muhammad Ghori's conquest of India and the early history of the Turkish Sultanate dates back to about 1260 AD.</w:t>
      </w:r>
    </w:p>
    <w:p>
      <w:pPr>
        <w:spacing w:before="0"/>
      </w:pPr>
      <w:r>
        <w:rPr>
          <w:b w:val="0"/>
        </w:rPr>
        <w:t>• Zia-ud-din Barani: He was a historian and political thinker who lived in India during the times of Muhammad bin Tughlaq and Firoz Shah.</w:t>
      </w:r>
    </w:p>
    <w:p>
      <w:pPr>
        <w:spacing w:before="0"/>
      </w:pPr>
      <w:r>
        <w:rPr>
          <w:b w:val="0"/>
        </w:rPr>
        <w:t>• 'Tarikh Forozshahi' is a famous historical book.</w:t>
      </w:r>
    </w:p>
    <w:p>
      <w:pPr>
        <w:spacing w:before="0"/>
      </w:pPr>
      <w:r>
        <w:rPr>
          <w:b w:val="0"/>
        </w:rPr>
        <w:t>• Amir Khusrau: He was born in 1253 AD in a town called Patiali in Etah, Uttar Pradesh.</w:t>
      </w:r>
    </w:p>
    <w:p>
      <w:pPr>
        <w:spacing w:before="0"/>
      </w:pPr>
      <w:r>
        <w:rPr>
          <w:b w:val="0"/>
        </w:rPr>
        <w:t>• He was the first Muslim poet and is credited with the invention of 'Khari Boli'.</w:t>
      </w:r>
    </w:p>
    <w:p>
      <w:pPr>
        <w:spacing w:before="0"/>
      </w:pPr>
      <w:r>
        <w:rPr>
          <w:b w:val="0"/>
        </w:rPr>
        <w:t>• He saw the rule of 7 sultans (Balban, Muhammad, Kaiqubad, Jalaluddin Khilji, Alauddin Khilji, Mubarak Shah Khilji, Ghiyasuddin Tughlaq).</w:t>
      </w:r>
    </w:p>
    <w:p>
      <w:pPr>
        <w:spacing w:before="0"/>
      </w:pPr>
      <w:r>
        <w:rPr>
          <w:b w:val="0"/>
        </w:rPr>
        <w:t>• Ibn Battuta: He was an Arab traveler, scholar, and writer.</w:t>
      </w:r>
    </w:p>
    <w:p>
      <w:pPr>
        <w:spacing w:before="0"/>
      </w:pPr>
      <w:r>
        <w:rPr>
          <w:b w:val="0"/>
        </w:rPr>
        <w:t>• He was a resident of Morocco in North Africa.</w:t>
      </w:r>
    </w:p>
    <w:p>
      <w:pPr>
        <w:spacing w:before="0"/>
      </w:pPr>
      <w:r>
        <w:rPr>
          <w:b w:val="0"/>
        </w:rPr>
        <w:t>• He came to India during the rule of Muhammad bin Tughlaq.</w:t>
      </w:r>
    </w:p>
    <w:p>
      <w:pPr>
        <w:spacing w:before="0"/>
      </w:pPr>
      <w:r>
        <w:rPr>
          <w:b w:val="0"/>
        </w:rPr>
      </w:r>
    </w:p>
    <w:p>
      <w:pPr>
        <w:spacing w:after="100" w:line="360" w:lineRule="auto" w:before="0"/>
      </w:pPr>
      <w:r>
        <w:rPr>
          <w:b w:val="0"/>
        </w:rPr>
        <w:t>24. Which among the following is the most frequently mentioned tax in the inscription of Cholas who ruled in Tamil Nadu?</w:t>
      </w:r>
    </w:p>
    <w:p>
      <w:pPr>
        <w:spacing w:before="0"/>
      </w:pPr>
      <w:r>
        <w:rPr>
          <w:b w:val="0"/>
        </w:rPr>
      </w:r>
    </w:p>
    <w:p>
      <w:pPr>
        <w:spacing w:after="100" w:before="0"/>
      </w:pPr>
      <w:r>
        <w:rPr>
          <w:b w:val="0"/>
        </w:rPr>
        <w:t>A. Vetti</w:t>
      </w:r>
    </w:p>
    <w:p>
      <w:pPr>
        <w:spacing w:after="100" w:before="0"/>
      </w:pPr>
      <w:r>
        <w:rPr>
          <w:b w:val="0"/>
        </w:rPr>
        <w:t>B. Kadamai</w:t>
      </w:r>
    </w:p>
    <w:p>
      <w:pPr>
        <w:spacing w:after="100" w:before="0"/>
      </w:pPr>
      <w:r>
        <w:rPr>
          <w:b w:val="0"/>
        </w:rPr>
        <w:t>C. Thari</w:t>
      </w:r>
    </w:p>
    <w:p>
      <w:pPr>
        <w:spacing w:after="100" w:before="0"/>
      </w:pPr>
      <w:r>
        <w:rPr>
          <w:b w:val="0"/>
        </w:rPr>
        <w:t>D. Manai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Vetti. Key Points</w:t>
      </w:r>
    </w:p>
    <w:p>
      <w:pPr>
        <w:spacing w:before="0"/>
      </w:pPr>
      <w:r>
        <w:rPr>
          <w:b w:val="0"/>
        </w:rPr>
        <w:t>• Vetti tax is the most frequently mentioned tax in the inscription of Cholas who ruled in Tamil Nadu. Vetti was a form of forced labour tax.</w:t>
      </w:r>
    </w:p>
    <w:p>
      <w:pPr>
        <w:spacing w:before="0"/>
      </w:pPr>
      <w:r>
        <w:rPr>
          <w:b w:val="0"/>
        </w:rPr>
        <w:t>• It was levied from common people.</w:t>
      </w:r>
    </w:p>
    <w:p>
      <w:pPr>
        <w:spacing w:before="0"/>
      </w:pPr>
      <w:r>
        <w:rPr>
          <w:b w:val="0"/>
        </w:rPr>
        <w:t>• Common people were forced to work for the king or their village landlords without any wages.</w:t>
      </w:r>
    </w:p>
    <w:p>
      <w:pPr>
        <w:spacing w:before="0"/>
      </w:pPr>
      <w:r>
        <w:rPr>
          <w:b w:val="0"/>
        </w:rPr>
        <w:t>• Chola dynasty is considered as one of the longest-ruling dynasties in the world's history.</w:t>
      </w:r>
    </w:p>
    <w:p>
      <w:pPr>
        <w:spacing w:before="0"/>
      </w:pPr>
      <w:r>
        <w:rPr>
          <w:b w:val="0"/>
        </w:rPr>
        <w:t>• Land revenue and trade tax were the main source of income during the Chola period.</w:t>
      </w:r>
    </w:p>
    <w:p>
      <w:pPr>
        <w:spacing w:before="0"/>
      </w:pPr>
      <w:r>
        <w:rPr>
          <w:b w:val="0"/>
        </w:rPr>
        <w:t>• Kadamai is a type of land revenue that peasants had to pay to the king.</w:t>
      </w:r>
    </w:p>
    <w:p>
      <w:pPr>
        <w:spacing w:before="0"/>
      </w:pPr>
      <w:r>
        <w:rPr>
          <w:b w:val="0"/>
        </w:rPr>
      </w:r>
    </w:p>
    <w:p>
      <w:pPr>
        <w:spacing w:after="100" w:line="360" w:lineRule="auto" w:before="0"/>
      </w:pPr>
      <w:r>
        <w:rPr>
          <w:b w:val="0"/>
        </w:rPr>
        <w:t>25. Who among the following Chola rulers built Nishumbhasudini Goddess temple in Thanjavur?</w:t>
      </w:r>
    </w:p>
    <w:p>
      <w:pPr>
        <w:spacing w:before="0"/>
      </w:pPr>
      <w:r>
        <w:rPr>
          <w:b w:val="0"/>
        </w:rPr>
      </w:r>
    </w:p>
    <w:p>
      <w:pPr>
        <w:spacing w:after="100" w:before="0"/>
      </w:pPr>
      <w:r>
        <w:rPr>
          <w:b w:val="0"/>
        </w:rPr>
        <w:t>A. Aditya I</w:t>
      </w:r>
    </w:p>
    <w:p>
      <w:pPr>
        <w:spacing w:after="100" w:before="0"/>
      </w:pPr>
      <w:r>
        <w:rPr>
          <w:b w:val="0"/>
        </w:rPr>
        <w:t>B. Vijayalaya</w:t>
      </w:r>
    </w:p>
    <w:p>
      <w:pPr>
        <w:spacing w:after="100" w:before="0"/>
      </w:pPr>
      <w:r>
        <w:rPr>
          <w:b w:val="0"/>
        </w:rPr>
        <w:t>C. Rajaraja I</w:t>
      </w:r>
    </w:p>
    <w:p>
      <w:pPr>
        <w:spacing w:after="100" w:before="0"/>
      </w:pPr>
      <w:r>
        <w:rPr>
          <w:b w:val="0"/>
        </w:rPr>
        <w:t>D. Arinjaya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Vijayalaya, the founder of the Chola Dynasty, built the Nishumbhasudini Goddess temple in Thanjavur. He captured the Kaveri delta from the Muttaraiyar and established Thanjavur. This city is the 7th biggest city in Tamil Nadu and is home to the famous Brihadeswara Temple and Tanjore painting.</w:t>
      </w:r>
    </w:p>
    <w:p>
      <w:pPr>
        <w:spacing w:before="0"/>
      </w:pPr>
      <w:r>
        <w:rPr>
          <w:b w:val="0"/>
        </w:rPr>
      </w:r>
    </w:p>
    <w:p>
      <w:pPr>
        <w:spacing w:after="100" w:line="360" w:lineRule="auto" w:before="0"/>
      </w:pPr>
      <w:r>
        <w:rPr>
          <w:b w:val="0"/>
        </w:rPr>
        <w:t>26. In _________, a Subsidiary Alliance system was imposed on Awadh by the British.</w:t>
      </w:r>
    </w:p>
    <w:p>
      <w:pPr>
        <w:spacing w:before="0"/>
      </w:pPr>
      <w:r>
        <w:rPr>
          <w:b w:val="0"/>
        </w:rPr>
      </w:r>
    </w:p>
    <w:p>
      <w:pPr>
        <w:spacing w:after="100" w:before="0"/>
      </w:pPr>
      <w:r>
        <w:rPr>
          <w:b w:val="0"/>
        </w:rPr>
        <w:t>A. 1828</w:t>
      </w:r>
    </w:p>
    <w:p>
      <w:pPr>
        <w:spacing w:after="100" w:before="0"/>
      </w:pPr>
      <w:r>
        <w:rPr>
          <w:b w:val="0"/>
        </w:rPr>
        <w:t>B. 1801</w:t>
      </w:r>
    </w:p>
    <w:p>
      <w:pPr>
        <w:spacing w:after="100" w:before="0"/>
      </w:pPr>
      <w:r>
        <w:rPr>
          <w:b w:val="0"/>
        </w:rPr>
        <w:t>C. 1814</w:t>
      </w:r>
    </w:p>
    <w:p>
      <w:pPr>
        <w:spacing w:after="100" w:before="0"/>
      </w:pPr>
      <w:r>
        <w:rPr>
          <w:b w:val="0"/>
        </w:rPr>
        <w:t>D. 1809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Subsidiary Alliance system was imposed on Awadh by the British in 1801. The British Resident was also attached to the court and the Nawab became increasingly dependent on the British to maintain law and order in the kingdom.</w:t>
      </w:r>
    </w:p>
    <w:p>
      <w:pPr>
        <w:spacing w:before="0"/>
      </w:pPr>
      <w:r>
        <w:rPr>
          <w:b w:val="0"/>
        </w:rPr>
      </w:r>
    </w:p>
    <w:p>
      <w:pPr>
        <w:spacing w:after="100" w:line="360" w:lineRule="auto" w:before="0"/>
      </w:pPr>
      <w:r>
        <w:rPr>
          <w:b w:val="0"/>
        </w:rPr>
        <w:t>27. Rashtrakuta ruler Dantidurga died without a male heir and was succeeded by his uncle__________.</w:t>
      </w:r>
    </w:p>
    <w:p>
      <w:pPr>
        <w:spacing w:before="0"/>
      </w:pPr>
      <w:r>
        <w:rPr>
          <w:b w:val="0"/>
        </w:rPr>
      </w:r>
    </w:p>
    <w:p>
      <w:pPr>
        <w:spacing w:after="100" w:before="0"/>
      </w:pPr>
      <w:r>
        <w:rPr>
          <w:b w:val="0"/>
        </w:rPr>
        <w:t>A. Amoghavarsha I</w:t>
      </w:r>
    </w:p>
    <w:p>
      <w:pPr>
        <w:spacing w:after="100" w:before="0"/>
      </w:pPr>
      <w:r>
        <w:rPr>
          <w:b w:val="0"/>
        </w:rPr>
        <w:t>B. Indra I</w:t>
      </w:r>
    </w:p>
    <w:p>
      <w:pPr>
        <w:spacing w:after="100" w:before="0"/>
      </w:pPr>
      <w:r>
        <w:rPr>
          <w:b w:val="0"/>
        </w:rPr>
        <w:t>C. Govinda I</w:t>
      </w:r>
    </w:p>
    <w:p>
      <w:pPr>
        <w:spacing w:after="100" w:before="0"/>
      </w:pPr>
      <w:r>
        <w:rPr>
          <w:b w:val="0"/>
        </w:rPr>
        <w:t>D. Krishna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Krishna I succeeded Dantidurga as the Rashtrakuta ruler after the latter died without a male heir. Krishna I consolidated the Rashtrakuta empire and is renowned for constructing the Kailasa Temple at Ellora, an architectural marvel. He also defeated rivals like the Ganga dynasty, strengthening Rashtrakuta dominance.</w:t>
      </w:r>
    </w:p>
    <w:p>
      <w:pPr>
        <w:spacing w:before="0"/>
      </w:pPr>
      <w:r>
        <w:rPr>
          <w:b w:val="0"/>
        </w:rPr>
      </w:r>
    </w:p>
    <w:p>
      <w:pPr>
        <w:spacing w:after="100" w:line="360" w:lineRule="auto" w:before="0"/>
      </w:pPr>
      <w:r>
        <w:rPr>
          <w:b w:val="0"/>
        </w:rPr>
        <w:t>28. Which of the following French travelers, who wrote accounts of what he saw, frequently comparing India with the situation in Europe, was closely associated with the Mughal court, as a physician to Prince Dara Shikoh?</w:t>
      </w:r>
    </w:p>
    <w:p>
      <w:pPr>
        <w:spacing w:before="0"/>
      </w:pPr>
      <w:r>
        <w:rPr>
          <w:b w:val="0"/>
        </w:rPr>
      </w:r>
    </w:p>
    <w:p>
      <w:pPr>
        <w:spacing w:after="100" w:before="0"/>
      </w:pPr>
      <w:r>
        <w:rPr>
          <w:b w:val="0"/>
        </w:rPr>
        <w:t>A. Jean-Baptiste Tavernier</w:t>
      </w:r>
    </w:p>
    <w:p>
      <w:pPr>
        <w:spacing w:after="100" w:before="0"/>
      </w:pPr>
      <w:r>
        <w:rPr>
          <w:b w:val="0"/>
        </w:rPr>
        <w:t>B. Duarte Barbosa</w:t>
      </w:r>
    </w:p>
    <w:p>
      <w:pPr>
        <w:spacing w:after="100" w:before="0"/>
      </w:pPr>
      <w:r>
        <w:rPr>
          <w:b w:val="0"/>
        </w:rPr>
        <w:t>C. Jesuit Roberto Nobili</w:t>
      </w:r>
    </w:p>
    <w:p>
      <w:pPr>
        <w:spacing w:after="100" w:before="0"/>
      </w:pPr>
      <w:r>
        <w:rPr>
          <w:b w:val="0"/>
        </w:rPr>
        <w:t>D. Francois Bernier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Francois Bernier. Key Points Important Points Additional Information</w:t>
      </w:r>
    </w:p>
    <w:p>
      <w:pPr>
        <w:spacing w:before="0"/>
      </w:pPr>
      <w:r>
        <w:rPr>
          <w:b w:val="0"/>
        </w:rPr>
        <w:t>• Francois Bernier He was a French traveler.</w:t>
      </w:r>
    </w:p>
    <w:p>
      <w:pPr>
        <w:spacing w:before="0"/>
      </w:pPr>
      <w:r>
        <w:rPr>
          <w:b w:val="0"/>
        </w:rPr>
        <w:t>• He visited India during the reign of Shah Jahan.</w:t>
      </w:r>
    </w:p>
    <w:p>
      <w:pPr>
        <w:spacing w:before="0"/>
      </w:pPr>
      <w:r>
        <w:rPr>
          <w:b w:val="0"/>
        </w:rPr>
        <w:t>• He was closely associated with the Mughal court, as a physician to Prince Dara Shikoh and later was attached to the court of Aurangzeb.</w:t>
      </w:r>
    </w:p>
    <w:p>
      <w:pPr>
        <w:spacing w:before="0"/>
      </w:pPr>
      <w:r>
        <w:rPr>
          <w:b w:val="0"/>
        </w:rPr>
        <w:t>• He wrote the book 'Travels in the Mughal Empire'.</w:t>
      </w:r>
    </w:p>
    <w:p>
      <w:pPr>
        <w:spacing w:before="0"/>
      </w:pPr>
      <w:r>
        <w:rPr>
          <w:b w:val="0"/>
        </w:rPr>
        <w:t>• ‘Travels in the Mughal Empire’ was written by Francois Bernier. The book mainly talks about the rules of Dara Shikoh and Aurangzeb.</w:t>
      </w:r>
    </w:p>
    <w:p>
      <w:pPr>
        <w:spacing w:before="0"/>
      </w:pPr>
      <w:r>
        <w:rPr>
          <w:b w:val="0"/>
        </w:rPr>
        <w:t>• He reached Surat in 1658 A.D. and there he joined the entourage of Dara Shikoh as his physician, consequently, this was his first-ever encounter with the Mughals.</w:t>
      </w:r>
    </w:p>
    <w:p>
      <w:pPr>
        <w:spacing w:before="0"/>
      </w:pPr>
      <w:r>
        <w:rPr>
          <w:b w:val="0"/>
        </w:rPr>
        <w:t>• But soon he proceeded toward Ahmadabad, and with the passage of time, he worked under Danishmand Khan and lived in Aurangzeb’s court as a physician for twelve years.</w:t>
      </w:r>
    </w:p>
    <w:p>
      <w:pPr>
        <w:spacing w:before="0"/>
      </w:pPr>
      <w:r>
        <w:rPr>
          <w:b w:val="0"/>
        </w:rPr>
        <w:t>• The book talks about the court proceedings and the state of the native inhabitants.</w:t>
      </w:r>
    </w:p>
    <w:p>
      <w:pPr>
        <w:spacing w:before="0"/>
      </w:pPr>
      <w:r>
        <w:rPr>
          <w:b w:val="0"/>
        </w:rPr>
        <w:t>• It is based on his own extensive journeys and observations, and on information from eminent Mughal courtiers who had witnessed the events firsthand.</w:t>
      </w:r>
    </w:p>
    <w:p>
      <w:pPr>
        <w:spacing w:before="0"/>
      </w:pPr>
      <w:r>
        <w:rPr>
          <w:b w:val="0"/>
        </w:rPr>
        <w:t>• Bernier in his book "Travels in the Mughal Empire" has attempted to explain almost every aspect of the Mughal Empire viz. Political developments,</w:t>
      </w:r>
    </w:p>
    <w:p>
      <w:pPr>
        <w:spacing w:before="0"/>
      </w:pPr>
      <w:r>
        <w:rPr>
          <w:b w:val="0"/>
        </w:rPr>
        <w:t>• The wealth of the emperors,</w:t>
      </w:r>
    </w:p>
    <w:p>
      <w:pPr>
        <w:spacing w:before="0"/>
      </w:pPr>
      <w:r>
        <w:rPr>
          <w:b w:val="0"/>
        </w:rPr>
        <w:t>• Economic conditions of the general populace,</w:t>
      </w:r>
    </w:p>
    <w:p>
      <w:pPr>
        <w:spacing w:before="0"/>
      </w:pPr>
      <w:r>
        <w:rPr>
          <w:b w:val="0"/>
        </w:rPr>
        <w:t>• Living conditions in Agra, Delhi, etc, customs, traditions, beliefs of the subjects,</w:t>
      </w:r>
    </w:p>
    <w:p>
      <w:pPr>
        <w:spacing w:before="0"/>
      </w:pPr>
      <w:r>
        <w:rPr>
          <w:b w:val="0"/>
        </w:rPr>
        <w:t>• Bernier has inexhaustibly and intricately provided the testimony of the political intrigues, the war of succession among the four sons of Shah Jahan, the strategies and methods of warfare, social and economic aspects of the empire, and its geographical and strategic extent.</w:t>
      </w:r>
    </w:p>
    <w:p>
      <w:pPr>
        <w:spacing w:before="0"/>
      </w:pPr>
      <w:r>
        <w:rPr>
          <w:b w:val="0"/>
        </w:rPr>
        <w:t>• In his travel accounts, Bernier described many big towns and cities such as Delhi, Mathura, Kashmir, Surat, Masulipatnam, and Golconda.</w:t>
      </w:r>
    </w:p>
    <w:p>
      <w:pPr>
        <w:spacing w:before="0"/>
      </w:pPr>
      <w:r>
        <w:rPr>
          <w:b w:val="0"/>
        </w:rPr>
        <w:t>• Jean-Baptiste Tavernier He was a 17th-century French gem merchant and traveler.</w:t>
      </w:r>
    </w:p>
    <w:p>
      <w:pPr>
        <w:spacing w:before="0"/>
      </w:pPr>
      <w:r>
        <w:rPr>
          <w:b w:val="0"/>
        </w:rPr>
        <w:t>• He visited India during the reign of Shahjahan.</w:t>
      </w:r>
    </w:p>
    <w:p>
      <w:pPr>
        <w:spacing w:before="0"/>
      </w:pPr>
      <w:r>
        <w:rPr>
          <w:b w:val="0"/>
        </w:rPr>
        <w:t>• He traveled to India at least six times.</w:t>
      </w:r>
    </w:p>
    <w:p>
      <w:pPr>
        <w:spacing w:before="0"/>
      </w:pPr>
      <w:r>
        <w:rPr>
          <w:b w:val="0"/>
        </w:rPr>
        <w:t>• He wrote the book 'Travels in India'. The book clearly states that Tavernier identified the diamond mining sites in India very clearly.</w:t>
      </w:r>
    </w:p>
    <w:p>
      <w:pPr>
        <w:spacing w:before="0"/>
      </w:pPr>
      <w:r>
        <w:rPr>
          <w:b w:val="0"/>
        </w:rPr>
        <w:t>• Duarte Barbosa: He was a Portuguese writer and Portuguese Indian officer between 1500 and 1516–1517.</w:t>
      </w:r>
    </w:p>
    <w:p>
      <w:pPr>
        <w:spacing w:before="0"/>
      </w:pPr>
      <w:r>
        <w:rPr>
          <w:b w:val="0"/>
        </w:rPr>
        <w:t>• He was posted as a scrivener in the Cannanore factory and occasionally served as an interpreter of the local language (Malayalam).</w:t>
      </w:r>
    </w:p>
    <w:p>
      <w:pPr>
        <w:spacing w:before="0"/>
      </w:pPr>
      <w:r>
        <w:rPr>
          <w:b w:val="0"/>
        </w:rPr>
        <w:t>• His Book of Duarte Barbosa (Livro de Duarte Barbosa) is one of the earliest examples of Portuguese travel literature.</w:t>
      </w:r>
    </w:p>
    <w:p>
      <w:pPr>
        <w:spacing w:before="0"/>
      </w:pPr>
      <w:r>
        <w:rPr>
          <w:b w:val="0"/>
        </w:rPr>
        <w:t>• Jesuit Roberto di Nobili He was an Italian traveler.</w:t>
      </w:r>
    </w:p>
    <w:p>
      <w:pPr>
        <w:spacing w:before="0"/>
      </w:pPr>
      <w:r>
        <w:rPr>
          <w:b w:val="0"/>
        </w:rPr>
        <w:t>• He preached Christianity in the southern part of the Indian subcontinent.</w:t>
      </w:r>
    </w:p>
    <w:p>
      <w:pPr>
        <w:spacing w:before="0"/>
      </w:pPr>
      <w:r>
        <w:rPr>
          <w:b w:val="0"/>
        </w:rPr>
        <w:t>• After reaching Goa in 1605, he assimilated Indian culture.</w:t>
      </w:r>
    </w:p>
    <w:p>
      <w:pPr>
        <w:spacing w:before="0"/>
      </w:pPr>
      <w:r>
        <w:rPr>
          <w:b w:val="0"/>
        </w:rPr>
        <w:t>• He learned Sanskrit and Tamil.</w:t>
      </w:r>
    </w:p>
    <w:p>
      <w:pPr>
        <w:spacing w:before="0"/>
      </w:pPr>
      <w:r>
        <w:rPr>
          <w:b w:val="0"/>
        </w:rPr>
      </w:r>
    </w:p>
    <w:p>
      <w:pPr>
        <w:spacing w:after="100" w:line="360" w:lineRule="auto" w:before="0"/>
      </w:pPr>
      <w:r>
        <w:rPr>
          <w:b w:val="0"/>
        </w:rPr>
        <w:t>29. The British annexed Punjab after defeating the Sikhs in the Anglo-Sikh War in the year ______.</w:t>
      </w:r>
    </w:p>
    <w:p>
      <w:pPr>
        <w:spacing w:before="0"/>
      </w:pPr>
      <w:r>
        <w:rPr>
          <w:b w:val="0"/>
        </w:rPr>
      </w:r>
    </w:p>
    <w:p>
      <w:pPr>
        <w:spacing w:after="100" w:before="0"/>
      </w:pPr>
      <w:r>
        <w:rPr>
          <w:b w:val="0"/>
        </w:rPr>
        <w:t>A. 1835</w:t>
      </w:r>
    </w:p>
    <w:p>
      <w:pPr>
        <w:spacing w:after="100" w:before="0"/>
      </w:pPr>
      <w:r>
        <w:rPr>
          <w:b w:val="0"/>
        </w:rPr>
        <w:t>B. 1845</w:t>
      </w:r>
    </w:p>
    <w:p>
      <w:pPr>
        <w:spacing w:after="100" w:before="0"/>
      </w:pPr>
      <w:r>
        <w:rPr>
          <w:b w:val="0"/>
        </w:rPr>
        <w:t>C. 1839</w:t>
      </w:r>
    </w:p>
    <w:p>
      <w:pPr>
        <w:spacing w:after="100" w:before="0"/>
      </w:pPr>
      <w:r>
        <w:rPr>
          <w:b w:val="0"/>
        </w:rPr>
        <w:t>D. 1849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1849. Key Points</w:t>
      </w:r>
    </w:p>
    <w:p>
      <w:pPr>
        <w:spacing w:before="0"/>
      </w:pPr>
      <w:r>
        <w:rPr>
          <w:b w:val="0"/>
        </w:rPr>
        <w:t>• The second Anglo-Sikh war was fought between 1848 and 1849.</w:t>
      </w:r>
    </w:p>
    <w:p>
      <w:pPr>
        <w:spacing w:before="0"/>
      </w:pPr>
      <w:r>
        <w:rPr>
          <w:b w:val="0"/>
        </w:rPr>
        <w:t>• Battles were fought in Ramnagar and Chilianwala.</w:t>
      </w:r>
    </w:p>
    <w:p>
      <w:pPr>
        <w:spacing w:before="0"/>
      </w:pPr>
      <w:r>
        <w:rPr>
          <w:b w:val="0"/>
        </w:rPr>
        <w:t>• This war led to the complete control of Punjab by the British.</w:t>
      </w:r>
    </w:p>
    <w:p>
      <w:pPr>
        <w:spacing w:before="0"/>
      </w:pPr>
      <w:r>
        <w:rPr>
          <w:b w:val="0"/>
        </w:rPr>
        <w:t>• Punjab was annexed by the British in March 1849 (under Lord Dalhousie) as per the Treaty of Lahore.</w:t>
      </w:r>
    </w:p>
    <w:p>
      <w:pPr>
        <w:spacing w:before="0"/>
      </w:pPr>
      <w:r>
        <w:rPr>
          <w:b w:val="0"/>
        </w:rPr>
        <w:t>• The eleven-year-old Maharaja, Duleep Singh was pensioned off to England.</w:t>
      </w:r>
    </w:p>
    <w:p>
      <w:pPr>
        <w:spacing w:before="0"/>
      </w:pPr>
      <w:r>
        <w:rPr>
          <w:b w:val="0"/>
        </w:rPr>
        <w:t>• Dalhousie was recommended for his role in the annexation of Punjab to the British and was made a Marquis.</w:t>
      </w:r>
    </w:p>
    <w:p>
      <w:pPr>
        <w:spacing w:before="0"/>
      </w:pPr>
      <w:r>
        <w:rPr>
          <w:b w:val="0"/>
        </w:rPr>
        <w:t>• The famous Koh-i-Noor diamond went into British hands.</w:t>
      </w:r>
    </w:p>
    <w:p>
      <w:pPr>
        <w:spacing w:before="0"/>
      </w:pPr>
      <w:r>
        <w:rPr>
          <w:b w:val="0"/>
        </w:rPr>
      </w:r>
    </w:p>
    <w:p>
      <w:pPr>
        <w:spacing w:after="100" w:line="360" w:lineRule="auto" w:before="0"/>
      </w:pPr>
      <w:r>
        <w:rPr>
          <w:b w:val="0"/>
        </w:rPr>
        <w:t>30. Name the Chola inscription that provided details of the way in which the sabha was organised in the local administration in the Chola empire.</w:t>
      </w:r>
    </w:p>
    <w:p>
      <w:pPr>
        <w:spacing w:before="0"/>
      </w:pPr>
      <w:r>
        <w:rPr>
          <w:b w:val="0"/>
        </w:rPr>
      </w:r>
    </w:p>
    <w:p>
      <w:pPr>
        <w:spacing w:after="100" w:before="0"/>
      </w:pPr>
      <w:r>
        <w:rPr>
          <w:b w:val="0"/>
        </w:rPr>
        <w:t>A. Darsanam Koppu inscription</w:t>
      </w:r>
    </w:p>
    <w:p>
      <w:pPr>
        <w:spacing w:after="100" w:before="0"/>
      </w:pPr>
      <w:r>
        <w:rPr>
          <w:b w:val="0"/>
        </w:rPr>
        <w:t>B. Uttaramerur inscription</w:t>
      </w:r>
    </w:p>
    <w:p>
      <w:pPr>
        <w:spacing w:after="100" w:before="0"/>
      </w:pPr>
      <w:r>
        <w:rPr>
          <w:b w:val="0"/>
        </w:rPr>
        <w:t>C. Thiruvalangadu inscription</w:t>
      </w:r>
    </w:p>
    <w:p>
      <w:pPr>
        <w:spacing w:after="100" w:before="0"/>
      </w:pPr>
      <w:r>
        <w:rPr>
          <w:b w:val="0"/>
        </w:rPr>
        <w:t>D. Thirunanthikarai inscription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Uttaramerur Inscription is a significant Chola inscription that offers detailed information about the organization of the sabha (village assembly) in the Chola Empire's local administration. It outlines the qualifications for assembly membership, the election process, and the responsibilities of various committees. Found in Uttaramerur, Tamil Nadu, it highlights the kudavolai (lottery) system for electing committee members, showcasing the Chola Empire's decentralized administrative structure. This inscription is crucial for understanding the Chola governance model. Other notable inscriptions include the Darsanam Koppu, Thiruvalangadu, and Thirunanthikarai inscriptions, each providing unique insights into the Chola period.</w:t>
      </w:r>
    </w:p>
    <w:p>
      <w:pPr>
        <w:spacing w:before="0"/>
      </w:pPr>
      <w:r>
        <w:rPr>
          <w:b w:val="0"/>
        </w:rPr>
      </w:r>
    </w:p>
    <w:p>
      <w:pPr>
        <w:spacing w:after="100" w:line="360" w:lineRule="auto" w:before="0"/>
      </w:pPr>
      <w:r>
        <w:rPr>
          <w:b w:val="0"/>
        </w:rPr>
        <w:t>31. Which of the following was a fishing colony that was used as a port for trading with the Romans and the Greco-Romans in ancient India?</w:t>
      </w:r>
    </w:p>
    <w:p>
      <w:pPr>
        <w:spacing w:before="0"/>
      </w:pPr>
      <w:r>
        <w:rPr>
          <w:b w:val="0"/>
        </w:rPr>
      </w:r>
    </w:p>
    <w:p>
      <w:pPr>
        <w:spacing w:after="100" w:before="0"/>
      </w:pPr>
      <w:r>
        <w:rPr>
          <w:b w:val="0"/>
        </w:rPr>
        <w:t>A. Badami</w:t>
      </w:r>
    </w:p>
    <w:p>
      <w:pPr>
        <w:spacing w:after="100" w:before="0"/>
      </w:pPr>
      <w:r>
        <w:rPr>
          <w:b w:val="0"/>
        </w:rPr>
        <w:t>B. Arikamedu</w:t>
      </w:r>
    </w:p>
    <w:p>
      <w:pPr>
        <w:spacing w:after="100" w:before="0"/>
      </w:pPr>
      <w:r>
        <w:rPr>
          <w:b w:val="0"/>
        </w:rPr>
        <w:t>C. Lothal</w:t>
      </w:r>
    </w:p>
    <w:p>
      <w:pPr>
        <w:spacing w:after="100" w:before="0"/>
      </w:pPr>
      <w:r>
        <w:rPr>
          <w:b w:val="0"/>
        </w:rPr>
        <w:t>D. Tulapurushandana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Arikamedu. Key Points Additional Information</w:t>
      </w:r>
    </w:p>
    <w:p>
      <w:pPr>
        <w:spacing w:before="0"/>
      </w:pPr>
      <w:r>
        <w:rPr>
          <w:b w:val="0"/>
        </w:rPr>
        <w:t>• Arikamedu was an ancient Roman trade centre and coastal settlement in Pondicherry.</w:t>
      </w:r>
    </w:p>
    <w:p>
      <w:pPr>
        <w:spacing w:before="0"/>
      </w:pPr>
      <w:r>
        <w:rPr>
          <w:b w:val="0"/>
        </w:rPr>
        <w:t>• Arikamedu, an archaeological site in Kakkayanthope, Puducherry was formerly a major Chola port dedicated to bead making and trading with Roman traders and was believed to be the only town to have ties with Rome. The ancient city was first excavated by French archaeologists residing at Pondicherry, Jouveau Dubreuil, and Dr A. Aiyappan, the Superintendent of the Government Museum in Madras, four years before Wheeler came there.</w:t>
      </w:r>
    </w:p>
    <w:p>
      <w:pPr>
        <w:spacing w:before="0"/>
      </w:pPr>
      <w:r>
        <w:rPr>
          <w:b w:val="0"/>
        </w:rPr>
        <w:t>• Lothal is a port city in Gujarat, located on the banks of the Bhogava River, a right tributary of the Sabarmati River.</w:t>
      </w:r>
    </w:p>
    <w:p>
      <w:pPr>
        <w:spacing w:before="0"/>
      </w:pPr>
      <w:r>
        <w:rPr>
          <w:b w:val="0"/>
        </w:rPr>
        <w:t>• Pulakeshin ruled from the Chalukyan capital of Badami which was the main power in the south of the Narmada river.</w:t>
      </w:r>
    </w:p>
    <w:p>
      <w:pPr>
        <w:spacing w:before="0"/>
      </w:pPr>
      <w:r>
        <w:rPr>
          <w:b w:val="0"/>
        </w:rPr>
      </w:r>
    </w:p>
    <w:p>
      <w:pPr>
        <w:spacing w:after="100" w:line="360" w:lineRule="auto" w:before="0"/>
      </w:pPr>
      <w:r>
        <w:rPr>
          <w:b w:val="0"/>
        </w:rPr>
        <w:t>32. Merchants and migrants first brought the teachings of the holy Quran to India in the ______ century.</w:t>
      </w:r>
    </w:p>
    <w:p>
      <w:pPr>
        <w:spacing w:before="0"/>
      </w:pPr>
      <w:r>
        <w:rPr>
          <w:b w:val="0"/>
        </w:rPr>
      </w:r>
    </w:p>
    <w:p>
      <w:pPr>
        <w:spacing w:after="100" w:before="0"/>
      </w:pPr>
      <w:r>
        <w:rPr>
          <w:b w:val="0"/>
        </w:rPr>
        <w:t>A. fourth</w:t>
      </w:r>
    </w:p>
    <w:p>
      <w:pPr>
        <w:spacing w:after="100" w:before="0"/>
      </w:pPr>
      <w:r>
        <w:rPr>
          <w:b w:val="0"/>
        </w:rPr>
        <w:t>B. seventh</w:t>
      </w:r>
    </w:p>
    <w:p>
      <w:pPr>
        <w:spacing w:after="100" w:before="0"/>
      </w:pPr>
      <w:r>
        <w:rPr>
          <w:b w:val="0"/>
        </w:rPr>
        <w:t>C. ninth</w:t>
      </w:r>
    </w:p>
    <w:p>
      <w:pPr>
        <w:spacing w:after="100" w:before="0"/>
      </w:pPr>
      <w:r>
        <w:rPr>
          <w:b w:val="0"/>
        </w:rPr>
        <w:t>D. sixth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Traders and migrants brought the teachings of the holy Quran to India in the seventh century. Muslims consider the Quran as their holy scripture, which was compiled shortly after the prophet;s death by his collaborators.</w:t>
      </w:r>
    </w:p>
    <w:p>
      <w:pPr>
        <w:spacing w:before="0"/>
      </w:pPr>
      <w:r>
        <w:rPr>
          <w:b w:val="0"/>
        </w:rPr>
      </w:r>
    </w:p>
    <w:p>
      <w:pPr>
        <w:spacing w:after="100" w:line="360" w:lineRule="auto" w:before="0"/>
      </w:pPr>
      <w:r>
        <w:rPr>
          <w:b w:val="0"/>
        </w:rPr>
        <w:t>33. Which movement was initiated by Basavanna and his companions like Allama Prabhu and Akkamahadevi in Karnataka in the mid-twelfth century for equality of all human beings?</w:t>
      </w:r>
    </w:p>
    <w:p>
      <w:pPr>
        <w:spacing w:before="0"/>
      </w:pPr>
      <w:r>
        <w:rPr>
          <w:b w:val="0"/>
        </w:rPr>
      </w:r>
    </w:p>
    <w:p>
      <w:pPr>
        <w:spacing w:after="100" w:before="0"/>
      </w:pPr>
      <w:r>
        <w:rPr>
          <w:b w:val="0"/>
        </w:rPr>
        <w:t>A. Chishti</w:t>
      </w:r>
    </w:p>
    <w:p>
      <w:pPr>
        <w:spacing w:after="100" w:before="0"/>
      </w:pPr>
      <w:r>
        <w:rPr>
          <w:b w:val="0"/>
        </w:rPr>
        <w:t>B. Bhakti</w:t>
      </w:r>
    </w:p>
    <w:p>
      <w:pPr>
        <w:spacing w:after="100" w:before="0"/>
      </w:pPr>
      <w:r>
        <w:rPr>
          <w:b w:val="0"/>
        </w:rPr>
        <w:t>C. Virashaiva</w:t>
      </w:r>
    </w:p>
    <w:p>
      <w:pPr>
        <w:spacing w:after="100" w:before="0"/>
      </w:pPr>
      <w:r>
        <w:rPr>
          <w:b w:val="0"/>
        </w:rPr>
        <w:t>D. Nipakh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Virashaiva. Key Points Additional Information</w:t>
      </w:r>
    </w:p>
    <w:p>
      <w:pPr>
        <w:spacing w:before="0"/>
      </w:pPr>
      <w:r>
        <w:rPr>
          <w:b w:val="0"/>
        </w:rPr>
        <w:t>• Virashaiva movement was initiated by Basavanna and his companions like Allama Prabhu and Akkamahadevi in Karnataka in the mid-twelfth century for equality of all human beings.</w:t>
      </w:r>
    </w:p>
    <w:p>
      <w:pPr>
        <w:spacing w:before="0"/>
      </w:pPr>
      <w:r>
        <w:rPr>
          <w:b w:val="0"/>
        </w:rPr>
        <w:t>• The Virasaiva or Lingayata movement was developed by Basavanna a minister of the Chalukya king Bijjala Raya of Kalyana (1157-68 AD).</w:t>
      </w:r>
    </w:p>
    <w:p>
      <w:pPr>
        <w:spacing w:before="0"/>
      </w:pPr>
      <w:r>
        <w:rPr>
          <w:b w:val="0"/>
        </w:rPr>
        <w:t>• There is every reason to believe that it came into existence one or two centuries earlier through the activities of some Brahmana Saiva reformers.</w:t>
      </w:r>
    </w:p>
    <w:p>
      <w:pPr>
        <w:spacing w:before="0"/>
      </w:pPr>
      <w:r>
        <w:rPr>
          <w:b w:val="0"/>
        </w:rPr>
        <w:t>• Basavanna used his political power and position in furthering the cause of this movement which was as much a social reform as a religious one. In the tenets of this school, Visistadvaitavada played an important part.</w:t>
      </w:r>
    </w:p>
    <w:p>
      <w:pPr>
        <w:spacing w:before="0"/>
      </w:pPr>
      <w:r>
        <w:rPr>
          <w:b w:val="0"/>
        </w:rPr>
        <w:t>• Virasaivism means the Saivism of the stalwarts or heroic Saivism.</w:t>
      </w:r>
    </w:p>
    <w:p>
      <w:pPr>
        <w:spacing w:before="0"/>
      </w:pPr>
      <w:r>
        <w:rPr>
          <w:b w:val="0"/>
        </w:rPr>
        <w:t>• The Chisti order is one of the four major orders of Classical Sufism, that originated from a small town named Chist in Afghanistan</w:t>
      </w:r>
    </w:p>
    <w:p>
      <w:pPr>
        <w:spacing w:before="0"/>
      </w:pPr>
      <w:r>
        <w:rPr>
          <w:b w:val="0"/>
        </w:rPr>
        <w:t>• Khwaja Abu Ishaq Shami founded this sect in 930 CE there.</w:t>
      </w:r>
    </w:p>
    <w:p>
      <w:pPr>
        <w:spacing w:before="0"/>
      </w:pPr>
      <w:r>
        <w:rPr>
          <w:b w:val="0"/>
        </w:rPr>
        <w:t>• Characteristics of Chisti sect: The followers avoid committing anything against as proposed in the Quran.</w:t>
      </w:r>
    </w:p>
    <w:p>
      <w:pPr>
        <w:spacing w:before="0"/>
      </w:pPr>
      <w:r>
        <w:rPr>
          <w:b w:val="0"/>
        </w:rPr>
        <w:t>• Stay away from rich &amp; corrupt and avoid worldly attractions</w:t>
      </w:r>
    </w:p>
    <w:p>
      <w:pPr>
        <w:spacing w:before="0"/>
      </w:pPr>
      <w:r>
        <w:rPr>
          <w:b w:val="0"/>
        </w:rPr>
        <w:t>• Avoiding the company of rulers and the elite.</w:t>
      </w:r>
    </w:p>
    <w:p>
      <w:pPr>
        <w:spacing w:before="0"/>
      </w:pPr>
      <w:r>
        <w:rPr>
          <w:b w:val="0"/>
        </w:rPr>
        <w:t>• Practising music in a way that it helps an individual to submerge into the existence of god.</w:t>
      </w:r>
    </w:p>
    <w:p>
      <w:pPr>
        <w:spacing w:before="0"/>
      </w:pPr>
      <w:r>
        <w:rPr>
          <w:b w:val="0"/>
        </w:rPr>
        <w:t>• Qawwali is an eminent feature of this sect of Sunni Islam.</w:t>
      </w:r>
    </w:p>
    <w:p>
      <w:pPr>
        <w:spacing w:before="0"/>
      </w:pPr>
      <w:r>
        <w:rPr>
          <w:b w:val="0"/>
        </w:rPr>
        <w:t>• The Bhakti movement was an important historical religious movement in medieval Hinduism. Bhakti movement in Hinduism refers to ideas and engagement that emerged in the medieval era on love and devotion to religious concepts built around one or more gods and goddesses.</w:t>
      </w:r>
    </w:p>
    <w:p>
      <w:pPr>
        <w:spacing w:before="0"/>
      </w:pPr>
      <w:r>
        <w:rPr>
          <w:b w:val="0"/>
        </w:rPr>
        <w:t>• The Nipakh movement was started by Dadu Dayal.</w:t>
      </w:r>
    </w:p>
    <w:p>
      <w:pPr>
        <w:spacing w:before="0"/>
      </w:pPr>
      <w:r>
        <w:rPr>
          <w:b w:val="0"/>
        </w:rPr>
      </w:r>
    </w:p>
    <w:p>
      <w:pPr>
        <w:spacing w:after="100" w:line="360" w:lineRule="auto" w:before="0"/>
      </w:pPr>
      <w:r>
        <w:rPr>
          <w:b w:val="0"/>
        </w:rPr>
        <w:t>34. Bijapur was annexed by Aurangzeb in which year?</w:t>
      </w:r>
    </w:p>
    <w:p>
      <w:pPr>
        <w:spacing w:before="0"/>
      </w:pPr>
      <w:r>
        <w:rPr>
          <w:b w:val="0"/>
        </w:rPr>
      </w:r>
    </w:p>
    <w:p>
      <w:pPr>
        <w:spacing w:after="100" w:before="0"/>
      </w:pPr>
      <w:r>
        <w:rPr>
          <w:b w:val="0"/>
        </w:rPr>
        <w:t>A. 1689</w:t>
      </w:r>
    </w:p>
    <w:p>
      <w:pPr>
        <w:spacing w:after="100" w:before="0"/>
      </w:pPr>
      <w:r>
        <w:rPr>
          <w:b w:val="0"/>
        </w:rPr>
        <w:t>B. 1686</w:t>
      </w:r>
    </w:p>
    <w:p>
      <w:pPr>
        <w:spacing w:after="100" w:before="0"/>
      </w:pPr>
      <w:r>
        <w:rPr>
          <w:b w:val="0"/>
        </w:rPr>
        <w:t>C. 1687</w:t>
      </w:r>
    </w:p>
    <w:p>
      <w:pPr>
        <w:spacing w:after="100" w:before="0"/>
      </w:pPr>
      <w:r>
        <w:rPr>
          <w:b w:val="0"/>
        </w:rPr>
        <w:t>D. 1683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Bijapur was annexed by Aurangzeb in the year 1686. Aurangzeb was the sixth Mughal emperor of India and he extended the Mughal Empire to its farthest boundaries.</w:t>
      </w:r>
    </w:p>
    <w:p>
      <w:pPr>
        <w:spacing w:before="0"/>
      </w:pPr>
      <w:r>
        <w:rPr>
          <w:b w:val="0"/>
        </w:rPr>
      </w:r>
    </w:p>
    <w:p>
      <w:pPr>
        <w:spacing w:after="100" w:line="360" w:lineRule="auto" w:before="0"/>
      </w:pPr>
      <w:r>
        <w:rPr>
          <w:b w:val="0"/>
        </w:rPr>
        <w:t>35. Sultan Mahmud of Ghazni was a contemporary of which Chola king?</w:t>
      </w:r>
    </w:p>
    <w:p>
      <w:pPr>
        <w:spacing w:before="0"/>
      </w:pPr>
      <w:r>
        <w:rPr>
          <w:b w:val="0"/>
        </w:rPr>
      </w:r>
    </w:p>
    <w:p>
      <w:pPr>
        <w:spacing w:after="100" w:before="0"/>
      </w:pPr>
      <w:r>
        <w:rPr>
          <w:b w:val="0"/>
        </w:rPr>
        <w:t>A. Rajaraja I</w:t>
      </w:r>
    </w:p>
    <w:p>
      <w:pPr>
        <w:spacing w:after="100" w:before="0"/>
      </w:pPr>
      <w:r>
        <w:rPr>
          <w:b w:val="0"/>
        </w:rPr>
        <w:t>B. Rajendra II</w:t>
      </w:r>
    </w:p>
    <w:p>
      <w:pPr>
        <w:spacing w:after="100" w:before="0"/>
      </w:pPr>
      <w:r>
        <w:rPr>
          <w:b w:val="0"/>
        </w:rPr>
        <w:t>C. Rajadhiraja</w:t>
      </w:r>
    </w:p>
    <w:p>
      <w:pPr>
        <w:spacing w:after="100" w:before="0"/>
      </w:pPr>
      <w:r>
        <w:rPr>
          <w:b w:val="0"/>
        </w:rPr>
        <w:t>D. Rajendra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Sultan Mahmud of Ghazni was a contemporary of the Chola king Rajendra I (though his reign also overlapped with the final years of Rajaraja I). He raided the temples of defeated rulers and attempted to establish himself as a great figure of Islam by destroying the temple at Somnath. Rajendra Chola I was a Chola Emperor who ruled from 1014 until 1044 CE. Rajendra Chola II was a Chola emperor who ruled from 1052 to 1064 CE. Rajadhiraja Chola II succeeded Rajaraja Chola II as ruler of the Cholas.</w:t>
      </w:r>
    </w:p>
    <w:p>
      <w:pPr>
        <w:spacing w:before="0"/>
      </w:pPr>
      <w:r>
        <w:rPr>
          <w:b w:val="0"/>
        </w:rPr>
      </w:r>
    </w:p>
    <w:p>
      <w:pPr>
        <w:spacing w:after="100" w:line="360" w:lineRule="auto" w:before="0"/>
      </w:pPr>
      <w:r>
        <w:rPr>
          <w:b w:val="0"/>
        </w:rPr>
        <w:t>36. The inscriptions of the Pallavas mention a number of local assemblies. These included the _____, which was an assembly of brahmin land owners.</w:t>
      </w:r>
    </w:p>
    <w:p>
      <w:pPr>
        <w:spacing w:before="0"/>
      </w:pPr>
      <w:r>
        <w:rPr>
          <w:b w:val="0"/>
        </w:rPr>
      </w:r>
    </w:p>
    <w:p>
      <w:pPr>
        <w:spacing w:after="100" w:before="0"/>
      </w:pPr>
      <w:r>
        <w:rPr>
          <w:b w:val="0"/>
        </w:rPr>
        <w:t>A. naukayan</w:t>
      </w:r>
    </w:p>
    <w:p>
      <w:pPr>
        <w:spacing w:after="100" w:before="0"/>
      </w:pPr>
      <w:r>
        <w:rPr>
          <w:b w:val="0"/>
        </w:rPr>
        <w:t>B. sabha</w:t>
      </w:r>
    </w:p>
    <w:p>
      <w:pPr>
        <w:spacing w:after="100" w:before="0"/>
      </w:pPr>
      <w:r>
        <w:rPr>
          <w:b w:val="0"/>
        </w:rPr>
        <w:t>C. parishad</w:t>
      </w:r>
    </w:p>
    <w:p>
      <w:pPr>
        <w:spacing w:after="100" w:before="0"/>
      </w:pPr>
      <w:r>
        <w:rPr>
          <w:b w:val="0"/>
        </w:rPr>
        <w:t>D. bhraman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"sabha," which was an assembly of Brahmin landowners mentioned in the inscriptions of the Pallavas. The inscriptions of the Pallavas mention a number of local assemblies.These assemblies functioned through subcommittees, which looked after irrigation, agricultural operations, making roads, local temples, etc.</w:t>
      </w:r>
    </w:p>
    <w:p>
      <w:pPr>
        <w:spacing w:before="0"/>
      </w:pPr>
      <w:r>
        <w:rPr>
          <w:b w:val="0"/>
        </w:rPr>
      </w:r>
    </w:p>
    <w:p>
      <w:pPr>
        <w:spacing w:after="100" w:line="360" w:lineRule="auto" w:before="0"/>
      </w:pPr>
      <w:r>
        <w:rPr>
          <w:b w:val="0"/>
        </w:rPr>
        <w:t>37. Some important administrative posts were hereditary during the Rashtrakuta and Chola dynasties. What the post ‘nagara-shreshthi’ meant?</w:t>
      </w:r>
    </w:p>
    <w:p>
      <w:pPr>
        <w:spacing w:before="0"/>
      </w:pPr>
      <w:r>
        <w:rPr>
          <w:b w:val="0"/>
        </w:rPr>
      </w:r>
    </w:p>
    <w:p>
      <w:pPr>
        <w:spacing w:after="100" w:before="0"/>
      </w:pPr>
      <w:r>
        <w:rPr>
          <w:b w:val="0"/>
        </w:rPr>
        <w:t>A. Leader of the merchant caravans</w:t>
      </w:r>
    </w:p>
    <w:p>
      <w:pPr>
        <w:spacing w:after="100" w:before="0"/>
      </w:pPr>
      <w:r>
        <w:rPr>
          <w:b w:val="0"/>
        </w:rPr>
        <w:t>B. Merchant of the city</w:t>
      </w:r>
    </w:p>
    <w:p>
      <w:pPr>
        <w:spacing w:after="100" w:before="0"/>
      </w:pPr>
      <w:r>
        <w:rPr>
          <w:b w:val="0"/>
        </w:rPr>
        <w:t>C. Important minister</w:t>
      </w:r>
    </w:p>
    <w:p>
      <w:pPr>
        <w:spacing w:after="100" w:before="0"/>
      </w:pPr>
      <w:r>
        <w:rPr>
          <w:b w:val="0"/>
        </w:rPr>
        <w:t>D. Chief judicial officer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Nagar-Shreshti was a hereditary administrative post during the Rashtrakuta and Chola dynasties. The term referred to the top banker or merchant of the city. They played an important role in the economic and financial affairs of the city.</w:t>
      </w:r>
    </w:p>
    <w:p>
      <w:pPr>
        <w:spacing w:before="0"/>
      </w:pPr>
      <w:r>
        <w:rPr>
          <w:b w:val="0"/>
        </w:rPr>
      </w:r>
    </w:p>
    <w:p>
      <w:pPr>
        <w:spacing w:after="100" w:line="360" w:lineRule="auto" w:before="0"/>
      </w:pPr>
      <w:r>
        <w:rPr>
          <w:b w:val="0"/>
        </w:rPr>
        <w:t>38. Who among the following is the hero of the Sanskrit historical poem, the 'Ramacharita' written by Sandhyakar Nandi?</w:t>
      </w:r>
    </w:p>
    <w:p>
      <w:pPr>
        <w:spacing w:before="0"/>
      </w:pPr>
      <w:r>
        <w:rPr>
          <w:b w:val="0"/>
        </w:rPr>
      </w:r>
    </w:p>
    <w:p>
      <w:pPr>
        <w:spacing w:after="100" w:before="0"/>
      </w:pPr>
      <w:r>
        <w:rPr>
          <w:b w:val="0"/>
        </w:rPr>
        <w:t>A. Gopala</w:t>
      </w:r>
    </w:p>
    <w:p>
      <w:pPr>
        <w:spacing w:after="100" w:before="0"/>
      </w:pPr>
      <w:r>
        <w:rPr>
          <w:b w:val="0"/>
        </w:rPr>
        <w:t>B. Devapala</w:t>
      </w:r>
    </w:p>
    <w:p>
      <w:pPr>
        <w:spacing w:after="100" w:before="0"/>
      </w:pPr>
      <w:r>
        <w:rPr>
          <w:b w:val="0"/>
        </w:rPr>
        <w:t>C. Ramapala</w:t>
      </w:r>
    </w:p>
    <w:p>
      <w:pPr>
        <w:spacing w:after="100" w:before="0"/>
      </w:pPr>
      <w:r>
        <w:rPr>
          <w:b w:val="0"/>
        </w:rPr>
        <w:t>D. Dharmapala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Ramapala, a ruler of the Pala dynasty in Bengal, is the hero of the Sanskrit historical poem Ramacharita written by Sandhyakar Nandi. The poem highlights Ramapala's achievements and valor, portraying him as a heroic figure. Sandhyakar Nandi's work provides significant insights into the Pala period's history and culture.</w:t>
      </w:r>
    </w:p>
    <w:p>
      <w:pPr>
        <w:spacing w:before="0"/>
      </w:pPr>
      <w:r>
        <w:rPr>
          <w:b w:val="0"/>
        </w:rPr>
      </w:r>
    </w:p>
    <w:p>
      <w:pPr>
        <w:spacing w:after="100" w:line="360" w:lineRule="auto" w:before="0"/>
      </w:pPr>
      <w:r>
        <w:rPr>
          <w:b w:val="0"/>
        </w:rPr>
        <w:t>39. Who was the author of Tarikh-i-Mubarak Shahi which is a Persian language chronicle of the Delhi Sultanate?</w:t>
      </w:r>
    </w:p>
    <w:p>
      <w:pPr>
        <w:spacing w:before="0"/>
      </w:pPr>
      <w:r>
        <w:rPr>
          <w:b w:val="0"/>
        </w:rPr>
      </w:r>
    </w:p>
    <w:p>
      <w:pPr>
        <w:spacing w:after="100" w:before="0"/>
      </w:pPr>
      <w:r>
        <w:rPr>
          <w:b w:val="0"/>
        </w:rPr>
        <w:t>A. Jawahar-fi-Jawahir</w:t>
      </w:r>
    </w:p>
    <w:p>
      <w:pPr>
        <w:spacing w:after="100" w:before="0"/>
      </w:pPr>
      <w:r>
        <w:rPr>
          <w:b w:val="0"/>
        </w:rPr>
        <w:t>B. Khazain-ul-Futuh</w:t>
      </w:r>
    </w:p>
    <w:p>
      <w:pPr>
        <w:spacing w:after="100" w:before="0"/>
      </w:pPr>
      <w:r>
        <w:rPr>
          <w:b w:val="0"/>
        </w:rPr>
        <w:t>C. Tarikh-i-Firoz Shahi</w:t>
      </w:r>
    </w:p>
    <w:p>
      <w:pPr>
        <w:spacing w:after="100" w:before="0"/>
      </w:pPr>
      <w:r>
        <w:rPr>
          <w:b w:val="0"/>
        </w:rPr>
        <w:t>D. Yahya bin Ahmad Sirhindi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Yahya bin Ahmad Sirhindi is the author of Tarikh-i-Mubarak Shahi, a Persian language chronicle of the Delhi Sultanate. The book provides valuable information about the rulers of Sayyid Dynasty and the history of Muhammad Ghori and his rulers up to the third ruler of the Sayyid dynasty.</w:t>
      </w:r>
    </w:p>
    <w:p>
      <w:pPr>
        <w:spacing w:before="0"/>
      </w:pPr>
      <w:r>
        <w:rPr>
          <w:b w:val="0"/>
        </w:rPr>
      </w:r>
    </w:p>
    <w:p>
      <w:pPr>
        <w:spacing w:after="100" w:line="360" w:lineRule="auto" w:before="0"/>
      </w:pPr>
      <w:r>
        <w:rPr>
          <w:b w:val="0"/>
        </w:rPr>
        <w:t>40. Who among the following emphasised the worship of God as Nirankar (formless) in Punjab, India?</w:t>
      </w:r>
    </w:p>
    <w:p>
      <w:pPr>
        <w:spacing w:before="0"/>
      </w:pPr>
      <w:r>
        <w:rPr>
          <w:b w:val="0"/>
        </w:rPr>
      </w:r>
    </w:p>
    <w:p>
      <w:pPr>
        <w:spacing w:after="100" w:before="0"/>
      </w:pPr>
      <w:r>
        <w:rPr>
          <w:b w:val="0"/>
        </w:rPr>
        <w:t>A. Guru Gobind Singh</w:t>
      </w:r>
    </w:p>
    <w:p>
      <w:pPr>
        <w:spacing w:after="100" w:before="0"/>
      </w:pPr>
      <w:r>
        <w:rPr>
          <w:b w:val="0"/>
        </w:rPr>
        <w:t>B. Maharaja Ranjit Singh</w:t>
      </w:r>
    </w:p>
    <w:p>
      <w:pPr>
        <w:spacing w:after="100" w:before="0"/>
      </w:pPr>
      <w:r>
        <w:rPr>
          <w:b w:val="0"/>
        </w:rPr>
        <w:t>C. Baba Dayal Das</w:t>
      </w:r>
    </w:p>
    <w:p>
      <w:pPr>
        <w:spacing w:after="100" w:before="0"/>
      </w:pPr>
      <w:r>
        <w:rPr>
          <w:b w:val="0"/>
        </w:rPr>
        <w:t>D. Baba Ram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Baba Dayal Das emphasised the worship of God as Nirankar (formless) in Punjab, India. He founded the Nirankari movement in 1851, believing that God is formless. His mission was to reintroduce Sikhs back to the Adi Granth, free people from superstitions and reinterpret Guru Nanak's teachings. He set up the Nirankari Gurudwara after partition and expanded the movement in northwest Punjab. He was a Sahajdhari Sikh and emphasized the worship of God without any form.</w:t>
      </w:r>
    </w:p>
    <w:p>
      <w:pPr>
        <w:spacing w:before="0"/>
      </w:pPr>
      <w:r>
        <w:rPr>
          <w:b w:val="0"/>
        </w:rPr>
      </w:r>
    </w:p>
    <w:p>
      <w:pPr>
        <w:spacing w:after="100" w:line="360" w:lineRule="auto" w:before="0"/>
      </w:pPr>
      <w:r>
        <w:rPr>
          <w:b w:val="0"/>
        </w:rPr>
        <w:t>41. Who among the following was the Maharana of Mewar and composed a book on music called 'Sangeet Raj'?</w:t>
      </w:r>
    </w:p>
    <w:p>
      <w:pPr>
        <w:spacing w:before="0"/>
      </w:pPr>
      <w:r>
        <w:rPr>
          <w:b w:val="0"/>
        </w:rPr>
      </w:r>
    </w:p>
    <w:p>
      <w:pPr>
        <w:spacing w:after="100" w:before="0"/>
      </w:pPr>
      <w:r>
        <w:rPr>
          <w:b w:val="0"/>
        </w:rPr>
        <w:t>A. Maharana Sanga</w:t>
      </w:r>
    </w:p>
    <w:p>
      <w:pPr>
        <w:spacing w:after="100" w:before="0"/>
      </w:pPr>
      <w:r>
        <w:rPr>
          <w:b w:val="0"/>
        </w:rPr>
        <w:t>B. Maharana Pratap</w:t>
      </w:r>
    </w:p>
    <w:p>
      <w:pPr>
        <w:spacing w:after="100" w:before="0"/>
      </w:pPr>
      <w:r>
        <w:rPr>
          <w:b w:val="0"/>
        </w:rPr>
        <w:t>C. Maharana Kumbha</w:t>
      </w:r>
    </w:p>
    <w:p>
      <w:pPr>
        <w:spacing w:after="100" w:before="0"/>
      </w:pPr>
      <w:r>
        <w:rPr>
          <w:b w:val="0"/>
        </w:rPr>
        <w:t>D. Maharana Udai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Maharana of Mewar who composed a book on music called 'Sangeet Raj' was Maharana Kumbha. 'Sangeet Raj' is a treatise on music that covers various aspects of Indian classical music, including the theory of ragas, musical instruments, and the art of singing.</w:t>
      </w:r>
    </w:p>
    <w:p>
      <w:pPr>
        <w:spacing w:before="0"/>
      </w:pPr>
      <w:r>
        <w:rPr>
          <w:b w:val="0"/>
        </w:rPr>
      </w:r>
    </w:p>
    <w:p>
      <w:pPr>
        <w:spacing w:after="100" w:line="360" w:lineRule="auto" w:before="0"/>
      </w:pPr>
      <w:r>
        <w:rPr>
          <w:b w:val="0"/>
        </w:rPr>
        <w:t>42. The Chalukya king Vikramaditya is described in the Vikramankadeva Charit written by the Kashmiri poet _______.</w:t>
      </w:r>
    </w:p>
    <w:p>
      <w:pPr>
        <w:spacing w:before="0"/>
      </w:pPr>
      <w:r>
        <w:rPr>
          <w:b w:val="0"/>
        </w:rPr>
      </w:r>
    </w:p>
    <w:p>
      <w:pPr>
        <w:spacing w:after="100" w:before="0"/>
      </w:pPr>
      <w:r>
        <w:rPr>
          <w:b w:val="0"/>
        </w:rPr>
        <w:t>A. Jayank</w:t>
      </w:r>
    </w:p>
    <w:p>
      <w:pPr>
        <w:spacing w:after="100" w:before="0"/>
      </w:pPr>
      <w:r>
        <w:rPr>
          <w:b w:val="0"/>
        </w:rPr>
        <w:t>B. orator</w:t>
      </w:r>
    </w:p>
    <w:p>
      <w:pPr>
        <w:spacing w:after="100" w:before="0"/>
      </w:pPr>
      <w:r>
        <w:rPr>
          <w:b w:val="0"/>
        </w:rPr>
        <w:t>C. Bilhan</w:t>
      </w:r>
    </w:p>
    <w:p>
      <w:pPr>
        <w:spacing w:after="100" w:before="0"/>
      </w:pPr>
      <w:r>
        <w:rPr>
          <w:b w:val="0"/>
        </w:rPr>
        <w:t>D. Kalhan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Bilhan. Key Points Additional Information</w:t>
      </w:r>
    </w:p>
    <w:p>
      <w:pPr>
        <w:spacing w:before="0"/>
      </w:pPr>
      <w:r>
        <w:rPr>
          <w:b w:val="0"/>
        </w:rPr>
        <w:t>• Vikramaditya, who is described in Vikramankadeva Charit, is written by Kashmiri poet Bilhan.</w:t>
      </w:r>
    </w:p>
    <w:p>
      <w:pPr>
        <w:spacing w:before="0"/>
      </w:pPr>
      <w:r>
        <w:rPr>
          <w:b w:val="0"/>
        </w:rPr>
        <w:t>• Bilhan was an 11th century Kashmiri poet.</w:t>
      </w:r>
    </w:p>
    <w:p>
      <w:pPr>
        <w:spacing w:before="0"/>
      </w:pPr>
      <w:r>
        <w:rPr>
          <w:b w:val="0"/>
        </w:rPr>
        <w:t>• Bilhan is known for his Love poem the Caurapancasika.</w:t>
      </w:r>
    </w:p>
    <w:p>
      <w:pPr>
        <w:spacing w:before="0"/>
      </w:pPr>
      <w:r>
        <w:rPr>
          <w:b w:val="0"/>
        </w:rPr>
        <w:t>• Vikramaditya VI appointed Bilhan in his empire as a Vidhyapathi.</w:t>
      </w:r>
    </w:p>
    <w:p>
      <w:pPr>
        <w:spacing w:before="0"/>
      </w:pPr>
      <w:r>
        <w:rPr>
          <w:b w:val="0"/>
        </w:rPr>
        <w:t>• Bilhan's great poem Caurapancasika was first translated into the European language French in 1848.</w:t>
      </w:r>
    </w:p>
    <w:p>
      <w:pPr>
        <w:spacing w:before="0"/>
      </w:pPr>
      <w:r>
        <w:rPr>
          <w:b w:val="0"/>
        </w:rPr>
        <w:t>• Kalhan: Kalhan was a famous historian in Indian history in the 12th Century.</w:t>
      </w:r>
    </w:p>
    <w:p>
      <w:pPr>
        <w:spacing w:before="0"/>
      </w:pPr>
      <w:r>
        <w:rPr>
          <w:b w:val="0"/>
        </w:rPr>
        <w:t>• Kalhan has written Rajtrangini - the river of the king.</w:t>
      </w:r>
    </w:p>
    <w:p>
      <w:pPr>
        <w:spacing w:before="0"/>
      </w:pPr>
      <w:r>
        <w:rPr>
          <w:b w:val="0"/>
        </w:rPr>
        <w:t>• Kalhan has sketched the detailed history of Kashmir.</w:t>
      </w:r>
    </w:p>
    <w:p>
      <w:pPr>
        <w:spacing w:before="0"/>
      </w:pPr>
      <w:r>
        <w:rPr>
          <w:b w:val="0"/>
        </w:rPr>
        <w:t>• Rajatrangini is written in the Sanskrit language in the 12th century AD.</w:t>
      </w:r>
    </w:p>
    <w:p>
      <w:pPr>
        <w:spacing w:before="0"/>
      </w:pPr>
      <w:r>
        <w:rPr>
          <w:b w:val="0"/>
        </w:rPr>
      </w:r>
    </w:p>
    <w:p>
      <w:pPr>
        <w:spacing w:after="100" w:line="360" w:lineRule="auto" w:before="0"/>
      </w:pPr>
      <w:r>
        <w:rPr>
          <w:b w:val="0"/>
        </w:rPr>
        <w:t>43. Who among the following was a Portuguese writer who wrote about the trade and society in south India?</w:t>
      </w:r>
    </w:p>
    <w:p>
      <w:pPr>
        <w:spacing w:before="0"/>
      </w:pPr>
      <w:r>
        <w:rPr>
          <w:b w:val="0"/>
        </w:rPr>
      </w:r>
    </w:p>
    <w:p>
      <w:pPr>
        <w:spacing w:after="100" w:before="0"/>
      </w:pPr>
      <w:r>
        <w:rPr>
          <w:b w:val="0"/>
        </w:rPr>
        <w:t>A. Niccolao Manucci</w:t>
      </w:r>
    </w:p>
    <w:p>
      <w:pPr>
        <w:spacing w:after="100" w:before="0"/>
      </w:pPr>
      <w:r>
        <w:rPr>
          <w:b w:val="0"/>
        </w:rPr>
        <w:t>B. Jean-Baptiste Tavernier</w:t>
      </w:r>
    </w:p>
    <w:p>
      <w:pPr>
        <w:spacing w:after="100" w:before="0"/>
      </w:pPr>
      <w:r>
        <w:rPr>
          <w:b w:val="0"/>
        </w:rPr>
        <w:t>C. Duarte Barbosa</w:t>
      </w:r>
    </w:p>
    <w:p>
      <w:pPr>
        <w:spacing w:after="100" w:before="0"/>
      </w:pPr>
      <w:r>
        <w:rPr>
          <w:b w:val="0"/>
        </w:rPr>
        <w:t>D. Francois Bernier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Duarte Barbosa. Key Points Additional Information</w:t>
      </w:r>
    </w:p>
    <w:p>
      <w:pPr>
        <w:spacing w:before="0"/>
      </w:pPr>
      <w:r>
        <w:rPr>
          <w:b w:val="0"/>
        </w:rPr>
        <w:t>• Duarte Barbosa He was a Portuguese writer and officer from Portuguese India.</w:t>
      </w:r>
    </w:p>
    <w:p>
      <w:pPr>
        <w:spacing w:before="0"/>
      </w:pPr>
      <w:r>
        <w:rPr>
          <w:b w:val="0"/>
        </w:rPr>
        <w:t>• He was a Christian pastor and scrivener in a feitoria in Kochi.</w:t>
      </w:r>
    </w:p>
    <w:p>
      <w:pPr>
        <w:spacing w:before="0"/>
      </w:pPr>
      <w:r>
        <w:rPr>
          <w:b w:val="0"/>
        </w:rPr>
        <w:t>• His Book of Duarte Barbosa is one of the earliest examples of Portuguese travel literature.</w:t>
      </w:r>
    </w:p>
    <w:p>
      <w:pPr>
        <w:spacing w:before="0"/>
      </w:pPr>
      <w:r>
        <w:rPr>
          <w:b w:val="0"/>
        </w:rPr>
        <w:t>• Niccolao Manucci He was a Venetian writer, doctor, and traveller.</w:t>
      </w:r>
    </w:p>
    <w:p>
      <w:pPr>
        <w:spacing w:before="0"/>
      </w:pPr>
      <w:r>
        <w:rPr>
          <w:b w:val="0"/>
        </w:rPr>
        <w:t>• He wrote a first-hand account of the Mughal Empire.</w:t>
      </w:r>
    </w:p>
    <w:p>
      <w:pPr>
        <w:spacing w:before="0"/>
      </w:pPr>
      <w:r>
        <w:rPr>
          <w:b w:val="0"/>
        </w:rPr>
        <w:t>• He is famous for his work "Storia do Mogor", an account of Mughal history and life.</w:t>
      </w:r>
    </w:p>
    <w:p>
      <w:pPr>
        <w:spacing w:before="0"/>
      </w:pPr>
      <w:r>
        <w:rPr>
          <w:b w:val="0"/>
        </w:rPr>
        <w:t>• Jean-Baptiste Tavernier He was a 17th-century French gem merchant and traveller.</w:t>
      </w:r>
    </w:p>
    <w:p>
      <w:pPr>
        <w:spacing w:before="0"/>
      </w:pPr>
      <w:r>
        <w:rPr>
          <w:b w:val="0"/>
        </w:rPr>
        <w:t>• He is best known for his 1666 discovery or purchase of the 116-carat Tavernier Blue diamond.</w:t>
      </w:r>
    </w:p>
    <w:p>
      <w:pPr>
        <w:spacing w:before="0"/>
      </w:pPr>
      <w:r>
        <w:rPr>
          <w:b w:val="0"/>
        </w:rPr>
        <w:t>• Francois Bernier He was a French physician and traveller.</w:t>
      </w:r>
    </w:p>
    <w:p>
      <w:pPr>
        <w:spacing w:before="0"/>
      </w:pPr>
      <w:r>
        <w:rPr>
          <w:b w:val="0"/>
        </w:rPr>
        <w:t>• He wrote Travels in the Mughal Empire which is about the reigns of Dara Shikoh and Aurangzeb.</w:t>
      </w:r>
    </w:p>
    <w:p>
      <w:pPr>
        <w:spacing w:before="0"/>
      </w:pPr>
      <w:r>
        <w:rPr>
          <w:b w:val="0"/>
        </w:rPr>
      </w:r>
    </w:p>
    <w:p>
      <w:pPr>
        <w:spacing w:after="100" w:line="360" w:lineRule="auto" w:before="0"/>
      </w:pPr>
      <w:r>
        <w:rPr>
          <w:b w:val="0"/>
        </w:rPr>
        <w:t>44. Which of the following territories to the south and north were made part of the Chola kingdom by the successors of the ruler Vijayalaya?</w:t>
      </w:r>
    </w:p>
    <w:p>
      <w:pPr>
        <w:spacing w:before="0"/>
      </w:pPr>
      <w:r>
        <w:rPr>
          <w:b w:val="0"/>
        </w:rPr>
      </w:r>
    </w:p>
    <w:p>
      <w:pPr>
        <w:spacing w:after="100" w:before="0"/>
      </w:pPr>
      <w:r>
        <w:rPr>
          <w:b w:val="0"/>
        </w:rPr>
        <w:t>A. Pallava and Chera</w:t>
      </w:r>
    </w:p>
    <w:p>
      <w:pPr>
        <w:spacing w:after="100" w:before="0"/>
      </w:pPr>
      <w:r>
        <w:rPr>
          <w:b w:val="0"/>
        </w:rPr>
        <w:t>B. Pandyan and Pallava</w:t>
      </w:r>
    </w:p>
    <w:p>
      <w:pPr>
        <w:spacing w:after="100" w:before="0"/>
      </w:pPr>
      <w:r>
        <w:rPr>
          <w:b w:val="0"/>
        </w:rPr>
        <w:t>C. Rashtrakuta and Chera</w:t>
      </w:r>
    </w:p>
    <w:p>
      <w:pPr>
        <w:spacing w:after="100" w:before="0"/>
      </w:pPr>
      <w:r>
        <w:rPr>
          <w:b w:val="0"/>
        </w:rPr>
        <w:t>D. Vakataka and Satvahana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Pandyan and Pallava territories to the south and north were integrated into the Chola kingdom by the successors of ruler Vijayalaya through conquest. The Chola empire expanded its borders and increased its size and power under his son Aditya Chola I.</w:t>
      </w:r>
    </w:p>
    <w:p>
      <w:pPr>
        <w:spacing w:before="0"/>
      </w:pPr>
      <w:r>
        <w:rPr>
          <w:b w:val="0"/>
        </w:rPr>
      </w:r>
    </w:p>
    <w:p>
      <w:pPr>
        <w:spacing w:after="100" w:line="360" w:lineRule="auto" w:before="0"/>
      </w:pPr>
      <w:r>
        <w:rPr>
          <w:b w:val="0"/>
        </w:rPr>
        <w:t>45. Who among the following had written the book ‘Char Chaman’, during the reign of Shah Jahan, describing the Mughal nobility?</w:t>
      </w:r>
    </w:p>
    <w:p>
      <w:pPr>
        <w:spacing w:before="0"/>
      </w:pPr>
      <w:r>
        <w:rPr>
          <w:b w:val="0"/>
        </w:rPr>
      </w:r>
    </w:p>
    <w:p>
      <w:pPr>
        <w:spacing w:after="100" w:before="0"/>
      </w:pPr>
      <w:r>
        <w:rPr>
          <w:b w:val="0"/>
        </w:rPr>
        <w:t>A. Abu’l Dazl</w:t>
      </w:r>
    </w:p>
    <w:p>
      <w:pPr>
        <w:spacing w:after="100" w:before="0"/>
      </w:pPr>
      <w:r>
        <w:rPr>
          <w:b w:val="0"/>
        </w:rPr>
        <w:t>B. Chandrabhan Brahman</w:t>
      </w:r>
    </w:p>
    <w:p>
      <w:pPr>
        <w:spacing w:after="100" w:before="0"/>
      </w:pPr>
      <w:r>
        <w:rPr>
          <w:b w:val="0"/>
        </w:rPr>
        <w:t>C. Gulbadan Begum</w:t>
      </w:r>
    </w:p>
    <w:p>
      <w:pPr>
        <w:spacing w:after="100" w:before="0"/>
      </w:pPr>
      <w:r>
        <w:rPr>
          <w:b w:val="0"/>
        </w:rPr>
        <w:t>D. Muhammad Waris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Chandrabhan Brahman. Key Points Additional Information</w:t>
      </w:r>
    </w:p>
    <w:p>
      <w:pPr>
        <w:spacing w:before="0"/>
      </w:pPr>
      <w:r>
        <w:rPr>
          <w:b w:val="0"/>
        </w:rPr>
        <w:t>• Chandrabhan Brahmin wrote the book 'Char Chaman' describing the Mughal nobility during the reign of Shah Jahan. Chander Bhan Brahmin was a scribe who served in the Mughal court from the 1630s to the 1660s.</w:t>
      </w:r>
    </w:p>
    <w:p>
      <w:pPr>
        <w:spacing w:before="0"/>
      </w:pPr>
      <w:r>
        <w:rPr>
          <w:b w:val="0"/>
        </w:rPr>
        <w:t>• He was an accomplished Persian poet and prose stylist.</w:t>
      </w:r>
    </w:p>
    <w:p>
      <w:pPr>
        <w:spacing w:before="0"/>
      </w:pPr>
      <w:r>
        <w:rPr>
          <w:b w:val="0"/>
        </w:rPr>
        <w:t>• His service spanned the reign of four emperors: Akbar (1556–1605), Jahangir (1605–1627), Shah Jahan (1628–1658), and Aurangzeb' Alamgir (1658–1707), the last of the "Great Mughals".</w:t>
      </w:r>
    </w:p>
    <w:p>
      <w:pPr>
        <w:spacing w:before="0"/>
      </w:pPr>
      <w:r>
        <w:rPr>
          <w:b w:val="0"/>
        </w:rPr>
        <w:t>• Chahar Chaman It is divided into four chamans.</w:t>
      </w:r>
    </w:p>
    <w:p>
      <w:pPr>
        <w:spacing w:before="0"/>
      </w:pPr>
      <w:r>
        <w:rPr>
          <w:b w:val="0"/>
        </w:rPr>
        <w:t>• The first describes various festivals in the court, on those occasions the author recites portions of poetry.</w:t>
      </w:r>
    </w:p>
    <w:p>
      <w:pPr>
        <w:spacing w:before="0"/>
      </w:pPr>
      <w:r>
        <w:rPr>
          <w:b w:val="0"/>
        </w:rPr>
        <w:t>• The second describes the splendor of the court, the daily business of Shah Jahan, his new capital, Shahjahanabad, and the major cities and suburbs of the empire.</w:t>
      </w:r>
    </w:p>
    <w:p>
      <w:pPr>
        <w:spacing w:before="0"/>
      </w:pPr>
      <w:r>
        <w:rPr>
          <w:b w:val="0"/>
        </w:rPr>
        <w:t>• The third contains the author's life and some of his letters.</w:t>
      </w:r>
    </w:p>
    <w:p>
      <w:pPr>
        <w:spacing w:before="0"/>
      </w:pPr>
      <w:r>
        <w:rPr>
          <w:b w:val="0"/>
        </w:rPr>
        <w:t>• The fourth deals with moral and religious subjects.</w:t>
      </w:r>
    </w:p>
    <w:p>
      <w:pPr>
        <w:spacing w:before="0"/>
      </w:pPr>
      <w:r>
        <w:rPr>
          <w:b w:val="0"/>
        </w:rPr>
      </w:r>
    </w:p>
    <w:p>
      <w:pPr>
        <w:spacing w:after="100" w:line="360" w:lineRule="auto" w:before="0"/>
      </w:pPr>
      <w:r>
        <w:rPr>
          <w:b w:val="0"/>
        </w:rPr>
        <w:t>46. The Cholas as a ruling power rose to eminence in the 9th century CE when ________ seized Tanjavur from a feudatory chief of the Pallavas called Muttarayas.</w:t>
      </w:r>
    </w:p>
    <w:p>
      <w:pPr>
        <w:spacing w:before="0"/>
      </w:pPr>
      <w:r>
        <w:rPr>
          <w:b w:val="0"/>
        </w:rPr>
      </w:r>
    </w:p>
    <w:p>
      <w:pPr>
        <w:spacing w:after="100" w:before="0"/>
      </w:pPr>
      <w:r>
        <w:rPr>
          <w:b w:val="0"/>
        </w:rPr>
        <w:t>A. Parantaka I</w:t>
      </w:r>
    </w:p>
    <w:p>
      <w:pPr>
        <w:spacing w:after="100" w:before="0"/>
      </w:pPr>
      <w:r>
        <w:rPr>
          <w:b w:val="0"/>
        </w:rPr>
        <w:t>B. Rajaraja Chola I</w:t>
      </w:r>
    </w:p>
    <w:p>
      <w:pPr>
        <w:spacing w:after="100" w:before="0"/>
      </w:pPr>
      <w:r>
        <w:rPr>
          <w:b w:val="0"/>
        </w:rPr>
        <w:t>C. Vijayalaya</w:t>
      </w:r>
    </w:p>
    <w:p>
      <w:pPr>
        <w:spacing w:after="100" w:before="0"/>
      </w:pPr>
      <w:r>
        <w:rPr>
          <w:b w:val="0"/>
        </w:rPr>
        <w:t>D. Uttama Chola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Vijayalaya. Key Points Additional Information</w:t>
      </w:r>
    </w:p>
    <w:p>
      <w:pPr>
        <w:spacing w:before="0"/>
      </w:pPr>
      <w:r>
        <w:rPr>
          <w:b w:val="0"/>
        </w:rPr>
        <w:t>• Vijayalaya Chola was the founder of the Medieval Chola dynasty.</w:t>
      </w:r>
    </w:p>
    <w:p>
      <w:pPr>
        <w:spacing w:before="0"/>
      </w:pPr>
      <w:r>
        <w:rPr>
          <w:b w:val="0"/>
        </w:rPr>
        <w:t>• He rose to power in the 9th century CE by capturing Tanjavur from the Muttarayas, a feudatory of the Pallavas.</w:t>
      </w:r>
    </w:p>
    <w:p>
      <w:pPr>
        <w:spacing w:before="0"/>
      </w:pPr>
      <w:r>
        <w:rPr>
          <w:b w:val="0"/>
        </w:rPr>
        <w:t>• Vijayalaya utilized the opportunity provided by the decline of the Pallavas to establish the Chola kingdom.</w:t>
      </w:r>
    </w:p>
    <w:p>
      <w:pPr>
        <w:spacing w:before="0"/>
      </w:pPr>
      <w:r>
        <w:rPr>
          <w:b w:val="0"/>
        </w:rPr>
        <w:t>• His reign marked the beginning of the resurgence of the Chola dynasty, which later became a dominant power in South India.</w:t>
      </w:r>
    </w:p>
    <w:p>
      <w:pPr>
        <w:spacing w:before="0"/>
      </w:pPr>
      <w:r>
        <w:rPr>
          <w:b w:val="0"/>
        </w:rPr>
        <w:t>• Chola Dynasty The Chola dynasty was one of the longest-ruling dynasties in the history of southern India.</w:t>
      </w:r>
    </w:p>
    <w:p>
      <w:pPr>
        <w:spacing w:before="0"/>
      </w:pPr>
      <w:r>
        <w:rPr>
          <w:b w:val="0"/>
        </w:rPr>
        <w:t>• The dynasty originated in the rich Kaveri River valley.</w:t>
      </w:r>
    </w:p>
    <w:p>
      <w:pPr>
        <w:spacing w:before="0"/>
      </w:pPr>
      <w:r>
        <w:rPr>
          <w:b w:val="0"/>
        </w:rPr>
        <w:t>• They were known for their contributions to art, architecture, and administration.</w:t>
      </w:r>
    </w:p>
    <w:p>
      <w:pPr>
        <w:spacing w:before="0"/>
      </w:pPr>
      <w:r>
        <w:rPr>
          <w:b w:val="0"/>
        </w:rPr>
        <w:t>• The Cholas left a lasting legacy through their temples and their efficient governance, which included a highly organized administrative structure.</w:t>
      </w:r>
    </w:p>
    <w:p>
      <w:pPr>
        <w:spacing w:before="0"/>
      </w:pPr>
      <w:r>
        <w:rPr>
          <w:b w:val="0"/>
        </w:rPr>
        <w:t>• Tanjavur (Thanjavur) It is a city in the Indian state of Tamil Nadu.</w:t>
      </w:r>
    </w:p>
    <w:p>
      <w:pPr>
        <w:spacing w:before="0"/>
      </w:pPr>
      <w:r>
        <w:rPr>
          <w:b w:val="0"/>
        </w:rPr>
        <w:t>• Thanjavur is an important center of South Indian religion, art, and architecture.</w:t>
      </w:r>
    </w:p>
    <w:p>
      <w:pPr>
        <w:spacing w:before="0"/>
      </w:pPr>
      <w:r>
        <w:rPr>
          <w:b w:val="0"/>
        </w:rPr>
        <w:t>• The city is home to the Brihadeshwara Temple, a UNESCO World Heritage Site.</w:t>
      </w:r>
    </w:p>
    <w:p>
      <w:pPr>
        <w:spacing w:before="0"/>
      </w:pPr>
      <w:r>
        <w:rPr>
          <w:b w:val="0"/>
        </w:rPr>
        <w:t>• Thanjavur was the capital of the Chola dynasty during its peak.</w:t>
      </w:r>
    </w:p>
    <w:p>
      <w:pPr>
        <w:spacing w:before="0"/>
      </w:pPr>
      <w:r>
        <w:rPr>
          <w:b w:val="0"/>
        </w:rPr>
        <w:t>• Pallavas The Pallavas were a South Indian dynasty that existed from 275 CE to 897 CE.</w:t>
      </w:r>
    </w:p>
    <w:p>
      <w:pPr>
        <w:spacing w:before="0"/>
      </w:pPr>
      <w:r>
        <w:rPr>
          <w:b w:val="0"/>
        </w:rPr>
        <w:t>• They ruled a large portion of southern India, including the modern Tamil Nadu and Andhra Pradesh.</w:t>
      </w:r>
    </w:p>
    <w:p>
      <w:pPr>
        <w:spacing w:before="0"/>
      </w:pPr>
      <w:r>
        <w:rPr>
          <w:b w:val="0"/>
        </w:rPr>
        <w:t>• Their capital was Kanchipuram, which was a center of learning and culture.</w:t>
      </w:r>
    </w:p>
    <w:p>
      <w:pPr>
        <w:spacing w:before="0"/>
      </w:pPr>
      <w:r>
        <w:rPr>
          <w:b w:val="0"/>
        </w:rPr>
        <w:t>• The Pallavas were known for their architectural achievements, such as the rock-cut temples of Mahabalipuram.</w:t>
      </w:r>
    </w:p>
    <w:p>
      <w:pPr>
        <w:spacing w:before="0"/>
      </w:pPr>
      <w:r>
        <w:rPr>
          <w:b w:val="0"/>
        </w:rPr>
        <w:t>• Muttarayas The Muttarayas were a dynasty that ruled over parts of Tamil Nadu and Karnataka.</w:t>
      </w:r>
    </w:p>
    <w:p>
      <w:pPr>
        <w:spacing w:before="0"/>
      </w:pPr>
      <w:r>
        <w:rPr>
          <w:b w:val="0"/>
        </w:rPr>
        <w:t>• They were feudatories under the Pallavas and later became independent rulers.</w:t>
      </w:r>
    </w:p>
    <w:p>
      <w:pPr>
        <w:spacing w:before="0"/>
      </w:pPr>
      <w:r>
        <w:rPr>
          <w:b w:val="0"/>
        </w:rPr>
        <w:t>• The Muttarayas played a significant role in the early history of the Cholas.</w:t>
      </w:r>
    </w:p>
    <w:p>
      <w:pPr>
        <w:spacing w:before="0"/>
      </w:pPr>
      <w:r>
        <w:rPr>
          <w:b w:val="0"/>
        </w:rPr>
        <w:t>• They were known for their patronage of Jainism and Hinduism.</w:t>
      </w:r>
    </w:p>
    <w:p>
      <w:pPr>
        <w:spacing w:before="0"/>
      </w:pPr>
      <w:r>
        <w:rPr>
          <w:b w:val="0"/>
        </w:rPr>
      </w:r>
    </w:p>
    <w:p>
      <w:pPr>
        <w:spacing w:after="100" w:line="360" w:lineRule="auto" w:before="0"/>
      </w:pPr>
      <w:r>
        <w:rPr>
          <w:b w:val="0"/>
        </w:rPr>
        <w:t>47. In which year did the French traveller Francois Bernier arrive in India?</w:t>
      </w:r>
    </w:p>
    <w:p>
      <w:pPr>
        <w:spacing w:before="0"/>
      </w:pPr>
      <w:r>
        <w:rPr>
          <w:b w:val="0"/>
        </w:rPr>
      </w:r>
    </w:p>
    <w:p>
      <w:pPr>
        <w:spacing w:after="100" w:before="0"/>
      </w:pPr>
      <w:r>
        <w:rPr>
          <w:b w:val="0"/>
        </w:rPr>
        <w:t>A. 1656</w:t>
      </w:r>
    </w:p>
    <w:p>
      <w:pPr>
        <w:spacing w:after="100" w:before="0"/>
      </w:pPr>
      <w:r>
        <w:rPr>
          <w:b w:val="0"/>
        </w:rPr>
        <w:t>B. 1658</w:t>
      </w:r>
    </w:p>
    <w:p>
      <w:pPr>
        <w:spacing w:after="100" w:before="0"/>
      </w:pPr>
      <w:r>
        <w:rPr>
          <w:b w:val="0"/>
        </w:rPr>
        <w:t>C. 1678</w:t>
      </w:r>
    </w:p>
    <w:p>
      <w:pPr>
        <w:spacing w:after="100" w:before="0"/>
      </w:pPr>
      <w:r>
        <w:rPr>
          <w:b w:val="0"/>
        </w:rPr>
        <w:t>D. 1662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Francois Bernier was a French physician and traveller.</w:t>
      </w:r>
    </w:p>
    <w:p>
      <w:pPr>
        <w:spacing w:before="0"/>
      </w:pPr>
      <w:r>
        <w:rPr>
          <w:b w:val="0"/>
        </w:rPr>
        <w:t>• Francois Bernier arrived in India in 1658.</w:t>
      </w:r>
    </w:p>
    <w:p>
      <w:pPr>
        <w:spacing w:before="0"/>
      </w:pPr>
      <w:r>
        <w:rPr>
          <w:b w:val="0"/>
        </w:rPr>
        <w:t>• He worked as a physician to Mughal prince Dara Shikoh, the eldest son of the Mughal emperor Shah Jahan.</w:t>
      </w:r>
    </w:p>
    <w:p>
      <w:pPr>
        <w:spacing w:before="0"/>
      </w:pPr>
      <w:r>
        <w:rPr>
          <w:b w:val="0"/>
        </w:rPr>
        <w:t>• After Dara Shikoh's execution, he was attached to the court of the Mughal emperor Aurangzeb.</w:t>
      </w:r>
    </w:p>
    <w:p>
      <w:pPr>
        <w:spacing w:before="0"/>
      </w:pPr>
      <w:r>
        <w:rPr>
          <w:b w:val="0"/>
        </w:rPr>
      </w:r>
    </w:p>
    <w:p>
      <w:pPr>
        <w:spacing w:after="100" w:line="360" w:lineRule="auto" w:before="0"/>
      </w:pPr>
      <w:r>
        <w:rPr>
          <w:b w:val="0"/>
        </w:rPr>
        <w:t>48. The rulers of which of the following Rajput dynasties patronised Jainism and one of them is reported to have accepted Jainism under the influence of a Jain scholar Hemachandra?</w:t>
      </w:r>
    </w:p>
    <w:p>
      <w:pPr>
        <w:spacing w:before="0"/>
      </w:pPr>
      <w:r>
        <w:rPr>
          <w:b w:val="0"/>
        </w:rPr>
      </w:r>
    </w:p>
    <w:p>
      <w:pPr>
        <w:spacing w:after="100" w:before="0"/>
      </w:pPr>
      <w:r>
        <w:rPr>
          <w:b w:val="0"/>
        </w:rPr>
        <w:t>A. Pratihara</w:t>
      </w:r>
    </w:p>
    <w:p>
      <w:pPr>
        <w:spacing w:after="100" w:before="0"/>
      </w:pPr>
      <w:r>
        <w:rPr>
          <w:b w:val="0"/>
        </w:rPr>
        <w:t>B. Parmara</w:t>
      </w:r>
    </w:p>
    <w:p>
      <w:pPr>
        <w:spacing w:after="100" w:before="0"/>
      </w:pPr>
      <w:r>
        <w:rPr>
          <w:b w:val="0"/>
        </w:rPr>
        <w:t>C. Chalukya</w:t>
      </w:r>
    </w:p>
    <w:p>
      <w:pPr>
        <w:spacing w:after="100" w:before="0"/>
      </w:pPr>
      <w:r>
        <w:rPr>
          <w:b w:val="0"/>
        </w:rPr>
        <w:t>D. Chahman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Hemachandra, in particular, was a renowned Jain monk, poet, and scholar who lived during the 12th century CE. He is said to have converted the Chalukya king Kumarapala to Jainism and wrote several works on Jain philosophy, grammar, and literature.</w:t>
      </w:r>
    </w:p>
    <w:p>
      <w:pPr>
        <w:spacing w:before="0"/>
      </w:pPr>
      <w:r>
        <w:rPr>
          <w:b w:val="0"/>
        </w:rPr>
      </w:r>
    </w:p>
    <w:p>
      <w:pPr>
        <w:spacing w:after="100" w:line="360" w:lineRule="auto" w:before="0"/>
      </w:pPr>
      <w:r>
        <w:rPr>
          <w:b w:val="0"/>
        </w:rPr>
        <w:t>49. One of the greatest of Chola ruler Rajaraja I ruled from 985 AD to ______.</w:t>
      </w:r>
    </w:p>
    <w:p>
      <w:pPr>
        <w:spacing w:before="0"/>
      </w:pPr>
      <w:r>
        <w:rPr>
          <w:b w:val="0"/>
        </w:rPr>
      </w:r>
    </w:p>
    <w:p>
      <w:pPr>
        <w:spacing w:after="100" w:before="0"/>
      </w:pPr>
      <w:r>
        <w:rPr>
          <w:b w:val="0"/>
        </w:rPr>
        <w:t>A. 1015 AD</w:t>
      </w:r>
    </w:p>
    <w:p>
      <w:pPr>
        <w:spacing w:after="100" w:before="0"/>
      </w:pPr>
      <w:r>
        <w:rPr>
          <w:b w:val="0"/>
        </w:rPr>
        <w:t>B. 1017 AD</w:t>
      </w:r>
    </w:p>
    <w:p>
      <w:pPr>
        <w:spacing w:after="100" w:before="0"/>
      </w:pPr>
      <w:r>
        <w:rPr>
          <w:b w:val="0"/>
        </w:rPr>
        <w:t>C. 1014 AD</w:t>
      </w:r>
    </w:p>
    <w:p>
      <w:pPr>
        <w:spacing w:after="100" w:before="0"/>
      </w:pPr>
      <w:r>
        <w:rPr>
          <w:b w:val="0"/>
        </w:rPr>
        <w:t>D. 1018 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Rajaraja I, one of the most significant Chola rulers, reigned from 985 AD to 1014 AD. His period marked significant expansion and consolidation of the Chola Empire, which included parts of Tamil Nadu, Kerala, Karnataka, and Sri Lanka. He is renowned for his administrative efficiency, military conquests, and cultural contributions, notably the construction of the Brihadeeswarar Temple at Thanjavur, a UNESCO World Heritage Site.</w:t>
      </w:r>
    </w:p>
    <w:p>
      <w:pPr>
        <w:spacing w:before="0"/>
      </w:pPr>
      <w:r>
        <w:rPr>
          <w:b w:val="0"/>
        </w:rPr>
      </w:r>
    </w:p>
    <w:p>
      <w:pPr>
        <w:spacing w:after="100" w:line="360" w:lineRule="auto" w:before="0"/>
      </w:pPr>
      <w:r>
        <w:rPr>
          <w:b w:val="0"/>
        </w:rPr>
        <w:t>50. In which of the following cities is Guru Nanak Dev believed to have attained enlightenment?</w:t>
      </w:r>
    </w:p>
    <w:p>
      <w:pPr>
        <w:spacing w:before="0"/>
      </w:pPr>
      <w:r>
        <w:rPr>
          <w:b w:val="0"/>
        </w:rPr>
      </w:r>
    </w:p>
    <w:p>
      <w:pPr>
        <w:spacing w:after="100" w:before="0"/>
      </w:pPr>
      <w:r>
        <w:rPr>
          <w:b w:val="0"/>
        </w:rPr>
        <w:t>A. Sultanpur Lodhi</w:t>
      </w:r>
    </w:p>
    <w:p>
      <w:pPr>
        <w:spacing w:after="100" w:before="0"/>
      </w:pPr>
      <w:r>
        <w:rPr>
          <w:b w:val="0"/>
        </w:rPr>
        <w:t>B. Amritsar</w:t>
      </w:r>
    </w:p>
    <w:p>
      <w:pPr>
        <w:spacing w:after="100" w:before="0"/>
      </w:pPr>
      <w:r>
        <w:rPr>
          <w:b w:val="0"/>
        </w:rPr>
        <w:t>C. Manikaran</w:t>
      </w:r>
    </w:p>
    <w:p>
      <w:pPr>
        <w:spacing w:after="100" w:before="0"/>
      </w:pPr>
      <w:r>
        <w:rPr>
          <w:b w:val="0"/>
        </w:rPr>
        <w:t>D. Talwandi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Sultanpur Lodhi. Key Points Ten Sikh Gurus and their Timeline Sikh Guru Timeline Guru Nanak Dev 1469-1539 Guru Angad Dev 1539-1552 Guru Amardas Sahib 1552-1574 Guru Ram Das 1574-1581 Guru Arjan Dev 1581-1606 Guru Har Gobind Sahib 1606-1644 Guru Har Rai Sahib 1644-1661 Guru Har Krishan Sahib 1661-1664 Guru Tegh Bahadur Sahib 1665-1675 Guru Gobind Singh Sahib 1675-1708</w:t>
      </w:r>
    </w:p>
    <w:p>
      <w:pPr>
        <w:spacing w:before="0"/>
      </w:pPr>
      <w:r>
        <w:rPr>
          <w:b w:val="0"/>
        </w:rPr>
        <w:t>• Guru Nanak Dev (1469-1539) was born in a village, Talwandi Rai Bhoe, near Lahore (it was renamed later as Nankana Sahib).</w:t>
      </w:r>
    </w:p>
    <w:p>
      <w:pPr>
        <w:spacing w:before="0"/>
      </w:pPr>
      <w:r>
        <w:rPr>
          <w:b w:val="0"/>
        </w:rPr>
        <w:t>• His written compositions were included in the Adi Granth compiled by Guru Arjan (1563-1606), the fifth Sikh guru.</w:t>
      </w:r>
    </w:p>
    <w:p>
      <w:pPr>
        <w:spacing w:before="0"/>
      </w:pPr>
      <w:r>
        <w:rPr>
          <w:b w:val="0"/>
        </w:rPr>
        <w:t>• It was during his stay in Sultanpur that Nanak attained Enlightenment, at the age of thirty-six.</w:t>
      </w:r>
    </w:p>
    <w:p>
      <w:pPr>
        <w:spacing w:before="0"/>
      </w:pPr>
      <w:r>
        <w:rPr>
          <w:b w:val="0"/>
        </w:rPr>
        <w:t>• Sultanpur Lodi, Punjab is a sacred Sikh pilgrimage site associated with the founder of Sikhism, Guru Nanak, who lived here for 14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