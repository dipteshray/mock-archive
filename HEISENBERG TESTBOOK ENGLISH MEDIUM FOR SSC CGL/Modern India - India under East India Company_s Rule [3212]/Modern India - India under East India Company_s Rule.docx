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Wood's Despatch is related with ______.</w:t>
      </w:r>
    </w:p>
    <w:p>
      <w:pPr>
        <w:spacing w:before="0"/>
      </w:pPr>
      <w:r>
        <w:rPr>
          <w:b w:val="0"/>
        </w:rPr>
      </w:r>
    </w:p>
    <w:p>
      <w:pPr>
        <w:spacing w:after="100" w:before="0"/>
      </w:pPr>
      <w:r>
        <w:rPr>
          <w:b w:val="0"/>
        </w:rPr>
        <w:t>A. Education</w:t>
      </w:r>
    </w:p>
    <w:p>
      <w:pPr>
        <w:spacing w:after="100" w:before="0"/>
      </w:pPr>
      <w:r>
        <w:rPr>
          <w:b w:val="0"/>
        </w:rPr>
        <w:t>B. Famine</w:t>
      </w:r>
    </w:p>
    <w:p>
      <w:pPr>
        <w:spacing w:after="100" w:before="0"/>
      </w:pPr>
      <w:r>
        <w:rPr>
          <w:b w:val="0"/>
        </w:rPr>
        <w:t>C. Trade</w:t>
      </w:r>
    </w:p>
    <w:p>
      <w:pPr>
        <w:spacing w:after="100" w:before="0"/>
      </w:pPr>
      <w:r>
        <w:rPr>
          <w:b w:val="0"/>
        </w:rPr>
        <w:t>D. Military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Wood's Despatch, sent by Charles Wood in 1854, is related to education in India. It suggested that primary schools should use vernacular languages, high schools should use anglo-vernacular medium, and English should be the medium for college-level education. This despatch is considered as the 'Magna-Carta' of English Education in India.</w:t>
      </w:r>
    </w:p>
    <w:p>
      <w:pPr>
        <w:spacing w:before="0"/>
      </w:pPr>
      <w:r>
        <w:rPr>
          <w:b w:val="0"/>
        </w:rPr>
      </w:r>
    </w:p>
    <w:p>
      <w:pPr>
        <w:spacing w:after="100" w:line="360" w:lineRule="auto" w:before="0"/>
      </w:pPr>
      <w:r>
        <w:rPr>
          <w:b w:val="0"/>
        </w:rPr>
        <w:t>2. Who asked James Rennel to prepare the map of Hindustan?</w:t>
      </w:r>
    </w:p>
    <w:p>
      <w:pPr>
        <w:spacing w:before="0"/>
      </w:pPr>
      <w:r>
        <w:rPr>
          <w:b w:val="0"/>
        </w:rPr>
      </w:r>
    </w:p>
    <w:p>
      <w:pPr>
        <w:spacing w:after="100" w:before="0"/>
      </w:pPr>
      <w:r>
        <w:rPr>
          <w:b w:val="0"/>
        </w:rPr>
        <w:t>A. Lord Ripon</w:t>
      </w:r>
    </w:p>
    <w:p>
      <w:pPr>
        <w:spacing w:after="100" w:before="0"/>
      </w:pPr>
      <w:r>
        <w:rPr>
          <w:b w:val="0"/>
        </w:rPr>
        <w:t>B. Warren Hastings</w:t>
      </w:r>
    </w:p>
    <w:p>
      <w:pPr>
        <w:spacing w:after="100" w:before="0"/>
      </w:pPr>
      <w:r>
        <w:rPr>
          <w:b w:val="0"/>
        </w:rPr>
        <w:t>C. Lord Dalhousie</w:t>
      </w:r>
    </w:p>
    <w:p>
      <w:pPr>
        <w:spacing w:after="100" w:before="0"/>
      </w:pPr>
      <w:r>
        <w:rPr>
          <w:b w:val="0"/>
        </w:rPr>
        <w:t>D. Robert Clive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Robert Clive, a British officer and key figure in establishing British control in India, asked James Rennel, an English geographer and historian, to prepare a map of Hindustan. Rennel, known as the Father of Indian Geography, created one of the earliest detailed maps of India, aiding British administration and strategic planning.</w:t>
      </w:r>
    </w:p>
    <w:p>
      <w:pPr>
        <w:spacing w:before="0"/>
      </w:pPr>
      <w:r>
        <w:rPr>
          <w:b w:val="0"/>
        </w:rPr>
      </w:r>
    </w:p>
    <w:p>
      <w:pPr>
        <w:spacing w:after="100" w:line="360" w:lineRule="auto" w:before="0"/>
      </w:pPr>
      <w:r>
        <w:rPr>
          <w:b w:val="0"/>
        </w:rPr>
        <w:t>3. Under which of the following Acts, the Board of Control was established in England to control and supervise the administration of British India?</w:t>
      </w:r>
    </w:p>
    <w:p>
      <w:pPr>
        <w:spacing w:before="0"/>
      </w:pPr>
      <w:r>
        <w:rPr>
          <w:b w:val="0"/>
        </w:rPr>
      </w:r>
    </w:p>
    <w:p>
      <w:pPr>
        <w:spacing w:after="100" w:before="0"/>
      </w:pPr>
      <w:r>
        <w:rPr>
          <w:b w:val="0"/>
        </w:rPr>
        <w:t>A. Charter Act of 1813</w:t>
      </w:r>
    </w:p>
    <w:p>
      <w:pPr>
        <w:spacing w:after="100" w:before="0"/>
      </w:pPr>
      <w:r>
        <w:rPr>
          <w:b w:val="0"/>
        </w:rPr>
        <w:t>B. Regulating Act of 1773</w:t>
      </w:r>
    </w:p>
    <w:p>
      <w:pPr>
        <w:spacing w:after="100" w:before="0"/>
      </w:pPr>
      <w:r>
        <w:rPr>
          <w:b w:val="0"/>
        </w:rPr>
        <w:t>C. Charter Act of 1793</w:t>
      </w:r>
    </w:p>
    <w:p>
      <w:pPr>
        <w:spacing w:after="100" w:before="0"/>
      </w:pPr>
      <w:r>
        <w:rPr>
          <w:b w:val="0"/>
        </w:rPr>
        <w:t>D. Pitt's India Act of 1784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Pitt's India Act of 1784. Key Points Additional Information</w:t>
      </w:r>
    </w:p>
    <w:p>
      <w:pPr>
        <w:spacing w:before="0"/>
      </w:pPr>
      <w:r>
        <w:rPr>
          <w:b w:val="0"/>
        </w:rPr>
        <w:t>• The Pitt's India Act of 1784 was introduced to address the shortcomings of the Regulating Act of 1773.</w:t>
      </w:r>
    </w:p>
    <w:p>
      <w:pPr>
        <w:spacing w:before="0"/>
      </w:pPr>
      <w:r>
        <w:rPr>
          <w:b w:val="0"/>
        </w:rPr>
        <w:t>• This act established the Board of Control in England to control and supervise the administration of British India.</w:t>
      </w:r>
    </w:p>
    <w:p>
      <w:pPr>
        <w:spacing w:before="0"/>
      </w:pPr>
      <w:r>
        <w:rPr>
          <w:b w:val="0"/>
        </w:rPr>
        <w:t>• The Board of Control consisted of six members, including two members of the British cabinet and was headed by the British Secretary of State.</w:t>
      </w:r>
    </w:p>
    <w:p>
      <w:pPr>
        <w:spacing w:before="0"/>
      </w:pPr>
      <w:r>
        <w:rPr>
          <w:b w:val="0"/>
        </w:rPr>
        <w:t>• This act also created a dual system of governance, with the East India Company retaining its commercial functions, while the British government assumed control over political affairs.</w:t>
      </w:r>
    </w:p>
    <w:p>
      <w:pPr>
        <w:spacing w:before="0"/>
      </w:pPr>
      <w:r>
        <w:rPr>
          <w:b w:val="0"/>
        </w:rPr>
        <w:t>• Charter Act of 1813 This act ended the trade monopoly of the East India Company in India, except for trade in tea and trade with China.</w:t>
      </w:r>
    </w:p>
    <w:p>
      <w:pPr>
        <w:spacing w:before="0"/>
      </w:pPr>
      <w:r>
        <w:rPr>
          <w:b w:val="0"/>
        </w:rPr>
        <w:t>• It allowed Christian missionaries to come to India and spread their religion.</w:t>
      </w:r>
    </w:p>
    <w:p>
      <w:pPr>
        <w:spacing w:before="0"/>
      </w:pPr>
      <w:r>
        <w:rPr>
          <w:b w:val="0"/>
        </w:rPr>
        <w:t>• The act also provided for the promotion of education in India and allocated funds for the same.</w:t>
      </w:r>
    </w:p>
    <w:p>
      <w:pPr>
        <w:spacing w:before="0"/>
      </w:pPr>
      <w:r>
        <w:rPr>
          <w:b w:val="0"/>
        </w:rPr>
        <w:t>• Regulating Act of 1773 This was the first step taken by the British government to control and regulate the affairs of the East India Company in India.</w:t>
      </w:r>
    </w:p>
    <w:p>
      <w:pPr>
        <w:spacing w:before="0"/>
      </w:pPr>
      <w:r>
        <w:rPr>
          <w:b w:val="0"/>
        </w:rPr>
        <w:t>• It established a system of dual governance, where the British government and the East India Company both had a say in the administration of India.</w:t>
      </w:r>
    </w:p>
    <w:p>
      <w:pPr>
        <w:spacing w:before="0"/>
      </w:pPr>
      <w:r>
        <w:rPr>
          <w:b w:val="0"/>
        </w:rPr>
        <w:t>• The act established a Governor-General of Bengal with an executive council of four members to assist him.</w:t>
      </w:r>
    </w:p>
    <w:p>
      <w:pPr>
        <w:spacing w:before="0"/>
      </w:pPr>
      <w:r>
        <w:rPr>
          <w:b w:val="0"/>
        </w:rPr>
        <w:t>• Charter Act of 1793 This act extended the charter of the East India Company for another 20 years.</w:t>
      </w:r>
    </w:p>
    <w:p>
      <w:pPr>
        <w:spacing w:before="0"/>
      </w:pPr>
      <w:r>
        <w:rPr>
          <w:b w:val="0"/>
        </w:rPr>
        <w:t>• It allowed the company to retain its monopoly over trade in India.</w:t>
      </w:r>
    </w:p>
    <w:p>
      <w:pPr>
        <w:spacing w:before="0"/>
      </w:pPr>
      <w:r>
        <w:rPr>
          <w:b w:val="0"/>
        </w:rPr>
        <w:t>• The act also increased the salaries of the company's officials to reduce corruption.</w:t>
      </w:r>
    </w:p>
    <w:p>
      <w:pPr>
        <w:spacing w:before="0"/>
      </w:pPr>
      <w:r>
        <w:rPr>
          <w:b w:val="0"/>
        </w:rPr>
        <w:t>• Pitt's India Act of 1784 This act was introduced by the British Prime Minister William Pitt the Younger.</w:t>
      </w:r>
    </w:p>
    <w:p>
      <w:pPr>
        <w:spacing w:before="0"/>
      </w:pPr>
      <w:r>
        <w:rPr>
          <w:b w:val="0"/>
        </w:rPr>
        <w:t>• It established the Board of Control to oversee the affairs of the East India Company in India.</w:t>
      </w:r>
    </w:p>
    <w:p>
      <w:pPr>
        <w:spacing w:before="0"/>
      </w:pPr>
      <w:r>
        <w:rPr>
          <w:b w:val="0"/>
        </w:rPr>
        <w:t>• The act created a dual system of governance, with the company retaining its commercial functions and the British government assuming control over political affairs.</w:t>
      </w:r>
    </w:p>
    <w:p>
      <w:pPr>
        <w:spacing w:before="0"/>
      </w:pPr>
      <w:r>
        <w:rPr>
          <w:b w:val="0"/>
        </w:rPr>
        <w:t>• The Board of Control consisted of six members, including two members of the British cabinet, and was headed by the British Secretary of State.</w:t>
      </w:r>
    </w:p>
    <w:p>
      <w:pPr>
        <w:spacing w:before="0"/>
      </w:pPr>
      <w:r>
        <w:rPr>
          <w:b w:val="0"/>
        </w:rPr>
      </w:r>
    </w:p>
    <w:p>
      <w:pPr>
        <w:spacing w:after="100" w:line="360" w:lineRule="auto" w:before="0"/>
      </w:pPr>
      <w:r>
        <w:rPr>
          <w:b w:val="0"/>
        </w:rPr>
        <w:t>4. Which of the following has discovered the sea route to India 1498?</w:t>
      </w:r>
    </w:p>
    <w:p>
      <w:pPr>
        <w:spacing w:before="0"/>
      </w:pPr>
      <w:r>
        <w:rPr>
          <w:b w:val="0"/>
        </w:rPr>
      </w:r>
    </w:p>
    <w:p>
      <w:pPr>
        <w:spacing w:after="100" w:before="0"/>
      </w:pPr>
      <w:r>
        <w:rPr>
          <w:b w:val="0"/>
        </w:rPr>
        <w:t>A. Clive Lord</w:t>
      </w:r>
    </w:p>
    <w:p>
      <w:pPr>
        <w:spacing w:after="100" w:before="0"/>
      </w:pPr>
      <w:r>
        <w:rPr>
          <w:b w:val="0"/>
        </w:rPr>
        <w:t>B. Henry the sailor</w:t>
      </w:r>
    </w:p>
    <w:p>
      <w:pPr>
        <w:spacing w:after="100" w:before="0"/>
      </w:pPr>
      <w:r>
        <w:rPr>
          <w:b w:val="0"/>
        </w:rPr>
        <w:t>C. Captain Hudson</w:t>
      </w:r>
    </w:p>
    <w:p>
      <w:pPr>
        <w:spacing w:after="100" w:before="0"/>
      </w:pPr>
      <w:r>
        <w:rPr>
          <w:b w:val="0"/>
        </w:rPr>
        <w:t>D. Vasco Da Gama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Vasco da Gama discovered the sea route to India in 1498. He set off from Lisbon in 1497 and made multiple stops in Africa until reaching Calicut, India. Clive Lord was a British governor in India, Henry the sailor contributed to creating the modern world, and Captain Hudson discovered Canada and parts of the northeastern US. Vasco da Gama.</w:t>
      </w:r>
    </w:p>
    <w:p>
      <w:pPr>
        <w:spacing w:before="0"/>
      </w:pPr>
      <w:r>
        <w:rPr>
          <w:b w:val="0"/>
        </w:rPr>
      </w:r>
    </w:p>
    <w:p>
      <w:pPr>
        <w:spacing w:after="100" w:line="360" w:lineRule="auto" w:before="0"/>
      </w:pPr>
      <w:r>
        <w:rPr>
          <w:b w:val="0"/>
        </w:rPr>
        <w:t>5. Against whom was the Battle of Plassey (1757) fought by the English Company led by Robert Clive?</w:t>
      </w:r>
    </w:p>
    <w:p>
      <w:pPr>
        <w:spacing w:before="0"/>
      </w:pPr>
      <w:r>
        <w:rPr>
          <w:b w:val="0"/>
        </w:rPr>
      </w:r>
    </w:p>
    <w:p>
      <w:pPr>
        <w:spacing w:after="100" w:before="0"/>
      </w:pPr>
      <w:r>
        <w:rPr>
          <w:b w:val="0"/>
        </w:rPr>
        <w:t>A. Nizam of Awadh</w:t>
      </w:r>
    </w:p>
    <w:p>
      <w:pPr>
        <w:spacing w:after="100" w:before="0"/>
      </w:pPr>
      <w:r>
        <w:rPr>
          <w:b w:val="0"/>
        </w:rPr>
        <w:t>B. Siraj Ud Daulah</w:t>
      </w:r>
    </w:p>
    <w:p>
      <w:pPr>
        <w:spacing w:after="100" w:before="0"/>
      </w:pPr>
      <w:r>
        <w:rPr>
          <w:b w:val="0"/>
        </w:rPr>
        <w:t>C. Murshid Quli Khan</w:t>
      </w:r>
    </w:p>
    <w:p>
      <w:pPr>
        <w:spacing w:after="100" w:before="0"/>
      </w:pPr>
      <w:r>
        <w:rPr>
          <w:b w:val="0"/>
        </w:rPr>
        <w:t>D. Shaan Nawab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Battle of Plassey was fought in 1757 by the English Company against the Nawab of Bengal due to misuse of trade privileges. The East India Company won the battle with the help of Mir Jafar, who defected from the Nawab's side. The battle took place at Palashi, on the banks of the Hooghly River. Murshid Quli Khan was the first Nawab of Bengal, while the title of the kings who ruled Awadh was "Nawab of Awadh" or "Nawab of Oudh."</w:t>
      </w:r>
    </w:p>
    <w:p>
      <w:pPr>
        <w:spacing w:before="0"/>
      </w:pPr>
      <w:r>
        <w:rPr>
          <w:b w:val="0"/>
        </w:rPr>
      </w:r>
    </w:p>
    <w:p>
      <w:pPr>
        <w:spacing w:after="100" w:line="360" w:lineRule="auto" w:before="0"/>
      </w:pPr>
      <w:r>
        <w:rPr>
          <w:b w:val="0"/>
        </w:rPr>
        <w:t>6. Based on Macaulay’s Minute, the English Education Act was introduced in ________.</w:t>
      </w:r>
    </w:p>
    <w:p>
      <w:pPr>
        <w:spacing w:before="0"/>
      </w:pPr>
      <w:r>
        <w:rPr>
          <w:b w:val="0"/>
        </w:rPr>
      </w:r>
    </w:p>
    <w:p>
      <w:pPr>
        <w:spacing w:after="100" w:before="0"/>
      </w:pPr>
      <w:r>
        <w:rPr>
          <w:b w:val="0"/>
        </w:rPr>
        <w:t>A. 1875</w:t>
      </w:r>
    </w:p>
    <w:p>
      <w:pPr>
        <w:spacing w:after="100" w:before="0"/>
      </w:pPr>
      <w:r>
        <w:rPr>
          <w:b w:val="0"/>
        </w:rPr>
        <w:t>B. 1835</w:t>
      </w:r>
    </w:p>
    <w:p>
      <w:pPr>
        <w:spacing w:after="100" w:before="0"/>
      </w:pPr>
      <w:r>
        <w:rPr>
          <w:b w:val="0"/>
        </w:rPr>
        <w:t>C. 1855</w:t>
      </w:r>
    </w:p>
    <w:p>
      <w:pPr>
        <w:spacing w:after="100" w:before="0"/>
      </w:pPr>
      <w:r>
        <w:rPr>
          <w:b w:val="0"/>
        </w:rPr>
        <w:t>D. 1815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Thomas Babington Macaulay came to India as a Legal Member of the Council of India. He formulated his policy proposal in his Minute on Indian Education, delivered in Kolkata on 2nd February 1835. As per Lord Macaulay’s “Minutes on Indian Education” ‘Literature’ meant English literature and not Sanskrit or Arabic or Persian literature.</w:t>
      </w:r>
    </w:p>
    <w:p>
      <w:pPr>
        <w:spacing w:before="0"/>
      </w:pPr>
      <w:r>
        <w:rPr>
          <w:b w:val="0"/>
        </w:rPr>
      </w:r>
    </w:p>
    <w:p>
      <w:pPr>
        <w:spacing w:after="100" w:line="360" w:lineRule="auto" w:before="0"/>
      </w:pPr>
      <w:r>
        <w:rPr>
          <w:b w:val="0"/>
        </w:rPr>
        <w:t>7. Which of the following battles is considered the formal beginning of the British Raj in India?</w:t>
      </w:r>
    </w:p>
    <w:p>
      <w:pPr>
        <w:spacing w:before="0"/>
      </w:pPr>
      <w:r>
        <w:rPr>
          <w:b w:val="0"/>
        </w:rPr>
      </w:r>
    </w:p>
    <w:p>
      <w:pPr>
        <w:spacing w:after="100" w:before="0"/>
      </w:pPr>
      <w:r>
        <w:rPr>
          <w:b w:val="0"/>
        </w:rPr>
        <w:t>A. First Carnatic War</w:t>
      </w:r>
    </w:p>
    <w:p>
      <w:pPr>
        <w:spacing w:after="100" w:before="0"/>
      </w:pPr>
      <w:r>
        <w:rPr>
          <w:b w:val="0"/>
        </w:rPr>
        <w:t>B. Battle of Plassey</w:t>
      </w:r>
    </w:p>
    <w:p>
      <w:pPr>
        <w:spacing w:after="100" w:before="0"/>
      </w:pPr>
      <w:r>
        <w:rPr>
          <w:b w:val="0"/>
        </w:rPr>
        <w:t>C. Battle of Wandiwash</w:t>
      </w:r>
    </w:p>
    <w:p>
      <w:pPr>
        <w:spacing w:after="100" w:before="0"/>
      </w:pPr>
      <w:r>
        <w:rPr>
          <w:b w:val="0"/>
        </w:rPr>
        <w:t>D. Battle of Buxar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Battle of Plassey, fought on 23 June 1757, marked the formal beginning of British colonial rule in India. The British East India Company defeated the Nawab of Bengal, Siraj ud-Daulah, largely due to the betrayal by the Nawab's commander, Mir Jafar. Other significant battles include the First Carnatic War (1746-1748), fought between the British and the French, ending in a stalemate; the Battle of Wandiwash (1760), where the British decisively defeated the French, ending French colonial ambitions; and the Battle of Buxar (1764), which consolidated British power in eastern India after their victory.</w:t>
      </w:r>
    </w:p>
    <w:p>
      <w:pPr>
        <w:spacing w:before="0"/>
      </w:pPr>
      <w:r>
        <w:rPr>
          <w:b w:val="0"/>
        </w:rPr>
      </w:r>
    </w:p>
    <w:p>
      <w:pPr>
        <w:spacing w:after="100" w:line="360" w:lineRule="auto" w:before="0"/>
      </w:pPr>
      <w:r>
        <w:rPr>
          <w:b w:val="0"/>
        </w:rPr>
        <w:t>8. The Permanent Settlement came into operation in which of the following years?</w:t>
      </w:r>
    </w:p>
    <w:p>
      <w:pPr>
        <w:spacing w:before="0"/>
      </w:pPr>
      <w:r>
        <w:rPr>
          <w:b w:val="0"/>
        </w:rPr>
      </w:r>
    </w:p>
    <w:p>
      <w:pPr>
        <w:spacing w:after="100" w:before="0"/>
      </w:pPr>
      <w:r>
        <w:rPr>
          <w:b w:val="0"/>
        </w:rPr>
        <w:t>A. 1890</w:t>
      </w:r>
    </w:p>
    <w:p>
      <w:pPr>
        <w:spacing w:after="100" w:before="0"/>
      </w:pPr>
      <w:r>
        <w:rPr>
          <w:b w:val="0"/>
        </w:rPr>
        <w:t>B. 1790</w:t>
      </w:r>
    </w:p>
    <w:p>
      <w:pPr>
        <w:spacing w:after="100" w:before="0"/>
      </w:pPr>
      <w:r>
        <w:rPr>
          <w:b w:val="0"/>
        </w:rPr>
        <w:t>C. 1789</w:t>
      </w:r>
    </w:p>
    <w:p>
      <w:pPr>
        <w:spacing w:after="100" w:before="0"/>
      </w:pPr>
      <w:r>
        <w:rPr>
          <w:b w:val="0"/>
        </w:rPr>
        <w:t>D. 1793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1793. Key Points Additional Information</w:t>
      </w:r>
    </w:p>
    <w:p>
      <w:pPr>
        <w:spacing w:before="0"/>
      </w:pPr>
      <w:r>
        <w:rPr>
          <w:b w:val="0"/>
        </w:rPr>
        <w:t>• The Permanent Settlement was introduced by the East India Company during the tenure of Lord Cornwallis in 1793.</w:t>
      </w:r>
    </w:p>
    <w:p>
      <w:pPr>
        <w:spacing w:before="0"/>
      </w:pPr>
      <w:r>
        <w:rPr>
          <w:b w:val="0"/>
        </w:rPr>
        <w:t>• It was an agreement between the East India Company and Bengali landlords to fix revenues to be raised from land.</w:t>
      </w:r>
    </w:p>
    <w:p>
      <w:pPr>
        <w:spacing w:before="0"/>
      </w:pPr>
      <w:r>
        <w:rPr>
          <w:b w:val="0"/>
        </w:rPr>
        <w:t>• This system was primarily implemented in Bengal, Bihar, and Orissa.</w:t>
      </w:r>
    </w:p>
    <w:p>
      <w:pPr>
        <w:spacing w:before="0"/>
      </w:pPr>
      <w:r>
        <w:rPr>
          <w:b w:val="0"/>
        </w:rPr>
        <w:t>• Under this system, the Zamindars were recognized as the owners of the land and were responsible for collecting and paying the fixed revenue to the Company.</w:t>
      </w:r>
    </w:p>
    <w:p>
      <w:pPr>
        <w:spacing w:before="0"/>
      </w:pPr>
      <w:r>
        <w:rPr>
          <w:b w:val="0"/>
        </w:rPr>
        <w:t>• Permanent Settlement The Permanent Settlement was also known as the Zamindari System.</w:t>
      </w:r>
    </w:p>
    <w:p>
      <w:pPr>
        <w:spacing w:before="0"/>
      </w:pPr>
      <w:r>
        <w:rPr>
          <w:b w:val="0"/>
        </w:rPr>
        <w:t>• The Zamindars were required to pay a fixed amount of revenue to the East India Company, irrespective of the agricultural yield.</w:t>
      </w:r>
    </w:p>
    <w:p>
      <w:pPr>
        <w:spacing w:before="0"/>
      </w:pPr>
      <w:r>
        <w:rPr>
          <w:b w:val="0"/>
        </w:rPr>
        <w:t>• This system aimed to ensure a stable revenue for the Company and incentivize Zamindars to improve agricultural practices.</w:t>
      </w:r>
    </w:p>
    <w:p>
      <w:pPr>
        <w:spacing w:before="0"/>
      </w:pPr>
      <w:r>
        <w:rPr>
          <w:b w:val="0"/>
        </w:rPr>
        <w:t>• However, it led to the exploitation of peasants and did not significantly improve agricultural productivity.</w:t>
      </w:r>
    </w:p>
    <w:p>
      <w:pPr>
        <w:spacing w:before="0"/>
      </w:pPr>
      <w:r>
        <w:rPr>
          <w:b w:val="0"/>
        </w:rPr>
        <w:t>• Lord Cornwallis He was the Governor-General of India from 1786 to 1793.</w:t>
      </w:r>
    </w:p>
    <w:p>
      <w:pPr>
        <w:spacing w:before="0"/>
      </w:pPr>
      <w:r>
        <w:rPr>
          <w:b w:val="0"/>
        </w:rPr>
        <w:t>• He introduced several reforms in the administration, judiciary, and revenue systems of India.</w:t>
      </w:r>
    </w:p>
    <w:p>
      <w:pPr>
        <w:spacing w:before="0"/>
      </w:pPr>
      <w:r>
        <w:rPr>
          <w:b w:val="0"/>
        </w:rPr>
        <w:t>• The Cornwallis Code, introduced in 1793, aimed to overhaul the administrative structure in British India.</w:t>
      </w:r>
    </w:p>
    <w:p>
      <w:pPr>
        <w:spacing w:before="0"/>
      </w:pPr>
      <w:r>
        <w:rPr>
          <w:b w:val="0"/>
        </w:rPr>
        <w:t>• He is credited with laying the foundation of a structured administration in India.</w:t>
      </w:r>
    </w:p>
    <w:p>
      <w:pPr>
        <w:spacing w:before="0"/>
      </w:pPr>
      <w:r>
        <w:rPr>
          <w:b w:val="0"/>
        </w:rPr>
        <w:t>• Impact of Permanent Settlement The system led to the emergence of a new class of landlords who were loyal to the British.</w:t>
      </w:r>
    </w:p>
    <w:p>
      <w:pPr>
        <w:spacing w:before="0"/>
      </w:pPr>
      <w:r>
        <w:rPr>
          <w:b w:val="0"/>
        </w:rPr>
        <w:t>• It created a stark divide between the Zamindars and the peasants, leading to widespread poverty and indebtedness among the latter.</w:t>
      </w:r>
    </w:p>
    <w:p>
      <w:pPr>
        <w:spacing w:before="0"/>
      </w:pPr>
      <w:r>
        <w:rPr>
          <w:b w:val="0"/>
        </w:rPr>
        <w:t>• The rigidity of the revenue demand often led to the transfer of land ownership and distress sales.</w:t>
      </w:r>
    </w:p>
    <w:p>
      <w:pPr>
        <w:spacing w:before="0"/>
      </w:pPr>
      <w:r>
        <w:rPr>
          <w:b w:val="0"/>
        </w:rPr>
        <w:t>• The system was criticized for its failure to promote agricultural development and for exacerbating social inequalities.</w:t>
      </w:r>
    </w:p>
    <w:p>
      <w:pPr>
        <w:spacing w:before="0"/>
      </w:pPr>
      <w:r>
        <w:rPr>
          <w:b w:val="0"/>
        </w:rPr>
      </w:r>
    </w:p>
    <w:p>
      <w:pPr>
        <w:spacing w:after="100" w:line="360" w:lineRule="auto" w:before="0"/>
      </w:pPr>
      <w:r>
        <w:rPr>
          <w:b w:val="0"/>
        </w:rPr>
        <w:t>9. The first English Factory in Bengal set up on the banks of river “Hugli” in _______.</w:t>
      </w:r>
    </w:p>
    <w:p>
      <w:pPr>
        <w:spacing w:before="0"/>
      </w:pPr>
      <w:r>
        <w:rPr>
          <w:b w:val="0"/>
        </w:rPr>
      </w:r>
    </w:p>
    <w:p>
      <w:pPr>
        <w:spacing w:after="100" w:before="0"/>
      </w:pPr>
      <w:r>
        <w:rPr>
          <w:b w:val="0"/>
        </w:rPr>
        <w:t>A. 1671</w:t>
      </w:r>
    </w:p>
    <w:p>
      <w:pPr>
        <w:spacing w:after="100" w:before="0"/>
      </w:pPr>
      <w:r>
        <w:rPr>
          <w:b w:val="0"/>
        </w:rPr>
        <w:t>B. 1641</w:t>
      </w:r>
    </w:p>
    <w:p>
      <w:pPr>
        <w:spacing w:after="100" w:before="0"/>
      </w:pPr>
      <w:r>
        <w:rPr>
          <w:b w:val="0"/>
        </w:rPr>
        <w:t>C. 1661</w:t>
      </w:r>
    </w:p>
    <w:p>
      <w:pPr>
        <w:spacing w:after="100" w:before="0"/>
      </w:pPr>
      <w:r>
        <w:rPr>
          <w:b w:val="0"/>
        </w:rPr>
        <w:t>D. 1651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first English factory in Bengal was established on the banks of the river Hugli in 1651 by the East India Company. It was used as a trading post and led to the Company's expansion in India, ultimately resulting in British colonization. The Company's rule in India ended in 1858 when the British Crown assumed direct control.</w:t>
      </w:r>
    </w:p>
    <w:p>
      <w:pPr>
        <w:spacing w:before="0"/>
      </w:pPr>
      <w:r>
        <w:rPr>
          <w:b w:val="0"/>
        </w:rPr>
      </w:r>
    </w:p>
    <w:p>
      <w:pPr>
        <w:spacing w:after="100" w:line="360" w:lineRule="auto" w:before="0"/>
      </w:pPr>
      <w:r>
        <w:rPr>
          <w:b w:val="0"/>
        </w:rPr>
        <w:t>10. The first railway line in India was started from _______ to _______ in 1853.</w:t>
      </w:r>
    </w:p>
    <w:p>
      <w:pPr>
        <w:spacing w:before="0"/>
      </w:pPr>
      <w:r>
        <w:rPr>
          <w:b w:val="0"/>
        </w:rPr>
      </w:r>
    </w:p>
    <w:p>
      <w:pPr>
        <w:spacing w:after="100" w:before="0"/>
      </w:pPr>
      <w:r>
        <w:rPr>
          <w:b w:val="0"/>
        </w:rPr>
        <w:t>A. Bombay to Palghar</w:t>
      </w:r>
    </w:p>
    <w:p>
      <w:pPr>
        <w:spacing w:after="100" w:before="0"/>
      </w:pPr>
      <w:r>
        <w:rPr>
          <w:b w:val="0"/>
        </w:rPr>
        <w:t>B. Bombay to Poona</w:t>
      </w:r>
    </w:p>
    <w:p>
      <w:pPr>
        <w:spacing w:after="100" w:before="0"/>
      </w:pPr>
      <w:r>
        <w:rPr>
          <w:b w:val="0"/>
        </w:rPr>
        <w:t>C. Bombay to Karjat</w:t>
      </w:r>
    </w:p>
    <w:p>
      <w:pPr>
        <w:spacing w:after="100" w:before="0"/>
      </w:pPr>
      <w:r>
        <w:rPr>
          <w:b w:val="0"/>
        </w:rPr>
        <w:t>D. Bombay to Thane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first railway line in India was started from Bombay (now Mumbai) to Thane in 1853. This railway line was constructed by the Great Indian Peninsular Railway (GIPR), which was later renamed as the Central Railway. The distance between Bombay and Thane is around 34 km and the first train on this route was hauled by three steam locomotives named Sahib, Sindh and Sultan.</w:t>
      </w:r>
    </w:p>
    <w:p>
      <w:pPr>
        <w:spacing w:before="0"/>
      </w:pPr>
      <w:r>
        <w:rPr>
          <w:b w:val="0"/>
        </w:rPr>
      </w:r>
    </w:p>
    <w:p>
      <w:pPr>
        <w:spacing w:after="100" w:line="360" w:lineRule="auto" w:before="0"/>
      </w:pPr>
      <w:r>
        <w:rPr>
          <w:b w:val="0"/>
        </w:rPr>
        <w:t>11. The Ryotwari Settlement, in which cultivators had to pay annual taxes directly to the government, was primarily introduced in which of the following provinces?</w:t>
      </w:r>
    </w:p>
    <w:p>
      <w:pPr>
        <w:spacing w:before="0"/>
      </w:pPr>
      <w:r>
        <w:rPr>
          <w:b w:val="0"/>
        </w:rPr>
      </w:r>
    </w:p>
    <w:p>
      <w:pPr>
        <w:spacing w:after="100" w:before="0"/>
      </w:pPr>
      <w:r>
        <w:rPr>
          <w:b w:val="0"/>
        </w:rPr>
        <w:t>A. Central province</w:t>
      </w:r>
    </w:p>
    <w:p>
      <w:pPr>
        <w:spacing w:after="100" w:before="0"/>
      </w:pPr>
      <w:r>
        <w:rPr>
          <w:b w:val="0"/>
        </w:rPr>
        <w:t>B. Assam and Bengal</w:t>
      </w:r>
    </w:p>
    <w:p>
      <w:pPr>
        <w:spacing w:after="100" w:before="0"/>
      </w:pPr>
      <w:r>
        <w:rPr>
          <w:b w:val="0"/>
        </w:rPr>
        <w:t>C. Madras and Bombay</w:t>
      </w:r>
    </w:p>
    <w:p>
      <w:pPr>
        <w:spacing w:after="100" w:before="0"/>
      </w:pPr>
      <w:r>
        <w:rPr>
          <w:b w:val="0"/>
        </w:rPr>
        <w:t>D. Punjab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Ryotwari Settlement was introduced in Madras and Bombay provinces during the British rule in India. Under this system, cultivators or farmers had to pay annual taxes directly to the government, unlike the Zamindari system where they paid taxes to intermediaries or landlords.</w:t>
      </w:r>
    </w:p>
    <w:p>
      <w:pPr>
        <w:spacing w:before="0"/>
      </w:pPr>
      <w:r>
        <w:rPr>
          <w:b w:val="0"/>
        </w:rPr>
      </w:r>
    </w:p>
    <w:p>
      <w:pPr>
        <w:spacing w:after="100" w:line="360" w:lineRule="auto" w:before="0"/>
      </w:pPr>
      <w:r>
        <w:rPr>
          <w:b w:val="0"/>
        </w:rPr>
        <w:t>12. In which year was the Vernacular Press Act enacted in British India?</w:t>
      </w:r>
    </w:p>
    <w:p>
      <w:pPr>
        <w:spacing w:before="0"/>
      </w:pPr>
      <w:r>
        <w:rPr>
          <w:b w:val="0"/>
        </w:rPr>
      </w:r>
    </w:p>
    <w:p>
      <w:pPr>
        <w:spacing w:after="100" w:before="0"/>
      </w:pPr>
      <w:r>
        <w:rPr>
          <w:b w:val="0"/>
        </w:rPr>
        <w:t>A. 1876</w:t>
      </w:r>
    </w:p>
    <w:p>
      <w:pPr>
        <w:spacing w:after="100" w:before="0"/>
      </w:pPr>
      <w:r>
        <w:rPr>
          <w:b w:val="0"/>
        </w:rPr>
        <w:t>B. 1874</w:t>
      </w:r>
    </w:p>
    <w:p>
      <w:pPr>
        <w:spacing w:after="100" w:before="0"/>
      </w:pPr>
      <w:r>
        <w:rPr>
          <w:b w:val="0"/>
        </w:rPr>
        <w:t>C. 1872</w:t>
      </w:r>
    </w:p>
    <w:p>
      <w:pPr>
        <w:spacing w:after="100" w:before="0"/>
      </w:pPr>
      <w:r>
        <w:rPr>
          <w:b w:val="0"/>
        </w:rPr>
        <w:t>D. 1878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Vernacular Press Act was enacted in British India in the year 1878. This law was enforced by the British to curtail the freedom of the Indian-language press. The Act was used to prevent the expression of criticism toward British policies, notably, the opposition that had grown with the outset of the Second Anglo-Afghan War (1878-80). The Act was, however, repealed in 1882 by Lytton's successor, Lord Ripon, in a move to foster press freedom in India.</w:t>
      </w:r>
    </w:p>
    <w:p>
      <w:pPr>
        <w:spacing w:before="0"/>
      </w:pPr>
      <w:r>
        <w:rPr>
          <w:b w:val="0"/>
        </w:rPr>
      </w:r>
    </w:p>
    <w:p>
      <w:pPr>
        <w:spacing w:after="100" w:line="360" w:lineRule="auto" w:before="0"/>
      </w:pPr>
      <w:r>
        <w:rPr>
          <w:b w:val="0"/>
        </w:rPr>
        <w:t>13. Subsidiary alliance treaty was imposed on Awadh in ________.</w:t>
      </w:r>
    </w:p>
    <w:p>
      <w:pPr>
        <w:spacing w:before="0"/>
      </w:pPr>
      <w:r>
        <w:rPr>
          <w:b w:val="0"/>
        </w:rPr>
      </w:r>
    </w:p>
    <w:p>
      <w:pPr>
        <w:spacing w:after="100" w:before="0"/>
      </w:pPr>
      <w:r>
        <w:rPr>
          <w:b w:val="0"/>
        </w:rPr>
        <w:t>A. 1802</w:t>
      </w:r>
    </w:p>
    <w:p>
      <w:pPr>
        <w:spacing w:after="100" w:before="0"/>
      </w:pPr>
      <w:r>
        <w:rPr>
          <w:b w:val="0"/>
        </w:rPr>
        <w:t>B. 1803</w:t>
      </w:r>
    </w:p>
    <w:p>
      <w:pPr>
        <w:spacing w:after="100" w:before="0"/>
      </w:pPr>
      <w:r>
        <w:rPr>
          <w:b w:val="0"/>
        </w:rPr>
        <w:t>C. 1801</w:t>
      </w:r>
    </w:p>
    <w:p>
      <w:pPr>
        <w:spacing w:after="100" w:before="0"/>
      </w:pPr>
      <w:r>
        <w:rPr>
          <w:b w:val="0"/>
        </w:rPr>
        <w:t>D. 1804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1801. The Policy of Subsidiary Alliance was imposed on Awadh by Wellesley in 1801. It was a pact between the British East India Company and the princely states of India, through which the English gained control over the Indian kingdoms. The Nawab of Awadh was the first king to form a subsidiary alliance with the British following the Battle of Buxar. The Nizam of Hyderabad was the first to consent to a carefully crafted subsidiary alliance. The Subsidiary Alliance was a significant factor in the development of the British Empire in India.</w:t>
      </w:r>
    </w:p>
    <w:p>
      <w:pPr>
        <w:spacing w:before="0"/>
      </w:pPr>
      <w:r>
        <w:rPr>
          <w:b w:val="0"/>
        </w:rPr>
      </w:r>
    </w:p>
    <w:p>
      <w:pPr>
        <w:spacing w:after="100" w:line="360" w:lineRule="auto" w:before="0"/>
      </w:pPr>
      <w:r>
        <w:rPr>
          <w:b w:val="0"/>
        </w:rPr>
        <w:t>14. When was a Madrasa opened in Kolkata to promote the study of Arabic, Persian and Islamic law?</w:t>
      </w:r>
    </w:p>
    <w:p>
      <w:pPr>
        <w:spacing w:before="0"/>
      </w:pPr>
      <w:r>
        <w:rPr>
          <w:b w:val="0"/>
        </w:rPr>
      </w:r>
    </w:p>
    <w:p>
      <w:pPr>
        <w:spacing w:after="100" w:before="0"/>
      </w:pPr>
      <w:r>
        <w:rPr>
          <w:b w:val="0"/>
        </w:rPr>
        <w:t>A. 1772 C.E.</w:t>
      </w:r>
    </w:p>
    <w:p>
      <w:pPr>
        <w:spacing w:after="100" w:before="0"/>
      </w:pPr>
      <w:r>
        <w:rPr>
          <w:b w:val="0"/>
        </w:rPr>
        <w:t>B. 1783 C.E.</w:t>
      </w:r>
    </w:p>
    <w:p>
      <w:pPr>
        <w:spacing w:after="100" w:before="0"/>
      </w:pPr>
      <w:r>
        <w:rPr>
          <w:b w:val="0"/>
        </w:rPr>
        <w:t>C. 1781 C.E.</w:t>
      </w:r>
    </w:p>
    <w:p>
      <w:pPr>
        <w:spacing w:after="100" w:before="0"/>
      </w:pPr>
      <w:r>
        <w:rPr>
          <w:b w:val="0"/>
        </w:rPr>
        <w:t>D. 1774 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Madrasa in Kolkata, established in 1781 C.E. by Warren Hastings, the then Governor-General of Bengal, aimed to promote the study of Arabic, Persian, and Islamic law. This institution was significant in facilitating the administration of Islamic law in British-ruled India and played a crucial role in preserving and propagating Islamic learning.</w:t>
      </w:r>
    </w:p>
    <w:p>
      <w:pPr>
        <w:spacing w:before="0"/>
      </w:pPr>
      <w:r>
        <w:rPr>
          <w:b w:val="0"/>
        </w:rPr>
      </w:r>
    </w:p>
    <w:p>
      <w:pPr>
        <w:spacing w:after="100" w:line="360" w:lineRule="auto" w:before="0"/>
      </w:pPr>
      <w:r>
        <w:rPr>
          <w:b w:val="0"/>
        </w:rPr>
        <w:t>15. Which Act was passed by the British Parliament in the year 1773 AD to regulate the activities of the East India Company?</w:t>
      </w:r>
    </w:p>
    <w:p>
      <w:pPr>
        <w:spacing w:before="0"/>
      </w:pPr>
      <w:r>
        <w:rPr>
          <w:b w:val="0"/>
        </w:rPr>
      </w:r>
    </w:p>
    <w:p>
      <w:pPr>
        <w:spacing w:after="100" w:before="0"/>
      </w:pPr>
      <w:r>
        <w:rPr>
          <w:b w:val="0"/>
        </w:rPr>
        <w:t>A. Pitt's India Act</w:t>
      </w:r>
    </w:p>
    <w:p>
      <w:pPr>
        <w:spacing w:after="100" w:before="0"/>
      </w:pPr>
      <w:r>
        <w:rPr>
          <w:b w:val="0"/>
        </w:rPr>
        <w:t>B. Indian Slavery Act</w:t>
      </w:r>
    </w:p>
    <w:p>
      <w:pPr>
        <w:spacing w:after="100" w:before="0"/>
      </w:pPr>
      <w:r>
        <w:rPr>
          <w:b w:val="0"/>
        </w:rPr>
        <w:t>C. Age of Consent Act</w:t>
      </w:r>
    </w:p>
    <w:p>
      <w:pPr>
        <w:spacing w:after="100" w:before="0"/>
      </w:pPr>
      <w:r>
        <w:rPr>
          <w:b w:val="0"/>
        </w:rPr>
        <w:t>D. Regulating Act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Regulating Act. Key Points Additional Information</w:t>
      </w:r>
    </w:p>
    <w:p>
      <w:pPr>
        <w:spacing w:before="0"/>
      </w:pPr>
      <w:r>
        <w:rPr>
          <w:b w:val="0"/>
        </w:rPr>
        <w:t>• The Regulating Act of 1773 was the first step taken by the British Parliament to control and regulate the affairs of the East India Company in India.</w:t>
      </w:r>
    </w:p>
    <w:p>
      <w:pPr>
        <w:spacing w:before="0"/>
      </w:pPr>
      <w:r>
        <w:rPr>
          <w:b w:val="0"/>
        </w:rPr>
        <w:t>• It marked the beginning of British parliamentary control over the East India Company and its administration in India.</w:t>
      </w:r>
    </w:p>
    <w:p>
      <w:pPr>
        <w:spacing w:before="0"/>
      </w:pPr>
      <w:r>
        <w:rPr>
          <w:b w:val="0"/>
        </w:rPr>
        <w:t>• The Act provided for the establishment of a Supreme Court at Calcutta (now Kolkata) to administer justice.</w:t>
      </w:r>
    </w:p>
    <w:p>
      <w:pPr>
        <w:spacing w:before="0"/>
      </w:pPr>
      <w:r>
        <w:rPr>
          <w:b w:val="0"/>
        </w:rPr>
        <w:t>• The Governor of Bengal was elevated to the position of Governor-General of Bengal, with supervisory authority over the presidencies of Madras and Bombay.</w:t>
      </w:r>
    </w:p>
    <w:p>
      <w:pPr>
        <w:spacing w:before="0"/>
      </w:pPr>
      <w:r>
        <w:rPr>
          <w:b w:val="0"/>
        </w:rPr>
        <w:t>• Pitt's India Act Passed in 1784, this Act was intended to address the deficiencies of the Regulating Act of 1773.</w:t>
      </w:r>
    </w:p>
    <w:p>
      <w:pPr>
        <w:spacing w:before="0"/>
      </w:pPr>
      <w:r>
        <w:rPr>
          <w:b w:val="0"/>
        </w:rPr>
        <w:t>• It established a dual system of control by setting up a Board of Control to oversee the political affairs while the Court of Directors retained control over commercial affairs.</w:t>
      </w:r>
    </w:p>
    <w:p>
      <w:pPr>
        <w:spacing w:before="0"/>
      </w:pPr>
      <w:r>
        <w:rPr>
          <w:b w:val="0"/>
        </w:rPr>
        <w:t>• This Act allowed the British government to have greater control over the administration of India.</w:t>
      </w:r>
    </w:p>
    <w:p>
      <w:pPr>
        <w:spacing w:before="0"/>
      </w:pPr>
      <w:r>
        <w:rPr>
          <w:b w:val="0"/>
        </w:rPr>
        <w:t>• Indian Slavery Act Passed in 1843, this Act aimed to abolish slavery in British India.</w:t>
      </w:r>
    </w:p>
    <w:p>
      <w:pPr>
        <w:spacing w:before="0"/>
      </w:pPr>
      <w:r>
        <w:rPr>
          <w:b w:val="0"/>
        </w:rPr>
        <w:t>• It made the sale, purchase, or transfer of slaves illegal and provided for the protection of the rights of those who had been enslaved.</w:t>
      </w:r>
    </w:p>
    <w:p>
      <w:pPr>
        <w:spacing w:before="0"/>
      </w:pPr>
      <w:r>
        <w:rPr>
          <w:b w:val="0"/>
        </w:rPr>
        <w:t>• Age of Consent Act Enacted in 1891, this Act raised the age of consent for girls from 10 to 12 years in all jurisdictions, whether Hindu or Muslim.</w:t>
      </w:r>
    </w:p>
    <w:p>
      <w:pPr>
        <w:spacing w:before="0"/>
      </w:pPr>
      <w:r>
        <w:rPr>
          <w:b w:val="0"/>
        </w:rPr>
        <w:t>• It was aimed at addressing the issue of child marriage and the associated health risks for young girls.</w:t>
      </w:r>
    </w:p>
    <w:p>
      <w:pPr>
        <w:spacing w:before="0"/>
      </w:pPr>
      <w:r>
        <w:rPr>
          <w:b w:val="0"/>
        </w:rPr>
      </w:r>
    </w:p>
    <w:p>
      <w:pPr>
        <w:spacing w:after="100" w:line="360" w:lineRule="auto" w:before="0"/>
      </w:pPr>
      <w:r>
        <w:rPr>
          <w:b w:val="0"/>
        </w:rPr>
        <w:t>16. Who was the Governor General of Bengal when the Permanent Settlement was introduced there in 1793?</w:t>
      </w:r>
    </w:p>
    <w:p>
      <w:pPr>
        <w:spacing w:before="0"/>
      </w:pPr>
      <w:r>
        <w:rPr>
          <w:b w:val="0"/>
        </w:rPr>
      </w:r>
    </w:p>
    <w:p>
      <w:pPr>
        <w:spacing w:after="100" w:before="0"/>
      </w:pPr>
      <w:r>
        <w:rPr>
          <w:b w:val="0"/>
        </w:rPr>
        <w:t>A. Charles Cornwallis</w:t>
      </w:r>
    </w:p>
    <w:p>
      <w:pPr>
        <w:spacing w:after="100" w:before="0"/>
      </w:pPr>
      <w:r>
        <w:rPr>
          <w:b w:val="0"/>
        </w:rPr>
        <w:t>B. Lord William Bentinck</w:t>
      </w:r>
    </w:p>
    <w:p>
      <w:pPr>
        <w:spacing w:after="100" w:before="0"/>
      </w:pPr>
      <w:r>
        <w:rPr>
          <w:b w:val="0"/>
        </w:rPr>
        <w:t>C. Lord Mountbatten</w:t>
      </w:r>
    </w:p>
    <w:p>
      <w:pPr>
        <w:spacing w:after="100" w:before="0"/>
      </w:pPr>
      <w:r>
        <w:rPr>
          <w:b w:val="0"/>
        </w:rPr>
        <w:t>D. Lord Ripon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Permanent Settlement introduced in 1793 was an agreement between British East India Company and Bengal landlords to fix land revenue. Charles Cornwallis was the Governor General of Bengal at that time and is known as the "Father of Civil Services in India". Other notable figures include Warren Hastings, the first Governor-General of Bengal who established the Supreme Court, and Sir John Shore who introduced the first Charter Act of 1793.</w:t>
      </w:r>
    </w:p>
    <w:p>
      <w:pPr>
        <w:spacing w:before="0"/>
      </w:pPr>
      <w:r>
        <w:rPr>
          <w:b w:val="0"/>
        </w:rPr>
      </w:r>
    </w:p>
    <w:p>
      <w:pPr>
        <w:spacing w:after="100" w:line="360" w:lineRule="auto" w:before="0"/>
      </w:pPr>
      <w:r>
        <w:rPr>
          <w:b w:val="0"/>
        </w:rPr>
        <w:t>17. When did Shuja-ud-daulah and Shah Alam sign treaties at Allahabad with Robert Clive?</w:t>
      </w:r>
    </w:p>
    <w:p>
      <w:pPr>
        <w:spacing w:before="0"/>
      </w:pPr>
      <w:r>
        <w:rPr>
          <w:b w:val="0"/>
        </w:rPr>
      </w:r>
    </w:p>
    <w:p>
      <w:pPr>
        <w:spacing w:after="100" w:before="0"/>
      </w:pPr>
      <w:r>
        <w:rPr>
          <w:b w:val="0"/>
        </w:rPr>
        <w:t>A. 1764</w:t>
      </w:r>
    </w:p>
    <w:p>
      <w:pPr>
        <w:spacing w:after="100" w:before="0"/>
      </w:pPr>
      <w:r>
        <w:rPr>
          <w:b w:val="0"/>
        </w:rPr>
        <w:t>B. 1767</w:t>
      </w:r>
    </w:p>
    <w:p>
      <w:pPr>
        <w:spacing w:after="100" w:before="0"/>
      </w:pPr>
      <w:r>
        <w:rPr>
          <w:b w:val="0"/>
        </w:rPr>
        <w:t>C. 1766</w:t>
      </w:r>
    </w:p>
    <w:p>
      <w:pPr>
        <w:spacing w:after="100" w:before="0"/>
      </w:pPr>
      <w:r>
        <w:rPr>
          <w:b w:val="0"/>
        </w:rPr>
        <w:t>D. 1765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treaties at Allahabad were signed in 1765 after the Battle of Buxar. Through this treaty, Shah Alam II granted the East India Company the right to collect taxes from Bengal-Bihar-Orissa, receiving Kora and Allahabad in return. Shuja-ud-Daulah became financially dependent on the Company, paying Rs. 53 lakhs for support.</w:t>
      </w:r>
    </w:p>
    <w:p>
      <w:pPr>
        <w:spacing w:before="0"/>
      </w:pPr>
      <w:r>
        <w:rPr>
          <w:b w:val="0"/>
        </w:rPr>
      </w:r>
    </w:p>
    <w:p>
      <w:pPr>
        <w:spacing w:after="100" w:line="360" w:lineRule="auto" w:before="0"/>
      </w:pPr>
      <w:r>
        <w:rPr>
          <w:b w:val="0"/>
        </w:rPr>
        <w:t>18. In 1757, _______ led the Company's army against Sirajuddaulah at Plassey.</w:t>
      </w:r>
    </w:p>
    <w:p>
      <w:pPr>
        <w:spacing w:before="0"/>
      </w:pPr>
      <w:r>
        <w:rPr>
          <w:b w:val="0"/>
        </w:rPr>
      </w:r>
    </w:p>
    <w:p>
      <w:pPr>
        <w:spacing w:after="100" w:before="0"/>
      </w:pPr>
      <w:r>
        <w:rPr>
          <w:b w:val="0"/>
        </w:rPr>
        <w:t>A. Lord Cornwallis</w:t>
      </w:r>
    </w:p>
    <w:p>
      <w:pPr>
        <w:spacing w:after="100" w:before="0"/>
      </w:pPr>
      <w:r>
        <w:rPr>
          <w:b w:val="0"/>
        </w:rPr>
        <w:t>B. Lord Minto</w:t>
      </w:r>
    </w:p>
    <w:p>
      <w:pPr>
        <w:spacing w:after="100" w:before="0"/>
      </w:pPr>
      <w:r>
        <w:rPr>
          <w:b w:val="0"/>
        </w:rPr>
        <w:t>C. Warren Hastings</w:t>
      </w:r>
    </w:p>
    <w:p>
      <w:pPr>
        <w:spacing w:after="100" w:before="0"/>
      </w:pPr>
      <w:r>
        <w:rPr>
          <w:b w:val="0"/>
        </w:rPr>
        <w:t>D. Robert Clive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1757, Robert Clive led the East India Company's army to victory against Sirajuddaulah at the Battle of Plassey, which marked the beginning of British rule in India. Clive's army of 3,000 defeated Siraj's army of 50,000, leading to the establishment of the British Empire in India. As a result of the victory, Mir Jafar became the Nawab of Bengal and the French were ousted.</w:t>
      </w:r>
    </w:p>
    <w:p>
      <w:pPr>
        <w:spacing w:before="0"/>
      </w:pPr>
      <w:r>
        <w:rPr>
          <w:b w:val="0"/>
        </w:rPr>
      </w:r>
    </w:p>
    <w:p>
      <w:pPr>
        <w:spacing w:after="100" w:line="360" w:lineRule="auto" w:before="0"/>
      </w:pPr>
      <w:r>
        <w:rPr>
          <w:b w:val="0"/>
        </w:rPr>
        <w:t>19. On 12 August ______, the Mughal emperor appointed the East India Company as the Diwan of Bengal.</w:t>
      </w:r>
    </w:p>
    <w:p>
      <w:pPr>
        <w:spacing w:before="0"/>
      </w:pPr>
      <w:r>
        <w:rPr>
          <w:b w:val="0"/>
        </w:rPr>
      </w:r>
    </w:p>
    <w:p>
      <w:pPr>
        <w:spacing w:after="100" w:before="0"/>
      </w:pPr>
      <w:r>
        <w:rPr>
          <w:b w:val="0"/>
        </w:rPr>
        <w:t>A. 1765</w:t>
      </w:r>
    </w:p>
    <w:p>
      <w:pPr>
        <w:spacing w:after="100" w:before="0"/>
      </w:pPr>
      <w:r>
        <w:rPr>
          <w:b w:val="0"/>
        </w:rPr>
        <w:t>B. 1768</w:t>
      </w:r>
    </w:p>
    <w:p>
      <w:pPr>
        <w:spacing w:after="100" w:before="0"/>
      </w:pPr>
      <w:r>
        <w:rPr>
          <w:b w:val="0"/>
        </w:rPr>
        <w:t>C. 1772</w:t>
      </w:r>
    </w:p>
    <w:p>
      <w:pPr>
        <w:spacing w:after="100" w:before="0"/>
      </w:pPr>
      <w:r>
        <w:rPr>
          <w:b w:val="0"/>
        </w:rPr>
        <w:t>D. 1760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East India Company was a privately owned company that was established to create profitable trade with countries in the region of Asia called the "East Indies". It was granted a Royal Charter by Queen Elizabeth in 1600. By 1612 the company made separate trips, subscribing separately.On 12 August 1765 the Mughal emperor appointed the East India Company as the Diwan of Bengal.</w:t>
      </w:r>
    </w:p>
    <w:p>
      <w:pPr>
        <w:spacing w:before="0"/>
      </w:pPr>
      <w:r>
        <w:rPr>
          <w:b w:val="0"/>
        </w:rPr>
      </w:r>
    </w:p>
    <w:p>
      <w:pPr>
        <w:spacing w:after="100" w:line="360" w:lineRule="auto" w:before="0"/>
      </w:pPr>
      <w:r>
        <w:rPr>
          <w:b w:val="0"/>
        </w:rPr>
        <w:t>20. From which places did Lord Cornwallis start the permanent settlement system?</w:t>
      </w:r>
    </w:p>
    <w:p>
      <w:pPr>
        <w:spacing w:before="0"/>
      </w:pPr>
      <w:r>
        <w:rPr>
          <w:b w:val="0"/>
        </w:rPr>
      </w:r>
    </w:p>
    <w:p>
      <w:pPr>
        <w:spacing w:after="100" w:before="0"/>
      </w:pPr>
      <w:r>
        <w:rPr>
          <w:b w:val="0"/>
        </w:rPr>
        <w:t>A. Bengal and Bihar</w:t>
      </w:r>
    </w:p>
    <w:p>
      <w:pPr>
        <w:spacing w:after="100" w:before="0"/>
      </w:pPr>
      <w:r>
        <w:rPr>
          <w:b w:val="0"/>
        </w:rPr>
        <w:t>B. Madras and Bihar</w:t>
      </w:r>
    </w:p>
    <w:p>
      <w:pPr>
        <w:spacing w:after="100" w:before="0"/>
      </w:pPr>
      <w:r>
        <w:rPr>
          <w:b w:val="0"/>
        </w:rPr>
        <w:t>C. Bombay and Bihar</w:t>
      </w:r>
    </w:p>
    <w:p>
      <w:pPr>
        <w:spacing w:after="100" w:before="0"/>
      </w:pPr>
      <w:r>
        <w:rPr>
          <w:b w:val="0"/>
        </w:rPr>
        <w:t>D. Bengal and Madras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Bengal and Bihar. Key Points</w:t>
      </w:r>
    </w:p>
    <w:p>
      <w:pPr>
        <w:spacing w:before="0"/>
      </w:pPr>
      <w:r>
        <w:rPr>
          <w:b w:val="0"/>
        </w:rPr>
        <w:t>• Permanent Settlement:- Lord Cornwallis started the Permanent Settlement system from Bengal, Bihar, and Orissa in 1793.</w:t>
      </w:r>
    </w:p>
    <w:p>
      <w:pPr>
        <w:spacing w:before="0"/>
      </w:pPr>
      <w:r>
        <w:rPr>
          <w:b w:val="0"/>
        </w:rPr>
        <w:t>• It was later extended to other parts of India, including Varanasi and the south district of Madras.</w:t>
      </w:r>
    </w:p>
    <w:p>
      <w:pPr>
        <w:spacing w:before="0"/>
      </w:pPr>
      <w:r>
        <w:rPr>
          <w:b w:val="0"/>
        </w:rPr>
        <w:t>• The Permanent Settlement system was a land revenue system that fixed the amount of land revenue that zamindars, or landlords, had to pay to the British East India Company.</w:t>
      </w:r>
    </w:p>
    <w:p>
      <w:pPr>
        <w:spacing w:before="0"/>
      </w:pPr>
      <w:r>
        <w:rPr>
          <w:b w:val="0"/>
        </w:rPr>
        <w:t>• This system was designed to provide a stable source of revenue for the company and to create a class of loyal landlords who would support British rule.</w:t>
      </w:r>
    </w:p>
    <w:p>
      <w:pPr>
        <w:spacing w:before="0"/>
      </w:pPr>
      <w:r>
        <w:rPr>
          <w:b w:val="0"/>
        </w:rPr>
        <w:t>• However, the Permanent Settlement system had a number of negative consequences. It led to a concentration of land ownership in the hands of a small number of zamindars, and it made it difficult for the government to collect taxes from peasants.</w:t>
      </w:r>
    </w:p>
    <w:p>
      <w:pPr>
        <w:spacing w:before="0"/>
      </w:pPr>
      <w:r>
        <w:rPr>
          <w:b w:val="0"/>
        </w:rPr>
        <w:t>• The system also discouraged investment in agriculture and led to widespread poverty.</w:t>
      </w:r>
    </w:p>
    <w:p>
      <w:pPr>
        <w:spacing w:before="0"/>
      </w:pPr>
      <w:r>
        <w:rPr>
          <w:b w:val="0"/>
        </w:rPr>
      </w:r>
    </w:p>
    <w:p>
      <w:pPr>
        <w:spacing w:after="100" w:line="360" w:lineRule="auto" w:before="0"/>
      </w:pPr>
      <w:r>
        <w:rPr>
          <w:b w:val="0"/>
        </w:rPr>
        <w:t>21. The proclamation of which Act by the King of England in 1773 paved the way for the establishment of the Supreme Court at Calcutta?</w:t>
      </w:r>
    </w:p>
    <w:p>
      <w:pPr>
        <w:spacing w:before="0"/>
      </w:pPr>
      <w:r>
        <w:rPr>
          <w:b w:val="0"/>
        </w:rPr>
      </w:r>
    </w:p>
    <w:p>
      <w:pPr>
        <w:spacing w:after="100" w:before="0"/>
      </w:pPr>
      <w:r>
        <w:rPr>
          <w:b w:val="0"/>
        </w:rPr>
        <w:t>A. Regulating Act</w:t>
      </w:r>
    </w:p>
    <w:p>
      <w:pPr>
        <w:spacing w:after="100" w:before="0"/>
      </w:pPr>
      <w:r>
        <w:rPr>
          <w:b w:val="0"/>
        </w:rPr>
        <w:t>B. Pitt’s India Act</w:t>
      </w:r>
    </w:p>
    <w:p>
      <w:pPr>
        <w:spacing w:after="100" w:before="0"/>
      </w:pPr>
      <w:r>
        <w:rPr>
          <w:b w:val="0"/>
        </w:rPr>
        <w:t>C. Indian Councils Act</w:t>
      </w:r>
    </w:p>
    <w:p>
      <w:pPr>
        <w:spacing w:after="100" w:before="0"/>
      </w:pPr>
      <w:r>
        <w:rPr>
          <w:b w:val="0"/>
        </w:rPr>
        <w:t>D. Charter Act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Regulating Act of 1773 was the first major step by the British Government to control the East India Company’s operations in India, introducing significant administrative reforms. It established the Supreme Court at Calcutta in 1774 to administer justice to British subjects in Bengal, Bihar, and Orissa.</w:t>
      </w:r>
    </w:p>
    <w:p>
      <w:pPr>
        <w:spacing w:before="0"/>
      </w:pPr>
      <w:r>
        <w:rPr>
          <w:b w:val="0"/>
        </w:rPr>
      </w:r>
    </w:p>
    <w:p>
      <w:pPr>
        <w:spacing w:after="100" w:line="360" w:lineRule="auto" w:before="0"/>
      </w:pPr>
      <w:r>
        <w:rPr>
          <w:b w:val="0"/>
        </w:rPr>
        <w:t>22. Which military officer led the British forces in the Battle of Chinhat fought in 1857?</w:t>
      </w:r>
    </w:p>
    <w:p>
      <w:pPr>
        <w:spacing w:before="0"/>
      </w:pPr>
      <w:r>
        <w:rPr>
          <w:b w:val="0"/>
        </w:rPr>
      </w:r>
    </w:p>
    <w:p>
      <w:pPr>
        <w:spacing w:after="100" w:before="0"/>
      </w:pPr>
      <w:r>
        <w:rPr>
          <w:b w:val="0"/>
        </w:rPr>
        <w:t>A. James George Smith</w:t>
      </w:r>
    </w:p>
    <w:p>
      <w:pPr>
        <w:spacing w:after="100" w:before="0"/>
      </w:pPr>
      <w:r>
        <w:rPr>
          <w:b w:val="0"/>
        </w:rPr>
        <w:t>B. Robert Maclagan</w:t>
      </w:r>
    </w:p>
    <w:p>
      <w:pPr>
        <w:spacing w:after="100" w:before="0"/>
      </w:pPr>
      <w:r>
        <w:rPr>
          <w:b w:val="0"/>
        </w:rPr>
        <w:t>C. Henry Lawrence</w:t>
      </w:r>
    </w:p>
    <w:p>
      <w:pPr>
        <w:spacing w:after="100" w:before="0"/>
      </w:pPr>
      <w:r>
        <w:rPr>
          <w:b w:val="0"/>
        </w:rPr>
        <w:t>D. Charles Ellice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Battle of Chinhat, fought on June 30, 1857, was a significant early engagement during the Indian Rebellion of 1857. The British forces were led by Brigadier General Henry Lawrence, although Colonel William Goldby commanded the actual troops on the battlefield. The British suffered a decisive defeat, leading to their retreat to the Residency in Lucknow, where they faced a prolonged siege, known as the Siege of Lucknow. This battle marked the beginning of intensified resistance in the region and highlighted the widespread unrest against British rule in northern India.</w:t>
      </w:r>
    </w:p>
    <w:p>
      <w:pPr>
        <w:spacing w:before="0"/>
      </w:pPr>
      <w:r>
        <w:rPr>
          <w:b w:val="0"/>
        </w:rPr>
      </w:r>
    </w:p>
    <w:p>
      <w:pPr>
        <w:spacing w:after="100" w:line="360" w:lineRule="auto" w:before="0"/>
      </w:pPr>
      <w:r>
        <w:rPr>
          <w:b w:val="0"/>
        </w:rPr>
        <w:t>23. Which of the following was a feature of the Indian economy before British rule?</w:t>
      </w:r>
    </w:p>
    <w:p>
      <w:pPr>
        <w:spacing w:before="0"/>
      </w:pPr>
      <w:r>
        <w:rPr>
          <w:b w:val="0"/>
        </w:rPr>
      </w:r>
    </w:p>
    <w:p>
      <w:pPr>
        <w:spacing w:after="100" w:before="0"/>
      </w:pPr>
      <w:r>
        <w:rPr>
          <w:b w:val="0"/>
        </w:rPr>
        <w:t>A. Dependent economy</w:t>
      </w:r>
    </w:p>
    <w:p>
      <w:pPr>
        <w:spacing w:after="100" w:before="0"/>
      </w:pPr>
      <w:r>
        <w:rPr>
          <w:b w:val="0"/>
        </w:rPr>
        <w:t>B. Independent economy</w:t>
      </w:r>
    </w:p>
    <w:p>
      <w:pPr>
        <w:spacing w:after="100" w:before="0"/>
      </w:pPr>
      <w:r>
        <w:rPr>
          <w:b w:val="0"/>
        </w:rPr>
        <w:t>C. Self-Sufficient Economy</w:t>
      </w:r>
    </w:p>
    <w:p>
      <w:pPr>
        <w:spacing w:after="100" w:before="0"/>
      </w:pPr>
      <w:r>
        <w:rPr>
          <w:b w:val="0"/>
        </w:rPr>
        <w:t>D. Prosperous economy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Before British rule, the Indian economy was characterized as independent and self-sufficient, with strong agricultural practices, handicrafts, and trade. India was a major exporter of textiles, spices, and other goods, making it a prosperous economy supported by local cottage and handicraft industries. The advent of British rule brought significant changes, leading to the exploitation and restructuring of the economy to serve British interests. This resulted in the destruction or weakening of local industries, increased poverty and unemployment, over-dependence on agriculture, and a focus on cash crop cultivation, ultimately hampering the development of manufacturing and industry and weakening the overall economic condition.</w:t>
      </w:r>
    </w:p>
    <w:p>
      <w:pPr>
        <w:spacing w:before="0"/>
      </w:pPr>
      <w:r>
        <w:rPr>
          <w:b w:val="0"/>
        </w:rPr>
      </w:r>
    </w:p>
    <w:p>
      <w:pPr>
        <w:spacing w:after="100" w:line="360" w:lineRule="auto" w:before="0"/>
      </w:pPr>
      <w:r>
        <w:rPr>
          <w:b w:val="0"/>
        </w:rPr>
        <w:t>24. Who among the following has been accused of committing the judicial murder of Raja Nand Kumar?</w:t>
      </w:r>
    </w:p>
    <w:p>
      <w:pPr>
        <w:spacing w:before="0"/>
      </w:pPr>
      <w:r>
        <w:rPr>
          <w:b w:val="0"/>
        </w:rPr>
      </w:r>
    </w:p>
    <w:p>
      <w:pPr>
        <w:spacing w:after="100" w:before="0"/>
      </w:pPr>
      <w:r>
        <w:rPr>
          <w:b w:val="0"/>
        </w:rPr>
        <w:t>A. Lord Wellesly</w:t>
      </w:r>
    </w:p>
    <w:p>
      <w:pPr>
        <w:spacing w:after="100" w:before="0"/>
      </w:pPr>
      <w:r>
        <w:rPr>
          <w:b w:val="0"/>
        </w:rPr>
        <w:t>B. Lord Dalhousie</w:t>
      </w:r>
    </w:p>
    <w:p>
      <w:pPr>
        <w:spacing w:after="100" w:before="0"/>
      </w:pPr>
      <w:r>
        <w:rPr>
          <w:b w:val="0"/>
        </w:rPr>
        <w:t>C. Lord Cornwallis</w:t>
      </w:r>
    </w:p>
    <w:p>
      <w:pPr>
        <w:spacing w:after="100" w:before="0"/>
      </w:pPr>
      <w:r>
        <w:rPr>
          <w:b w:val="0"/>
        </w:rPr>
        <w:t>D. Warren Hastings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Nand Kumar accused Warren Hastings, then Governor General of Bengal, of bribery and corruption, leading to a famous case often referred to as the "First Judicial Murder of Colonial India" or the 'Black Case.'</w:t>
      </w:r>
    </w:p>
    <w:p>
      <w:pPr>
        <w:spacing w:before="0"/>
      </w:pPr>
      <w:r>
        <w:rPr>
          <w:b w:val="0"/>
        </w:rPr>
      </w:r>
    </w:p>
    <w:p>
      <w:pPr>
        <w:spacing w:after="100" w:line="360" w:lineRule="auto" w:before="0"/>
      </w:pPr>
      <w:r>
        <w:rPr>
          <w:b w:val="0"/>
        </w:rPr>
        <w:t>25. In which year was the Pitt’s India Act passed?</w:t>
      </w:r>
    </w:p>
    <w:p>
      <w:pPr>
        <w:spacing w:before="0"/>
      </w:pPr>
      <w:r>
        <w:rPr>
          <w:b w:val="0"/>
        </w:rPr>
      </w:r>
    </w:p>
    <w:p>
      <w:pPr>
        <w:spacing w:after="100" w:before="0"/>
      </w:pPr>
      <w:r>
        <w:rPr>
          <w:b w:val="0"/>
        </w:rPr>
        <w:t>A. 1819</w:t>
      </w:r>
    </w:p>
    <w:p>
      <w:pPr>
        <w:spacing w:after="100" w:before="0"/>
      </w:pPr>
      <w:r>
        <w:rPr>
          <w:b w:val="0"/>
        </w:rPr>
        <w:t>B. 1901</w:t>
      </w:r>
    </w:p>
    <w:p>
      <w:pPr>
        <w:spacing w:after="100" w:before="0"/>
      </w:pPr>
      <w:r>
        <w:rPr>
          <w:b w:val="0"/>
        </w:rPr>
        <w:t>C. 1857</w:t>
      </w:r>
    </w:p>
    <w:p>
      <w:pPr>
        <w:spacing w:after="100" w:before="0"/>
      </w:pPr>
      <w:r>
        <w:rPr>
          <w:b w:val="0"/>
        </w:rPr>
        <w:t>D. 1784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Pitt's India Act was passed in 1784 to rectify the defects of the Regulating Act of 1773. It created a new body called the Board of Control to manage political affairs and empowered it to supervise and direct all operations of the civil and military government or revenues of the British possessions in India. The British Government was given supreme control over Company's affairs and its administration in India. The correct answer is option 4.</w:t>
      </w:r>
    </w:p>
    <w:p>
      <w:pPr>
        <w:spacing w:before="0"/>
      </w:pPr>
      <w:r>
        <w:rPr>
          <w:b w:val="0"/>
        </w:rPr>
      </w:r>
    </w:p>
    <w:p>
      <w:pPr>
        <w:spacing w:after="100" w:line="360" w:lineRule="auto" w:before="0"/>
      </w:pPr>
      <w:r>
        <w:rPr>
          <w:b w:val="0"/>
        </w:rPr>
        <w:t>26. The Pitts India Act of distinguished between the commercial and political functions of the British East India Company.</w:t>
      </w:r>
    </w:p>
    <w:p>
      <w:pPr>
        <w:spacing w:before="0"/>
      </w:pPr>
      <w:r>
        <w:rPr>
          <w:b w:val="0"/>
        </w:rPr>
      </w:r>
    </w:p>
    <w:p>
      <w:pPr>
        <w:spacing w:after="100" w:before="0"/>
      </w:pPr>
      <w:r>
        <w:rPr>
          <w:b w:val="0"/>
        </w:rPr>
        <w:t>A. 1818</w:t>
      </w:r>
    </w:p>
    <w:p>
      <w:pPr>
        <w:spacing w:after="100" w:before="0"/>
      </w:pPr>
      <w:r>
        <w:rPr>
          <w:b w:val="0"/>
        </w:rPr>
        <w:t>B. 1792</w:t>
      </w:r>
    </w:p>
    <w:p>
      <w:pPr>
        <w:spacing w:after="100" w:before="0"/>
      </w:pPr>
      <w:r>
        <w:rPr>
          <w:b w:val="0"/>
        </w:rPr>
        <w:t>C. 1784</w:t>
      </w:r>
    </w:p>
    <w:p>
      <w:pPr>
        <w:spacing w:after="100" w:before="0"/>
      </w:pPr>
      <w:r>
        <w:rPr>
          <w:b w:val="0"/>
        </w:rPr>
        <w:t>D. 1802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1784 Key Points:</w:t>
      </w:r>
    </w:p>
    <w:p>
      <w:pPr>
        <w:spacing w:before="0"/>
      </w:pPr>
      <w:r>
        <w:rPr>
          <w:b w:val="0"/>
        </w:rPr>
        <w:t>• Pitt's India act of 1784 was passed to separate the commercial and political functions of the Company.</w:t>
      </w:r>
    </w:p>
    <w:p>
      <w:pPr>
        <w:spacing w:before="0"/>
      </w:pPr>
      <w:r>
        <w:rPr>
          <w:b w:val="0"/>
        </w:rPr>
        <w:t>• Pitt’s India act of 1784 created a new body named the Board of control which manages the political affairs.</w:t>
      </w:r>
    </w:p>
    <w:p>
      <w:pPr>
        <w:spacing w:before="0"/>
      </w:pPr>
      <w:r>
        <w:rPr>
          <w:b w:val="0"/>
        </w:rPr>
        <w:t>• Commercial affairs were managed by the Court of Directors.</w:t>
      </w:r>
    </w:p>
    <w:p>
      <w:pPr>
        <w:spacing w:before="0"/>
      </w:pPr>
      <w:r>
        <w:rPr>
          <w:b w:val="0"/>
        </w:rPr>
        <w:t>• By this act, the British government was given supreme control over the company's affairs and its administration in India.</w:t>
      </w:r>
    </w:p>
    <w:p>
      <w:pPr>
        <w:spacing w:before="0"/>
      </w:pPr>
      <w:r>
        <w:rPr>
          <w:b w:val="0"/>
        </w:rPr>
        <w:t>• The governor general council's strength was reduced to 3 members. One of the 3 would be Commander in chief of the British Crown's army in India.</w:t>
      </w:r>
    </w:p>
    <w:p>
      <w:pPr>
        <w:spacing w:before="0"/>
      </w:pPr>
      <w:r>
        <w:rPr>
          <w:b w:val="0"/>
        </w:rPr>
        <w:t>• The Governor-General was given the right of veto.</w:t>
      </w:r>
    </w:p>
    <w:p>
      <w:pPr>
        <w:spacing w:before="0"/>
      </w:pPr>
      <w:r>
        <w:rPr>
          <w:b w:val="0"/>
        </w:rPr>
        <w:t>• The Presidencies of Madras and Bombay became subordinate to the Bengal presidency</w:t>
      </w:r>
    </w:p>
    <w:p>
      <w:pPr>
        <w:spacing w:before="0"/>
      </w:pPr>
      <w:r>
        <w:rPr>
          <w:b w:val="0"/>
        </w:rPr>
        <w:t>• Calcutta became the capital of British India till 1911.</w:t>
      </w:r>
    </w:p>
    <w:p>
      <w:pPr>
        <w:spacing w:before="0"/>
      </w:pPr>
      <w:r>
        <w:rPr>
          <w:b w:val="0"/>
        </w:rPr>
      </w:r>
    </w:p>
    <w:p>
      <w:pPr>
        <w:spacing w:after="100" w:line="360" w:lineRule="auto" w:before="0"/>
      </w:pPr>
      <w:r>
        <w:rPr>
          <w:b w:val="0"/>
        </w:rPr>
        <w:t>27. In which year was a law passed in India to make conversion to Christianity easier?</w:t>
      </w:r>
    </w:p>
    <w:p>
      <w:pPr>
        <w:spacing w:before="0"/>
      </w:pPr>
      <w:r>
        <w:rPr>
          <w:b w:val="0"/>
        </w:rPr>
      </w:r>
    </w:p>
    <w:p>
      <w:pPr>
        <w:spacing w:after="100" w:before="0"/>
      </w:pPr>
      <w:r>
        <w:rPr>
          <w:b w:val="0"/>
        </w:rPr>
        <w:t>A. 1845</w:t>
      </w:r>
    </w:p>
    <w:p>
      <w:pPr>
        <w:spacing w:after="100" w:before="0"/>
      </w:pPr>
      <w:r>
        <w:rPr>
          <w:b w:val="0"/>
        </w:rPr>
        <w:t>B. 1850</w:t>
      </w:r>
    </w:p>
    <w:p>
      <w:pPr>
        <w:spacing w:after="100" w:before="0"/>
      </w:pPr>
      <w:r>
        <w:rPr>
          <w:b w:val="0"/>
        </w:rPr>
        <w:t>C. 1830</w:t>
      </w:r>
    </w:p>
    <w:p>
      <w:pPr>
        <w:spacing w:after="100" w:before="0"/>
      </w:pPr>
      <w:r>
        <w:rPr>
          <w:b w:val="0"/>
        </w:rPr>
        <w:t>D. 1840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Caste Disabilities Removal Act of 1850 in British India granted equal rights to Hindus who converted to other religions, making conversion to Christianity easier and allowing converted Indians to inherit ancestral property. The British aimed to reform Indian society by promoting English education and abolishing practices like Sati,</w:t>
      </w:r>
    </w:p>
    <w:p>
      <w:pPr>
        <w:spacing w:before="0"/>
      </w:pPr>
      <w:r>
        <w:rPr>
          <w:b w:val="0"/>
        </w:rPr>
      </w:r>
    </w:p>
    <w:p>
      <w:pPr>
        <w:spacing w:after="100" w:line="360" w:lineRule="auto" w:before="0"/>
      </w:pPr>
      <w:r>
        <w:rPr>
          <w:b w:val="0"/>
        </w:rPr>
        <w:t>28. In ______, the East India Company acquired a charter from the ruler of England, Queen Elizabeth I, granting it the sole right to trade with the East.</w:t>
      </w:r>
    </w:p>
    <w:p>
      <w:pPr>
        <w:spacing w:before="0"/>
      </w:pPr>
      <w:r>
        <w:rPr>
          <w:b w:val="0"/>
        </w:rPr>
      </w:r>
    </w:p>
    <w:p>
      <w:pPr>
        <w:spacing w:after="100" w:before="0"/>
      </w:pPr>
      <w:r>
        <w:rPr>
          <w:b w:val="0"/>
        </w:rPr>
        <w:t>A. 1600</w:t>
      </w:r>
    </w:p>
    <w:p>
      <w:pPr>
        <w:spacing w:after="100" w:before="0"/>
      </w:pPr>
      <w:r>
        <w:rPr>
          <w:b w:val="0"/>
        </w:rPr>
        <w:t>B. 1610</w:t>
      </w:r>
    </w:p>
    <w:p>
      <w:pPr>
        <w:spacing w:after="100" w:before="0"/>
      </w:pPr>
      <w:r>
        <w:rPr>
          <w:b w:val="0"/>
        </w:rPr>
        <w:t>C. 1620</w:t>
      </w:r>
    </w:p>
    <w:p>
      <w:pPr>
        <w:spacing w:after="100" w:before="0"/>
      </w:pPr>
      <w:r>
        <w:rPr>
          <w:b w:val="0"/>
        </w:rPr>
        <w:t>D. 1580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1600, the East India Company was given exclusive trading rights by Queen Elizabeth I, but other European powers also sought to trade with India. This led to competition and conflicts with Indian rulers, making it challenging for European traders to keep their businesses separate from Indian politics.</w:t>
      </w:r>
    </w:p>
    <w:p>
      <w:pPr>
        <w:spacing w:before="0"/>
      </w:pPr>
      <w:r>
        <w:rPr>
          <w:b w:val="0"/>
        </w:rPr>
      </w:r>
    </w:p>
    <w:p>
      <w:pPr>
        <w:spacing w:after="100" w:line="360" w:lineRule="auto" w:before="0"/>
      </w:pPr>
      <w:r>
        <w:rPr>
          <w:b w:val="0"/>
        </w:rPr>
        <w:t>29. In which order were the states annexed by Britishers under Doctrine of Lapse?</w:t>
      </w:r>
    </w:p>
    <w:p>
      <w:pPr>
        <w:spacing w:before="0"/>
      </w:pPr>
      <w:r>
        <w:rPr>
          <w:b w:val="0"/>
        </w:rPr>
      </w:r>
    </w:p>
    <w:p>
      <w:pPr>
        <w:spacing w:after="100" w:before="0"/>
      </w:pPr>
      <w:r>
        <w:rPr>
          <w:b w:val="0"/>
        </w:rPr>
        <w:t>A. Udaipur - Jhansi - Nagpur</w:t>
      </w:r>
    </w:p>
    <w:p>
      <w:pPr>
        <w:spacing w:after="100" w:before="0"/>
      </w:pPr>
      <w:r>
        <w:rPr>
          <w:b w:val="0"/>
        </w:rPr>
        <w:t>B. Satara - Udaipur - Jhansi</w:t>
      </w:r>
    </w:p>
    <w:p>
      <w:pPr>
        <w:spacing w:after="100" w:before="0"/>
      </w:pPr>
      <w:r>
        <w:rPr>
          <w:b w:val="0"/>
        </w:rPr>
        <w:t>C. Nagpur - Satara - Jhansi</w:t>
      </w:r>
    </w:p>
    <w:p>
      <w:pPr>
        <w:spacing w:after="100" w:before="0"/>
      </w:pPr>
      <w:r>
        <w:rPr>
          <w:b w:val="0"/>
        </w:rPr>
        <w:t>D. Jhansi - Satara - Nagpur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Doctrine of Lapse was an annexation policy followed widely by Lord Dalhousie.</w:t>
      </w:r>
    </w:p>
    <w:p>
      <w:pPr>
        <w:spacing w:before="0"/>
      </w:pPr>
      <w:r>
        <w:rPr>
          <w:b w:val="0"/>
        </w:rPr>
        <w:t>• The chronological order of the states that were annexed under the Doctrine of Lapse are: Satara was annexed in 1848.</w:t>
      </w:r>
    </w:p>
    <w:p>
      <w:pPr>
        <w:spacing w:before="0"/>
      </w:pPr>
      <w:r>
        <w:rPr>
          <w:b w:val="0"/>
        </w:rPr>
        <w:t>• Sambalpur was annexed to the British Empire In 1850.</w:t>
      </w:r>
    </w:p>
    <w:p>
      <w:pPr>
        <w:spacing w:before="0"/>
      </w:pPr>
      <w:r>
        <w:rPr>
          <w:b w:val="0"/>
        </w:rPr>
        <w:t>• Udaipur was annexed in 1852.</w:t>
      </w:r>
    </w:p>
    <w:p>
      <w:pPr>
        <w:spacing w:before="0"/>
      </w:pPr>
      <w:r>
        <w:rPr>
          <w:b w:val="0"/>
        </w:rPr>
        <w:t>• Jhansi was annexed in 1853.</w:t>
      </w:r>
    </w:p>
    <w:p>
      <w:pPr>
        <w:spacing w:before="0"/>
      </w:pPr>
      <w:r>
        <w:rPr>
          <w:b w:val="0"/>
        </w:rPr>
        <w:t>• Nagpur was annexed in 1854.</w:t>
      </w:r>
    </w:p>
    <w:p>
      <w:pPr>
        <w:spacing w:before="0"/>
      </w:pPr>
      <w:r>
        <w:rPr>
          <w:b w:val="0"/>
        </w:rPr>
        <w:t>• Last to be annexed was Awadh in 1856.</w:t>
      </w:r>
    </w:p>
    <w:p>
      <w:pPr>
        <w:spacing w:before="0"/>
      </w:pPr>
      <w:r>
        <w:rPr>
          <w:b w:val="0"/>
        </w:rPr>
      </w:r>
    </w:p>
    <w:p>
      <w:pPr>
        <w:spacing w:after="100" w:line="360" w:lineRule="auto" w:before="0"/>
      </w:pPr>
      <w:r>
        <w:rPr>
          <w:b w:val="0"/>
        </w:rPr>
        <w:t>30. Which of the following was the first major and decisive victory for the East India Company on the soil of India?</w:t>
      </w:r>
    </w:p>
    <w:p>
      <w:pPr>
        <w:spacing w:before="0"/>
      </w:pPr>
      <w:r>
        <w:rPr>
          <w:b w:val="0"/>
        </w:rPr>
      </w:r>
    </w:p>
    <w:p>
      <w:pPr>
        <w:spacing w:after="100" w:before="0"/>
      </w:pPr>
      <w:r>
        <w:rPr>
          <w:b w:val="0"/>
        </w:rPr>
        <w:t>A. Battle of Sindhuli</w:t>
      </w:r>
    </w:p>
    <w:p>
      <w:pPr>
        <w:spacing w:after="100" w:before="0"/>
      </w:pPr>
      <w:r>
        <w:rPr>
          <w:b w:val="0"/>
        </w:rPr>
        <w:t>B. First Anglo-Maratha War</w:t>
      </w:r>
    </w:p>
    <w:p>
      <w:pPr>
        <w:spacing w:after="100" w:before="0"/>
      </w:pPr>
      <w:r>
        <w:rPr>
          <w:b w:val="0"/>
        </w:rPr>
        <w:t>C. Battle of Plassey</w:t>
      </w:r>
    </w:p>
    <w:p>
      <w:pPr>
        <w:spacing w:after="100" w:before="0"/>
      </w:pPr>
      <w:r>
        <w:rPr>
          <w:b w:val="0"/>
        </w:rPr>
        <w:t>D. Battle of Tiruvannamalai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Battle of Plassey Key Points Additional Information</w:t>
      </w:r>
    </w:p>
    <w:p>
      <w:pPr>
        <w:spacing w:before="0"/>
      </w:pPr>
      <w:r>
        <w:rPr>
          <w:b w:val="0"/>
        </w:rPr>
        <w:t>• The Battle of Plassey was fought on 23 June 1757.</w:t>
      </w:r>
    </w:p>
    <w:p>
      <w:pPr>
        <w:spacing w:before="0"/>
      </w:pPr>
      <w:r>
        <w:rPr>
          <w:b w:val="0"/>
        </w:rPr>
        <w:t>• It was a decisive victory for the British East India Company over the Nawab of Bengal and his French allies.</w:t>
      </w:r>
    </w:p>
    <w:p>
      <w:pPr>
        <w:spacing w:before="0"/>
      </w:pPr>
      <w:r>
        <w:rPr>
          <w:b w:val="0"/>
        </w:rPr>
        <w:t>• This battle laid the foundation for British colonial rule in India.</w:t>
      </w:r>
    </w:p>
    <w:p>
      <w:pPr>
        <w:spacing w:before="0"/>
      </w:pPr>
      <w:r>
        <w:rPr>
          <w:b w:val="0"/>
        </w:rPr>
        <w:t>• Robert Clive led the East India Company forces to victory.</w:t>
      </w:r>
    </w:p>
    <w:p>
      <w:pPr>
        <w:spacing w:before="0"/>
      </w:pPr>
      <w:r>
        <w:rPr>
          <w:b w:val="0"/>
        </w:rPr>
        <w:t>• The victory at Plassey established the British East India Company as a major military and political power in India.</w:t>
      </w:r>
    </w:p>
    <w:p>
      <w:pPr>
        <w:spacing w:before="0"/>
      </w:pPr>
      <w:r>
        <w:rPr>
          <w:b w:val="0"/>
        </w:rPr>
        <w:t>• It marked the beginning of British dominance in Bengal and eventually the entire Indian subcontinent.</w:t>
      </w:r>
    </w:p>
    <w:p>
      <w:pPr>
        <w:spacing w:before="0"/>
      </w:pPr>
      <w:r>
        <w:rPr>
          <w:b w:val="0"/>
        </w:rPr>
        <w:t>• Siraj-ud-Daulah was the Nawab of Bengal at the time of this battle.</w:t>
      </w:r>
    </w:p>
    <w:p>
      <w:pPr>
        <w:spacing w:before="0"/>
      </w:pPr>
      <w:r>
        <w:rPr>
          <w:b w:val="0"/>
        </w:rPr>
        <w:t>• The battle is often seen as the start of British colonialism in India, leading to nearly 200 years of British rule.</w:t>
      </w:r>
    </w:p>
    <w:p>
      <w:pPr>
        <w:spacing w:before="0"/>
      </w:pPr>
      <w:r>
        <w:rPr>
          <w:b w:val="0"/>
        </w:rPr>
        <w:t>• The East India Company's control over Bengal provided it with significant resources and revenue, which fueled its expansion across India.</w:t>
      </w:r>
    </w:p>
    <w:p>
      <w:pPr>
        <w:spacing w:before="0"/>
      </w:pPr>
      <w:r>
        <w:rPr>
          <w:b w:val="0"/>
        </w:rPr>
      </w:r>
    </w:p>
    <w:p>
      <w:pPr>
        <w:spacing w:after="100" w:line="360" w:lineRule="auto" w:before="0"/>
      </w:pPr>
      <w:r>
        <w:rPr>
          <w:b w:val="0"/>
        </w:rPr>
        <w:t>31. The East India Company lost all its administrative powers with the enforcement of __________.</w:t>
      </w:r>
    </w:p>
    <w:p>
      <w:pPr>
        <w:spacing w:before="0"/>
      </w:pPr>
      <w:r>
        <w:rPr>
          <w:b w:val="0"/>
        </w:rPr>
      </w:r>
    </w:p>
    <w:p>
      <w:pPr>
        <w:spacing w:after="100" w:before="0"/>
      </w:pPr>
      <w:r>
        <w:rPr>
          <w:b w:val="0"/>
        </w:rPr>
        <w:t>A. The Regulating Act, 1773</w:t>
      </w:r>
    </w:p>
    <w:p>
      <w:pPr>
        <w:spacing w:after="100" w:before="0"/>
      </w:pPr>
      <w:r>
        <w:rPr>
          <w:b w:val="0"/>
        </w:rPr>
        <w:t>B. The Charter Act of 1853</w:t>
      </w:r>
    </w:p>
    <w:p>
      <w:pPr>
        <w:spacing w:after="100" w:before="0"/>
      </w:pPr>
      <w:r>
        <w:rPr>
          <w:b w:val="0"/>
        </w:rPr>
        <w:t>C. The Government of India Act, 1858</w:t>
      </w:r>
    </w:p>
    <w:p>
      <w:pPr>
        <w:spacing w:after="100" w:before="0"/>
      </w:pPr>
      <w:r>
        <w:rPr>
          <w:b w:val="0"/>
        </w:rPr>
        <w:t>D. The Indian Councils Act, 1892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Government of India Act, 1858 ended the East India Company's rule in India, transferring administrative powers to the British Crown. It created the Secretary of State for India, assisted by a 15-member Council, and re-designated the Governor-General as the Viceroy, representing the Crown in India.</w:t>
      </w:r>
    </w:p>
    <w:p>
      <w:pPr>
        <w:spacing w:before="0"/>
      </w:pPr>
      <w:r>
        <w:rPr>
          <w:b w:val="0"/>
        </w:rPr>
      </w:r>
    </w:p>
    <w:p>
      <w:pPr>
        <w:spacing w:after="100" w:line="360" w:lineRule="auto" w:before="0"/>
      </w:pPr>
      <w:r>
        <w:rPr>
          <w:b w:val="0"/>
        </w:rPr>
        <w:t>32. Which British governor ended the Dual System of Government in Bengal?</w:t>
      </w:r>
    </w:p>
    <w:p>
      <w:pPr>
        <w:spacing w:before="0"/>
      </w:pPr>
      <w:r>
        <w:rPr>
          <w:b w:val="0"/>
        </w:rPr>
      </w:r>
    </w:p>
    <w:p>
      <w:pPr>
        <w:spacing w:after="100" w:before="0"/>
      </w:pPr>
      <w:r>
        <w:rPr>
          <w:b w:val="0"/>
        </w:rPr>
        <w:t>A. Robert Clive</w:t>
      </w:r>
    </w:p>
    <w:p>
      <w:pPr>
        <w:spacing w:after="100" w:before="0"/>
      </w:pPr>
      <w:r>
        <w:rPr>
          <w:b w:val="0"/>
        </w:rPr>
        <w:t>B. Warren Hastings</w:t>
      </w:r>
    </w:p>
    <w:p>
      <w:pPr>
        <w:spacing w:after="100" w:before="0"/>
      </w:pPr>
      <w:r>
        <w:rPr>
          <w:b w:val="0"/>
        </w:rPr>
        <w:t>C. John Shore</w:t>
      </w:r>
    </w:p>
    <w:p>
      <w:pPr>
        <w:spacing w:after="100" w:before="0"/>
      </w:pPr>
      <w:r>
        <w:rPr>
          <w:b w:val="0"/>
        </w:rPr>
        <w:t>D. William Bentinck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Warren Hastings ended the Dual System of Government in Bengal, established by Robert Clive. He abolished the system and reduced the Nawab's annual allowance. John Shore was Governor-General during the Battle of Kharda, and William Bentinck was the first Governor-General of India, known for abolishing Sati.</w:t>
      </w:r>
    </w:p>
    <w:p>
      <w:pPr>
        <w:spacing w:before="0"/>
      </w:pPr>
      <w:r>
        <w:rPr>
          <w:b w:val="0"/>
        </w:rPr>
      </w:r>
    </w:p>
    <w:p>
      <w:pPr>
        <w:spacing w:after="100" w:line="360" w:lineRule="auto" w:before="0"/>
      </w:pPr>
      <w:r>
        <w:rPr>
          <w:b w:val="0"/>
        </w:rPr>
        <w:t>33. Under which Act was the Supreme court established in India?</w:t>
      </w:r>
    </w:p>
    <w:p>
      <w:pPr>
        <w:spacing w:before="0"/>
      </w:pPr>
      <w:r>
        <w:rPr>
          <w:b w:val="0"/>
        </w:rPr>
      </w:r>
    </w:p>
    <w:p>
      <w:pPr>
        <w:spacing w:after="100" w:before="0"/>
      </w:pPr>
      <w:r>
        <w:rPr>
          <w:b w:val="0"/>
        </w:rPr>
        <w:t>A. Regulating Act of 1773</w:t>
      </w:r>
    </w:p>
    <w:p>
      <w:pPr>
        <w:spacing w:after="100" w:before="0"/>
      </w:pPr>
      <w:r>
        <w:rPr>
          <w:b w:val="0"/>
        </w:rPr>
        <w:t>B. Pitt’s India Act 1784</w:t>
      </w:r>
    </w:p>
    <w:p>
      <w:pPr>
        <w:spacing w:after="100" w:before="0"/>
      </w:pPr>
      <w:r>
        <w:rPr>
          <w:b w:val="0"/>
        </w:rPr>
        <w:t>C. Charter Act of 1853</w:t>
      </w:r>
    </w:p>
    <w:p>
      <w:pPr>
        <w:spacing w:after="100" w:before="0"/>
      </w:pPr>
      <w:r>
        <w:rPr>
          <w:b w:val="0"/>
        </w:rPr>
        <w:t>D. Charter Act of 1793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Supreme Court at Calcutta was established on 22 October 1774 by the Regulating Act of 1773. The drawback of this act was that the powers of the SC were not clearly defined. It replaced the Mayer’s Court of Calcutta.</w:t>
      </w:r>
    </w:p>
    <w:p>
      <w:pPr>
        <w:spacing w:before="0"/>
      </w:pPr>
      <w:r>
        <w:rPr>
          <w:b w:val="0"/>
        </w:rPr>
      </w:r>
    </w:p>
    <w:p>
      <w:pPr>
        <w:spacing w:after="100" w:line="360" w:lineRule="auto" w:before="0"/>
      </w:pPr>
      <w:r>
        <w:rPr>
          <w:b w:val="0"/>
        </w:rPr>
        <w:t>34. Which of the following regions was annexed by the British East India Company through the Treaty of Yandabo (1826)?</w:t>
      </w:r>
    </w:p>
    <w:p>
      <w:pPr>
        <w:spacing w:before="0"/>
      </w:pPr>
      <w:r>
        <w:rPr>
          <w:b w:val="0"/>
        </w:rPr>
      </w:r>
    </w:p>
    <w:p>
      <w:pPr>
        <w:spacing w:after="100" w:before="0"/>
      </w:pPr>
      <w:r>
        <w:rPr>
          <w:b w:val="0"/>
        </w:rPr>
        <w:t>A. Odisha</w:t>
      </w:r>
    </w:p>
    <w:p>
      <w:pPr>
        <w:spacing w:after="100" w:before="0"/>
      </w:pPr>
      <w:r>
        <w:rPr>
          <w:b w:val="0"/>
        </w:rPr>
        <w:t>B. Assam</w:t>
      </w:r>
    </w:p>
    <w:p>
      <w:pPr>
        <w:spacing w:after="100" w:before="0"/>
      </w:pPr>
      <w:r>
        <w:rPr>
          <w:b w:val="0"/>
        </w:rPr>
        <w:t>C. Ladakh</w:t>
      </w:r>
    </w:p>
    <w:p>
      <w:pPr>
        <w:spacing w:after="100" w:before="0"/>
      </w:pPr>
      <w:r>
        <w:rPr>
          <w:b w:val="0"/>
        </w:rPr>
        <w:t>D. Kashmir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addresses the annexation of Assam by the British East India Company through the Treaty of Yandabo in 1826. The treaty ended the First Anglo-Burmese War, granting the British control over Assam and the Brahmaputra Valley. Subsequent events led to further consolidation of British dominance in northeastern India.</w:t>
      </w:r>
    </w:p>
    <w:p>
      <w:pPr>
        <w:spacing w:before="0"/>
      </w:pPr>
      <w:r>
        <w:rPr>
          <w:b w:val="0"/>
        </w:rPr>
      </w:r>
    </w:p>
    <w:p>
      <w:pPr>
        <w:spacing w:after="100" w:line="360" w:lineRule="auto" w:before="0"/>
      </w:pPr>
      <w:r>
        <w:rPr>
          <w:b w:val="0"/>
        </w:rPr>
        <w:t>35. The first English factory was set up on the banks of the river Hugli in ________.</w:t>
      </w:r>
    </w:p>
    <w:p>
      <w:pPr>
        <w:spacing w:before="0"/>
      </w:pPr>
      <w:r>
        <w:rPr>
          <w:b w:val="0"/>
        </w:rPr>
      </w:r>
    </w:p>
    <w:p>
      <w:pPr>
        <w:spacing w:after="100" w:before="0"/>
      </w:pPr>
      <w:r>
        <w:rPr>
          <w:b w:val="0"/>
        </w:rPr>
        <w:t>A. 1645</w:t>
      </w:r>
    </w:p>
    <w:p>
      <w:pPr>
        <w:spacing w:after="100" w:before="0"/>
      </w:pPr>
      <w:r>
        <w:rPr>
          <w:b w:val="0"/>
        </w:rPr>
        <w:t>B. 1651</w:t>
      </w:r>
    </w:p>
    <w:p>
      <w:pPr>
        <w:spacing w:after="100" w:before="0"/>
      </w:pPr>
      <w:r>
        <w:rPr>
          <w:b w:val="0"/>
        </w:rPr>
        <w:t>C. 1648</w:t>
      </w:r>
    </w:p>
    <w:p>
      <w:pPr>
        <w:spacing w:after="100" w:before="0"/>
      </w:pPr>
      <w:r>
        <w:rPr>
          <w:b w:val="0"/>
        </w:rPr>
        <w:t>D. 1640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1651, the first English factory was set up on the banks of river Hugli in Bengal. The East India Company convinced merchants to settle near the factory. By 1696, the company began building a fort around the Hugli settlement.</w:t>
      </w:r>
    </w:p>
    <w:p>
      <w:pPr>
        <w:spacing w:before="0"/>
      </w:pPr>
      <w:r>
        <w:rPr>
          <w:b w:val="0"/>
        </w:rPr>
      </w:r>
    </w:p>
    <w:p>
      <w:pPr>
        <w:spacing w:after="100" w:line="360" w:lineRule="auto" w:before="0"/>
      </w:pPr>
      <w:r>
        <w:rPr>
          <w:b w:val="0"/>
        </w:rPr>
        <w:t>36. When the British rule ended in India in the year 1947 the literacy rate was just _____.</w:t>
      </w:r>
    </w:p>
    <w:p>
      <w:pPr>
        <w:spacing w:before="0"/>
      </w:pPr>
      <w:r>
        <w:rPr>
          <w:b w:val="0"/>
        </w:rPr>
      </w:r>
    </w:p>
    <w:p>
      <w:pPr>
        <w:spacing w:after="100" w:before="0"/>
      </w:pPr>
      <w:r>
        <w:rPr>
          <w:b w:val="0"/>
        </w:rPr>
        <w:t>A. 22 percent</w:t>
      </w:r>
    </w:p>
    <w:p>
      <w:pPr>
        <w:spacing w:after="100" w:before="0"/>
      </w:pPr>
      <w:r>
        <w:rPr>
          <w:b w:val="0"/>
        </w:rPr>
        <w:t>B. 12 percent</w:t>
      </w:r>
    </w:p>
    <w:p>
      <w:pPr>
        <w:spacing w:after="100" w:before="0"/>
      </w:pPr>
      <w:r>
        <w:rPr>
          <w:b w:val="0"/>
        </w:rPr>
        <w:t>C. 20 percent</w:t>
      </w:r>
    </w:p>
    <w:p>
      <w:pPr>
        <w:spacing w:after="100" w:before="0"/>
      </w:pPr>
      <w:r>
        <w:rPr>
          <w:b w:val="0"/>
        </w:rPr>
        <w:t>D. 18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the British rule ended in India in the year 1947, the literacy rate was just around 12%. The British rule in India refers to the period during which the Indian subcontinent was under the colonial rule of the British Empire. It began in 1757, following the Battle of Plassey, and continued until India gained independence on August 15, 1947.</w:t>
      </w:r>
    </w:p>
    <w:p>
      <w:pPr>
        <w:spacing w:before="0"/>
      </w:pPr>
      <w:r>
        <w:rPr>
          <w:b w:val="0"/>
        </w:rPr>
      </w:r>
    </w:p>
    <w:p>
      <w:pPr>
        <w:spacing w:after="100" w:line="360" w:lineRule="auto" w:before="0"/>
      </w:pPr>
      <w:r>
        <w:rPr>
          <w:b w:val="0"/>
        </w:rPr>
        <w:t>37. Which among the following Acts established the dual system of control by the British government and the East India Company in India?</w:t>
      </w:r>
    </w:p>
    <w:p>
      <w:pPr>
        <w:spacing w:before="0"/>
      </w:pPr>
      <w:r>
        <w:rPr>
          <w:b w:val="0"/>
        </w:rPr>
      </w:r>
    </w:p>
    <w:p>
      <w:pPr>
        <w:spacing w:after="100" w:before="0"/>
      </w:pPr>
      <w:r>
        <w:rPr>
          <w:b w:val="0"/>
        </w:rPr>
        <w:t>A. Pitt's India Act, 1784</w:t>
      </w:r>
    </w:p>
    <w:p>
      <w:pPr>
        <w:spacing w:after="100" w:before="0"/>
      </w:pPr>
      <w:r>
        <w:rPr>
          <w:b w:val="0"/>
        </w:rPr>
        <w:t>B. Montague-Chelmsford Reform (Government of India Act), 1919</w:t>
      </w:r>
    </w:p>
    <w:p>
      <w:pPr>
        <w:spacing w:after="100" w:before="0"/>
      </w:pPr>
      <w:r>
        <w:rPr>
          <w:b w:val="0"/>
        </w:rPr>
        <w:t>C. Charter Act, 1793</w:t>
      </w:r>
    </w:p>
    <w:p>
      <w:pPr>
        <w:spacing w:after="100" w:before="0"/>
      </w:pPr>
      <w:r>
        <w:rPr>
          <w:b w:val="0"/>
        </w:rPr>
        <w:t>D. Charter Act, 1813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asks about the Act establishing dual control by the British government and East India Company in India. Pitt's India Act, 1784 created a dual system of control through the Board of Control in England and the Court of Directors in India, granting the British government greater oversight of Indian administration.</w:t>
      </w:r>
    </w:p>
    <w:p>
      <w:pPr>
        <w:spacing w:before="0"/>
      </w:pPr>
      <w:r>
        <w:rPr>
          <w:b w:val="0"/>
        </w:rPr>
      </w:r>
    </w:p>
    <w:p>
      <w:pPr>
        <w:spacing w:after="100" w:line="360" w:lineRule="auto" w:before="0"/>
      </w:pPr>
      <w:r>
        <w:rPr>
          <w:b w:val="0"/>
        </w:rPr>
        <w:t>38. Under which Act was the rule of British Crown established over India?</w:t>
      </w:r>
    </w:p>
    <w:p>
      <w:pPr>
        <w:spacing w:before="0"/>
      </w:pPr>
      <w:r>
        <w:rPr>
          <w:b w:val="0"/>
        </w:rPr>
      </w:r>
    </w:p>
    <w:p>
      <w:pPr>
        <w:spacing w:after="100" w:before="0"/>
      </w:pPr>
      <w:r>
        <w:rPr>
          <w:b w:val="0"/>
        </w:rPr>
        <w:t>A. Government of India Act 1833</w:t>
      </w:r>
    </w:p>
    <w:p>
      <w:pPr>
        <w:spacing w:after="100" w:before="0"/>
      </w:pPr>
      <w:r>
        <w:rPr>
          <w:b w:val="0"/>
        </w:rPr>
        <w:t>B. Charter Act of 1813</w:t>
      </w:r>
    </w:p>
    <w:p>
      <w:pPr>
        <w:spacing w:after="100" w:before="0"/>
      </w:pPr>
      <w:r>
        <w:rPr>
          <w:b w:val="0"/>
        </w:rPr>
        <w:t>C. Regulating Act of 1773</w:t>
      </w:r>
    </w:p>
    <w:p>
      <w:pPr>
        <w:spacing w:after="100" w:before="0"/>
      </w:pPr>
      <w:r>
        <w:rPr>
          <w:b w:val="0"/>
        </w:rPr>
        <w:t>D. Government of India Act 1858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Government of India Act 1858 established British Crown rule in India, ending East India Company governance. It centralized administration, appointed a Secretary of State for India, and formed a council for assistance. Enacted after the 1857 rebellion, it assured non-interference in religious practices and laid foundations for modern governance until independence.</w:t>
      </w:r>
    </w:p>
    <w:p>
      <w:pPr>
        <w:spacing w:before="0"/>
      </w:pPr>
      <w:r>
        <w:rPr>
          <w:b w:val="0"/>
        </w:rPr>
      </w:r>
    </w:p>
    <w:p>
      <w:pPr>
        <w:spacing w:after="100" w:line="360" w:lineRule="auto" w:before="0"/>
      </w:pPr>
      <w:r>
        <w:rPr>
          <w:b w:val="0"/>
        </w:rPr>
        <w:t>39. In which of the following cities was the first successful textile mill established in India in the year 1854?</w:t>
      </w:r>
    </w:p>
    <w:p>
      <w:pPr>
        <w:spacing w:before="0"/>
      </w:pPr>
      <w:r>
        <w:rPr>
          <w:b w:val="0"/>
        </w:rPr>
      </w:r>
    </w:p>
    <w:p>
      <w:pPr>
        <w:spacing w:after="100" w:before="0"/>
      </w:pPr>
      <w:r>
        <w:rPr>
          <w:b w:val="0"/>
        </w:rPr>
        <w:t>A. Calcutta</w:t>
      </w:r>
    </w:p>
    <w:p>
      <w:pPr>
        <w:spacing w:after="100" w:before="0"/>
      </w:pPr>
      <w:r>
        <w:rPr>
          <w:b w:val="0"/>
        </w:rPr>
        <w:t>B. Bombay</w:t>
      </w:r>
    </w:p>
    <w:p>
      <w:pPr>
        <w:spacing w:after="100" w:before="0"/>
      </w:pPr>
      <w:r>
        <w:rPr>
          <w:b w:val="0"/>
        </w:rPr>
        <w:t>C. Bhopal</w:t>
      </w:r>
    </w:p>
    <w:p>
      <w:pPr>
        <w:spacing w:after="100" w:before="0"/>
      </w:pPr>
      <w:r>
        <w:rPr>
          <w:b w:val="0"/>
        </w:rPr>
        <w:t>D. New Delhi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pertains to the establishment of India's first successful textile mill in Bombay in 1854. Initiated by Cowasji Nanabhai Davar, it marked the start of India's cotton textile industry, contributing to industrialization, urbanization, and economic growth. The textile sector remains vital to India's GDP, employment, and export economy.</w:t>
      </w:r>
    </w:p>
    <w:p>
      <w:pPr>
        <w:spacing w:before="0"/>
      </w:pPr>
      <w:r>
        <w:rPr>
          <w:b w:val="0"/>
        </w:rPr>
      </w:r>
    </w:p>
    <w:p>
      <w:pPr>
        <w:spacing w:after="100" w:line="360" w:lineRule="auto" w:before="0"/>
      </w:pPr>
      <w:r>
        <w:rPr>
          <w:b w:val="0"/>
        </w:rPr>
        <w:t>40. In which of the following systems was the charge of collecting the revenue and paying it to the Company given to the village headman, rather than the zamindar?</w:t>
      </w:r>
    </w:p>
    <w:p>
      <w:pPr>
        <w:spacing w:before="0"/>
      </w:pPr>
      <w:r>
        <w:rPr>
          <w:b w:val="0"/>
        </w:rPr>
      </w:r>
    </w:p>
    <w:p>
      <w:pPr>
        <w:spacing w:after="100" w:before="0"/>
      </w:pPr>
      <w:r>
        <w:rPr>
          <w:b w:val="0"/>
        </w:rPr>
        <w:t>A. Mahalwari</w:t>
      </w:r>
    </w:p>
    <w:p>
      <w:pPr>
        <w:spacing w:after="100" w:before="0"/>
      </w:pPr>
      <w:r>
        <w:rPr>
          <w:b w:val="0"/>
        </w:rPr>
        <w:t>B. Iqtadari</w:t>
      </w:r>
    </w:p>
    <w:p>
      <w:pPr>
        <w:spacing w:after="100" w:before="0"/>
      </w:pPr>
      <w:r>
        <w:rPr>
          <w:b w:val="0"/>
        </w:rPr>
        <w:t>C. Zamindari</w:t>
      </w:r>
    </w:p>
    <w:p>
      <w:pPr>
        <w:spacing w:after="100" w:before="0"/>
      </w:pPr>
      <w:r>
        <w:rPr>
          <w:b w:val="0"/>
        </w:rPr>
        <w:t>D. Ryotwari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Mahalwari system, introduced by Holt Mackenzie in 1822 and modified by Lord William Bentinck in 1833, assigned the responsibility of revenue collection to the village headman (lambardar) instead of the zamindar. It was implemented in North-Western Provinces, parts of Central India, and Punjab.</w:t>
      </w:r>
    </w:p>
    <w:p>
      <w:pPr>
        <w:spacing w:before="0"/>
      </w:pPr>
      <w:r>
        <w:rPr>
          <w:b w:val="0"/>
        </w:rPr>
      </w:r>
    </w:p>
    <w:p>
      <w:pPr>
        <w:spacing w:after="100" w:line="360" w:lineRule="auto" w:before="0"/>
      </w:pPr>
      <w:r>
        <w:rPr>
          <w:b w:val="0"/>
        </w:rPr>
        <w:t>41. Under which of the following Acts, was Warren Hastings appointed as the Governor-General of Bengal?</w:t>
      </w:r>
    </w:p>
    <w:p>
      <w:pPr>
        <w:spacing w:before="0"/>
      </w:pPr>
      <w:r>
        <w:rPr>
          <w:b w:val="0"/>
        </w:rPr>
      </w:r>
    </w:p>
    <w:p>
      <w:pPr>
        <w:spacing w:after="100" w:before="0"/>
      </w:pPr>
      <w:r>
        <w:rPr>
          <w:b w:val="0"/>
        </w:rPr>
        <w:t>A. The Regulating Act, 1773</w:t>
      </w:r>
    </w:p>
    <w:p>
      <w:pPr>
        <w:spacing w:after="100" w:before="0"/>
      </w:pPr>
      <w:r>
        <w:rPr>
          <w:b w:val="0"/>
        </w:rPr>
        <w:t>B. The Government of India Act, 1858</w:t>
      </w:r>
    </w:p>
    <w:p>
      <w:pPr>
        <w:spacing w:after="100" w:before="0"/>
      </w:pPr>
      <w:r>
        <w:rPr>
          <w:b w:val="0"/>
        </w:rPr>
        <w:t>C. The Government of India Act, 1909</w:t>
      </w:r>
    </w:p>
    <w:p>
      <w:pPr>
        <w:spacing w:after="100" w:before="0"/>
      </w:pPr>
      <w:r>
        <w:rPr>
          <w:b w:val="0"/>
        </w:rPr>
        <w:t>D. The Government of India Act, 1935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Warren Hastings was appointed as the Governor-General of Bengal under the Regulating Act, 1773. This act marked the beginning of British parliamentary oversight of the East India Company and introduced administrative reforms. It designated the Governor of Bengal as the Governor-General and established a centralized administrative structure by granting authority over Madras and Bombay presidencies. The act also established a Supreme Court in Calcutta to administer justice based on British law.</w:t>
      </w:r>
    </w:p>
    <w:p>
      <w:pPr>
        <w:spacing w:before="0"/>
      </w:pPr>
      <w:r>
        <w:rPr>
          <w:b w:val="0"/>
        </w:rPr>
      </w:r>
    </w:p>
    <w:p>
      <w:pPr>
        <w:spacing w:after="100" w:line="360" w:lineRule="auto" w:before="0"/>
      </w:pPr>
      <w:r>
        <w:rPr>
          <w:b w:val="0"/>
        </w:rPr>
        <w:t>42. Practice of "sati" was banned in India in ______.</w:t>
      </w:r>
    </w:p>
    <w:p>
      <w:pPr>
        <w:spacing w:before="0"/>
      </w:pPr>
      <w:r>
        <w:rPr>
          <w:b w:val="0"/>
        </w:rPr>
      </w:r>
    </w:p>
    <w:p>
      <w:pPr>
        <w:spacing w:after="100" w:before="0"/>
      </w:pPr>
      <w:r>
        <w:rPr>
          <w:b w:val="0"/>
        </w:rPr>
        <w:t>A. 1847</w:t>
      </w:r>
    </w:p>
    <w:p>
      <w:pPr>
        <w:spacing w:after="100" w:before="0"/>
      </w:pPr>
      <w:r>
        <w:rPr>
          <w:b w:val="0"/>
        </w:rPr>
        <w:t>B. 1819</w:t>
      </w:r>
    </w:p>
    <w:p>
      <w:pPr>
        <w:spacing w:after="100" w:before="0"/>
      </w:pPr>
      <w:r>
        <w:rPr>
          <w:b w:val="0"/>
        </w:rPr>
        <w:t>C. 1857</w:t>
      </w:r>
    </w:p>
    <w:p>
      <w:pPr>
        <w:spacing w:after="100" w:before="0"/>
      </w:pPr>
      <w:r>
        <w:rPr>
          <w:b w:val="0"/>
        </w:rPr>
        <w:t>D. 1829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1829, the practice of Sati was banned. Sati was a practice among Hindu communities where a recently widowed woman, either voluntarily or by force, immolates herself on her deceased husband's pyre. Raja Rammohan Roy, the great Hindu reformer from Bengal fought many social evils prevalent in the Hindu society of Bengal and Sati pratha was one of the chief ones.</w:t>
      </w:r>
    </w:p>
    <w:p>
      <w:pPr>
        <w:spacing w:before="0"/>
      </w:pPr>
      <w:r>
        <w:rPr>
          <w:b w:val="0"/>
        </w:rPr>
      </w:r>
    </w:p>
    <w:p>
      <w:pPr>
        <w:spacing w:after="100" w:line="360" w:lineRule="auto" w:before="0"/>
      </w:pPr>
      <w:r>
        <w:rPr>
          <w:b w:val="0"/>
        </w:rPr>
        <w:t>43. Which of the following princely states was annexed by the British under the pretext of 'misgovernment of the Nawab'?</w:t>
      </w:r>
    </w:p>
    <w:p>
      <w:pPr>
        <w:spacing w:before="0"/>
      </w:pPr>
      <w:r>
        <w:rPr>
          <w:b w:val="0"/>
        </w:rPr>
      </w:r>
    </w:p>
    <w:p>
      <w:pPr>
        <w:spacing w:after="100" w:before="0"/>
      </w:pPr>
      <w:r>
        <w:rPr>
          <w:b w:val="0"/>
        </w:rPr>
        <w:t>A. Awadh</w:t>
      </w:r>
    </w:p>
    <w:p>
      <w:pPr>
        <w:spacing w:after="100" w:before="0"/>
      </w:pPr>
      <w:r>
        <w:rPr>
          <w:b w:val="0"/>
        </w:rPr>
        <w:t>B. Nagpur</w:t>
      </w:r>
    </w:p>
    <w:p>
      <w:pPr>
        <w:spacing w:after="100" w:before="0"/>
      </w:pPr>
      <w:r>
        <w:rPr>
          <w:b w:val="0"/>
        </w:rPr>
        <w:t>C. Satara</w:t>
      </w:r>
    </w:p>
    <w:p>
      <w:pPr>
        <w:spacing w:after="100" w:before="0"/>
      </w:pPr>
      <w:r>
        <w:rPr>
          <w:b w:val="0"/>
        </w:rPr>
        <w:t>D. Udaipur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Awadh was annexed by the British under the pretext of misgovernance by Nawab Wajid Ali Shah. It later became the epicenter of the 1857 revolt, leading to significant destruction. While the doctrine of lapse was used for states like Nagpur and Satara were annexed, citing misgovernance.</w:t>
      </w:r>
    </w:p>
    <w:p>
      <w:pPr>
        <w:spacing w:before="0"/>
      </w:pPr>
      <w:r>
        <w:rPr>
          <w:b w:val="0"/>
        </w:rPr>
      </w:r>
    </w:p>
    <w:p>
      <w:pPr>
        <w:spacing w:after="100" w:line="360" w:lineRule="auto" w:before="0"/>
      </w:pPr>
      <w:r>
        <w:rPr>
          <w:b w:val="0"/>
        </w:rPr>
        <w:t>44. Which of the following was the first state to be annexed into the British empire under the Doctrine of Lapse introduced by Lord Dalhousie?</w:t>
      </w:r>
    </w:p>
    <w:p>
      <w:pPr>
        <w:spacing w:before="0"/>
      </w:pPr>
      <w:r>
        <w:rPr>
          <w:b w:val="0"/>
        </w:rPr>
      </w:r>
    </w:p>
    <w:p>
      <w:pPr>
        <w:spacing w:after="100" w:before="0"/>
      </w:pPr>
      <w:r>
        <w:rPr>
          <w:b w:val="0"/>
        </w:rPr>
        <w:t>A. Nagpur</w:t>
      </w:r>
    </w:p>
    <w:p>
      <w:pPr>
        <w:spacing w:after="100" w:before="0"/>
      </w:pPr>
      <w:r>
        <w:rPr>
          <w:b w:val="0"/>
        </w:rPr>
        <w:t>B. Sambalpur</w:t>
      </w:r>
    </w:p>
    <w:p>
      <w:pPr>
        <w:spacing w:after="100" w:before="0"/>
      </w:pPr>
      <w:r>
        <w:rPr>
          <w:b w:val="0"/>
        </w:rPr>
        <w:t>C. Satara</w:t>
      </w:r>
    </w:p>
    <w:p>
      <w:pPr>
        <w:spacing w:after="100" w:before="0"/>
      </w:pPr>
      <w:r>
        <w:rPr>
          <w:b w:val="0"/>
        </w:rPr>
        <w:t>D. Jhansi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Satara. Key Points Additional Information</w:t>
      </w:r>
    </w:p>
    <w:p>
      <w:pPr>
        <w:spacing w:before="0"/>
      </w:pPr>
      <w:r>
        <w:rPr>
          <w:b w:val="0"/>
        </w:rPr>
        <w:t>• The first state to be annexed into the British empire under the Doctrine of Lapse was Satara, in the year 1848.</w:t>
      </w:r>
    </w:p>
    <w:p>
      <w:pPr>
        <w:spacing w:before="0"/>
      </w:pPr>
      <w:r>
        <w:rPr>
          <w:b w:val="0"/>
        </w:rPr>
        <w:t>• The Doctrine of Lapse was introduced by Lord Dalhousie.</w:t>
      </w:r>
    </w:p>
    <w:p>
      <w:pPr>
        <w:spacing w:before="0"/>
      </w:pPr>
      <w:r>
        <w:rPr>
          <w:b w:val="0"/>
        </w:rPr>
        <w:t>• The Doctrine of lapse stated that: The ruler of any princely state which governed directly or indirectly by the British does not have a legal male heir then his state will be annexed by the British.</w:t>
      </w:r>
    </w:p>
    <w:p>
      <w:pPr>
        <w:spacing w:before="0"/>
      </w:pPr>
      <w:r>
        <w:rPr>
          <w:b w:val="0"/>
        </w:rPr>
        <w:t>• Adopted sons are not accepted as legal heirs of the policy.</w:t>
      </w:r>
    </w:p>
    <w:p>
      <w:pPr>
        <w:spacing w:before="0"/>
      </w:pPr>
      <w:r>
        <w:rPr>
          <w:b w:val="0"/>
        </w:rPr>
        <w:t>• The scheme was the British annexation policy without a direct, natural, or adopted heir which was how the British acquire the many Indian States.</w:t>
      </w:r>
    </w:p>
    <w:p>
      <w:pPr>
        <w:spacing w:before="0"/>
      </w:pPr>
      <w:r>
        <w:rPr>
          <w:b w:val="0"/>
        </w:rPr>
        <w:t>• The states that were annexed, followed by Satara were Jaitpur and Sambalpur(1849), Bhagat(1850), Udaipur(1852), Jhansi(1853), and Nagpur(1854).</w:t>
      </w:r>
    </w:p>
    <w:p>
      <w:pPr>
        <w:spacing w:before="0"/>
      </w:pPr>
      <w:r>
        <w:rPr>
          <w:b w:val="0"/>
        </w:rPr>
        <w:t>• Lord Dalhousie was the Governor General of India from 1848-1856.</w:t>
      </w:r>
    </w:p>
    <w:p>
      <w:pPr>
        <w:spacing w:before="0"/>
      </w:pPr>
      <w:r>
        <w:rPr>
          <w:b w:val="0"/>
        </w:rPr>
        <w:t>• He also introduced the Doctrine of Good of Governed under which Awadh and Punjab were annexed.</w:t>
      </w:r>
    </w:p>
    <w:p>
      <w:pPr>
        <w:spacing w:before="0"/>
      </w:pPr>
      <w:r>
        <w:rPr>
          <w:b w:val="0"/>
        </w:rPr>
        <w:t>• Dalhousie established Public Works Department, the objective behind the formation of this department was the construction and maintenance of canals, roads, bridges, etc.</w:t>
      </w:r>
    </w:p>
    <w:p>
      <w:pPr>
        <w:spacing w:before="0"/>
      </w:pPr>
      <w:r>
        <w:rPr>
          <w:b w:val="0"/>
        </w:rPr>
        <w:t>• Lord Dalhousie asserted that the western way of ruling was better than the eastern.</w:t>
      </w:r>
    </w:p>
    <w:p>
      <w:pPr>
        <w:spacing w:before="0"/>
      </w:pPr>
      <w:r>
        <w:rPr>
          <w:b w:val="0"/>
        </w:rPr>
      </w:r>
    </w:p>
    <w:p>
      <w:pPr>
        <w:spacing w:after="100" w:line="360" w:lineRule="auto" w:before="0"/>
      </w:pPr>
      <w:r>
        <w:rPr>
          <w:b w:val="0"/>
        </w:rPr>
        <w:t>45. In which year did the British gain control of Delhi after defeating the Marathas?</w:t>
      </w:r>
    </w:p>
    <w:p>
      <w:pPr>
        <w:spacing w:before="0"/>
      </w:pPr>
      <w:r>
        <w:rPr>
          <w:b w:val="0"/>
        </w:rPr>
      </w:r>
    </w:p>
    <w:p>
      <w:pPr>
        <w:spacing w:after="100" w:before="0"/>
      </w:pPr>
      <w:r>
        <w:rPr>
          <w:b w:val="0"/>
        </w:rPr>
        <w:t>A. 1857</w:t>
      </w:r>
    </w:p>
    <w:p>
      <w:pPr>
        <w:spacing w:after="100" w:before="0"/>
      </w:pPr>
      <w:r>
        <w:rPr>
          <w:b w:val="0"/>
        </w:rPr>
        <w:t>B. 1764</w:t>
      </w:r>
    </w:p>
    <w:p>
      <w:pPr>
        <w:spacing w:after="100" w:before="0"/>
      </w:pPr>
      <w:r>
        <w:rPr>
          <w:b w:val="0"/>
        </w:rPr>
        <w:t>C. 1803</w:t>
      </w:r>
    </w:p>
    <w:p>
      <w:pPr>
        <w:spacing w:after="100" w:before="0"/>
      </w:pPr>
      <w:r>
        <w:rPr>
          <w:b w:val="0"/>
        </w:rPr>
        <w:t>D. 1833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1803.</w:t>
      </w:r>
    </w:p>
    <w:p>
      <w:pPr>
        <w:spacing w:before="0"/>
      </w:pPr>
      <w:r>
        <w:rPr>
          <w:b w:val="0"/>
        </w:rPr>
        <w:t>• The Battle of Delhi was fought on 11th September 1803.</w:t>
      </w:r>
    </w:p>
    <w:p>
      <w:pPr>
        <w:spacing w:before="0"/>
      </w:pPr>
      <w:r>
        <w:rPr>
          <w:b w:val="0"/>
        </w:rPr>
        <w:t>• The British troops were under the leadership of General Lake, and Marathas of Scindia’s army were under General Louis Bourquin.</w:t>
      </w:r>
    </w:p>
    <w:p>
      <w:pPr>
        <w:spacing w:before="0"/>
      </w:pPr>
      <w:r>
        <w:rPr>
          <w:b w:val="0"/>
        </w:rPr>
        <w:t>• The battle was fought at Patparganj across the Yamuna River.</w:t>
      </w:r>
    </w:p>
    <w:p>
      <w:pPr>
        <w:spacing w:before="0"/>
      </w:pPr>
      <w:r>
        <w:rPr>
          <w:b w:val="0"/>
        </w:rPr>
        <w:t>• The British gained control of Delhi after defeating the Marathas in 1803.</w:t>
      </w:r>
    </w:p>
    <w:p>
      <w:pPr>
        <w:spacing w:before="0"/>
      </w:pPr>
      <w:r>
        <w:rPr>
          <w:b w:val="0"/>
        </w:rPr>
        <w:t>• Even though the British captured Delhi the capital of British India was at Calcutta.</w:t>
      </w:r>
    </w:p>
    <w:p>
      <w:pPr>
        <w:spacing w:before="0"/>
      </w:pPr>
      <w:r>
        <w:rPr>
          <w:b w:val="0"/>
        </w:rPr>
        <w:t>• The Mughal emperor was allowed to continue living in the palace complex in the Red Fort.</w:t>
      </w:r>
    </w:p>
    <w:p>
      <w:pPr>
        <w:spacing w:before="0"/>
      </w:pPr>
      <w:r>
        <w:rPr>
          <w:b w:val="0"/>
        </w:rPr>
        <w:t>• The modern city(present Delhi) developed only after 1911 when Delhi became the capital of British India.</w:t>
      </w:r>
    </w:p>
    <w:p>
      <w:pPr>
        <w:spacing w:before="0"/>
      </w:pPr>
      <w:r>
        <w:rPr>
          <w:b w:val="0"/>
        </w:rPr>
        <w:t>• The period from 1830 to 1857 referred to as the period of the Delhi renaissance.</w:t>
      </w:r>
    </w:p>
    <w:p>
      <w:pPr>
        <w:spacing w:before="0"/>
      </w:pPr>
      <w:r>
        <w:rPr>
          <w:b w:val="0"/>
        </w:rPr>
      </w:r>
    </w:p>
    <w:p>
      <w:pPr>
        <w:spacing w:after="100" w:line="360" w:lineRule="auto" w:before="0"/>
      </w:pPr>
      <w:r>
        <w:rPr>
          <w:b w:val="0"/>
        </w:rPr>
        <w:t>46. During the colonial rule in India, which hill station became the official residence of the commander-in-chief of the Indian Army?</w:t>
      </w:r>
    </w:p>
    <w:p>
      <w:pPr>
        <w:spacing w:before="0"/>
      </w:pPr>
      <w:r>
        <w:rPr>
          <w:b w:val="0"/>
        </w:rPr>
      </w:r>
    </w:p>
    <w:p>
      <w:pPr>
        <w:spacing w:after="100" w:before="0"/>
      </w:pPr>
      <w:r>
        <w:rPr>
          <w:b w:val="0"/>
        </w:rPr>
        <w:t>A. Darjeeling</w:t>
      </w:r>
    </w:p>
    <w:p>
      <w:pPr>
        <w:spacing w:after="100" w:before="0"/>
      </w:pPr>
      <w:r>
        <w:rPr>
          <w:b w:val="0"/>
        </w:rPr>
        <w:t>B. Mount Abu</w:t>
      </w:r>
    </w:p>
    <w:p>
      <w:pPr>
        <w:spacing w:after="100" w:before="0"/>
      </w:pPr>
      <w:r>
        <w:rPr>
          <w:b w:val="0"/>
        </w:rPr>
        <w:t>C. Mussoorie</w:t>
      </w:r>
    </w:p>
    <w:p>
      <w:pPr>
        <w:spacing w:after="100" w:before="0"/>
      </w:pPr>
      <w:r>
        <w:rPr>
          <w:b w:val="0"/>
        </w:rPr>
        <w:t>D. Shimla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During colonial rule in India, Shimla became the official residence of the commander-in-chief of the Indian Army. The establishment and settlement of hill stations were initially linked to the needs of the British Army. Hill stations were strategically important for dispersing troops, guarding borders, and launching campaigns against enemy rulers. In this sequence, Shimla was established during the Gorkha War (1815-16).</w:t>
      </w:r>
    </w:p>
    <w:p>
      <w:pPr>
        <w:spacing w:before="0"/>
      </w:pPr>
      <w:r>
        <w:rPr>
          <w:b w:val="0"/>
        </w:rPr>
      </w:r>
    </w:p>
    <w:p>
      <w:pPr>
        <w:spacing w:after="100" w:line="360" w:lineRule="auto" w:before="0"/>
      </w:pPr>
      <w:r>
        <w:rPr>
          <w:b w:val="0"/>
        </w:rPr>
        <w:t>47. Under the Governor Generalship of ________, the Permanent Settlement was introduced in 1793.</w:t>
      </w:r>
    </w:p>
    <w:p>
      <w:pPr>
        <w:spacing w:before="0"/>
      </w:pPr>
      <w:r>
        <w:rPr>
          <w:b w:val="0"/>
        </w:rPr>
      </w:r>
    </w:p>
    <w:p>
      <w:pPr>
        <w:spacing w:after="100" w:before="0"/>
      </w:pPr>
      <w:r>
        <w:rPr>
          <w:b w:val="0"/>
        </w:rPr>
        <w:t>A. Dalhousie</w:t>
      </w:r>
    </w:p>
    <w:p>
      <w:pPr>
        <w:spacing w:after="100" w:before="0"/>
      </w:pPr>
      <w:r>
        <w:rPr>
          <w:b w:val="0"/>
        </w:rPr>
        <w:t>B. Lord Cornwallis</w:t>
      </w:r>
    </w:p>
    <w:p>
      <w:pPr>
        <w:spacing w:after="100" w:before="0"/>
      </w:pPr>
      <w:r>
        <w:rPr>
          <w:b w:val="0"/>
        </w:rPr>
        <w:t>C. Warren Hastings</w:t>
      </w:r>
    </w:p>
    <w:p>
      <w:pPr>
        <w:spacing w:after="100" w:before="0"/>
      </w:pPr>
      <w:r>
        <w:rPr>
          <w:b w:val="0"/>
        </w:rPr>
        <w:t>D. Willian Bentinck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Lord Cornwallis was the Governor-General of Bengal when the Permanent Settlement was introduced in 1793. This system, also known as the Zamindari system, was an agreement between the British East India Company and the landlords of Bengal to fix land revenue, a major source of British income in India. It was first implemented in Bengal and Bihar, later extending to Madras and Varanasi. Cornwallis, known as the 'Father of Civil Services in India,' created the post of District Judge and was the first to codify laws in 1793. He played a significant role in administrative and judicial reforms.</w:t>
      </w:r>
    </w:p>
    <w:p>
      <w:pPr>
        <w:spacing w:before="0"/>
      </w:pPr>
      <w:r>
        <w:rPr>
          <w:b w:val="0"/>
        </w:rPr>
      </w:r>
    </w:p>
    <w:p>
      <w:pPr>
        <w:spacing w:after="100" w:line="360" w:lineRule="auto" w:before="0"/>
      </w:pPr>
      <w:r>
        <w:rPr>
          <w:b w:val="0"/>
        </w:rPr>
        <w:t>48. Which of the following Acts abolished the East India Company's monopoly of trade with China?</w:t>
      </w:r>
    </w:p>
    <w:p>
      <w:pPr>
        <w:spacing w:before="0"/>
      </w:pPr>
      <w:r>
        <w:rPr>
          <w:b w:val="0"/>
        </w:rPr>
      </w:r>
    </w:p>
    <w:p>
      <w:pPr>
        <w:spacing w:after="100" w:before="0"/>
      </w:pPr>
      <w:r>
        <w:rPr>
          <w:b w:val="0"/>
        </w:rPr>
        <w:t>A. Government of India Act 1858</w:t>
      </w:r>
    </w:p>
    <w:p>
      <w:pPr>
        <w:spacing w:after="100" w:before="0"/>
      </w:pPr>
      <w:r>
        <w:rPr>
          <w:b w:val="0"/>
        </w:rPr>
        <w:t>B. Charter Act of 1853</w:t>
      </w:r>
    </w:p>
    <w:p>
      <w:pPr>
        <w:spacing w:after="100" w:before="0"/>
      </w:pPr>
      <w:r>
        <w:rPr>
          <w:b w:val="0"/>
        </w:rPr>
        <w:t>C. Charter Act of 1793</w:t>
      </w:r>
    </w:p>
    <w:p>
      <w:pPr>
        <w:spacing w:after="100" w:before="0"/>
      </w:pPr>
      <w:r>
        <w:rPr>
          <w:b w:val="0"/>
        </w:rPr>
        <w:t>D. Charter Act of 1833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Charter Act of 1833 abolished the East India Company's monopoly on trade with China and marked the transition of the company from commercial activities to administrative functions. This act allowed the company to retain its territorial possessions in India under strict British regulation. It also made the Governor-General of Bengal the Governor-General of India, centralizing administration. The act introduced open competition for civil service selection, though implemented later, and established a law commission for codifying laws. This act was a significant step towards administrative centralization in India.</w:t>
      </w:r>
    </w:p>
    <w:p>
      <w:pPr>
        <w:spacing w:before="0"/>
      </w:pPr>
      <w:r>
        <w:rPr>
          <w:b w:val="0"/>
        </w:rPr>
      </w:r>
    </w:p>
    <w:p>
      <w:pPr>
        <w:spacing w:after="100" w:line="360" w:lineRule="auto" w:before="0"/>
      </w:pPr>
      <w:r>
        <w:rPr>
          <w:b w:val="0"/>
        </w:rPr>
        <w:t>49. Through an Act passed in which year was the post of Governor-General removed and a new post of Viceroy got created during British rule in India?</w:t>
      </w:r>
    </w:p>
    <w:p>
      <w:pPr>
        <w:spacing w:before="0"/>
      </w:pPr>
      <w:r>
        <w:rPr>
          <w:b w:val="0"/>
        </w:rPr>
      </w:r>
    </w:p>
    <w:p>
      <w:pPr>
        <w:spacing w:after="100" w:before="0"/>
      </w:pPr>
      <w:r>
        <w:rPr>
          <w:b w:val="0"/>
        </w:rPr>
        <w:t>A. 1858</w:t>
      </w:r>
    </w:p>
    <w:p>
      <w:pPr>
        <w:spacing w:after="100" w:before="0"/>
      </w:pPr>
      <w:r>
        <w:rPr>
          <w:b w:val="0"/>
        </w:rPr>
        <w:t>B. 1935</w:t>
      </w:r>
    </w:p>
    <w:p>
      <w:pPr>
        <w:spacing w:after="100" w:before="0"/>
      </w:pPr>
      <w:r>
        <w:rPr>
          <w:b w:val="0"/>
        </w:rPr>
        <w:t>C. 1833</w:t>
      </w:r>
    </w:p>
    <w:p>
      <w:pPr>
        <w:spacing w:after="100" w:before="0"/>
      </w:pPr>
      <w:r>
        <w:rPr>
          <w:b w:val="0"/>
        </w:rPr>
        <w:t>D. 1853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Government of India Act 1858 marked a significant shift in British rule in India by abolishing the post of Governor-General and creating the post of Viceroy. The Viceroy represented the Secretary of State and was assisted by an Executive Council comprising high-ranking officials. This Act brought India directly under the British Crown's control, with administration managed by the Secretary of State for India and the Council of India, an advisory body with 15 members. The Act also abolished the Court of Directors and the Board of Control, making India a direct colony of the British Crown.</w:t>
      </w:r>
    </w:p>
    <w:p>
      <w:pPr>
        <w:spacing w:before="0"/>
      </w:pPr>
      <w:r>
        <w:rPr>
          <w:b w:val="0"/>
        </w:rPr>
      </w:r>
    </w:p>
    <w:p>
      <w:pPr>
        <w:spacing w:after="100" w:line="360" w:lineRule="auto" w:before="0"/>
      </w:pPr>
      <w:r>
        <w:rPr>
          <w:b w:val="0"/>
        </w:rPr>
        <w:t>50. Battle of Buxar was fought in ______.</w:t>
      </w:r>
    </w:p>
    <w:p>
      <w:pPr>
        <w:spacing w:before="0"/>
      </w:pPr>
      <w:r>
        <w:rPr>
          <w:b w:val="0"/>
        </w:rPr>
      </w:r>
    </w:p>
    <w:p>
      <w:pPr>
        <w:spacing w:after="100" w:before="0"/>
      </w:pPr>
      <w:r>
        <w:rPr>
          <w:b w:val="0"/>
        </w:rPr>
        <w:t>A. 1767</w:t>
      </w:r>
    </w:p>
    <w:p>
      <w:pPr>
        <w:spacing w:after="100" w:before="0"/>
      </w:pPr>
      <w:r>
        <w:rPr>
          <w:b w:val="0"/>
        </w:rPr>
        <w:t>B. 1757</w:t>
      </w:r>
    </w:p>
    <w:p>
      <w:pPr>
        <w:spacing w:after="100" w:before="0"/>
      </w:pPr>
      <w:r>
        <w:rPr>
          <w:b w:val="0"/>
        </w:rPr>
        <w:t>C. 1764</w:t>
      </w:r>
    </w:p>
    <w:p>
      <w:pPr>
        <w:spacing w:after="100" w:before="0"/>
      </w:pPr>
      <w:r>
        <w:rPr>
          <w:b w:val="0"/>
        </w:rPr>
        <w:t>D. 1774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Battle of Buxar was fought in the year 1764 between the English Forces and a joint army of the Nawab of Oudh, Nawab of Bengal, and the Mughal Emperor. Mir Qasim;s desire for independence and the shifting of his capital to Munger Fort from Calcutta led to the war. The English emerged victorious, and Mir Jafar handed over districts of Midnapore, Burdwan, and Chittagong to the English.</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