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9 S 9 A 3 = 27 and 4 S 3 A 2 = 6, then 5 S 2 A 5 = ?</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1</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Answer = first number × second number ÷ third number For, 9 S 9 A 3 = 27 27 = 9 × 9 ÷ 3 = 9 × 3 = 27 For, 4 S 3 A 2 = 6 6 = 4 × 3 ÷ 2 = 4 × 1.5 = 6 Similarly, ? = 5 × 2 ÷ 5 = 5 × 0.4 = 2 Hence, "2" is the correct answer.</w:t>
      </w:r>
    </w:p>
    <w:p>
      <w:pPr>
        <w:spacing w:before="0"/>
      </w:pPr>
      <w:r>
        <w:rPr>
          <w:b w:val="0"/>
        </w:rPr>
      </w:r>
    </w:p>
    <w:p>
      <w:pPr>
        <w:spacing w:after="100" w:line="360" w:lineRule="auto" w:before="0"/>
      </w:pPr>
      <w:r>
        <w:rPr>
          <w:b w:val="0"/>
        </w:rPr>
        <w:t>2. Three of the following four number-pairs are alike in a certain way and one is different. Find the odd one out.</w:t>
      </w:r>
    </w:p>
    <w:p>
      <w:pPr>
        <w:spacing w:before="0"/>
      </w:pPr>
      <w:r>
        <w:rPr>
          <w:b w:val="0"/>
        </w:rPr>
      </w:r>
    </w:p>
    <w:p>
      <w:pPr>
        <w:spacing w:after="100" w:before="0"/>
      </w:pPr>
      <w:r>
        <w:rPr>
          <w:b w:val="0"/>
        </w:rPr>
        <w:t>A. 78 : 13</w:t>
      </w:r>
    </w:p>
    <w:p>
      <w:pPr>
        <w:spacing w:after="100" w:before="0"/>
      </w:pPr>
      <w:r>
        <w:rPr>
          <w:b w:val="0"/>
        </w:rPr>
        <w:t>B. 18 : 9</w:t>
      </w:r>
    </w:p>
    <w:p>
      <w:pPr>
        <w:spacing w:after="100" w:before="0"/>
      </w:pPr>
      <w:r>
        <w:rPr>
          <w:b w:val="0"/>
        </w:rPr>
        <w:t>C. 34 : 7</w:t>
      </w:r>
    </w:p>
    <w:p>
      <w:pPr>
        <w:spacing w:after="100" w:before="0"/>
      </w:pPr>
      <w:r>
        <w:rPr>
          <w:b w:val="0"/>
        </w:rPr>
        <w:t>D. 56 :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 1) 78 : 13 → 7 + 8 = 15 ≠ 13 2) 18 : 9 → 1 + 8 = 9 3) 34 : 7 → 3 + 4 = 7 4) 56 : 11 → 5 + 6 = 11 Hence, the correct answer is 78 : 13.</w:t>
      </w:r>
    </w:p>
    <w:p>
      <w:pPr>
        <w:spacing w:before="0"/>
      </w:pPr>
      <w:r>
        <w:rPr>
          <w:b w:val="0"/>
        </w:rPr>
      </w:r>
    </w:p>
    <w:p>
      <w:pPr>
        <w:spacing w:after="100" w:line="360" w:lineRule="auto" w:before="0"/>
      </w:pPr>
      <w:r>
        <w:rPr>
          <w:b w:val="0"/>
        </w:rPr>
        <w:t>3. A + B means ‘A is the mother of B’; A – B means ‘A is the brother of B’; A × B means ‘A is the father of B’; A ÷ B means ‘A is the daughter of B’; If P – K × Y – J ÷ S + R, then which of the following statements is NOT correct?</w:t>
      </w:r>
    </w:p>
    <w:p>
      <w:pPr>
        <w:spacing w:before="0"/>
      </w:pPr>
      <w:r>
        <w:rPr>
          <w:b w:val="0"/>
        </w:rPr>
      </w:r>
    </w:p>
    <w:p>
      <w:pPr>
        <w:spacing w:after="100" w:before="0"/>
      </w:pPr>
      <w:r>
        <w:rPr>
          <w:b w:val="0"/>
        </w:rPr>
        <w:t>A. Y is son of S.</w:t>
      </w:r>
    </w:p>
    <w:p>
      <w:pPr>
        <w:spacing w:after="100" w:before="0"/>
      </w:pPr>
      <w:r>
        <w:rPr>
          <w:b w:val="0"/>
        </w:rPr>
        <w:t>B. P is paternal uncle of R</w:t>
      </w:r>
    </w:p>
    <w:p>
      <w:pPr>
        <w:spacing w:after="100" w:before="0"/>
      </w:pPr>
      <w:r>
        <w:rPr>
          <w:b w:val="0"/>
        </w:rPr>
        <w:t>C. K is husband of S.</w:t>
      </w:r>
    </w:p>
    <w:p>
      <w:pPr>
        <w:spacing w:after="100" w:before="0"/>
      </w:pPr>
      <w:r>
        <w:rPr>
          <w:b w:val="0"/>
        </w:rPr>
        <w:t>D. J is daughter of 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above given information, P – K means P is brother of K K × Y means K is father of Y Y – J means Y is brother of J J ÷ S means J is daughter of S S + R means S is mother of R The family tree diagram is as follows: Therefore, J is not the daughter of P. Hence, ‘J is daughter of P’ is the incorrect statement.</w:t>
      </w:r>
    </w:p>
    <w:p>
      <w:pPr>
        <w:spacing w:before="0"/>
      </w:pPr>
      <w:r>
        <w:rPr>
          <w:b w:val="0"/>
        </w:rPr>
      </w:r>
    </w:p>
    <w:p>
      <w:pPr>
        <w:spacing w:after="100" w:line="360" w:lineRule="auto" w:before="0"/>
      </w:pPr>
      <w:r>
        <w:rPr>
          <w:b w:val="0"/>
        </w:rPr>
        <w:t>4. Pointing to seeta, Ganesh said, “I am the son of the only daughter of her maternal grandmother”, how is Ganesh related to Seeta?</w:t>
      </w:r>
    </w:p>
    <w:p>
      <w:pPr>
        <w:spacing w:before="0"/>
      </w:pPr>
      <w:r>
        <w:rPr>
          <w:b w:val="0"/>
        </w:rPr>
      </w:r>
    </w:p>
    <w:p>
      <w:pPr>
        <w:spacing w:after="100" w:before="0"/>
      </w:pPr>
      <w:r>
        <w:rPr>
          <w:b w:val="0"/>
        </w:rPr>
        <w:t>A. Brother</w:t>
      </w:r>
    </w:p>
    <w:p>
      <w:pPr>
        <w:spacing w:after="100" w:before="0"/>
      </w:pPr>
      <w:r>
        <w:rPr>
          <w:b w:val="0"/>
        </w:rPr>
        <w:t>B. Uncle</w:t>
      </w:r>
    </w:p>
    <w:p>
      <w:pPr>
        <w:spacing w:after="100" w:before="0"/>
      </w:pPr>
      <w:r>
        <w:rPr>
          <w:b w:val="0"/>
        </w:rPr>
        <w:t>C. Nephew</w:t>
      </w:r>
    </w:p>
    <w:p>
      <w:pPr>
        <w:spacing w:after="100" w:before="0"/>
      </w:pPr>
      <w:r>
        <w:rPr>
          <w:b w:val="0"/>
        </w:rPr>
        <w:t>D. 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Ganesh is the brother of Seeta.</w:t>
      </w:r>
    </w:p>
    <w:p>
      <w:pPr>
        <w:spacing w:before="0"/>
      </w:pPr>
      <w:r>
        <w:rPr>
          <w:b w:val="0"/>
        </w:rPr>
      </w:r>
    </w:p>
    <w:p>
      <w:pPr>
        <w:spacing w:after="100" w:line="360" w:lineRule="auto" w:before="0"/>
      </w:pPr>
      <w:r>
        <w:rPr>
          <w:b w:val="0"/>
        </w:rPr>
        <w:t>5. In this question, two statements numbered (1) and (2) are followed by two conclusions P and Q. You have to take the two statements to be true and then decide which of the two conclusions/s necessarily follow/s from the two given statements. Indicate your answer by using the appropriate alternative. Statements : (1) All typists are stenographers. (2) Some stenographers are girls. Conclusions : (P) Some typists are girls. (Q) No typist is a girl.</w:t>
      </w:r>
    </w:p>
    <w:p>
      <w:pPr>
        <w:spacing w:before="0"/>
      </w:pPr>
      <w:r>
        <w:rPr>
          <w:b w:val="0"/>
        </w:rPr>
      </w:r>
    </w:p>
    <w:p>
      <w:pPr>
        <w:spacing w:after="100" w:before="0"/>
      </w:pPr>
      <w:r>
        <w:rPr>
          <w:b w:val="0"/>
        </w:rPr>
        <w:t>A. only conclusion P follows</w:t>
      </w:r>
    </w:p>
    <w:p>
      <w:pPr>
        <w:spacing w:after="100" w:before="0"/>
      </w:pPr>
      <w:r>
        <w:rPr>
          <w:b w:val="0"/>
        </w:rPr>
        <w:t>B. only conclusion Q follows</w:t>
      </w:r>
    </w:p>
    <w:p>
      <w:pPr>
        <w:spacing w:after="100" w:before="0"/>
      </w:pPr>
      <w:r>
        <w:rPr>
          <w:b w:val="0"/>
        </w:rPr>
        <w:t>C. both conclusions P and Q follow</w:t>
      </w:r>
    </w:p>
    <w:p>
      <w:pPr>
        <w:spacing w:after="100" w:before="0"/>
      </w:pPr>
      <w:r>
        <w:rPr>
          <w:b w:val="0"/>
        </w:rPr>
        <w:t>D. either conclusion P or Q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Some typists are girls.→ False (There is no direct relation between typist and girls) (Q) No typist is a girl.→ False (It is possible but not definite) So, both conclusion make complimentary pairs. Hence, both will follow "either - or" case.</w:t>
      </w:r>
    </w:p>
    <w:p>
      <w:pPr>
        <w:spacing w:before="0"/>
      </w:pPr>
      <w:r>
        <w:rPr>
          <w:b w:val="0"/>
        </w:rPr>
      </w:r>
    </w:p>
    <w:p>
      <w:pPr>
        <w:spacing w:after="100" w:line="360" w:lineRule="auto" w:before="0"/>
      </w:pPr>
      <w:r>
        <w:rPr>
          <w:b w:val="0"/>
        </w:rPr>
        <w:t>6. Seven friends O, P, Q, R, S, T and U are watching a movie sitting in a row. P is sitting at one extreme end. Q is sitting to the immediate left of S. P is sitting second to the right of T. U is not sitting at any extreme end. O is sitting between R and T. Who is sitting at the extreme left end?</w:t>
      </w:r>
    </w:p>
    <w:p>
      <w:pPr>
        <w:spacing w:before="0"/>
      </w:pPr>
      <w:r>
        <w:rPr>
          <w:b w:val="0"/>
        </w:rPr>
      </w:r>
    </w:p>
    <w:p>
      <w:pPr>
        <w:spacing w:after="100" w:before="0"/>
      </w:pPr>
      <w:r>
        <w:rPr>
          <w:b w:val="0"/>
        </w:rPr>
        <w:t>A. T</w:t>
      </w:r>
    </w:p>
    <w:p>
      <w:pPr>
        <w:spacing w:after="100" w:before="0"/>
      </w:pPr>
      <w:r>
        <w:rPr>
          <w:b w:val="0"/>
        </w:rPr>
        <w:t>B. Q</w:t>
      </w:r>
    </w:p>
    <w:p>
      <w:pPr>
        <w:spacing w:after="100" w:before="0"/>
      </w:pPr>
      <w:r>
        <w:rPr>
          <w:b w:val="0"/>
        </w:rPr>
        <w:t>C. R</w:t>
      </w:r>
    </w:p>
    <w:p>
      <w:pPr>
        <w:spacing w:after="100" w:before="0"/>
      </w:pPr>
      <w:r>
        <w:rPr>
          <w:b w:val="0"/>
        </w:rPr>
        <w:t>D. 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Seven friends O, P, Q, R, S, T and U are watching a movie sitting in a row. 2. P is sitting at one extreme end. 3. Q is sitting to the immediate left of S. 4. P is sitting second to the right of T. 5. U is not sitting at any extreme end. 6. O is sitting between R and T. The arrangement will be as shown below: So, Q is sitting at the extreme left end. Hence, ‘Q’ is the correct answer.</w:t>
      </w:r>
    </w:p>
    <w:p>
      <w:pPr>
        <w:spacing w:before="0"/>
      </w:pPr>
      <w:r>
        <w:rPr>
          <w:b w:val="0"/>
        </w:rPr>
      </w:r>
    </w:p>
    <w:p>
      <w:pPr>
        <w:spacing w:after="100" w:line="360" w:lineRule="auto" w:before="0"/>
      </w:pPr>
      <w:r>
        <w:rPr>
          <w:b w:val="0"/>
        </w:rPr>
        <w:t>7. Select the option in which the words in the word-pair share the same relationship as that shares by the given word-pair. Tiger: Felidae</w:t>
      </w:r>
    </w:p>
    <w:p>
      <w:pPr>
        <w:spacing w:before="0"/>
      </w:pPr>
      <w:r>
        <w:rPr>
          <w:b w:val="0"/>
        </w:rPr>
      </w:r>
    </w:p>
    <w:p>
      <w:pPr>
        <w:spacing w:after="100" w:before="0"/>
      </w:pPr>
      <w:r>
        <w:rPr>
          <w:b w:val="0"/>
        </w:rPr>
        <w:t>A. Lion : Leporidae</w:t>
      </w:r>
    </w:p>
    <w:p>
      <w:pPr>
        <w:spacing w:after="100" w:before="0"/>
      </w:pPr>
      <w:r>
        <w:rPr>
          <w:b w:val="0"/>
        </w:rPr>
        <w:t>B. Rabbit : Bovidae</w:t>
      </w:r>
    </w:p>
    <w:p>
      <w:pPr>
        <w:spacing w:after="100" w:before="0"/>
      </w:pPr>
      <w:r>
        <w:rPr>
          <w:b w:val="0"/>
        </w:rPr>
        <w:t>C. Whale : Cetacea</w:t>
      </w:r>
    </w:p>
    <w:p>
      <w:pPr>
        <w:spacing w:after="100" w:before="0"/>
      </w:pPr>
      <w:r>
        <w:rPr>
          <w:b w:val="0"/>
        </w:rPr>
        <w:t>D. Elephant : Canidae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Tiger: Muridae → Tiger belongs to the family of Felidae. Similarly, 1) Lion: Leporidae → Lion belongs to the family of Felidae. 2) Rabbit: Bovidae → Rabbit belongs to the family of Leporidae. 3) Whale: Cetacea → Whale belongs to the family of Cetacea 4) Elephant: Canidae → Elephant belongs to the family of Elephantidae. Hence, ‘Whale: Cetacea’ is the correct answer.</w:t>
      </w:r>
    </w:p>
    <w:p>
      <w:pPr>
        <w:spacing w:before="0"/>
      </w:pPr>
      <w:r>
        <w:rPr>
          <w:b w:val="0"/>
        </w:rPr>
      </w:r>
    </w:p>
    <w:p>
      <w:pPr>
        <w:spacing w:after="100" w:line="360" w:lineRule="auto" w:before="0"/>
      </w:pPr>
      <w:r>
        <w:rPr>
          <w:b w:val="0"/>
        </w:rPr>
        <w:t>8. You are working in an organization, and you felt that the work you are presently engaged in is useless. You ________________.</w:t>
      </w:r>
    </w:p>
    <w:p>
      <w:pPr>
        <w:spacing w:before="0"/>
      </w:pPr>
      <w:r>
        <w:rPr>
          <w:b w:val="0"/>
        </w:rPr>
      </w:r>
    </w:p>
    <w:p>
      <w:pPr>
        <w:spacing w:after="100" w:before="0"/>
      </w:pPr>
      <w:r>
        <w:rPr>
          <w:b w:val="0"/>
        </w:rPr>
        <w:t>A. Will leave that job</w:t>
      </w:r>
    </w:p>
    <w:p>
      <w:pPr>
        <w:spacing w:after="100" w:before="0"/>
      </w:pPr>
      <w:r>
        <w:rPr>
          <w:b w:val="0"/>
        </w:rPr>
        <w:t>B. will try to develop an interest in the job, take the job more seriously, and enjoy the work.</w:t>
      </w:r>
    </w:p>
    <w:p>
      <w:pPr>
        <w:spacing w:after="100" w:before="0"/>
      </w:pPr>
      <w:r>
        <w:rPr>
          <w:b w:val="0"/>
        </w:rPr>
        <w:t>C. will start arguing with your boss regarding your work.</w:t>
      </w:r>
    </w:p>
    <w:p>
      <w:pPr>
        <w:spacing w:after="100" w:before="0"/>
      </w:pPr>
      <w:r>
        <w:rPr>
          <w:b w:val="0"/>
        </w:rPr>
        <w:t>D. Will request your boss to change your task or present task.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will try to develop an interest in the job, take the job more seriously, and enjoy the work. Statement Correctness Reasoning Will leave that job Incorrect This shows you can't handle the pressure. will try to develop an interest in the job, take the job more seriously, and enjoy the work. Correct This shows he took his job as a challenge and developed a liking toward it by working hard. will start arguing with your boss regarding your work. Incorrect This shows that he can't convince his boos after the current situation and started arguing with him Will request your boss to change your task or present task. Partially Correct This is partially correct because sometimes you are able to convince your boss that you are not liking the present task and sometimes you don't. Key Points Additional Information Officer qualities:</w:t>
      </w:r>
    </w:p>
    <w:p>
      <w:pPr>
        <w:spacing w:before="0"/>
      </w:pPr>
      <w:r>
        <w:rPr>
          <w:b w:val="0"/>
        </w:rPr>
        <w:t>• Qualities Projected in this situation: (Determination, courage, and self-confidence)</w:t>
      </w:r>
    </w:p>
    <w:p>
      <w:pPr>
        <w:spacing w:before="0"/>
      </w:pPr>
      <w:r>
        <w:rPr>
          <w:b w:val="0"/>
        </w:rPr>
        <w:t>• Checklist for attempting SRT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9. Asjad is the father of Aza. Age difference between them is 28 years. If the ratio of the ages of Aza and Asjad is 1 : 8, then what is the age of Asjad (in years)?</w:t>
      </w:r>
    </w:p>
    <w:p>
      <w:pPr>
        <w:spacing w:before="0"/>
      </w:pPr>
      <w:r>
        <w:rPr>
          <w:b w:val="0"/>
        </w:rPr>
      </w:r>
    </w:p>
    <w:p>
      <w:pPr>
        <w:spacing w:after="100" w:before="0"/>
      </w:pPr>
      <w:r>
        <w:rPr>
          <w:b w:val="0"/>
        </w:rPr>
        <w:t>A. 32</w:t>
      </w:r>
    </w:p>
    <w:p>
      <w:pPr>
        <w:spacing w:after="100" w:before="0"/>
      </w:pPr>
      <w:r>
        <w:rPr>
          <w:b w:val="0"/>
        </w:rPr>
        <w:t>B. 36</w:t>
      </w:r>
    </w:p>
    <w:p>
      <w:pPr>
        <w:spacing w:after="100" w:before="0"/>
      </w:pPr>
      <w:r>
        <w:rPr>
          <w:b w:val="0"/>
        </w:rPr>
        <w:t>C. 33</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age of Aza be 'x' years. Age of Asjad = x + 28 years Ratio of the ages of Aza and Asjad is 1 : 8 Therefore, x/(x + 28) = 1/8 ⇒ 8x = 1(x + 28) ⇒ 8x = x + 28 ⇒ 7x = 28 ⇒ x = 4 Aza's age is 4 years. Then, age of Asjad = x + 28 = 4 + 28 = 32. Hence, 32 is the correct answer.</w:t>
      </w:r>
    </w:p>
    <w:p>
      <w:pPr>
        <w:spacing w:before="0"/>
      </w:pPr>
      <w:r>
        <w:rPr>
          <w:b w:val="0"/>
        </w:rPr>
      </w:r>
    </w:p>
    <w:p>
      <w:pPr>
        <w:spacing w:after="100" w:line="360" w:lineRule="auto" w:before="0"/>
      </w:pPr>
      <w:r>
        <w:rPr>
          <w:b w:val="0"/>
        </w:rPr>
        <w:t>10. Consider the given statement and decide which of the given concepts are implicit in the statement. Statement: "Try to steal this phone from our store" - a display unit on the notice board of the stores Assumption: I. People want to own a mobile phone II. A powerful surveillance system has been put in place in this store to challenge theft.</w:t>
      </w:r>
    </w:p>
    <w:p>
      <w:pPr>
        <w:spacing w:before="0"/>
      </w:pPr>
      <w:r>
        <w:rPr>
          <w:b w:val="0"/>
        </w:rPr>
      </w:r>
    </w:p>
    <w:p>
      <w:pPr>
        <w:spacing w:after="100" w:before="0"/>
      </w:pPr>
      <w:r>
        <w:rPr>
          <w:b w:val="0"/>
        </w:rPr>
        <w:t>A. Either I or II is implicit.</w:t>
      </w:r>
    </w:p>
    <w:p>
      <w:pPr>
        <w:spacing w:after="100" w:before="0"/>
      </w:pPr>
      <w:r>
        <w:rPr>
          <w:b w:val="0"/>
        </w:rPr>
        <w:t>B. Only II is implicit.</w:t>
      </w:r>
    </w:p>
    <w:p>
      <w:pPr>
        <w:spacing w:after="100" w:before="0"/>
      </w:pPr>
      <w:r>
        <w:rPr>
          <w:b w:val="0"/>
        </w:rPr>
        <w:t>C. Only I is implicit.</w:t>
      </w:r>
    </w:p>
    <w:p>
      <w:pPr>
        <w:spacing w:after="100" w:before="0"/>
      </w:pPr>
      <w:r>
        <w:rPr>
          <w:b w:val="0"/>
        </w:rPr>
        <w:t>D. Both I and II are implicit.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the correct answer is option 2.</w:t>
      </w:r>
    </w:p>
    <w:p>
      <w:pPr>
        <w:spacing w:before="0"/>
      </w:pPr>
      <w:r>
        <w:rPr>
          <w:b w:val="0"/>
        </w:rPr>
        <w:t>• The given statement is clearly a challenge to the thieves to try and steal the said phone from their store, implying that the store must have a very powerful surveillance system. Thus, assumption II is clearly implicit.</w:t>
      </w:r>
    </w:p>
    <w:p>
      <w:pPr>
        <w:spacing w:before="0"/>
      </w:pPr>
      <w:r>
        <w:rPr>
          <w:b w:val="0"/>
        </w:rPr>
        <w:t>• The given statement cannot be used to determine whether or not people want to own a mobile phone. The ones who already own a phone or two might not want it. Nothing in the statement implies this. Thus, assumption I is not implicit.</w:t>
      </w:r>
    </w:p>
    <w:p>
      <w:pPr>
        <w:spacing w:before="0"/>
      </w:pPr>
      <w:r>
        <w:rPr>
          <w:b w:val="0"/>
        </w:rPr>
      </w:r>
    </w:p>
    <w:p>
      <w:pPr>
        <w:spacing w:after="100" w:line="360" w:lineRule="auto" w:before="0"/>
      </w:pPr>
      <w:r>
        <w:rPr>
          <w:b w:val="0"/>
        </w:rPr>
        <w:t>11. Which of the following letter is 8th to the right of 17th letter from the right? A B C D E F G H I J K L M N O P Q R S T U V W X Y Z</w:t>
      </w:r>
    </w:p>
    <w:p>
      <w:pPr>
        <w:spacing w:before="0"/>
      </w:pPr>
      <w:r>
        <w:rPr>
          <w:b w:val="0"/>
        </w:rPr>
      </w:r>
    </w:p>
    <w:p>
      <w:pPr>
        <w:spacing w:after="100" w:before="0"/>
      </w:pPr>
      <w:r>
        <w:rPr>
          <w:b w:val="0"/>
        </w:rPr>
        <w:t>A. N</w:t>
      </w:r>
    </w:p>
    <w:p>
      <w:pPr>
        <w:spacing w:after="100" w:before="0"/>
      </w:pPr>
      <w:r>
        <w:rPr>
          <w:b w:val="0"/>
        </w:rPr>
        <w:t>B. K</w:t>
      </w:r>
    </w:p>
    <w:p>
      <w:pPr>
        <w:spacing w:after="100" w:before="0"/>
      </w:pPr>
      <w:r>
        <w:rPr>
          <w:b w:val="0"/>
        </w:rPr>
        <w:t>C. R</w:t>
      </w:r>
    </w:p>
    <w:p>
      <w:pPr>
        <w:spacing w:after="100" w:before="0"/>
      </w:pPr>
      <w:r>
        <w:rPr>
          <w:b w:val="0"/>
        </w:rPr>
        <w:t>D. 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series are - A B C D E F G H I J K L M N O P Q R S T U V W X Y Z ← right side 17th letter from right is J. Now, 8th to the right of J is R. Hence, the correct answer is R.</w:t>
      </w:r>
    </w:p>
    <w:p>
      <w:pPr>
        <w:spacing w:before="0"/>
      </w:pPr>
      <w:r>
        <w:rPr>
          <w:b w:val="0"/>
        </w:rPr>
      </w:r>
    </w:p>
    <w:p>
      <w:pPr>
        <w:spacing w:after="100" w:line="360" w:lineRule="auto" w:before="0"/>
      </w:pPr>
      <w:r>
        <w:rPr>
          <w:b w:val="0"/>
        </w:rPr>
        <w:t>12. Select the option that is related to the third letter-cluster in the same way as the second letter-cluster is related to the first letter-cluster. PAT ∶ SVA ∶∶ CRA ∶ ?</w:t>
      </w:r>
    </w:p>
    <w:p>
      <w:pPr>
        <w:spacing w:before="0"/>
      </w:pPr>
      <w:r>
        <w:rPr>
          <w:b w:val="0"/>
        </w:rPr>
      </w:r>
    </w:p>
    <w:p>
      <w:pPr>
        <w:spacing w:after="100" w:before="0"/>
      </w:pPr>
      <w:r>
        <w:rPr>
          <w:b w:val="0"/>
        </w:rPr>
        <w:t>A. FMI</w:t>
      </w:r>
    </w:p>
    <w:p>
      <w:pPr>
        <w:spacing w:after="100" w:before="0"/>
      </w:pPr>
      <w:r>
        <w:rPr>
          <w:b w:val="0"/>
        </w:rPr>
        <w:t>B. FMH</w:t>
      </w:r>
    </w:p>
    <w:p>
      <w:pPr>
        <w:spacing w:after="100" w:before="0"/>
      </w:pPr>
      <w:r>
        <w:rPr>
          <w:b w:val="0"/>
        </w:rPr>
        <w:t>C. EMH</w:t>
      </w:r>
    </w:p>
    <w:p>
      <w:pPr>
        <w:spacing w:after="100" w:before="0"/>
      </w:pPr>
      <w:r>
        <w:rPr>
          <w:b w:val="0"/>
        </w:rPr>
        <w:t>D. FNH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Read the given statements and conclusions carefully. Assuming that the information given in the statements is true, even if it appears to be at variance with commonly known facts, decide which of the given conclusions logically follow(s) from the statements. Statements: Some violins are pianos. All violins are flutes. No violin is a guitar. Conclusions: I. No guitar is a piano. II. Some flutes are pianos III. All flutes are guitars.</w:t>
      </w:r>
    </w:p>
    <w:p>
      <w:pPr>
        <w:spacing w:before="0"/>
      </w:pPr>
      <w:r>
        <w:rPr>
          <w:b w:val="0"/>
        </w:rPr>
      </w:r>
    </w:p>
    <w:p>
      <w:pPr>
        <w:spacing w:after="100" w:before="0"/>
      </w:pPr>
      <w:r>
        <w:rPr>
          <w:b w:val="0"/>
        </w:rPr>
        <w:t>A. Only conclusion I and III follow</w:t>
      </w:r>
    </w:p>
    <w:p>
      <w:pPr>
        <w:spacing w:after="100" w:before="0"/>
      </w:pPr>
      <w:r>
        <w:rPr>
          <w:b w:val="0"/>
        </w:rPr>
        <w:t>B. Only conclusion I follows</w:t>
      </w:r>
    </w:p>
    <w:p>
      <w:pPr>
        <w:spacing w:after="100" w:before="0"/>
      </w:pPr>
      <w:r>
        <w:rPr>
          <w:b w:val="0"/>
        </w:rPr>
        <w:t>C. Only conclusion II follows</w:t>
      </w:r>
    </w:p>
    <w:p>
      <w:pPr>
        <w:spacing w:after="100" w:before="0"/>
      </w:pPr>
      <w:r>
        <w:rPr>
          <w:b w:val="0"/>
        </w:rPr>
        <w:t>D. Only conclusion I and 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No guitar is a piano → Does not follow → As all violins are flutes and No violin is a guitar. So there is a possibility as some guitar is a piano. So no guitar is a piano is not followed. II. Some flutes are pianos → Follow → As some violins are pianos and All violins are flutes. So some flutes are pianos is definitely followed. III. All flutes are guitars → Does not follow → As some violins are pianos and all violins are flutes and no violin is a guitar. So all flutes are guitars is definitely not follow.</w:t>
      </w:r>
    </w:p>
    <w:p>
      <w:pPr>
        <w:spacing w:before="0"/>
      </w:pPr>
      <w:r>
        <w:rPr>
          <w:b w:val="0"/>
        </w:rPr>
      </w:r>
    </w:p>
    <w:p>
      <w:pPr>
        <w:spacing w:after="100" w:line="360" w:lineRule="auto" w:before="0"/>
      </w:pPr>
      <w:r>
        <w:rPr>
          <w:b w:val="0"/>
        </w:rPr>
        <w:t>14. Select the option that is related to the fourth term in the same way as the first term is related to the second term and the fifth term is related to the sixth term. 16 : 96 :: ? : 161 :: 18 : 120</w:t>
      </w:r>
    </w:p>
    <w:p>
      <w:pPr>
        <w:spacing w:before="0"/>
      </w:pPr>
      <w:r>
        <w:rPr>
          <w:b w:val="0"/>
        </w:rPr>
      </w:r>
    </w:p>
    <w:p>
      <w:pPr>
        <w:spacing w:after="100" w:before="0"/>
      </w:pPr>
      <w:r>
        <w:rPr>
          <w:b w:val="0"/>
        </w:rPr>
        <w:t>A. 22</w:t>
      </w:r>
    </w:p>
    <w:p>
      <w:pPr>
        <w:spacing w:after="100" w:before="0"/>
      </w:pPr>
      <w:r>
        <w:rPr>
          <w:b w:val="0"/>
        </w:rPr>
        <w:t>B. 21</w:t>
      </w:r>
    </w:p>
    <w:p>
      <w:pPr>
        <w:spacing w:after="100" w:before="0"/>
      </w:pPr>
      <w:r>
        <w:rPr>
          <w:b w:val="0"/>
        </w:rPr>
        <w:t>C. 20</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[1st number × (1number + 2)] ÷ 3 = 2nd number So, [16 × (16 +2)] ÷ 3 = 96 (16 × 18) ÷ 3 = 96 96 = 96 (LHS = RHS) And, [ 18 × (18 +2)] ÷ 3 = 120 [ 18 × (18 +2)] = 120 × 3 18 × 20 = 360 360 = 360 (LHS = RHS) Similarly, Let '?' be 'x' x × (x +2) = 161 × 3 x2 + 2x = 483 x2 + 2x - 483 = 0 x2 + 23x - 21x - 483 = 0 (x + 23) (x - 21) = 0 x = either - 23 or 21 As, the answer cannot be negative, therefore value of x will be 21. Hence, "21" is the correct answer.</w:t>
      </w:r>
    </w:p>
    <w:p>
      <w:pPr>
        <w:spacing w:before="0"/>
      </w:pPr>
      <w:r>
        <w:rPr>
          <w:b w:val="0"/>
        </w:rPr>
        <w:t>• 16 : 96</w:t>
      </w:r>
    </w:p>
    <w:p>
      <w:pPr>
        <w:spacing w:before="0"/>
      </w:pPr>
      <w:r>
        <w:rPr>
          <w:b w:val="0"/>
        </w:rPr>
        <w:t>• 18 : 120</w:t>
      </w:r>
    </w:p>
    <w:p>
      <w:pPr>
        <w:spacing w:before="0"/>
      </w:pPr>
      <w:r>
        <w:rPr>
          <w:b w:val="0"/>
        </w:rPr>
        <w:t>• ? : 161</w:t>
      </w:r>
    </w:p>
    <w:p>
      <w:pPr>
        <w:spacing w:before="0"/>
      </w:pPr>
      <w:r>
        <w:rPr>
          <w:b w:val="0"/>
        </w:rPr>
      </w:r>
    </w:p>
    <w:p>
      <w:pPr>
        <w:spacing w:after="100" w:line="360" w:lineRule="auto" w:before="0"/>
      </w:pPr>
      <w:r>
        <w:rPr>
          <w:b w:val="0"/>
        </w:rPr>
        <w:t>15. Which of the two digit should be interchanged to correct the following equation? 75 ÷ 18 + 51 × 8 - 82 = 87</w:t>
      </w:r>
    </w:p>
    <w:p>
      <w:pPr>
        <w:spacing w:before="0"/>
      </w:pPr>
      <w:r>
        <w:rPr>
          <w:b w:val="0"/>
        </w:rPr>
      </w:r>
    </w:p>
    <w:p>
      <w:pPr>
        <w:spacing w:after="100" w:before="0"/>
      </w:pPr>
      <w:r>
        <w:rPr>
          <w:b w:val="0"/>
        </w:rPr>
        <w:t>A. 7 &amp; 8</w:t>
      </w:r>
    </w:p>
    <w:p>
      <w:pPr>
        <w:spacing w:after="100" w:before="0"/>
      </w:pPr>
      <w:r>
        <w:rPr>
          <w:b w:val="0"/>
        </w:rPr>
        <w:t>B. 1 &amp; 5</w:t>
      </w:r>
    </w:p>
    <w:p>
      <w:pPr>
        <w:spacing w:after="100" w:before="0"/>
      </w:pPr>
      <w:r>
        <w:rPr>
          <w:b w:val="0"/>
        </w:rPr>
        <w:t>C. 5 &amp; 2</w:t>
      </w:r>
    </w:p>
    <w:p>
      <w:pPr>
        <w:spacing w:after="100" w:before="0"/>
      </w:pPr>
      <w:r>
        <w:rPr>
          <w:b w:val="0"/>
        </w:rPr>
        <w:t>D. 8 &amp;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Let's check each option one by one. Option 1) 7 &amp; 8 Given: 75 ÷ 18 + 51 × 8 - 82 = 87 After interchanging the digit we get; ⇒ 85 ÷ 17 + 51 × 7 - 72 = 87 ⇒ 5 + 51 × 7 - 72 = 87 ⇒ 5 + 357 - 72 = 87 ⇒ 362 - 72 = 87 ⇒ 290 ≠ 87 ⇒ LHS ≠ RHS Option 2) 1 &amp; 5 Given: 75 ÷ 18 + 51 × 8 - 82 = 87 After interchanging the digit we get; ⇒ 71 ÷ 58 + 15 × 8 - 82 = 87 ⇒ 1.22 + 15 × 8 - 82 = 87 ⇒ 1.22 + 120 - 82 = 87 ⇒ 121.22 - 82 = 87 ⇒ 39.22 ≠ 87 ⇒ LHS ≠ RHS Option 3) 5 &amp; 2 Given: 75 ÷ 18 + 51 × 8 - 82 = 87 After interchanging the digit we get; ⇒ 72 ÷ 18 + 21 × 8 - 85 = 87 ⇒ 4 + 21 × 8 - 85 = 87 ⇒ 4 + 168 - 85 = 87 ⇒ 172 - 85 = 87 ⇒ 87 = 87 ⇒ LHS = RHS Option 4) 8 &amp; 2 Given: 75 ÷ 18 + 51 × 8 - 82 = 87 After interchanging the digit we get; ⇒ 75 ÷ 12 + 51 × 2 - 28 = 87 ⇒ 6.25 + 51 × 2 - 28 = 87 ⇒ 6.25 + 102 - 28 = 87 ⇒ 108.25 - 28 = 87 ⇒ 80.25 ≠ 87 ⇒ LHS ≠ RHS Hence, the correct answer is "5 &amp; 2".</w:t>
      </w:r>
    </w:p>
    <w:p>
      <w:pPr>
        <w:spacing w:before="0"/>
      </w:pPr>
      <w:r>
        <w:rPr>
          <w:b w:val="0"/>
        </w:rPr>
      </w:r>
    </w:p>
    <w:p>
      <w:pPr>
        <w:spacing w:after="100" w:line="360" w:lineRule="auto" w:before="0"/>
      </w:pPr>
      <w:r>
        <w:rPr>
          <w:b w:val="0"/>
        </w:rPr>
        <w:t>16. Arrange the following words in a logical and meaningful order. 1. Writing 2. Book 3. Seller 4. Idea 5. Feedback 6. Reader</w:t>
      </w:r>
    </w:p>
    <w:p>
      <w:pPr>
        <w:spacing w:before="0"/>
      </w:pPr>
      <w:r>
        <w:rPr>
          <w:b w:val="0"/>
        </w:rPr>
      </w:r>
    </w:p>
    <w:p>
      <w:pPr>
        <w:spacing w:after="100" w:before="0"/>
      </w:pPr>
      <w:r>
        <w:rPr>
          <w:b w:val="0"/>
        </w:rPr>
        <w:t>A. 4, 1, 2, 6, 3, 5</w:t>
      </w:r>
    </w:p>
    <w:p>
      <w:pPr>
        <w:spacing w:after="100" w:before="0"/>
      </w:pPr>
      <w:r>
        <w:rPr>
          <w:b w:val="0"/>
        </w:rPr>
        <w:t>B. 4, 1, 2, 6, 5, 3</w:t>
      </w:r>
    </w:p>
    <w:p>
      <w:pPr>
        <w:spacing w:after="100" w:before="0"/>
      </w:pPr>
      <w:r>
        <w:rPr>
          <w:b w:val="0"/>
        </w:rPr>
        <w:t>C. 4, 1, 3, 6, 5, 2</w:t>
      </w:r>
    </w:p>
    <w:p>
      <w:pPr>
        <w:spacing w:after="100" w:before="0"/>
      </w:pPr>
      <w:r>
        <w:rPr>
          <w:b w:val="0"/>
        </w:rPr>
        <w:t>D. 4, 1, 2, 3, 6,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Checking all the options one by one: (1) 4, 1, 2, 6, 3, 5 Idea → Writing → Book → Reader → Seller → Feedback (2) 4, 1, 2, 6, 5, 3 Idea → Writing → Book → Reader → Feedback → Seller (3) 4, 1, 3, 6, 5, 2 Idea → Writing → Seller → Reader → Feedback → Book (4) 4, 1, 2, 3, 6, 5 Idea → Writing → Book → Seller → Reader → Feedback Here, In option (4) meaningful order is followed. Hence, the correct answer is "Option (4)".</w:t>
      </w:r>
    </w:p>
    <w:p>
      <w:pPr>
        <w:spacing w:before="0"/>
      </w:pPr>
      <w:r>
        <w:rPr>
          <w:b w:val="0"/>
        </w:rPr>
      </w:r>
    </w:p>
    <w:p>
      <w:pPr>
        <w:spacing w:after="100" w:line="360" w:lineRule="auto" w:before="0"/>
      </w:pPr>
      <w:r>
        <w:rPr>
          <w:b w:val="0"/>
        </w:rPr>
        <w:t>17. 0, 6, 24, 60, 120, 210, ___</w:t>
      </w:r>
    </w:p>
    <w:p>
      <w:pPr>
        <w:spacing w:before="0"/>
      </w:pPr>
      <w:r>
        <w:rPr>
          <w:b w:val="0"/>
        </w:rPr>
      </w:r>
    </w:p>
    <w:p>
      <w:pPr>
        <w:spacing w:after="100" w:before="0"/>
      </w:pPr>
      <w:r>
        <w:rPr>
          <w:b w:val="0"/>
        </w:rPr>
        <w:t>A. 336</w:t>
      </w:r>
    </w:p>
    <w:p>
      <w:pPr>
        <w:spacing w:after="100" w:before="0"/>
      </w:pPr>
      <w:r>
        <w:rPr>
          <w:b w:val="0"/>
        </w:rPr>
        <w:t>B. 240</w:t>
      </w:r>
    </w:p>
    <w:p>
      <w:pPr>
        <w:spacing w:after="100" w:before="0"/>
      </w:pPr>
      <w:r>
        <w:rPr>
          <w:b w:val="0"/>
        </w:rPr>
        <w:t>C. 504</w:t>
      </w:r>
    </w:p>
    <w:p>
      <w:pPr>
        <w:spacing w:after="100" w:before="0"/>
      </w:pPr>
      <w:r>
        <w:rPr>
          <w:b w:val="0"/>
        </w:rPr>
        <w:t>D. 290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Hence, the correct answer is "336". Alternate Method[Logical Series MCQ] What Comes After 210? Crack This Pattern-Based Puzzle The logic followed here is: 13 - 1 = 0 23 - 2 = 8 - 2 = 6 33 - 3 = 27 - 3 = 24 43 - 4 = 64 - 4 = 60 53 - 5 = 125 - 5 = 120 63 - 6 = 216 - 6 = 210 73 - 7 = 343 - 7 = 336. Hence, the correct answer is "336".</w:t>
      </w:r>
    </w:p>
    <w:p>
      <w:pPr>
        <w:spacing w:before="0"/>
      </w:pPr>
      <w:r>
        <w:rPr>
          <w:b w:val="0"/>
        </w:rPr>
      </w:r>
    </w:p>
    <w:p>
      <w:pPr>
        <w:spacing w:after="100" w:line="360" w:lineRule="auto" w:before="0"/>
      </w:pPr>
      <w:r>
        <w:rPr>
          <w:b w:val="0"/>
        </w:rPr>
        <w:t>18. The term that comes next in the arrangement of letters given below is. YEB, WFD, UHG, SKI, __________ is</w:t>
      </w:r>
    </w:p>
    <w:p>
      <w:pPr>
        <w:spacing w:before="0"/>
      </w:pPr>
      <w:r>
        <w:rPr>
          <w:b w:val="0"/>
        </w:rPr>
      </w:r>
    </w:p>
    <w:p>
      <w:pPr>
        <w:spacing w:after="100" w:before="0"/>
      </w:pPr>
      <w:r>
        <w:rPr>
          <w:b w:val="0"/>
        </w:rPr>
        <w:t>A. QGL</w:t>
      </w:r>
    </w:p>
    <w:p>
      <w:pPr>
        <w:spacing w:after="100" w:before="0"/>
      </w:pPr>
      <w:r>
        <w:rPr>
          <w:b w:val="0"/>
        </w:rPr>
        <w:t>B. QOL</w:t>
      </w:r>
    </w:p>
    <w:p>
      <w:pPr>
        <w:spacing w:after="100" w:before="0"/>
      </w:pPr>
      <w:r>
        <w:rPr>
          <w:b w:val="0"/>
        </w:rPr>
        <w:t>C. TOL</w:t>
      </w:r>
    </w:p>
    <w:p>
      <w:pPr>
        <w:spacing w:after="100" w:before="0"/>
      </w:pPr>
      <w:r>
        <w:rPr>
          <w:b w:val="0"/>
        </w:rPr>
        <w:t>D. QNL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here is as follows: Therefore, we get QOL as the next term in the given series. Hence, the correct answer is "QOL".</w:t>
      </w:r>
    </w:p>
    <w:p>
      <w:pPr>
        <w:spacing w:before="0"/>
      </w:pPr>
      <w:r>
        <w:rPr>
          <w:b w:val="0"/>
        </w:rPr>
      </w:r>
    </w:p>
    <w:p>
      <w:pPr>
        <w:spacing w:after="100" w:line="360" w:lineRule="auto" w:before="0"/>
      </w:pPr>
      <w:r>
        <w:rPr>
          <w:b w:val="0"/>
        </w:rPr>
        <w:t>19. In a class of 54 students, the number of girls is half the number of boys. Anita's rank is 19th from the top and seven girls rank above Anita. Anita's rank is above how many boys?</w:t>
      </w:r>
    </w:p>
    <w:p>
      <w:pPr>
        <w:spacing w:before="0"/>
      </w:pPr>
      <w:r>
        <w:rPr>
          <w:b w:val="0"/>
        </w:rPr>
      </w:r>
    </w:p>
    <w:p>
      <w:pPr>
        <w:spacing w:after="100" w:before="0"/>
      </w:pPr>
      <w:r>
        <w:rPr>
          <w:b w:val="0"/>
        </w:rPr>
        <w:t>A. 25</w:t>
      </w:r>
    </w:p>
    <w:p>
      <w:pPr>
        <w:spacing w:after="100" w:before="0"/>
      </w:pPr>
      <w:r>
        <w:rPr>
          <w:b w:val="0"/>
        </w:rPr>
        <w:t>B. 23</w:t>
      </w:r>
    </w:p>
    <w:p>
      <w:pPr>
        <w:spacing w:after="100" w:before="0"/>
      </w:pPr>
      <w:r>
        <w:rPr>
          <w:b w:val="0"/>
        </w:rPr>
        <w:t>C. 27</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question, The total number of students: 54. Let, the number of girls are "x". Therefore, the number of boys will be "2x". So, ⇒ x + 2x = 54. ⇒ 3x = 54 ⇒ x = 54/3. ⇒ x = 18. Hence, the number of girls will be 18. The number of boys will be 2*18 = 36. As per the question: Anita's rank is 19th from the top. It means that there are 18 students are above her. Also, seven girls are above Anita. Therefore, the number of boys above her will be:18 - 7 = 11boys. So, the number of girls below her will be : Total number of girls (excluding Anita) - total number of girls above Anita. = 17 - 7 = 10 girls. Therefore, the number of boys below Anita : (The total number of students below Anita) - (number of girls below Anita). = 35 - 10 = 25. As "25" boys are below Anita. So, this can be concluded that Anita's rank is above 25 boys. Therefore, the correct answer is "25"</w:t>
      </w:r>
    </w:p>
    <w:p>
      <w:pPr>
        <w:spacing w:before="0"/>
      </w:pPr>
      <w:r>
        <w:rPr>
          <w:b w:val="0"/>
        </w:rPr>
      </w:r>
    </w:p>
    <w:p>
      <w:pPr>
        <w:spacing w:after="100" w:line="360" w:lineRule="auto" w:before="0"/>
      </w:pPr>
      <w:r>
        <w:rPr>
          <w:b w:val="0"/>
        </w:rPr>
        <w:t>20. Which number will replace the question mark (?) in the following number series? 3, 7, 22, 45, 136, ?, 820</w:t>
      </w:r>
    </w:p>
    <w:p>
      <w:pPr>
        <w:spacing w:before="0"/>
      </w:pPr>
      <w:r>
        <w:rPr>
          <w:b w:val="0"/>
        </w:rPr>
      </w:r>
    </w:p>
    <w:p>
      <w:pPr>
        <w:spacing w:after="100" w:before="0"/>
      </w:pPr>
      <w:r>
        <w:rPr>
          <w:b w:val="0"/>
        </w:rPr>
        <w:t>A. 273</w:t>
      </w:r>
    </w:p>
    <w:p>
      <w:pPr>
        <w:spacing w:after="100" w:before="0"/>
      </w:pPr>
      <w:r>
        <w:rPr>
          <w:b w:val="0"/>
        </w:rPr>
        <w:t>B. 409</w:t>
      </w:r>
    </w:p>
    <w:p>
      <w:pPr>
        <w:spacing w:after="100" w:before="0"/>
      </w:pPr>
      <w:r>
        <w:rPr>
          <w:b w:val="0"/>
        </w:rPr>
        <w:t>C. 517</w:t>
      </w:r>
    </w:p>
    <w:p>
      <w:pPr>
        <w:spacing w:after="100" w:before="0"/>
      </w:pPr>
      <w:r>
        <w:rPr>
          <w:b w:val="0"/>
        </w:rPr>
        <w:t>D. 293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3, 7, 22, 45, 136, ?, 820 The logic followed here is: Hence, 273 is the correct answer.</w:t>
      </w:r>
    </w:p>
    <w:p>
      <w:pPr>
        <w:spacing w:before="0"/>
      </w:pPr>
      <w:r>
        <w:rPr>
          <w:b w:val="0"/>
        </w:rPr>
      </w:r>
    </w:p>
    <w:p>
      <w:pPr>
        <w:spacing w:after="100" w:line="360" w:lineRule="auto" w:before="0"/>
      </w:pPr>
      <w:r>
        <w:rPr>
          <w:b w:val="0"/>
        </w:rPr>
        <w:t>21. How many pairs of letters in the word ‘NIGHTMARE’ have as many letters between them in the word as in the English alphabet?</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TWO pairs are there in the word ‘NIGHTMARE’ each of which has as many letters between them in the word as they have between them in the English Alphabet.</w:t>
      </w:r>
    </w:p>
    <w:p>
      <w:pPr>
        <w:spacing w:before="0"/>
      </w:pPr>
      <w:r>
        <w:rPr>
          <w:b w:val="0"/>
        </w:rPr>
      </w:r>
    </w:p>
    <w:p>
      <w:pPr>
        <w:spacing w:after="100" w:line="360" w:lineRule="auto" w:before="0"/>
      </w:pPr>
      <w:r>
        <w:rPr>
          <w:b w:val="0"/>
        </w:rPr>
        <w:t>22. If ‘+’ means ‘÷’, ‘–’ means ‘+’, ‘×’ means ‘–’, and ‘÷’ means ‘×’, then what is the value of the given expression? 85 – 55 ÷ 75 + 25 × 50</w:t>
      </w:r>
    </w:p>
    <w:p>
      <w:pPr>
        <w:spacing w:before="0"/>
      </w:pPr>
      <w:r>
        <w:rPr>
          <w:b w:val="0"/>
        </w:rPr>
      </w:r>
    </w:p>
    <w:p>
      <w:pPr>
        <w:spacing w:after="100" w:before="0"/>
      </w:pPr>
      <w:r>
        <w:rPr>
          <w:b w:val="0"/>
        </w:rPr>
        <w:t>A. 150</w:t>
      </w:r>
    </w:p>
    <w:p>
      <w:pPr>
        <w:spacing w:after="100" w:before="0"/>
      </w:pPr>
      <w:r>
        <w:rPr>
          <w:b w:val="0"/>
        </w:rPr>
        <w:t>B. 200</w:t>
      </w:r>
    </w:p>
    <w:p>
      <w:pPr>
        <w:spacing w:after="100" w:before="0"/>
      </w:pPr>
      <w:r>
        <w:rPr>
          <w:b w:val="0"/>
        </w:rPr>
        <w:t>C. 250</w:t>
      </w:r>
    </w:p>
    <w:p>
      <w:pPr>
        <w:spacing w:after="100" w:before="0"/>
      </w:pPr>
      <w:r>
        <w:rPr>
          <w:b w:val="0"/>
        </w:rPr>
        <w:t>D. 300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85 – 55 ÷ 75 + 25 × 50 Symbol + - × ÷ Meaning ÷ + - × Replacing the symbols by their meaning, we get: 85 + 55 × 75 ÷ 25 - 50 = 85 + 55 × 3 - 50 = 85 + 165 - 50 = 250 - 50 = 200 Hence, '200' is the correct answer.</w:t>
      </w:r>
    </w:p>
    <w:p>
      <w:pPr>
        <w:spacing w:before="0"/>
      </w:pPr>
      <w:r>
        <w:rPr>
          <w:b w:val="0"/>
        </w:rPr>
      </w:r>
    </w:p>
    <w:p>
      <w:pPr>
        <w:spacing w:after="100" w:line="360" w:lineRule="auto" w:before="0"/>
      </w:pPr>
      <w:r>
        <w:rPr>
          <w:b w:val="0"/>
        </w:rPr>
        <w:t>23. How many such '7' are there in the following number series which are immediately preceded by '6' but not immediately followed by 5? 7 5 2 7 6 5 3 6 7 4 3 4 7 8 5 3 7 6 7 2 5 0 6 7 5 3</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3</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series is 7 5 2 7 6 5 3 6 7 4 3 4 7 8 5 3 7 6 7 2 5 0 6 7 5 3 There are 2 such 7s in the series that are immediately preceded by 6 but not immediately followed by 5. Hence, the correct answer is 2.</w:t>
      </w:r>
    </w:p>
    <w:p>
      <w:pPr>
        <w:spacing w:before="0"/>
      </w:pPr>
      <w:r>
        <w:rPr>
          <w:b w:val="0"/>
        </w:rPr>
      </w:r>
    </w:p>
    <w:p>
      <w:pPr>
        <w:spacing w:after="100" w:line="360" w:lineRule="auto" w:before="0"/>
      </w:pPr>
      <w:r>
        <w:rPr>
          <w:b w:val="0"/>
        </w:rPr>
        <w:t>24. Directions: In each of the following question, statement is given followed by two conclusions numbered I and II. You have to consider the statement to be true, even if it seems to be at variance from commonly known facts. You are to decide which of the given conclusions can be drawn definitely from the given statement. Statement: The richer we are the more self-centered we become and neglect other's needs. Conclusions: I.All rich are self-centered. II.Those who neglect other's needs are rich.</w:t>
      </w:r>
    </w:p>
    <w:p>
      <w:pPr>
        <w:spacing w:before="0"/>
      </w:pPr>
      <w:r>
        <w:rPr>
          <w:b w:val="0"/>
        </w:rPr>
      </w:r>
    </w:p>
    <w:p>
      <w:pPr>
        <w:spacing w:after="100" w:before="0"/>
      </w:pPr>
      <w:r>
        <w:rPr>
          <w:b w:val="0"/>
        </w:rPr>
        <w:t>A. Only conclusion I is true.</w:t>
      </w:r>
    </w:p>
    <w:p>
      <w:pPr>
        <w:spacing w:after="100" w:before="0"/>
      </w:pPr>
      <w:r>
        <w:rPr>
          <w:b w:val="0"/>
        </w:rPr>
        <w:t>B. Only conclusion II is true.</w:t>
      </w:r>
    </w:p>
    <w:p>
      <w:pPr>
        <w:spacing w:after="100" w:before="0"/>
      </w:pPr>
      <w:r>
        <w:rPr>
          <w:b w:val="0"/>
        </w:rPr>
        <w:t>C. Both I and II are true.</w:t>
      </w:r>
    </w:p>
    <w:p>
      <w:pPr>
        <w:spacing w:after="100" w:before="0"/>
      </w:pPr>
      <w:r>
        <w:rPr>
          <w:b w:val="0"/>
        </w:rPr>
        <w:t>D. Neither I nor II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4.Neither I nor II is true. The statement shares an idea that the richer a person gets the more self-centered he becomes and ignores others. From what is supplied it cannot be concluded that all the rich are self-centered. This is a generic conclusion and may not hold true for all the rich. Therefore conclusion I does not follow. Also from the supplied statement, we cannot conclude the converse that those who are selfish and neglect other's needs are necessarily rich. Therefore, conclusion II does not follow. Hence, option 4 is correct.</w:t>
      </w:r>
    </w:p>
    <w:p>
      <w:pPr>
        <w:spacing w:before="0"/>
      </w:pPr>
      <w:r>
        <w:rPr>
          <w:b w:val="0"/>
        </w:rPr>
      </w:r>
    </w:p>
    <w:p>
      <w:pPr>
        <w:spacing w:after="100" w:line="360" w:lineRule="auto" w:before="0"/>
      </w:pPr>
      <w:r>
        <w:rPr>
          <w:b w:val="0"/>
        </w:rPr>
        <w:t>25. Which of the following mineral's reserve is found in the coal fields of Jharia and Bokaro in the State?</w:t>
      </w:r>
    </w:p>
    <w:p>
      <w:pPr>
        <w:spacing w:before="0"/>
      </w:pPr>
      <w:r>
        <w:rPr>
          <w:b w:val="0"/>
        </w:rPr>
      </w:r>
    </w:p>
    <w:p>
      <w:pPr>
        <w:spacing w:after="100" w:before="0"/>
      </w:pPr>
      <w:r>
        <w:rPr>
          <w:b w:val="0"/>
        </w:rPr>
        <w:t>A. Granite</w:t>
      </w:r>
    </w:p>
    <w:p>
      <w:pPr>
        <w:spacing w:after="100" w:before="0"/>
      </w:pPr>
      <w:r>
        <w:rPr>
          <w:b w:val="0"/>
        </w:rPr>
        <w:t>B. Coalbed Methane</w:t>
      </w:r>
    </w:p>
    <w:p>
      <w:pPr>
        <w:spacing w:after="100" w:before="0"/>
      </w:pPr>
      <w:r>
        <w:rPr>
          <w:b w:val="0"/>
        </w:rPr>
        <w:t>C. Feldspar</w:t>
      </w:r>
    </w:p>
    <w:p>
      <w:pPr>
        <w:spacing w:after="100" w:before="0"/>
      </w:pPr>
      <w:r>
        <w:rPr>
          <w:b w:val="0"/>
        </w:rPr>
        <w:t>D. Ilmenite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Coalbed Methane. Key Points</w:t>
      </w:r>
    </w:p>
    <w:p>
      <w:pPr>
        <w:spacing w:before="0"/>
      </w:pPr>
      <w:r>
        <w:rPr>
          <w:b w:val="0"/>
        </w:rPr>
        <w:t>• Jharia Coalfield is the largest coal field in India, with an estimated reserve of 19.4 billion tonnes of coking coal.</w:t>
      </w:r>
    </w:p>
    <w:p>
      <w:pPr>
        <w:spacing w:before="0"/>
      </w:pPr>
      <w:r>
        <w:rPr>
          <w:b w:val="0"/>
        </w:rPr>
        <w:t>• Bokaro coal field is the second-largest coal field in India, with an estimated reserve of 13.5 billion tonnes of coking coal.</w:t>
      </w:r>
    </w:p>
    <w:p>
      <w:pPr>
        <w:spacing w:before="0"/>
      </w:pPr>
      <w:r>
        <w:rPr>
          <w:b w:val="0"/>
        </w:rPr>
        <w:t>• The coalbed methane (CBM) potential of the Jharia and Bokaro coal fields is also significant, with an estimated CBM resource of 50 trillion cubic feet (TCF).</w:t>
      </w:r>
    </w:p>
    <w:p>
      <w:pPr>
        <w:spacing w:before="0"/>
      </w:pPr>
      <w:r>
        <w:rPr>
          <w:b w:val="0"/>
        </w:rPr>
        <w:t>• CBM is a natural gas that is found in coal seams. It is a clean-burning fuel that can be used to generate electricity, heat homes and businesses, and power vehicles.</w:t>
      </w:r>
    </w:p>
    <w:p>
      <w:pPr>
        <w:spacing w:before="0"/>
      </w:pPr>
      <w:r>
        <w:rPr>
          <w:b w:val="0"/>
        </w:rPr>
        <w:t>• The development of the CBM industry in the Jharia and Bokaro coal fields has the potential to create significant economic benefits for the region.</w:t>
      </w:r>
    </w:p>
    <w:p>
      <w:pPr>
        <w:spacing w:before="0"/>
      </w:pPr>
      <w:r>
        <w:rPr>
          <w:b w:val="0"/>
        </w:rPr>
      </w:r>
    </w:p>
    <w:p>
      <w:pPr>
        <w:spacing w:after="100" w:line="360" w:lineRule="auto" w:before="0"/>
      </w:pPr>
      <w:r>
        <w:rPr>
          <w:b w:val="0"/>
        </w:rPr>
        <w:t>26. Some of the revolutions related to Indian agriculture are given below. Match them with their respective products for which they were implemented: 1. Grey Revolution A. Oilseeds 2. Brown Revolution B. Fertilizer 3. Pink Revolution C. Leather 4. Yellow Revolution D. Shrimp</w:t>
      </w:r>
    </w:p>
    <w:p>
      <w:pPr>
        <w:spacing w:before="0"/>
      </w:pPr>
      <w:r>
        <w:rPr>
          <w:b w:val="0"/>
        </w:rPr>
      </w:r>
    </w:p>
    <w:p>
      <w:pPr>
        <w:spacing w:after="100" w:before="0"/>
      </w:pPr>
      <w:r>
        <w:rPr>
          <w:b w:val="0"/>
        </w:rPr>
        <w:t>A. 1-C, 2-D, 3-A, 4-B</w:t>
      </w:r>
    </w:p>
    <w:p>
      <w:pPr>
        <w:spacing w:after="100" w:before="0"/>
      </w:pPr>
      <w:r>
        <w:rPr>
          <w:b w:val="0"/>
        </w:rPr>
        <w:t>B. 1-B, 2-C, 3-D, 4-A</w:t>
      </w:r>
    </w:p>
    <w:p>
      <w:pPr>
        <w:spacing w:after="100" w:before="0"/>
      </w:pPr>
      <w:r>
        <w:rPr>
          <w:b w:val="0"/>
        </w:rPr>
        <w:t>C. 1-D, 2-C, 3-A, 4-B</w:t>
      </w:r>
    </w:p>
    <w:p>
      <w:pPr>
        <w:spacing w:after="100" w:before="0"/>
      </w:pPr>
      <w:r>
        <w:rPr>
          <w:b w:val="0"/>
        </w:rPr>
        <w:t>D. 1-D, 2-A, 3-B, 4-C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Grey Revolution refers to the increased production and usage of fertilizers to boost agricultural productivity.</w:t>
      </w:r>
    </w:p>
    <w:p>
      <w:pPr>
        <w:spacing w:before="0"/>
      </w:pPr>
      <w:r>
        <w:rPr>
          <w:b w:val="0"/>
        </w:rPr>
        <w:t>• Brown Revolution focuses on the growth of industries related to leather production and cocoa.</w:t>
      </w:r>
    </w:p>
    <w:p>
      <w:pPr>
        <w:spacing w:before="0"/>
      </w:pPr>
      <w:r>
        <w:rPr>
          <w:b w:val="0"/>
        </w:rPr>
        <w:t>• Pink Revolution is associated with the production and processing of shrimp and meat, particularly poultry.</w:t>
      </w:r>
    </w:p>
    <w:p>
      <w:pPr>
        <w:spacing w:before="0"/>
      </w:pPr>
      <w:r>
        <w:rPr>
          <w:b w:val="0"/>
        </w:rPr>
        <w:t>• Yellow Revolution refers to the increased production of oilseeds in India.</w:t>
      </w:r>
    </w:p>
    <w:p>
      <w:pPr>
        <w:spacing w:before="0"/>
      </w:pPr>
      <w:r>
        <w:rPr>
          <w:b w:val="0"/>
        </w:rPr>
        <w:t>• The correct matching is: 1. Grey Revolution - Fertilizer</w:t>
      </w:r>
    </w:p>
    <w:p>
      <w:pPr>
        <w:spacing w:before="0"/>
      </w:pPr>
      <w:r>
        <w:rPr>
          <w:b w:val="0"/>
        </w:rPr>
        <w:t>• 2. Brown Revolution - Leather</w:t>
      </w:r>
    </w:p>
    <w:p>
      <w:pPr>
        <w:spacing w:before="0"/>
      </w:pPr>
      <w:r>
        <w:rPr>
          <w:b w:val="0"/>
        </w:rPr>
        <w:t>• 3. Pink Revolution - Shrimp</w:t>
      </w:r>
    </w:p>
    <w:p>
      <w:pPr>
        <w:spacing w:before="0"/>
      </w:pPr>
      <w:r>
        <w:rPr>
          <w:b w:val="0"/>
        </w:rPr>
        <w:t>• 4. Yellow Revolution - Oilseeds</w:t>
      </w:r>
    </w:p>
    <w:p>
      <w:pPr>
        <w:spacing w:before="0"/>
      </w:pPr>
      <w:r>
        <w:rPr>
          <w:b w:val="0"/>
        </w:rPr>
        <w:t>• Revolution Terminology in Agriculture: Agricultural revolutions in India are named after colors to signify specific sectors of growth and innovation.</w:t>
      </w:r>
    </w:p>
    <w:p>
      <w:pPr>
        <w:spacing w:before="0"/>
      </w:pPr>
      <w:r>
        <w:rPr>
          <w:b w:val="0"/>
        </w:rPr>
        <w:t>• These revolutions highlight the efforts made to achieve self-sufficiency in various agricultural products.</w:t>
      </w:r>
    </w:p>
    <w:p>
      <w:pPr>
        <w:spacing w:before="0"/>
      </w:pPr>
      <w:r>
        <w:rPr>
          <w:b w:val="0"/>
        </w:rPr>
        <w:t>• Green Revolution: Led by M.S. Swaminathan, it focused on increasing the production of food grains, especially wheat and rice.</w:t>
      </w:r>
    </w:p>
    <w:p>
      <w:pPr>
        <w:spacing w:before="0"/>
      </w:pPr>
      <w:r>
        <w:rPr>
          <w:b w:val="0"/>
        </w:rPr>
        <w:t>• It played a crucial role in making India self-sufficient in food production during the 1960s and 1970s.</w:t>
      </w:r>
    </w:p>
    <w:p>
      <w:pPr>
        <w:spacing w:before="0"/>
      </w:pPr>
      <w:r>
        <w:rPr>
          <w:b w:val="0"/>
        </w:rPr>
        <w:t>• White Revolution: Associated with milk production, it was spearheaded by Verghese Kurien, known as the "Father of the White Revolution."</w:t>
      </w:r>
    </w:p>
    <w:p>
      <w:pPr>
        <w:spacing w:before="0"/>
      </w:pPr>
      <w:r>
        <w:rPr>
          <w:b w:val="0"/>
        </w:rPr>
        <w:t>• This revolution made India the largest producer of milk and dairy products.</w:t>
      </w:r>
    </w:p>
    <w:p>
      <w:pPr>
        <w:spacing w:before="0"/>
      </w:pPr>
      <w:r>
        <w:rPr>
          <w:b w:val="0"/>
        </w:rPr>
        <w:t>• Blue Revolution: Refers to the growth of aquaculture and fisheries in India.</w:t>
      </w:r>
    </w:p>
    <w:p>
      <w:pPr>
        <w:spacing w:before="0"/>
      </w:pPr>
      <w:r>
        <w:rPr>
          <w:b w:val="0"/>
        </w:rPr>
        <w:t>• It aimed to increase the production of fish and marine products to meet growing demand.</w:t>
      </w:r>
    </w:p>
    <w:p>
      <w:pPr>
        <w:spacing w:before="0"/>
      </w:pPr>
      <w:r>
        <w:rPr>
          <w:b w:val="0"/>
        </w:rPr>
        <w:t>• Golden Revolution: Focused on the production of horticultural products, such as fruits, vegetables, and flowers.</w:t>
      </w:r>
    </w:p>
    <w:p>
      <w:pPr>
        <w:spacing w:before="0"/>
      </w:pPr>
      <w:r>
        <w:rPr>
          <w:b w:val="0"/>
        </w:rPr>
        <w:t>• It played a significant role in enhancing India's agricultural export potential.</w:t>
      </w:r>
    </w:p>
    <w:p>
      <w:pPr>
        <w:spacing w:before="0"/>
      </w:pPr>
      <w:r>
        <w:rPr>
          <w:b w:val="0"/>
        </w:rPr>
      </w:r>
    </w:p>
    <w:p>
      <w:pPr>
        <w:spacing w:after="100" w:line="360" w:lineRule="auto" w:before="0"/>
      </w:pPr>
      <w:r>
        <w:rPr>
          <w:b w:val="0"/>
        </w:rPr>
        <w:t>27. With reference to depositional landforms, consider the following statements: 1. Oxbow lakes are formed due to deposition of sediments on the concave side of meanders. 2. Natural levees are raised embankments formed due to sediment deposition along riverbanks. 3. Floodplains are replenished with nutrients during floods, making them highly fertile. How many of the statements given above are correct?</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All three</w:t>
      </w:r>
    </w:p>
    <w:p>
      <w:pPr>
        <w:spacing w:after="100" w:before="0"/>
      </w:pPr>
      <w:r>
        <w:rPr>
          <w:b w:val="0"/>
        </w:rPr>
        <w:t>D. None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two. Key Points Additional Information</w:t>
      </w:r>
    </w:p>
    <w:p>
      <w:pPr>
        <w:spacing w:before="0"/>
      </w:pPr>
      <w:r>
        <w:rPr>
          <w:b w:val="0"/>
        </w:rPr>
        <w:t>• Statement 1: Oxbow lakes are formed due to deposition of sediments on the concave side of meanders. ✘ Incorrect</w:t>
      </w:r>
    </w:p>
    <w:p>
      <w:pPr>
        <w:spacing w:before="0"/>
      </w:pPr>
      <w:r>
        <w:rPr>
          <w:b w:val="0"/>
        </w:rPr>
        <w:t>• In a meandering river, erosion occurs on the concave (outer) bank and deposition occurs on the convex (inner) bank. Oxbow lakes are formed when a meander loop gets cut off from the main river channel.</w:t>
      </w:r>
    </w:p>
    <w:p>
      <w:pPr>
        <w:spacing w:before="0"/>
      </w:pPr>
      <w:r>
        <w:rPr>
          <w:b w:val="0"/>
        </w:rPr>
        <w:t>• Statement 2: Natural levees are raised embankments formed due to sediment deposition along riverbanks. ✔ Correct</w:t>
      </w:r>
    </w:p>
    <w:p>
      <w:pPr>
        <w:spacing w:before="0"/>
      </w:pPr>
      <w:r>
        <w:rPr>
          <w:b w:val="0"/>
        </w:rPr>
        <w:t>• During floods, rivers deposit heavier sediments near their banks, gradually building up natural embankments called natural levees.</w:t>
      </w:r>
    </w:p>
    <w:p>
      <w:pPr>
        <w:spacing w:before="0"/>
      </w:pPr>
      <w:r>
        <w:rPr>
          <w:b w:val="0"/>
        </w:rPr>
        <w:t>• Statement 3: Floodplains are replenished with nutrients during floods, making them highly fertile. ✔ Correct</w:t>
      </w:r>
    </w:p>
    <w:p>
      <w:pPr>
        <w:spacing w:before="0"/>
      </w:pPr>
      <w:r>
        <w:rPr>
          <w:b w:val="0"/>
        </w:rPr>
        <w:t>• Floodwaters spread fine alluvial sediments rich in nutrients over adjacent lands, increasing soil fertility.</w:t>
      </w:r>
    </w:p>
    <w:p>
      <w:pPr>
        <w:spacing w:before="0"/>
      </w:pPr>
      <w:r>
        <w:rPr>
          <w:b w:val="0"/>
        </w:rPr>
        <w:t>• Hence, only two statements are correct.</w:t>
      </w:r>
    </w:p>
    <w:p>
      <w:pPr>
        <w:spacing w:before="0"/>
      </w:pPr>
      <w:r>
        <w:rPr>
          <w:b w:val="0"/>
        </w:rPr>
        <w:t>• Oxbow Lake: Formed when a meander loop is cut off from the main river channel.</w:t>
      </w:r>
    </w:p>
    <w:p>
      <w:pPr>
        <w:spacing w:before="0"/>
      </w:pPr>
      <w:r>
        <w:rPr>
          <w:b w:val="0"/>
        </w:rPr>
        <w:t>• Common in mature and old-stage rivers.</w:t>
      </w:r>
    </w:p>
    <w:p>
      <w:pPr>
        <w:spacing w:before="0"/>
      </w:pPr>
      <w:r>
        <w:rPr>
          <w:b w:val="0"/>
        </w:rPr>
        <w:t>• Natural Levees: Raised ridges formed naturally by flood deposition along riverbanks.</w:t>
      </w:r>
    </w:p>
    <w:p>
      <w:pPr>
        <w:spacing w:before="0"/>
      </w:pPr>
      <w:r>
        <w:rPr>
          <w:b w:val="0"/>
        </w:rPr>
        <w:t>• Help confine river flow during normal conditions.</w:t>
      </w:r>
    </w:p>
    <w:p>
      <w:pPr>
        <w:spacing w:before="0"/>
      </w:pPr>
      <w:r>
        <w:rPr>
          <w:b w:val="0"/>
        </w:rPr>
        <w:t>• Floodplains: Flat areas adjacent to rivers formed by repeated deposition of alluvium.</w:t>
      </w:r>
    </w:p>
    <w:p>
      <w:pPr>
        <w:spacing w:before="0"/>
      </w:pPr>
      <w:r>
        <w:rPr>
          <w:b w:val="0"/>
        </w:rPr>
        <w:t>• Among the most fertile agricultural regions in the world.</w:t>
      </w:r>
    </w:p>
    <w:p>
      <w:pPr>
        <w:spacing w:before="0"/>
      </w:pPr>
      <w:r>
        <w:rPr>
          <w:b w:val="0"/>
        </w:rPr>
      </w:r>
    </w:p>
    <w:p>
      <w:pPr>
        <w:spacing w:after="100" w:line="360" w:lineRule="auto" w:before="0"/>
      </w:pPr>
      <w:r>
        <w:rPr>
          <w:b w:val="0"/>
        </w:rPr>
        <w:t>28. Indian classical ragas, by the number of notes, can be divided into _____ main categories or Jatis.</w:t>
      </w:r>
    </w:p>
    <w:p>
      <w:pPr>
        <w:spacing w:before="0"/>
      </w:pPr>
      <w:r>
        <w:rPr>
          <w:b w:val="0"/>
        </w:rPr>
      </w:r>
    </w:p>
    <w:p>
      <w:pPr>
        <w:spacing w:after="100" w:before="0"/>
      </w:pPr>
      <w:r>
        <w:rPr>
          <w:b w:val="0"/>
        </w:rPr>
        <w:t>A. seven</w:t>
      </w:r>
    </w:p>
    <w:p>
      <w:pPr>
        <w:spacing w:after="100" w:before="0"/>
      </w:pPr>
      <w:r>
        <w:rPr>
          <w:b w:val="0"/>
        </w:rPr>
        <w:t>B. four</w:t>
      </w:r>
    </w:p>
    <w:p>
      <w:pPr>
        <w:spacing w:after="100" w:before="0"/>
      </w:pPr>
      <w:r>
        <w:rPr>
          <w:b w:val="0"/>
        </w:rPr>
        <w:t>C. three</w:t>
      </w:r>
    </w:p>
    <w:p>
      <w:pPr>
        <w:spacing w:after="100" w:before="0"/>
      </w:pPr>
      <w:r>
        <w:rPr>
          <w:b w:val="0"/>
        </w:rPr>
        <w:t>D. five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three. Key Points</w:t>
      </w:r>
    </w:p>
    <w:p>
      <w:pPr>
        <w:spacing w:before="0"/>
      </w:pPr>
      <w:r>
        <w:rPr>
          <w:b w:val="0"/>
        </w:rPr>
        <w:t>• In Indian classical music, ragas can be classified into three main categories, also known as Jatis, based on the number of notes used.</w:t>
      </w:r>
    </w:p>
    <w:p>
      <w:pPr>
        <w:spacing w:before="0"/>
      </w:pPr>
      <w:r>
        <w:rPr>
          <w:b w:val="0"/>
        </w:rPr>
        <w:t>• These categories are Audava (pentatonic, using 5 notes), Shadava (hexatonic, using 6 notes), and Sampurna (heptatonic, using 7 notes).</w:t>
      </w:r>
    </w:p>
    <w:p>
      <w:pPr>
        <w:spacing w:before="0"/>
      </w:pPr>
      <w:r>
        <w:rPr>
          <w:b w:val="0"/>
        </w:rPr>
        <w:t>• This classification helps in identifying the basic structure of ragas and their melodic patterns.</w:t>
      </w:r>
    </w:p>
    <w:p>
      <w:pPr>
        <w:spacing w:before="0"/>
      </w:pPr>
      <w:r>
        <w:rPr>
          <w:b w:val="0"/>
        </w:rPr>
        <w:t>• Audava ragas are simpler and often associated with folk music or devotional songs.</w:t>
      </w:r>
    </w:p>
    <w:p>
      <w:pPr>
        <w:spacing w:before="0"/>
      </w:pPr>
      <w:r>
        <w:rPr>
          <w:b w:val="0"/>
        </w:rPr>
        <w:t>• Shadava ragas offer slightly more complexity and are used in various classical compositions.</w:t>
      </w:r>
    </w:p>
    <w:p>
      <w:pPr>
        <w:spacing w:before="0"/>
      </w:pPr>
      <w:r>
        <w:rPr>
          <w:b w:val="0"/>
        </w:rPr>
        <w:t>• Sampurna ragas are the most complex, utilizing all seven notes, and are commonly used in more elaborate classical music.</w:t>
      </w:r>
    </w:p>
    <w:p>
      <w:pPr>
        <w:spacing w:before="0"/>
      </w:pPr>
      <w:r>
        <w:rPr>
          <w:b w:val="0"/>
        </w:rPr>
        <w:t>• The classification into Jatis is an essential aspect of Indian music theory, aiding musicians and learners in understanding and performing ragas.</w:t>
      </w:r>
    </w:p>
    <w:p>
      <w:pPr>
        <w:spacing w:before="0"/>
      </w:pPr>
      <w:r>
        <w:rPr>
          <w:b w:val="0"/>
        </w:rPr>
        <w:t>• This system showcases the richness and diversity of Indian classical music, reflecting its ability to adapt to different moods and themes.</w:t>
      </w:r>
    </w:p>
    <w:p>
      <w:pPr>
        <w:spacing w:before="0"/>
      </w:pPr>
      <w:r>
        <w:rPr>
          <w:b w:val="0"/>
        </w:rPr>
      </w:r>
    </w:p>
    <w:p>
      <w:pPr>
        <w:spacing w:after="100" w:line="360" w:lineRule="auto" w:before="0"/>
      </w:pPr>
      <w:r>
        <w:rPr>
          <w:b w:val="0"/>
        </w:rPr>
        <w:t>29. Who is the author of the book titled "75 Years of Indian Sports – Game, Guts, Glory"?</w:t>
      </w:r>
    </w:p>
    <w:p>
      <w:pPr>
        <w:spacing w:before="0"/>
      </w:pPr>
      <w:r>
        <w:rPr>
          <w:b w:val="0"/>
        </w:rPr>
      </w:r>
    </w:p>
    <w:p>
      <w:pPr>
        <w:spacing w:after="100" w:before="0"/>
      </w:pPr>
      <w:r>
        <w:rPr>
          <w:b w:val="0"/>
        </w:rPr>
        <w:t>A. Sanjay Baru</w:t>
      </w:r>
    </w:p>
    <w:p>
      <w:pPr>
        <w:spacing w:after="100" w:before="0"/>
      </w:pPr>
      <w:r>
        <w:rPr>
          <w:b w:val="0"/>
        </w:rPr>
        <w:t>B. Ronojoy Sen</w:t>
      </w:r>
    </w:p>
    <w:p>
      <w:pPr>
        <w:spacing w:after="100" w:before="0"/>
      </w:pPr>
      <w:r>
        <w:rPr>
          <w:b w:val="0"/>
        </w:rPr>
        <w:t>C. Chandresh Narayanan</w:t>
      </w:r>
    </w:p>
    <w:p>
      <w:pPr>
        <w:spacing w:after="100" w:before="0"/>
      </w:pPr>
      <w:r>
        <w:rPr>
          <w:b w:val="0"/>
        </w:rPr>
        <w:t>D. Dr. Jagdish Pillai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Chandresh Narayanan. Key Points Additional Information</w:t>
      </w:r>
    </w:p>
    <w:p>
      <w:pPr>
        <w:spacing w:before="0"/>
      </w:pPr>
      <w:r>
        <w:rPr>
          <w:b w:val="0"/>
        </w:rPr>
        <w:t>• Chandresh Narayanan is the author of the book titled "75 Years of Indian Sports – Game, Guts, Glory".</w:t>
      </w:r>
    </w:p>
    <w:p>
      <w:pPr>
        <w:spacing w:before="0"/>
      </w:pPr>
      <w:r>
        <w:rPr>
          <w:b w:val="0"/>
        </w:rPr>
        <w:t>• The book provides a comprehensive overview of India’s sports history, achievements, and challenges over 75 years since independence.</w:t>
      </w:r>
    </w:p>
    <w:p>
      <w:pPr>
        <w:spacing w:before="0"/>
      </w:pPr>
      <w:r>
        <w:rPr>
          <w:b w:val="0"/>
        </w:rPr>
        <w:t>• It covers various sports disciplines, iconic moments, and contributions of Indian athletes to the global sports arena.</w:t>
      </w:r>
    </w:p>
    <w:p>
      <w:pPr>
        <w:spacing w:before="0"/>
      </w:pPr>
      <w:r>
        <w:rPr>
          <w:b w:val="0"/>
        </w:rPr>
        <w:t>• The book highlights the evolution of sports in India, including milestones in cricket, hockey, badminton, athletics, and more.</w:t>
      </w:r>
    </w:p>
    <w:p>
      <w:pPr>
        <w:spacing w:before="0"/>
      </w:pPr>
      <w:r>
        <w:rPr>
          <w:b w:val="0"/>
        </w:rPr>
        <w:t>• Chandresh Narayanan is a seasoned sports journalist with extensive knowledge and experience covering Indian and international sports.</w:t>
      </w:r>
    </w:p>
    <w:p>
      <w:pPr>
        <w:spacing w:before="0"/>
      </w:pPr>
      <w:r>
        <w:rPr>
          <w:b w:val="0"/>
        </w:rPr>
        <w:t>• Sanjay Baru Sanjay Baru is an Indian political commentator, policy analyst, and writer.</w:t>
      </w:r>
    </w:p>
    <w:p>
      <w:pPr>
        <w:spacing w:before="0"/>
      </w:pPr>
      <w:r>
        <w:rPr>
          <w:b w:val="0"/>
        </w:rPr>
        <w:t>• He is known for his book "The Accidental Prime Minister", which was a memoir about his tenure as media adviser to former Prime Minister Dr. Manmohan Singh.</w:t>
      </w:r>
    </w:p>
    <w:p>
      <w:pPr>
        <w:spacing w:before="0"/>
      </w:pPr>
      <w:r>
        <w:rPr>
          <w:b w:val="0"/>
        </w:rPr>
        <w:t>• He has expertise in economics and public policy but is not associated with sports literature.</w:t>
      </w:r>
    </w:p>
    <w:p>
      <w:pPr>
        <w:spacing w:before="0"/>
      </w:pPr>
      <w:r>
        <w:rPr>
          <w:b w:val="0"/>
        </w:rPr>
        <w:t>• Ronojoy Sen Ronojoy Sen is a historian and author specializing in Indian politics, history, and culture.</w:t>
      </w:r>
    </w:p>
    <w:p>
      <w:pPr>
        <w:spacing w:before="0"/>
      </w:pPr>
      <w:r>
        <w:rPr>
          <w:b w:val="0"/>
        </w:rPr>
        <w:t>• He authored "Nation at Play: A History of Sport in India", which explores the history of sports in India but is not linked to the book "75 Years of Indian Sports – Game, Guts, Glory".</w:t>
      </w:r>
    </w:p>
    <w:p>
      <w:pPr>
        <w:spacing w:before="0"/>
      </w:pPr>
      <w:r>
        <w:rPr>
          <w:b w:val="0"/>
        </w:rPr>
        <w:t>• His work focuses on the socio-cultural impact of sports in India rather than a celebratory account.</w:t>
      </w:r>
    </w:p>
    <w:p>
      <w:pPr>
        <w:spacing w:before="0"/>
      </w:pPr>
      <w:r>
        <w:rPr>
          <w:b w:val="0"/>
        </w:rPr>
        <w:t>• Dr. Jagdish Pillai Dr. Jagdish Pillai is not a widely recognized author in the domain of sports literature.</w:t>
      </w:r>
    </w:p>
    <w:p>
      <w:pPr>
        <w:spacing w:before="0"/>
      </w:pPr>
      <w:r>
        <w:rPr>
          <w:b w:val="0"/>
        </w:rPr>
        <w:t>• There is limited information available about his contributions to the field, and he is not associated with the book "75 Years of Indian Sports – Game, Guts, Glory".</w:t>
      </w:r>
    </w:p>
    <w:p>
      <w:pPr>
        <w:spacing w:before="0"/>
      </w:pPr>
      <w:r>
        <w:rPr>
          <w:b w:val="0"/>
        </w:rPr>
      </w:r>
    </w:p>
    <w:p>
      <w:pPr>
        <w:spacing w:after="100" w:line="360" w:lineRule="auto" w:before="0"/>
      </w:pPr>
      <w:r>
        <w:rPr>
          <w:b w:val="0"/>
        </w:rPr>
        <w:t>30. The Kali Topi dance is performed on:</w:t>
      </w:r>
    </w:p>
    <w:p>
      <w:pPr>
        <w:spacing w:before="0"/>
      </w:pPr>
      <w:r>
        <w:rPr>
          <w:b w:val="0"/>
        </w:rPr>
      </w:r>
    </w:p>
    <w:p>
      <w:pPr>
        <w:spacing w:after="100" w:before="0"/>
      </w:pPr>
      <w:r>
        <w:rPr>
          <w:b w:val="0"/>
        </w:rPr>
        <w:t>A. Indian Independence day</w:t>
      </w:r>
    </w:p>
    <w:p>
      <w:pPr>
        <w:spacing w:after="100" w:before="0"/>
      </w:pPr>
      <w:r>
        <w:rPr>
          <w:b w:val="0"/>
        </w:rPr>
        <w:t>B. Indian Republic day</w:t>
      </w:r>
    </w:p>
    <w:p>
      <w:pPr>
        <w:spacing w:after="100" w:before="0"/>
      </w:pPr>
      <w:r>
        <w:rPr>
          <w:b w:val="0"/>
        </w:rPr>
        <w:t>C. Sikkimese New Year day</w:t>
      </w:r>
    </w:p>
    <w:p>
      <w:pPr>
        <w:spacing w:after="100" w:before="0"/>
      </w:pPr>
      <w:r>
        <w:rPr>
          <w:b w:val="0"/>
        </w:rPr>
        <w:t>D. Assamese New Year 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Sikkimese New Year day. Key Points Additional Information</w:t>
      </w:r>
    </w:p>
    <w:p>
      <w:pPr>
        <w:spacing w:before="0"/>
      </w:pPr>
      <w:r>
        <w:rPr>
          <w:b w:val="0"/>
        </w:rPr>
        <w:t>• The Kali Topi dance is a traditional folk dance performed during the Sikkimese New Year celebrations, also known as Losoong or Namsoong.</w:t>
      </w:r>
    </w:p>
    <w:p>
      <w:pPr>
        <w:spacing w:before="0"/>
      </w:pPr>
      <w:r>
        <w:rPr>
          <w:b w:val="0"/>
        </w:rPr>
        <w:t>• This dance is a part of the Bhutia community’s cultural heritage in the Indian state of Sikkim.</w:t>
      </w:r>
    </w:p>
    <w:p>
      <w:pPr>
        <w:spacing w:before="0"/>
      </w:pPr>
      <w:r>
        <w:rPr>
          <w:b w:val="0"/>
        </w:rPr>
        <w:t>• It is performed to mark the harvest season and to welcome the new year with blessings for prosperity and well-being.</w:t>
      </w:r>
    </w:p>
    <w:p>
      <w:pPr>
        <w:spacing w:before="0"/>
      </w:pPr>
      <w:r>
        <w:rPr>
          <w:b w:val="0"/>
        </w:rPr>
        <w:t>• The dance features performers in traditional attire, including the characteristic black hats (Kali Topi), symbolizing their distinct identity.</w:t>
      </w:r>
    </w:p>
    <w:p>
      <w:pPr>
        <w:spacing w:before="0"/>
      </w:pPr>
      <w:r>
        <w:rPr>
          <w:b w:val="0"/>
        </w:rPr>
        <w:t>• Losoong is celebrated in the 10th month of the Tibetan lunar calendar, corresponding to December or January in the Gregorian calendar.</w:t>
      </w:r>
    </w:p>
    <w:p>
      <w:pPr>
        <w:spacing w:before="0"/>
      </w:pPr>
      <w:r>
        <w:rPr>
          <w:b w:val="0"/>
        </w:rPr>
        <w:t>• Losoong Festival: Losoong is a major festival celebrated by the Bhutia, Lepcha, and other communities of Sikkim.</w:t>
      </w:r>
    </w:p>
    <w:p>
      <w:pPr>
        <w:spacing w:before="0"/>
      </w:pPr>
      <w:r>
        <w:rPr>
          <w:b w:val="0"/>
        </w:rPr>
        <w:t>• It marks the end of the harvest season and the beginning of the Sikkimese New Year.</w:t>
      </w:r>
    </w:p>
    <w:p>
      <w:pPr>
        <w:spacing w:before="0"/>
      </w:pPr>
      <w:r>
        <w:rPr>
          <w:b w:val="0"/>
        </w:rPr>
        <w:t>• Traditional rituals, prayers, and cultural performances like the Black Hat dance and Chaam dances are highlights of the celebrations.</w:t>
      </w:r>
    </w:p>
    <w:p>
      <w:pPr>
        <w:spacing w:before="0"/>
      </w:pPr>
      <w:r>
        <w:rPr>
          <w:b w:val="0"/>
        </w:rPr>
        <w:t>• Namsoong Festival: Namsoong is the Lepcha community’s version of the New Year celebration, coinciding with Losoong.</w:t>
      </w:r>
    </w:p>
    <w:p>
      <w:pPr>
        <w:spacing w:before="0"/>
      </w:pPr>
      <w:r>
        <w:rPr>
          <w:b w:val="0"/>
        </w:rPr>
        <w:t>• It emphasizes harmony with nature and involves rituals to express gratitude for the harvest.</w:t>
      </w:r>
    </w:p>
    <w:p>
      <w:pPr>
        <w:spacing w:before="0"/>
      </w:pPr>
      <w:r>
        <w:rPr>
          <w:b w:val="0"/>
        </w:rPr>
        <w:t>• Chaam Dance: Chaam dances are ritualistic masked dances performed in monasteries during Losoong.</w:t>
      </w:r>
    </w:p>
    <w:p>
      <w:pPr>
        <w:spacing w:before="0"/>
      </w:pPr>
      <w:r>
        <w:rPr>
          <w:b w:val="0"/>
        </w:rPr>
        <w:t>• They depict tales of good triumphing over evil and are a significant spiritual aspect of the festival.</w:t>
      </w:r>
    </w:p>
    <w:p>
      <w:pPr>
        <w:spacing w:before="0"/>
      </w:pPr>
      <w:r>
        <w:rPr>
          <w:b w:val="0"/>
        </w:rPr>
        <w:t>• Sikkim’s Cultural Diversity: Sikkim is home to diverse ethnic groups, including Bhutias, Lepchas, and Nepalis, each contributing to the state’s vibrant cultural fabric.</w:t>
      </w:r>
    </w:p>
    <w:p>
      <w:pPr>
        <w:spacing w:before="0"/>
      </w:pPr>
      <w:r>
        <w:rPr>
          <w:b w:val="0"/>
        </w:rPr>
        <w:t>• The state celebrates a wide range of festivals reflecting its rich heritage and traditions.</w:t>
      </w:r>
    </w:p>
    <w:p>
      <w:pPr>
        <w:spacing w:before="0"/>
      </w:pPr>
      <w:r>
        <w:rPr>
          <w:b w:val="0"/>
        </w:rPr>
      </w:r>
    </w:p>
    <w:p>
      <w:pPr>
        <w:spacing w:after="100" w:line="360" w:lineRule="auto" w:before="0"/>
      </w:pPr>
      <w:r>
        <w:rPr>
          <w:b w:val="0"/>
        </w:rPr>
        <w:t>31. Which of the following organisations released the World Social Protection Report (WSPR) 2024-2025?</w:t>
      </w:r>
    </w:p>
    <w:p>
      <w:pPr>
        <w:spacing w:before="0"/>
      </w:pPr>
      <w:r>
        <w:rPr>
          <w:b w:val="0"/>
        </w:rPr>
      </w:r>
    </w:p>
    <w:p>
      <w:pPr>
        <w:spacing w:after="100" w:before="0"/>
      </w:pPr>
      <w:r>
        <w:rPr>
          <w:b w:val="0"/>
        </w:rPr>
        <w:t>A. United Nation Security Council</w:t>
      </w:r>
    </w:p>
    <w:p>
      <w:pPr>
        <w:spacing w:after="100" w:before="0"/>
      </w:pPr>
      <w:r>
        <w:rPr>
          <w:b w:val="0"/>
        </w:rPr>
        <w:t>B. World Health Organization</w:t>
      </w:r>
    </w:p>
    <w:p>
      <w:pPr>
        <w:spacing w:after="100" w:before="0"/>
      </w:pPr>
      <w:r>
        <w:rPr>
          <w:b w:val="0"/>
        </w:rPr>
        <w:t>C. International Monetary Fund</w:t>
      </w:r>
    </w:p>
    <w:p>
      <w:pPr>
        <w:spacing w:after="100" w:before="0"/>
      </w:pPr>
      <w:r>
        <w:rPr>
          <w:b w:val="0"/>
        </w:rPr>
        <w:t>D. International Labour Organization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International Labour Organization. Key Points Additional Information</w:t>
      </w:r>
    </w:p>
    <w:p>
      <w:pPr>
        <w:spacing w:before="0"/>
      </w:pPr>
      <w:r>
        <w:rPr>
          <w:b w:val="0"/>
        </w:rPr>
        <w:t>• The International Labour Organization (ILO) is responsible for publishing the World Social Protection Report (WSPR) 2024-2025.</w:t>
      </w:r>
    </w:p>
    <w:p>
      <w:pPr>
        <w:spacing w:before="0"/>
      </w:pPr>
      <w:r>
        <w:rPr>
          <w:b w:val="0"/>
        </w:rPr>
        <w:t>• This report provides a comprehensive analysis of the state of social protection systems worldwide, examining their coverage, benefits, and financing.</w:t>
      </w:r>
    </w:p>
    <w:p>
      <w:pPr>
        <w:spacing w:before="0"/>
      </w:pPr>
      <w:r>
        <w:rPr>
          <w:b w:val="0"/>
        </w:rPr>
        <w:t>• The aim of the report is to highlight gaps in social protection and present actionable recommendations for improving access and equity in social security systems globally.</w:t>
      </w:r>
    </w:p>
    <w:p>
      <w:pPr>
        <w:spacing w:before="0"/>
      </w:pPr>
      <w:r>
        <w:rPr>
          <w:b w:val="0"/>
        </w:rPr>
        <w:t>• The ILO is a specialized agency of the United Nations that focuses on promoting decent work, setting international labor standards, and advocating for social justice.</w:t>
      </w:r>
    </w:p>
    <w:p>
      <w:pPr>
        <w:spacing w:before="0"/>
      </w:pPr>
      <w:r>
        <w:rPr>
          <w:b w:val="0"/>
        </w:rPr>
        <w:t>• The organization was established in 1919 and is headquartered in Geneva, Switzerland.</w:t>
      </w:r>
    </w:p>
    <w:p>
      <w:pPr>
        <w:spacing w:before="0"/>
      </w:pPr>
      <w:r>
        <w:rPr>
          <w:b w:val="0"/>
        </w:rPr>
        <w:t>• United Nations Security Council (UNSC) The UNSC is one of the six principal organs of the United Nations, primarily responsible for maintaining international peace and security.</w:t>
      </w:r>
    </w:p>
    <w:p>
      <w:pPr>
        <w:spacing w:before="0"/>
      </w:pPr>
      <w:r>
        <w:rPr>
          <w:b w:val="0"/>
        </w:rPr>
        <w:t>• It has 15 members, including 5 permanent members (China, France, Russia, the United Kingdom, and the United States) and 10 non-permanent members elected for two-year terms.</w:t>
      </w:r>
    </w:p>
    <w:p>
      <w:pPr>
        <w:spacing w:before="0"/>
      </w:pPr>
      <w:r>
        <w:rPr>
          <w:b w:val="0"/>
        </w:rPr>
        <w:t>• The UNSC adopts binding resolutions and can authorize military action, impose sanctions, or establish peacekeeping operations.</w:t>
      </w:r>
    </w:p>
    <w:p>
      <w:pPr>
        <w:spacing w:before="0"/>
      </w:pPr>
      <w:r>
        <w:rPr>
          <w:b w:val="0"/>
        </w:rPr>
        <w:t>• It does not publish reports related to social protection systems.</w:t>
      </w:r>
    </w:p>
    <w:p>
      <w:pPr>
        <w:spacing w:before="0"/>
      </w:pPr>
      <w:r>
        <w:rPr>
          <w:b w:val="0"/>
        </w:rPr>
        <w:t>• World Health Organization (WHO) The WHO is a specialized agency of the United Nations responsible for international public health.</w:t>
      </w:r>
    </w:p>
    <w:p>
      <w:pPr>
        <w:spacing w:before="0"/>
      </w:pPr>
      <w:r>
        <w:rPr>
          <w:b w:val="0"/>
        </w:rPr>
        <w:t>• It was established in 1948 and is headquartered in Geneva, Switzerland.</w:t>
      </w:r>
    </w:p>
    <w:p>
      <w:pPr>
        <w:spacing w:before="0"/>
      </w:pPr>
      <w:r>
        <w:rPr>
          <w:b w:val="0"/>
        </w:rPr>
        <w:t>• The WHO publishes reports such as the World Health Report and the Global Health Observatory, focusing on health systems, disease prevention, and health equity.</w:t>
      </w:r>
    </w:p>
    <w:p>
      <w:pPr>
        <w:spacing w:before="0"/>
      </w:pPr>
      <w:r>
        <w:rPr>
          <w:b w:val="0"/>
        </w:rPr>
        <w:t>• It does not release reports specifically on social protection systems.</w:t>
      </w:r>
    </w:p>
    <w:p>
      <w:pPr>
        <w:spacing w:before="0"/>
      </w:pPr>
      <w:r>
        <w:rPr>
          <w:b w:val="0"/>
        </w:rPr>
        <w:t>• International Monetary Fund (IMF) The IMF is an international financial institution established in 1944 to promote global monetary cooperation, financial stability, and economic growth.</w:t>
      </w:r>
    </w:p>
    <w:p>
      <w:pPr>
        <w:spacing w:before="0"/>
      </w:pPr>
      <w:r>
        <w:rPr>
          <w:b w:val="0"/>
        </w:rPr>
        <w:t>• It provides financial support and policy advice to member countries to address economic challenges.</w:t>
      </w:r>
    </w:p>
    <w:p>
      <w:pPr>
        <w:spacing w:before="0"/>
      </w:pPr>
      <w:r>
        <w:rPr>
          <w:b w:val="0"/>
        </w:rPr>
        <w:t>• The IMF publishes reports such as the World Economic Outlook and Global Financial Stability Report, which focus on macroeconomic issues.</w:t>
      </w:r>
    </w:p>
    <w:p>
      <w:pPr>
        <w:spacing w:before="0"/>
      </w:pPr>
      <w:r>
        <w:rPr>
          <w:b w:val="0"/>
        </w:rPr>
        <w:t>• It does not focus on social protection systems or publish reports like the WSPR.</w:t>
      </w:r>
    </w:p>
    <w:p>
      <w:pPr>
        <w:spacing w:before="0"/>
      </w:pPr>
      <w:r>
        <w:rPr>
          <w:b w:val="0"/>
        </w:rPr>
      </w:r>
    </w:p>
    <w:p>
      <w:pPr>
        <w:spacing w:after="100" w:line="360" w:lineRule="auto" w:before="0"/>
      </w:pPr>
      <w:r>
        <w:rPr>
          <w:b w:val="0"/>
        </w:rPr>
        <w:t>32. Which of the following is a correct statement regarding violations in basketball?</w:t>
      </w:r>
    </w:p>
    <w:p>
      <w:pPr>
        <w:spacing w:before="0"/>
      </w:pPr>
      <w:r>
        <w:rPr>
          <w:b w:val="0"/>
        </w:rPr>
      </w:r>
    </w:p>
    <w:p>
      <w:pPr>
        <w:spacing w:after="100" w:before="0"/>
      </w:pPr>
      <w:r>
        <w:rPr>
          <w:b w:val="0"/>
        </w:rPr>
        <w:t>A. A player may stay in the restricted area for 5 seconds.</w:t>
      </w:r>
    </w:p>
    <w:p>
      <w:pPr>
        <w:spacing w:after="100" w:before="0"/>
      </w:pPr>
      <w:r>
        <w:rPr>
          <w:b w:val="0"/>
        </w:rPr>
        <w:t>B. A team must shoot the ball within 8 seconds of play.</w:t>
      </w:r>
    </w:p>
    <w:p>
      <w:pPr>
        <w:spacing w:after="100" w:before="0"/>
      </w:pPr>
      <w:r>
        <w:rPr>
          <w:b w:val="0"/>
        </w:rPr>
        <w:t>C. A dribble ends when both hands touch the ball once.</w:t>
      </w:r>
    </w:p>
    <w:p>
      <w:pPr>
        <w:spacing w:after="100" w:before="0"/>
      </w:pPr>
      <w:r>
        <w:rPr>
          <w:b w:val="0"/>
        </w:rPr>
        <w:t>D. A player remains in play while standing on sideline.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dribble ends when both hands touch the ball simultaneously or when the ball comes to rest in one or both hands. This rule ensures fair play and prevents double dribble violations. After ending a dribble, the player must pass or shoot, as resuming dribbling is not allowed.</w:t>
      </w:r>
    </w:p>
    <w:p>
      <w:pPr>
        <w:spacing w:before="0"/>
      </w:pPr>
      <w:r>
        <w:rPr>
          <w:b w:val="0"/>
        </w:rPr>
      </w:r>
    </w:p>
    <w:p>
      <w:pPr>
        <w:spacing w:after="100" w:line="360" w:lineRule="auto" w:before="0"/>
      </w:pPr>
      <w:r>
        <w:rPr>
          <w:b w:val="0"/>
        </w:rPr>
        <w:t>33. Which Article, under the Constitution of India, empowers the Government of India to levy and collect Goods and Services Tax?</w:t>
      </w:r>
    </w:p>
    <w:p>
      <w:pPr>
        <w:spacing w:before="0"/>
      </w:pPr>
      <w:r>
        <w:rPr>
          <w:b w:val="0"/>
        </w:rPr>
      </w:r>
    </w:p>
    <w:p>
      <w:pPr>
        <w:spacing w:after="100" w:before="0"/>
      </w:pPr>
      <w:r>
        <w:rPr>
          <w:b w:val="0"/>
        </w:rPr>
        <w:t>A. Article 266</w:t>
      </w:r>
    </w:p>
    <w:p>
      <w:pPr>
        <w:spacing w:after="100" w:before="0"/>
      </w:pPr>
      <w:r>
        <w:rPr>
          <w:b w:val="0"/>
        </w:rPr>
        <w:t>B. Article 268 A</w:t>
      </w:r>
    </w:p>
    <w:p>
      <w:pPr>
        <w:spacing w:after="100" w:before="0"/>
      </w:pPr>
      <w:r>
        <w:rPr>
          <w:b w:val="0"/>
        </w:rPr>
        <w:t>C. Article 269 A</w:t>
      </w:r>
    </w:p>
    <w:p>
      <w:pPr>
        <w:spacing w:after="100" w:before="0"/>
      </w:pPr>
      <w:r>
        <w:rPr>
          <w:b w:val="0"/>
        </w:rPr>
        <w:t>D. Article 271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269 A. Key Points Additional Information</w:t>
      </w:r>
    </w:p>
    <w:p>
      <w:pPr>
        <w:spacing w:before="0"/>
      </w:pPr>
      <w:r>
        <w:rPr>
          <w:b w:val="0"/>
        </w:rPr>
        <w:t>• Article 269A was introduced under the Constitution of India by the 101st Constitutional Amendment Act, 2016 to implement the Goods and Services Tax (GST) regime.</w:t>
      </w:r>
    </w:p>
    <w:p>
      <w:pPr>
        <w:spacing w:before="0"/>
      </w:pPr>
      <w:r>
        <w:rPr>
          <w:b w:val="0"/>
        </w:rPr>
        <w:t>• This article allows both the Central Government and the State Governments to levy and collect GST on inter-state trade or commerce.</w:t>
      </w:r>
    </w:p>
    <w:p>
      <w:pPr>
        <w:spacing w:before="0"/>
      </w:pPr>
      <w:r>
        <w:rPr>
          <w:b w:val="0"/>
        </w:rPr>
        <w:t>• The revenues collected under GST on inter-state trade are shared between the Centre and the states based on a formula prescribed by the Goods and Services Tax Council.</w:t>
      </w:r>
    </w:p>
    <w:p>
      <w:pPr>
        <w:spacing w:before="0"/>
      </w:pPr>
      <w:r>
        <w:rPr>
          <w:b w:val="0"/>
        </w:rPr>
        <w:t>• It provides the framework for Integrated GST (IGST), which is levied on inter-state transactions and imports.</w:t>
      </w:r>
    </w:p>
    <w:p>
      <w:pPr>
        <w:spacing w:before="0"/>
      </w:pPr>
      <w:r>
        <w:rPr>
          <w:b w:val="0"/>
        </w:rPr>
        <w:t>• Article 266 Deals with Consolidated Fund of India and allocation of receipts and expenditures.</w:t>
      </w:r>
    </w:p>
    <w:p>
      <w:pPr>
        <w:spacing w:before="0"/>
      </w:pPr>
      <w:r>
        <w:rPr>
          <w:b w:val="0"/>
        </w:rPr>
        <w:t>• Forms the basis for government accounting and financial management.</w:t>
      </w:r>
    </w:p>
    <w:p>
      <w:pPr>
        <w:spacing w:before="0"/>
      </w:pPr>
      <w:r>
        <w:rPr>
          <w:b w:val="0"/>
        </w:rPr>
        <w:t>• Article 268A Related to levy and collection of duties of excise on certain goods levied by the Union but collected by the states.</w:t>
      </w:r>
    </w:p>
    <w:p>
      <w:pPr>
        <w:spacing w:before="0"/>
      </w:pPr>
      <w:r>
        <w:rPr>
          <w:b w:val="0"/>
        </w:rPr>
        <w:t>• Article 271A Does not exist; sometimes confused with Articles 271 and 271A, which deal with taxation of certain goods and cess but not directly GST.</w:t>
      </w:r>
    </w:p>
    <w:p>
      <w:pPr>
        <w:spacing w:before="0"/>
      </w:pPr>
      <w:r>
        <w:rPr>
          <w:b w:val="0"/>
        </w:rPr>
      </w:r>
    </w:p>
    <w:p>
      <w:pPr>
        <w:spacing w:after="100" w:line="360" w:lineRule="auto" w:before="0"/>
      </w:pPr>
      <w:r>
        <w:rPr>
          <w:b w:val="0"/>
        </w:rPr>
        <w:t>34. Which of the following statements relating to 2026 FIFA Men's Football World Cup is/are correct? USA, Mexico and Canada will jointly host the event. 48 teams shall participate in the event. Select the answer using the codes given below :</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w:t>
      </w:r>
    </w:p>
    <w:p>
      <w:pPr>
        <w:spacing w:before="0"/>
      </w:pPr>
      <w:r>
        <w:rPr>
          <w:b w:val="0"/>
        </w:rPr>
        <w:t>• The 2026 FIFA Men's Football World Cup will be jointly hosted by the United States, Mexico, and Canada. This marks the first time that the tournament will be hosted by three countries.</w:t>
      </w:r>
    </w:p>
    <w:p>
      <w:pPr>
        <w:spacing w:before="0"/>
      </w:pPr>
      <w:r>
        <w:rPr>
          <w:b w:val="0"/>
        </w:rPr>
        <w:t>• This will also be the first time the FIFA World Cup will feature 48 teams, an increase from the previous format of 32 teams.</w:t>
      </w:r>
    </w:p>
    <w:p>
      <w:pPr>
        <w:spacing w:before="0"/>
      </w:pPr>
      <w:r>
        <w:rPr>
          <w:b w:val="0"/>
        </w:rPr>
        <w:t>• The joint hosting reflects the collaborative efforts of North American countries to bring the world's most popular football event to a larger audience.</w:t>
      </w:r>
    </w:p>
    <w:p>
      <w:pPr>
        <w:spacing w:before="0"/>
      </w:pPr>
      <w:r>
        <w:rPr>
          <w:b w:val="0"/>
        </w:rPr>
        <w:t>• The expansion to 48 teams aims to promote inclusivity and provide opportunities for more countries to participate in the prestigious tournament.</w:t>
      </w:r>
    </w:p>
    <w:p>
      <w:pPr>
        <w:spacing w:before="0"/>
      </w:pPr>
      <w:r>
        <w:rPr>
          <w:b w:val="0"/>
        </w:rPr>
        <w:t>• The new format will include 16 groups with 3 teams each, followed by knockout stages.</w:t>
      </w:r>
    </w:p>
    <w:p>
      <w:pPr>
        <w:spacing w:before="0"/>
      </w:pPr>
      <w:r>
        <w:rPr>
          <w:b w:val="0"/>
        </w:rPr>
        <w:t>• The FIFA World Cup is one of the most significant international football tournaments, held every four years, and has a massive global following.</w:t>
      </w:r>
    </w:p>
    <w:p>
      <w:pPr>
        <w:spacing w:before="0"/>
      </w:pPr>
      <w:r>
        <w:rPr>
          <w:b w:val="0"/>
        </w:rPr>
        <w:t>• USA last hosted the FIFA Men's World Cup in 1994, while Mexico hosted it in 1970 and 1986. Canada, however, will host the event for the first time.</w:t>
      </w:r>
    </w:p>
    <w:p>
      <w:pPr>
        <w:spacing w:before="0"/>
      </w:pPr>
      <w:r>
        <w:rPr>
          <w:b w:val="0"/>
        </w:rPr>
        <w:t>• USA, Mexico, and Canada Hosting This hosting partnership highlights the collaboration and shared goals of these countries to promote football in North America.</w:t>
      </w:r>
    </w:p>
    <w:p>
      <w:pPr>
        <w:spacing w:before="0"/>
      </w:pPr>
      <w:r>
        <w:rPr>
          <w:b w:val="0"/>
        </w:rPr>
        <w:t>• USA, Mexico, and Canada will benefit from increased tourism, economic growth, and global exposure.</w:t>
      </w:r>
    </w:p>
    <w:p>
      <w:pPr>
        <w:spacing w:before="0"/>
      </w:pPr>
      <w:r>
        <w:rPr>
          <w:b w:val="0"/>
        </w:rPr>
        <w:t>• The decision was announced by FIFA after evaluating the infrastructure and capacity of these countries to host such a massive event.</w:t>
      </w:r>
    </w:p>
    <w:p>
      <w:pPr>
        <w:spacing w:before="0"/>
      </w:pPr>
      <w:r>
        <w:rPr>
          <w:b w:val="0"/>
        </w:rPr>
        <w:t>• Expansion to 48 Teams The increase in the number of participating teams is part of FIFA's mission to make football more inclusive and accessible globally.</w:t>
      </w:r>
    </w:p>
    <w:p>
      <w:pPr>
        <w:spacing w:before="0"/>
      </w:pPr>
      <w:r>
        <w:rPr>
          <w:b w:val="0"/>
        </w:rPr>
        <w:t>• The new format allows more countries, especially those from regions with limited representation in previous tournaments, to compete at the highest level.</w:t>
      </w:r>
    </w:p>
    <w:p>
      <w:pPr>
        <w:spacing w:before="0"/>
      </w:pPr>
      <w:r>
        <w:rPr>
          <w:b w:val="0"/>
        </w:rPr>
        <w:t>• This change will likely lead to more diverse representation and increased viewership worldwide.</w:t>
      </w:r>
    </w:p>
    <w:p>
      <w:pPr>
        <w:spacing w:before="0"/>
      </w:pPr>
      <w:r>
        <w:rPr>
          <w:b w:val="0"/>
        </w:rPr>
        <w:t>• The previous format of 32 teams had been in place since the 1998 FIFA World Cup.</w:t>
      </w:r>
    </w:p>
    <w:p>
      <w:pPr>
        <w:spacing w:before="0"/>
      </w:pPr>
      <w:r>
        <w:rPr>
          <w:b w:val="0"/>
        </w:rPr>
      </w:r>
    </w:p>
    <w:p>
      <w:pPr>
        <w:spacing w:after="100" w:line="360" w:lineRule="auto" w:before="0"/>
      </w:pPr>
      <w:r>
        <w:rPr>
          <w:b w:val="0"/>
        </w:rPr>
        <w:t>35. The tribal festival of Bhagoria is traditionally celebrated a week prior to which Hindu festival?</w:t>
      </w:r>
    </w:p>
    <w:p>
      <w:pPr>
        <w:spacing w:before="0"/>
      </w:pPr>
      <w:r>
        <w:rPr>
          <w:b w:val="0"/>
        </w:rPr>
      </w:r>
    </w:p>
    <w:p>
      <w:pPr>
        <w:spacing w:after="100" w:before="0"/>
      </w:pPr>
      <w:r>
        <w:rPr>
          <w:b w:val="0"/>
        </w:rPr>
        <w:t>A. Diwali</w:t>
      </w:r>
    </w:p>
    <w:p>
      <w:pPr>
        <w:spacing w:after="100" w:before="0"/>
      </w:pPr>
      <w:r>
        <w:rPr>
          <w:b w:val="0"/>
        </w:rPr>
        <w:t>B. Holika Dahan</w:t>
      </w:r>
    </w:p>
    <w:p>
      <w:pPr>
        <w:spacing w:after="100" w:before="0"/>
      </w:pPr>
      <w:r>
        <w:rPr>
          <w:b w:val="0"/>
        </w:rPr>
        <w:t>C. Navratri</w:t>
      </w:r>
    </w:p>
    <w:p>
      <w:pPr>
        <w:spacing w:after="100" w:before="0"/>
      </w:pPr>
      <w:r>
        <w:rPr>
          <w:b w:val="0"/>
        </w:rPr>
        <w:t>D. Makar Sankranti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Holika Dahan. Key Points Additional Information Important Points</w:t>
      </w:r>
    </w:p>
    <w:p>
      <w:pPr>
        <w:spacing w:before="0"/>
      </w:pPr>
      <w:r>
        <w:rPr>
          <w:b w:val="0"/>
        </w:rPr>
        <w:t>• The tribal festival of Bhagoria is celebrated predominantly by the Bhil and Bhilala tribes of the Indian states of Madhya Pradesh and Maharashtra.</w:t>
      </w:r>
    </w:p>
    <w:p>
      <w:pPr>
        <w:spacing w:before="0"/>
      </w:pPr>
      <w:r>
        <w:rPr>
          <w:b w:val="0"/>
        </w:rPr>
        <w:t>• It is traditionally celebrated a week prior to the Hindu festival of Holika Dahan, which marks the beginning of the spring season.</w:t>
      </w:r>
    </w:p>
    <w:p>
      <w:pPr>
        <w:spacing w:before="0"/>
      </w:pPr>
      <w:r>
        <w:rPr>
          <w:b w:val="0"/>
        </w:rPr>
        <w:t>• Bhagoria Haat: The festival is celebrated in the form of a fair known as the Bhagoria Haat, which acts as a marketplace and marriage fair where eligible young individuals choose their life partners.</w:t>
      </w:r>
    </w:p>
    <w:p>
      <w:pPr>
        <w:spacing w:before="0"/>
      </w:pPr>
      <w:r>
        <w:rPr>
          <w:b w:val="0"/>
        </w:rPr>
        <w:t>• The celebration involves vibrant cultural activities, including tribal dance, music, and rituals that reflect the rich tradition and customs of these communities.</w:t>
      </w:r>
    </w:p>
    <w:p>
      <w:pPr>
        <w:spacing w:before="0"/>
      </w:pPr>
      <w:r>
        <w:rPr>
          <w:b w:val="0"/>
        </w:rPr>
        <w:t>• The name "Bhagoria" is derived from the word 'Bhag' (to run away), symbolizing the tradition where couples elope and later gain acceptance from their families.</w:t>
      </w:r>
    </w:p>
    <w:p>
      <w:pPr>
        <w:spacing w:before="0"/>
      </w:pPr>
      <w:r>
        <w:rPr>
          <w:b w:val="0"/>
        </w:rPr>
        <w:t>• The festival coincides with agricultural activities, marking the completion of harvesting and symbolizing prosperity and joy.</w:t>
      </w:r>
    </w:p>
    <w:p>
      <w:pPr>
        <w:spacing w:before="0"/>
      </w:pPr>
      <w:r>
        <w:rPr>
          <w:b w:val="0"/>
        </w:rPr>
        <w:t>• Holika Dahan: This festival, also known as Chhoti Holi, is celebrated one day before Holi to signify the victory of good over evil, particularly the mythological story of Prahlada and Holika.</w:t>
      </w:r>
    </w:p>
    <w:p>
      <w:pPr>
        <w:spacing w:before="0"/>
      </w:pPr>
      <w:r>
        <w:rPr>
          <w:b w:val="0"/>
        </w:rPr>
        <w:t>• The association of Bhagoria with Holika Dahan highlights the tribal communities' integration of their customs with broader Hindu festivals. Hence, the correct answer is Holika Dahan.</w:t>
      </w:r>
    </w:p>
    <w:p>
      <w:pPr>
        <w:spacing w:before="0"/>
      </w:pPr>
      <w:r>
        <w:rPr>
          <w:b w:val="0"/>
        </w:rPr>
        <w:t>• Bhagoria Festival: The Bhagoria festival is an integral part of the indigenous culture of the Bhil and Bhilala tribes, celebrated with enthusiasm and joy.</w:t>
      </w:r>
    </w:p>
    <w:p>
      <w:pPr>
        <w:spacing w:before="0"/>
      </w:pPr>
      <w:r>
        <w:rPr>
          <w:b w:val="0"/>
        </w:rPr>
        <w:t>• Location: It is primarily celebrated in the Jhabua and Alirajpur districts of Madhya Pradesh and in parts of Maharashtra.</w:t>
      </w:r>
    </w:p>
    <w:p>
      <w:pPr>
        <w:spacing w:before="0"/>
      </w:pPr>
      <w:r>
        <w:rPr>
          <w:b w:val="0"/>
        </w:rPr>
        <w:t>• The festival serves as an occasion for social bonding and allows tribal communities to showcase their unique traditions.</w:t>
      </w:r>
    </w:p>
    <w:p>
      <w:pPr>
        <w:spacing w:before="0"/>
      </w:pPr>
      <w:r>
        <w:rPr>
          <w:b w:val="0"/>
        </w:rPr>
        <w:t>• Holika Dahan: Date: Holika Dahan occurs on the Purnima (full moon) night of the Hindu lunar month of Phalguna, generally in February or March.</w:t>
      </w:r>
    </w:p>
    <w:p>
      <w:pPr>
        <w:spacing w:before="0"/>
      </w:pPr>
      <w:r>
        <w:rPr>
          <w:b w:val="0"/>
        </w:rPr>
        <w:t>• It symbolises the victory of good over evil, commemorating the tale of Prahlada, a devotee of Lord Vishnu, and Holika, his evil aunt.</w:t>
      </w:r>
    </w:p>
    <w:p>
      <w:pPr>
        <w:spacing w:before="0"/>
      </w:pPr>
      <w:r>
        <w:rPr>
          <w:b w:val="0"/>
        </w:rPr>
        <w:t>• The festival is celebrated by lighting bonfires and performing rituals to cleanse negativity and bring prosperity.</w:t>
      </w:r>
    </w:p>
    <w:p>
      <w:pPr>
        <w:spacing w:before="0"/>
      </w:pPr>
      <w:r>
        <w:rPr>
          <w:b w:val="0"/>
        </w:rPr>
        <w:t>• Tribal Festivals: Tribal festivals like Bhagoria reflect the distinct cultural heritage of indigenous communities in India.</w:t>
      </w:r>
    </w:p>
    <w:p>
      <w:pPr>
        <w:spacing w:before="0"/>
      </w:pPr>
      <w:r>
        <w:rPr>
          <w:b w:val="0"/>
        </w:rPr>
        <w:t>• They often coincide with agricultural cycles, emphasizing the importance of nature and community in tribal life.</w:t>
      </w:r>
    </w:p>
    <w:p>
      <w:pPr>
        <w:spacing w:before="0"/>
      </w:pPr>
      <w:r>
        <w:rPr>
          <w:b w:val="0"/>
        </w:rPr>
        <w:t>• Other notable tribal festivals include Hornbill Festival in Nagaland and Baneshwar Fair in Rajasthan.</w:t>
      </w:r>
    </w:p>
    <w:p>
      <w:pPr>
        <w:spacing w:before="0"/>
      </w:pPr>
      <w:r>
        <w:rPr>
          <w:b w:val="0"/>
        </w:rPr>
        <w:t>• Distinctive Cultural Practices: Bhagoria Haat is a rare festival that combines social, cultural, and economic aspects, serving as a marriage fair and a market for tribal communities.</w:t>
      </w:r>
    </w:p>
    <w:p>
      <w:pPr>
        <w:spacing w:before="0"/>
      </w:pPr>
      <w:r>
        <w:rPr>
          <w:b w:val="0"/>
        </w:rPr>
        <w:t>• The vibrant costumes, traditional music, and colorful rituals during Bhagoria showcase the rich tribal heritage of the region.</w:t>
      </w:r>
    </w:p>
    <w:p>
      <w:pPr>
        <w:spacing w:before="0"/>
      </w:pPr>
      <w:r>
        <w:rPr>
          <w:b w:val="0"/>
        </w:rPr>
        <w:t>• Connection with Holika Dahan: The timing of Bhagoria, a week before Holika Dahan, integrates tribal festivities with the broader Hindu tradition, reflecting cultural syncretism.</w:t>
      </w:r>
    </w:p>
    <w:p>
      <w:pPr>
        <w:spacing w:before="0"/>
      </w:pPr>
      <w:r>
        <w:rPr>
          <w:b w:val="0"/>
        </w:rPr>
        <w:t>• Both festivals signify joy, renewal, and the celebration of life, highlighting the importance of community and tradition.</w:t>
      </w:r>
    </w:p>
    <w:p>
      <w:pPr>
        <w:spacing w:before="0"/>
      </w:pPr>
      <w:r>
        <w:rPr>
          <w:b w:val="0"/>
        </w:rPr>
      </w:r>
    </w:p>
    <w:p>
      <w:pPr>
        <w:spacing w:after="100" w:line="360" w:lineRule="auto" w:before="0"/>
      </w:pPr>
      <w:r>
        <w:rPr>
          <w:b w:val="0"/>
        </w:rPr>
        <w:t>36. What is the primary purpose of the SAMPANN system launched for DoT pensioners?</w:t>
      </w:r>
    </w:p>
    <w:p>
      <w:pPr>
        <w:spacing w:before="0"/>
      </w:pPr>
      <w:r>
        <w:rPr>
          <w:b w:val="0"/>
        </w:rPr>
      </w:r>
    </w:p>
    <w:p>
      <w:pPr>
        <w:spacing w:after="100" w:before="0"/>
      </w:pPr>
      <w:r>
        <w:rPr>
          <w:b w:val="0"/>
        </w:rPr>
        <w:t>A. Online management and disbursal of pensions</w:t>
      </w:r>
    </w:p>
    <w:p>
      <w:pPr>
        <w:spacing w:after="100" w:before="0"/>
      </w:pPr>
      <w:r>
        <w:rPr>
          <w:b w:val="0"/>
        </w:rPr>
        <w:t>B. Providing health insurance to retired employees</w:t>
      </w:r>
    </w:p>
    <w:p>
      <w:pPr>
        <w:spacing w:after="100" w:before="0"/>
      </w:pPr>
      <w:r>
        <w:rPr>
          <w:b w:val="0"/>
        </w:rPr>
        <w:t>C. Tracking telecom network infrastructure</w:t>
      </w:r>
    </w:p>
    <w:p>
      <w:pPr>
        <w:spacing w:after="100" w:before="0"/>
      </w:pPr>
      <w:r>
        <w:rPr>
          <w:b w:val="0"/>
        </w:rPr>
        <w:t>D. Monitoring employee attendance in DoT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Online management and disbursal of pensions. In News Key Points Additional Information</w:t>
      </w:r>
    </w:p>
    <w:p>
      <w:pPr>
        <w:spacing w:before="0"/>
      </w:pPr>
      <w:r>
        <w:rPr>
          <w:b w:val="0"/>
        </w:rPr>
        <w:t>• SAMPANN (System for Accounting and Management of Pension) is an integrated online pension management system for Department of Telecommunications (DoT) pensioners, enabling direct pension disbursal and digital grievance redressal.</w:t>
      </w:r>
    </w:p>
    <w:p>
      <w:pPr>
        <w:spacing w:before="0"/>
      </w:pPr>
      <w:r>
        <w:rPr>
          <w:b w:val="0"/>
        </w:rPr>
        <w:t>• Processes, sanctions, and disburses pensions directly to DoT pensioners’ bank accounts through a single online platform.</w:t>
      </w:r>
    </w:p>
    <w:p>
      <w:pPr>
        <w:spacing w:before="0"/>
      </w:pPr>
      <w:r>
        <w:rPr>
          <w:b w:val="0"/>
        </w:rPr>
        <w:t>• Provides online grievance redressal, digital profile management, and transaction records.</w:t>
      </w:r>
    </w:p>
    <w:p>
      <w:pPr>
        <w:spacing w:before="0"/>
      </w:pPr>
      <w:r>
        <w:rPr>
          <w:b w:val="0"/>
        </w:rPr>
        <w:t>• Enhances transparency and efficiency in pension management for telecom retirees.</w:t>
      </w:r>
    </w:p>
    <w:p>
      <w:pPr>
        <w:spacing w:before="0"/>
      </w:pPr>
      <w:r>
        <w:rPr>
          <w:b w:val="0"/>
        </w:rPr>
        <w:t>• Pension-related documents like Gratuity Payment Orders, Pension Certificates/ePPOs, Pension Commutation Orders, and Form 16 are available via DigiLocker.</w:t>
      </w:r>
    </w:p>
    <w:p>
      <w:pPr>
        <w:spacing w:before="0"/>
      </w:pPr>
      <w:r>
        <w:rPr>
          <w:b w:val="0"/>
        </w:rPr>
        <w:t>• SAMPANN System Launched to modernize pension management for Department of Telecommunications retirees.</w:t>
      </w:r>
    </w:p>
    <w:p>
      <w:pPr>
        <w:spacing w:before="0"/>
      </w:pPr>
      <w:r>
        <w:rPr>
          <w:b w:val="0"/>
        </w:rPr>
        <w:t>• Ensures timely and accurate pension payments with minimal manual intervention.</w:t>
      </w:r>
    </w:p>
    <w:p>
      <w:pPr>
        <w:spacing w:before="0"/>
      </w:pPr>
      <w:r>
        <w:rPr>
          <w:b w:val="0"/>
        </w:rPr>
        <w:t>• DigiLocker Integration Facilitates secure access to digital copies of pension-related documents.</w:t>
      </w:r>
    </w:p>
    <w:p>
      <w:pPr>
        <w:spacing w:before="0"/>
      </w:pPr>
      <w:r>
        <w:rPr>
          <w:b w:val="0"/>
        </w:rPr>
        <w:t>• Reduces dependency on physical documentation and paperwork.</w:t>
      </w:r>
    </w:p>
    <w:p>
      <w:pPr>
        <w:spacing w:before="0"/>
      </w:pPr>
      <w:r>
        <w:rPr>
          <w:b w:val="0"/>
        </w:rPr>
        <w:t>• Benefits for Pensioners Real-time tracking of pension status.</w:t>
      </w:r>
    </w:p>
    <w:p>
      <w:pPr>
        <w:spacing w:before="0"/>
      </w:pPr>
      <w:r>
        <w:rPr>
          <w:b w:val="0"/>
        </w:rPr>
        <w:t>• Easy lodging and resolution of grievances online.</w:t>
      </w:r>
    </w:p>
    <w:p>
      <w:pPr>
        <w:spacing w:before="0"/>
      </w:pPr>
      <w:r>
        <w:rPr>
          <w:b w:val="0"/>
        </w:rPr>
        <w:t>• Transparent record-keeping and accountability.</w:t>
      </w:r>
    </w:p>
    <w:p>
      <w:pPr>
        <w:spacing w:before="0"/>
      </w:pPr>
      <w:r>
        <w:rPr>
          <w:b w:val="0"/>
        </w:rPr>
        <w:t>• DoT Pensioners Retired employees of the Department of Telecommunications.</w:t>
      </w:r>
    </w:p>
    <w:p>
      <w:pPr>
        <w:spacing w:before="0"/>
      </w:pPr>
      <w:r>
        <w:rPr>
          <w:b w:val="0"/>
        </w:rPr>
        <w:t>• Previously relied on manual pension processing, now streamlined digitally via SAMPANN.</w:t>
      </w:r>
    </w:p>
    <w:p>
      <w:pPr>
        <w:spacing w:before="0"/>
      </w:pPr>
      <w:r>
        <w:rPr>
          <w:b w:val="0"/>
        </w:rPr>
      </w:r>
    </w:p>
    <w:p>
      <w:pPr>
        <w:spacing w:after="100" w:line="360" w:lineRule="auto" w:before="0"/>
      </w:pPr>
      <w:r>
        <w:rPr>
          <w:b w:val="0"/>
        </w:rPr>
        <w:t>37. With reference to the International Atomic Energy Agency (IAEA), consider the following statements:Assertion (A): The International Atomic Energy Agency promotes the peaceful use of nuclear energy. Reason (R): The Agency conducts safeguards inspections to prevent diversion of nuclear material for military purposes. Choose the correct answer:</w:t>
      </w:r>
    </w:p>
    <w:p>
      <w:pPr>
        <w:spacing w:before="0"/>
      </w:pPr>
      <w:r>
        <w:rPr>
          <w:b w:val="0"/>
        </w:rPr>
      </w:r>
    </w:p>
    <w:p>
      <w:pPr>
        <w:spacing w:after="100" w:before="0"/>
      </w:pPr>
      <w:r>
        <w:rPr>
          <w:b w:val="0"/>
        </w:rPr>
        <w:t>A. Both A and R are correct and R explains A</w:t>
      </w:r>
    </w:p>
    <w:p>
      <w:pPr>
        <w:spacing w:after="100" w:before="0"/>
      </w:pPr>
      <w:r>
        <w:rPr>
          <w:b w:val="0"/>
        </w:rPr>
        <w:t>B. Both A and R are correct but R does not explain A</w:t>
      </w:r>
    </w:p>
    <w:p>
      <w:pPr>
        <w:spacing w:after="100" w:before="0"/>
      </w:pPr>
      <w:r>
        <w:rPr>
          <w:b w:val="0"/>
        </w:rPr>
        <w:t>C. A is correct but R is incorrect</w:t>
      </w:r>
    </w:p>
    <w:p>
      <w:pPr>
        <w:spacing w:after="100" w:before="0"/>
      </w:pPr>
      <w:r>
        <w:rPr>
          <w:b w:val="0"/>
        </w:rPr>
        <w:t>D. A is incorrect but R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A. Key PointsHow Reason (R) explains Assertion (A): Therefore, R explains A because safeguarding nuclear material against military diversion is the practical tool that ensures nuclear energy remains strictly peaceful, directly fulfilling the IAEA’s core mandate. Thus, both A and R are correct, and R explains A → Option A. Additional Information</w:t>
      </w:r>
    </w:p>
    <w:p>
      <w:pPr>
        <w:spacing w:before="0"/>
      </w:pPr>
      <w:r>
        <w:rPr>
          <w:b w:val="0"/>
        </w:rPr>
        <w:t>• The IAEA was established to encourage and assist research, development, and practical application of nuclear energy for peaceful purposes.</w:t>
      </w:r>
    </w:p>
    <w:p>
      <w:pPr>
        <w:spacing w:before="0"/>
      </w:pPr>
      <w:r>
        <w:rPr>
          <w:b w:val="0"/>
        </w:rPr>
        <w:t>• A core function of the IAEA is the implementation of safeguards, which involve inspections and verification measures.</w:t>
      </w:r>
    </w:p>
    <w:p>
      <w:pPr>
        <w:spacing w:before="0"/>
      </w:pPr>
      <w:r>
        <w:rPr>
          <w:b w:val="0"/>
        </w:rPr>
        <w:t>• These safeguards ensure that nuclear materials and facilities are not diverted to nuclear weapons or other military uses.</w:t>
      </w:r>
    </w:p>
    <w:p>
      <w:pPr>
        <w:spacing w:before="0"/>
      </w:pPr>
      <w:r>
        <w:rPr>
          <w:b w:val="0"/>
        </w:rPr>
        <w:t>• Assertion (A): Correct — Promoting peaceful use of nuclear energy is a foundational objective of the IAEA.</w:t>
      </w:r>
    </w:p>
    <w:p>
      <w:pPr>
        <w:spacing w:before="0"/>
      </w:pPr>
      <w:r>
        <w:rPr>
          <w:b w:val="0"/>
        </w:rPr>
        <w:t>• Reason (R): Correct — Safeguards inspections are a principal mechanism through which the IAEA ensures peaceful use.</w:t>
      </w:r>
    </w:p>
    <w:p>
      <w:pPr>
        <w:spacing w:before="0"/>
      </w:pPr>
      <w:r>
        <w:rPr>
          <w:b w:val="0"/>
        </w:rPr>
        <w:t>• The safeguards system directly supports and explains how the IAEA promotes peaceful nuclear energy.</w:t>
      </w:r>
    </w:p>
    <w:p>
      <w:pPr>
        <w:spacing w:before="0"/>
      </w:pPr>
      <w:r>
        <w:rPr>
          <w:b w:val="0"/>
        </w:rPr>
        <w:t>• Assertion (A) states that the International Atomic Energy Agency (IAEA) promotes the peaceful use of nuclear energy.</w:t>
      </w:r>
    </w:p>
    <w:p>
      <w:pPr>
        <w:spacing w:before="0"/>
      </w:pPr>
      <w:r>
        <w:rPr>
          <w:b w:val="0"/>
        </w:rPr>
        <w:t>• Reason (R) explains the mechanism through which this objective is achieved: By conducting safeguards inspections, the IAEA verifies that nuclear materials, facilities, and technologies meant for civilian purposes are not diverted for military or weapons use.</w:t>
      </w:r>
    </w:p>
    <w:p>
      <w:pPr>
        <w:spacing w:before="0"/>
      </w:pPr>
      <w:r>
        <w:rPr>
          <w:b w:val="0"/>
        </w:rPr>
        <w:t>• This assurance builds international trust and confidence, enabling countries to cooperate in nuclear energy for power generation, medicine, agriculture, and research.</w:t>
      </w:r>
    </w:p>
    <w:p>
      <w:pPr>
        <w:spacing w:before="0"/>
      </w:pPr>
      <w:r>
        <w:rPr>
          <w:b w:val="0"/>
        </w:rPr>
        <w:t>• Without such safeguards, civilian nuclear programs could mask weapons development, undermining peaceful use.</w:t>
      </w:r>
    </w:p>
    <w:p>
      <w:pPr>
        <w:spacing w:before="0"/>
      </w:pPr>
      <w:r>
        <w:rPr>
          <w:b w:val="0"/>
        </w:rPr>
        <w:t>• The IAEA was established in 1957 as an autonomous organization under the UN system.</w:t>
      </w:r>
    </w:p>
    <w:p>
      <w:pPr>
        <w:spacing w:before="0"/>
      </w:pPr>
      <w:r>
        <w:rPr>
          <w:b w:val="0"/>
        </w:rPr>
        <w:t>• Its functions rest on three pillars: Safeguards and Verification, Safety and Security, and Science and Technology.</w:t>
      </w:r>
    </w:p>
    <w:p>
      <w:pPr>
        <w:spacing w:before="0"/>
      </w:pPr>
      <w:r>
        <w:rPr>
          <w:b w:val="0"/>
        </w:rPr>
        <w:t>• The safeguards system operates primarily under the Nuclear Non-Proliferation Treaty (NPT) framework.</w:t>
      </w:r>
    </w:p>
    <w:p>
      <w:pPr>
        <w:spacing w:before="0"/>
      </w:pPr>
      <w:r>
        <w:rPr>
          <w:b w:val="0"/>
        </w:rPr>
      </w:r>
    </w:p>
    <w:p>
      <w:pPr>
        <w:spacing w:after="100" w:line="360" w:lineRule="auto" w:before="0"/>
      </w:pPr>
      <w:r>
        <w:rPr>
          <w:b w:val="0"/>
        </w:rPr>
        <w:t>38. Which of the following is true regarding the materials of construction used for Ashokan pillars?</w:t>
      </w:r>
    </w:p>
    <w:p>
      <w:pPr>
        <w:spacing w:before="0"/>
      </w:pPr>
      <w:r>
        <w:rPr>
          <w:b w:val="0"/>
        </w:rPr>
      </w:r>
    </w:p>
    <w:p>
      <w:pPr>
        <w:spacing w:after="100" w:before="0"/>
      </w:pPr>
      <w:r>
        <w:rPr>
          <w:b w:val="0"/>
        </w:rPr>
        <w:t>A. They were largely made of stone.</w:t>
      </w:r>
    </w:p>
    <w:p>
      <w:pPr>
        <w:spacing w:after="100" w:before="0"/>
      </w:pPr>
      <w:r>
        <w:rPr>
          <w:b w:val="0"/>
        </w:rPr>
        <w:t>B. They were largely made of wood.</w:t>
      </w:r>
    </w:p>
    <w:p>
      <w:pPr>
        <w:spacing w:after="100" w:before="0"/>
      </w:pPr>
      <w:r>
        <w:rPr>
          <w:b w:val="0"/>
        </w:rPr>
        <w:t>C. They were largely made of concrete.</w:t>
      </w:r>
    </w:p>
    <w:p>
      <w:pPr>
        <w:spacing w:after="100" w:before="0"/>
      </w:pPr>
      <w:r>
        <w:rPr>
          <w:b w:val="0"/>
        </w:rPr>
        <w:t>D. They were largely made of iron.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They were largely made of stone. Key Points Additional Information</w:t>
      </w:r>
    </w:p>
    <w:p>
      <w:pPr>
        <w:spacing w:before="0"/>
      </w:pPr>
      <w:r>
        <w:rPr>
          <w:b w:val="0"/>
        </w:rPr>
        <w:t>• The Ashokan pillars are an important part of India's ancient heritage and were largely made of strong and durable polished stone, primarily Chunar sandstone, which was sourced from the region of Uttar Pradesh.</w:t>
      </w:r>
    </w:p>
    <w:p>
      <w:pPr>
        <w:spacing w:before="0"/>
      </w:pPr>
      <w:r>
        <w:rPr>
          <w:b w:val="0"/>
        </w:rPr>
        <w:t>• These pillars were erected during the reign of Emperor Ashoka in the 3rd century BCE and served as a medium to propagate the teachings of Buddhism and the ethical code of conduct based on his Dhamma.</w:t>
      </w:r>
    </w:p>
    <w:p>
      <w:pPr>
        <w:spacing w:before="0"/>
      </w:pPr>
      <w:r>
        <w:rPr>
          <w:b w:val="0"/>
        </w:rPr>
        <w:t>• The pillars are known for their remarkable craftsmanship, featuring highly polished surfaces and intricate carvings, including the famous Lion Capital at Sarnath, which is now India's national emblem.</w:t>
      </w:r>
    </w:p>
    <w:p>
      <w:pPr>
        <w:spacing w:before="0"/>
      </w:pPr>
      <w:r>
        <w:rPr>
          <w:b w:val="0"/>
        </w:rPr>
        <w:t>• Each pillar weighed several tons and often stood between 40 to 50 feet tall, demonstrating advanced engineering skills of the Mauryan era.</w:t>
      </w:r>
    </w:p>
    <w:p>
      <w:pPr>
        <w:spacing w:before="0"/>
      </w:pPr>
      <w:r>
        <w:rPr>
          <w:b w:val="0"/>
        </w:rPr>
        <w:t>• The inscriptions on these pillars were written in Brahmi script and conveyed messages of moral and ethical guidance, emphasizing non-violence, tolerance, and compassion.</w:t>
      </w:r>
    </w:p>
    <w:p>
      <w:pPr>
        <w:spacing w:before="0"/>
      </w:pPr>
      <w:r>
        <w:rPr>
          <w:b w:val="0"/>
        </w:rPr>
        <w:t>• The pillars were strategically placed in important locations, such as religious sites, trade routes, and administrative centers, ensuring maximum visibility and impact on the population.</w:t>
      </w:r>
    </w:p>
    <w:p>
      <w:pPr>
        <w:spacing w:before="0"/>
      </w:pPr>
      <w:r>
        <w:rPr>
          <w:b w:val="0"/>
        </w:rPr>
        <w:t>• They were largely made of wood Wood was not a suitable material for creating structures like Ashokan pillars due to its inability to withstand environmental conditions for centuries. The use of stone ensured durability and permanence.</w:t>
      </w:r>
    </w:p>
    <w:p>
      <w:pPr>
        <w:spacing w:before="0"/>
      </w:pPr>
      <w:r>
        <w:rPr>
          <w:b w:val="0"/>
        </w:rPr>
        <w:t>• Wood was primarily used for temporary constructions or simple tools during ancient times rather than monumental architecture.</w:t>
      </w:r>
    </w:p>
    <w:p>
      <w:pPr>
        <w:spacing w:before="0"/>
      </w:pPr>
      <w:r>
        <w:rPr>
          <w:b w:val="0"/>
        </w:rPr>
        <w:t>• They were largely made of concrete Concrete as a construction material was not developed during the Mauryan period, as it became widely used only in modern times, particularly after the Roman invention of concrete in the 2nd century BCE.</w:t>
      </w:r>
    </w:p>
    <w:p>
      <w:pPr>
        <w:spacing w:before="0"/>
      </w:pPr>
      <w:r>
        <w:rPr>
          <w:b w:val="0"/>
        </w:rPr>
        <w:t>• The Ashokan pillars relied on naturally occurring materials like stone rather than artificially created substances like concrete.</w:t>
      </w:r>
    </w:p>
    <w:p>
      <w:pPr>
        <w:spacing w:before="0"/>
      </w:pPr>
      <w:r>
        <w:rPr>
          <w:b w:val="0"/>
        </w:rPr>
        <w:t>• They were largely made of iron Iron was used in ancient India for tools and smaller objects, but crafting monumental structures like pillars from iron was not common due to technological limitations.</w:t>
      </w:r>
    </w:p>
    <w:p>
      <w:pPr>
        <w:spacing w:before="0"/>
      </w:pPr>
      <w:r>
        <w:rPr>
          <w:b w:val="0"/>
        </w:rPr>
        <w:t>• However, ancient India did produce notable iron artifacts like the Iron Pillar of Delhi, which is famous for its rust-resistant properties.</w:t>
      </w:r>
    </w:p>
    <w:p>
      <w:pPr>
        <w:spacing w:before="0"/>
      </w:pPr>
      <w:r>
        <w:rPr>
          <w:b w:val="0"/>
        </w:rPr>
      </w:r>
    </w:p>
    <w:p>
      <w:pPr>
        <w:spacing w:after="100" w:line="360" w:lineRule="auto" w:before="0"/>
      </w:pPr>
      <w:r>
        <w:rPr>
          <w:b w:val="0"/>
        </w:rPr>
        <w:t>39. Which of the following statements are correct? (1) Calling Attention Motion is an Indian innovation. (2) Calling Attention Motion is not mentioned in the Rules of Procedure.</w:t>
      </w:r>
    </w:p>
    <w:p>
      <w:pPr>
        <w:spacing w:before="0"/>
      </w:pPr>
      <w:r>
        <w:rPr>
          <w:b w:val="0"/>
        </w:rPr>
      </w:r>
    </w:p>
    <w:p>
      <w:pPr>
        <w:spacing w:after="100" w:before="0"/>
      </w:pPr>
      <w:r>
        <w:rPr>
          <w:b w:val="0"/>
        </w:rPr>
        <w:t>A. Only (2)</w:t>
      </w:r>
    </w:p>
    <w:p>
      <w:pPr>
        <w:spacing w:after="100" w:before="0"/>
      </w:pPr>
      <w:r>
        <w:rPr>
          <w:b w:val="0"/>
        </w:rPr>
        <w:t>B. Only (1)</w:t>
      </w:r>
    </w:p>
    <w:p>
      <w:pPr>
        <w:spacing w:after="100" w:before="0"/>
      </w:pPr>
      <w:r>
        <w:rPr>
          <w:b w:val="0"/>
        </w:rPr>
        <w:t>C. Both (1) and (2)</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(1). Key Points</w:t>
      </w:r>
    </w:p>
    <w:p>
      <w:pPr>
        <w:spacing w:before="0"/>
      </w:pPr>
      <w:r>
        <w:rPr>
          <w:b w:val="0"/>
        </w:rPr>
        <w:t>• Calling Attention Motion is an Indian parliamentary innovation. It is not found in parliamentary systems of other countries and is unique to India.</w:t>
      </w:r>
    </w:p>
    <w:p>
      <w:pPr>
        <w:spacing w:before="0"/>
      </w:pPr>
      <w:r>
        <w:rPr>
          <w:b w:val="0"/>
        </w:rPr>
        <w:t>• This motion allows members of the Parliament to call the attention of a minister to a matter of public importance which requires immediate intervention and explanation.</w:t>
      </w:r>
    </w:p>
    <w:p>
      <w:pPr>
        <w:spacing w:before="0"/>
      </w:pPr>
      <w:r>
        <w:rPr>
          <w:b w:val="0"/>
        </w:rPr>
        <w:t>• The motion combines elements of both a question and a debate, making it an effective tool for ensuring accountability in governance.</w:t>
      </w:r>
    </w:p>
    <w:p>
      <w:pPr>
        <w:spacing w:before="0"/>
      </w:pPr>
      <w:r>
        <w:rPr>
          <w:b w:val="0"/>
        </w:rPr>
        <w:t>• It is an important parliamentary procedure for drawing attention to pressing matters such as policy issues, crises, or administrative lapses.</w:t>
      </w:r>
    </w:p>
    <w:p>
      <w:pPr>
        <w:spacing w:before="0"/>
      </w:pPr>
      <w:r>
        <w:rPr>
          <w:b w:val="0"/>
        </w:rPr>
        <w:t>• Calling Attention Motion is explicitly mentioned in the Rules of Procedure and Conduct of Business in Lok Sabha, signifying its official recognition in parliamentary proceedings.</w:t>
      </w:r>
    </w:p>
    <w:p>
      <w:pPr>
        <w:spacing w:before="0"/>
      </w:pPr>
      <w:r>
        <w:rPr>
          <w:b w:val="0"/>
        </w:rPr>
        <w:t>• This procedure reflects the democratic principle of ensuring transparency and keeping the government accountable to its people.</w:t>
      </w:r>
    </w:p>
    <w:p>
      <w:pPr>
        <w:spacing w:before="0"/>
      </w:pPr>
      <w:r>
        <w:rPr>
          <w:b w:val="0"/>
        </w:rPr>
      </w:r>
    </w:p>
    <w:p>
      <w:pPr>
        <w:spacing w:after="100" w:line="360" w:lineRule="auto" w:before="0"/>
      </w:pPr>
      <w:r>
        <w:rPr>
          <w:b w:val="0"/>
        </w:rPr>
        <w:t>40. Which Indian shooter made history by becoming the first Indian individual pistol shooter to win a medal at an Olympic event during the ISSF World Championships 2025 held in Cairo, Egypt?</w:t>
      </w:r>
    </w:p>
    <w:p>
      <w:pPr>
        <w:spacing w:before="0"/>
      </w:pPr>
      <w:r>
        <w:rPr>
          <w:b w:val="0"/>
        </w:rPr>
      </w:r>
    </w:p>
    <w:p>
      <w:pPr>
        <w:spacing w:after="100" w:before="0"/>
      </w:pPr>
      <w:r>
        <w:rPr>
          <w:b w:val="0"/>
        </w:rPr>
        <w:t>A. Vijay Kumar</w:t>
      </w:r>
    </w:p>
    <w:p>
      <w:pPr>
        <w:spacing w:after="100" w:before="0"/>
      </w:pPr>
      <w:r>
        <w:rPr>
          <w:b w:val="0"/>
        </w:rPr>
        <w:t>B. Anish Bhanwala</w:t>
      </w:r>
    </w:p>
    <w:p>
      <w:pPr>
        <w:spacing w:after="100" w:before="0"/>
      </w:pPr>
      <w:r>
        <w:rPr>
          <w:b w:val="0"/>
        </w:rPr>
        <w:t>C. Saurabh Chaudhary</w:t>
      </w:r>
    </w:p>
    <w:p>
      <w:pPr>
        <w:spacing w:after="100" w:before="0"/>
      </w:pPr>
      <w:r>
        <w:rPr>
          <w:b w:val="0"/>
        </w:rPr>
        <w:t>D. Abhinav Bindra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Anish Bhanwala. In News Key Points Additional Information</w:t>
      </w:r>
    </w:p>
    <w:p>
      <w:pPr>
        <w:spacing w:before="0"/>
      </w:pPr>
      <w:r>
        <w:rPr>
          <w:b w:val="0"/>
        </w:rPr>
        <w:t>• India’s Anish Bhanwala made history by winning the silver medal in the men’s 25-metre rapid fire pistol event at the ISSF World Championships held in Cairo, Egypt, becoming the first Indian individual pistol shooter to win a World Championships medal in an Olympic event.</w:t>
      </w:r>
    </w:p>
    <w:p>
      <w:pPr>
        <w:spacing w:before="0"/>
      </w:pPr>
      <w:r>
        <w:rPr>
          <w:b w:val="0"/>
        </w:rPr>
        <w:t>• Anish Bhanwala clinched the silver medal by scoring 28 hits in the final round of the men’s 25m rapid fire pistol event.</w:t>
      </w:r>
    </w:p>
    <w:p>
      <w:pPr>
        <w:spacing w:before="0"/>
      </w:pPr>
      <w:r>
        <w:rPr>
          <w:b w:val="0"/>
        </w:rPr>
        <w:t>• This is the first-ever medal for an Indian pistol shooter in an Olympic category event at the ISSF World Championships.</w:t>
      </w:r>
    </w:p>
    <w:p>
      <w:pPr>
        <w:spacing w:before="0"/>
      </w:pPr>
      <w:r>
        <w:rPr>
          <w:b w:val="0"/>
        </w:rPr>
        <w:t>• The 23-year-old shooter hails from Sonipat, Haryana, and continues to be one of India’s most promising young athletes in shooting sports.</w:t>
      </w:r>
    </w:p>
    <w:p>
      <w:pPr>
        <w:spacing w:before="0"/>
      </w:pPr>
      <w:r>
        <w:rPr>
          <w:b w:val="0"/>
        </w:rPr>
        <w:t>• With his achievement, India’s total medal tally at the Cairo meet rose to five medals — one gold, two silvers, and two bronze.</w:t>
      </w:r>
    </w:p>
    <w:p>
      <w:pPr>
        <w:spacing w:before="0"/>
      </w:pPr>
      <w:r>
        <w:rPr>
          <w:b w:val="0"/>
        </w:rPr>
        <w:t>• About Anish Bhanwala Born: 26 September 2002, Sonipat, Haryana</w:t>
      </w:r>
    </w:p>
    <w:p>
      <w:pPr>
        <w:spacing w:before="0"/>
      </w:pPr>
      <w:r>
        <w:rPr>
          <w:b w:val="0"/>
        </w:rPr>
        <w:t>• Event: 25m Rapid Fire Pistol</w:t>
      </w:r>
    </w:p>
    <w:p>
      <w:pPr>
        <w:spacing w:before="0"/>
      </w:pPr>
      <w:r>
        <w:rPr>
          <w:b w:val="0"/>
        </w:rPr>
        <w:t>• Achievements: Youngest gold medallist for India at the 2018 Commonwealth Games at age 15.</w:t>
      </w:r>
    </w:p>
    <w:p>
      <w:pPr>
        <w:spacing w:before="0"/>
      </w:pPr>
      <w:r>
        <w:rPr>
          <w:b w:val="0"/>
        </w:rPr>
        <w:t>• Trains under the National Rifle Association of India (NRAI).</w:t>
      </w:r>
    </w:p>
    <w:p>
      <w:pPr>
        <w:spacing w:before="0"/>
      </w:pPr>
      <w:r>
        <w:rPr>
          <w:b w:val="0"/>
        </w:rPr>
        <w:t>• About the Event Competition: ISSF World Championships 2025</w:t>
      </w:r>
    </w:p>
    <w:p>
      <w:pPr>
        <w:spacing w:before="0"/>
      </w:pPr>
      <w:r>
        <w:rPr>
          <w:b w:val="0"/>
        </w:rPr>
        <w:t>• Venue: Cairo, Egypt</w:t>
      </w:r>
    </w:p>
    <w:p>
      <w:pPr>
        <w:spacing w:before="0"/>
      </w:pPr>
      <w:r>
        <w:rPr>
          <w:b w:val="0"/>
        </w:rPr>
        <w:t>• Category: Men’s 25m Rapid Fire Pistol (Olympic event)</w:t>
      </w:r>
    </w:p>
    <w:p>
      <w:pPr>
        <w:spacing w:before="0"/>
      </w:pPr>
      <w:r>
        <w:rPr>
          <w:b w:val="0"/>
        </w:rPr>
        <w:t>• Performance: Scored 28 hits in the final round to secure silver.</w:t>
      </w:r>
    </w:p>
    <w:p>
      <w:pPr>
        <w:spacing w:before="0"/>
      </w:pPr>
      <w:r>
        <w:rPr>
          <w:b w:val="0"/>
        </w:rPr>
        <w:t>• India’s Medal Tally at Cairo Total Medals: 5 (1 Gold, 2 Silver, 2 Bronze)</w:t>
      </w:r>
    </w:p>
    <w:p>
      <w:pPr>
        <w:spacing w:before="0"/>
      </w:pPr>
      <w:r>
        <w:rPr>
          <w:b w:val="0"/>
        </w:rPr>
        <w:t>• Significance: Showcases India’s growing prominence in global shooting sports.</w:t>
      </w:r>
    </w:p>
    <w:p>
      <w:pPr>
        <w:spacing w:before="0"/>
      </w:pPr>
      <w:r>
        <w:rPr>
          <w:b w:val="0"/>
        </w:rPr>
        <w:t>• About ISSF Full Form: International Shooting Sport Federation</w:t>
      </w:r>
    </w:p>
    <w:p>
      <w:pPr>
        <w:spacing w:before="0"/>
      </w:pPr>
      <w:r>
        <w:rPr>
          <w:b w:val="0"/>
        </w:rPr>
        <w:t>• Founded: 1907</w:t>
      </w:r>
    </w:p>
    <w:p>
      <w:pPr>
        <w:spacing w:before="0"/>
      </w:pPr>
      <w:r>
        <w:rPr>
          <w:b w:val="0"/>
        </w:rPr>
        <w:t>• Headquarters: Munich, Germany</w:t>
      </w:r>
    </w:p>
    <w:p>
      <w:pPr>
        <w:spacing w:before="0"/>
      </w:pPr>
      <w:r>
        <w:rPr>
          <w:b w:val="0"/>
        </w:rPr>
        <w:t>• Recognized by: International Olympic Committee (IOC)</w:t>
      </w:r>
    </w:p>
    <w:p>
      <w:pPr>
        <w:spacing w:before="0"/>
      </w:pPr>
      <w:r>
        <w:rPr>
          <w:b w:val="0"/>
        </w:rPr>
        <w:t>• Static Facts Event: Men’s 25m Rapid Fire Pistol</w:t>
      </w:r>
    </w:p>
    <w:p>
      <w:pPr>
        <w:spacing w:before="0"/>
      </w:pPr>
      <w:r>
        <w:rPr>
          <w:b w:val="0"/>
        </w:rPr>
        <w:t>• Medal: Silver</w:t>
      </w:r>
    </w:p>
    <w:p>
      <w:pPr>
        <w:spacing w:before="0"/>
      </w:pPr>
      <w:r>
        <w:rPr>
          <w:b w:val="0"/>
        </w:rPr>
        <w:t>• Country: India</w:t>
      </w:r>
    </w:p>
    <w:p>
      <w:pPr>
        <w:spacing w:before="0"/>
      </w:pPr>
      <w:r>
        <w:rPr>
          <w:b w:val="0"/>
        </w:rPr>
        <w:t>• Winner: Anish Bhanwala</w:t>
      </w:r>
    </w:p>
    <w:p>
      <w:pPr>
        <w:spacing w:before="0"/>
      </w:pPr>
      <w:r>
        <w:rPr>
          <w:b w:val="0"/>
        </w:rPr>
        <w:t>• Host City: Cairo, Egypt</w:t>
      </w:r>
    </w:p>
    <w:p>
      <w:pPr>
        <w:spacing w:before="0"/>
      </w:pPr>
      <w:r>
        <w:rPr>
          <w:b w:val="0"/>
        </w:rPr>
        <w:t>• Year: 2025</w:t>
      </w:r>
    </w:p>
    <w:p>
      <w:pPr>
        <w:spacing w:before="0"/>
      </w:pPr>
      <w:r>
        <w:rPr>
          <w:b w:val="0"/>
        </w:rPr>
      </w:r>
    </w:p>
    <w:p>
      <w:pPr>
        <w:spacing w:after="100" w:line="360" w:lineRule="auto" w:before="0"/>
      </w:pPr>
      <w:r>
        <w:rPr>
          <w:b w:val="0"/>
        </w:rPr>
        <w:t>41. Which statement correctly states the legal effect of Article 255 regarding assent to bills?</w:t>
      </w:r>
    </w:p>
    <w:p>
      <w:pPr>
        <w:spacing w:before="0"/>
      </w:pPr>
      <w:r>
        <w:rPr>
          <w:b w:val="0"/>
        </w:rPr>
      </w:r>
    </w:p>
    <w:p>
      <w:pPr>
        <w:spacing w:after="100" w:before="0"/>
      </w:pPr>
      <w:r>
        <w:rPr>
          <w:b w:val="0"/>
        </w:rPr>
        <w:t>A. A State law becomes invalid without a written assent from the Governor.</w:t>
      </w:r>
    </w:p>
    <w:p>
      <w:pPr>
        <w:spacing w:after="100" w:before="0"/>
      </w:pPr>
      <w:r>
        <w:rPr>
          <w:b w:val="0"/>
        </w:rPr>
        <w:t>B. Assent must always be explicitly mentioned for the law to operate.</w:t>
      </w:r>
    </w:p>
    <w:p>
      <w:pPr>
        <w:spacing w:after="100" w:before="0"/>
      </w:pPr>
      <w:r>
        <w:rPr>
          <w:b w:val="0"/>
        </w:rPr>
        <w:t>C. A law remains valid even if prior recommendation was missing, provided assent is given later.</w:t>
      </w:r>
    </w:p>
    <w:p>
      <w:pPr>
        <w:spacing w:after="100" w:before="0"/>
      </w:pPr>
      <w:r>
        <w:rPr>
          <w:b w:val="0"/>
        </w:rPr>
        <w:t>D. Presidential assent must be obtained before the bill passes in the legislature.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255 ensures laws are valid despite procedural lapses, provided required assent is granted later. This prevents invalidation due to missing prior recommendations, allowing legislative efficiency and flexibility, particularly in cases involving financial bills or federal relations.</w:t>
      </w:r>
    </w:p>
    <w:p>
      <w:pPr>
        <w:spacing w:before="0"/>
      </w:pPr>
      <w:r>
        <w:rPr>
          <w:b w:val="0"/>
        </w:rPr>
      </w:r>
    </w:p>
    <w:p>
      <w:pPr>
        <w:spacing w:after="100" w:line="360" w:lineRule="auto" w:before="0"/>
      </w:pPr>
      <w:r>
        <w:rPr>
          <w:b w:val="0"/>
        </w:rPr>
        <w:t>42. Consider the following statements about eSanjeevani: Statement 1: eSanjeevani OPD provides online doctor consultations. Statement 2: eSanjeevani AB-HWC links patients with Ayushman Bharat Health and Wellness Centres. Which of the statements given above 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 1 and 2</w:t>
      </w:r>
    </w:p>
    <w:p>
      <w:pPr>
        <w:spacing w:after="100" w:before="0"/>
      </w:pPr>
      <w:r>
        <w:rPr>
          <w:b w:val="0"/>
        </w:rPr>
        <w:t>D. Neither Statement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Statement 1 and 2. Key Points Additional Information</w:t>
      </w:r>
    </w:p>
    <w:p>
      <w:pPr>
        <w:spacing w:before="0"/>
      </w:pPr>
      <w:r>
        <w:rPr>
          <w:b w:val="0"/>
        </w:rPr>
        <w:t>• eSanjeevani is a flagship initiative of the Ministry of Health and Family Welfare, Government of India, aimed at providing telemedicine services to citizens across the country.</w:t>
      </w:r>
    </w:p>
    <w:p>
      <w:pPr>
        <w:spacing w:before="0"/>
      </w:pPr>
      <w:r>
        <w:rPr>
          <w:b w:val="0"/>
        </w:rPr>
        <w:t>• eSanjeevani OPD enables online consultations between doctors and patients through a user-friendly digital platform, ensuring accessibility to healthcare services remotely.</w:t>
      </w:r>
    </w:p>
    <w:p>
      <w:pPr>
        <w:spacing w:before="0"/>
      </w:pPr>
      <w:r>
        <w:rPr>
          <w:b w:val="0"/>
        </w:rPr>
        <w:t>• eSanjeevani AB-HWC (Ayushman Bharat-Health and Wellness Centres) links patients with doctors at Ayushman Bharat Health and Wellness Centres to provide specialized healthcare services through teleconsultation.</w:t>
      </w:r>
    </w:p>
    <w:p>
      <w:pPr>
        <w:spacing w:before="0"/>
      </w:pPr>
      <w:r>
        <w:rPr>
          <w:b w:val="0"/>
        </w:rPr>
        <w:t>• The platform has been instrumental in bridging the urban-rural healthcare divide and ensuring last-mile delivery of medical services, especially in underserved areas.</w:t>
      </w:r>
    </w:p>
    <w:p>
      <w:pPr>
        <w:spacing w:before="0"/>
      </w:pPr>
      <w:r>
        <w:rPr>
          <w:b w:val="0"/>
        </w:rPr>
        <w:t>• eSanjeevani has emerged as a significant solution during emergencies such as the COVID-19 pandemic, ensuring continuity of healthcare services while minimizing physical contact.</w:t>
      </w:r>
    </w:p>
    <w:p>
      <w:pPr>
        <w:spacing w:before="0"/>
      </w:pPr>
      <w:r>
        <w:rPr>
          <w:b w:val="0"/>
        </w:rPr>
        <w:t>• eSanjeevani OPD: This service provides a virtual platform for doctor-patient consultations, ensuring safe and secure communication.</w:t>
      </w:r>
    </w:p>
    <w:p>
      <w:pPr>
        <w:spacing w:before="0"/>
      </w:pPr>
      <w:r>
        <w:rPr>
          <w:b w:val="0"/>
        </w:rPr>
        <w:t>• Patients can register on the platform, book appointments, and consult doctors using video calls, eliminating the need for physical visits.</w:t>
      </w:r>
    </w:p>
    <w:p>
      <w:pPr>
        <w:spacing w:before="0"/>
      </w:pPr>
      <w:r>
        <w:rPr>
          <w:b w:val="0"/>
        </w:rPr>
        <w:t>• It is particularly beneficial for individuals living in remote or rural regions with limited access to healthcare facilities.</w:t>
      </w:r>
    </w:p>
    <w:p>
      <w:pPr>
        <w:spacing w:before="0"/>
      </w:pPr>
      <w:r>
        <w:rPr>
          <w:b w:val="0"/>
        </w:rPr>
        <w:t>• eSanjeevani AB-HWC: This model connects patients at Ayushman Bharat Health and Wellness Centres (AB-HWC) with doctors and specialists in urban areas through a hub-and-spoke model.</w:t>
      </w:r>
    </w:p>
    <w:p>
      <w:pPr>
        <w:spacing w:before="0"/>
      </w:pPr>
      <w:r>
        <w:rPr>
          <w:b w:val="0"/>
        </w:rPr>
        <w:t>• It enhances the availability of specialized healthcare services in rural areas, enabling timely diagnosis and treatment.</w:t>
      </w:r>
    </w:p>
    <w:p>
      <w:pPr>
        <w:spacing w:before="0"/>
      </w:pPr>
      <w:r>
        <w:rPr>
          <w:b w:val="0"/>
        </w:rPr>
        <w:t>• The program supports the Government of India's vision of strengthening primary healthcare and digital health infrastructure.</w:t>
      </w:r>
    </w:p>
    <w:p>
      <w:pPr>
        <w:spacing w:before="0"/>
      </w:pPr>
      <w:r>
        <w:rPr>
          <w:b w:val="0"/>
        </w:rPr>
        <w:t>• Significance of Telemedicine Platforms: Telemedicine platforms like eSanjeevani improve healthcare accessibility, reduce the burden on tertiary care facilities, and ensure equitable healthcare distribution.</w:t>
      </w:r>
    </w:p>
    <w:p>
      <w:pPr>
        <w:spacing w:before="0"/>
      </w:pPr>
      <w:r>
        <w:rPr>
          <w:b w:val="0"/>
        </w:rPr>
        <w:t>• They are cost-effective, reduce travel expenses for patients, and save time for both patients and doctors.</w:t>
      </w:r>
    </w:p>
    <w:p>
      <w:pPr>
        <w:spacing w:before="0"/>
      </w:pPr>
      <w:r>
        <w:rPr>
          <w:b w:val="0"/>
        </w:rPr>
        <w:t>• Such platforms also play a critical role during pandemics or natural disasters by offering uninterrupted healthcare services.</w:t>
      </w:r>
    </w:p>
    <w:p>
      <w:pPr>
        <w:spacing w:before="0"/>
      </w:pPr>
      <w:r>
        <w:rPr>
          <w:b w:val="0"/>
        </w:rPr>
      </w:r>
    </w:p>
    <w:p>
      <w:pPr>
        <w:spacing w:after="100" w:line="360" w:lineRule="auto" w:before="0"/>
      </w:pPr>
      <w:r>
        <w:rPr>
          <w:b w:val="0"/>
        </w:rPr>
        <w:t>43. On National Youth Day, Prime Minister Narendra Modi will participate in the concluding session of which national initiative aimed at engaging youth in nation-building?</w:t>
      </w:r>
    </w:p>
    <w:p>
      <w:pPr>
        <w:spacing w:before="0"/>
      </w:pPr>
      <w:r>
        <w:rPr>
          <w:b w:val="0"/>
        </w:rPr>
      </w:r>
    </w:p>
    <w:p>
      <w:pPr>
        <w:spacing w:after="100" w:before="0"/>
      </w:pPr>
      <w:r>
        <w:rPr>
          <w:b w:val="0"/>
        </w:rPr>
        <w:t>A. Rashtriya Yuva Sashaktikaran Abhiyan</w:t>
      </w:r>
    </w:p>
    <w:p>
      <w:pPr>
        <w:spacing w:after="100" w:before="0"/>
      </w:pPr>
      <w:r>
        <w:rPr>
          <w:b w:val="0"/>
        </w:rPr>
        <w:t>B. Viksit Bharat Young Leaders Dialogue 2026</w:t>
      </w:r>
    </w:p>
    <w:p>
      <w:pPr>
        <w:spacing w:after="100" w:before="0"/>
      </w:pPr>
      <w:r>
        <w:rPr>
          <w:b w:val="0"/>
        </w:rPr>
        <w:t>C. National Youth Parliament Programme</w:t>
      </w:r>
    </w:p>
    <w:p>
      <w:pPr>
        <w:spacing w:after="100" w:before="0"/>
      </w:pPr>
      <w:r>
        <w:rPr>
          <w:b w:val="0"/>
        </w:rPr>
        <w:t>D. Yuva Shakti Mission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Viksit Bharat Young Leaders Dialogue 2026. In News Key Points Additional Information</w:t>
      </w:r>
    </w:p>
    <w:p>
      <w:pPr>
        <w:spacing w:before="0"/>
      </w:pPr>
      <w:r>
        <w:rPr>
          <w:b w:val="0"/>
        </w:rPr>
        <w:t>• On National Youth Day, Prime Minister Narendra Modi participates in the concluding session of the Viksit Bharat Young Leaders Dialogue 2026 in New Delhi.</w:t>
      </w:r>
    </w:p>
    <w:p>
      <w:pPr>
        <w:spacing w:before="0"/>
      </w:pPr>
      <w:r>
        <w:rPr>
          <w:b w:val="0"/>
        </w:rPr>
        <w:t>• National Youth Day is observed to commemorate the birth anniversary of Swami Vivekananda.</w:t>
      </w:r>
    </w:p>
    <w:p>
      <w:pPr>
        <w:spacing w:before="0"/>
      </w:pPr>
      <w:r>
        <w:rPr>
          <w:b w:val="0"/>
        </w:rPr>
        <w:t>• The Dialogue is a national platform for structured engagement between India’s youth and national leadership.</w:t>
      </w:r>
    </w:p>
    <w:p>
      <w:pPr>
        <w:spacing w:before="0"/>
      </w:pPr>
      <w:r>
        <w:rPr>
          <w:b w:val="0"/>
        </w:rPr>
        <w:t>• The 2026 edition is held from 9th to 12th January and has seen participation from over 50 lakh youth.</w:t>
      </w:r>
    </w:p>
    <w:p>
      <w:pPr>
        <w:spacing w:before="0"/>
      </w:pPr>
      <w:r>
        <w:rPr>
          <w:b w:val="0"/>
        </w:rPr>
        <w:t>• The programme aligns with the Prime Minister’s call to engage one lakh youth in politics without political affiliations.</w:t>
      </w:r>
    </w:p>
    <w:p>
      <w:pPr>
        <w:spacing w:before="0"/>
      </w:pPr>
      <w:r>
        <w:rPr>
          <w:b w:val="0"/>
        </w:rPr>
        <w:t>• Selection Process – A three-stage merit-based process comprising a nationwide digital quiz, an essay challenge, and state-level vision presentations.</w:t>
      </w:r>
    </w:p>
    <w:p>
      <w:pPr>
        <w:spacing w:before="0"/>
      </w:pPr>
      <w:r>
        <w:rPr>
          <w:b w:val="0"/>
        </w:rPr>
        <w:t>• Youth Participation – Around 3,000 youth interact directly with the Prime Minister, including delegates from the international diaspora.</w:t>
      </w:r>
    </w:p>
    <w:p>
      <w:pPr>
        <w:spacing w:before="0"/>
      </w:pPr>
      <w:r>
        <w:rPr>
          <w:b w:val="0"/>
        </w:rPr>
        <w:t>• Thematic Tracks – Selected participants present youth-led ideas across ten thematic areas of national importance.</w:t>
      </w:r>
    </w:p>
    <w:p>
      <w:pPr>
        <w:spacing w:before="0"/>
      </w:pPr>
      <w:r>
        <w:rPr>
          <w:b w:val="0"/>
        </w:rPr>
        <w:t>• New Additions in Second Edition – Introduction of Design for Bharat, Tech for Viksit Bharat – Hack for a Social Cause, expanded thematic engagement, and international participation.</w:t>
      </w:r>
    </w:p>
    <w:p>
      <w:pPr>
        <w:spacing w:before="0"/>
      </w:pPr>
      <w:r>
        <w:rPr>
          <w:b w:val="0"/>
        </w:rPr>
        <w:t>• Essay Compilation – Prime Minister releases the Essay Compilation for Viksit Bharat Young Leaders Dialogue 2026, featuring selected essays on development priorities and long-term nation-building goals.</w:t>
      </w:r>
    </w:p>
    <w:p>
      <w:pPr>
        <w:spacing w:before="0"/>
      </w:pPr>
      <w:r>
        <w:rPr>
          <w:b w:val="0"/>
        </w:rPr>
      </w:r>
    </w:p>
    <w:p>
      <w:pPr>
        <w:spacing w:after="100" w:line="360" w:lineRule="auto" w:before="0"/>
      </w:pPr>
      <w:r>
        <w:rPr>
          <w:b w:val="0"/>
        </w:rPr>
        <w:t>44. Which of the following statements is not correct with respect to the Parliament of India?</w:t>
      </w:r>
    </w:p>
    <w:p>
      <w:pPr>
        <w:spacing w:before="0"/>
      </w:pPr>
      <w:r>
        <w:rPr>
          <w:b w:val="0"/>
        </w:rPr>
      </w:r>
    </w:p>
    <w:p>
      <w:pPr>
        <w:spacing w:after="100" w:before="0"/>
      </w:pPr>
      <w:r>
        <w:rPr>
          <w:b w:val="0"/>
        </w:rPr>
        <w:t>A. The President summons each house of the Parliament to meet.</w:t>
      </w:r>
    </w:p>
    <w:p>
      <w:pPr>
        <w:spacing w:after="100" w:before="0"/>
      </w:pPr>
      <w:r>
        <w:rPr>
          <w:b w:val="0"/>
        </w:rPr>
        <w:t>B. The President declares the House adjourned sine die.</w:t>
      </w:r>
    </w:p>
    <w:p>
      <w:pPr>
        <w:spacing w:after="100" w:before="0"/>
      </w:pPr>
      <w:r>
        <w:rPr>
          <w:b w:val="0"/>
        </w:rPr>
        <w:t>C. Prorogation of the house is done by President.</w:t>
      </w:r>
    </w:p>
    <w:p>
      <w:pPr>
        <w:spacing w:after="100" w:before="0"/>
      </w:pPr>
      <w:r>
        <w:rPr>
          <w:b w:val="0"/>
        </w:rPr>
        <w:t>D. Prorogation terminates a session of the House.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not correct. Key Points Additional Information</w:t>
      </w:r>
    </w:p>
    <w:p>
      <w:pPr>
        <w:spacing w:before="0"/>
      </w:pPr>
      <w:r>
        <w:rPr>
          <w:b w:val="0"/>
        </w:rPr>
        <w:t>• The Parliament shall meet at least twice a year. The maximum gap between two sessions of the Parliament cannot be more than six months.</w:t>
      </w:r>
    </w:p>
    <w:p>
      <w:pPr>
        <w:spacing w:before="0"/>
      </w:pPr>
      <w:r>
        <w:rPr>
          <w:b w:val="0"/>
        </w:rPr>
        <w:t>• The President from time to time summons each house of the Parliament to meet.</w:t>
      </w:r>
    </w:p>
    <w:p>
      <w:pPr>
        <w:spacing w:before="0"/>
      </w:pPr>
      <w:r>
        <w:rPr>
          <w:b w:val="0"/>
        </w:rPr>
        <w:t>• There are usually three sessions in a year : Budget session</w:t>
      </w:r>
    </w:p>
    <w:p>
      <w:pPr>
        <w:spacing w:before="0"/>
      </w:pPr>
      <w:r>
        <w:rPr>
          <w:b w:val="0"/>
        </w:rPr>
        <w:t>• Monsoon session</w:t>
      </w:r>
    </w:p>
    <w:p>
      <w:pPr>
        <w:spacing w:before="0"/>
      </w:pPr>
      <w:r>
        <w:rPr>
          <w:b w:val="0"/>
        </w:rPr>
        <w:t>• Winter session</w:t>
      </w:r>
    </w:p>
    <w:p>
      <w:pPr>
        <w:spacing w:before="0"/>
      </w:pPr>
      <w:r>
        <w:rPr>
          <w:b w:val="0"/>
        </w:rPr>
        <w:t>• A sitting of a parliament can be terminated by adjournment or adjournment sine die or prorogation or dissolution.</w:t>
      </w:r>
    </w:p>
    <w:p>
      <w:pPr>
        <w:spacing w:before="0"/>
      </w:pPr>
      <w:r>
        <w:rPr>
          <w:b w:val="0"/>
        </w:rPr>
        <w:t>• Adjournment: It suspends the work in a sitting for a specified time, which may be hours, days, and weeks.</w:t>
      </w:r>
    </w:p>
    <w:p>
      <w:pPr>
        <w:spacing w:before="0"/>
      </w:pPr>
      <w:r>
        <w:rPr>
          <w:b w:val="0"/>
        </w:rPr>
        <w:t>• Adjournment sine die: It means terminating a sitting of Parliament for an indefinite period. The power of adjournment sine die lies with the presiding officer of the House and not the president. Hence, Option 2 is correct answer of this question.</w:t>
      </w:r>
    </w:p>
    <w:p>
      <w:pPr>
        <w:spacing w:before="0"/>
      </w:pPr>
      <w:r>
        <w:rPr>
          <w:b w:val="0"/>
        </w:rPr>
        <w:t>• Prorogation: After the presiding officer declares the House adjourned sine die, within the next few days, the President issues a notification for the prorogation of the session. However, the President can also prorogue the house while in session.</w:t>
      </w:r>
    </w:p>
    <w:p>
      <w:pPr>
        <w:spacing w:before="0"/>
      </w:pPr>
      <w:r>
        <w:rPr>
          <w:b w:val="0"/>
        </w:rPr>
        <w:t>• Dissolution: It ends the very life of the existing house and a new house is constituted after general elections are held. Rajya Sabha being a permanent house is not subject to dissolution, while Lok Sabha is subject to dissolution.</w:t>
      </w:r>
    </w:p>
    <w:p>
      <w:pPr>
        <w:spacing w:before="0"/>
      </w:pPr>
      <w:r>
        <w:rPr>
          <w:b w:val="0"/>
        </w:rPr>
      </w:r>
    </w:p>
    <w:p>
      <w:pPr>
        <w:spacing w:after="100" w:line="360" w:lineRule="auto" w:before="0"/>
      </w:pPr>
      <w:r>
        <w:rPr>
          <w:b w:val="0"/>
        </w:rPr>
        <w:t>45. Which of the following statements are true about the Ruhr industrial region in Germany? 1. It is known for its coal and steel production. 2. It is the largest industrial region in the world. 3. It is located in the state of North Rhine-Westphalia. 4. It faces environmental challenges due to heavy industrialization.</w:t>
      </w:r>
    </w:p>
    <w:p>
      <w:pPr>
        <w:spacing w:before="0"/>
      </w:pPr>
      <w:r>
        <w:rPr>
          <w:b w:val="0"/>
        </w:rPr>
      </w:r>
    </w:p>
    <w:p>
      <w:pPr>
        <w:spacing w:after="100" w:before="0"/>
      </w:pPr>
      <w:r>
        <w:rPr>
          <w:b w:val="0"/>
        </w:rPr>
        <w:t>A. 1 and 4 only</w:t>
      </w:r>
    </w:p>
    <w:p>
      <w:pPr>
        <w:spacing w:after="100" w:before="0"/>
      </w:pPr>
      <w:r>
        <w:rPr>
          <w:b w:val="0"/>
        </w:rPr>
        <w:t>B. 1, 3, and 4 only</w:t>
      </w:r>
    </w:p>
    <w:p>
      <w:pPr>
        <w:spacing w:after="100" w:before="0"/>
      </w:pPr>
      <w:r>
        <w:rPr>
          <w:b w:val="0"/>
        </w:rPr>
        <w:t>C. 2 and 4 only</w:t>
      </w:r>
    </w:p>
    <w:p>
      <w:pPr>
        <w:spacing w:after="100" w:before="0"/>
      </w:pPr>
      <w:r>
        <w:rPr>
          <w:b w:val="0"/>
        </w:rPr>
        <w:t>D. 1, 2, 3,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1, 3, and 4 only. Key PointsUnderstanding the statements about the Ruhr industrial region in Germany Additional Information</w:t>
      </w:r>
    </w:p>
    <w:p>
      <w:pPr>
        <w:spacing w:before="0"/>
      </w:pPr>
      <w:r>
        <w:rPr>
          <w:b w:val="0"/>
        </w:rPr>
        <w:t>• Coal and Steel Production The Ruhr region has historically been known for its extensive coal mines and steel production facilities.</w:t>
      </w:r>
    </w:p>
    <w:p>
      <w:pPr>
        <w:spacing w:before="0"/>
      </w:pPr>
      <w:r>
        <w:rPr>
          <w:b w:val="0"/>
        </w:rPr>
        <w:t>• This industrial base has been a cornerstone of Germany’s economy. Hence statement 1 is correct.</w:t>
      </w:r>
    </w:p>
    <w:p>
      <w:pPr>
        <w:spacing w:before="0"/>
      </w:pPr>
      <w:r>
        <w:rPr>
          <w:b w:val="0"/>
        </w:rPr>
        <w:t>• Largest Industrial Region While the Ruhr region is a major industrial hub in Germany, it is not the largest industrial region in the world.</w:t>
      </w:r>
    </w:p>
    <w:p>
      <w:pPr>
        <w:spacing w:before="0"/>
      </w:pPr>
      <w:r>
        <w:rPr>
          <w:b w:val="0"/>
        </w:rPr>
        <w:t>• There are other industrial regions globally, such as in China and the United States, that are larger in terms of production and economic scale. Hence statement 2 is incorrect.</w:t>
      </w:r>
    </w:p>
    <w:p>
      <w:pPr>
        <w:spacing w:before="0"/>
      </w:pPr>
      <w:r>
        <w:rPr>
          <w:b w:val="0"/>
        </w:rPr>
        <w:t>• Location The Ruhr industrial region is located in the state of North Rhine-Westphalia in western Germany.</w:t>
      </w:r>
    </w:p>
    <w:p>
      <w:pPr>
        <w:spacing w:before="0"/>
      </w:pPr>
      <w:r>
        <w:rPr>
          <w:b w:val="0"/>
        </w:rPr>
        <w:t>• This region has been central to Germany’s industrial development. Hence statement 3 is correct.</w:t>
      </w:r>
    </w:p>
    <w:p>
      <w:pPr>
        <w:spacing w:before="0"/>
      </w:pPr>
      <w:r>
        <w:rPr>
          <w:b w:val="0"/>
        </w:rPr>
        <w:t>• Environmental Challenges The heavy industrialization in the Ruhr region has led to significant environmental challenges, including air and water pollution.</w:t>
      </w:r>
    </w:p>
    <w:p>
      <w:pPr>
        <w:spacing w:before="0"/>
      </w:pPr>
      <w:r>
        <w:rPr>
          <w:b w:val="0"/>
        </w:rPr>
        <w:t>• Efforts have been made to address these issues, but they remain a concern. Hence statement 4 is correct.</w:t>
      </w:r>
    </w:p>
    <w:p>
      <w:pPr>
        <w:spacing w:before="0"/>
      </w:pPr>
      <w:r>
        <w:rPr>
          <w:b w:val="0"/>
        </w:rPr>
        <w:t>• Historical Significance The Ruhr region emerged as an industrial powerhouse during the 19th and 20th centuries, particularly driven by its abundant coal resources.</w:t>
      </w:r>
    </w:p>
    <w:p>
      <w:pPr>
        <w:spacing w:before="0"/>
      </w:pPr>
      <w:r>
        <w:rPr>
          <w:b w:val="0"/>
        </w:rPr>
        <w:t>• Its development has played a crucial role in the industrialization of Germany.</w:t>
      </w:r>
    </w:p>
    <w:p>
      <w:pPr>
        <w:spacing w:before="0"/>
      </w:pPr>
      <w:r>
        <w:rPr>
          <w:b w:val="0"/>
        </w:rPr>
        <w:t>• Economic Transformation In recent years, the Ruhr region has undergone significant economic transformation, shifting from traditional heavy industry to high-tech and service-oriented industries.</w:t>
      </w:r>
    </w:p>
    <w:p>
      <w:pPr>
        <w:spacing w:before="0"/>
      </w:pPr>
      <w:r>
        <w:rPr>
          <w:b w:val="0"/>
        </w:rPr>
        <w:t>• This diversification is part of broader efforts to ensure sustainable economic growth and development in the region.</w:t>
      </w:r>
    </w:p>
    <w:p>
      <w:pPr>
        <w:spacing w:before="0"/>
      </w:pPr>
      <w:r>
        <w:rPr>
          <w:b w:val="0"/>
        </w:rPr>
        <w:t>• Environmental Remediation Various initiatives have been undertaken to mitigate the environmental impact of historic industrial activities, including brownfield redevelopment and pollution control measures.</w:t>
      </w:r>
    </w:p>
    <w:p>
      <w:pPr>
        <w:spacing w:before="0"/>
      </w:pPr>
      <w:r>
        <w:rPr>
          <w:b w:val="0"/>
        </w:rPr>
        <w:t>• These efforts are aimed at improving the quality of life for residents and ensuring a cleaner environment.</w:t>
      </w:r>
    </w:p>
    <w:p>
      <w:pPr>
        <w:spacing w:before="0"/>
      </w:pPr>
      <w:r>
        <w:rPr>
          <w:b w:val="0"/>
        </w:rPr>
      </w:r>
    </w:p>
    <w:p>
      <w:pPr>
        <w:spacing w:after="100" w:line="360" w:lineRule="auto" w:before="0"/>
      </w:pPr>
      <w:r>
        <w:rPr>
          <w:b w:val="0"/>
        </w:rPr>
        <w:t>46. Under the Bharatiya Nagarik Suraksha Samhita (BNSS), default bail for minor offences is limited to how many days?</w:t>
      </w:r>
    </w:p>
    <w:p>
      <w:pPr>
        <w:spacing w:before="0"/>
      </w:pPr>
      <w:r>
        <w:rPr>
          <w:b w:val="0"/>
        </w:rPr>
      </w:r>
    </w:p>
    <w:p>
      <w:pPr>
        <w:spacing w:after="100" w:before="0"/>
      </w:pPr>
      <w:r>
        <w:rPr>
          <w:b w:val="0"/>
        </w:rPr>
        <w:t>A. 30 days</w:t>
      </w:r>
    </w:p>
    <w:p>
      <w:pPr>
        <w:spacing w:after="100" w:before="0"/>
      </w:pPr>
      <w:r>
        <w:rPr>
          <w:b w:val="0"/>
        </w:rPr>
        <w:t>B. 45 days</w:t>
      </w:r>
    </w:p>
    <w:p>
      <w:pPr>
        <w:spacing w:after="100" w:before="0"/>
      </w:pPr>
      <w:r>
        <w:rPr>
          <w:b w:val="0"/>
        </w:rPr>
        <w:t>C. 60 days</w:t>
      </w:r>
    </w:p>
    <w:p>
      <w:pPr>
        <w:spacing w:after="100" w:before="0"/>
      </w:pPr>
      <w:r>
        <w:rPr>
          <w:b w:val="0"/>
        </w:rPr>
        <w:t>D. 90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60 days. Key Points Additional Information Important Points</w:t>
      </w:r>
    </w:p>
    <w:p>
      <w:pPr>
        <w:spacing w:before="0"/>
      </w:pPr>
      <w:r>
        <w:rPr>
          <w:b w:val="0"/>
        </w:rPr>
        <w:t>• Under the Bharatiya Nagarik Suraksha Samhita (BNSS), the provision for default bail is applicable in cases where the investigation is not completed within the prescribed timeline.</w:t>
      </w:r>
    </w:p>
    <w:p>
      <w:pPr>
        <w:spacing w:before="0"/>
      </w:pPr>
      <w:r>
        <w:rPr>
          <w:b w:val="0"/>
        </w:rPr>
        <w:t>• For minor offences, the timeline for completing investigations is 60 days. If the investigation is not completed within this period, the accused becomes eligible for default bail.</w:t>
      </w:r>
    </w:p>
    <w:p>
      <w:pPr>
        <w:spacing w:before="0"/>
      </w:pPr>
      <w:r>
        <w:rPr>
          <w:b w:val="0"/>
        </w:rPr>
        <w:t>• This provision ensures that individuals accused of minor offences are not subjected to prolonged incarceration without trial. Hence, the correct timeline is 60 days.</w:t>
      </w:r>
    </w:p>
    <w:p>
      <w:pPr>
        <w:spacing w:before="0"/>
      </w:pPr>
      <w:r>
        <w:rPr>
          <w:b w:val="0"/>
        </w:rPr>
        <w:t>• The BNSS aims to streamline criminal justice and protect the rights of individuals by limiting the duration of pretrial detention for minor offences. This provision aligns with the principles of fairness and justice in the legal system.</w:t>
      </w:r>
    </w:p>
    <w:p>
      <w:pPr>
        <w:spacing w:before="0"/>
      </w:pPr>
      <w:r>
        <w:rPr>
          <w:b w:val="0"/>
        </w:rPr>
        <w:t>• It is important to note that the timeline varies for serious offences, which typically have a longer investigation period before the provision for default bail can be invoked. Hence, the correct answer is 60 days.</w:t>
      </w:r>
    </w:p>
    <w:p>
      <w:pPr>
        <w:spacing w:before="0"/>
      </w:pPr>
      <w:r>
        <w:rPr>
          <w:b w:val="0"/>
        </w:rPr>
        <w:t>• Bharatiya Nagarik Suraksha Samhita (BNSS): The BNSS is proposed as a replacement for the Code of Criminal Procedure (CrPC) in India, aiming to modernize the criminal justice system and make processes more efficient.</w:t>
      </w:r>
    </w:p>
    <w:p>
      <w:pPr>
        <w:spacing w:before="0"/>
      </w:pPr>
      <w:r>
        <w:rPr>
          <w:b w:val="0"/>
        </w:rPr>
        <w:t>• It introduces several reforms, including the timeline for investigations to ensure speedy justice and reduce the burden on the judicial system.</w:t>
      </w:r>
    </w:p>
    <w:p>
      <w:pPr>
        <w:spacing w:before="0"/>
      </w:pPr>
      <w:r>
        <w:rPr>
          <w:b w:val="0"/>
        </w:rPr>
        <w:t>• Default Bail: Default bail is granted when the prosecution fails to complete the investigation within the statutory period prescribed under the law. It is a safeguard against unjustified prolonged detention.</w:t>
      </w:r>
    </w:p>
    <w:p>
      <w:pPr>
        <w:spacing w:before="0"/>
      </w:pPr>
      <w:r>
        <w:rPr>
          <w:b w:val="0"/>
        </w:rPr>
        <w:t>• For minor offences, the period is 60 days, while for serious offences, it may extend to 90 days or more, depending on the nature of the crime.</w:t>
      </w:r>
    </w:p>
    <w:p>
      <w:pPr>
        <w:spacing w:before="0"/>
      </w:pPr>
      <w:r>
        <w:rPr>
          <w:b w:val="0"/>
        </w:rPr>
        <w:t>• Example: If the police fail to file a charge sheet within 60 days for a minor offence, the accused can apply for default bail under the BNSS provisions.</w:t>
      </w:r>
    </w:p>
    <w:p>
      <w:pPr>
        <w:spacing w:before="0"/>
      </w:pPr>
      <w:r>
        <w:rPr>
          <w:b w:val="0"/>
        </w:rPr>
        <w:t>• Key Features of BNSS: The BNSS emphasizes on reducing delays in the investigation process and protecting the rights of accused individuals.</w:t>
      </w:r>
    </w:p>
    <w:p>
      <w:pPr>
        <w:spacing w:before="0"/>
      </w:pPr>
      <w:r>
        <w:rPr>
          <w:b w:val="0"/>
        </w:rPr>
        <w:t>• It promotes transparency and accountability in the criminal justice system, ensuring better compliance with legal timelines.</w:t>
      </w:r>
    </w:p>
    <w:p>
      <w:pPr>
        <w:spacing w:before="0"/>
      </w:pPr>
      <w:r>
        <w:rPr>
          <w:b w:val="0"/>
        </w:rPr>
        <w:t>• The BNSS also provides for the digitization of records and processes to expedite judicial proceedings.</w:t>
      </w:r>
    </w:p>
    <w:p>
      <w:pPr>
        <w:spacing w:before="0"/>
      </w:pPr>
      <w:r>
        <w:rPr>
          <w:b w:val="0"/>
        </w:rPr>
        <w:t>• Key Legal Provisions: The provision for default bail under the BNSS is rooted in the principle of safeguarding individual liberty. It ensures that no one is detained indefinitely without proper legal justification.</w:t>
      </w:r>
    </w:p>
    <w:p>
      <w:pPr>
        <w:spacing w:before="0"/>
      </w:pPr>
      <w:r>
        <w:rPr>
          <w:b w:val="0"/>
        </w:rPr>
        <w:t>• The timeline for investigations under the BNSS is strictly enforced to encourage efficiency and accountability in the police force.</w:t>
      </w:r>
    </w:p>
    <w:p>
      <w:pPr>
        <w:spacing w:before="0"/>
      </w:pPr>
      <w:r>
        <w:rPr>
          <w:b w:val="0"/>
        </w:rPr>
        <w:t>• Comparison with Existing Laws: Under the Code of Criminal Procedure (CrPC), the timeline for default bail is similar, with 60 days for minor offences and 90 days for serious offences.</w:t>
      </w:r>
    </w:p>
    <w:p>
      <w:pPr>
        <w:spacing w:before="0"/>
      </w:pPr>
      <w:r>
        <w:rPr>
          <w:b w:val="0"/>
        </w:rPr>
        <w:t>• The BNSS aims to enhance these provisions by introducing reforms like digitization and stricter enforcement mechanisms.</w:t>
      </w:r>
    </w:p>
    <w:p>
      <w:pPr>
        <w:spacing w:before="0"/>
      </w:pPr>
      <w:r>
        <w:rPr>
          <w:b w:val="0"/>
        </w:rPr>
        <w:t>• These reforms are expected to reduce case backlogs and improve the overall efficiency of the criminal justice system.</w:t>
      </w:r>
    </w:p>
    <w:p>
      <w:pPr>
        <w:spacing w:before="0"/>
      </w:pPr>
      <w:r>
        <w:rPr>
          <w:b w:val="0"/>
        </w:rPr>
      </w:r>
    </w:p>
    <w:p>
      <w:pPr>
        <w:spacing w:after="100" w:line="360" w:lineRule="auto" w:before="0"/>
      </w:pPr>
      <w:r>
        <w:rPr>
          <w:b w:val="0"/>
        </w:rPr>
        <w:t>47. Renewable Energy means 1. Electricity produced from solar 2. Electricity produced from thermal plants 3. Electricity produced from coal 4. Electricity produced from wind Choose the correct answer from the options given below:</w:t>
      </w:r>
    </w:p>
    <w:p>
      <w:pPr>
        <w:spacing w:before="0"/>
      </w:pPr>
      <w:r>
        <w:rPr>
          <w:b w:val="0"/>
        </w:rPr>
      </w:r>
    </w:p>
    <w:p>
      <w:pPr>
        <w:spacing w:after="100" w:before="0"/>
      </w:pPr>
      <w:r>
        <w:rPr>
          <w:b w:val="0"/>
        </w:rPr>
        <w:t>A. 1 and 4 only</w:t>
      </w:r>
    </w:p>
    <w:p>
      <w:pPr>
        <w:spacing w:after="100" w:before="0"/>
      </w:pPr>
      <w:r>
        <w:rPr>
          <w:b w:val="0"/>
        </w:rPr>
        <w:t>B. 1, 3 and 4 only</w:t>
      </w:r>
    </w:p>
    <w:p>
      <w:pPr>
        <w:spacing w:after="100" w:before="0"/>
      </w:pPr>
      <w:r>
        <w:rPr>
          <w:b w:val="0"/>
        </w:rPr>
        <w:t>C. 1, 2 and 3 only</w:t>
      </w:r>
    </w:p>
    <w:p>
      <w:pPr>
        <w:spacing w:after="100" w:before="0"/>
      </w:pPr>
      <w:r>
        <w:rPr>
          <w:b w:val="0"/>
        </w:rPr>
        <w:t>D. 1 and 3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w:t>
      </w:r>
    </w:p>
    <w:p>
      <w:pPr>
        <w:spacing w:before="0"/>
      </w:pPr>
      <w:r>
        <w:rPr>
          <w:b w:val="0"/>
        </w:rPr>
        <w:t>• What is Renewable Energy? Renewable energy comes from natural sources that replenish over time and do not get exhausted.</w:t>
      </w:r>
    </w:p>
    <w:p>
      <w:pPr>
        <w:spacing w:before="0"/>
      </w:pPr>
      <w:r>
        <w:rPr>
          <w:b w:val="0"/>
        </w:rPr>
        <w:t>• Examples: Solar energy, Wind energy, Hydropower, Geothermal energy, Biomass energy.</w:t>
      </w:r>
    </w:p>
    <w:p>
      <w:pPr>
        <w:spacing w:before="0"/>
      </w:pPr>
      <w:r>
        <w:rPr>
          <w:b w:val="0"/>
        </w:rPr>
        <w:t>• Analysis of the Options: Electricity produced from solar (Correct) ✅ Solar energy is a renewable source obtained from the Sun.</w:t>
      </w:r>
    </w:p>
    <w:p>
      <w:pPr>
        <w:spacing w:before="0"/>
      </w:pPr>
      <w:r>
        <w:rPr>
          <w:b w:val="0"/>
        </w:rPr>
        <w:t>• Used in solar panels (photovoltaic cells) to generate electricity.</w:t>
      </w:r>
    </w:p>
    <w:p>
      <w:pPr>
        <w:spacing w:before="0"/>
      </w:pPr>
      <w:r>
        <w:rPr>
          <w:b w:val="0"/>
        </w:rPr>
        <w:t>• Electricity produced from thermal plants (Incorrect) ❌ Thermal plants mostly use fossil fuels like coal, oil, and natural gas, which are non-renewable.</w:t>
      </w:r>
    </w:p>
    <w:p>
      <w:pPr>
        <w:spacing w:before="0"/>
      </w:pPr>
      <w:r>
        <w:rPr>
          <w:b w:val="0"/>
        </w:rPr>
        <w:t>• Some thermal plants use biomass (renewable), but most rely on coal or gas, making this option incorrect.</w:t>
      </w:r>
    </w:p>
    <w:p>
      <w:pPr>
        <w:spacing w:before="0"/>
      </w:pPr>
      <w:r>
        <w:rPr>
          <w:b w:val="0"/>
        </w:rPr>
        <w:t>• Electricity produced from coal (Incorrect) ❌ Coal is a fossil fuel and non-renewable because it takes millions of years to form.</w:t>
      </w:r>
    </w:p>
    <w:p>
      <w:pPr>
        <w:spacing w:before="0"/>
      </w:pPr>
      <w:r>
        <w:rPr>
          <w:b w:val="0"/>
        </w:rPr>
        <w:t>• Burning coal produces greenhouse gases (GHGs), contributing to global warming.</w:t>
      </w:r>
    </w:p>
    <w:p>
      <w:pPr>
        <w:spacing w:before="0"/>
      </w:pPr>
      <w:r>
        <w:rPr>
          <w:b w:val="0"/>
        </w:rPr>
        <w:t>• Electricity produced from wind (Correct) ✅ Wind energy is a renewable source generated using wind turbines.</w:t>
      </w:r>
    </w:p>
    <w:p>
      <w:pPr>
        <w:spacing w:before="0"/>
      </w:pPr>
      <w:r>
        <w:rPr>
          <w:b w:val="0"/>
        </w:rPr>
        <w:t>• It is sustainable and does not deplete over time. Hence, option 1 is correct.</w:t>
      </w:r>
    </w:p>
    <w:p>
      <w:pPr>
        <w:spacing w:before="0"/>
      </w:pPr>
      <w:r>
        <w:rPr>
          <w:b w:val="0"/>
        </w:rPr>
      </w:r>
    </w:p>
    <w:p>
      <w:pPr>
        <w:spacing w:after="100" w:line="360" w:lineRule="auto" w:before="0"/>
      </w:pPr>
      <w:r>
        <w:rPr>
          <w:b w:val="0"/>
        </w:rPr>
        <w:t>48. Who received the Padma Bhushan award posthumously in the field of Literature and Education in 2025?</w:t>
      </w:r>
    </w:p>
    <w:p>
      <w:pPr>
        <w:spacing w:before="0"/>
      </w:pPr>
      <w:r>
        <w:rPr>
          <w:b w:val="0"/>
        </w:rPr>
      </w:r>
    </w:p>
    <w:p>
      <w:pPr>
        <w:spacing w:after="100" w:before="0"/>
      </w:pPr>
      <w:r>
        <w:rPr>
          <w:b w:val="0"/>
        </w:rPr>
        <w:t>A. Shri Bibek Debroy</w:t>
      </w:r>
    </w:p>
    <w:p>
      <w:pPr>
        <w:spacing w:after="100" w:before="0"/>
      </w:pPr>
      <w:r>
        <w:rPr>
          <w:b w:val="0"/>
        </w:rPr>
        <w:t>B. Shri S. L. Bhyrappa</w:t>
      </w:r>
    </w:p>
    <w:p>
      <w:pPr>
        <w:spacing w:after="100" w:before="0"/>
      </w:pPr>
      <w:r>
        <w:rPr>
          <w:b w:val="0"/>
        </w:rPr>
        <w:t>C. Shri Amitav Ghosh</w:t>
      </w:r>
    </w:p>
    <w:p>
      <w:pPr>
        <w:spacing w:after="100" w:before="0"/>
      </w:pPr>
      <w:r>
        <w:rPr>
          <w:b w:val="0"/>
        </w:rPr>
        <w:t>D. Shri Gulzar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Shri Bibek Debroy. Key Points Additional Information Important Points</w:t>
      </w:r>
    </w:p>
    <w:p>
      <w:pPr>
        <w:spacing w:before="0"/>
      </w:pPr>
      <w:r>
        <w:rPr>
          <w:b w:val="0"/>
        </w:rPr>
        <w:t>• Shri Bibek Debroy received the Padma Bhushan award posthumously in the field of Literature and Education in 2025. This recognition is one of India’s highest civilian awards, acknowledging exceptional contributions to the nation.</w:t>
      </w:r>
    </w:p>
    <w:p>
      <w:pPr>
        <w:spacing w:before="0"/>
      </w:pPr>
      <w:r>
        <w:rPr>
          <w:b w:val="0"/>
        </w:rPr>
        <w:t>• The Padma Awards are categorized into three levels: Padma Vibhushan, Padma Bhushan, and Padma Shri. The Padma Bhushan is the third-highest civilian award in India.</w:t>
      </w:r>
    </w:p>
    <w:p>
      <w:pPr>
        <w:spacing w:before="0"/>
      </w:pPr>
      <w:r>
        <w:rPr>
          <w:b w:val="0"/>
        </w:rPr>
        <w:t>• Shri Bibek Debroy is renowned for his extensive contributions to Indian literature, particularly in ancient Sanskrit texts, and his work in the field of economic research. Hence, the correct answer is Shri Bibek Debroy.</w:t>
      </w:r>
    </w:p>
    <w:p>
      <w:pPr>
        <w:spacing w:before="0"/>
      </w:pPr>
      <w:r>
        <w:rPr>
          <w:b w:val="0"/>
        </w:rPr>
        <w:t>• The award is often given posthumously to recognize individuals who have left a lasting impact on their respective fields, even after their demise.</w:t>
      </w:r>
    </w:p>
    <w:p>
      <w:pPr>
        <w:spacing w:before="0"/>
      </w:pPr>
      <w:r>
        <w:rPr>
          <w:b w:val="0"/>
        </w:rPr>
        <w:t>• Shri Bibek Debroy’s scholarly contributions include translations of ancient Indian texts like the Mahabharata and Ramayana, which have been highly acclaimed for their authenticity and accessibility.</w:t>
      </w:r>
    </w:p>
    <w:p>
      <w:pPr>
        <w:spacing w:before="0"/>
      </w:pPr>
      <w:r>
        <w:rPr>
          <w:b w:val="0"/>
        </w:rPr>
        <w:t>• About Padma Awards: Padma Bhushan is India’s third-highest civilian award. It is given for distinguished service of a high order in any field, including literature, education, arts, science, and public affairs.</w:t>
      </w:r>
    </w:p>
    <w:p>
      <w:pPr>
        <w:spacing w:before="0"/>
      </w:pPr>
      <w:r>
        <w:rPr>
          <w:b w:val="0"/>
        </w:rPr>
        <w:t>• The awards are announced annually on the eve of Republic Day and presented by the President of India at ceremonial functions held at Rashtrapati Bhavan.</w:t>
      </w:r>
    </w:p>
    <w:p>
      <w:pPr>
        <w:spacing w:before="0"/>
      </w:pPr>
      <w:r>
        <w:rPr>
          <w:b w:val="0"/>
        </w:rPr>
        <w:t>• About Shri Bibek Debroy: Shri Bibek Debroy was an eminent economist, translator, and author who contributed significantly to Indian literature, Sanskrit studies, and economic policy.</w:t>
      </w:r>
    </w:p>
    <w:p>
      <w:pPr>
        <w:spacing w:before="0"/>
      </w:pPr>
      <w:r>
        <w:rPr>
          <w:b w:val="0"/>
        </w:rPr>
        <w:t>• He is best known for translating the unabridged Mahabharata, a monumental work that made this ancient text accessible to a global audience.</w:t>
      </w:r>
    </w:p>
    <w:p>
      <w:pPr>
        <w:spacing w:before="0"/>
      </w:pPr>
      <w:r>
        <w:rPr>
          <w:b w:val="0"/>
        </w:rPr>
        <w:t>• He also played a vital role as the Chairman of the Economic Advisory Council to the Prime Minister (EAC-PM), where he contributed to India’s economic policymaking.</w:t>
      </w:r>
    </w:p>
    <w:p>
      <w:pPr>
        <w:spacing w:before="0"/>
      </w:pPr>
      <w:r>
        <w:rPr>
          <w:b w:val="0"/>
        </w:rPr>
        <w:t>• Other Key Recipients in Literature and Education: Shri S. L. Bhyrappa: A celebrated Kannada novelist known for his profound exploration of Indian culture, history, and philosophy in his works.</w:t>
      </w:r>
    </w:p>
    <w:p>
      <w:pPr>
        <w:spacing w:before="0"/>
      </w:pPr>
      <w:r>
        <w:rPr>
          <w:b w:val="0"/>
        </w:rPr>
        <w:t>• Shri Amitav Ghosh: An internationally acclaimed author, especially known for his works on climate change and historical fiction.</w:t>
      </w:r>
    </w:p>
    <w:p>
      <w:pPr>
        <w:spacing w:before="0"/>
      </w:pPr>
      <w:r>
        <w:rPr>
          <w:b w:val="0"/>
        </w:rPr>
        <w:t>• Shri Gulzar: A renowned poet, lyricist, and author, widely respected for his contributions to Indian cinema and literature.</w:t>
      </w:r>
    </w:p>
    <w:p>
      <w:pPr>
        <w:spacing w:before="0"/>
      </w:pPr>
      <w:r>
        <w:rPr>
          <w:b w:val="0"/>
        </w:rPr>
        <w:t>• Significance of Padma Awards: The Padma Awards are a recognition of exceptional contributions to various fields, including arts, education, literature, science, social work, and public affairs.</w:t>
      </w:r>
    </w:p>
    <w:p>
      <w:pPr>
        <w:spacing w:before="0"/>
      </w:pPr>
      <w:r>
        <w:rPr>
          <w:b w:val="0"/>
        </w:rPr>
        <w:t>• They aim to celebrate and honor individuals who have significantly contributed to nation-building.</w:t>
      </w:r>
    </w:p>
    <w:p>
      <w:pPr>
        <w:spacing w:before="0"/>
      </w:pPr>
      <w:r>
        <w:rPr>
          <w:b w:val="0"/>
        </w:rPr>
        <w:t>• Posthumous Awards: The awards can be given posthumously to acknowledge the lasting impact of a person’s contributions. This reflects the nation’s gratitude towards their service.</w:t>
      </w:r>
    </w:p>
    <w:p>
      <w:pPr>
        <w:spacing w:before="0"/>
      </w:pPr>
      <w:r>
        <w:rPr>
          <w:b w:val="0"/>
        </w:rPr>
        <w:t>• Shri Bibek Debroy is a notable example of a posthumous recipient in recent years.</w:t>
      </w:r>
    </w:p>
    <w:p>
      <w:pPr>
        <w:spacing w:before="0"/>
      </w:pPr>
      <w:r>
        <w:rPr>
          <w:b w:val="0"/>
        </w:rPr>
      </w:r>
    </w:p>
    <w:p>
      <w:pPr>
        <w:spacing w:after="100" w:line="360" w:lineRule="auto" w:before="0"/>
      </w:pPr>
      <w:r>
        <w:rPr>
          <w:b w:val="0"/>
        </w:rPr>
        <w:t>49. SCORP, India’s first legged mobile manipulator, has been developed by which organisation?</w:t>
      </w:r>
    </w:p>
    <w:p>
      <w:pPr>
        <w:spacing w:before="0"/>
      </w:pPr>
      <w:r>
        <w:rPr>
          <w:b w:val="0"/>
        </w:rPr>
      </w:r>
    </w:p>
    <w:p>
      <w:pPr>
        <w:spacing w:after="100" w:before="0"/>
      </w:pPr>
      <w:r>
        <w:rPr>
          <w:b w:val="0"/>
        </w:rPr>
        <w:t>A. DRDO</w:t>
      </w:r>
    </w:p>
    <w:p>
      <w:pPr>
        <w:spacing w:after="100" w:before="0"/>
      </w:pPr>
      <w:r>
        <w:rPr>
          <w:b w:val="0"/>
        </w:rPr>
        <w:t>B. ISRO</w:t>
      </w:r>
    </w:p>
    <w:p>
      <w:pPr>
        <w:spacing w:after="100" w:before="0"/>
      </w:pPr>
      <w:r>
        <w:rPr>
          <w:b w:val="0"/>
        </w:rPr>
        <w:t>C. xTerra Robotics</w:t>
      </w:r>
    </w:p>
    <w:p>
      <w:pPr>
        <w:spacing w:after="100" w:before="0"/>
      </w:pPr>
      <w:r>
        <w:rPr>
          <w:b w:val="0"/>
        </w:rPr>
        <w:t>D. Bharat Electronics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xTerra Robotics. In News Key Points Additional Information</w:t>
      </w:r>
    </w:p>
    <w:p>
      <w:pPr>
        <w:spacing w:before="0"/>
      </w:pPr>
      <w:r>
        <w:rPr>
          <w:b w:val="0"/>
        </w:rPr>
        <w:t>• India launched SCORP, its first legged mobile manipulator, marking a major milestone in indigenous robotics.</w:t>
      </w:r>
    </w:p>
    <w:p>
      <w:pPr>
        <w:spacing w:before="0"/>
      </w:pPr>
      <w:r>
        <w:rPr>
          <w:b w:val="0"/>
        </w:rPr>
        <w:t>• SCORP has been developed by xTerra Robotics, a deep-tech startup.</w:t>
      </w:r>
    </w:p>
    <w:p>
      <w:pPr>
        <w:spacing w:before="0"/>
      </w:pPr>
      <w:r>
        <w:rPr>
          <w:b w:val="0"/>
        </w:rPr>
        <w:t>• xTerra Robotics is incubated at IIT Kanpur.</w:t>
      </w:r>
    </w:p>
    <w:p>
      <w:pPr>
        <w:spacing w:before="0"/>
      </w:pPr>
      <w:r>
        <w:rPr>
          <w:b w:val="0"/>
        </w:rPr>
        <w:t>• The robot combines legged mobility with intelligent manipulation.</w:t>
      </w:r>
    </w:p>
    <w:p>
      <w:pPr>
        <w:spacing w:before="0"/>
      </w:pPr>
      <w:r>
        <w:rPr>
          <w:b w:val="0"/>
        </w:rPr>
        <w:t>• It is designed to function efficiently in complex and unstructured environments.</w:t>
      </w:r>
    </w:p>
    <w:p>
      <w:pPr>
        <w:spacing w:before="0"/>
      </w:pPr>
      <w:r>
        <w:rPr>
          <w:b w:val="0"/>
        </w:rPr>
        <w:t>• xTerra Robotics earlier developed the SVAN series of robots.</w:t>
      </w:r>
    </w:p>
    <w:p>
      <w:pPr>
        <w:spacing w:before="0"/>
      </w:pPr>
      <w:r>
        <w:rPr>
          <w:b w:val="0"/>
        </w:rPr>
        <w:t>• SVAN M2 is recognised as India’s first commercial quadruped robot.</w:t>
      </w:r>
    </w:p>
    <w:p>
      <w:pPr>
        <w:spacing w:before="0"/>
      </w:pPr>
      <w:r>
        <w:rPr>
          <w:b w:val="0"/>
        </w:rPr>
        <w:t>• SCORP represents a major step in self-reliant robotics innovation.</w:t>
      </w:r>
    </w:p>
    <w:p>
      <w:pPr>
        <w:spacing w:before="0"/>
      </w:pPr>
      <w:r>
        <w:rPr>
          <w:b w:val="0"/>
        </w:rPr>
        <w:t>• Legged manipulators are crucial for industrial, defence, and disaster-response applications.</w:t>
      </w:r>
    </w:p>
    <w:p>
      <w:pPr>
        <w:spacing w:before="0"/>
      </w:pPr>
      <w:r>
        <w:rPr>
          <w:b w:val="0"/>
        </w:rPr>
      </w:r>
    </w:p>
    <w:p>
      <w:pPr>
        <w:spacing w:after="100" w:line="360" w:lineRule="auto" w:before="0"/>
      </w:pPr>
      <w:r>
        <w:rPr>
          <w:b w:val="0"/>
        </w:rPr>
        <w:t>50. Find the slope of the line joining the points (4, 4) and (6, 8)?</w:t>
      </w:r>
    </w:p>
    <w:p>
      <w:pPr>
        <w:spacing w:before="0"/>
      </w:pPr>
      <w:r>
        <w:rPr>
          <w:b w:val="0"/>
        </w:rPr>
      </w:r>
    </w:p>
    <w:p>
      <w:pPr>
        <w:spacing w:after="100" w:before="0"/>
      </w:pPr>
      <w:r>
        <w:rPr>
          <w:b w:val="0"/>
        </w:rPr>
        <w:t>A. (1/2)</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Slope (m) is directly calculated as the ratio of change in y to the change in x. m = (y2 − y1) ÷ (x2 − x1) m = (8 − 4) ÷ (6 − 4) = 4 ÷ 2 = 2 ∴ The correct answer is 2. Alternate Method Given: Point A = (4, 4) Point B = (6, 8) Formula Used: Slope of a line passing through (x1, y1) and (x2, y2) is given by: m = (y2 − y1) ÷ (x2 − x1) X Y O 4 6 4 8 Run = 2 Rise = 4 A (4, 4) B (6, 8) Slope (m) = Rise ÷ Run = 2 Calculations: ⇒ Let (x1, y1) = (4, 4) ⇒ Let (x2, y2) = (6, 8) ⇒ Substituting the values in the formula: ⇒ m = (8 − 4) ÷ (6 − 4) ⇒ m = 4 ÷ 2 ⇒ m = 2 ∴ The correct answer is 2. Additional Information Distance Between Two Points The distance d between points (x1, y1) and (x2, y2) is: d = √[(x2 − x1)2 + (y2 − y1)2] Midpoint Formula The midpoint of a line segment joining two points is: (x, y) = [(x1 + x2) ÷ 2, (y1 + y2) ÷ 2] Equation of a Line The point-slope form of a linear equation is: y − y1 = m(x − x1)</w:t>
      </w:r>
    </w:p>
    <w:p>
      <w:pPr>
        <w:spacing w:before="0"/>
      </w:pPr>
      <w:r>
        <w:rPr>
          <w:b w:val="0"/>
        </w:rPr>
      </w:r>
    </w:p>
    <w:p>
      <w:pPr>
        <w:spacing w:after="100" w:line="360" w:lineRule="auto" w:before="0"/>
      </w:pPr>
      <w:r>
        <w:rPr>
          <w:b w:val="0"/>
        </w:rPr>
        <w:t>51. The base of a solid right prism is a triangle whose sides are 12 cm, 5 cm and 13 cm .The height of the prism is 10 cm, then find the total surface area of the prism?</w:t>
      </w:r>
    </w:p>
    <w:p>
      <w:pPr>
        <w:spacing w:before="0"/>
      </w:pPr>
      <w:r>
        <w:rPr>
          <w:b w:val="0"/>
        </w:rPr>
      </w:r>
    </w:p>
    <w:p>
      <w:pPr>
        <w:spacing w:after="100" w:before="0"/>
      </w:pPr>
      <w:r>
        <w:rPr>
          <w:b w:val="0"/>
        </w:rPr>
        <w:t>A. 410 sq.cm</w:t>
      </w:r>
    </w:p>
    <w:p>
      <w:pPr>
        <w:spacing w:after="100" w:before="0"/>
      </w:pPr>
      <w:r>
        <w:rPr>
          <w:b w:val="0"/>
        </w:rPr>
        <w:t>B. 310 sq.cm</w:t>
      </w:r>
    </w:p>
    <w:p>
      <w:pPr>
        <w:spacing w:after="100" w:before="0"/>
      </w:pPr>
      <w:r>
        <w:rPr>
          <w:b w:val="0"/>
        </w:rPr>
        <w:t>C. 340 sq.cm</w:t>
      </w:r>
    </w:p>
    <w:p>
      <w:pPr>
        <w:spacing w:after="100" w:before="0"/>
      </w:pPr>
      <w:r>
        <w:rPr>
          <w:b w:val="0"/>
        </w:rPr>
        <w:t>D. 360 sq.cm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sides of the base are 5 cm, 12 cm, and 13 cm, which form a right-angled triangle (52 + 122 = 132). Total Surface Area (TSA) = Lateral Surface Area + 2 × Base Area ⇒ TSA = (Perimeter × height) + 2 × (1/2 × base × perpendicular) ⇒ TSA = [(5 + 12 + 13) × 10] + 2 × (1/2 × 5 × 12) ⇒ TSA = 300 + 60 = 360 sq.cm ∴ The correct answer is 360 sq.cm. Alternate Method Given: Sides of the triangular base = 5 cm, 12 cm, and 13 cm Height of the prism (h) = 10 cm Formulas Used: Area of a right-angled triangle = 1/2 × base × perpendicular Lateral Surface Area (LSA) of a prism = Perimeter of base × height Total Surface Area (TSA) of a prism = LSA + (2 × Base Area) Calculations: ⇒ First, check if the base is a right-angled triangle. ⇒ 52 + 122 = 25 + 144 = 169 ⇒ 132 = 169 ⇒ Since 52 + 122 = 132, the base is a right-angled triangle with the hypotenuse being 13 cm. ⇒ Area of the triangular base = 1/2 × 5 × 12 = 30 sq.cm ⇒ Perimeter of the base = 5 + 12 + 13 = 30 cm ⇒ Lateral Surface Area (LSA) = Perimeter × height ⇒ LSA = 30 × 10 = 300 sq.cm ⇒ Total Surface Area (TSA) = 300 + (2 × 30) ⇒ TSA = 300 + 60 = 360 sq.cm ∴ The correct answer is 360 sq.cm. Additional Information Volume of a Prism The volume of any right prism is given by the product of its base area and its height. Formula: Volume = Base Area × Height. Pythagorean Triplets A set of three positive integers a, b, and c that satisfy a2 + b2 = c2 is called a Pythagorean triplet. Common examples include (3, 4, 5), (5, 12, 13), (8, 15, 17), and (7, 24, 25). Prism Properties A prism is a 3D solid that has two identical parallel bases and flat rectangular side faces. The Lateral Surface Area (LSA) accounts only for the side rectangular faces, while the Total Surface Area (TSA) includes both the side faces and the top and bottom bases.</w:t>
      </w:r>
    </w:p>
    <w:p>
      <w:pPr>
        <w:spacing w:before="0"/>
      </w:pPr>
      <w:r>
        <w:rPr>
          <w:b w:val="0"/>
        </w:rPr>
      </w:r>
    </w:p>
    <w:p>
      <w:pPr>
        <w:spacing w:after="100" w:line="360" w:lineRule="auto" w:before="0"/>
      </w:pPr>
      <w:r>
        <w:rPr>
          <w:b w:val="0"/>
        </w:rPr>
        <w:t>52. Which number should be added to 3, 11, 4 and 14 to make them in proportion?</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4</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Formula for the number x to be added to a, b, c, d to make them proportional is: x = (ad − bc) ÷ (b + c − a − d) Given: a = 3, b = 11, c = 4, d = 14. Product of extremes (ad) = 3 × 14 = 42, and Product of means (bc) = 11 × 4 = 44. Sum of means (b + c) = 11 + 4 = 15, and Sum of extremes (a + d) = 3 + 14 = 17. x = (42 − 44) ÷ (15 − 17) = −2 ÷ −2 = 1. ∴ The correct answer is 1. Alternate Method Given: Numbers: 3, 11, 4, 14 Formula Used: If four numbers a, b, c, and d are in proportion, then a : b = c : d, which implies Product of Extremes = Product of Means (ad = bc). Calculations: ⇒ Let the number to be added be x. ⇒ By condition, (3 + x) : (11 + x) :: (4 + x) : (14 + x) ⇒ (3 + x) ÷ (11 + x) = (4 + x) ÷ (14 + x) ⇒ On cross-multiplying, we get: ⇒ (3 + x) × (14 + x) = (4 + x) × (11 + x) ⇒ 42 + 3x + 14x + x2 = 44 + 4x + 11x + x2 ⇒ 42 + 17x = 44 + 15x ⇒ 17x − 15x = 44 − 42 ⇒ 2x = 2 ⇒ x = 1 ∴ The correct answer is 1. Additional Information Ratio and Proportion A ratio compares two quantities of the same kind. When two ratios are equal, they are said to be in proportion, written as a : b :: c : d. Product Rule in Proportion In any proportion, the product of extremes equals the product of means. Formula: a × d = b × c. Continued Proportion Three numbers a, b, c are in continued proportion if a : b = b : c, meaning b2 = a × c. Componendo and Dividendo If a : b = c : d, then (a + b) ÷ (a − b) = (c + d) ÷ (c − d).</w:t>
      </w:r>
    </w:p>
    <w:p>
      <w:pPr>
        <w:spacing w:before="0"/>
      </w:pPr>
      <w:r>
        <w:rPr>
          <w:b w:val="0"/>
        </w:rPr>
      </w:r>
    </w:p>
    <w:p>
      <w:pPr>
        <w:spacing w:after="100" w:line="360" w:lineRule="auto" w:before="0"/>
      </w:pPr>
      <w:r>
        <w:rPr>
          <w:b w:val="0"/>
        </w:rPr>
        <w:t>53. In a circular race of 840 m, A and B start running in the same direction at the same time from the same point at the speeds of 6 m/s and 12 m/s, respectively. After how much time will they meet next?</w:t>
      </w:r>
    </w:p>
    <w:p>
      <w:pPr>
        <w:spacing w:before="0"/>
      </w:pPr>
      <w:r>
        <w:rPr>
          <w:b w:val="0"/>
        </w:rPr>
      </w:r>
    </w:p>
    <w:p>
      <w:pPr>
        <w:spacing w:after="100" w:before="0"/>
      </w:pPr>
      <w:r>
        <w:rPr>
          <w:b w:val="0"/>
        </w:rPr>
        <w:t>A. 140 s</w:t>
      </w:r>
    </w:p>
    <w:p>
      <w:pPr>
        <w:spacing w:after="100" w:before="0"/>
      </w:pPr>
      <w:r>
        <w:rPr>
          <w:b w:val="0"/>
        </w:rPr>
        <w:t>B. 20 s</w:t>
      </w:r>
    </w:p>
    <w:p>
      <w:pPr>
        <w:spacing w:after="100" w:before="0"/>
      </w:pPr>
      <w:r>
        <w:rPr>
          <w:b w:val="0"/>
        </w:rPr>
        <w:t>C. 70 s</w:t>
      </w:r>
    </w:p>
    <w:p>
      <w:pPr>
        <w:spacing w:after="100" w:before="0"/>
      </w:pPr>
      <w:r>
        <w:rPr>
          <w:b w:val="0"/>
        </w:rPr>
        <w:t>D. 40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Since A and B are moving in the same direction, their relative speed is the difference between their speeds. Relative Speed = 12 − 6 = 6 m/s Time to meet next = Total Distance ÷ Relative Speed Time = 840 ÷ 6 = 140 s ∴ The correct answer is 140 s. Alternate Method Given: ⇒ Length of circular track (D) = 840 m ⇒ Speed of A (SA) = 6 m/s ⇒ Speed of B (SB) = 12 m/s Formula Used: ⇒ Relative Speed (same direction) = |SB − SA| ⇒ Time to meet = Total Distance ÷ Relative Speed Calculations: ⇒ Relative Speed = 12 m/s − 6 m/s = 6 m/s ⇒ Time to meet = 840 ÷ 6 ⇒ Time to meet = 140 s ∴ The correct answer is 140 s. Additional Information First Meeting Anywhere on Track When two persons run in the same direction, they meet for the first time when the faster person covers exactly one more round than the slower person. Time = Length of Track ÷ Relative Speed. First Meeting at Starting Point The time taken to meet for the first time at the starting point is the LCM of the individual times taken by each person to complete one full round. Time = LCM(T1, T2). Running in Opposite Directions If two runners move in opposite directions, their relative speed is the sum of their individual speeds (S1 + S2). The time for their first meeting anywhere on the track is Track Length ÷ (S1 + S2).</w:t>
      </w:r>
    </w:p>
    <w:p>
      <w:pPr>
        <w:spacing w:before="0"/>
      </w:pPr>
      <w:r>
        <w:rPr>
          <w:b w:val="0"/>
        </w:rPr>
      </w:r>
    </w:p>
    <w:p>
      <w:pPr>
        <w:spacing w:after="100" w:line="360" w:lineRule="auto" w:before="0"/>
      </w:pPr>
      <w:r>
        <w:rPr>
          <w:b w:val="0"/>
        </w:rPr>
        <w:t>54. 625 + 626 + 627 + 628 is divisible by:</w:t>
      </w:r>
    </w:p>
    <w:p>
      <w:pPr>
        <w:spacing w:before="0"/>
      </w:pPr>
      <w:r>
        <w:rPr>
          <w:b w:val="0"/>
        </w:rPr>
      </w:r>
    </w:p>
    <w:p>
      <w:pPr>
        <w:spacing w:after="100" w:before="0"/>
      </w:pPr>
      <w:r>
        <w:rPr>
          <w:b w:val="0"/>
        </w:rPr>
        <w:t>A. 254</w:t>
      </w:r>
    </w:p>
    <w:p>
      <w:pPr>
        <w:spacing w:after="100" w:before="0"/>
      </w:pPr>
      <w:r>
        <w:rPr>
          <w:b w:val="0"/>
        </w:rPr>
        <w:t>B. 259</w:t>
      </w:r>
    </w:p>
    <w:p>
      <w:pPr>
        <w:spacing w:after="100" w:before="0"/>
      </w:pPr>
      <w:r>
        <w:rPr>
          <w:b w:val="0"/>
        </w:rPr>
        <w:t>C. 258</w:t>
      </w:r>
    </w:p>
    <w:p>
      <w:pPr>
        <w:spacing w:after="100" w:before="0"/>
      </w:pPr>
      <w:r>
        <w:rPr>
          <w:b w:val="0"/>
        </w:rPr>
        <w:t>D. 255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Factor out the smallest power of 6 from the given expression: ⇒ 625(1 + 61 + 62 + 63) ⇒ 625(1 + 6 + 36 + 216) ⇒ 625 × 259 Since 259 is a direct multiplier, the entire sum is exactly divisible by 259. ∴ The correct answer is 259. Alternate Method Given: The expression is 625 + 626 + 627 + 628. Method Used: Taking the smallest term common to simplify the algebraic expression and find its factors. Calculations: ⇒ 625 + 626 + 627 + 628 Expressing each term with a base power of 625: ⇒ (625 × 1) + (625 × 61) + (625 × 62) + (625 × 63) Taking 625 as a common factor: ⇒ 625(1 + 6 + 36 + 216) Adding the numbers inside the bracket: ⇒ 625 × 259 The expression can be written as the product of 625 and 259. Therefore, it is completely divisible by 259. ∴ The correct answer is 259. Additional Information Divisibility Rules of Exponents For an expression of the form an + an+1 + an+2 + ..., you can always factor out an to find the numeric factors. Divisibility of an − bn an − bn is always divisible by (a − b) for any natural number n. It is divisible by (a + b) if n is an even number. Divisibility of an + bn an + bn is divisible by (a + b) only if n is an odd number. It is not generally divisible by (a − b).</w:t>
      </w:r>
    </w:p>
    <w:p>
      <w:pPr>
        <w:spacing w:before="0"/>
      </w:pPr>
      <w:r>
        <w:rPr>
          <w:b w:val="0"/>
        </w:rPr>
      </w:r>
    </w:p>
    <w:p>
      <w:pPr>
        <w:spacing w:after="100" w:line="360" w:lineRule="auto" w:before="0"/>
      </w:pPr>
      <w:r>
        <w:rPr>
          <w:b w:val="0"/>
        </w:rPr>
        <w:t>55. Pooja, Chameli and Anju have a total of ₹450 in their purses. Pooja has ₹50 more than Chameli. Anju has two times what Pooja has. How much do Pooja, Chameli and Anju, respectively, have in their purses?</w:t>
      </w:r>
    </w:p>
    <w:p>
      <w:pPr>
        <w:spacing w:before="0"/>
      </w:pPr>
      <w:r>
        <w:rPr>
          <w:b w:val="0"/>
        </w:rPr>
      </w:r>
    </w:p>
    <w:p>
      <w:pPr>
        <w:spacing w:after="100" w:before="0"/>
      </w:pPr>
      <w:r>
        <w:rPr>
          <w:b w:val="0"/>
        </w:rPr>
        <w:t>A. ₹150, ₹75 and ₹ 225</w:t>
      </w:r>
    </w:p>
    <w:p>
      <w:pPr>
        <w:spacing w:after="100" w:before="0"/>
      </w:pPr>
      <w:r>
        <w:rPr>
          <w:b w:val="0"/>
        </w:rPr>
        <w:t>B. ₹100, ₹ 50 and ₹ 300</w:t>
      </w:r>
    </w:p>
    <w:p>
      <w:pPr>
        <w:spacing w:after="100" w:before="0"/>
      </w:pPr>
      <w:r>
        <w:rPr>
          <w:b w:val="0"/>
        </w:rPr>
        <w:t>C. ₹125, ₹75 and ₹ 250</w:t>
      </w:r>
    </w:p>
    <w:p>
      <w:pPr>
        <w:spacing w:after="100" w:before="0"/>
      </w:pPr>
      <w:r>
        <w:rPr>
          <w:b w:val="0"/>
        </w:rPr>
        <w:t>D. ₹125, ₹50 and ₹ 275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(x + 50) + 2(x + 50) = 450 4x + 150 = 450 ⇒ x = 75 Chameli's amount = ₹75, Pooja's amount = ₹75 + 50 = ₹125 Anju's amount = 2 × ₹125 = ₹250</w:t>
      </w:r>
    </w:p>
    <w:p>
      <w:pPr>
        <w:spacing w:before="0"/>
      </w:pPr>
      <w:r>
        <w:rPr>
          <w:b w:val="0"/>
        </w:rPr>
      </w:r>
    </w:p>
    <w:p>
      <w:pPr>
        <w:spacing w:after="100" w:line="360" w:lineRule="auto" w:before="0"/>
      </w:pPr>
      <w:r>
        <w:rPr>
          <w:b w:val="0"/>
        </w:rPr>
        <w:t>56. If 8 men or 16 women or 32 boys can do a piece of work in 8 months, then in how many months can 4 men, 4 women and 4 boys together complete the work?</w:t>
      </w:r>
    </w:p>
    <w:p>
      <w:pPr>
        <w:spacing w:before="0"/>
      </w:pPr>
      <w:r>
        <w:rPr>
          <w:b w:val="0"/>
        </w:rPr>
      </w:r>
    </w:p>
    <w:p>
      <w:pPr>
        <w:spacing w:after="100" w:before="0"/>
      </w:pPr>
      <w:r>
        <w:rPr>
          <w:b w:val="0"/>
        </w:rPr>
        <w:t>A. 6 (3/7)</w:t>
      </w:r>
    </w:p>
    <w:p>
      <w:pPr>
        <w:spacing w:after="100" w:before="0"/>
      </w:pPr>
      <w:r>
        <w:rPr>
          <w:b w:val="0"/>
        </w:rPr>
        <w:t>B. 10 (5/7)</w:t>
      </w:r>
    </w:p>
    <w:p>
      <w:pPr>
        <w:spacing w:after="100" w:before="0"/>
      </w:pPr>
      <w:r>
        <w:rPr>
          <w:b w:val="0"/>
        </w:rPr>
        <w:t>C. 9 (1/7)</w:t>
      </w:r>
    </w:p>
    <w:p>
      <w:pPr>
        <w:spacing w:after="100" w:before="0"/>
      </w:pPr>
      <w:r>
        <w:rPr>
          <w:b w:val="0"/>
        </w:rPr>
        <w:t>D. 8 (2/7)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Work done by 8 men in 8 months: 1 man's work in 1 month = 1 / (8 × 8) = 1 / 64 4 men = 4 / 64 = 1 / 16 1 woman's work in 1 month = 1 / (16 × 8) = 1 / 128,4 women = 4 / 128 = 1 / 32 1 boy's work in 1 month = 1 / (32 × 8) = 1 / 256,4 boys = 4 / 256 = 1 / 64, Total work done by 4 men, 4 women, and 4 boys in 1 month: 1 / 16 + 1 / 32 + 1 / 64 = 4 / 64 + 2 / 64 + 1 / 64 = 7/64 Time = 64 / 7 ≈ 9 (1/7) months</w:t>
      </w:r>
    </w:p>
    <w:p>
      <w:pPr>
        <w:spacing w:before="0"/>
      </w:pPr>
      <w:r>
        <w:rPr>
          <w:b w:val="0"/>
        </w:rPr>
      </w:r>
    </w:p>
    <w:p>
      <w:pPr>
        <w:spacing w:after="100" w:line="360" w:lineRule="auto" w:before="0"/>
      </w:pPr>
      <w:r>
        <w:rPr>
          <w:b w:val="0"/>
        </w:rPr>
        <w:t>57. The average monthly income of A and B is ₹5,050, the average monthly income of B and C is ₹6,250, and the average monthly income of A and C is ₹5,200. What is the sum of the monthly incomes (in ₹) of A, B and C?</w:t>
      </w:r>
    </w:p>
    <w:p>
      <w:pPr>
        <w:spacing w:before="0"/>
      </w:pPr>
      <w:r>
        <w:rPr>
          <w:b w:val="0"/>
        </w:rPr>
      </w:r>
    </w:p>
    <w:p>
      <w:pPr>
        <w:spacing w:after="100" w:before="0"/>
      </w:pPr>
      <w:r>
        <w:rPr>
          <w:b w:val="0"/>
        </w:rPr>
        <w:t>A. 18000</w:t>
      </w:r>
    </w:p>
    <w:p>
      <w:pPr>
        <w:spacing w:after="100" w:before="0"/>
      </w:pPr>
      <w:r>
        <w:rPr>
          <w:b w:val="0"/>
        </w:rPr>
        <w:t>B. 16500</w:t>
      </w:r>
    </w:p>
    <w:p>
      <w:pPr>
        <w:spacing w:after="100" w:before="0"/>
      </w:pPr>
      <w:r>
        <w:rPr>
          <w:b w:val="0"/>
        </w:rPr>
        <w:t>C. 19500</w:t>
      </w:r>
    </w:p>
    <w:p>
      <w:pPr>
        <w:spacing w:after="100" w:before="0"/>
      </w:pPr>
      <w:r>
        <w:rPr>
          <w:b w:val="0"/>
        </w:rPr>
        <w:t>D. 11000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 of incomesNumber of people A + B = 5050 × 2 = 10100 ⇒ B + C = 6250 × 2 = 12500 A + C = 5200 × 2 = 10400 ⇒ (A + B) + (B + C) + (A + C) = 10100 + 12500 + 10400 ⇒ 2A + 2B + 2C = 33000 ⇒ A + B + C = 33000 ÷ 2 ⇒ A + B + C = 16500</w:t>
      </w:r>
    </w:p>
    <w:p>
      <w:pPr>
        <w:spacing w:before="0"/>
      </w:pPr>
      <w:r>
        <w:rPr>
          <w:b w:val="0"/>
        </w:rPr>
      </w:r>
    </w:p>
    <w:p>
      <w:pPr>
        <w:spacing w:after="100" w:line="360" w:lineRule="auto" w:before="0"/>
      </w:pPr>
      <w:r>
        <w:rPr>
          <w:b w:val="0"/>
        </w:rPr>
        <w:t>58. The lengths of the three sides of a triangle are given as 3 cm, 4 cm and 5 cm. The ratio of their corresponding altitudes to the opposite vertices will be:</w:t>
      </w:r>
    </w:p>
    <w:p>
      <w:pPr>
        <w:spacing w:before="0"/>
      </w:pPr>
      <w:r>
        <w:rPr>
          <w:b w:val="0"/>
        </w:rPr>
      </w:r>
    </w:p>
    <w:p>
      <w:pPr>
        <w:spacing w:after="100" w:before="0"/>
      </w:pPr>
      <w:r>
        <w:rPr>
          <w:b w:val="0"/>
        </w:rPr>
        <w:t>A. 3 ∶ 4 ∶ 5</w:t>
      </w:r>
    </w:p>
    <w:p>
      <w:pPr>
        <w:spacing w:after="100" w:before="0"/>
      </w:pPr>
      <w:r>
        <w:rPr>
          <w:b w:val="0"/>
        </w:rPr>
        <w:t>B. 9 ∶ 8 ∶ 7</w:t>
      </w:r>
    </w:p>
    <w:p>
      <w:pPr>
        <w:spacing w:after="100" w:before="0"/>
      </w:pPr>
      <w:r>
        <w:rPr>
          <w:b w:val="0"/>
        </w:rPr>
        <w:t>C. 20 ∶ 15 ∶ 12</w:t>
      </w:r>
    </w:p>
    <w:p>
      <w:pPr>
        <w:spacing w:after="100" w:before="0"/>
      </w:pPr>
      <w:r>
        <w:rPr>
          <w:b w:val="0"/>
        </w:rPr>
        <w:t>D. 5 ∶ 4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sides: 3 cm, 4 cm, 5 cm ⇒ Ratio of altitudes = 1/sides h1 : h2 : h3 = 1/3 : 1/4 : 1/5 ⇒ 20 : 15 : 12</w:t>
      </w:r>
    </w:p>
    <w:p>
      <w:pPr>
        <w:spacing w:before="0"/>
      </w:pPr>
      <w:r>
        <w:rPr>
          <w:b w:val="0"/>
        </w:rPr>
      </w:r>
    </w:p>
    <w:p>
      <w:pPr>
        <w:spacing w:after="100" w:line="360" w:lineRule="auto" w:before="0"/>
      </w:pPr>
      <w:r>
        <w:rPr>
          <w:b w:val="0"/>
        </w:rPr>
        <w:t>59. A bag contains rupee, 50-paise and 25-paise coins in the ratio 3 : 4 : 6. If the total amount is ₹143, the number of 50-paise coins is:</w:t>
      </w:r>
    </w:p>
    <w:p>
      <w:pPr>
        <w:spacing w:before="0"/>
      </w:pPr>
      <w:r>
        <w:rPr>
          <w:b w:val="0"/>
        </w:rPr>
      </w:r>
    </w:p>
    <w:p>
      <w:pPr>
        <w:spacing w:after="100" w:before="0"/>
      </w:pPr>
      <w:r>
        <w:rPr>
          <w:b w:val="0"/>
        </w:rPr>
        <w:t>A. 132</w:t>
      </w:r>
    </w:p>
    <w:p>
      <w:pPr>
        <w:spacing w:after="100" w:before="0"/>
      </w:pPr>
      <w:r>
        <w:rPr>
          <w:b w:val="0"/>
        </w:rPr>
        <w:t>B. 66</w:t>
      </w:r>
    </w:p>
    <w:p>
      <w:pPr>
        <w:spacing w:after="100" w:before="0"/>
      </w:pPr>
      <w:r>
        <w:rPr>
          <w:b w:val="0"/>
        </w:rPr>
        <w:t>C. 90</w:t>
      </w:r>
    </w:p>
    <w:p>
      <w:pPr>
        <w:spacing w:after="100" w:before="0"/>
      </w:pPr>
      <w:r>
        <w:rPr>
          <w:b w:val="0"/>
        </w:rPr>
        <w:t>D. 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common ratio factor be x., Number of rupee coins = 3x Number of 50-paise coins = 4x, Number of 25-paise coins = 6x Total value = 3x + 2x + 1.5x = 6.5x ⇒ 6.5x = 143 x = 143 / 6.5 = 22 Number of 50-paise coins = 4x = 4 × 22 = 88</w:t>
      </w:r>
    </w:p>
    <w:p>
      <w:pPr>
        <w:spacing w:before="0"/>
      </w:pPr>
      <w:r>
        <w:rPr>
          <w:b w:val="0"/>
        </w:rPr>
      </w:r>
    </w:p>
    <w:p>
      <w:pPr>
        <w:spacing w:after="100" w:line="360" w:lineRule="auto" w:before="0"/>
      </w:pPr>
      <w:r>
        <w:rPr>
          <w:b w:val="0"/>
        </w:rPr>
        <w:t>60. A person spends 40% of his salary on food items, 50% of the remaining on transport, and 30% of the remaining on clothes. After spending on food, transport and clothes, he saves ₹1,260 every month, what is his monthly salary?</w:t>
      </w:r>
    </w:p>
    <w:p>
      <w:pPr>
        <w:spacing w:before="0"/>
      </w:pPr>
      <w:r>
        <w:rPr>
          <w:b w:val="0"/>
        </w:rPr>
      </w:r>
    </w:p>
    <w:p>
      <w:pPr>
        <w:spacing w:after="100" w:before="0"/>
      </w:pPr>
      <w:r>
        <w:rPr>
          <w:b w:val="0"/>
        </w:rPr>
        <w:t>A. ₹8,000</w:t>
      </w:r>
    </w:p>
    <w:p>
      <w:pPr>
        <w:spacing w:after="100" w:before="0"/>
      </w:pPr>
      <w:r>
        <w:rPr>
          <w:b w:val="0"/>
        </w:rPr>
        <w:t>B. ₹6,000</w:t>
      </w:r>
    </w:p>
    <w:p>
      <w:pPr>
        <w:spacing w:after="100" w:before="0"/>
      </w:pPr>
      <w:r>
        <w:rPr>
          <w:b w:val="0"/>
        </w:rPr>
        <w:t>C. ₹7,000</w:t>
      </w:r>
    </w:p>
    <w:p>
      <w:pPr>
        <w:spacing w:after="100" w:before="0"/>
      </w:pPr>
      <w:r>
        <w:rPr>
          <w:b w:val="0"/>
        </w:rPr>
        <w:t>D. ₹10,000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monthly salary be ₹S 0.21S = 1,260 ⇒ S = 1,260 / 0.21 ⇒ S = ₹6,000</w:t>
      </w:r>
    </w:p>
    <w:p>
      <w:pPr>
        <w:spacing w:before="0"/>
      </w:pPr>
      <w:r>
        <w:rPr>
          <w:b w:val="0"/>
        </w:rPr>
      </w:r>
    </w:p>
    <w:p>
      <w:pPr>
        <w:spacing w:after="100" w:line="360" w:lineRule="auto" w:before="0"/>
      </w:pPr>
      <w:r>
        <w:rPr>
          <w:b w:val="0"/>
        </w:rPr>
        <w:t>61. In a division sum, the divisor is 13 times the quotient and 6 times the remainder. If the remainder is 39, then the dividend is:</w:t>
      </w:r>
    </w:p>
    <w:p>
      <w:pPr>
        <w:spacing w:before="0"/>
      </w:pPr>
      <w:r>
        <w:rPr>
          <w:b w:val="0"/>
        </w:rPr>
      </w:r>
    </w:p>
    <w:p>
      <w:pPr>
        <w:spacing w:after="100" w:before="0"/>
      </w:pPr>
      <w:r>
        <w:rPr>
          <w:b w:val="0"/>
        </w:rPr>
        <w:t>A. 4,800</w:t>
      </w:r>
    </w:p>
    <w:p>
      <w:pPr>
        <w:spacing w:after="100" w:before="0"/>
      </w:pPr>
      <w:r>
        <w:rPr>
          <w:b w:val="0"/>
        </w:rPr>
        <w:t>B. 4,576</w:t>
      </w:r>
    </w:p>
    <w:p>
      <w:pPr>
        <w:spacing w:after="100" w:before="0"/>
      </w:pPr>
      <w:r>
        <w:rPr>
          <w:b w:val="0"/>
        </w:rPr>
        <w:t>C. 4,251</w:t>
      </w:r>
    </w:p>
    <w:p>
      <w:pPr>
        <w:spacing w:after="100" w:before="0"/>
      </w:pPr>
      <w:r>
        <w:rPr>
          <w:b w:val="0"/>
        </w:rPr>
        <w:t>D. 4,240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Divisor = 6 × 39,⇒ Divisor = 234 234 = 13 × Quotient ⇒ Quotient = 234 / 13 ⇒ Quotient = 18 Dividend = 234 × 18 + 39,⇒ Dividend = 4212 + 39,⇒ Dividend = 4251</w:t>
      </w:r>
    </w:p>
    <w:p>
      <w:pPr>
        <w:spacing w:before="0"/>
      </w:pPr>
      <w:r>
        <w:rPr>
          <w:b w:val="0"/>
        </w:rPr>
      </w:r>
    </w:p>
    <w:p>
      <w:pPr>
        <w:spacing w:after="100" w:line="360" w:lineRule="auto" w:before="0"/>
      </w:pPr>
      <w:r>
        <w:rPr>
          <w:b w:val="0"/>
        </w:rPr>
        <w:t>62. Simplify the following expression: ((32)^4-1)33× 31× (2^10+1)</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-2</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((32)^4-1)33× 31× (2^10+1) ⇒ (((2)^5)^4-1)33× 31× (2^10+1) ⇒ ((2)^20-1)33× 31× (2^10+1) ⇒ ((2^10)^2-1^2)33× 31× (2^10+1) ⇒ (2^10-1)(2^10+1)33× 31× (2^10+1) ⇒ (2^10-1)33× 31 ⇒ (2^5-1)(2^5+1)33× 31 ⇒ ((32-1)(32+1)/33× 31) ⇒ (31× 33/33× 31) ⇒ 1</w:t>
      </w:r>
    </w:p>
    <w:p>
      <w:pPr>
        <w:spacing w:before="0"/>
      </w:pPr>
      <w:r>
        <w:rPr>
          <w:b w:val="0"/>
        </w:rPr>
      </w:r>
    </w:p>
    <w:p>
      <w:pPr>
        <w:spacing w:after="100" w:line="360" w:lineRule="auto" w:before="0"/>
      </w:pPr>
      <w:r>
        <w:rPr>
          <w:b w:val="0"/>
        </w:rPr>
        <w:t>63. The radii of the two concentric circles are 27 cm and 18 cm. The area (in cm2) of the closed figure bounded by the boundaries of the circle is:</w:t>
      </w:r>
    </w:p>
    <w:p>
      <w:pPr>
        <w:spacing w:before="0"/>
      </w:pPr>
      <w:r>
        <w:rPr>
          <w:b w:val="0"/>
        </w:rPr>
      </w:r>
    </w:p>
    <w:p>
      <w:pPr>
        <w:spacing w:after="100" w:before="0"/>
      </w:pPr>
      <w:r>
        <w:rPr>
          <w:b w:val="0"/>
        </w:rPr>
        <w:t>A. 505π</w:t>
      </w:r>
    </w:p>
    <w:p>
      <w:pPr>
        <w:spacing w:after="100" w:before="0"/>
      </w:pPr>
      <w:r>
        <w:rPr>
          <w:b w:val="0"/>
        </w:rPr>
        <w:t>B. 405π</w:t>
      </w:r>
    </w:p>
    <w:p>
      <w:pPr>
        <w:spacing w:after="100" w:before="0"/>
      </w:pPr>
      <w:r>
        <w:rPr>
          <w:b w:val="0"/>
        </w:rPr>
        <w:t>C. 288π</w:t>
      </w:r>
    </w:p>
    <w:p>
      <w:pPr>
        <w:spacing w:after="100" w:before="0"/>
      </w:pPr>
      <w:r>
        <w:rPr>
          <w:b w:val="0"/>
        </w:rPr>
        <w:t>D. 504π</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 π(272) - π(182) = π(729 - 324) = π × 405 = 405π.</w:t>
      </w:r>
    </w:p>
    <w:p>
      <w:pPr>
        <w:spacing w:before="0"/>
      </w:pPr>
      <w:r>
        <w:rPr>
          <w:b w:val="0"/>
        </w:rPr>
      </w:r>
    </w:p>
    <w:p>
      <w:pPr>
        <w:spacing w:after="100" w:line="360" w:lineRule="auto" w:before="0"/>
      </w:pPr>
      <w:r>
        <w:rPr>
          <w:b w:val="0"/>
        </w:rPr>
        <w:t>64. A motorboat, whose speed is 15 km/h in still water goes 20 km downstream and comes back in a total of 4 hours. The speed of the stream (in km/h) is:</w:t>
      </w:r>
    </w:p>
    <w:p>
      <w:pPr>
        <w:spacing w:before="0"/>
      </w:pPr>
      <w:r>
        <w:rPr>
          <w:b w:val="0"/>
        </w:rPr>
      </w:r>
    </w:p>
    <w:p>
      <w:pPr>
        <w:spacing w:after="100" w:before="0"/>
      </w:pPr>
      <w:r>
        <w:rPr>
          <w:b w:val="0"/>
        </w:rPr>
        <w:t>A. 4√3</w:t>
      </w:r>
    </w:p>
    <w:p>
      <w:pPr>
        <w:spacing w:after="100" w:before="0"/>
      </w:pPr>
      <w:r>
        <w:rPr>
          <w:b w:val="0"/>
        </w:rPr>
        <w:t>B. 7√3</w:t>
      </w:r>
    </w:p>
    <w:p>
      <w:pPr>
        <w:spacing w:after="100" w:before="0"/>
      </w:pPr>
      <w:r>
        <w:rPr>
          <w:b w:val="0"/>
        </w:rPr>
        <w:t>C. 6√3</w:t>
      </w:r>
    </w:p>
    <w:p>
      <w:pPr>
        <w:spacing w:after="100" w:before="0"/>
      </w:pPr>
      <w:r>
        <w:rPr>
          <w:b w:val="0"/>
        </w:rPr>
        <w:t>D. 5√3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speed of the stream be x km/h. Speed downstream = (15 + x) km/h, Speed upstream = (15 - x) km/h, Time taken downstream = 20 / (15 + x), Time taken upstream = 20 / (15 - x), Total time = 4 hours, 4 = 20 / (15 + x) + 20 / (15 - x) ⇒ 4 = (20(15 - x) + 20(15 + x)) / (225 - x2) ⇒ 4 = 600 / (225 - x2) ⇒ 4(225 - x2) = 600 ⇒ 900 - 4x2 = 600 ⇒ 4x2 = 300 ⇒ x2 = 75 ⇒ x = √75 ⇒ x = 5√3</w:t>
      </w:r>
    </w:p>
    <w:p>
      <w:pPr>
        <w:spacing w:before="0"/>
      </w:pPr>
      <w:r>
        <w:rPr>
          <w:b w:val="0"/>
        </w:rPr>
      </w:r>
    </w:p>
    <w:p>
      <w:pPr>
        <w:spacing w:after="100" w:line="360" w:lineRule="auto" w:before="0"/>
      </w:pPr>
      <w:r>
        <w:rPr>
          <w:b w:val="0"/>
        </w:rPr>
        <w:t>65. The simple interest on a sum of money is (9)/(45) of the sum. If the number of years is numerically 5 times of rate per cent per annum, then find the rate per cent per annum.</w:t>
      </w:r>
    </w:p>
    <w:p>
      <w:pPr>
        <w:spacing w:before="0"/>
      </w:pPr>
      <w:r>
        <w:rPr>
          <w:b w:val="0"/>
        </w:rPr>
      </w:r>
    </w:p>
    <w:p>
      <w:pPr>
        <w:spacing w:after="100" w:before="0"/>
      </w:pPr>
      <w:r>
        <w:rPr>
          <w:b w:val="0"/>
        </w:rPr>
        <w:t>A. 7%</w:t>
      </w:r>
    </w:p>
    <w:p>
      <w:pPr>
        <w:spacing w:after="100" w:before="0"/>
      </w:pPr>
      <w:r>
        <w:rPr>
          <w:b w:val="0"/>
        </w:rPr>
        <w:t>B. 2%</w:t>
      </w:r>
    </w:p>
    <w:p>
      <w:pPr>
        <w:spacing w:after="100" w:before="0"/>
      </w:pPr>
      <w:r>
        <w:rPr>
          <w:b w:val="0"/>
        </w:rPr>
        <w:t>C. 5%</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 = (1/5)P, n = 5r, (P/5) = (P × r × 5r)/100 (1/5) = (5r2/100) ⇒ 4 = r2 ⇒ r = 2</w:t>
      </w:r>
    </w:p>
    <w:p>
      <w:pPr>
        <w:spacing w:before="0"/>
      </w:pPr>
      <w:r>
        <w:rPr>
          <w:b w:val="0"/>
        </w:rPr>
      </w:r>
    </w:p>
    <w:p>
      <w:pPr>
        <w:spacing w:after="100" w:line="360" w:lineRule="auto" w:before="0"/>
      </w:pPr>
      <w:r>
        <w:rPr>
          <w:b w:val="0"/>
        </w:rPr>
        <w:t>66. A and B can do a piece of work separately in 10 days and 8 days, respectively. If they work alternately and A begins the work, in how many days will the work be completed?</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9</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Work done by A in 1 day = 1/10, Work done by B in 1 day = 1/8 Work done in 2 days (A + B) = 1/10 + 1/8 = 9/40 1 unit work = 1/(9/40) = 40/9, 4 cycles (8 days) = 36/40 = 9/10 Remaining work = 1/10, Total days = 8 + 1 = 9 days</w:t>
      </w:r>
    </w:p>
    <w:p>
      <w:pPr>
        <w:spacing w:before="0"/>
      </w:pPr>
      <w:r>
        <w:rPr>
          <w:b w:val="0"/>
        </w:rPr>
      </w:r>
    </w:p>
    <w:p>
      <w:pPr>
        <w:spacing w:after="100" w:line="360" w:lineRule="auto" w:before="0"/>
      </w:pPr>
      <w:r>
        <w:rPr>
          <w:b w:val="0"/>
        </w:rPr>
        <w:t>67. If P sin 60° = Q cosec 45°, then the value of (P^2+Q^2/P^2-Q^2) is equal to:</w:t>
      </w:r>
    </w:p>
    <w:p>
      <w:pPr>
        <w:spacing w:before="0"/>
      </w:pPr>
      <w:r>
        <w:rPr>
          <w:b w:val="0"/>
        </w:rPr>
      </w:r>
    </w:p>
    <w:p>
      <w:pPr>
        <w:spacing w:after="100" w:before="0"/>
      </w:pPr>
      <w:r>
        <w:rPr>
          <w:b w:val="0"/>
        </w:rPr>
        <w:t>A. (5/11)</w:t>
      </w:r>
    </w:p>
    <w:p>
      <w:pPr>
        <w:spacing w:after="100" w:before="0"/>
      </w:pPr>
      <w:r>
        <w:rPr>
          <w:b w:val="0"/>
        </w:rPr>
        <w:t>B. (11/7)</w:t>
      </w:r>
    </w:p>
    <w:p>
      <w:pPr>
        <w:spacing w:after="100" w:before="0"/>
      </w:pPr>
      <w:r>
        <w:rPr>
          <w:b w:val="0"/>
        </w:rPr>
        <w:t>C. (11/5)</w:t>
      </w:r>
    </w:p>
    <w:p>
      <w:pPr>
        <w:spacing w:after="100" w:before="0"/>
      </w:pPr>
      <w:r>
        <w:rPr>
          <w:b w:val="0"/>
        </w:rPr>
        <w:t>D. (7/11)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sin 60º = Q cosec 45º P × √3 / 2 = Q × √2 ⇒ P / Q = 2√2 / √3 ⇒ P2 / Q2 = 8 / 3 (P2 + Q2)/(P2 - Q2) ⇒ (8 / 3 + 1) / (8 / 3 - 1) ⇒ (11 / 3 )/ (5 / 3) = 11 / 5</w:t>
      </w:r>
    </w:p>
    <w:p>
      <w:pPr>
        <w:spacing w:before="0"/>
      </w:pPr>
      <w:r>
        <w:rPr>
          <w:b w:val="0"/>
        </w:rPr>
      </w:r>
    </w:p>
    <w:p>
      <w:pPr>
        <w:spacing w:after="100" w:line="360" w:lineRule="auto" w:before="0"/>
      </w:pPr>
      <w:r>
        <w:rPr>
          <w:b w:val="0"/>
        </w:rPr>
        <w:t>68. The ages of A and B are in the ratio 4 : 7, respectively. After 8 years, the ratio of their ages will be 2 : 3. What is the sum of the ages of A and B (in years)?</w:t>
      </w:r>
    </w:p>
    <w:p>
      <w:pPr>
        <w:spacing w:before="0"/>
      </w:pPr>
      <w:r>
        <w:rPr>
          <w:b w:val="0"/>
        </w:rPr>
      </w:r>
    </w:p>
    <w:p>
      <w:pPr>
        <w:spacing w:after="100" w:before="0"/>
      </w:pPr>
      <w:r>
        <w:rPr>
          <w:b w:val="0"/>
        </w:rPr>
        <w:t>A. 44</w:t>
      </w:r>
    </w:p>
    <w:p>
      <w:pPr>
        <w:spacing w:after="100" w:before="0"/>
      </w:pPr>
      <w:r>
        <w:rPr>
          <w:b w:val="0"/>
        </w:rPr>
        <w:t>B. 36</w:t>
      </w:r>
    </w:p>
    <w:p>
      <w:pPr>
        <w:spacing w:after="100" w:before="0"/>
      </w:pPr>
      <w:r>
        <w:rPr>
          <w:b w:val="0"/>
        </w:rPr>
        <w:t>C. 38</w:t>
      </w:r>
    </w:p>
    <w:p>
      <w:pPr>
        <w:spacing w:after="100" w:before="0"/>
      </w:pPr>
      <w:r>
        <w:rPr>
          <w:b w:val="0"/>
        </w:rPr>
        <w:t>D. 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present ages be 4x and 7x After 8 years, (4x + 8)/(7x + 8) = 2/3 3(4x + 8) = 2(7x + 8), 12x + 24 = 14x + 16, 2x = 8, x = 4 A's age = 4x = 16, B's age = 7x = 28 Sum of ages = 16 + 28 = 44</w:t>
      </w:r>
    </w:p>
    <w:p>
      <w:pPr>
        <w:spacing w:before="0"/>
      </w:pPr>
      <w:r>
        <w:rPr>
          <w:b w:val="0"/>
        </w:rPr>
      </w:r>
    </w:p>
    <w:p>
      <w:pPr>
        <w:spacing w:after="100" w:line="360" w:lineRule="auto" w:before="0"/>
      </w:pPr>
      <w:r>
        <w:rPr>
          <w:b w:val="0"/>
        </w:rPr>
        <w:t>69. P drives a car for 5 hours and after every hour he doubles the speed. In the fifth hour, his speed is 128 km/h. What is his average speed of the journey in km/h?</w:t>
      </w:r>
    </w:p>
    <w:p>
      <w:pPr>
        <w:spacing w:before="0"/>
      </w:pPr>
      <w:r>
        <w:rPr>
          <w:b w:val="0"/>
        </w:rPr>
      </w:r>
    </w:p>
    <w:p>
      <w:pPr>
        <w:spacing w:after="100" w:before="0"/>
      </w:pPr>
      <w:r>
        <w:rPr>
          <w:b w:val="0"/>
        </w:rPr>
        <w:t>A. 52.6</w:t>
      </w:r>
    </w:p>
    <w:p>
      <w:pPr>
        <w:spacing w:after="100" w:before="0"/>
      </w:pPr>
      <w:r>
        <w:rPr>
          <w:b w:val="0"/>
        </w:rPr>
        <w:t>B. 55.6</w:t>
      </w:r>
    </w:p>
    <w:p>
      <w:pPr>
        <w:spacing w:after="100" w:before="0"/>
      </w:pPr>
      <w:r>
        <w:rPr>
          <w:b w:val="0"/>
        </w:rPr>
        <w:t>C. 49.6</w:t>
      </w:r>
    </w:p>
    <w:p>
      <w:pPr>
        <w:spacing w:after="100" w:before="0"/>
      </w:pPr>
      <w:r>
        <w:rPr>
          <w:b w:val="0"/>
        </w:rPr>
        <w:t>D. 62.6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Speed in the fifth hour = 128 km/h, 16S = 128, S = 8 km/h, Distances: 8, 16, 32, 64, 128, Total distance = 248 km, Average speed = 248 km / 5 h = 49.6 km/h</w:t>
      </w:r>
    </w:p>
    <w:p>
      <w:pPr>
        <w:spacing w:before="0"/>
      </w:pPr>
      <w:r>
        <w:rPr>
          <w:b w:val="0"/>
        </w:rPr>
      </w:r>
    </w:p>
    <w:p>
      <w:pPr>
        <w:spacing w:after="100" w:line="360" w:lineRule="auto" w:before="0"/>
      </w:pPr>
      <w:r>
        <w:rPr>
          <w:b w:val="0"/>
        </w:rPr>
        <w:t>70. If A : B = 8 : 13, B : C = 5 : 8 and C : D = 4 : 5, then A : B : C : D is equal to:</w:t>
      </w:r>
    </w:p>
    <w:p>
      <w:pPr>
        <w:spacing w:before="0"/>
      </w:pPr>
      <w:r>
        <w:rPr>
          <w:b w:val="0"/>
        </w:rPr>
      </w:r>
    </w:p>
    <w:p>
      <w:pPr>
        <w:spacing w:after="100" w:before="0"/>
      </w:pPr>
      <w:r>
        <w:rPr>
          <w:b w:val="0"/>
        </w:rPr>
        <w:t>A. 20 : 50 : 105 : 119</w:t>
      </w:r>
    </w:p>
    <w:p>
      <w:pPr>
        <w:spacing w:after="100" w:before="0"/>
      </w:pPr>
      <w:r>
        <w:rPr>
          <w:b w:val="0"/>
        </w:rPr>
        <w:t>B. 38 : 65 : 111 : 120</w:t>
      </w:r>
    </w:p>
    <w:p>
      <w:pPr>
        <w:spacing w:after="100" w:before="0"/>
      </w:pPr>
      <w:r>
        <w:rPr>
          <w:b w:val="0"/>
        </w:rPr>
        <w:t>C. 40 : 60 : 103 : 112</w:t>
      </w:r>
    </w:p>
    <w:p>
      <w:pPr>
        <w:spacing w:after="100" w:before="0"/>
      </w:pPr>
      <w:r>
        <w:rPr>
          <w:b w:val="0"/>
        </w:rPr>
        <w:t>D. 40 : 65 : 104 : 130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Using the vertical and cross multiplication shortcut for continuous ratios: A = 8 × 5 × 4 = 160, B = 13 × 5 × 4 = 260 C = 13 × 8 × 4 = 416, D = 13 × 8 × 5 = 520 A : B : C : D = 160 : 260 : 416 : 520 ⇒ 40 : 65 : 104 : 130 ∴ The correct answer is 40 : 65 : 104 : 130. Alternate Method Given: A : B = 8 : 13 B : C = 5 : 8 C : D = 4 : 5 Concept Used: We use the adjacent block fill method. Write the given ratios in rows and fill the empty spaces with the adjacent number in that row, then multiply the columns downwards. Calculations: ⇒ Multiply the values in each column to get the combined ratio. ⇒ Column A = 8 × 5 × 4 = 160 ⇒ Column B = 13 × 5 × 4 = 260 ⇒ Column C = 13 × 8 × 4 = 416 ⇒ Column D = 13 × 8 × 5 = 520 ⇒ A : B : C : D = 160 : 260 : 416 : 520 ⇒ Dividing each term by 4 to simplify the ratio, we get: ⇒ A : B : C : D = 40 : 65 : 104 : 130 ∴ The correct answer is 40 : 65 : 104 : 130. Additional Information Compound Ratio When two or more ratios are multiplied together, it is known as a compound ratio. For ratios a : b and c : d, the compound ratio is ac : bd. Duplicate &amp; Sub-duplicate Ratio For a ratio a : b, its duplicate ratio is a2 : b2, and its sub-duplicate ratio is √a : √b. Componendo and Dividendo If a : b = c : d, then by the componendo and dividendo rule, (a + b) : (a − b) = (c + d) : (c − d).</w:t>
      </w:r>
    </w:p>
    <w:p>
      <w:pPr>
        <w:spacing w:before="0"/>
      </w:pPr>
      <w:r>
        <w:rPr>
          <w:b w:val="0"/>
        </w:rPr>
      </w:r>
    </w:p>
    <w:p>
      <w:pPr>
        <w:spacing w:after="100" w:line="360" w:lineRule="auto" w:before="0"/>
      </w:pPr>
      <w:r>
        <w:rPr>
          <w:b w:val="0"/>
        </w:rPr>
        <w:t>71. If x + y = 10 and xy = 12, find the value of x2 - xy + y2.</w:t>
      </w:r>
    </w:p>
    <w:p>
      <w:pPr>
        <w:spacing w:before="0"/>
      </w:pPr>
      <w:r>
        <w:rPr>
          <w:b w:val="0"/>
        </w:rPr>
      </w:r>
    </w:p>
    <w:p>
      <w:pPr>
        <w:spacing w:after="100" w:before="0"/>
      </w:pPr>
      <w:r>
        <w:rPr>
          <w:b w:val="0"/>
        </w:rPr>
        <w:t>A. 74</w:t>
      </w:r>
    </w:p>
    <w:p>
      <w:pPr>
        <w:spacing w:after="100" w:before="0"/>
      </w:pPr>
      <w:r>
        <w:rPr>
          <w:b w:val="0"/>
        </w:rPr>
        <w:t>B. 82</w:t>
      </w:r>
    </w:p>
    <w:p>
      <w:pPr>
        <w:spacing w:after="100" w:before="0"/>
      </w:pPr>
      <w:r>
        <w:rPr>
          <w:b w:val="0"/>
        </w:rPr>
        <w:t>C. 64</w:t>
      </w:r>
    </w:p>
    <w:p>
      <w:pPr>
        <w:spacing w:after="100" w:before="0"/>
      </w:pPr>
      <w:r>
        <w:rPr>
          <w:b w:val="0"/>
        </w:rPr>
        <w:t>D. 78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y)2 = x2 + 2xy + y2 ⇒ 102 = x2 + 2xy + y2 ⇒ 100 = x2 + 2(12) + y2 ⇒ x2 + y2 = 76 We need to find x2 - xy + y2 ⇒ x2 - xy + y2 = 76 - 12 ⇒ x2 - xy + y2 = 64</w:t>
      </w:r>
    </w:p>
    <w:p>
      <w:pPr>
        <w:spacing w:before="0"/>
      </w:pPr>
      <w:r>
        <w:rPr>
          <w:b w:val="0"/>
        </w:rPr>
      </w:r>
    </w:p>
    <w:p>
      <w:pPr>
        <w:spacing w:after="100" w:line="360" w:lineRule="auto" w:before="0"/>
      </w:pPr>
      <w:r>
        <w:rPr>
          <w:b w:val="0"/>
        </w:rPr>
        <w:t>72. A group of 25 tourists consume 5 containers of food in 8 days in a hotel. How many containers will be required for 10 tourists to eat for 16 days?</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6</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(Containers_1/Tourists_1 × Days_1) = (Containers_2/Tourists_2 × Days_2) (5)/(25 × 8) = (x)/(10 × 16) ⇒ (1)/(40) = (x)/(160) ⇒ x = 4</w:t>
      </w:r>
    </w:p>
    <w:p>
      <w:pPr>
        <w:spacing w:before="0"/>
      </w:pPr>
      <w:r>
        <w:rPr>
          <w:b w:val="0"/>
        </w:rPr>
      </w:r>
    </w:p>
    <w:p>
      <w:pPr>
        <w:spacing w:after="100" w:line="360" w:lineRule="auto" w:before="0"/>
      </w:pPr>
      <w:r>
        <w:rPr>
          <w:b w:val="0"/>
        </w:rPr>
        <w:t>73. A dealer sells an article at ₹850 after offering a cash discount of 15% on its marked price. Without discount, he would have earned a profit of 25%. What is the cost price of the article (in ₹)?</w:t>
      </w:r>
    </w:p>
    <w:p>
      <w:pPr>
        <w:spacing w:before="0"/>
      </w:pPr>
      <w:r>
        <w:rPr>
          <w:b w:val="0"/>
        </w:rPr>
      </w:r>
    </w:p>
    <w:p>
      <w:pPr>
        <w:spacing w:after="100" w:before="0"/>
      </w:pPr>
      <w:r>
        <w:rPr>
          <w:b w:val="0"/>
        </w:rPr>
        <w:t>A. 800</w:t>
      </w:r>
    </w:p>
    <w:p>
      <w:pPr>
        <w:spacing w:after="100" w:before="0"/>
      </w:pPr>
      <w:r>
        <w:rPr>
          <w:b w:val="0"/>
        </w:rPr>
        <w:t>B. 950</w:t>
      </w:r>
    </w:p>
    <w:p>
      <w:pPr>
        <w:spacing w:after="100" w:before="0"/>
      </w:pPr>
      <w:r>
        <w:rPr>
          <w:b w:val="0"/>
        </w:rPr>
        <w:t>C. 900</w:t>
      </w:r>
    </w:p>
    <w:p>
      <w:pPr>
        <w:spacing w:after="100" w:before="0"/>
      </w:pPr>
      <w:r>
        <w:rPr>
          <w:b w:val="0"/>
        </w:rPr>
        <w:t>D. 1000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 ₹850, Discount = 15%, Profit without discount = 25% MP = SP / (1 - Discount Rate), MP = 850 / 0.85, MP = ₹1000 CP = MP / (1 + Profit Rate), CP = 1000 / 1.25, CP = ₹800</w:t>
      </w:r>
    </w:p>
    <w:p>
      <w:pPr>
        <w:spacing w:before="0"/>
      </w:pPr>
      <w:r>
        <w:rPr>
          <w:b w:val="0"/>
        </w:rPr>
      </w:r>
    </w:p>
    <w:p>
      <w:pPr>
        <w:spacing w:after="100" w:line="360" w:lineRule="auto" w:before="0"/>
      </w:pPr>
      <w:r>
        <w:rPr>
          <w:b w:val="0"/>
        </w:rPr>
        <w:t>74. If x + y = 12 and xy = 6, then the value of (x/y)+(y/x) is equal to:</w:t>
      </w:r>
    </w:p>
    <w:p>
      <w:pPr>
        <w:spacing w:before="0"/>
      </w:pPr>
      <w:r>
        <w:rPr>
          <w:b w:val="0"/>
        </w:rPr>
      </w:r>
    </w:p>
    <w:p>
      <w:pPr>
        <w:spacing w:after="100" w:before="0"/>
      </w:pPr>
      <w:r>
        <w:rPr>
          <w:b w:val="0"/>
        </w:rPr>
        <w:t>A. 22</w:t>
      </w:r>
    </w:p>
    <w:p>
      <w:pPr>
        <w:spacing w:after="100" w:before="0"/>
      </w:pPr>
      <w:r>
        <w:rPr>
          <w:b w:val="0"/>
        </w:rPr>
        <w:t>B. 26</w:t>
      </w:r>
    </w:p>
    <w:p>
      <w:pPr>
        <w:spacing w:after="100" w:before="0"/>
      </w:pPr>
      <w:r>
        <w:rPr>
          <w:b w:val="0"/>
        </w:rPr>
        <w:t>C. 24</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y = 12, xy = 6, x2 + y2 = (x + y)2 - 2xy, x2 + y2 = 122 - 2 × 6 = 132 (x/y) + (y/x) = (x2 + y2)/xy = 132/6 = 22</w:t>
      </w:r>
    </w:p>
    <w:p>
      <w:pPr>
        <w:spacing w:before="0"/>
      </w:pPr>
      <w:r>
        <w:rPr>
          <w:b w:val="0"/>
        </w:rPr>
      </w:r>
    </w:p>
    <w:p>
      <w:pPr>
        <w:spacing w:after="100" w:line="360" w:lineRule="auto" w:before="0"/>
      </w:pPr>
      <w:r>
        <w:rPr>
          <w:b w:val="0"/>
        </w:rPr>
        <w:t>75. Choose the best option to combine the given sentences into a single sentence. The Mahabharata has a Jain version. In this version, the battle is between Krishna of Dwaraka and Jarasandha, the emperor of Magadha. The battle is not between the Pandavas and the Kauravas.</w:t>
      </w:r>
    </w:p>
    <w:p>
      <w:pPr>
        <w:spacing w:before="0"/>
      </w:pPr>
      <w:r>
        <w:rPr>
          <w:b w:val="0"/>
        </w:rPr>
      </w:r>
    </w:p>
    <w:p>
      <w:pPr>
        <w:spacing w:after="100" w:before="0"/>
      </w:pPr>
      <w:r>
        <w:rPr>
          <w:b w:val="0"/>
        </w:rPr>
        <w:t>A. In the Jain tradition of the Mahabharata, the battle is not between the Pandavas and the Kauravas but between Krishna of Dwaraka, and Jarasandha, the emperor of Magadha.</w:t>
      </w:r>
    </w:p>
    <w:p>
      <w:pPr>
        <w:spacing w:after="100" w:before="0"/>
      </w:pPr>
      <w:r>
        <w:rPr>
          <w:b w:val="0"/>
        </w:rPr>
        <w:t>B. The Jain version of the Mahabharata highlight the battle of Krishna with Jarasandha.</w:t>
      </w:r>
    </w:p>
    <w:p>
      <w:pPr>
        <w:spacing w:after="100" w:before="0"/>
      </w:pPr>
      <w:r>
        <w:rPr>
          <w:b w:val="0"/>
        </w:rPr>
        <w:t>C. The Pandavas supported Krishna of Dwaraka against Jarasandha, the emperor of Magadha and the Kauravas supported Jarasandha in the Jain version of the Mahabharata.</w:t>
      </w:r>
    </w:p>
    <w:p>
      <w:pPr>
        <w:spacing w:after="100" w:before="0"/>
      </w:pPr>
      <w:r>
        <w:rPr>
          <w:b w:val="0"/>
        </w:rPr>
        <w:t>D. In the Jain version of the Mahabharata, the Pandavas support Krishna of Dwaraka whereas the Kauravas support Jarasandha, the emperor of Magadha.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 the Jain tradition of the Mahabharata, the battle is not between the Pandavas and the Kauravas but between Krishna of Dwaraka, and Jarasandha, the emperor of Magadha.' Key Points</w:t>
      </w:r>
    </w:p>
    <w:p>
      <w:pPr>
        <w:spacing w:before="0"/>
      </w:pPr>
      <w:r>
        <w:rPr>
          <w:b w:val="0"/>
        </w:rPr>
        <w:t>• Let's explore options: Statement 1 is a grammatically and contextually correct statement as it combines all the parts of the given question sentences into one.</w:t>
      </w:r>
    </w:p>
    <w:p>
      <w:pPr>
        <w:spacing w:before="0"/>
      </w:pPr>
      <w:r>
        <w:rPr>
          <w:b w:val="0"/>
        </w:rPr>
        <w:t>• Statement 2 though grammatically correct it doesn't contain all the parts that are needed to be combined into one therefore it is an incorrect statement.</w:t>
      </w:r>
    </w:p>
    <w:p>
      <w:pPr>
        <w:spacing w:before="0"/>
      </w:pPr>
      <w:r>
        <w:rPr>
          <w:b w:val="0"/>
        </w:rPr>
        <w:t>• Statement 3, is incorrect as it talks about the 'who supported who' in The Mahabharata which is not given in the question sentences.</w:t>
      </w:r>
    </w:p>
    <w:p>
      <w:pPr>
        <w:spacing w:before="0"/>
      </w:pPr>
      <w:r>
        <w:rPr>
          <w:b w:val="0"/>
        </w:rPr>
        <w:t>• Statement 4 is also incorrect as it also talks about 'who supported who' in The Mahabharata which is not given in the question sentences.</w:t>
      </w:r>
    </w:p>
    <w:p>
      <w:pPr>
        <w:spacing w:before="0"/>
      </w:pPr>
      <w:r>
        <w:rPr>
          <w:b w:val="0"/>
        </w:rPr>
        <w:t>• Thus, the correct answer is option 1.</w:t>
      </w:r>
    </w:p>
    <w:p>
      <w:pPr>
        <w:spacing w:before="0"/>
      </w:pPr>
      <w:r>
        <w:rPr>
          <w:b w:val="0"/>
        </w:rPr>
      </w:r>
    </w:p>
    <w:p>
      <w:pPr>
        <w:spacing w:after="100" w:line="360" w:lineRule="auto" w:before="0"/>
      </w:pPr>
      <w:r>
        <w:rPr>
          <w:b w:val="0"/>
        </w:rPr>
        <w:t>76. Select the correct alternative to substitute the underlined words. She takes up her mother in looks but not in behavior.</w:t>
      </w:r>
    </w:p>
    <w:p>
      <w:pPr>
        <w:spacing w:before="0"/>
      </w:pPr>
      <w:r>
        <w:rPr>
          <w:b w:val="0"/>
        </w:rPr>
      </w:r>
    </w:p>
    <w:p>
      <w:pPr>
        <w:spacing w:after="100" w:before="0"/>
      </w:pPr>
      <w:r>
        <w:rPr>
          <w:b w:val="0"/>
        </w:rPr>
        <w:t>A. takes off</w:t>
      </w:r>
    </w:p>
    <w:p>
      <w:pPr>
        <w:spacing w:after="100" w:before="0"/>
      </w:pPr>
      <w:r>
        <w:rPr>
          <w:b w:val="0"/>
        </w:rPr>
        <w:t>B. takes over</w:t>
      </w:r>
    </w:p>
    <w:p>
      <w:pPr>
        <w:spacing w:after="100" w:before="0"/>
      </w:pPr>
      <w:r>
        <w:rPr>
          <w:b w:val="0"/>
        </w:rPr>
        <w:t>C. takes down</w:t>
      </w:r>
    </w:p>
    <w:p>
      <w:pPr>
        <w:spacing w:after="100" w:before="0"/>
      </w:pPr>
      <w:r>
        <w:rPr>
          <w:b w:val="0"/>
        </w:rPr>
        <w:t>D. takes after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alternative is: takes after. Key Points Additional Information So, replacing the underlined words with "takes after," the correct sentence is: "She takes after her mother in looks but not in behavior." This sentence implies that she looks like her mother, but her behavior is different.</w:t>
      </w:r>
    </w:p>
    <w:p>
      <w:pPr>
        <w:spacing w:before="0"/>
      </w:pPr>
      <w:r>
        <w:rPr>
          <w:b w:val="0"/>
        </w:rPr>
        <w:t>• The phrase "takes after" is an English idiom that is used when a person resembles or has similar characteristics to a family member, typically a parent.</w:t>
      </w:r>
    </w:p>
    <w:p>
      <w:pPr>
        <w:spacing w:before="0"/>
      </w:pPr>
      <w:r>
        <w:rPr>
          <w:b w:val="0"/>
        </w:rPr>
        <w:t>• This resemblance can be in terms of physical features, personality traits, behaviors, skills, or other qualities.</w:t>
      </w:r>
    </w:p>
    <w:p>
      <w:pPr>
        <w:spacing w:before="0"/>
      </w:pPr>
      <w:r>
        <w:rPr>
          <w:b w:val="0"/>
        </w:rPr>
        <w:t>• In the sentence you provided, "She takes up her mother in looks but not in behavior," the underlined phrase "takes up" doesn't make sense within the context.</w:t>
      </w:r>
    </w:p>
    <w:p>
      <w:pPr>
        <w:spacing w:before="0"/>
      </w:pPr>
      <w:r>
        <w:rPr>
          <w:b w:val="0"/>
        </w:rPr>
        <w:t>• The idiomatic phrase that fits the context is "takes after," as the sentence is talking about physical resemblance and behavioral differences between a daughter and her mother.</w:t>
      </w:r>
    </w:p>
    <w:p>
      <w:pPr>
        <w:spacing w:before="0"/>
      </w:pPr>
      <w:r>
        <w:rPr>
          <w:b w:val="0"/>
        </w:rPr>
        <w:t>• "Takes off" is an idiomatic expression which can mean leaving or departing from a place, or to start to be successful or popular. In this context, it's not the correct option because the sentence isn't talking about departure or success.</w:t>
      </w:r>
    </w:p>
    <w:p>
      <w:pPr>
        <w:spacing w:before="0"/>
      </w:pPr>
      <w:r>
        <w:rPr>
          <w:b w:val="0"/>
        </w:rPr>
        <w:t>• "Takes over" means to assume control or responsibility of something. It's not applicable in this context, which is about resemblance and behavior.</w:t>
      </w:r>
    </w:p>
    <w:p>
      <w:pPr>
        <w:spacing w:before="0"/>
      </w:pPr>
      <w:r>
        <w:rPr>
          <w:b w:val="0"/>
        </w:rPr>
        <w:t>• "Takes down" can mean to write down information or to dismantle something. Again, this doesn't fit the context of the sentence which is about similarities and differences in looks and behavior.</w:t>
      </w:r>
    </w:p>
    <w:p>
      <w:pPr>
        <w:spacing w:before="0"/>
      </w:pPr>
      <w:r>
        <w:rPr>
          <w:b w:val="0"/>
        </w:rPr>
        <w:t>• "Takes after" is the appropriate choice here, since it means to resemble a family member in looks, behavior, or other characteristics.</w:t>
      </w:r>
    </w:p>
    <w:p>
      <w:pPr>
        <w:spacing w:before="0"/>
      </w:pPr>
      <w:r>
        <w:rPr>
          <w:b w:val="0"/>
        </w:rPr>
      </w:r>
    </w:p>
    <w:p>
      <w:pPr>
        <w:spacing w:after="100" w:line="360" w:lineRule="auto" w:before="0"/>
      </w:pPr>
      <w:r>
        <w:rPr>
          <w:b w:val="0"/>
        </w:rPr>
        <w:t>77. Directions: Each item in this section consists of a sentence with an underlined word(s) followed by four words/group of words. Select the option that is nearest in meaning to the underlined word and mark your response accordingly. She had a child's inchoate awareness of language.</w:t>
      </w:r>
    </w:p>
    <w:p>
      <w:pPr>
        <w:spacing w:before="0"/>
      </w:pPr>
      <w:r>
        <w:rPr>
          <w:b w:val="0"/>
        </w:rPr>
      </w:r>
    </w:p>
    <w:p>
      <w:pPr>
        <w:spacing w:after="100" w:before="0"/>
      </w:pPr>
      <w:r>
        <w:rPr>
          <w:b w:val="0"/>
        </w:rPr>
        <w:t>A. mercurial</w:t>
      </w:r>
    </w:p>
    <w:p>
      <w:pPr>
        <w:spacing w:after="100" w:before="0"/>
      </w:pPr>
      <w:r>
        <w:rPr>
          <w:b w:val="0"/>
        </w:rPr>
        <w:t>B. decree</w:t>
      </w:r>
    </w:p>
    <w:p>
      <w:pPr>
        <w:spacing w:after="100" w:before="0"/>
      </w:pPr>
      <w:r>
        <w:rPr>
          <w:b w:val="0"/>
        </w:rPr>
        <w:t>C. confused</w:t>
      </w:r>
    </w:p>
    <w:p>
      <w:pPr>
        <w:spacing w:after="100" w:before="0"/>
      </w:pPr>
      <w:r>
        <w:rPr>
          <w:b w:val="0"/>
        </w:rPr>
        <w:t>D. deprave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"confused" Key Points Let's see the meanings of the given words According to the meanings of the given words, the correct answer is Option 3, i.e., confused.</w:t>
      </w:r>
    </w:p>
    <w:p>
      <w:pPr>
        <w:spacing w:before="0"/>
      </w:pPr>
      <w:r>
        <w:rPr>
          <w:b w:val="0"/>
        </w:rPr>
        <w:t>• "Inchoate" means just begun and not fully formed or developed. ("अपूर्ण" का अर्थ अभी शुरू हुआ है और पूरी तरह से गठित या विकसित नहीं हुआ है।) For example, The defendant was charged with an inchoate crime of conspiracy to commit fraud.</w:t>
      </w:r>
    </w:p>
    <w:p>
      <w:pPr>
        <w:spacing w:before="0"/>
      </w:pPr>
      <w:r>
        <w:rPr>
          <w:b w:val="0"/>
        </w:rPr>
        <w:t>• In this sentence given, it is used to describe the child's awareness of language as being in the early stages of development.</w:t>
      </w:r>
    </w:p>
    <w:p>
      <w:pPr>
        <w:spacing w:before="0"/>
      </w:pPr>
      <w:r>
        <w:rPr>
          <w:b w:val="0"/>
        </w:rPr>
        <w:t>• Mercurial: changing rapidly and unpredictably in mood or behaviour. (मनोदशा या व्यवहार में तेजी से और अप्रत्याशित रूप से परिवर्तन। उदाहरण: उनका एक चंचल व्यक्तित्व था, जो एक पल में खुश से क्रोधित हो जाता था) Example: He had a mercurial personality, switching from happy to angry in an instant.</w:t>
      </w:r>
    </w:p>
    <w:p>
      <w:pPr>
        <w:spacing w:before="0"/>
      </w:pPr>
      <w:r>
        <w:rPr>
          <w:b w:val="0"/>
        </w:rPr>
        <w:t>• Decree: an official order issued by a government or other authority. (सरकार या अन्य प्राधिकरण द्वारा जारी एक आधिकारिक आदेश। उदाहरण: राजा ने सभी प्रकार के विरोधों पर प्रतिबंध लगाने का आदेश जारी किया।) Example: The king issued a decree banning all forms of dissent.</w:t>
      </w:r>
    </w:p>
    <w:p>
      <w:pPr>
        <w:spacing w:before="0"/>
      </w:pPr>
      <w:r>
        <w:rPr>
          <w:b w:val="0"/>
        </w:rPr>
        <w:t>• Confused: unable to think clearly or understand fully. (भ्रमित: स्पष्ट रूप से सोचने या पूरी तरह से समझने में असमर्थ। उदाहरण: निर्देश इतने भ्रमित करने वाले थे कि मैं समझ नहीं पाया कि खिलौने को कैसे जोड़ा जाए।) Example: The instructions were so confusing that I couldn't figure out how to assemble the toy.</w:t>
      </w:r>
    </w:p>
    <w:p>
      <w:pPr>
        <w:spacing w:before="0"/>
      </w:pPr>
      <w:r>
        <w:rPr>
          <w:b w:val="0"/>
        </w:rPr>
        <w:t>• Deprave: to corrupt morally or by intemperance or sensuality. (भ्रष्ट करना: नैतिक रूप से या असंयम या कामुकता से भ्रष्ट करना। उदाहरण: इस फिल्म की उसके भ्रष्ट व्यवहार के चित्रण के लिए आलोचना की गई थी।) Example: The movie was criticized for its depiction of depraved behaviour.</w:t>
      </w:r>
    </w:p>
    <w:p>
      <w:pPr>
        <w:spacing w:before="0"/>
      </w:pPr>
      <w:r>
        <w:rPr>
          <w:b w:val="0"/>
        </w:rPr>
      </w:r>
    </w:p>
    <w:p>
      <w:pPr>
        <w:spacing w:after="100" w:line="360" w:lineRule="auto" w:before="0"/>
      </w:pPr>
      <w:r>
        <w:rPr>
          <w:b w:val="0"/>
        </w:rPr>
        <w:t>78. Select the most appropriate meaning of the given idiom. The proof of the pudding is in its eating.</w:t>
      </w:r>
    </w:p>
    <w:p>
      <w:pPr>
        <w:spacing w:before="0"/>
      </w:pPr>
      <w:r>
        <w:rPr>
          <w:b w:val="0"/>
        </w:rPr>
      </w:r>
    </w:p>
    <w:p>
      <w:pPr>
        <w:spacing w:after="100" w:before="0"/>
      </w:pPr>
      <w:r>
        <w:rPr>
          <w:b w:val="0"/>
        </w:rPr>
        <w:t>A. To know the truth.</w:t>
      </w:r>
    </w:p>
    <w:p>
      <w:pPr>
        <w:spacing w:after="100" w:before="0"/>
      </w:pPr>
      <w:r>
        <w:rPr>
          <w:b w:val="0"/>
        </w:rPr>
        <w:t>B. Trying to be judgemental.</w:t>
      </w:r>
    </w:p>
    <w:p>
      <w:pPr>
        <w:spacing w:after="100" w:before="0"/>
      </w:pPr>
      <w:r>
        <w:rPr>
          <w:b w:val="0"/>
        </w:rPr>
        <w:t>C. To take a chance.</w:t>
      </w:r>
    </w:p>
    <w:p>
      <w:pPr>
        <w:spacing w:after="100" w:before="0"/>
      </w:pPr>
      <w:r>
        <w:rPr>
          <w:b w:val="0"/>
        </w:rPr>
        <w:t>D. The final results are the only way to judge something's quality or veracity.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final results are the only way to judge something's quality or veracity'. Key Points Therefore, the correct answer is Option 4. Additional Information</w:t>
      </w:r>
    </w:p>
    <w:p>
      <w:pPr>
        <w:spacing w:before="0"/>
      </w:pPr>
      <w:r>
        <w:rPr>
          <w:b w:val="0"/>
        </w:rPr>
        <w:t>• The proverb "The proof of the pudding is in its eating" means that the only real test of something is its practical application or use.</w:t>
      </w:r>
    </w:p>
    <w:p>
      <w:pPr>
        <w:spacing w:before="0"/>
      </w:pPr>
      <w:r>
        <w:rPr>
          <w:b w:val="0"/>
        </w:rPr>
        <w:t>• The proverb suggests that you can't determine the value or quality of something solely by appearance; it must be experienced or tried.</w:t>
      </w:r>
    </w:p>
    <w:p>
      <w:pPr>
        <w:spacing w:before="0"/>
      </w:pPr>
      <w:r>
        <w:rPr>
          <w:b w:val="0"/>
        </w:rPr>
        <w:t>• The most direct interpretation of this proverb is Option 4 which explains that the outcome or results determine the quality of something.</w:t>
      </w:r>
    </w:p>
    <w:p>
      <w:pPr>
        <w:spacing w:before="0"/>
      </w:pPr>
      <w:r>
        <w:rPr>
          <w:b w:val="0"/>
        </w:rPr>
        <w:t>• The other options do not align directly with the meaning of the proverb.</w:t>
      </w:r>
    </w:p>
    <w:p>
      <w:pPr>
        <w:spacing w:before="0"/>
      </w:pPr>
      <w:r>
        <w:rPr>
          <w:b w:val="0"/>
        </w:rPr>
        <w:t>• Option 1 "To know the truth" is too vague and does not encapsulate the essence of the proverb.</w:t>
      </w:r>
    </w:p>
    <w:p>
      <w:pPr>
        <w:spacing w:before="0"/>
      </w:pPr>
      <w:r>
        <w:rPr>
          <w:b w:val="0"/>
        </w:rPr>
        <w:t>• Option 2 "Trying to be judgemental" is not related to the proverb's meaning.</w:t>
      </w:r>
    </w:p>
    <w:p>
      <w:pPr>
        <w:spacing w:before="0"/>
      </w:pPr>
      <w:r>
        <w:rPr>
          <w:b w:val="0"/>
        </w:rPr>
        <w:t>• Option 3 "To take a chance" does not reflect the proverb's emphasis on judging quality through experience or results.</w:t>
      </w:r>
    </w:p>
    <w:p>
      <w:pPr>
        <w:spacing w:before="0"/>
      </w:pPr>
      <w:r>
        <w:rPr>
          <w:b w:val="0"/>
        </w:rPr>
      </w:r>
    </w:p>
    <w:p>
      <w:pPr>
        <w:spacing w:after="100" w:line="360" w:lineRule="auto" w:before="0"/>
      </w:pPr>
      <w:r>
        <w:rPr>
          <w:b w:val="0"/>
        </w:rPr>
        <w:t>79. Identify the correct tense form of the underlined part in the given sentence. I had finished writing the letter when he arrived.</w:t>
      </w:r>
    </w:p>
    <w:p>
      <w:pPr>
        <w:spacing w:before="0"/>
      </w:pPr>
      <w:r>
        <w:rPr>
          <w:b w:val="0"/>
        </w:rPr>
      </w:r>
    </w:p>
    <w:p>
      <w:pPr>
        <w:spacing w:after="100" w:before="0"/>
      </w:pPr>
      <w:r>
        <w:rPr>
          <w:b w:val="0"/>
        </w:rPr>
        <w:t>A. Past Perfect Continuous</w:t>
      </w:r>
    </w:p>
    <w:p>
      <w:pPr>
        <w:spacing w:after="100" w:before="0"/>
      </w:pPr>
      <w:r>
        <w:rPr>
          <w:b w:val="0"/>
        </w:rPr>
        <w:t>B. Simple Past</w:t>
      </w:r>
    </w:p>
    <w:p>
      <w:pPr>
        <w:spacing w:after="100" w:before="0"/>
      </w:pPr>
      <w:r>
        <w:rPr>
          <w:b w:val="0"/>
        </w:rPr>
        <w:t>C. Present Perfect</w:t>
      </w:r>
    </w:p>
    <w:p>
      <w:pPr>
        <w:spacing w:after="100" w:before="0"/>
      </w:pPr>
      <w:r>
        <w:rPr>
          <w:b w:val="0"/>
        </w:rPr>
        <w:t>D. Past Perfect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Explanation: The Past Perfect tense is used to emphasize that one action was completed before another action in the past. In this case, "I had finished writing the letter" happened before "he arrived." Additional Information</w:t>
      </w:r>
    </w:p>
    <w:p>
      <w:pPr>
        <w:spacing w:before="0"/>
      </w:pPr>
      <w:r>
        <w:rPr>
          <w:b w:val="0"/>
        </w:rPr>
        <w:t>• The sentence contains two actions: "I had finished writing the letter" and "he arrived."</w:t>
      </w:r>
    </w:p>
    <w:p>
      <w:pPr>
        <w:spacing w:before="0"/>
      </w:pPr>
      <w:r>
        <w:rPr>
          <w:b w:val="0"/>
        </w:rPr>
        <w:t>• The action of finishing the letter occurred before the arrival, which makes it necessary to use the Past Perfect Tense to indicate the earlier action.</w:t>
      </w:r>
    </w:p>
    <w:p>
      <w:pPr>
        <w:spacing w:before="0"/>
      </w:pPr>
      <w:r>
        <w:rPr>
          <w:b w:val="0"/>
        </w:rPr>
        <w:t>• The structure of the Past Perfect tense is: had + past participle.</w:t>
      </w:r>
    </w:p>
    <w:p>
      <w:pPr>
        <w:spacing w:before="0"/>
      </w:pPr>
      <w:r>
        <w:rPr>
          <w:b w:val="0"/>
        </w:rPr>
        <w:t>• Here, "had finished" correctly represents the Past Perfect tense.</w:t>
      </w:r>
    </w:p>
    <w:p>
      <w:pPr>
        <w:spacing w:before="0"/>
      </w:pPr>
      <w:r>
        <w:rPr>
          <w:b w:val="0"/>
        </w:rPr>
        <w:t>• Option 1: Past Perfect Continuous – This tense is used for actions that were ongoing in the past up to a certain point. However, "had finished" indicates a completed action, not a continuous one.</w:t>
      </w:r>
    </w:p>
    <w:p>
      <w:pPr>
        <w:spacing w:before="0"/>
      </w:pPr>
      <w:r>
        <w:rPr>
          <w:b w:val="0"/>
        </w:rPr>
        <w:t>• Option 2: Simple Past – This tense is used for actions completed in the past but does not show the sequence of two past events. Here, the sequence is important.</w:t>
      </w:r>
    </w:p>
    <w:p>
      <w:pPr>
        <w:spacing w:before="0"/>
      </w:pPr>
      <w:r>
        <w:rPr>
          <w:b w:val="0"/>
        </w:rPr>
        <w:t>• Option 3: Present Perfect – This tense is used for actions completed in the past with relevance to the present, which does not fit the context of the sentence.</w:t>
      </w:r>
    </w:p>
    <w:p>
      <w:pPr>
        <w:spacing w:before="0"/>
      </w:pPr>
      <w:r>
        <w:rPr>
          <w:b w:val="0"/>
        </w:rPr>
        <w:t>• Option 4: Past Perfect – This is the correct choice as it clearly shows the sequence of two actions in the past.</w:t>
      </w:r>
    </w:p>
    <w:p>
      <w:pPr>
        <w:spacing w:before="0"/>
      </w:pPr>
      <w:r>
        <w:rPr>
          <w:b w:val="0"/>
        </w:rPr>
      </w:r>
    </w:p>
    <w:p>
      <w:pPr>
        <w:spacing w:after="100" w:line="360" w:lineRule="auto" w:before="0"/>
      </w:pPr>
      <w:r>
        <w:rPr>
          <w:b w:val="0"/>
        </w:rPr>
        <w:t>80. Sentences of a paragraph are given below in jumbled order. Arrange the sentences in the correct order to form a meaningful and coherent paragraph. A. But in my search for a safer car over the last year, I have developed a deeper appreciation for all that this machine can do. B. The woman who changed the car game for good - Bertha Benz. C. While I enjoy road journeys, I've not been very interested in cars beyond their practical use, which is to drive me from point A to B. D. And the appreciation grew when I learned about the first person ever to take a long road trip.</w:t>
      </w:r>
    </w:p>
    <w:p>
      <w:pPr>
        <w:spacing w:before="0"/>
      </w:pPr>
      <w:r>
        <w:rPr>
          <w:b w:val="0"/>
        </w:rPr>
      </w:r>
    </w:p>
    <w:p>
      <w:pPr>
        <w:spacing w:after="100" w:before="0"/>
      </w:pPr>
      <w:r>
        <w:rPr>
          <w:b w:val="0"/>
        </w:rPr>
        <w:t>A. ACDB</w:t>
      </w:r>
    </w:p>
    <w:p>
      <w:pPr>
        <w:spacing w:after="100" w:before="0"/>
      </w:pPr>
      <w:r>
        <w:rPr>
          <w:b w:val="0"/>
        </w:rPr>
        <w:t>B. CBAD</w:t>
      </w:r>
    </w:p>
    <w:p>
      <w:pPr>
        <w:spacing w:after="100" w:before="0"/>
      </w:pPr>
      <w:r>
        <w:rPr>
          <w:b w:val="0"/>
        </w:rPr>
        <w:t>C. CADB</w:t>
      </w:r>
    </w:p>
    <w:p>
      <w:pPr>
        <w:spacing w:after="100" w:before="0"/>
      </w:pPr>
      <w:r>
        <w:rPr>
          <w:b w:val="0"/>
        </w:rPr>
        <w:t>D. BDCA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(CADB). The chronology begins with sentence C, which introduces the writer's general lack of interest in cars beyond their utility. Sentence A follows, describing how their perspective changed over the past year as they searched for a safer car. Sentence D builds on this newfound appreciation by mentioning the story of the first long road trip. Finally, sentence B concludes with the mention of Bertha Benz, the woman who revolutionized cars, tying the narrative together. The position of each sentence is logical because it starts with a general statement, transitions to a personal experience, introduces a historical anecdote, and ends with the key figure behind it all, Bertha Benz. This sequence creates a coherent and meaningful flow of ideas.</w:t>
      </w:r>
    </w:p>
    <w:p>
      <w:pPr>
        <w:spacing w:before="0"/>
      </w:pPr>
      <w:r>
        <w:rPr>
          <w:b w:val="0"/>
        </w:rPr>
      </w:r>
    </w:p>
    <w:p>
      <w:pPr>
        <w:spacing w:after="100" w:line="360" w:lineRule="auto" w:before="0"/>
      </w:pPr>
      <w:r>
        <w:rPr>
          <w:b w:val="0"/>
        </w:rPr>
        <w:t>81. Directions: In the following question, a pair of words with similar spelling but different meanings is provided. You are required to select the option that most appropriately describes the meaning of both words and mark your response in the Answer Sheet accordingly. 'Right' and 'Write'</w:t>
      </w:r>
    </w:p>
    <w:p>
      <w:pPr>
        <w:spacing w:before="0"/>
      </w:pPr>
      <w:r>
        <w:rPr>
          <w:b w:val="0"/>
        </w:rPr>
      </w:r>
    </w:p>
    <w:p>
      <w:pPr>
        <w:spacing w:after="100" w:before="0"/>
      </w:pPr>
      <w:r>
        <w:rPr>
          <w:b w:val="0"/>
        </w:rPr>
        <w:t>A. 'Right' can mean morally correct, proper, or in accordance with the law, while 'write' refers to the act of expressing or recording information using written symbols.</w:t>
      </w:r>
    </w:p>
    <w:p>
      <w:pPr>
        <w:spacing w:after="100" w:before="0"/>
      </w:pPr>
      <w:r>
        <w:rPr>
          <w:b w:val="0"/>
        </w:rPr>
        <w:t>B. 'Right' refers to the act of expressing or recording information using written symbols, while 'write' can mean morally correct, proper, or in accordance with the law.</w:t>
      </w:r>
    </w:p>
    <w:p>
      <w:pPr>
        <w:spacing w:after="100" w:before="0"/>
      </w:pPr>
      <w:r>
        <w:rPr>
          <w:b w:val="0"/>
        </w:rPr>
        <w:t>C. 'Right' means a type of food, and 'write' means a type of animal.</w:t>
      </w:r>
    </w:p>
    <w:p>
      <w:pPr>
        <w:spacing w:after="100" w:before="0"/>
      </w:pPr>
      <w:r>
        <w:rPr>
          <w:b w:val="0"/>
        </w:rPr>
        <w:t>D. 'Right' means a type of animal, and 'write' means a type of food.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“'Right' can mean morally correct, proper, or in accordance with the law, while 'write' refers to the act of expressing or recording information using written symbols.” Key Points Hence, the correct answer is 'Option 1'.</w:t>
      </w:r>
    </w:p>
    <w:p>
      <w:pPr>
        <w:spacing w:before="0"/>
      </w:pPr>
      <w:r>
        <w:rPr>
          <w:b w:val="0"/>
        </w:rPr>
        <w:t>• 'Right' has multiple meanings. It can refer to something that is morally correct, appropriate, or in accordance with the law. It can also indicate a direction, a privilege, or a claim to something.</w:t>
      </w:r>
    </w:p>
    <w:p>
      <w:pPr>
        <w:spacing w:before="0"/>
      </w:pPr>
      <w:r>
        <w:rPr>
          <w:b w:val="0"/>
        </w:rPr>
        <w:t>• For example, "She knew it was the right thing to do."</w:t>
      </w:r>
    </w:p>
    <w:p>
      <w:pPr>
        <w:spacing w:before="0"/>
      </w:pPr>
      <w:r>
        <w:rPr>
          <w:b w:val="0"/>
        </w:rPr>
        <w:t>• 'Write' primarily refers to the process of expressing or recording information using written symbols. This includes forming letters, words, and sentences to convey a message or idea.</w:t>
      </w:r>
    </w:p>
    <w:p>
      <w:pPr>
        <w:spacing w:before="0"/>
      </w:pPr>
      <w:r>
        <w:rPr>
          <w:b w:val="0"/>
        </w:rPr>
        <w:t>• For example, "He sat down to write a letter to his friend."</w:t>
      </w:r>
    </w:p>
    <w:p>
      <w:pPr>
        <w:spacing w:before="0"/>
      </w:pPr>
      <w:r>
        <w:rPr>
          <w:b w:val="0"/>
        </w:rPr>
      </w:r>
    </w:p>
    <w:p>
      <w:pPr>
        <w:spacing w:after="100" w:line="360" w:lineRule="auto" w:before="0"/>
      </w:pPr>
      <w:r>
        <w:rPr>
          <w:b w:val="0"/>
        </w:rPr>
        <w:t>82. In the below question, a sentence has been given in Direct/Indirect speech. Out of the four alternatives suggested, select the one which best expresses the same sentence in Indirect/Direct speech. "How kind of you to take an interest in us!" Mrs. Bertram exclaimed.</w:t>
      </w:r>
    </w:p>
    <w:p>
      <w:pPr>
        <w:spacing w:before="0"/>
      </w:pPr>
      <w:r>
        <w:rPr>
          <w:b w:val="0"/>
        </w:rPr>
      </w:r>
    </w:p>
    <w:p>
      <w:pPr>
        <w:spacing w:after="100" w:before="0"/>
      </w:pPr>
      <w:r>
        <w:rPr>
          <w:b w:val="0"/>
        </w:rPr>
        <w:t>A. Mrs. Bertram exclaimed that it was very kind of me to take an interest in us.</w:t>
      </w:r>
    </w:p>
    <w:p>
      <w:pPr>
        <w:spacing w:after="100" w:before="0"/>
      </w:pPr>
      <w:r>
        <w:rPr>
          <w:b w:val="0"/>
        </w:rPr>
        <w:t>B. Mrs. Bertram exclaimed that it was very kind of me to be taking an interest in them.</w:t>
      </w:r>
    </w:p>
    <w:p>
      <w:pPr>
        <w:spacing w:after="100" w:before="0"/>
      </w:pPr>
      <w:r>
        <w:rPr>
          <w:b w:val="0"/>
        </w:rPr>
        <w:t>C. Mrs. Bertram exclaimed that it is very kind of me to take an interest in them.</w:t>
      </w:r>
    </w:p>
    <w:p>
      <w:pPr>
        <w:spacing w:after="100" w:before="0"/>
      </w:pPr>
      <w:r>
        <w:rPr>
          <w:b w:val="0"/>
        </w:rPr>
        <w:t>D. Mrs. Bertram exclaimed that it was very kind of me to take an interest in them.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Mrs. Bertram exclaimed that it was very kind of me to take an interest in them. Additional Information</w:t>
      </w:r>
    </w:p>
    <w:p>
      <w:pPr>
        <w:spacing w:before="0"/>
      </w:pPr>
      <w:r>
        <w:rPr>
          <w:b w:val="0"/>
        </w:rPr>
        <w:t>• Indirect Speech: Mrs. Bertram exclaimed that it was very kind of me to take an interest in them.</w:t>
      </w:r>
    </w:p>
    <w:p>
      <w:pPr>
        <w:spacing w:before="0"/>
      </w:pPr>
      <w:r>
        <w:rPr>
          <w:b w:val="0"/>
        </w:rPr>
        <w:t>• Key Conversions: "How kind of you to take an interest in us!" becomes "Mrs. Bertram exclaimed that it was very kind of me to take an interest in them." Exclamatory sentence "How kind of you" is converted to "it was very kind of me" in reported speech.</w:t>
      </w:r>
    </w:p>
    <w:p>
      <w:pPr>
        <w:spacing w:before="0"/>
      </w:pPr>
      <w:r>
        <w:rPr>
          <w:b w:val="0"/>
        </w:rPr>
        <w:t>• Pronoun "you" is changed to "me" to match indirect speech.</w:t>
      </w:r>
    </w:p>
    <w:p>
      <w:pPr>
        <w:spacing w:before="0"/>
      </w:pPr>
      <w:r>
        <w:rPr>
          <w:b w:val="0"/>
        </w:rPr>
        <w:t>• Pronoun "us" is changed to "them" to match indirect speech.</w:t>
      </w:r>
    </w:p>
    <w:p>
      <w:pPr>
        <w:spacing w:before="0"/>
      </w:pPr>
      <w:r>
        <w:rPr>
          <w:b w:val="0"/>
        </w:rPr>
        <w:t>• Reporting verb: Direct: "exclaimed"</w:t>
      </w:r>
    </w:p>
    <w:p>
      <w:pPr>
        <w:spacing w:before="0"/>
      </w:pPr>
      <w:r>
        <w:rPr>
          <w:b w:val="0"/>
        </w:rPr>
        <w:t>• Converted to: "exclaimed," maintaining the exclamatory tone.</w:t>
      </w:r>
    </w:p>
    <w:p>
      <w:pPr>
        <w:spacing w:before="0"/>
      </w:pPr>
      <w:r>
        <w:rPr>
          <w:b w:val="0"/>
        </w:rPr>
        <w:t>• Punctuation and Format: Indirect speech does not require quotation marks.</w:t>
      </w:r>
    </w:p>
    <w:p>
      <w:pPr>
        <w:spacing w:before="0"/>
      </w:pPr>
      <w:r>
        <w:rPr>
          <w:b w:val="0"/>
        </w:rPr>
        <w:t>• Reported clause follows the reporting verb.</w:t>
      </w:r>
    </w:p>
    <w:p>
      <w:pPr>
        <w:spacing w:before="0"/>
      </w:pPr>
      <w:r>
        <w:rPr>
          <w:b w:val="0"/>
        </w:rPr>
        <w:t>• Option 1: "Mrs. Bertram exclaimed that it was very kind of me to take an interest in us." Pronoun "us" is incorrect, should be "them".</w:t>
      </w:r>
    </w:p>
    <w:p>
      <w:pPr>
        <w:spacing w:before="0"/>
      </w:pPr>
      <w:r>
        <w:rPr>
          <w:b w:val="0"/>
        </w:rPr>
        <w:t>• Option 2: "Mrs. Bertram exclaimed that it was very kind of me to be taking an interest in them." Verb tense "to be taking" is less accurate, "to take" is preferred.</w:t>
      </w:r>
    </w:p>
    <w:p>
      <w:pPr>
        <w:spacing w:before="0"/>
      </w:pPr>
      <w:r>
        <w:rPr>
          <w:b w:val="0"/>
        </w:rPr>
        <w:t>• Option 3: "Mrs. Bertram exclaimed that it is very kind of me to take an interest in them." Verb tense "is" is incorrect, should be "was".</w:t>
      </w:r>
    </w:p>
    <w:p>
      <w:pPr>
        <w:spacing w:before="0"/>
      </w:pPr>
      <w:r>
        <w:rPr>
          <w:b w:val="0"/>
        </w:rPr>
      </w:r>
    </w:p>
    <w:p>
      <w:pPr>
        <w:spacing w:after="100" w:line="360" w:lineRule="auto" w:before="0"/>
      </w:pPr>
      <w:r>
        <w:rPr>
          <w:b w:val="0"/>
        </w:rPr>
        <w:t>83. From the given four options choose the correct sentence:</w:t>
      </w:r>
    </w:p>
    <w:p>
      <w:pPr>
        <w:spacing w:before="0"/>
      </w:pPr>
      <w:r>
        <w:rPr>
          <w:b w:val="0"/>
        </w:rPr>
      </w:r>
    </w:p>
    <w:p>
      <w:pPr>
        <w:spacing w:after="100" w:before="0"/>
      </w:pPr>
      <w:r>
        <w:rPr>
          <w:b w:val="0"/>
        </w:rPr>
        <w:t>A. We was trying to complete that task on time.</w:t>
      </w:r>
    </w:p>
    <w:p>
      <w:pPr>
        <w:spacing w:after="100" w:before="0"/>
      </w:pPr>
      <w:r>
        <w:rPr>
          <w:b w:val="0"/>
        </w:rPr>
        <w:t>B. His pants was torn during the match.</w:t>
      </w:r>
    </w:p>
    <w:p>
      <w:pPr>
        <w:spacing w:after="100" w:before="0"/>
      </w:pPr>
      <w:r>
        <w:rPr>
          <w:b w:val="0"/>
        </w:rPr>
        <w:t>C. Rakesh, together with his wife greet the guests of the party.</w:t>
      </w:r>
    </w:p>
    <w:p>
      <w:pPr>
        <w:spacing w:after="100" w:before="0"/>
      </w:pPr>
      <w:r>
        <w:rPr>
          <w:b w:val="0"/>
        </w:rPr>
        <w:t>D. Amol, together with Raghav welcomes the new member of the family.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is:'Amol, together with Raghav welcomes the new member of the family.' Key Points The correct sentence: Amol, together with Raghav welcomes the new member of the family. Additional Information</w:t>
      </w:r>
    </w:p>
    <w:p>
      <w:pPr>
        <w:spacing w:before="0"/>
      </w:pPr>
      <w:r>
        <w:rPr>
          <w:b w:val="0"/>
        </w:rPr>
        <w:t>• 'We was trying to complete that task on time.' is incorrect. The pronoun 'we' is plural and therefore it would take a plural helping verb 'were'.</w:t>
      </w:r>
    </w:p>
    <w:p>
      <w:pPr>
        <w:spacing w:before="0"/>
      </w:pPr>
      <w:r>
        <w:rPr>
          <w:b w:val="0"/>
        </w:rPr>
        <w:t>• 'His pants was torn during the match.' is incorrect. Some nouns are always considered as a plural noun like ‘pants’ in this sentence and the main verb here is in past form, so the auxiliary verb should be in plural and past form.</w:t>
      </w:r>
    </w:p>
    <w:p>
      <w:pPr>
        <w:spacing w:before="0"/>
      </w:pPr>
      <w:r>
        <w:rPr>
          <w:b w:val="0"/>
        </w:rPr>
        <w:t>• Therefore, the verb 'was' should be replaced with 'were'.</w:t>
      </w:r>
    </w:p>
    <w:p>
      <w:pPr>
        <w:spacing w:before="0"/>
      </w:pPr>
      <w:r>
        <w:rPr>
          <w:b w:val="0"/>
        </w:rPr>
        <w:t>• 'Rakesh, together with his wife greet the guests of the party.' is the incorrect answer. Multiple subjects are connected by ‘together with’ so only the noun before it will affect the verb.</w:t>
      </w:r>
    </w:p>
    <w:p>
      <w:pPr>
        <w:spacing w:before="0"/>
      </w:pPr>
      <w:r>
        <w:rPr>
          <w:b w:val="0"/>
        </w:rPr>
        <w:t>• Therefore, the verb 'greet' should be replaced with 'greets'.</w:t>
      </w:r>
    </w:p>
    <w:p>
      <w:pPr>
        <w:spacing w:before="0"/>
      </w:pPr>
      <w:r>
        <w:rPr>
          <w:b w:val="0"/>
        </w:rPr>
        <w:t>• 'Amol, together with Raghav welcomes the new member of the family.' is the correct answer because multiple subjects are connected by ‘together with’ so only the noun before it will affect the verb.</w:t>
      </w:r>
    </w:p>
    <w:p>
      <w:pPr>
        <w:spacing w:before="0"/>
      </w:pPr>
      <w:r>
        <w:rPr>
          <w:b w:val="0"/>
        </w:rPr>
        <w:t>• Therefore, the correct answer is 'Amol, together with Raghav welcomes the new member of the family.'</w:t>
      </w:r>
    </w:p>
    <w:p>
      <w:pPr>
        <w:spacing w:before="0"/>
      </w:pPr>
      <w:r>
        <w:rPr>
          <w:b w:val="0"/>
        </w:rPr>
        <w:t>• Subjects and verbs must AGREE with one another in number (singular or plural).</w:t>
      </w:r>
    </w:p>
    <w:p>
      <w:pPr>
        <w:spacing w:before="0"/>
      </w:pPr>
      <w:r>
        <w:rPr>
          <w:b w:val="0"/>
        </w:rPr>
        <w:t>• Thus, if a subject is singular, its verb must also be singular; if a subject is a plural, its verb must also be plural.</w:t>
      </w:r>
    </w:p>
    <w:p>
      <w:pPr>
        <w:spacing w:before="0"/>
      </w:pPr>
      <w:r>
        <w:rPr>
          <w:b w:val="0"/>
        </w:rPr>
        <w:t>• Example: The dog is chasing the cat.</w:t>
      </w:r>
    </w:p>
    <w:p>
      <w:pPr>
        <w:spacing w:before="0"/>
      </w:pPr>
      <w:r>
        <w:rPr>
          <w:b w:val="0"/>
        </w:rPr>
        <w:t>• The dogs are chasing the cat.</w:t>
      </w:r>
    </w:p>
    <w:p>
      <w:pPr>
        <w:spacing w:before="0"/>
      </w:pPr>
      <w:r>
        <w:rPr>
          <w:b w:val="0"/>
        </w:rPr>
        <w:t>• 'We was trying to complete that task on time.' गलत है। सर्वनाम 'we' बहुवचन है और इसलिए यह एक बहुवचन की मदद करेगा क्रिया 'were' ।</w:t>
      </w:r>
    </w:p>
    <w:p>
      <w:pPr>
        <w:spacing w:before="0"/>
      </w:pPr>
      <w:r>
        <w:rPr>
          <w:b w:val="0"/>
        </w:rPr>
        <w:t>• 'His pants was torn during the match.' गलत है । कुछ संज्ञाओं को हमेशा इस वाक्य में ‘pants’ की तरह एक बहुवचन संज्ञा माना जाता है और यहां मुख्य क्रिया पिछले रूप में है, इसलिए सहायक क्रिया बहुवचन और पिछले रूप में होनी चाहिए।</w:t>
      </w:r>
    </w:p>
    <w:p>
      <w:pPr>
        <w:spacing w:before="0"/>
      </w:pPr>
      <w:r>
        <w:rPr>
          <w:b w:val="0"/>
        </w:rPr>
        <w:t>• इसलिए, क्रिया 'was' से बदल दिया जाना चाहिए 'were' से ।</w:t>
      </w:r>
    </w:p>
    <w:p>
      <w:pPr>
        <w:spacing w:before="0"/>
      </w:pPr>
      <w:r>
        <w:rPr>
          <w:b w:val="0"/>
        </w:rPr>
        <w:t>• 'Rakesh, together with his wife greet the guests of the party.' गलत उत्तर है। एकाधिक विषयों को ‘together with’ से जोड़ा जाता है इसलिए क्रिया को प्रभावित करने से पहले केवल संज्ञा।</w:t>
      </w:r>
    </w:p>
    <w:p>
      <w:pPr>
        <w:spacing w:before="0"/>
      </w:pPr>
      <w:r>
        <w:rPr>
          <w:b w:val="0"/>
        </w:rPr>
        <w:t>• इसलिए, क्रिया 'greet', 'greets' के साथ प्रतिस्थापित किया जाना चाहिए।</w:t>
      </w:r>
    </w:p>
    <w:p>
      <w:pPr>
        <w:spacing w:before="0"/>
      </w:pPr>
      <w:r>
        <w:rPr>
          <w:b w:val="0"/>
        </w:rPr>
        <w:t>• 'Amol, together with Raghav welcomes the new member of the family.' सही उत्तर है क्योंकि कई विषय ‘together with’ से जुड़े हुए हैं इसलिए क्रिया को प्रभावित करने से पहले केवल संज्ञा।</w:t>
      </w:r>
    </w:p>
    <w:p>
      <w:pPr>
        <w:spacing w:before="0"/>
      </w:pPr>
      <w:r>
        <w:rPr>
          <w:b w:val="0"/>
        </w:rPr>
      </w:r>
    </w:p>
    <w:p>
      <w:pPr>
        <w:spacing w:after="100" w:line="360" w:lineRule="auto" w:before="0"/>
      </w:pPr>
      <w:r>
        <w:rPr>
          <w:b w:val="0"/>
        </w:rPr>
        <w:t>84. Select the correct superlative degree of comparison for the given sentence. The money arrived when l (little) expected it.</w:t>
      </w:r>
    </w:p>
    <w:p>
      <w:pPr>
        <w:spacing w:before="0"/>
      </w:pPr>
      <w:r>
        <w:rPr>
          <w:b w:val="0"/>
        </w:rPr>
      </w:r>
    </w:p>
    <w:p>
      <w:pPr>
        <w:spacing w:after="100" w:before="0"/>
      </w:pPr>
      <w:r>
        <w:rPr>
          <w:b w:val="0"/>
        </w:rPr>
        <w:t>A. The money arrived when I least expected it.</w:t>
      </w:r>
    </w:p>
    <w:p>
      <w:pPr>
        <w:spacing w:after="100" w:before="0"/>
      </w:pPr>
      <w:r>
        <w:rPr>
          <w:b w:val="0"/>
        </w:rPr>
        <w:t>B. The money arrived when I less expected it.</w:t>
      </w:r>
    </w:p>
    <w:p>
      <w:pPr>
        <w:spacing w:after="100" w:before="0"/>
      </w:pPr>
      <w:r>
        <w:rPr>
          <w:b w:val="0"/>
        </w:rPr>
        <w:t>C. The money arrived when I little expected it.</w:t>
      </w:r>
    </w:p>
    <w:p>
      <w:pPr>
        <w:spacing w:after="100" w:before="0"/>
      </w:pPr>
      <w:r>
        <w:rPr>
          <w:b w:val="0"/>
        </w:rPr>
        <w:t>D. The money arrived when I expected 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money arrived when I least expected it. Key Points Therefore, the correct answer is: The money arrived when I least expected it.</w:t>
      </w:r>
    </w:p>
    <w:p>
      <w:pPr>
        <w:spacing w:before="0"/>
      </w:pPr>
      <w:r>
        <w:rPr>
          <w:b w:val="0"/>
        </w:rPr>
        <w:t>• 'Least' is correct in this context because it is the superlative form of the adjective 'little'.</w:t>
      </w:r>
    </w:p>
    <w:p>
      <w:pPr>
        <w:spacing w:before="0"/>
      </w:pPr>
      <w:r>
        <w:rPr>
          <w:b w:val="0"/>
        </w:rPr>
        <w:t>• In this sentence, 'least' is used to indicate the smallest amount of expectation.</w:t>
      </w:r>
    </w:p>
    <w:p>
      <w:pPr>
        <w:spacing w:before="0"/>
      </w:pPr>
      <w:r>
        <w:rPr>
          <w:b w:val="0"/>
        </w:rPr>
        <w:t>• It is a comparative form used to compare the level of expectation with other times when the money was expected.</w:t>
      </w:r>
    </w:p>
    <w:p>
      <w:pPr>
        <w:spacing w:before="0"/>
      </w:pPr>
      <w:r>
        <w:rPr>
          <w:b w:val="0"/>
        </w:rPr>
        <w:t>• The sentence means that the money arrived at a time when the speaker had the lowest level of expectation.</w:t>
      </w:r>
    </w:p>
    <w:p>
      <w:pPr>
        <w:spacing w:before="0"/>
      </w:pPr>
      <w:r>
        <w:rPr>
          <w:b w:val="0"/>
        </w:rPr>
      </w:r>
    </w:p>
    <w:p>
      <w:pPr>
        <w:spacing w:after="100" w:line="360" w:lineRule="auto" w:before="0"/>
      </w:pPr>
      <w:r>
        <w:rPr>
          <w:b w:val="0"/>
        </w:rPr>
        <w:t>85. Select the option which means the same as the group of words given: A set of facts or a fixed limit that establishes or limits how something can or must happen or be done.</w:t>
      </w:r>
    </w:p>
    <w:p>
      <w:pPr>
        <w:spacing w:before="0"/>
      </w:pPr>
      <w:r>
        <w:rPr>
          <w:b w:val="0"/>
        </w:rPr>
      </w:r>
    </w:p>
    <w:p>
      <w:pPr>
        <w:spacing w:after="100" w:before="0"/>
      </w:pPr>
      <w:r>
        <w:rPr>
          <w:b w:val="0"/>
        </w:rPr>
        <w:t>A. Parameter</w:t>
      </w:r>
    </w:p>
    <w:p>
      <w:pPr>
        <w:spacing w:after="100" w:before="0"/>
      </w:pPr>
      <w:r>
        <w:rPr>
          <w:b w:val="0"/>
        </w:rPr>
        <w:t>B. Scope</w:t>
      </w:r>
    </w:p>
    <w:p>
      <w:pPr>
        <w:spacing w:after="100" w:before="0"/>
      </w:pPr>
      <w:r>
        <w:rPr>
          <w:b w:val="0"/>
        </w:rPr>
        <w:t>C. Minimum</w:t>
      </w:r>
    </w:p>
    <w:p>
      <w:pPr>
        <w:spacing w:after="100" w:before="0"/>
      </w:pPr>
      <w:r>
        <w:rPr>
          <w:b w:val="0"/>
        </w:rPr>
        <w:t>D. Policy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'Parameter'. Key Points Hence, the correct answer is Option 1. Confusion Points</w:t>
      </w:r>
    </w:p>
    <w:p>
      <w:pPr>
        <w:spacing w:before="0"/>
      </w:pPr>
      <w:r>
        <w:rPr>
          <w:b w:val="0"/>
        </w:rPr>
        <w:t>• Let us see the meanings of the words given: Parameter ⇒ The factors or limits which affect the way that something can be done or made.</w:t>
      </w:r>
    </w:p>
    <w:p>
      <w:pPr>
        <w:spacing w:before="0"/>
      </w:pPr>
      <w:r>
        <w:rPr>
          <w:b w:val="0"/>
        </w:rPr>
        <w:t>• Scope ⇒ The extent of the area or subject matter that something deals with or to which it is relevant.</w:t>
      </w:r>
    </w:p>
    <w:p>
      <w:pPr>
        <w:spacing w:before="0"/>
      </w:pPr>
      <w:r>
        <w:rPr>
          <w:b w:val="0"/>
        </w:rPr>
        <w:t>• Minimum ⇒ the least or smallest amount or quantity possible, attainable, or required.</w:t>
      </w:r>
    </w:p>
    <w:p>
      <w:pPr>
        <w:spacing w:before="0"/>
      </w:pPr>
      <w:r>
        <w:rPr>
          <w:b w:val="0"/>
        </w:rPr>
        <w:t>• Policy ⇒ A course or principle of action adopted or proposed by an organization or individual.</w:t>
      </w:r>
    </w:p>
    <w:p>
      <w:pPr>
        <w:spacing w:before="0"/>
      </w:pPr>
      <w:r>
        <w:rPr>
          <w:b w:val="0"/>
        </w:rPr>
        <w:t>• From the above reference, it can be concluded that 'Parameter' is the correct word to substitute for the given description.</w:t>
      </w:r>
    </w:p>
    <w:p>
      <w:pPr>
        <w:spacing w:before="0"/>
      </w:pPr>
      <w:r>
        <w:rPr>
          <w:b w:val="0"/>
        </w:rPr>
        <w:t>• 'Scope' is the extent/range of the possible occurrence of something whereas 'Parameter' is what decides that extent.</w:t>
      </w:r>
    </w:p>
    <w:p>
      <w:pPr>
        <w:spacing w:before="0"/>
      </w:pPr>
      <w:r>
        <w:rPr>
          <w:b w:val="0"/>
        </w:rPr>
      </w:r>
    </w:p>
    <w:p>
      <w:pPr>
        <w:spacing w:after="100" w:line="360" w:lineRule="auto" w:before="0"/>
      </w:pPr>
      <w:r>
        <w:rPr>
          <w:b w:val="0"/>
        </w:rPr>
        <w:t>86. Select the most appropriate 'one word for the expressions given below. Lasting for a very short time</w:t>
      </w:r>
    </w:p>
    <w:p>
      <w:pPr>
        <w:spacing w:before="0"/>
      </w:pPr>
      <w:r>
        <w:rPr>
          <w:b w:val="0"/>
        </w:rPr>
      </w:r>
    </w:p>
    <w:p>
      <w:pPr>
        <w:spacing w:after="100" w:before="0"/>
      </w:pPr>
      <w:r>
        <w:rPr>
          <w:b w:val="0"/>
        </w:rPr>
        <w:t>A. reminiscent</w:t>
      </w:r>
    </w:p>
    <w:p>
      <w:pPr>
        <w:spacing w:after="100" w:before="0"/>
      </w:pPr>
      <w:r>
        <w:rPr>
          <w:b w:val="0"/>
        </w:rPr>
        <w:t>B. fluorescent</w:t>
      </w:r>
    </w:p>
    <w:p>
      <w:pPr>
        <w:spacing w:after="100" w:before="0"/>
      </w:pPr>
      <w:r>
        <w:rPr>
          <w:b w:val="0"/>
        </w:rPr>
        <w:t>C. acquiescent</w:t>
      </w:r>
    </w:p>
    <w:p>
      <w:pPr>
        <w:spacing w:after="100" w:before="0"/>
      </w:pPr>
      <w:r>
        <w:rPr>
          <w:b w:val="0"/>
        </w:rPr>
        <w:t>D. evanescent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Evanescent. Evanescent means lasting for a very short time, something fleeting or transient. The word evanescent is often used to describe things that disappear quickly, like a moment, feeling, or even mist.</w:t>
      </w:r>
    </w:p>
    <w:p>
      <w:pPr>
        <w:spacing w:before="0"/>
      </w:pPr>
      <w:r>
        <w:rPr>
          <w:b w:val="0"/>
        </w:rPr>
      </w:r>
    </w:p>
    <w:p>
      <w:pPr>
        <w:spacing w:after="100" w:line="360" w:lineRule="auto" w:before="0"/>
      </w:pPr>
      <w:r>
        <w:rPr>
          <w:b w:val="0"/>
        </w:rPr>
        <w:t>87. Select the option that expresses the given sentence in direct speech. The Colonel said that it gave him great pleasure to be there that evening.</w:t>
      </w:r>
    </w:p>
    <w:p>
      <w:pPr>
        <w:spacing w:before="0"/>
      </w:pPr>
      <w:r>
        <w:rPr>
          <w:b w:val="0"/>
        </w:rPr>
      </w:r>
    </w:p>
    <w:p>
      <w:pPr>
        <w:spacing w:after="100" w:before="0"/>
      </w:pPr>
      <w:r>
        <w:rPr>
          <w:b w:val="0"/>
        </w:rPr>
        <w:t>A. The Colonel said, “It gives me great pleasure to be here this evening.”</w:t>
      </w:r>
    </w:p>
    <w:p>
      <w:pPr>
        <w:spacing w:after="100" w:before="0"/>
      </w:pPr>
      <w:r>
        <w:rPr>
          <w:b w:val="0"/>
        </w:rPr>
        <w:t>B. The Colonel said, “It gave me great pleasure to be there that evening.”</w:t>
      </w:r>
    </w:p>
    <w:p>
      <w:pPr>
        <w:spacing w:after="100" w:before="0"/>
      </w:pPr>
      <w:r>
        <w:rPr>
          <w:b w:val="0"/>
        </w:rPr>
        <w:t>C. The Colonel says, “It gives me great pleasure to be there that evening.”</w:t>
      </w:r>
    </w:p>
    <w:p>
      <w:pPr>
        <w:spacing w:after="100" w:before="0"/>
      </w:pPr>
      <w:r>
        <w:rPr>
          <w:b w:val="0"/>
        </w:rPr>
        <w:t>D. The Colonel said, “It gave him great pleasure to be there that evening.”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The Colonel said, “It gives me great pleasure to be here this evening.” To convert from indirect to direct speech, the past tense 'gave' reverts to the present tense 'gives', the pronoun 'him' changes to 'me', and the time/place markers 'there' and 'that evening' change back to 'here' and 'this evening'.</w:t>
      </w:r>
    </w:p>
    <w:p>
      <w:pPr>
        <w:spacing w:before="0"/>
      </w:pPr>
      <w:r>
        <w:rPr>
          <w:b w:val="0"/>
        </w:rPr>
      </w:r>
    </w:p>
    <w:p>
      <w:pPr>
        <w:spacing w:after="100" w:line="360" w:lineRule="auto" w:before="0"/>
      </w:pPr>
      <w:r>
        <w:rPr>
          <w:b w:val="0"/>
        </w:rPr>
        <w:t>88. Directions: Each item in this section consists of sentences with an underlined word followed by four words or group of words. Select the option that is opposite in meaning to the underlined word and mark your response on the answer sheet accordingly. The first step in precipitation is condensation.</w:t>
      </w:r>
    </w:p>
    <w:p>
      <w:pPr>
        <w:spacing w:before="0"/>
      </w:pPr>
      <w:r>
        <w:rPr>
          <w:b w:val="0"/>
        </w:rPr>
      </w:r>
    </w:p>
    <w:p>
      <w:pPr>
        <w:spacing w:after="100" w:before="0"/>
      </w:pPr>
      <w:r>
        <w:rPr>
          <w:b w:val="0"/>
        </w:rPr>
        <w:t>A. constriction</w:t>
      </w:r>
    </w:p>
    <w:p>
      <w:pPr>
        <w:spacing w:after="100" w:before="0"/>
      </w:pPr>
      <w:r>
        <w:rPr>
          <w:b w:val="0"/>
        </w:rPr>
        <w:t>B. abridgement</w:t>
      </w:r>
    </w:p>
    <w:p>
      <w:pPr>
        <w:spacing w:after="100" w:before="0"/>
      </w:pPr>
      <w:r>
        <w:rPr>
          <w:b w:val="0"/>
        </w:rPr>
        <w:t>C. recapitulation</w:t>
      </w:r>
    </w:p>
    <w:p>
      <w:pPr>
        <w:spacing w:after="100" w:before="0"/>
      </w:pPr>
      <w:r>
        <w:rPr>
          <w:b w:val="0"/>
        </w:rPr>
        <w:t>D. evaporation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'evaporation'. Key Points Therefore, the correct answer is 'Option 4'. Additional Information</w:t>
      </w:r>
    </w:p>
    <w:p>
      <w:pPr>
        <w:spacing w:before="0"/>
      </w:pPr>
      <w:r>
        <w:rPr>
          <w:b w:val="0"/>
        </w:rPr>
        <w:t>• The word 'condensation' refers to the process by which water vapor in the air becomes liquid water. ('संघनन') Example: During a hot shower, you can see condensation when the bathroom mirror fogs up due to the water vapor in the air turning into liquid on the cooler surface of the mirror.</w:t>
      </w:r>
    </w:p>
    <w:p>
      <w:pPr>
        <w:spacing w:before="0"/>
      </w:pPr>
      <w:r>
        <w:rPr>
          <w:b w:val="0"/>
        </w:rPr>
        <w:t>• The word 'evaporation' refers to the process by which water changes from a liquid state to a gaseous state. ('वाष्पीकरण') Example: Puddles of water dry up due to evaporation, transforming the liquid water into water vapor that mixes with the air.</w:t>
      </w:r>
    </w:p>
    <w:p>
      <w:pPr>
        <w:spacing w:before="0"/>
      </w:pPr>
      <w:r>
        <w:rPr>
          <w:b w:val="0"/>
        </w:rPr>
        <w:t>• 'Constriction', involves a narrowing or tightening of a channel or opening. ('संकुचन').</w:t>
      </w:r>
    </w:p>
    <w:p>
      <w:pPr>
        <w:spacing w:before="0"/>
      </w:pPr>
      <w:r>
        <w:rPr>
          <w:b w:val="0"/>
        </w:rPr>
        <w:t>• 'Abridgement', refers to the act of shortening or condensing something such as a book or a speech without losing its core message. ('संक्षेप').</w:t>
      </w:r>
    </w:p>
    <w:p>
      <w:pPr>
        <w:spacing w:before="0"/>
      </w:pPr>
      <w:r>
        <w:rPr>
          <w:b w:val="0"/>
        </w:rPr>
        <w:t>• 'Recapitulation', is the act of summarizing or concisely repeating the main points of something. ('संक्षेप').</w:t>
      </w:r>
    </w:p>
    <w:p>
      <w:pPr>
        <w:spacing w:before="0"/>
      </w:pPr>
      <w:r>
        <w:rPr>
          <w:b w:val="0"/>
        </w:rPr>
      </w:r>
    </w:p>
    <w:p>
      <w:pPr>
        <w:spacing w:after="100" w:line="360" w:lineRule="auto" w:before="0"/>
      </w:pPr>
      <w:r>
        <w:rPr>
          <w:b w:val="0"/>
        </w:rPr>
        <w:t>89. Select the most appropriate synonym of the given word: ONEROUS</w:t>
      </w:r>
    </w:p>
    <w:p>
      <w:pPr>
        <w:spacing w:before="0"/>
      </w:pPr>
      <w:r>
        <w:rPr>
          <w:b w:val="0"/>
        </w:rPr>
      </w:r>
    </w:p>
    <w:p>
      <w:pPr>
        <w:spacing w:after="100" w:before="0"/>
      </w:pPr>
      <w:r>
        <w:rPr>
          <w:b w:val="0"/>
        </w:rPr>
        <w:t>A. Honorable</w:t>
      </w:r>
    </w:p>
    <w:p>
      <w:pPr>
        <w:spacing w:after="100" w:before="0"/>
      </w:pPr>
      <w:r>
        <w:rPr>
          <w:b w:val="0"/>
        </w:rPr>
        <w:t>B. Burdensome</w:t>
      </w:r>
    </w:p>
    <w:p>
      <w:pPr>
        <w:spacing w:after="100" w:before="0"/>
      </w:pPr>
      <w:r>
        <w:rPr>
          <w:b w:val="0"/>
        </w:rPr>
        <w:t>C. Light</w:t>
      </w:r>
    </w:p>
    <w:p>
      <w:pPr>
        <w:spacing w:after="100" w:before="0"/>
      </w:pPr>
      <w:r>
        <w:rPr>
          <w:b w:val="0"/>
        </w:rPr>
        <w:t>D. Occasional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Burdensome. Key Points Therefore, the correct answer is: Burdensome. Additional Information Here are the other options explained along with their Hindi meanings and example sentences:</w:t>
      </w:r>
    </w:p>
    <w:p>
      <w:pPr>
        <w:spacing w:before="0"/>
      </w:pPr>
      <w:r>
        <w:rPr>
          <w:b w:val="0"/>
        </w:rPr>
        <w:t>• The word "onerous" means something that is burdensome, involving a lot of effort, difficulty, or trouble. (कष्टदायक) Example: The student found the task of completing multiple assignments in a single day onerous.</w:t>
      </w:r>
    </w:p>
    <w:p>
      <w:pPr>
        <w:spacing w:before="0"/>
      </w:pPr>
      <w:r>
        <w:rPr>
          <w:b w:val="0"/>
        </w:rPr>
        <w:t>• "Burdensome" refers to something that is heavy, troublesome, or difficult to carry or manage. (भारपूर्ण) Example: The financial responsibilities became burdensome after losing his job.</w:t>
      </w:r>
    </w:p>
    <w:p>
      <w:pPr>
        <w:spacing w:before="0"/>
      </w:pPr>
      <w:r>
        <w:rPr>
          <w:b w:val="0"/>
        </w:rPr>
        <w:t>• Hence, "onerous" and "burdensome" share the same meaning.</w:t>
      </w:r>
    </w:p>
    <w:p>
      <w:pPr>
        <w:spacing w:before="0"/>
      </w:pPr>
      <w:r>
        <w:rPr>
          <w:b w:val="0"/>
        </w:rPr>
        <w:t>• Honorable (सम्मानजनक): Worthy of honor and respect. Example: He received an honorable award for his service to the community.</w:t>
      </w:r>
    </w:p>
    <w:p>
      <w:pPr>
        <w:spacing w:before="0"/>
      </w:pPr>
      <w:r>
        <w:rPr>
          <w:b w:val="0"/>
        </w:rPr>
        <w:t>• Light (हल्का): Something that is not heavy or burdensome. Example: The workload was light today, giving us time to relax.</w:t>
      </w:r>
    </w:p>
    <w:p>
      <w:pPr>
        <w:spacing w:before="0"/>
      </w:pPr>
      <w:r>
        <w:rPr>
          <w:b w:val="0"/>
        </w:rPr>
        <w:t>• Occasional (कभी-कभार): Happening or done at irregular intervals. Example: She enjoys occasional trips to the mountains during holidays.</w:t>
      </w:r>
    </w:p>
    <w:p>
      <w:pPr>
        <w:spacing w:before="0"/>
      </w:pPr>
      <w:r>
        <w:rPr>
          <w:b w:val="0"/>
        </w:rPr>
      </w:r>
    </w:p>
    <w:p>
      <w:pPr>
        <w:spacing w:after="100" w:line="360" w:lineRule="auto" w:before="0"/>
      </w:pPr>
      <w:r>
        <w:rPr>
          <w:b w:val="0"/>
        </w:rPr>
        <w:t>90. Select the most appropriate synonym of the given word: MALEDICTION</w:t>
      </w:r>
    </w:p>
    <w:p>
      <w:pPr>
        <w:spacing w:before="0"/>
      </w:pPr>
      <w:r>
        <w:rPr>
          <w:b w:val="0"/>
        </w:rPr>
      </w:r>
    </w:p>
    <w:p>
      <w:pPr>
        <w:spacing w:after="100" w:before="0"/>
      </w:pPr>
      <w:r>
        <w:rPr>
          <w:b w:val="0"/>
        </w:rPr>
        <w:t>A. Benediction</w:t>
      </w:r>
    </w:p>
    <w:p>
      <w:pPr>
        <w:spacing w:after="100" w:before="0"/>
      </w:pPr>
      <w:r>
        <w:rPr>
          <w:b w:val="0"/>
        </w:rPr>
        <w:t>B. Prediction</w:t>
      </w:r>
    </w:p>
    <w:p>
      <w:pPr>
        <w:spacing w:after="100" w:before="0"/>
      </w:pPr>
      <w:r>
        <w:rPr>
          <w:b w:val="0"/>
        </w:rPr>
        <w:t>C. Curse</w:t>
      </w:r>
    </w:p>
    <w:p>
      <w:pPr>
        <w:spacing w:after="100" w:before="0"/>
      </w:pPr>
      <w:r>
        <w:rPr>
          <w:b w:val="0"/>
        </w:rPr>
        <w:t>D. Illness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Curse. Key Points Therefore, the correct answer is: Curse. Additional Information Here are the other options explained along with their Hindi meanings and example sentences:</w:t>
      </w:r>
    </w:p>
    <w:p>
      <w:pPr>
        <w:spacing w:before="0"/>
      </w:pPr>
      <w:r>
        <w:rPr>
          <w:b w:val="0"/>
        </w:rPr>
        <w:t>• The word "Malediction" means a magical word or phrase uttered with the intention of bringing about evil or destruction; a curse. (शाप)</w:t>
      </w:r>
    </w:p>
    <w:p>
      <w:pPr>
        <w:spacing w:before="0"/>
      </w:pPr>
      <w:r>
        <w:rPr>
          <w:b w:val="0"/>
        </w:rPr>
        <w:t>• Example: The witch cast a malediction on the town, causing misfortune for all its residents.</w:t>
      </w:r>
    </w:p>
    <w:p>
      <w:pPr>
        <w:spacing w:before="0"/>
      </w:pPr>
      <w:r>
        <w:rPr>
          <w:b w:val="0"/>
        </w:rPr>
        <w:t>• "Curse" is a synonym for malediction and refers to a wish or invocation for harm or misfortune to befall someone or something. (अभिशाप)</w:t>
      </w:r>
    </w:p>
    <w:p>
      <w:pPr>
        <w:spacing w:before="0"/>
      </w:pPr>
      <w:r>
        <w:rPr>
          <w:b w:val="0"/>
        </w:rPr>
        <w:t>• Example: The old man believed that his family was under a curse because of an incident in the past.</w:t>
      </w:r>
    </w:p>
    <w:p>
      <w:pPr>
        <w:spacing w:before="0"/>
      </w:pPr>
      <w:r>
        <w:rPr>
          <w:b w:val="0"/>
        </w:rPr>
        <w:t>• Hence, we can infer that the synonym of 'malediction' is 'curse'.</w:t>
      </w:r>
    </w:p>
    <w:p>
      <w:pPr>
        <w:spacing w:before="0"/>
      </w:pPr>
      <w:r>
        <w:rPr>
          <w:b w:val="0"/>
        </w:rPr>
        <w:t>• Benediction (आशीर्वाद): A blessing or expression of good wishes.</w:t>
      </w:r>
    </w:p>
    <w:p>
      <w:pPr>
        <w:spacing w:before="0"/>
      </w:pPr>
      <w:r>
        <w:rPr>
          <w:b w:val="0"/>
        </w:rPr>
        <w:t>• Example: The priest offered a benediction for the newly married couple.</w:t>
      </w:r>
    </w:p>
    <w:p>
      <w:pPr>
        <w:spacing w:before="0"/>
      </w:pPr>
      <w:r>
        <w:rPr>
          <w:b w:val="0"/>
        </w:rPr>
        <w:t>• Prediction (भविष्यवाणी): A statement about what will happen in the future.</w:t>
      </w:r>
    </w:p>
    <w:p>
      <w:pPr>
        <w:spacing w:before="0"/>
      </w:pPr>
      <w:r>
        <w:rPr>
          <w:b w:val="0"/>
        </w:rPr>
        <w:t>• Example: The weather prediction said it would rain tomorrow.</w:t>
      </w:r>
    </w:p>
    <w:p>
      <w:pPr>
        <w:spacing w:before="0"/>
      </w:pPr>
      <w:r>
        <w:rPr>
          <w:b w:val="0"/>
        </w:rPr>
        <w:t>• Illness (बीमारी): A condition of being unwell or unhealthy.</w:t>
      </w:r>
    </w:p>
    <w:p>
      <w:pPr>
        <w:spacing w:before="0"/>
      </w:pPr>
      <w:r>
        <w:rPr>
          <w:b w:val="0"/>
        </w:rPr>
        <w:t>• Example: She was absent from school due to a severe illness.</w:t>
      </w:r>
    </w:p>
    <w:p>
      <w:pPr>
        <w:spacing w:before="0"/>
      </w:pPr>
      <w:r>
        <w:rPr>
          <w:b w:val="0"/>
        </w:rPr>
      </w:r>
    </w:p>
    <w:p>
      <w:pPr>
        <w:spacing w:after="100" w:line="360" w:lineRule="auto" w:before="0"/>
      </w:pPr>
      <w:r>
        <w:rPr>
          <w:b w:val="0"/>
        </w:rPr>
        <w:t>91. Based on the passage, what conclusion can be drawn about modelling and predicting social change?</w:t>
      </w:r>
    </w:p>
    <w:p>
      <w:pPr>
        <w:spacing w:before="0"/>
      </w:pPr>
      <w:r>
        <w:rPr>
          <w:b w:val="0"/>
        </w:rPr>
      </w:r>
    </w:p>
    <w:p>
      <w:pPr>
        <w:spacing w:after="100" w:before="0"/>
      </w:pPr>
      <w:r>
        <w:rPr>
          <w:b w:val="0"/>
        </w:rPr>
        <w:t>A. It is straightforward to account for all variables, including random personal choices and weather, in historical models.</w:t>
      </w:r>
    </w:p>
    <w:p>
      <w:pPr>
        <w:spacing w:after="100" w:before="0"/>
      </w:pPr>
      <w:r>
        <w:rPr>
          <w:b w:val="0"/>
        </w:rPr>
        <w:t>B. Only military and political decisions matter in shaping history.</w:t>
      </w:r>
    </w:p>
    <w:p>
      <w:pPr>
        <w:spacing w:after="100" w:before="0"/>
      </w:pPr>
      <w:r>
        <w:rPr>
          <w:b w:val="0"/>
        </w:rPr>
        <w:t>C. The outcomes of wars are never influenced by chance.</w:t>
      </w:r>
    </w:p>
    <w:p>
      <w:pPr>
        <w:spacing w:after="100" w:before="0"/>
      </w:pPr>
      <w:r>
        <w:rPr>
          <w:b w:val="0"/>
        </w:rPr>
        <w:t>D. Models of social change must contend with unpredictable and unquantifiable variables that can alter outcomes dramatically.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Models of social change must contend with unpredictable and unquantifiable variables that can alter outcomes dramatically. Key Points Therefore, the correct answer is- Models of social change must contend with unpredictable and unquantifiable variables that can alter outcomes dramatically. Additional Information</w:t>
      </w:r>
    </w:p>
    <w:p>
      <w:pPr>
        <w:spacing w:before="0"/>
      </w:pPr>
      <w:r>
        <w:rPr>
          <w:b w:val="0"/>
        </w:rPr>
        <w:t>• The author points out that random factors such as travel itineraries and passing clouds played decisive roles in major historical outcomes, suggesting that models of social change face immense challenges due to such unpredictable variables.</w:t>
      </w:r>
    </w:p>
    <w:p>
      <w:pPr>
        <w:spacing w:before="0"/>
      </w:pPr>
      <w:r>
        <w:rPr>
          <w:b w:val="0"/>
        </w:rPr>
        <w:t>• The other options are contradicted by the passage, which emphasizes the complexity and unpredictability of historical causality rather than straightforward calculation or exclusive focus on military/political decisions.</w:t>
      </w:r>
    </w:p>
    <w:p>
      <w:pPr>
        <w:spacing w:before="0"/>
      </w:pPr>
      <w:r>
        <w:rPr>
          <w:b w:val="0"/>
        </w:rPr>
        <w:t>• It is straightforward to account for all variables, including random personal choices and weather, in historical models: The passage says this is extremely difficult, if not impossible.</w:t>
      </w:r>
    </w:p>
    <w:p>
      <w:pPr>
        <w:spacing w:before="0"/>
      </w:pPr>
      <w:r>
        <w:rPr>
          <w:b w:val="0"/>
        </w:rPr>
        <w:t>• Only military and political decisions matter in shaping history: The passage shows chance and personal factors also matter greatly.</w:t>
      </w:r>
    </w:p>
    <w:p>
      <w:pPr>
        <w:spacing w:before="0"/>
      </w:pPr>
      <w:r>
        <w:rPr>
          <w:b w:val="0"/>
        </w:rPr>
        <w:t>• The outcomes of wars are never influenced by chance: The passage gives examples where chance was decisive.</w:t>
      </w:r>
    </w:p>
    <w:p>
      <w:pPr>
        <w:spacing w:before="0"/>
      </w:pPr>
      <w:r>
        <w:rPr>
          <w:b w:val="0"/>
        </w:rPr>
      </w:r>
    </w:p>
    <w:p>
      <w:pPr>
        <w:spacing w:after="100" w:line="360" w:lineRule="auto" w:before="0"/>
      </w:pPr>
      <w:r>
        <w:rPr>
          <w:b w:val="0"/>
        </w:rPr>
        <w:t>92. Consider the following statements about the role of chance in historical events: A. Stimson’s personal connection to Kyoto played a role in sparing the city from atomic bombing. B. The decision to bomb Nagasaki instead of Kokura was influenced by weather conditions. C. The bombing of Hiroshima, Nagasaki, Kyoto, and Kokura was always predetermined by military strategy with no element of chance. Options:</w:t>
      </w:r>
    </w:p>
    <w:p>
      <w:pPr>
        <w:spacing w:before="0"/>
      </w:pPr>
      <w:r>
        <w:rPr>
          <w:b w:val="0"/>
        </w:rPr>
      </w:r>
    </w:p>
    <w:p>
      <w:pPr>
        <w:spacing w:after="100" w:before="0"/>
      </w:pPr>
      <w:r>
        <w:rPr>
          <w:b w:val="0"/>
        </w:rPr>
        <w:t>A. Only A and B are correct</w:t>
      </w:r>
    </w:p>
    <w:p>
      <w:pPr>
        <w:spacing w:after="100" w:before="0"/>
      </w:pPr>
      <w:r>
        <w:rPr>
          <w:b w:val="0"/>
        </w:rPr>
        <w:t>B. Only A and C are correct</w:t>
      </w:r>
    </w:p>
    <w:p>
      <w:pPr>
        <w:spacing w:after="100" w:before="0"/>
      </w:pPr>
      <w:r>
        <w:rPr>
          <w:b w:val="0"/>
        </w:rPr>
        <w:t>C. Only B and C are correct</w:t>
      </w:r>
    </w:p>
    <w:p>
      <w:pPr>
        <w:spacing w:after="100" w:before="0"/>
      </w:pPr>
      <w:r>
        <w:rPr>
          <w:b w:val="0"/>
        </w:rPr>
        <w:t>D. All A, B, and C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Only A and B are correct. Key Points Therefore, the correct answer is- Only A and B are correct Additional Information</w:t>
      </w:r>
    </w:p>
    <w:p>
      <w:pPr>
        <w:spacing w:before="0"/>
      </w:pPr>
      <w:r>
        <w:rPr>
          <w:b w:val="0"/>
        </w:rPr>
        <w:t>• Statement A is correct: Stimson’s personal memories and attachment to Kyoto led him to plead with President Truman, which ultimately resulted in the city being spared.</w:t>
      </w:r>
    </w:p>
    <w:p>
      <w:pPr>
        <w:spacing w:before="0"/>
      </w:pPr>
      <w:r>
        <w:rPr>
          <w:b w:val="0"/>
        </w:rPr>
        <w:t>• Statement B is correct: The passage states that Nagasaki was bombed instead of Kokura because Kokura was obscured by clouds and haze.</w:t>
      </w:r>
    </w:p>
    <w:p>
      <w:pPr>
        <w:spacing w:before="0"/>
      </w:pPr>
      <w:r>
        <w:rPr>
          <w:b w:val="0"/>
        </w:rPr>
        <w:t>• Statement C is incorrect: The passage emphasizes the role of random chance (personal travel, weather), showing that these events were not purely predetermined by military strategy.</w:t>
      </w:r>
    </w:p>
    <w:p>
      <w:pPr>
        <w:spacing w:before="0"/>
      </w:pPr>
      <w:r>
        <w:rPr>
          <w:b w:val="0"/>
        </w:rPr>
        <w:t>• Only A and C are correct: Incorrect, as C is not correct.</w:t>
      </w:r>
    </w:p>
    <w:p>
      <w:pPr>
        <w:spacing w:before="0"/>
      </w:pPr>
      <w:r>
        <w:rPr>
          <w:b w:val="0"/>
        </w:rPr>
        <w:t>• Only B and C are correct: Incorrect, as C is not correct.</w:t>
      </w:r>
    </w:p>
    <w:p>
      <w:pPr>
        <w:spacing w:before="0"/>
      </w:pPr>
      <w:r>
        <w:rPr>
          <w:b w:val="0"/>
        </w:rPr>
        <w:t>• All A, B, and C are correct: Incorrect, as C is not correct.</w:t>
      </w:r>
    </w:p>
    <w:p>
      <w:pPr>
        <w:spacing w:before="0"/>
      </w:pPr>
      <w:r>
        <w:rPr>
          <w:b w:val="0"/>
        </w:rPr>
      </w:r>
    </w:p>
    <w:p>
      <w:pPr>
        <w:spacing w:after="100" w:line="360" w:lineRule="auto" w:before="0"/>
      </w:pPr>
      <w:r>
        <w:rPr>
          <w:b w:val="0"/>
        </w:rPr>
        <w:t>93. Analyze the following statements about the outcomes of the atomic bombings: A. Roughly 200,000 people died as a result of the bombings on Hiroshima and Nagasaki. B. Passing clouds played a critical role in determining which city was bombed on 9 August 1945. C. The fate of the cities was solely determined by the initial US military plans. Options:</w:t>
      </w:r>
    </w:p>
    <w:p>
      <w:pPr>
        <w:spacing w:before="0"/>
      </w:pPr>
      <w:r>
        <w:rPr>
          <w:b w:val="0"/>
        </w:rPr>
      </w:r>
    </w:p>
    <w:p>
      <w:pPr>
        <w:spacing w:after="100" w:before="0"/>
      </w:pPr>
      <w:r>
        <w:rPr>
          <w:b w:val="0"/>
        </w:rPr>
        <w:t>A. All A, B, and C are correct</w:t>
      </w:r>
    </w:p>
    <w:p>
      <w:pPr>
        <w:spacing w:after="100" w:before="0"/>
      </w:pPr>
      <w:r>
        <w:rPr>
          <w:b w:val="0"/>
        </w:rPr>
        <w:t>B. Only B and C are correct</w:t>
      </w:r>
    </w:p>
    <w:p>
      <w:pPr>
        <w:spacing w:after="100" w:before="0"/>
      </w:pPr>
      <w:r>
        <w:rPr>
          <w:b w:val="0"/>
        </w:rPr>
        <w:t>C. Only A and B are correct</w:t>
      </w:r>
    </w:p>
    <w:p>
      <w:pPr>
        <w:spacing w:after="100" w:before="0"/>
      </w:pPr>
      <w:r>
        <w:rPr>
          <w:b w:val="0"/>
        </w:rPr>
        <w:t>D. Only A and C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Only A and B are correct. Key Points Therefore, the correct answer is- Only A and B are correct Additional Information</w:t>
      </w:r>
    </w:p>
    <w:p>
      <w:pPr>
        <w:spacing w:before="0"/>
      </w:pPr>
      <w:r>
        <w:rPr>
          <w:b w:val="0"/>
        </w:rPr>
        <w:t>• Statement A is correct: The passage states that roughly 200,000 people died in the attacks on Hiroshima and Nagasaki.</w:t>
      </w:r>
    </w:p>
    <w:p>
      <w:pPr>
        <w:spacing w:before="0"/>
      </w:pPr>
      <w:r>
        <w:rPr>
          <w:b w:val="0"/>
        </w:rPr>
        <w:t>• Statement B is correct: The passage explains that clouds over Kokura led to the decision to bomb Nagasaki instead.</w:t>
      </w:r>
    </w:p>
    <w:p>
      <w:pPr>
        <w:spacing w:before="0"/>
      </w:pPr>
      <w:r>
        <w:rPr>
          <w:b w:val="0"/>
        </w:rPr>
        <w:t>• Statement C is incorrect: The passage repeatedly highlights the role of chance (such as clouds and personal decisions), not just military planning, in determining the fate of the cities.</w:t>
      </w:r>
    </w:p>
    <w:p>
      <w:pPr>
        <w:spacing w:before="0"/>
      </w:pPr>
      <w:r>
        <w:rPr>
          <w:b w:val="0"/>
        </w:rPr>
        <w:t>• All A, B, and C are correct: Incorrect, as C is not correct.</w:t>
      </w:r>
    </w:p>
    <w:p>
      <w:pPr>
        <w:spacing w:before="0"/>
      </w:pPr>
      <w:r>
        <w:rPr>
          <w:b w:val="0"/>
        </w:rPr>
        <w:t>• Only B and C are correct: Incorrect, as C is not correct.</w:t>
      </w:r>
    </w:p>
    <w:p>
      <w:pPr>
        <w:spacing w:before="0"/>
      </w:pPr>
      <w:r>
        <w:rPr>
          <w:b w:val="0"/>
        </w:rPr>
        <w:t>• Only A and C are correct: Incorrect, as C is not correct.</w:t>
      </w:r>
    </w:p>
    <w:p>
      <w:pPr>
        <w:spacing w:before="0"/>
      </w:pPr>
      <w:r>
        <w:rPr>
          <w:b w:val="0"/>
        </w:rPr>
      </w:r>
    </w:p>
    <w:p>
      <w:pPr>
        <w:spacing w:after="100" w:line="360" w:lineRule="auto" w:before="0"/>
      </w:pPr>
      <w:r>
        <w:rPr>
          <w:b w:val="0"/>
        </w:rPr>
        <w:t>94. Which best describes the author’s tone regarding the unpredictability of historical events?</w:t>
      </w:r>
    </w:p>
    <w:p>
      <w:pPr>
        <w:spacing w:before="0"/>
      </w:pPr>
      <w:r>
        <w:rPr>
          <w:b w:val="0"/>
        </w:rPr>
      </w:r>
    </w:p>
    <w:p>
      <w:pPr>
        <w:spacing w:after="100" w:before="0"/>
      </w:pPr>
      <w:r>
        <w:rPr>
          <w:b w:val="0"/>
        </w:rPr>
        <w:t>A. Detached and indifferent</w:t>
      </w:r>
    </w:p>
    <w:p>
      <w:pPr>
        <w:spacing w:after="100" w:before="0"/>
      </w:pPr>
      <w:r>
        <w:rPr>
          <w:b w:val="0"/>
        </w:rPr>
        <w:t>B. Reflective and questioning</w:t>
      </w:r>
    </w:p>
    <w:p>
      <w:pPr>
        <w:spacing w:after="100" w:before="0"/>
      </w:pPr>
      <w:r>
        <w:rPr>
          <w:b w:val="0"/>
        </w:rPr>
        <w:t>C. Sarcastic and dismissive</w:t>
      </w:r>
    </w:p>
    <w:p>
      <w:pPr>
        <w:spacing w:after="100" w:before="0"/>
      </w:pPr>
      <w:r>
        <w:rPr>
          <w:b w:val="0"/>
        </w:rPr>
        <w:t>D. Uncritical and celebratory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Reflective and questioning. Key Points Therefore, the correct answer is- Reflective and questioning Additional Information</w:t>
      </w:r>
    </w:p>
    <w:p>
      <w:pPr>
        <w:spacing w:before="0"/>
      </w:pPr>
      <w:r>
        <w:rPr>
          <w:b w:val="0"/>
        </w:rPr>
        <w:t>• The author thoughtfully considers how random events—like a couple’s vacation or passing clouds—can shape history, and questions how such factors could ever be accounted for in models of social change.</w:t>
      </w:r>
    </w:p>
    <w:p>
      <w:pPr>
        <w:spacing w:before="0"/>
      </w:pPr>
      <w:r>
        <w:rPr>
          <w:b w:val="0"/>
        </w:rPr>
        <w:t>• The tone is neither indifferent nor sarcastic, but rather highlights the complexity and unpredictability of history in a contemplative, questioning manner.</w:t>
      </w:r>
    </w:p>
    <w:p>
      <w:pPr>
        <w:spacing w:before="0"/>
      </w:pPr>
      <w:r>
        <w:rPr>
          <w:b w:val="0"/>
        </w:rPr>
        <w:t>• Detached and indifferent: The author is engaged and thoughtful.</w:t>
      </w:r>
    </w:p>
    <w:p>
      <w:pPr>
        <w:spacing w:before="0"/>
      </w:pPr>
      <w:r>
        <w:rPr>
          <w:b w:val="0"/>
        </w:rPr>
        <w:t>• Sarcastic and dismissive: The tone is serious and respectful of the topic.</w:t>
      </w:r>
    </w:p>
    <w:p>
      <w:pPr>
        <w:spacing w:before="0"/>
      </w:pPr>
      <w:r>
        <w:rPr>
          <w:b w:val="0"/>
        </w:rPr>
        <w:t>• Uncritical and celebratory: The passage is analytical and not celebratory.</w:t>
      </w:r>
    </w:p>
    <w:p>
      <w:pPr>
        <w:spacing w:before="0"/>
      </w:pPr>
      <w:r>
        <w:rPr>
          <w:b w:val="0"/>
        </w:rPr>
      </w:r>
    </w:p>
    <w:p>
      <w:pPr>
        <w:spacing w:after="100" w:line="360" w:lineRule="auto" w:before="0"/>
      </w:pPr>
      <w:r>
        <w:rPr>
          <w:b w:val="0"/>
        </w:rPr>
        <w:t>95. What can be inferred about the author’s view of historical causality from the passage?</w:t>
      </w:r>
    </w:p>
    <w:p>
      <w:pPr>
        <w:spacing w:before="0"/>
      </w:pPr>
      <w:r>
        <w:rPr>
          <w:b w:val="0"/>
        </w:rPr>
      </w:r>
    </w:p>
    <w:p>
      <w:pPr>
        <w:spacing w:after="100" w:before="0"/>
      </w:pPr>
      <w:r>
        <w:rPr>
          <w:b w:val="0"/>
        </w:rPr>
        <w:t>A. History always follows a clear and logical path determined by leaders’ intentions.</w:t>
      </w:r>
    </w:p>
    <w:p>
      <w:pPr>
        <w:spacing w:after="100" w:before="0"/>
      </w:pPr>
      <w:r>
        <w:rPr>
          <w:b w:val="0"/>
        </w:rPr>
        <w:t>B. Seemingly trivial or random factors can have profound effects on the course of history.</w:t>
      </w:r>
    </w:p>
    <w:p>
      <w:pPr>
        <w:spacing w:after="100" w:before="0"/>
      </w:pPr>
      <w:r>
        <w:rPr>
          <w:b w:val="0"/>
        </w:rPr>
        <w:t>C. Weather and personal preferences are irrelevant in shaping major events.</w:t>
      </w:r>
    </w:p>
    <w:p>
      <w:pPr>
        <w:spacing w:after="100" w:before="0"/>
      </w:pPr>
      <w:r>
        <w:rPr>
          <w:b w:val="0"/>
        </w:rPr>
        <w:t>D. The fate of cities during the war was entirely a matter of military necessity.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Seemingly trivial or random factors can have profound effects on the course of history. Key Points Therefore, the correct answer is- Seemingly trivial or random factors can have profound effects on the course of history. Additional Information</w:t>
      </w:r>
    </w:p>
    <w:p>
      <w:pPr>
        <w:spacing w:before="0"/>
      </w:pPr>
      <w:r>
        <w:rPr>
          <w:b w:val="0"/>
        </w:rPr>
        <w:t>• The passage highlights how the vacation of the Stimsons and weather conditions (passing clouds) played crucial roles in determining which Japanese cities were bombed, illustrating the major impact of chance events on history.</w:t>
      </w:r>
    </w:p>
    <w:p>
      <w:pPr>
        <w:spacing w:before="0"/>
      </w:pPr>
      <w:r>
        <w:rPr>
          <w:b w:val="0"/>
        </w:rPr>
        <w:t>• The author questions how such random factors could be incorporated into models of social change, emphasizing the unpredictability and contingency of historical events.</w:t>
      </w:r>
    </w:p>
    <w:p>
      <w:pPr>
        <w:spacing w:before="0"/>
      </w:pPr>
      <w:r>
        <w:rPr>
          <w:b w:val="0"/>
        </w:rPr>
        <w:t>• The other options are contradicted by the passage, which stresses the importance of chance over pure logic, intention, or necessity.</w:t>
      </w:r>
    </w:p>
    <w:p>
      <w:pPr>
        <w:spacing w:before="0"/>
      </w:pPr>
      <w:r>
        <w:rPr>
          <w:b w:val="0"/>
        </w:rPr>
        <w:t>• History always follows a clear and logical path determined by leaders’ intentions: The passage argues against this view.</w:t>
      </w:r>
    </w:p>
    <w:p>
      <w:pPr>
        <w:spacing w:before="0"/>
      </w:pPr>
      <w:r>
        <w:rPr>
          <w:b w:val="0"/>
        </w:rPr>
        <w:t>• Weather and personal preferences are irrelevant in shaping major events: The passage shows the opposite.</w:t>
      </w:r>
    </w:p>
    <w:p>
      <w:pPr>
        <w:spacing w:before="0"/>
      </w:pPr>
      <w:r>
        <w:rPr>
          <w:b w:val="0"/>
        </w:rPr>
        <w:t>• The fate of cities during the war was entirely a matter of military necessity: The passage shows chance and personal decisions played a major role.</w:t>
      </w:r>
    </w:p>
    <w:p>
      <w:pPr>
        <w:spacing w:before="0"/>
      </w:pPr>
      <w:r>
        <w:rPr>
          <w:b w:val="0"/>
        </w:rPr>
      </w:r>
    </w:p>
    <w:p>
      <w:pPr>
        <w:spacing w:after="100" w:line="360" w:lineRule="auto" w:before="0"/>
      </w:pPr>
      <w:r>
        <w:rPr>
          <w:b w:val="0"/>
        </w:rPr>
        <w:t>96. Complete the sentence choosing the right option: The wonder of wonders is ______ manage to make a living in the face of soaring inflation.</w:t>
      </w:r>
    </w:p>
    <w:p>
      <w:pPr>
        <w:spacing w:before="0"/>
      </w:pPr>
      <w:r>
        <w:rPr>
          <w:b w:val="0"/>
        </w:rPr>
      </w:r>
    </w:p>
    <w:p>
      <w:pPr>
        <w:spacing w:after="100" w:before="0"/>
      </w:pPr>
      <w:r>
        <w:rPr>
          <w:b w:val="0"/>
        </w:rPr>
        <w:t>A. how every people</w:t>
      </w:r>
    </w:p>
    <w:p>
      <w:pPr>
        <w:spacing w:after="100" w:before="0"/>
      </w:pPr>
      <w:r>
        <w:rPr>
          <w:b w:val="0"/>
        </w:rPr>
        <w:t>B. how these people</w:t>
      </w:r>
    </w:p>
    <w:p>
      <w:pPr>
        <w:spacing w:after="100" w:before="0"/>
      </w:pPr>
      <w:r>
        <w:rPr>
          <w:b w:val="0"/>
        </w:rPr>
        <w:t>C. how all peoples</w:t>
      </w:r>
    </w:p>
    <w:p>
      <w:pPr>
        <w:spacing w:after="100" w:before="0"/>
      </w:pPr>
      <w:r>
        <w:rPr>
          <w:b w:val="0"/>
        </w:rPr>
        <w:t>D. how all that people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'how these people'. Key Points Therefore, the correct answer is Option 2. Complete Sentence: "The wonder of wonders is how these people manage to make a living in the face of soaring inflation." Additional Information</w:t>
      </w:r>
    </w:p>
    <w:p>
      <w:pPr>
        <w:spacing w:before="0"/>
      </w:pPr>
      <w:r>
        <w:rPr>
          <w:b w:val="0"/>
        </w:rPr>
        <w:t>• The phrase "how these people" is the correct choice because it refers to a specific group of people, which fits the context of the sentence.</w:t>
      </w:r>
    </w:p>
    <w:p>
      <w:pPr>
        <w:spacing w:before="0"/>
      </w:pPr>
      <w:r>
        <w:rPr>
          <w:b w:val="0"/>
        </w:rPr>
        <w:t>• The sentence describes the wonder of how a specific group manages to make a living despite economic challenges.</w:t>
      </w:r>
    </w:p>
    <w:p>
      <w:pPr>
        <w:spacing w:before="0"/>
      </w:pPr>
      <w:r>
        <w:rPr>
          <w:b w:val="0"/>
        </w:rPr>
        <w:t>• Options 1, 3, and 4 are grammatically incorrect or contextually inappropriate.</w:t>
      </w:r>
    </w:p>
    <w:p>
      <w:pPr>
        <w:spacing w:before="0"/>
      </w:pPr>
      <w:r>
        <w:rPr>
          <w:b w:val="0"/>
        </w:rPr>
        <w:t>• Option 1: "how every people" is incorrect because "every people" is not grammatically correct; it should be "every person".</w:t>
      </w:r>
    </w:p>
    <w:p>
      <w:pPr>
        <w:spacing w:before="0"/>
      </w:pPr>
      <w:r>
        <w:rPr>
          <w:b w:val="0"/>
        </w:rPr>
        <w:t>• Option 3: "how all peoples" is incorrect because "peoples" is not commonly used in this context; "people" is preferred.</w:t>
      </w:r>
    </w:p>
    <w:p>
      <w:pPr>
        <w:spacing w:before="0"/>
      </w:pPr>
      <w:r>
        <w:rPr>
          <w:b w:val="0"/>
        </w:rPr>
        <w:t>• Option 4: "how all that people" is incorrect because it is not grammatically correct; "all those people" would be more appropriate, but it still doesn’t fit as well as "these people".</w:t>
      </w:r>
    </w:p>
    <w:p>
      <w:pPr>
        <w:spacing w:before="0"/>
      </w:pPr>
      <w:r>
        <w:rPr>
          <w:b w:val="0"/>
        </w:rPr>
      </w:r>
    </w:p>
    <w:p>
      <w:pPr>
        <w:spacing w:after="100" w:line="360" w:lineRule="auto" w:before="0"/>
      </w:pPr>
      <w:r>
        <w:rPr>
          <w:b w:val="0"/>
        </w:rPr>
        <w:t>97. The following sentence has been split into four segments. Identify the segment that contains a grammatical error. In August next year, / she will been / studying / for four years.</w:t>
      </w:r>
    </w:p>
    <w:p>
      <w:pPr>
        <w:spacing w:before="0"/>
      </w:pPr>
      <w:r>
        <w:rPr>
          <w:b w:val="0"/>
        </w:rPr>
      </w:r>
    </w:p>
    <w:p>
      <w:pPr>
        <w:spacing w:after="100" w:before="0"/>
      </w:pPr>
      <w:r>
        <w:rPr>
          <w:b w:val="0"/>
        </w:rPr>
        <w:t>A. for four years</w:t>
      </w:r>
    </w:p>
    <w:p>
      <w:pPr>
        <w:spacing w:after="100" w:before="0"/>
      </w:pPr>
      <w:r>
        <w:rPr>
          <w:b w:val="0"/>
        </w:rPr>
        <w:t>B. she will been</w:t>
      </w:r>
    </w:p>
    <w:p>
      <w:pPr>
        <w:spacing w:after="100" w:before="0"/>
      </w:pPr>
      <w:r>
        <w:rPr>
          <w:b w:val="0"/>
        </w:rPr>
        <w:t>C. studying</w:t>
      </w:r>
    </w:p>
    <w:p>
      <w:pPr>
        <w:spacing w:after="100" w:before="0"/>
      </w:pPr>
      <w:r>
        <w:rPr>
          <w:b w:val="0"/>
        </w:rPr>
        <w:t>D. In August next year,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 will been". Key Points Therefore, the grammatical error is in Segment (2). Correct Sentence: "In August next year, she will have been studying for four years." Additional Information</w:t>
      </w:r>
    </w:p>
    <w:p>
      <w:pPr>
        <w:spacing w:before="0"/>
      </w:pPr>
      <w:r>
        <w:rPr>
          <w:b w:val="0"/>
        </w:rPr>
        <w:t>• The sentence refers to an action that will continue up to a specific point in the future ("In August next year").</w:t>
      </w:r>
    </w:p>
    <w:p>
      <w:pPr>
        <w:spacing w:before="0"/>
      </w:pPr>
      <w:r>
        <w:rPr>
          <w:b w:val="0"/>
        </w:rPr>
        <w:t>• Therefore, the Future Perfect Continuous Tense should be used.</w:t>
      </w:r>
    </w:p>
    <w:p>
      <w:pPr>
        <w:spacing w:before="0"/>
      </w:pPr>
      <w:r>
        <w:rPr>
          <w:b w:val="0"/>
        </w:rPr>
        <w:t>• The structure of the Future Perfect Continuous Tense is: Subject + will have been + Verb + ing + duration.</w:t>
      </w:r>
    </w:p>
    <w:p>
      <w:pPr>
        <w:spacing w:before="0"/>
      </w:pPr>
      <w:r>
        <w:rPr>
          <w:b w:val="0"/>
        </w:rPr>
        <w:t>• The segment "she will been" is incorrect because it omits the auxiliary verb "have".</w:t>
      </w:r>
    </w:p>
    <w:p>
      <w:pPr>
        <w:spacing w:before="0"/>
      </w:pPr>
      <w:r>
        <w:rPr>
          <w:b w:val="0"/>
        </w:rPr>
        <w:t>• The correct sentence is: "In August next year, she will have been studying for four years."</w:t>
      </w:r>
    </w:p>
    <w:p>
      <w:pPr>
        <w:spacing w:before="0"/>
      </w:pPr>
      <w:r>
        <w:rPr>
          <w:b w:val="0"/>
        </w:rPr>
        <w:t>• The Future Perfect Continuous Tense is used to describe an action that will have been continuing for a period of time before a specific point in the future.</w:t>
      </w:r>
    </w:p>
    <w:p>
      <w:pPr>
        <w:spacing w:before="0"/>
      </w:pPr>
      <w:r>
        <w:rPr>
          <w:b w:val="0"/>
        </w:rPr>
        <w:t>• Examples: By next June, they will have been living here for ten years.</w:t>
      </w:r>
    </w:p>
    <w:p>
      <w:pPr>
        <w:spacing w:before="0"/>
      </w:pPr>
      <w:r>
        <w:rPr>
          <w:b w:val="0"/>
        </w:rPr>
        <w:t>• Next month, I will have been working in this company for five years.</w:t>
      </w:r>
    </w:p>
    <w:p>
      <w:pPr>
        <w:spacing w:before="0"/>
      </w:pPr>
      <w:r>
        <w:rPr>
          <w:b w:val="0"/>
        </w:rPr>
      </w:r>
    </w:p>
    <w:p>
      <w:pPr>
        <w:spacing w:after="100" w:line="360" w:lineRule="auto" w:before="0"/>
      </w:pPr>
      <w:r>
        <w:rPr>
          <w:b w:val="0"/>
        </w:rPr>
        <w:t>98. Select the incorrectly spelt word from the given sentence. Some people regard a fear of new things as an unmistakable sign of a provincial atitude.</w:t>
      </w:r>
    </w:p>
    <w:p>
      <w:pPr>
        <w:spacing w:before="0"/>
      </w:pPr>
      <w:r>
        <w:rPr>
          <w:b w:val="0"/>
        </w:rPr>
      </w:r>
    </w:p>
    <w:p>
      <w:pPr>
        <w:spacing w:after="100" w:before="0"/>
      </w:pPr>
      <w:r>
        <w:rPr>
          <w:b w:val="0"/>
        </w:rPr>
        <w:t>A. provincial</w:t>
      </w:r>
    </w:p>
    <w:p>
      <w:pPr>
        <w:spacing w:after="100" w:before="0"/>
      </w:pPr>
      <w:r>
        <w:rPr>
          <w:b w:val="0"/>
        </w:rPr>
        <w:t>B. atitude</w:t>
      </w:r>
    </w:p>
    <w:p>
      <w:pPr>
        <w:spacing w:after="100" w:before="0"/>
      </w:pPr>
      <w:r>
        <w:rPr>
          <w:b w:val="0"/>
        </w:rPr>
        <w:t>C. Some</w:t>
      </w:r>
    </w:p>
    <w:p>
      <w:pPr>
        <w:spacing w:after="100" w:before="0"/>
      </w:pPr>
      <w:r>
        <w:rPr>
          <w:b w:val="0"/>
        </w:rPr>
        <w:t>D. unmistakable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Atitude The correct spelling: Attitude Meaning: A settled way of thinking or feeling about something.</w:t>
      </w:r>
    </w:p>
    <w:p>
      <w:pPr>
        <w:spacing w:before="0"/>
      </w:pPr>
      <w:r>
        <w:rPr>
          <w:b w:val="0"/>
        </w:rPr>
      </w:r>
    </w:p>
    <w:p>
      <w:pPr>
        <w:spacing w:after="100" w:line="360" w:lineRule="auto" w:before="0"/>
      </w:pPr>
      <w:r>
        <w:rPr>
          <w:b w:val="0"/>
        </w:rPr>
        <w:t>99. Choose the correct sequence of tenses. After the movie ________, we ________ to a café.</w:t>
      </w:r>
    </w:p>
    <w:p>
      <w:pPr>
        <w:spacing w:before="0"/>
      </w:pPr>
      <w:r>
        <w:rPr>
          <w:b w:val="0"/>
        </w:rPr>
      </w:r>
    </w:p>
    <w:p>
      <w:pPr>
        <w:spacing w:after="100" w:before="0"/>
      </w:pPr>
      <w:r>
        <w:rPr>
          <w:b w:val="0"/>
        </w:rPr>
        <w:t>A. ended, went</w:t>
      </w:r>
    </w:p>
    <w:p>
      <w:pPr>
        <w:spacing w:after="100" w:before="0"/>
      </w:pPr>
      <w:r>
        <w:rPr>
          <w:b w:val="0"/>
        </w:rPr>
        <w:t>B. ends, go</w:t>
      </w:r>
    </w:p>
    <w:p>
      <w:pPr>
        <w:spacing w:after="100" w:before="0"/>
      </w:pPr>
      <w:r>
        <w:rPr>
          <w:b w:val="0"/>
        </w:rPr>
        <w:t>C. ended, goes</w:t>
      </w:r>
    </w:p>
    <w:p>
      <w:pPr>
        <w:spacing w:after="100" w:before="0"/>
      </w:pPr>
      <w:r>
        <w:rPr>
          <w:b w:val="0"/>
        </w:rPr>
        <w:t>D. end, went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"ended, went". Key Points Therefore, the correct answer is "After the movie ended, we went to a café." Additional Information</w:t>
      </w:r>
    </w:p>
    <w:p>
      <w:pPr>
        <w:spacing w:before="0"/>
      </w:pPr>
      <w:r>
        <w:rPr>
          <w:b w:val="0"/>
        </w:rPr>
        <w:t>• Progression of Past Events: This sentence describes actions in sequence, each completed in the past. "Ended" appropriately captures the movie's conclusion.</w:t>
      </w:r>
    </w:p>
    <w:p>
      <w:pPr>
        <w:spacing w:before="0"/>
      </w:pPr>
      <w:r>
        <w:rPr>
          <w:b w:val="0"/>
        </w:rPr>
        <w:t>• "Went" effectively indicates the subsequent activity of moving to a café.</w:t>
      </w:r>
    </w:p>
    <w:p>
      <w:pPr>
        <w:spacing w:before="0"/>
      </w:pPr>
      <w:r>
        <w:rPr>
          <w:b w:val="0"/>
        </w:rPr>
        <w:t>• "Ends, go" uses present tense forms, unsuitable for recounting past events.</w:t>
      </w:r>
    </w:p>
    <w:p>
      <w:pPr>
        <w:spacing w:before="0"/>
      </w:pPr>
      <w:r>
        <w:rPr>
          <w:b w:val="0"/>
        </w:rPr>
        <w:t>• "Ended, goes" missynchronizes the tense, combining past and present forms.</w:t>
      </w:r>
    </w:p>
    <w:p>
      <w:pPr>
        <w:spacing w:before="0"/>
      </w:pPr>
      <w:r>
        <w:rPr>
          <w:b w:val="0"/>
        </w:rPr>
        <w:t>• "End, went" lacks the correctly conjugated verb form for 'ended'.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