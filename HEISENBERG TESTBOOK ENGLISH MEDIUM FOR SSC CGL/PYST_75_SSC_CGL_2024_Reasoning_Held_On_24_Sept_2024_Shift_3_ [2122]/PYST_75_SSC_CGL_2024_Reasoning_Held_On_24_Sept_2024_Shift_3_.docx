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'BLEACHERS' is coded as '63' and 'ABACAS' is coded as '42'. How will 'FIZZY' be coded in the same language?</w:t>
      </w:r>
    </w:p>
    <w:p>
      <w:pPr>
        <w:spacing w:before="0"/>
      </w:pPr>
      <w:r>
        <w:rPr>
          <w:b w:val="0"/>
        </w:rPr>
      </w:r>
    </w:p>
    <w:p>
      <w:pPr>
        <w:spacing w:after="100" w:before="0"/>
      </w:pPr>
      <w:r>
        <w:rPr>
          <w:b w:val="0"/>
        </w:rPr>
        <w:t>A. 44</w:t>
      </w:r>
    </w:p>
    <w:p>
      <w:pPr>
        <w:spacing w:after="100" w:before="0"/>
      </w:pPr>
      <w:r>
        <w:rPr>
          <w:b w:val="0"/>
        </w:rPr>
        <w:t>B. 45</w:t>
      </w:r>
    </w:p>
    <w:p>
      <w:pPr>
        <w:spacing w:after="100" w:before="0"/>
      </w:pPr>
      <w:r>
        <w:rPr>
          <w:b w:val="0"/>
        </w:rPr>
        <w:t>C. 35</w:t>
      </w:r>
    </w:p>
    <w:p>
      <w:pPr>
        <w:spacing w:after="100" w:before="0"/>
      </w:pPr>
      <w:r>
        <w:rPr>
          <w:b w:val="0"/>
        </w:rPr>
        <w:t>D. 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'FIZZY' will be coded as:</w:t>
      </w:r>
    </w:p>
    <w:p>
      <w:pPr>
        <w:spacing w:before="0"/>
      </w:pPr>
      <w:r>
        <w:rPr>
          <w:b w:val="0"/>
        </w:rPr>
      </w:r>
    </w:p>
    <w:p>
      <w:pPr>
        <w:spacing w:after="100" w:line="360" w:lineRule="auto" w:before="0"/>
      </w:pPr>
      <w:r>
        <w:rPr>
          <w:b w:val="0"/>
        </w:rPr>
        <w:t>2.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Botany : Plants : : Conchology : ?</w:t>
      </w:r>
    </w:p>
    <w:p>
      <w:pPr>
        <w:spacing w:before="0"/>
      </w:pPr>
      <w:r>
        <w:rPr>
          <w:b w:val="0"/>
        </w:rPr>
      </w:r>
    </w:p>
    <w:p>
      <w:pPr>
        <w:spacing w:after="100" w:before="0"/>
      </w:pPr>
      <w:r>
        <w:rPr>
          <w:b w:val="0"/>
        </w:rPr>
        <w:t>A. Names</w:t>
      </w:r>
    </w:p>
    <w:p>
      <w:pPr>
        <w:spacing w:after="100" w:before="0"/>
      </w:pPr>
      <w:r>
        <w:rPr>
          <w:b w:val="0"/>
        </w:rPr>
        <w:t>B. Shells</w:t>
      </w:r>
    </w:p>
    <w:p>
      <w:pPr>
        <w:spacing w:after="100" w:before="0"/>
      </w:pPr>
      <w:r>
        <w:rPr>
          <w:b w:val="0"/>
        </w:rPr>
        <w:t>C. Soil]</w:t>
      </w:r>
    </w:p>
    <w:p>
      <w:pPr>
        <w:spacing w:after="100" w:before="0"/>
      </w:pPr>
      <w:r>
        <w:rPr>
          <w:b w:val="0"/>
        </w:rPr>
        <w:t>D. Fossils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Botany : Plants → Botany is the study of plants. Similarly, Conchology : Shells → Conchology is the study of shells.</w:t>
      </w:r>
    </w:p>
    <w:p>
      <w:pPr>
        <w:spacing w:before="0"/>
      </w:pPr>
      <w:r>
        <w:rPr>
          <w:b w:val="0"/>
        </w:rPr>
      </w:r>
    </w:p>
    <w:p>
      <w:pPr>
        <w:spacing w:after="100" w:line="360" w:lineRule="auto" w:before="0"/>
      </w:pPr>
      <w:r>
        <w:rPr>
          <w:b w:val="0"/>
        </w:rPr>
        <w:t>3. Which of the following letter-clusters will replace the question mark (?) in the given series to make it logically complete? JAL, MDO, PGR, SJU, ?</w:t>
      </w:r>
    </w:p>
    <w:p>
      <w:pPr>
        <w:spacing w:before="0"/>
      </w:pPr>
      <w:r>
        <w:rPr>
          <w:b w:val="0"/>
        </w:rPr>
      </w:r>
    </w:p>
    <w:p>
      <w:pPr>
        <w:spacing w:after="100" w:before="0"/>
      </w:pPr>
      <w:r>
        <w:rPr>
          <w:b w:val="0"/>
        </w:rPr>
        <w:t>A. WNX</w:t>
      </w:r>
    </w:p>
    <w:p>
      <w:pPr>
        <w:spacing w:after="100" w:before="0"/>
      </w:pPr>
      <w:r>
        <w:rPr>
          <w:b w:val="0"/>
        </w:rPr>
        <w:t>B. MXV</w:t>
      </w:r>
    </w:p>
    <w:p>
      <w:pPr>
        <w:spacing w:after="100" w:before="0"/>
      </w:pPr>
      <w:r>
        <w:rPr>
          <w:b w:val="0"/>
        </w:rPr>
        <w:t>C. VMX</w:t>
      </w:r>
    </w:p>
    <w:p>
      <w:pPr>
        <w:spacing w:after="100" w:before="0"/>
      </w:pPr>
      <w:r>
        <w:rPr>
          <w:b w:val="0"/>
        </w:rPr>
        <w:t>D. VMY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64 is related to 4 following a certain logic. Following the same logic, 216 is related to 6. To which of the following is 729 related, following the same logic?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11</w:t>
      </w:r>
    </w:p>
    <w:p>
      <w:pPr>
        <w:spacing w:after="100" w:before="0"/>
      </w:pPr>
      <w:r>
        <w:rPr>
          <w:b w:val="0"/>
        </w:rPr>
        <w:t>B. 13</w:t>
      </w:r>
    </w:p>
    <w:p>
      <w:pPr>
        <w:spacing w:after="100" w:before="0"/>
      </w:pPr>
      <w:r>
        <w:rPr>
          <w:b w:val="0"/>
        </w:rPr>
        <w:t>C. 7</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Cube of 2nd number = 1st number. 729 is related to:→ 93 = 729</w:t>
      </w:r>
    </w:p>
    <w:p>
      <w:pPr>
        <w:spacing w:before="0"/>
      </w:pPr>
      <w:r>
        <w:rPr>
          <w:b w:val="0"/>
        </w:rPr>
      </w:r>
    </w:p>
    <w:p>
      <w:pPr>
        <w:spacing w:after="100" w:line="360" w:lineRule="auto" w:before="0"/>
      </w:pPr>
      <w:r>
        <w:rPr>
          <w:b w:val="0"/>
        </w:rPr>
        <w:t>5. Which of the following numbers will replace the question marks (?) in the given series? 61, ?, ?, 73, 79, 83, 89</w:t>
      </w:r>
    </w:p>
    <w:p>
      <w:pPr>
        <w:spacing w:before="0"/>
      </w:pPr>
      <w:r>
        <w:rPr>
          <w:b w:val="0"/>
        </w:rPr>
      </w:r>
    </w:p>
    <w:p>
      <w:pPr>
        <w:spacing w:after="100" w:before="0"/>
      </w:pPr>
      <w:r>
        <w:rPr>
          <w:b w:val="0"/>
        </w:rPr>
        <w:t>A. 67, 69</w:t>
      </w:r>
    </w:p>
    <w:p>
      <w:pPr>
        <w:spacing w:after="100" w:before="0"/>
      </w:pPr>
      <w:r>
        <w:rPr>
          <w:b w:val="0"/>
        </w:rPr>
        <w:t>B. 63, 65</w:t>
      </w:r>
    </w:p>
    <w:p>
      <w:pPr>
        <w:spacing w:after="100" w:before="0"/>
      </w:pPr>
      <w:r>
        <w:rPr>
          <w:b w:val="0"/>
        </w:rPr>
        <w:t>C. 63, 67</w:t>
      </w:r>
    </w:p>
    <w:p>
      <w:pPr>
        <w:spacing w:after="100" w:before="0"/>
      </w:pPr>
      <w:r>
        <w:rPr>
          <w:b w:val="0"/>
        </w:rPr>
        <w:t>D. 67, 71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In a certain code language, 'ZCJV' is coded as 'YBIU' and 'GKMD' is coded as 'FJLC'. How will 'EYQR' be coded in that language?</w:t>
      </w:r>
    </w:p>
    <w:p>
      <w:pPr>
        <w:spacing w:before="0"/>
      </w:pPr>
      <w:r>
        <w:rPr>
          <w:b w:val="0"/>
        </w:rPr>
      </w:r>
    </w:p>
    <w:p>
      <w:pPr>
        <w:spacing w:after="100" w:before="0"/>
      </w:pPr>
      <w:r>
        <w:rPr>
          <w:b w:val="0"/>
        </w:rPr>
        <w:t>A. QWMP</w:t>
      </w:r>
    </w:p>
    <w:p>
      <w:pPr>
        <w:spacing w:after="100" w:before="0"/>
      </w:pPr>
      <w:r>
        <w:rPr>
          <w:b w:val="0"/>
        </w:rPr>
        <w:t>B. DXPQ</w:t>
      </w:r>
    </w:p>
    <w:p>
      <w:pPr>
        <w:spacing w:after="100" w:before="0"/>
      </w:pPr>
      <w:r>
        <w:rPr>
          <w:b w:val="0"/>
        </w:rPr>
        <w:t>C. DWMP</w:t>
      </w:r>
    </w:p>
    <w:p>
      <w:pPr>
        <w:spacing w:after="100" w:before="0"/>
      </w:pPr>
      <w:r>
        <w:rPr>
          <w:b w:val="0"/>
        </w:rPr>
        <w:t>D. CXNQ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'EYQR' will be coded as:</w:t>
      </w:r>
    </w:p>
    <w:p>
      <w:pPr>
        <w:spacing w:before="0"/>
      </w:pPr>
      <w:r>
        <w:rPr>
          <w:b w:val="0"/>
        </w:rPr>
      </w:r>
    </w:p>
    <w:p>
      <w:pPr>
        <w:spacing w:after="100" w:line="360" w:lineRule="auto" w:before="0"/>
      </w:pPr>
      <w:r>
        <w:rPr>
          <w:b w:val="0"/>
        </w:rPr>
        <w:t>7. The position of how many letters will remain unchanged if each of the letters in the word ‘SIGNATURE’ is re-arranged in the English alphabetical order from left to right?</w:t>
      </w:r>
    </w:p>
    <w:p>
      <w:pPr>
        <w:spacing w:before="0"/>
      </w:pPr>
      <w:r>
        <w:rPr>
          <w:b w:val="0"/>
        </w:rPr>
      </w:r>
    </w:p>
    <w:p>
      <w:pPr>
        <w:spacing w:after="100" w:before="0"/>
      </w:pPr>
      <w:r>
        <w:rPr>
          <w:b w:val="0"/>
        </w:rPr>
        <w:t>A. Three</w:t>
      </w:r>
    </w:p>
    <w:p>
      <w:pPr>
        <w:spacing w:after="100" w:before="0"/>
      </w:pPr>
      <w:r>
        <w:rPr>
          <w:b w:val="0"/>
        </w:rPr>
        <w:t>B. One</w:t>
      </w:r>
    </w:p>
    <w:p>
      <w:pPr>
        <w:spacing w:after="100" w:before="0"/>
      </w:pPr>
      <w:r>
        <w:rPr>
          <w:b w:val="0"/>
        </w:rPr>
        <w:t>C. Two</w:t>
      </w:r>
    </w:p>
    <w:p>
      <w:pPr>
        <w:spacing w:after="100" w:before="0"/>
      </w:pPr>
      <w:r>
        <w:rPr>
          <w:b w:val="0"/>
        </w:rPr>
        <w:t>D. Four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After arranged in alphabetical order: 'SIGNATURE' → 'AEGINRSTU' There is One alphabet "G" will remain unchanged if each of the letters in the word 'SIGNATURE' is arranged in English alphabetical order.</w:t>
      </w:r>
    </w:p>
    <w:p>
      <w:pPr>
        <w:spacing w:before="0"/>
      </w:pPr>
      <w:r>
        <w:rPr>
          <w:b w:val="0"/>
        </w:rPr>
      </w:r>
    </w:p>
    <w:p>
      <w:pPr>
        <w:spacing w:after="100" w:line="360" w:lineRule="auto" w:before="0"/>
      </w:pPr>
      <w:r>
        <w:rPr>
          <w:b w:val="0"/>
        </w:rPr>
        <w:t>8. Select the word pair that best represents a similar relationship to the one expressed in the pair of words given below. (The words must be considered as meaningful English words and must not be related to each other based on the number of letters/number of consonants/vowels in the word) Love : Harmony</w:t>
      </w:r>
    </w:p>
    <w:p>
      <w:pPr>
        <w:spacing w:before="0"/>
      </w:pPr>
      <w:r>
        <w:rPr>
          <w:b w:val="0"/>
        </w:rPr>
      </w:r>
    </w:p>
    <w:p>
      <w:pPr>
        <w:spacing w:after="100" w:before="0"/>
      </w:pPr>
      <w:r>
        <w:rPr>
          <w:b w:val="0"/>
        </w:rPr>
        <w:t>A. Calm : Sad</w:t>
      </w:r>
    </w:p>
    <w:p>
      <w:pPr>
        <w:spacing w:after="100" w:before="0"/>
      </w:pPr>
      <w:r>
        <w:rPr>
          <w:b w:val="0"/>
        </w:rPr>
        <w:t>B. Peace : Bliss</w:t>
      </w:r>
    </w:p>
    <w:p>
      <w:pPr>
        <w:spacing w:after="100" w:before="0"/>
      </w:pPr>
      <w:r>
        <w:rPr>
          <w:b w:val="0"/>
        </w:rPr>
        <w:t>C. Rage : Cool</w:t>
      </w:r>
    </w:p>
    <w:p>
      <w:pPr>
        <w:spacing w:after="100" w:before="0"/>
      </w:pPr>
      <w:r>
        <w:rPr>
          <w:b w:val="0"/>
        </w:rPr>
        <w:t>D. Anger : Excitement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Love : Harmony → Harmony is a state of being in agreement or concord, often associated with love. Similarly, Peace : Bliss → Bliss is a state of perfect happiness, often associated with peace.</w:t>
      </w:r>
    </w:p>
    <w:p>
      <w:pPr>
        <w:spacing w:before="0"/>
      </w:pPr>
      <w:r>
        <w:rPr>
          <w:b w:val="0"/>
        </w:rPr>
      </w:r>
    </w:p>
    <w:p>
      <w:pPr>
        <w:spacing w:after="100" w:line="360" w:lineRule="auto" w:before="0"/>
      </w:pPr>
      <w:r>
        <w:rPr>
          <w:b w:val="0"/>
        </w:rPr>
        <w:t>9. Based on the English alphabetical order, three of the following four letter-clusters are alike in a certain way and thus form a group. Which is the one that DOES NOT belong to that group? (Note: The odd man out is not based on the number of consonants/vowels or their position in the letter-cluster)</w:t>
      </w:r>
    </w:p>
    <w:p>
      <w:pPr>
        <w:spacing w:before="0"/>
      </w:pPr>
      <w:r>
        <w:rPr>
          <w:b w:val="0"/>
        </w:rPr>
      </w:r>
    </w:p>
    <w:p>
      <w:pPr>
        <w:spacing w:after="100" w:before="0"/>
      </w:pPr>
      <w:r>
        <w:rPr>
          <w:b w:val="0"/>
        </w:rPr>
        <w:t>A. HKI</w:t>
      </w:r>
    </w:p>
    <w:p>
      <w:pPr>
        <w:spacing w:after="100" w:before="0"/>
      </w:pPr>
      <w:r>
        <w:rPr>
          <w:b w:val="0"/>
        </w:rPr>
        <w:t>B. RUS</w:t>
      </w:r>
    </w:p>
    <w:p>
      <w:pPr>
        <w:spacing w:after="100" w:before="0"/>
      </w:pPr>
      <w:r>
        <w:rPr>
          <w:b w:val="0"/>
        </w:rPr>
        <w:t>C. MPN</w:t>
      </w:r>
    </w:p>
    <w:p>
      <w:pPr>
        <w:spacing w:after="100" w:before="0"/>
      </w:pPr>
      <w:r>
        <w:rPr>
          <w:b w:val="0"/>
        </w:rPr>
        <w:t>D. QUR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QUR</w:t>
      </w:r>
    </w:p>
    <w:p>
      <w:pPr>
        <w:spacing w:before="0"/>
      </w:pPr>
      <w:r>
        <w:rPr>
          <w:b w:val="0"/>
        </w:rPr>
      </w:r>
    </w:p>
    <w:p>
      <w:pPr>
        <w:spacing w:after="100" w:line="360" w:lineRule="auto" w:before="0"/>
      </w:pPr>
      <w:r>
        <w:rPr>
          <w:b w:val="0"/>
        </w:rPr>
        <w:t>10. Which number will come in the place of the question mark (?) in the following equation if +’ and ‘−’ are interchanged and ‘×’ and ‘÷’ are interchanged? 7 ÷ 5 − 30 × 6 + 4 = ?</w:t>
      </w:r>
    </w:p>
    <w:p>
      <w:pPr>
        <w:spacing w:before="0"/>
      </w:pPr>
      <w:r>
        <w:rPr>
          <w:b w:val="0"/>
        </w:rPr>
      </w:r>
    </w:p>
    <w:p>
      <w:pPr>
        <w:spacing w:after="100" w:before="0"/>
      </w:pPr>
      <w:r>
        <w:rPr>
          <w:b w:val="0"/>
        </w:rPr>
        <w:t>A. 39</w:t>
      </w:r>
    </w:p>
    <w:p>
      <w:pPr>
        <w:spacing w:after="100" w:before="0"/>
      </w:pPr>
      <w:r>
        <w:rPr>
          <w:b w:val="0"/>
        </w:rPr>
        <w:t>B. 36</w:t>
      </w:r>
    </w:p>
    <w:p>
      <w:pPr>
        <w:spacing w:after="100" w:before="0"/>
      </w:pPr>
      <w:r>
        <w:rPr>
          <w:b w:val="0"/>
        </w:rPr>
        <w:t>C. 34</w:t>
      </w:r>
    </w:p>
    <w:p>
      <w:pPr>
        <w:spacing w:after="100" w:before="0"/>
      </w:pPr>
      <w:r>
        <w:rPr>
          <w:b w:val="0"/>
        </w:rPr>
        <w:t>D.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7 ÷ 5 − 30 × 6 + 4 = ? After interchanging the signs then: ⇒ 7 × 5 + 30 ÷ 6 - 4 = ? ⇒ ? = 7 × 5 + 5 - 4 ⇒ ? = 35 + 5 - 4 ⇒ ? = 40 - 4 = 36</w:t>
      </w:r>
    </w:p>
    <w:p>
      <w:pPr>
        <w:spacing w:before="0"/>
      </w:pPr>
      <w:r>
        <w:rPr>
          <w:b w:val="0"/>
        </w:rPr>
      </w:r>
    </w:p>
    <w:p>
      <w:pPr>
        <w:spacing w:after="100" w:line="360" w:lineRule="auto" w:before="0"/>
      </w:pPr>
      <w:r>
        <w:rPr>
          <w:b w:val="0"/>
        </w:rPr>
        <w:t>11. Select the combination of letters that when sequentially placed in the blanks of the given series will complete the series. B_DE_GDGBK_IB_DK</w:t>
      </w:r>
    </w:p>
    <w:p>
      <w:pPr>
        <w:spacing w:before="0"/>
      </w:pPr>
      <w:r>
        <w:rPr>
          <w:b w:val="0"/>
        </w:rPr>
      </w:r>
    </w:p>
    <w:p>
      <w:pPr>
        <w:spacing w:after="100" w:before="0"/>
      </w:pPr>
      <w:r>
        <w:rPr>
          <w:b w:val="0"/>
        </w:rPr>
        <w:t>A. CODB</w:t>
      </w:r>
    </w:p>
    <w:p>
      <w:pPr>
        <w:spacing w:after="100" w:before="0"/>
      </w:pPr>
      <w:r>
        <w:rPr>
          <w:b w:val="0"/>
        </w:rPr>
        <w:t>B. CBDO</w:t>
      </w:r>
    </w:p>
    <w:p>
      <w:pPr>
        <w:spacing w:after="100" w:before="0"/>
      </w:pPr>
      <w:r>
        <w:rPr>
          <w:b w:val="0"/>
        </w:rPr>
        <w:t>C. CBDP</w:t>
      </w:r>
    </w:p>
    <w:p>
      <w:pPr>
        <w:spacing w:after="100" w:before="0"/>
      </w:pPr>
      <w:r>
        <w:rPr>
          <w:b w:val="0"/>
        </w:rPr>
        <w:t>D. OCBD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CBDO → BCDE / BGDG / BKDI / BODK</w:t>
      </w:r>
    </w:p>
    <w:p>
      <w:pPr>
        <w:spacing w:before="0"/>
      </w:pPr>
      <w:r>
        <w:rPr>
          <w:b w:val="0"/>
        </w:rPr>
      </w:r>
    </w:p>
    <w:p>
      <w:pPr>
        <w:spacing w:after="100" w:line="360" w:lineRule="auto" w:before="0"/>
      </w:pPr>
      <w:r>
        <w:rPr>
          <w:b w:val="0"/>
        </w:rPr>
        <w:t>12. In this question, three statements are given, followed by two conclusions numbered I and II. Assuming the statements to be true, even if they seem to be at variance with commonly known facts, decide which of the conclusion(s) logically follows/follow from the statements. Statements: All grains are cereals. Some cereals are fruits. No fruit is a vegetable. Conclusions: I. All cereals can be vegetables. II. All grains are fruits.</w:t>
      </w:r>
    </w:p>
    <w:p>
      <w:pPr>
        <w:spacing w:before="0"/>
      </w:pPr>
      <w:r>
        <w:rPr>
          <w:b w:val="0"/>
        </w:rPr>
      </w:r>
    </w:p>
    <w:p>
      <w:pPr>
        <w:spacing w:after="100" w:before="0"/>
      </w:pPr>
      <w:r>
        <w:rPr>
          <w:b w:val="0"/>
        </w:rPr>
        <w:t>A. Both Conclusions I and II follow.</w:t>
      </w:r>
    </w:p>
    <w:p>
      <w:pPr>
        <w:spacing w:after="100" w:before="0"/>
      </w:pPr>
      <w:r>
        <w:rPr>
          <w:b w:val="0"/>
        </w:rPr>
        <w:t>B. Neither Conclusion I nor II follow.</w:t>
      </w:r>
    </w:p>
    <w:p>
      <w:pPr>
        <w:spacing w:after="100" w:before="0"/>
      </w:pPr>
      <w:r>
        <w:rPr>
          <w:b w:val="0"/>
        </w:rPr>
        <w:t>C. Only Conclusion II follows.</w:t>
      </w:r>
    </w:p>
    <w:p>
      <w:pPr>
        <w:spacing w:after="100" w:before="0"/>
      </w:pPr>
      <w:r>
        <w:rPr>
          <w:b w:val="0"/>
        </w:rPr>
        <w:t>D. Only Conclusion 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Conclusions: I. All cereals can be vegetables. - False (because Some cereals are fruits and No fruit is a vegetable. so which part belongs to fruits cannot be vegetable) II. All grains are fruits. - False (because there is no direct relation between grains and fruits. So it can be possible but not definite)</w:t>
      </w:r>
    </w:p>
    <w:p>
      <w:pPr>
        <w:spacing w:before="0"/>
      </w:pPr>
      <w:r>
        <w:rPr>
          <w:b w:val="0"/>
        </w:rPr>
      </w:r>
    </w:p>
    <w:p>
      <w:pPr>
        <w:spacing w:after="100" w:line="360" w:lineRule="auto" w:before="0"/>
      </w:pPr>
      <w:r>
        <w:rPr>
          <w:b w:val="0"/>
        </w:rPr>
        <w:t>13. 7 is related to 40 by certain logic. Following the same logic, 5 is related to 16. To which of the following is 9 related, following the same logic? (NOTE: Operations should be performed on the whole numbers, without breaking down the numbers into its constituent digits, E.g., 13 - Operations on 13 such as adding/subtracting/multiplying/etc., to 13 can be performed. Breaking down 13 into 1 and 3 and then performing mathematical operations on 1 and 3 is not allowed.)</w:t>
      </w:r>
    </w:p>
    <w:p>
      <w:pPr>
        <w:spacing w:before="0"/>
      </w:pPr>
      <w:r>
        <w:rPr>
          <w:b w:val="0"/>
        </w:rPr>
      </w:r>
    </w:p>
    <w:p>
      <w:pPr>
        <w:spacing w:after="100" w:before="0"/>
      </w:pPr>
      <w:r>
        <w:rPr>
          <w:b w:val="0"/>
        </w:rPr>
        <w:t>A. 72</w:t>
      </w:r>
    </w:p>
    <w:p>
      <w:pPr>
        <w:spacing w:after="100" w:before="0"/>
      </w:pPr>
      <w:r>
        <w:rPr>
          <w:b w:val="0"/>
        </w:rPr>
        <w:t>B. 70</w:t>
      </w:r>
    </w:p>
    <w:p>
      <w:pPr>
        <w:spacing w:after="100" w:before="0"/>
      </w:pPr>
      <w:r>
        <w:rPr>
          <w:b w:val="0"/>
        </w:rPr>
        <w:t>C. 48</w:t>
      </w:r>
    </w:p>
    <w:p>
      <w:pPr>
        <w:spacing w:after="100" w:before="0"/>
      </w:pPr>
      <w:r>
        <w:rPr>
          <w:b w:val="0"/>
        </w:rPr>
        <w:t>D. 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number)2 - 9 = 2nd number. Similarly, for 9 ∶ ? ⇒ 92 - 9 = 81 - 9 = 72.</w:t>
      </w:r>
    </w:p>
    <w:p>
      <w:pPr>
        <w:spacing w:before="0"/>
      </w:pPr>
      <w:r>
        <w:rPr>
          <w:b w:val="0"/>
        </w:rPr>
      </w:r>
    </w:p>
    <w:p>
      <w:pPr>
        <w:spacing w:after="100" w:line="360" w:lineRule="auto" w:before="0"/>
      </w:pPr>
      <w:r>
        <w:rPr>
          <w:b w:val="0"/>
        </w:rPr>
        <w:t>14. What will come in place of the question mark (?) in the following equation, if '+' and '-' are interchanged and '×' and '÷' are interchanged? 1604 × 4 + 87 − 16 ÷ 16 = ?</w:t>
      </w:r>
    </w:p>
    <w:p>
      <w:pPr>
        <w:spacing w:before="0"/>
      </w:pPr>
      <w:r>
        <w:rPr>
          <w:b w:val="0"/>
        </w:rPr>
      </w:r>
    </w:p>
    <w:p>
      <w:pPr>
        <w:spacing w:after="100" w:before="0"/>
      </w:pPr>
      <w:r>
        <w:rPr>
          <w:b w:val="0"/>
        </w:rPr>
        <w:t>A. 570</w:t>
      </w:r>
    </w:p>
    <w:p>
      <w:pPr>
        <w:spacing w:after="100" w:before="0"/>
      </w:pPr>
      <w:r>
        <w:rPr>
          <w:b w:val="0"/>
        </w:rPr>
        <w:t>B. 770</w:t>
      </w:r>
    </w:p>
    <w:p>
      <w:pPr>
        <w:spacing w:after="100" w:before="0"/>
      </w:pPr>
      <w:r>
        <w:rPr>
          <w:b w:val="0"/>
        </w:rPr>
        <w:t>C. 670</w:t>
      </w:r>
    </w:p>
    <w:p>
      <w:pPr>
        <w:spacing w:after="100" w:before="0"/>
      </w:pPr>
      <w:r>
        <w:rPr>
          <w:b w:val="0"/>
        </w:rPr>
        <w:t>D. 870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equation: 1604 × 4 + 87 − 16 ÷ 16 = ? After interchanging the signs then: ⇒ 1604 ÷ 4 - 87 + 16 × 16 = ? ⇒ ? = 401 - 87 + 16 × 16 ⇒ ? = 401 - 87 + 256 ⇒ ? = 657 - 87 = 570</w:t>
      </w:r>
    </w:p>
    <w:p>
      <w:pPr>
        <w:spacing w:before="0"/>
      </w:pPr>
      <w:r>
        <w:rPr>
          <w:b w:val="0"/>
        </w:rPr>
      </w:r>
    </w:p>
    <w:p>
      <w:pPr>
        <w:spacing w:after="100" w:line="360" w:lineRule="auto" w:before="0"/>
      </w:pPr>
      <w:r>
        <w:rPr>
          <w:b w:val="0"/>
        </w:rPr>
        <w:t>15. Q is the mother of T. R is the husband of P. S is the father of Q. T is the brother of P. How is P related to S?</w:t>
      </w:r>
    </w:p>
    <w:p>
      <w:pPr>
        <w:spacing w:before="0"/>
      </w:pPr>
      <w:r>
        <w:rPr>
          <w:b w:val="0"/>
        </w:rPr>
      </w:r>
    </w:p>
    <w:p>
      <w:pPr>
        <w:spacing w:after="100" w:before="0"/>
      </w:pPr>
      <w:r>
        <w:rPr>
          <w:b w:val="0"/>
        </w:rPr>
        <w:t>A. Daughter's daughter</w:t>
      </w:r>
    </w:p>
    <w:p>
      <w:pPr>
        <w:spacing w:after="100" w:before="0"/>
      </w:pPr>
      <w:r>
        <w:rPr>
          <w:b w:val="0"/>
        </w:rPr>
        <w:t>B. Mother's mother</w:t>
      </w:r>
    </w:p>
    <w:p>
      <w:pPr>
        <w:spacing w:after="100" w:before="0"/>
      </w:pPr>
      <w:r>
        <w:rPr>
          <w:b w:val="0"/>
        </w:rPr>
        <w:t>C. Mother's father</w:t>
      </w:r>
    </w:p>
    <w:p>
      <w:pPr>
        <w:spacing w:after="100" w:before="0"/>
      </w:pPr>
      <w:r>
        <w:rPr>
          <w:b w:val="0"/>
        </w:rPr>
        <w:t>D. Brother's wife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Q is the mother of T. R is the husband of P. S is the father of Q. T is the brother of P. So, P is the "Daughter's daughter" of S.</w:t>
      </w:r>
    </w:p>
    <w:p>
      <w:pPr>
        <w:spacing w:before="0"/>
      </w:pPr>
      <w:r>
        <w:rPr>
          <w:b w:val="0"/>
        </w:rPr>
      </w:r>
    </w:p>
    <w:p>
      <w:pPr>
        <w:spacing w:after="100" w:line="360" w:lineRule="auto" w:before="0"/>
      </w:pPr>
      <w:r>
        <w:rPr>
          <w:b w:val="0"/>
        </w:rPr>
        <w:t>16. In the following number-pairs, the second number is obtained by applying certain mathematical operations to the first number. Select the set in which the numbers are related in the same way as are the numbers of the following sets.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(26, 114) (47, 198)</w:t>
      </w:r>
    </w:p>
    <w:p>
      <w:pPr>
        <w:spacing w:before="0"/>
      </w:pPr>
      <w:r>
        <w:rPr>
          <w:b w:val="0"/>
        </w:rPr>
      </w:r>
    </w:p>
    <w:p>
      <w:pPr>
        <w:spacing w:after="100" w:before="0"/>
      </w:pPr>
      <w:r>
        <w:rPr>
          <w:b w:val="0"/>
        </w:rPr>
        <w:t>A. (25, 105)</w:t>
      </w:r>
    </w:p>
    <w:p>
      <w:pPr>
        <w:spacing w:after="100" w:before="0"/>
      </w:pPr>
      <w:r>
        <w:rPr>
          <w:b w:val="0"/>
        </w:rPr>
        <w:t>B. (28, 74)</w:t>
      </w:r>
    </w:p>
    <w:p>
      <w:pPr>
        <w:spacing w:after="100" w:before="0"/>
      </w:pPr>
      <w:r>
        <w:rPr>
          <w:b w:val="0"/>
        </w:rPr>
        <w:t>C. (28, 98)</w:t>
      </w:r>
    </w:p>
    <w:p>
      <w:pPr>
        <w:spacing w:after="100" w:before="0"/>
      </w:pPr>
      <w:r>
        <w:rPr>
          <w:b w:val="0"/>
        </w:rPr>
        <w:t>D. (15, 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4) + 10 = 2nd number. Similarly, for 15 ∶ 70 → (15 × 4) + 10 = 60 + 10 = 70.</w:t>
      </w:r>
    </w:p>
    <w:p>
      <w:pPr>
        <w:spacing w:before="0"/>
      </w:pPr>
      <w:r>
        <w:rPr>
          <w:b w:val="0"/>
        </w:rPr>
      </w:r>
    </w:p>
    <w:p>
      <w:pPr>
        <w:spacing w:after="100" w:line="360" w:lineRule="auto" w:before="0"/>
      </w:pPr>
      <w:r>
        <w:rPr>
          <w:b w:val="0"/>
        </w:rPr>
        <w:t>17. Three of the following numbers are alike in a certain way and one is different. Pick the odd one out.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829</w:t>
      </w:r>
    </w:p>
    <w:p>
      <w:pPr>
        <w:spacing w:after="100" w:before="0"/>
      </w:pPr>
      <w:r>
        <w:rPr>
          <w:b w:val="0"/>
        </w:rPr>
        <w:t>B. 643</w:t>
      </w:r>
    </w:p>
    <w:p>
      <w:pPr>
        <w:spacing w:after="100" w:before="0"/>
      </w:pPr>
      <w:r>
        <w:rPr>
          <w:b w:val="0"/>
        </w:rPr>
        <w:t>C. 821</w:t>
      </w:r>
    </w:p>
    <w:p>
      <w:pPr>
        <w:spacing w:after="100" w:before="0"/>
      </w:pPr>
      <w:r>
        <w:rPr>
          <w:b w:val="0"/>
        </w:rPr>
        <w:t>D. 237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Numbers are prime number except only one number. 4) 237: Not prime (divisible by 1, 3, 79 and 237)</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