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will come in place of the question mark (?) in the following equation, if '+' and '−' are interchanged and '×' and '÷' are interchanged? 14014 × 14 − 10 ÷ 8 + 14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1062</w:t>
      </w:r>
    </w:p>
    <w:p>
      <w:pPr>
        <w:spacing w:after="100" w:before="0"/>
      </w:pPr>
      <w:r>
        <w:rPr>
          <w:b w:val="0"/>
        </w:rPr>
        <w:t>B. 1063</w:t>
      </w:r>
    </w:p>
    <w:p>
      <w:pPr>
        <w:spacing w:after="100" w:before="0"/>
      </w:pPr>
      <w:r>
        <w:rPr>
          <w:b w:val="0"/>
        </w:rPr>
        <w:t>C. 1067</w:t>
      </w:r>
    </w:p>
    <w:p>
      <w:pPr>
        <w:spacing w:after="100" w:before="0"/>
      </w:pPr>
      <w:r>
        <w:rPr>
          <w:b w:val="0"/>
        </w:rPr>
        <w:t>D. 1064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'+' and '−' are interchanged and '×' and '÷' are interchanged: 14014 × 14 − 10 ÷ 8 + 14 = ? ⇒ 14014 ÷ 14 + 10 × 8 - 14 = ? ⇒ 14014 ÷ 14 + 10 × 8 - 14 = ? ⇒ 1001 + 10 × 8 - 14 = ?⇒ 1001 + 80 - 14 = ? ⇒ 1081 - 14 = ? ⇒ 1067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'A' stands for '÷', 'B' stands for '×' 'C' stands for '+' and 'D' stands for '-', what will come in place of the question mark (?) in the following equation? 42 A 7 B 11 C 57 D 10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109</w:t>
      </w:r>
    </w:p>
    <w:p>
      <w:pPr>
        <w:spacing w:after="100" w:before="0"/>
      </w:pPr>
      <w:r>
        <w:rPr>
          <w:b w:val="0"/>
        </w:rPr>
        <w:t>B. 113</w:t>
      </w:r>
    </w:p>
    <w:p>
      <w:pPr>
        <w:spacing w:after="100" w:before="0"/>
      </w:pPr>
      <w:r>
        <w:rPr>
          <w:b w:val="0"/>
        </w:rPr>
        <w:t>C. 118</w:t>
      </w:r>
    </w:p>
    <w:p>
      <w:pPr>
        <w:spacing w:after="100" w:before="0"/>
      </w:pPr>
      <w:r>
        <w:rPr>
          <w:b w:val="0"/>
        </w:rPr>
        <w:t>D. 111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symbols with their meanings, we get :- 42 ÷ 7 × 11 + 57 - 10 = ? 6 × 11 + 57 - 10 = ? 66 + 57 - 10 = ? 123 - 10 = ? 113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M denotes '-', N denotes '÷', O denotes '×', and P denotes '+', then what will come in place of '?' in the following equation? (√(169) O √(25)) P 48 N 4 M 21 P 32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86</w:t>
      </w:r>
    </w:p>
    <w:p>
      <w:pPr>
        <w:spacing w:after="100" w:before="0"/>
      </w:pPr>
      <w:r>
        <w:rPr>
          <w:b w:val="0"/>
        </w:rPr>
        <w:t>B. 88</w:t>
      </w:r>
    </w:p>
    <w:p>
      <w:pPr>
        <w:spacing w:after="100" w:before="0"/>
      </w:pPr>
      <w:r>
        <w:rPr>
          <w:b w:val="0"/>
        </w:rPr>
        <w:t>C. 90</w:t>
      </w:r>
    </w:p>
    <w:p>
      <w:pPr>
        <w:spacing w:after="100" w:before="0"/>
      </w:pPr>
      <w:r>
        <w:rPr>
          <w:b w:val="0"/>
        </w:rPr>
        <w:t>D. 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(√169 × √25) + 48 ÷ 4 - 21 + 32 =? → 65 + 12 - 21 + 32 =? → 109 - 21 =? → 88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After interchanging the given two numbers and two signs what will be the values of equation (I) and (II) respectively? + and ×, 5 and 4 I. 4 + 6 × 5 - 7 ÷ 1 II. 5 × 3 - 4 + 8 ÷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-9, -8</w:t>
      </w:r>
    </w:p>
    <w:p>
      <w:pPr>
        <w:spacing w:after="100" w:before="0"/>
      </w:pPr>
      <w:r>
        <w:rPr>
          <w:b w:val="0"/>
        </w:rPr>
        <w:t>B. 30, -13</w:t>
      </w:r>
    </w:p>
    <w:p>
      <w:pPr>
        <w:spacing w:after="100" w:before="0"/>
      </w:pPr>
      <w:r>
        <w:rPr>
          <w:b w:val="0"/>
        </w:rPr>
        <w:t>C. 20, 6</w:t>
      </w:r>
    </w:p>
    <w:p>
      <w:pPr>
        <w:spacing w:after="100" w:before="0"/>
      </w:pPr>
      <w:r>
        <w:rPr>
          <w:b w:val="0"/>
        </w:rPr>
        <w:t>D. 27, -13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Interchanged :+ and ×, 5 and 4 I. 4 + 6 × 5 - 7 ÷ 1 After interchanging the sign and number we get the: ⇒ 5 × 6 + 4 - 7 ÷ 1 ⇒ 5 × 6 + 4 - 7 ⇒ 30 + 4 - 7 ⇒ 34 - 7 ⇒ 27 II. 5 × 3 - 4 + 8 ÷ 2 After interchanging the sign and number we get the: ⇒ 4 + 3 - 5 × 8 ÷ 2 ⇒ 4 + 3 - 5 × 4 ⇒ 4 + 3 - 20 ⇒ 7 - 20 ⇒ - 13 Hence, the correct answer is "27, -13".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come in the place of the question mark (?) in the following equation if '+' and '-' are interchanged and '×' and '÷' are interchanged? 49 × 7 ÷ 13 - 87 + 12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167</w:t>
      </w:r>
    </w:p>
    <w:p>
      <w:pPr>
        <w:spacing w:after="100" w:before="0"/>
      </w:pPr>
      <w:r>
        <w:rPr>
          <w:b w:val="0"/>
        </w:rPr>
        <w:t>B. 166</w:t>
      </w:r>
    </w:p>
    <w:p>
      <w:pPr>
        <w:spacing w:after="100" w:before="0"/>
      </w:pPr>
      <w:r>
        <w:rPr>
          <w:b w:val="0"/>
        </w:rPr>
        <w:t>C. 159</w:t>
      </w:r>
    </w:p>
    <w:p>
      <w:pPr>
        <w:spacing w:after="100" w:before="0"/>
      </w:pPr>
      <w:r>
        <w:rPr>
          <w:b w:val="0"/>
        </w:rPr>
        <w:t>D. 171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49 × 7 ÷ 13 - 87 + 12 = ? After interchanging '+' and '-' &amp; '×' and '÷' → ⇒ 49 ÷ 7 × 13 + 87 - 12 Apply BODMAS rule: ⇒ 7 × 13 + 87 - 12 ⇒ 91 + 87 - 12 ⇒ 178 - 12 = 166.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two signs should be interchanged to make the given equation correct? 4 × 7 + 36 - 12 ÷ 6 = 25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×</w:t>
      </w:r>
    </w:p>
    <w:p>
      <w:pPr>
        <w:spacing w:after="100" w:before="0"/>
      </w:pPr>
      <w:r>
        <w:rPr>
          <w:b w:val="0"/>
        </w:rPr>
        <w:t>B. × and -</w:t>
      </w:r>
    </w:p>
    <w:p>
      <w:pPr>
        <w:spacing w:after="100" w:before="0"/>
      </w:pPr>
      <w:r>
        <w:rPr>
          <w:b w:val="0"/>
        </w:rPr>
        <w:t>C. ÷ and -</w:t>
      </w:r>
    </w:p>
    <w:p>
      <w:pPr>
        <w:spacing w:after="100" w:before="0"/>
      </w:pPr>
      <w:r>
        <w:rPr>
          <w:b w:val="0"/>
        </w:rPr>
        <w:t>D. +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4 × 7 + 36 - 12 ÷ 6 = 25 Hereby putting options 1) ÷ and × 4 ÷ 7 + 36 - 12 × 6 = 25 0.57 + 36 - 12 × 6 = 25 0.57 + 36 - 72 = 25 36.57 - 72 = 25 -35.43 ≠ 25 2) × and - 4 - 7 + 36 × 12 ÷ 6 = 25 4 - 7 + 36 × 2 = 25 4 - 7 + 72 = 25 69 ≠ 25 3) ÷ and - 4 × 7 + 36 ÷ 12 - 6 = 25 4 × 7 + 3 - 6 = 25 28 + 3 - 6 = 25 28 - 3 = 25 25 = 25 4) + and - 4 × 7 - 36 + 12 ÷ 6 = 25 4 × 7 - 36 + 3 = 25 28 - 36 + 3 = 25 31 - 36 = 25 - 5 ≠ 25 Hence, the correct answer is ÷ and -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will come in the place of the question mark (?) in the following equation if '+' and '-' are interchanged and ‘×’ and '÷' are interchanged? 11 ÷ 42 × 3 - 41 + 27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168</w:t>
      </w:r>
    </w:p>
    <w:p>
      <w:pPr>
        <w:spacing w:after="100" w:before="0"/>
      </w:pPr>
      <w:r>
        <w:rPr>
          <w:b w:val="0"/>
        </w:rPr>
        <w:t>B. 171</w:t>
      </w:r>
    </w:p>
    <w:p>
      <w:pPr>
        <w:spacing w:after="100" w:before="0"/>
      </w:pPr>
      <w:r>
        <w:rPr>
          <w:b w:val="0"/>
        </w:rPr>
        <w:t>C. 155</w:t>
      </w:r>
    </w:p>
    <w:p>
      <w:pPr>
        <w:spacing w:after="100" w:before="0"/>
      </w:pPr>
      <w:r>
        <w:rPr>
          <w:b w:val="0"/>
        </w:rPr>
        <w:t>D. 159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11 ÷ 42 × 3 - 41 + 27 = ? Now, if ‘+’ and ‘-‘ and ‘×' and '÷’ are interchanged, then: ⇒ 11 × 42 ÷ 3 + 41 - 27 = ? ⇒ 11 × 14 + 41 - 27 = ? ⇒ 154 + 41 - 27 = ? ⇒ 195 - 27 = 168.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will come in the place of ‘?’ in the following equation, if ‘÷’ and ‘–‘ are interchanged and ‘×’ and ‘+’ are interchanged? 15 × 9 + 7÷ 26 – 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76</w:t>
      </w:r>
    </w:p>
    <w:p>
      <w:pPr>
        <w:spacing w:after="100" w:before="0"/>
      </w:pPr>
      <w:r>
        <w:rPr>
          <w:b w:val="0"/>
        </w:rPr>
        <w:t>D. 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‘÷’ and ‘–‘ are interchanged and ‘×’ and ‘+’ are interchanged: 15 × 9 + 7÷ 26 – 13 = ? ⇒ 15 + 9 × 7 - 26 ÷ 13 = ? ⇒ 15 + 9 × 7 - 26 ÷ 13 = ? ⇒ 15 + 9 × 7 - 2 = ? ⇒ 15 + 63 - 2 = ? ⇒ 78 - 2 = ? ⇒ 76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number will come in the place of the question mark (?) in the following equation if +’ and ‘−’ are interchanged and ‘×’ and ‘÷’ are interchanged? 7 ÷ 5 − 30 × 6 + 4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39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7 ÷ 5 − 30 × 6 + 4 = ? After interchanging the signs then: ⇒ 7 × 5 + 30 ÷ 6 - 4 = ? ⇒ ? = 7 × 5 + 5 - 4 ⇒ ? = 35 + 5 - 4 ⇒ ? = 40 - 4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‘+' means ‘subtraction’, ‘-’ means ‘multiplication’, ‘÷’ means ‘addition’ and ‘×’ means ‘division’, then what is the value of the following expression? 3 - 21 + 153 × 17 ÷ 26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</w:t>
      </w:r>
    </w:p>
    <w:p>
      <w:pPr>
        <w:spacing w:after="100" w:before="0"/>
      </w:pPr>
      <w:r>
        <w:rPr>
          <w:b w:val="0"/>
        </w:rPr>
        <w:t>B. 80</w:t>
      </w:r>
    </w:p>
    <w:p>
      <w:pPr>
        <w:spacing w:after="100" w:before="0"/>
      </w:pPr>
      <w:r>
        <w:rPr>
          <w:b w:val="0"/>
        </w:rPr>
        <w:t>C. 76</w:t>
      </w:r>
    </w:p>
    <w:p>
      <w:pPr>
        <w:spacing w:after="100" w:before="0"/>
      </w:pPr>
      <w:r>
        <w:rPr>
          <w:b w:val="0"/>
        </w:rPr>
        <w:t>D. 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changing the sign as per the table: ⇒ 3 × 21 - 153 ÷ 17 + 26 ⇒ 3 × 21 - 9 + 26 ⇒ 63 - 9 + 26 ⇒ 89 - 9 = 80.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+ means -, - means ×, × means ÷, and ÷ means +, what will be the value of the following expression? 65 ÷ 35 + 72 × 8 - 5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195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455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65 + 35 - 72 ÷ 8 × 5 → 65 + 35 - 9 × 5 → 65 + 35 - 45 → 100 - 45 = 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Select the number that will come in the place of the question mark(?), if ‘+’ and ‘ – ‘ are interchanged and ‘×’ and ‘÷’ are interchanged 93 – 7 ÷ 65 × 13 + 34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87</w:t>
      </w:r>
    </w:p>
    <w:p>
      <w:pPr>
        <w:spacing w:after="100" w:before="0"/>
      </w:pPr>
      <w:r>
        <w:rPr>
          <w:b w:val="0"/>
        </w:rPr>
        <w:t>B. 94</w:t>
      </w:r>
    </w:p>
    <w:p>
      <w:pPr>
        <w:spacing w:after="100" w:before="0"/>
      </w:pPr>
      <w:r>
        <w:rPr>
          <w:b w:val="0"/>
        </w:rPr>
        <w:t>C. 99</w:t>
      </w:r>
    </w:p>
    <w:p>
      <w:pPr>
        <w:spacing w:after="100" w:before="0"/>
      </w:pPr>
      <w:r>
        <w:rPr>
          <w:b w:val="0"/>
        </w:rPr>
        <w:t>D. 104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93 - 7 ÷ 65 × 13 + 34 = ? Now, if ‘+’ and ‘-‘ are interchanged and ‘×’ and ‘÷’ are interchanged, then: ⇒ 93 + 7 × 65 ÷ 13 - 34 = ? ⇒ 93 + 7 × 5 - 34 = ? ⇒ 93 + 35 - 34 = ? ⇒ 128 - 34 = 94.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Which two signs should be interchanged to balance the given equation? 4 × 3 + 10 - 2 ÷ 7 =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+</w:t>
      </w:r>
    </w:p>
    <w:p>
      <w:pPr>
        <w:spacing w:after="100" w:before="0"/>
      </w:pPr>
      <w:r>
        <w:rPr>
          <w:b w:val="0"/>
        </w:rPr>
        <w:t>B. ÷ and -</w:t>
      </w:r>
    </w:p>
    <w:p>
      <w:pPr>
        <w:spacing w:after="100" w:before="0"/>
      </w:pPr>
      <w:r>
        <w:rPr>
          <w:b w:val="0"/>
        </w:rPr>
        <w:t>C. + and -</w:t>
      </w:r>
    </w:p>
    <w:p>
      <w:pPr>
        <w:spacing w:after="100" w:before="0"/>
      </w:pPr>
      <w:r>
        <w:rPr>
          <w:b w:val="0"/>
        </w:rPr>
        <w:t>D.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 is : 4 × 3 + 10 - 2 ÷ 7 = 10 To balance the equation : (I). 4 × 3 + 10 - 2 ÷ 7 = 10 Interchanging ( × and + ) and using BODMAS rule, 4 + 3 × 10 - 2 ÷ 7 = 10 4 + 3 × 10 - 0.28 = 10 4 + 30 - 0.28 = 10 34 - 0.28 = 10 33.72 ≠ 10. LHS ≠ RHS. (II). 4 × 3 + 10 - 2 ÷ 7 = 10 Interchanging ( ÷ and - ) and using BODMAS rule, 4 × 3 + 10 ÷ 2 - 7 = 10 4 × 3 + 5 - 7 = 10 12 + 5 - 7 = 10 17 - 7 = 10 10 = 10. LHS = RHS. (III). 4 × 3 + 10 - 2 ÷ 7 = 10 Interchanging ( + and - ) and using BODMAS rule, 4 × 3 - 10 + 2 ÷ 7 = 10 4 × 3 - 10 + 0.28 = 10 12 - 10 + 0.28 = 10 12.28 - 10 =10 2.28 ≠ 10. LHS ≠ RHS. (IV). 4 × 3 + 10 - 2 ÷ 7 = 10 Interchanging ( ÷ and × ) and using BODMAS rule, 4 ÷ 3 + 10 - 2 × 7 = 10 1.33 + 10 - 2 × 7 = 10 1.33 + 10 - 14 = 10 11.33 - 14 = 10 -2.67 ≠ 10. LHS ≠ RHS. Hence, the correct answer is "÷ and -".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What will come in place of the question mark (?) in the following equation, if '+' and '−' are interchanged and '×' and '÷' are interchanged? 1064 × 2 − 653 ÷ 2 + 89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1974</w:t>
      </w:r>
    </w:p>
    <w:p>
      <w:pPr>
        <w:spacing w:after="100" w:before="0"/>
      </w:pPr>
      <w:r>
        <w:rPr>
          <w:b w:val="0"/>
        </w:rPr>
        <w:t>B. 1749</w:t>
      </w:r>
    </w:p>
    <w:p>
      <w:pPr>
        <w:spacing w:after="100" w:before="0"/>
      </w:pPr>
      <w:r>
        <w:rPr>
          <w:b w:val="0"/>
        </w:rPr>
        <w:t>C. 1947</w:t>
      </w:r>
    </w:p>
    <w:p>
      <w:pPr>
        <w:spacing w:after="100" w:before="0"/>
      </w:pPr>
      <w:r>
        <w:rPr>
          <w:b w:val="0"/>
        </w:rPr>
        <w:t>D. 1497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1064 × 2 − 653 ÷ 2 + 89 = ? ⇒ 1064 ÷ 2 + 653 × 2 − 89 = ? ⇒ 1064 ÷ 2 + 653 × 2 − 89 = ? ⇒ 532 + 653 × 2 − 89 = ? ⇒ 532 + 1306 − 89 = ? ⇒ 1838 − 89 = ? ⇒ 1749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What will come in the place of '?' in the following equation, if '+' and '-' are interchanged and '×' and '÷' are interchanged? 27 ÷ 3 - 84 + 65 ×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152</w:t>
      </w:r>
    </w:p>
    <w:p>
      <w:pPr>
        <w:spacing w:after="100" w:before="0"/>
      </w:pPr>
      <w:r>
        <w:rPr>
          <w:b w:val="0"/>
        </w:rPr>
        <w:t>B. 154</w:t>
      </w:r>
    </w:p>
    <w:p>
      <w:pPr>
        <w:spacing w:after="100" w:before="0"/>
      </w:pPr>
      <w:r>
        <w:rPr>
          <w:b w:val="0"/>
        </w:rPr>
        <w:t>C. 122</w:t>
      </w:r>
    </w:p>
    <w:p>
      <w:pPr>
        <w:spacing w:after="100" w:before="0"/>
      </w:pPr>
      <w:r>
        <w:rPr>
          <w:b w:val="0"/>
        </w:rPr>
        <w:t>D. 124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27 × 3 + 84 - 65 ÷ 5 = ? 27 × 3 + 84 - 13 = ? 81 + 84 - 13 = ? 165 - 13 = ? 152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will come in place of the question mark (?) in the following equation, if ‘+’ and ‘–’ are interchanged and ‘×’ and ‘÷’ are interchanged? 125 ÷ 5 + 1809 × 9 – 14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384</w:t>
      </w:r>
    </w:p>
    <w:p>
      <w:pPr>
        <w:spacing w:after="100" w:before="0"/>
      </w:pPr>
      <w:r>
        <w:rPr>
          <w:b w:val="0"/>
        </w:rPr>
        <w:t>B. 438</w:t>
      </w:r>
    </w:p>
    <w:p>
      <w:pPr>
        <w:spacing w:after="100" w:before="0"/>
      </w:pPr>
      <w:r>
        <w:rPr>
          <w:b w:val="0"/>
        </w:rPr>
        <w:t>C. 483</w:t>
      </w:r>
    </w:p>
    <w:p>
      <w:pPr>
        <w:spacing w:after="100" w:before="0"/>
      </w:pPr>
      <w:r>
        <w:rPr>
          <w:b w:val="0"/>
        </w:rPr>
        <w:t>D. 348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125 ÷ 5 + 1809 × 9 – 14 = ? After interchanging the signs then: ⇒ 125 × 5 - 1809 ÷ 9 + 14 = ? ⇒ 125 × 5 - 201 + 14 ⇒ 625 - 201 + 14 ⇒ 639 - 201 = 438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will come in the place of the question mark (?) in the following equation if '+' and '-' are interchanged and '×' and '÷' are interchanged? 214 - 65 × 5 ÷ 7 + 21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255</w:t>
      </w:r>
    </w:p>
    <w:p>
      <w:pPr>
        <w:spacing w:after="100" w:before="0"/>
      </w:pPr>
      <w:r>
        <w:rPr>
          <w:b w:val="0"/>
        </w:rPr>
        <w:t>B. 269</w:t>
      </w:r>
    </w:p>
    <w:p>
      <w:pPr>
        <w:spacing w:after="100" w:before="0"/>
      </w:pPr>
      <w:r>
        <w:rPr>
          <w:b w:val="0"/>
        </w:rPr>
        <w:t>C. 279</w:t>
      </w:r>
    </w:p>
    <w:p>
      <w:pPr>
        <w:spacing w:after="100" w:before="0"/>
      </w:pPr>
      <w:r>
        <w:rPr>
          <w:b w:val="0"/>
        </w:rPr>
        <w:t>D. 284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214 + 65 ÷ 5 × 7 - 21 = ? 214 + 13 × 7 - 21 = ? 214 + 91 - 21 = ? 305 - 21 = ? 284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will come in place of the question mark (?) in the following equation if '+' and '÷' are interchanged and '-' and '×' are interchanged? 25 × 6 - 4 ÷ 18 + 9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Sign + - Interchange with ÷ × The equation we get after interchanging the signs: → 25 - 6 × 4 + 18 ÷ 9 = ? → 25 - 6 × 4 + 2 = ? → 25 - 24 + 2 = ? → 27 - 24 = 3 Hence, the correct answer is "3".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By Interchanging the given two numbers which of the following equation will be correct? 8 and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÷ 2 – 8 × 4 + 1 = 0</w:t>
      </w:r>
    </w:p>
    <w:p>
      <w:pPr>
        <w:spacing w:after="100" w:before="0"/>
      </w:pPr>
      <w:r>
        <w:rPr>
          <w:b w:val="0"/>
        </w:rPr>
        <w:t>B. 2 × 4 – 8 + 5 ÷ 1 = 50</w:t>
      </w:r>
    </w:p>
    <w:p>
      <w:pPr>
        <w:spacing w:after="100" w:before="0"/>
      </w:pPr>
      <w:r>
        <w:rPr>
          <w:b w:val="0"/>
        </w:rPr>
        <w:t>C. 8 × 4 + 6 – 2 ÷ 1 = 6</w:t>
      </w:r>
    </w:p>
    <w:p>
      <w:pPr>
        <w:spacing w:after="100" w:before="0"/>
      </w:pPr>
      <w:r>
        <w:rPr>
          <w:b w:val="0"/>
        </w:rPr>
        <w:t>D. 8 × 4 – 9 ÷ 3 + 2 =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By option Method: Option 1 : exchange 8 and 2 in 7 ÷ 2 – 8 × 4 + 1 = 0 ⇒ 7 ÷ 8 – 2 × 4 + 1 = 0 ⇒ 0.87 - 8 + 1 =0 ⇒ -6.125 ≠ 0 This is not correct the equation. Option 2 : exchange 8 and 2 in 2 × 4 – 8 + 5 ÷ 1 = 50 ⇒ 8 × 4 – 2 + 5 ÷ 1 = 50 ⇒ 32 - 2 + 5 = 50 ⇒ 35 ≠ 50 This is not correct the equation. Option 3 : exchange 8 and 2 in 8 × 4 + 6 – 2 ÷ 1 = 6 ⇒ 2 × 4 + 6 – 8 ÷ 1 = 6 ⇒ 8 +6 -8 = 6 ⇒ 6 = 6 This is correct the equation. Option 4 : exchange 8 and 2 in 8 × 4 – 9 ÷ 3 + 2 = 35 ⇒ 2 × 4 – 9 ÷ 3 + 8 = 35 ⇒ 8 - 3 + 8 = 35 ⇒ 13 ≠ 35 This is not correct the equation. Hence, 'Option 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will come in the place of the question mark (?) in the following equation if '+' and '-' are interchanged and '×' and '÷' are interchanged? 24 + 4 - 9 × 3 ÷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</w:t>
      </w:r>
    </w:p>
    <w:p>
      <w:pPr>
        <w:spacing w:after="100" w:before="0"/>
      </w:pPr>
      <w:r>
        <w:rPr>
          <w:b w:val="0"/>
        </w:rPr>
        <w:t>B. 29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24 + 4 - 9 × 3 ÷ 6 After interchanging '+' and '-' &amp; '×' and '÷' → ⇒ 24 - 4 + 9 ÷ 3 × 6 Apply BODMAS rule: ⇒ 24 - 4 + 9 ÷ 3 × 6 ⇒ 24 - 4 + 3 × 6 ⇒ 24 - 4 + 18 ⇒ 42 - 4 = 38 ⇒ '24 - 4 + 9 ÷ 3 × 6 = 38'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will come in the place of '?' in the following equation, if '÷' and '–' are interchanged and '×' and '+' are interchanged? 37 ÷ 56 – 7 × 2 + 6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41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37</w:t>
      </w:r>
    </w:p>
    <w:p>
      <w:pPr>
        <w:spacing w:after="100" w:before="0"/>
      </w:pPr>
      <w:r>
        <w:rPr>
          <w:b w:val="0"/>
        </w:rPr>
        <w:t>D. 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37 ÷ 56 – 7 × 2 + 6 = ? ⇒ 37 – 56 ÷ 7 + 2 × 6 = ? ⇒ 37 – 56 ÷ 7 + 2 × 6 = ? ⇒ 37 – 8 + 2 × 6 = ? ⇒ 37 + 12 – 8 = ? ⇒ 49 – 8 = ? ⇒ 41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A denotes '+', B denotes '×', C denotes '-', and D denotes '÷', then what will come in place of '?' in the following equation? 16 D 2 B 9 C 15 A 32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89</w:t>
      </w:r>
    </w:p>
    <w:p>
      <w:pPr>
        <w:spacing w:after="100" w:before="0"/>
      </w:pPr>
      <w:r>
        <w:rPr>
          <w:b w:val="0"/>
        </w:rPr>
        <w:t>B. 99</w:t>
      </w:r>
    </w:p>
    <w:p>
      <w:pPr>
        <w:spacing w:after="100" w:before="0"/>
      </w:pPr>
      <w:r>
        <w:rPr>
          <w:b w:val="0"/>
        </w:rPr>
        <w:t>C. 97</w:t>
      </w:r>
    </w:p>
    <w:p>
      <w:pPr>
        <w:spacing w:after="100" w:before="0"/>
      </w:pPr>
      <w:r>
        <w:rPr>
          <w:b w:val="0"/>
        </w:rPr>
        <w:t>D. 93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Decoding the information, Letter A B C D Means + × - ÷ Given: 16 D 2 B 9 C 15 A 32 = ? After replacing the signs from left to right and using the BODMAS rule, = 16 ÷ 2 × 9 - 15 + 32 = 8 × 9 - 15 + 32 = 72 - 15 + 32 = 89 Hence, “89”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What will come in place of the question mark (?) in the following equation, if ‘+’ and ‘–’ are interchanged and ‘×’ and ‘÷’ are interchanged? 6408 × 8 + 27 –15 ÷ 10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923</w:t>
      </w:r>
    </w:p>
    <w:p>
      <w:pPr>
        <w:spacing w:after="100" w:before="0"/>
      </w:pPr>
      <w:r>
        <w:rPr>
          <w:b w:val="0"/>
        </w:rPr>
        <w:t>B. 924</w:t>
      </w:r>
    </w:p>
    <w:p>
      <w:pPr>
        <w:spacing w:after="100" w:before="0"/>
      </w:pPr>
      <w:r>
        <w:rPr>
          <w:b w:val="0"/>
        </w:rPr>
        <w:t>C. 921</w:t>
      </w:r>
    </w:p>
    <w:p>
      <w:pPr>
        <w:spacing w:after="100" w:before="0"/>
      </w:pPr>
      <w:r>
        <w:rPr>
          <w:b w:val="0"/>
        </w:rPr>
        <w:t>D. 922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6408 × 8 + 27 –15 ÷ 10 = ? After interchanging the signs then: ⇒ 6408 ÷ 8 - 27 + 15 × 10 = ? ⇒ 801 - 27 + 15 × 10 ⇒ 801 - 27 + 150 ⇒ 951 - 27 = 924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'×' means 'addition', '÷' means 'multiplication', '+' means 'subtraction', and '-' means 'division', then what is the value of the following expression? 16 - 4 × 12 ÷ 3 + 18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Decoding the giving information, × ÷ + - Means + × - ÷ Given expression, 16 - 4 × 12 ÷ 3 + 18 After changing sign, 16 ÷ 4 + 12 × 3 - 18, Using BODMAS rule, 4 + 12 × 3 - 18 4 + 36 - 18 40 - 18 22 Hence, the correct answer is "22".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What will come in the place of '?' in the following equation, if '+' and '-' are interchanged and '×' and '÷' are interchanged? 16 ÷ 4 + 15 × 5 - 47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118</w:t>
      </w:r>
    </w:p>
    <w:p>
      <w:pPr>
        <w:spacing w:after="100" w:before="0"/>
      </w:pPr>
      <w:r>
        <w:rPr>
          <w:b w:val="0"/>
        </w:rPr>
        <w:t>B. 128</w:t>
      </w:r>
    </w:p>
    <w:p>
      <w:pPr>
        <w:spacing w:after="100" w:before="0"/>
      </w:pPr>
      <w:r>
        <w:rPr>
          <w:b w:val="0"/>
        </w:rPr>
        <w:t>C. 138</w:t>
      </w:r>
    </w:p>
    <w:p>
      <w:pPr>
        <w:spacing w:after="100" w:before="0"/>
      </w:pPr>
      <w:r>
        <w:rPr>
          <w:b w:val="0"/>
        </w:rPr>
        <w:t>D. 108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16 × 4 - 15 ÷ 5 + 47 = ? 16 × 4 - 3 + 47 = ? 64 + 47 - 3 = ? 111 - 3 = ? 108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What will come in the place of the question mark (?) in the following equation if ‘+’ and '-' are interchanged and ‘x’ and '÷' are interchanged? 42 × 7 ÷ 12 - 77 + 13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140</w:t>
      </w:r>
    </w:p>
    <w:p>
      <w:pPr>
        <w:spacing w:after="100" w:before="0"/>
      </w:pPr>
      <w:r>
        <w:rPr>
          <w:b w:val="0"/>
        </w:rPr>
        <w:t>B. 131</w:t>
      </w:r>
    </w:p>
    <w:p>
      <w:pPr>
        <w:spacing w:after="100" w:before="0"/>
      </w:pPr>
      <w:r>
        <w:rPr>
          <w:b w:val="0"/>
        </w:rPr>
        <w:t>C. 136</w:t>
      </w:r>
    </w:p>
    <w:p>
      <w:pPr>
        <w:spacing w:after="100" w:before="0"/>
      </w:pPr>
      <w:r>
        <w:rPr>
          <w:b w:val="0"/>
        </w:rPr>
        <w:t>D. 134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42 ÷ 7 × 12 + 77 - 13 = ? 6 × 12 + 77 - 13 = ? 72 + 77 - 13 = ? 149 - 13 = ? 136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After interchanging the given two numbers and two signs what will be the values of equations ( I ) and ( II ) respectively? × and –, 4 and 5 I. 9 ÷ 3 × 6 + 5 – 4 II. 5 – 4 × 3 + 6 ÷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17, 20</w:t>
      </w:r>
    </w:p>
    <w:p>
      <w:pPr>
        <w:spacing w:after="100" w:before="0"/>
      </w:pPr>
      <w:r>
        <w:rPr>
          <w:b w:val="0"/>
        </w:rPr>
        <w:t>B. 8, 6</w:t>
      </w:r>
    </w:p>
    <w:p>
      <w:pPr>
        <w:spacing w:after="100" w:before="0"/>
      </w:pPr>
      <w:r>
        <w:rPr>
          <w:b w:val="0"/>
        </w:rPr>
        <w:t>C. 16, 20</w:t>
      </w:r>
    </w:p>
    <w:p>
      <w:pPr>
        <w:spacing w:after="100" w:before="0"/>
      </w:pPr>
      <w:r>
        <w:rPr>
          <w:b w:val="0"/>
        </w:rPr>
        <w:t>D. 20,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Here in this question interchanging the given two numbers and two signs in the given equation. Given: × and –, 4 and 5 I. 9 ÷ 3 × 6 + 5 – 4 After interchanging the two numbers and two signs we get the; ⇒ 9 ÷ 3 - 6 + 4 × 5 ⇒ 3 - 6 + 4 × 5 ⇒ 3 - 6 + 20 ⇒ 23 - 6 ⇒ 17 II. 5 – 4 × 3 + 6 ÷ 2 After interchanging the two numbers and two signs we get the; ⇒ 4 × 5 - 3 + 6 ÷ 2 ⇒ 4 × 5 - 3 + 3 ⇒ 20 - 3 + 3 ⇒ 23 - 3 ⇒ 20 Hence, the correct answer is "17 , 20".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Select the number that will come in the place of the question mark(?), if '+' and '−' are interchanged and '×' and '÷' are interchanged 61 − 42 × 6 ÷ 9 + 27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89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101</w:t>
      </w:r>
    </w:p>
    <w:p>
      <w:pPr>
        <w:spacing w:after="100" w:before="0"/>
      </w:pPr>
      <w:r>
        <w:rPr>
          <w:b w:val="0"/>
        </w:rPr>
        <w:t>D. 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61 − 42 × 6 ÷ 9 + 27 = ? After interchanging the signs then: ⇒ 61 + 42 ÷ 6 × 9 - 27 = ? ⇒ ? = 61 + 7 × 9 - 27 ⇒ ? = 61 + 63 - 27 = 124 - 27 = 97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'A' stands for '÷', 'B' stands for '×', 'C' stands for '+' and 'D' stands for '-'; what will come in place of the question mark (?) in the following equation? 13 C 27 A 3 B 8 D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71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73</w:t>
      </w:r>
    </w:p>
    <w:p>
      <w:pPr>
        <w:spacing w:after="100" w:before="0"/>
      </w:pPr>
      <w:r>
        <w:rPr>
          <w:b w:val="0"/>
        </w:rPr>
        <w:t>D. 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13 C 27 A 3 B 8 D 12 = ? Decoding the given information : Symbol A B C D Means ÷ × + - Now, replacing the sign from left to right and using BODMAS rule, we get : New equation : 13 + 27 ÷ 3 × 8 - 12 = ? Calculation : ⇒ 13 + 27 ÷ 3 × 8 - 12 = ? ⇒ 13 + 9 × 8 - 12 = ? ⇒ 13 + 72 - 12 = ? ⇒ 85 - 12 = 73.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'A' denotes 'addition', 'B' denotes 'multiplication', 'C' denotes 'subtraction', and 'D' denotes 'division', then what will be the value of the following expression? 50 D (2 B 5) A 3 B(15 A 12) C 2 B(18 C 15)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</w:t>
      </w:r>
    </w:p>
    <w:p>
      <w:pPr>
        <w:spacing w:after="100" w:before="0"/>
      </w:pPr>
      <w:r>
        <w:rPr>
          <w:b w:val="0"/>
        </w:rPr>
        <w:t>B. 127</w:t>
      </w:r>
    </w:p>
    <w:p>
      <w:pPr>
        <w:spacing w:after="100" w:before="0"/>
      </w:pPr>
      <w:r>
        <w:rPr>
          <w:b w:val="0"/>
        </w:rPr>
        <w:t>C. 54</w:t>
      </w:r>
    </w:p>
    <w:p>
      <w:pPr>
        <w:spacing w:after="100" w:before="0"/>
      </w:pPr>
      <w:r>
        <w:rPr>
          <w:b w:val="0"/>
        </w:rPr>
        <w:t>D. 89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equation, 50 D (2 B 5) A 3 B (15 A 12) C 2 B (18 C 15) = ? Decoding the given information, Letter Denotes A + B × C - D ÷ 50 ÷ (2 × 5) + 3 × (15 + 12) - 2 × (18 - 15) = ? Using BODMAS rule, 50 ÷ 10 + 3 × 27 - 2 × 3 = 5 + 3 × 27 - 2 × 3 = 5 + 81 - 6 = 86 - 6 = 80 Hence, the correct answer is 80.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What will come in place of the question mark (?) in the following equation if '+' and '−' are interchanged and '×' and '÷' are interchanged? 15 − 7 ÷ 4 + 36 × 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39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15 − 7 ÷ 4 + 36 × 9 = ? After interchanging the signs then: ⇒ 15 + 7 × 4 - 36 ÷ 9 = ? ⇒ 15 + 7 × 4 - 4 ⇒ 15 + 28 - 4 ⇒ 43 - 4 = 39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What will come in the place of ‘?’ in the following equation, if ‘÷’ and ‘–‘ are interchanged and ‘×’ and ‘+’ are interchanged? 4 + 9 × 48 – 6 ÷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41</w:t>
      </w:r>
    </w:p>
    <w:p>
      <w:pPr>
        <w:spacing w:after="100" w:before="0"/>
      </w:pPr>
      <w:r>
        <w:rPr>
          <w:b w:val="0"/>
        </w:rPr>
        <w:t>D. 37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4 + 9 × 48 – 6 ÷ 7 = ? After interchanging the signs then: ⇒ 4 × 9 + 48 ÷ 6 - 7 = ? ⇒ ? = 4 × 9 + 8 - 7 ⇒ ? = 36 + 8 - 7 ⇒ ? = 44 - 7= 37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× means +, + means -, - means ÷, ÷ means ×, then what will come in place of the question mark (?)? 13 × 6 ÷ 18 + 98 - 7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107</w:t>
      </w:r>
    </w:p>
    <w:p>
      <w:pPr>
        <w:spacing w:after="100" w:before="0"/>
      </w:pPr>
      <w:r>
        <w:rPr>
          <w:b w:val="0"/>
        </w:rPr>
        <w:t>B. 95</w:t>
      </w:r>
    </w:p>
    <w:p>
      <w:pPr>
        <w:spacing w:after="100" w:before="0"/>
      </w:pPr>
      <w:r>
        <w:rPr>
          <w:b w:val="0"/>
        </w:rPr>
        <w:t>C. 102</w:t>
      </w:r>
    </w:p>
    <w:p>
      <w:pPr>
        <w:spacing w:after="100" w:before="0"/>
      </w:pPr>
      <w:r>
        <w:rPr>
          <w:b w:val="0"/>
        </w:rPr>
        <w:t>D. 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13 + 6 × 18 - 98 ÷ 7 =? → 13 + 6 × 18 - 14 =? → 13 + 108 - 14 =? → 121 - 14 =? → 107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Which number will come in the place of the question mark (?) in the following equation if ‘+’ and ‘−’ are interchanged and ‘×’ and ‘÷’ are interchanged? 14 − 45 × 5 + 6 ÷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14 − 45 × 5 + 6 ÷ 3 = ? Now, if ‘+’ and ‘−’ and ‘×’ and ‘÷’ are interchanged, then: ⇒ 14 + 45 ÷ 5 − 6 × 3 = ? ⇒ 14 + 9 − 18 = ? ⇒ 23 − 18 =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After interchanging the given two numbers (Not digits) what will be the values of expression (I) and (II) respectively ? 4 and 6 I. 8 – 4 × 3 + 6 ÷ 2 II. 4 + 3 × 6 – 8 ÷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and 10</w:t>
      </w:r>
    </w:p>
    <w:p>
      <w:pPr>
        <w:spacing w:after="100" w:before="0"/>
      </w:pPr>
      <w:r>
        <w:rPr>
          <w:b w:val="0"/>
        </w:rPr>
        <w:t>B. 10 and 8</w:t>
      </w:r>
    </w:p>
    <w:p>
      <w:pPr>
        <w:spacing w:after="100" w:before="0"/>
      </w:pPr>
      <w:r>
        <w:rPr>
          <w:b w:val="0"/>
        </w:rPr>
        <w:t>C. 14 and –8</w:t>
      </w:r>
    </w:p>
    <w:p>
      <w:pPr>
        <w:spacing w:after="100" w:before="0"/>
      </w:pPr>
      <w:r>
        <w:rPr>
          <w:b w:val="0"/>
        </w:rPr>
        <w:t>D. –8 and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→ Equation I) → 8 – 6 × 3 + 4 ÷ 2 → 8 – 6 × 3 + 4 ÷ 2 =? → 8 – 6 × 3 + 2 =? → 8 – 18 + 2 =? → 10 – 18 = – 8, Equation II) → 6 + 3 × 4 – 8 ÷ 2 → 6 + 3 × 4 – 8 ÷ 2 =?→ 6 + 3 × 4 – 4 =? → 6 + 12 – 4 =? → 18 – 4 = 14.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Which number will come in the place of the question mark (?) in the following equation if '+' and '−' are interchanged and '×' and '÷' are interchanged? 20 + 10 × 2 − 4 ÷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20 + 10 × 2 − 4 ÷ 5 = ? Now, if ‘+’ and ‘-‘ and ‘×' and '÷’ are interchanged, then: ⇒ 20 - 10 ÷ 2 + 4 × 5 = ? ⇒ 20 - 5 + 4 × 5 = ? ⇒ 20 - 5 + 20 = ? ⇒ 40 - 5 = 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What will come in the place of ‘?’ in the following equation, if ‘+’ and ‘–‘ are interchanged and ‘×’ and ‘÷’ are interchanged? 25 + 3 ÷ 9 −14 ×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25 + 3 ÷ 9 − 14 × 2 = ? Now, if ‘+’ and ‘–‘ are interchanged, and ‘×’ and ‘÷’ are interchanged, then: ⇒ 25 – 3 × 9 + 14 ÷ 2 = ? ⇒ 25 – 27 + 7 = ? ⇒ 25 + 7 - 27 = ? ⇒ 32 - 27 =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A denotes ‘+’, B denotes ‘×’, C denotes ‘−’, and D denotes ‘÷’, then what will be the value of the following expression? 2 B 12 D 4 A 16 C 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2 × 12 ÷ 4 + 16 − 7 ⇒ 2 × 3 + 16 - 7 ⇒ 6 + 16 - 7 ⇒ 22 - 7 ⇒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What will come in place of the question mark (?) in the following equation, if '+' and '−' are interchanged and '×' and '÷' are interchanged? 2864 × 4 - 168 ÷ 2 + 69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389</w:t>
      </w:r>
    </w:p>
    <w:p>
      <w:pPr>
        <w:spacing w:after="100" w:before="0"/>
      </w:pPr>
      <w:r>
        <w:rPr>
          <w:b w:val="0"/>
        </w:rPr>
        <w:t>B. 983</w:t>
      </w:r>
    </w:p>
    <w:p>
      <w:pPr>
        <w:spacing w:after="100" w:before="0"/>
      </w:pPr>
      <w:r>
        <w:rPr>
          <w:b w:val="0"/>
        </w:rPr>
        <w:t>C. 839</w:t>
      </w:r>
    </w:p>
    <w:p>
      <w:pPr>
        <w:spacing w:after="100" w:before="0"/>
      </w:pPr>
      <w:r>
        <w:rPr>
          <w:b w:val="0"/>
        </w:rPr>
        <w:t>D. 938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2864 × 4 - 168 ÷ 2 + 69 = ? After interchanging the signs then: ⇒ 2864 ÷ 4 + 168 × 2 - 69 = ? ⇒ ? = 716 + 168 × 2 - 69 ⇒ ? = 716 + 336 - 69 ⇒ ? = 1052 - 69 = 983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Select the number that will come in the place of the question mark(?), if '+' and '−' are interchanged and '×' and '÷' are interchanged 41 − 54 × 6 ÷ 9 + 7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108</w:t>
      </w:r>
    </w:p>
    <w:p>
      <w:pPr>
        <w:spacing w:after="100" w:before="0"/>
      </w:pPr>
      <w:r>
        <w:rPr>
          <w:b w:val="0"/>
        </w:rPr>
        <w:t>B. 119</w:t>
      </w:r>
    </w:p>
    <w:p>
      <w:pPr>
        <w:spacing w:after="100" w:before="0"/>
      </w:pPr>
      <w:r>
        <w:rPr>
          <w:b w:val="0"/>
        </w:rPr>
        <w:t>C. 104</w:t>
      </w:r>
    </w:p>
    <w:p>
      <w:pPr>
        <w:spacing w:after="100" w:before="0"/>
      </w:pPr>
      <w:r>
        <w:rPr>
          <w:b w:val="0"/>
        </w:rPr>
        <w:t>D. 115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41 − 54 × 6 ÷ 9 + 7 = ? ⇒ 41 + 54 ÷ 6 × 9 - 7 = ? ⇒ 41 + 54 ÷ 6 × 9 - 7 = ? ⇒ 41 + 9 × 9 - 7 = ? ⇒ 41 + 81 - 7 = ? ⇒ 122 - 7 = ? ⇒ 115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Which two numbers, from amongst the given options, should be interchanged to make the given equation correct? (6)2 – 20 + (28 ÷ 7) – ≤ft[ ≤ft( √4 ) × 8 ] + (2)2 = 40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8</w:t>
      </w:r>
    </w:p>
    <w:p>
      <w:pPr>
        <w:spacing w:after="100" w:before="0"/>
      </w:pPr>
      <w:r>
        <w:rPr>
          <w:b w:val="0"/>
        </w:rPr>
        <w:t>B. 7 and 2</w:t>
      </w:r>
    </w:p>
    <w:p>
      <w:pPr>
        <w:spacing w:after="100" w:before="0"/>
      </w:pPr>
      <w:r>
        <w:rPr>
          <w:b w:val="0"/>
        </w:rPr>
        <w:t>C. 2 and 8</w:t>
      </w:r>
    </w:p>
    <w:p>
      <w:pPr>
        <w:spacing w:after="100" w:before="0"/>
      </w:pPr>
      <w:r>
        <w:rPr>
          <w:b w:val="0"/>
        </w:rPr>
        <w:t>D. 20 and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We have to interchange the two numbers to make the given equation correct. Let's check the option one by one. Option 1) 6 and 8 Given : (6)2 – 20 + (28 ÷ 7) – ≤ft[ ≤ft( √4 ) × 8 ] + (2)2 = 40 After interchanging the numbers we get the: ⇒ (8)2 – 20 + (28 ÷ 7) – ≤ft[ ≤ft( √4 ) × 6 ] + (2)2 = 40 ⇒ 64 - 20 + 4 - 2 × 6 + 4 = 40 ⇒ 64 - 20 + 4 - 12 + 4 = 40 ⇒ 72 - 20 - 12 = 40 ⇒ 40 = 40 ⇒ LHS = RHS Option 2) 7 and 2 Given : (6)2 – 20 + (28 ÷ 7) – ≤ft[ ≤ft( √4 ) × 8 ] + (2)2 = 40 After interchanging the numbers we get the: ⇒ (6)2 – 20 + (28 ÷ 2) – ≤ft[ ≤ft( √4 ) × 8 ] + (7)2 = 40 ⇒ 36 - 20 + 14 - 2 × 8 + 49 = 40 ⇒ 36 - 20 + 14 - 16 + 49 = 40 ⇒ 99 - 20 - 16 = 40 ⇒ 63 ≠ 40 ⇒ LHS ≠ RHS Option 3) 2 and 8 Given : (6)2 – 20 + (28 ÷ 7) – ≤ft[ ≤ft( √4 ) × 8 ] + (2)2 = 40 After interchanging the numbers we get the: ⇒ (6)2 – 20 + (28 ÷ 7) – ≤ft[ ≤ft( √4 ) × 2 ] + (8)2 = 40 ⇒ 36 - 20 + 4 - 2 × 2 + 64 = 40 ⇒ 36 - 20 + 4 - 4 + 64 = 40 ⇒ 104 - 20 - 4 = 40 ⇒ 80 ≠ 40 ⇒ LHS ≠ RHS Option 4) 20 and 8 Given : (6)2 – 20 + (28 ÷ 7) – ≤ft[ ≤ft( √4 ) × 8 ] + (2)2 = 40 After interchanging the numbers we get the: ⇒ (6)2 – 8 + (28 ÷ 7) – ≤ft[ ≤ft( √4 ) × 20 ] + (2)2 = 40 ⇒ 36 - 8 + 4 - 2 × 20 + 4 = 40 ⇒ 36 - 8 + 4 - 40 + 4 = 40 ⇒ 44 - 8 - 40 = 40 ⇒ - 4 ≠ 40 ⇒ LHS ≠ RHS Hence, the correct answer is "6 and 8".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Which two numbers, from amongst the given options, should be interchanged to make the given equation correct? 72 + (7 × 8) - (126 ÷ 14) - (4)2 = 150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 and 126</w:t>
      </w:r>
    </w:p>
    <w:p>
      <w:pPr>
        <w:spacing w:after="100" w:before="0"/>
      </w:pPr>
      <w:r>
        <w:rPr>
          <w:b w:val="0"/>
        </w:rPr>
        <w:t>B. 7 and 4</w:t>
      </w:r>
    </w:p>
    <w:p>
      <w:pPr>
        <w:spacing w:after="100" w:before="0"/>
      </w:pPr>
      <w:r>
        <w:rPr>
          <w:b w:val="0"/>
        </w:rPr>
        <w:t>C. 8 and 4</w:t>
      </w:r>
    </w:p>
    <w:p>
      <w:pPr>
        <w:spacing w:after="100" w:before="0"/>
      </w:pPr>
      <w:r>
        <w:rPr>
          <w:b w:val="0"/>
        </w:rPr>
        <w:t>D. 14 and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We have to interchanged the numbers to make the given equation correct. Given: 72 + (7 × 8) - (126 ÷ 14) - (4)2 = 150 Option 1) 72 and 126 After interchanging the numbers we get the; ⇒ 126 + (7 × 8) - (72 ÷ 14) - (4)2 = 150 ⇒ 126 + 56 - 5.14 - 16 = 150 ⇒ 182 - 5.14 - 16 = 150 ⇒ 160.86 ≠ 150 ⇒ LHS ≠ RHS Option 2) 7 and 4 After interchanging the numbers we get the; ⇒ 72 + (4 × 8) - (126 ÷ 14) - (7)2 = 150 ⇒ 72 + 32 - 9 - 49 = 150 ⇒ 104 - 9 - 49 = 150 ⇒ 46 ≠ 150 ⇒ LHS ≠ RHS Option 3) 8 and 4 After interchanging the numbers we get the; ⇒ 72 + (7 × 4) - (126 ÷ 14) - (8)2 = 150 ⇒ 72 + 28 - 9 - 64 = 150 ⇒ 100 - 9 - 64 = 150 ⇒ 27 ≠ 150 ⇒ LHS ≠ RHS Option 4) 14 and 7 After interchanging the numbers we get the; ⇒ 72 + (14 × 8) - (126 ÷ 7) - (4)2 = 150 ⇒ 72 + 112 - 18 - 16 = 150 ⇒ 184 - 18 - 16 = 150 ⇒ 150 = 150 ⇒ LHS = RHS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Which two signs should be interchanged to make the given equation correct? (50 ÷ 3) × 15 + 25 − 10 = 25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−</w:t>
      </w:r>
    </w:p>
    <w:p>
      <w:pPr>
        <w:spacing w:after="100" w:before="0"/>
      </w:pPr>
      <w:r>
        <w:rPr>
          <w:b w:val="0"/>
        </w:rPr>
        <w:t>B. + and ×</w:t>
      </w:r>
    </w:p>
    <w:p>
      <w:pPr>
        <w:spacing w:after="100" w:before="0"/>
      </w:pPr>
      <w:r>
        <w:rPr>
          <w:b w:val="0"/>
        </w:rPr>
        <w:t>C. ÷ and ×</w:t>
      </w:r>
    </w:p>
    <w:p>
      <w:pPr>
        <w:spacing w:after="100" w:before="0"/>
      </w:pPr>
      <w:r>
        <w:rPr>
          <w:b w:val="0"/>
        </w:rPr>
        <w:t>D. + and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In this question, two signs should be interchanged to make the given equation correct. Given: (50 ÷ 3) × 15 + 25 − 10 = 25 Option 1) ÷ and - After interchanging the two signs we get the; ⇒ (50 - 3) × 15 + 25 ÷ 10 = 25 ⇒ 47 × 15 + 25 ÷ 10 = 25 ⇒ 47 × 15 + 2.5 = 25 ⇒ 705 + 2.5 = 25 ⇒ 707.5 ≠ 25 ⇒ LHS ≠ RHS Option 2) + and × After interchanging the two signs we get the; ⇒ (50 ÷ 3) + 15 × 25 − 10 = 25 ⇒ 16.66 + 15 × 25 - 10 = 25 ⇒ 16.66 + 375 - 10 = 25 ⇒ 391.66 - 10 = 25 ⇒ 381.66 ≠ 25 ⇒ LHS ≠ RHS Option 3) ÷ and × After interchanging the two signs we get the; ⇒ (50 × 3) ÷ 15 + 25 − 10 = 25 ⇒ 150 ÷ 15 + 25 - 10 = 25 ⇒ 10 + 25 - 10 = 25 ⇒ 35 - 10 = 25 ⇒ 25 = 25 ⇒ LHS = RHS Option 4) + and − After interchanging the two signs we get the; ⇒ (50 ÷ 3) × 15 - 25 + 10 = 25 ⇒ 16.66 * 15 - 25 + 10 = 25 ⇒ 249.9 - 25 + 10 = 25 ⇒ 259.9 - 25 = 25 ⇒ 234.9 ≠ 25 ⇒ LHS ≠ RHS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By interchanging the given two signs and numbers which of the following equation will be correct? + and –, 7 and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+ 3 × 9 – 8 ÷ 2 = 30</w:t>
      </w:r>
    </w:p>
    <w:p>
      <w:pPr>
        <w:spacing w:after="100" w:before="0"/>
      </w:pPr>
      <w:r>
        <w:rPr>
          <w:b w:val="0"/>
        </w:rPr>
        <w:t>B. 9 × 7 + 3 – 4 ÷ 2 = 18</w:t>
      </w:r>
    </w:p>
    <w:p>
      <w:pPr>
        <w:spacing w:after="100" w:before="0"/>
      </w:pPr>
      <w:r>
        <w:rPr>
          <w:b w:val="0"/>
        </w:rPr>
        <w:t>C. 3 × 4 ÷ 2 + 7 – 5 = 16</w:t>
      </w:r>
    </w:p>
    <w:p>
      <w:pPr>
        <w:spacing w:after="100" w:before="0"/>
      </w:pPr>
      <w:r>
        <w:rPr>
          <w:b w:val="0"/>
        </w:rPr>
        <w:t>D. 3 + 7 ÷ 1 – 4 × 2 =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3 × 4 ÷ 2 + 7 – 5 = 16 After interchanging the numbers and sign we get the: ⇒ 7 × 4 ÷ 2 - 3 + 5 = 16 ⇒ 7 × 2 - 3 + 5 = 16 ⇒ 14 - 3 + 5 = 16 ⇒ 19 - 3 = 16 ⇒ 16 =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Which two numbers from amongst the given options should be interchanged to make the given equation correct? 248 ÷ 4 + 184 ÷ ( 4 × 6 – 2 × 8) = 77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and 4</w:t>
      </w:r>
    </w:p>
    <w:p>
      <w:pPr>
        <w:spacing w:after="100" w:before="0"/>
      </w:pPr>
      <w:r>
        <w:rPr>
          <w:b w:val="0"/>
        </w:rPr>
        <w:t>B. 184 and 77</w:t>
      </w:r>
    </w:p>
    <w:p>
      <w:pPr>
        <w:spacing w:after="100" w:before="0"/>
      </w:pPr>
      <w:r>
        <w:rPr>
          <w:b w:val="0"/>
        </w:rPr>
        <w:t>C. 184 and 248</w:t>
      </w:r>
    </w:p>
    <w:p>
      <w:pPr>
        <w:spacing w:after="100" w:before="0"/>
      </w:pPr>
      <w:r>
        <w:rPr>
          <w:b w:val="0"/>
        </w:rPr>
        <w:t>D. 4 and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and solve it using BODMAS rule: Given equation: 248 ÷ 4 + 184 ÷ ( 4 × 6 – 2 × 8) = 77 Option 1) 8 and 4 After Interchanging: ⇒ 248 ÷ 8 + 184 ÷ ( 4 × 6 – 2 × 4) = 77 ⇒ 248 ÷ 8 + 184 ÷ (24 – 8) = 77 ⇒ 248 ÷ 8 + 184 ÷ 16 = 77 ⇒ 31 + 11.5 = 77 ⇒ 42.5 ≠ 77. Given equation: 248 ÷ 4 + 184 ÷ ( 4 × 6 – 2 × 8) = 77 Option 2) 184 and 77 After interchanging: ⇒ 248 ÷ 4 + 77 ÷ ( 4 × 6 – 2 × 8) = 184 ⇒ 248 ÷ 4 + 77 ÷ (24 – 16) = 184 ⇒ 248 ÷ 4 + 77 ÷ 8 = 184 ⇒ 62 + 9.6 = 184 ⇒ 71.6 ≠ 184. Given equation: 248 ÷ 4 + 184 ÷ ( 4 × 6 – 2 × 8) = 77 Option 3) 184 and 248 After Interchanging: ⇒ 184 ÷ 4 + 248 ÷ ( 4 × 6 – 2 × 8) = 77 ⇒ 184 ÷ 4 + 248 ÷ (24 – 16) = 77 ⇒ 184 ÷ 4 + 248 ÷ 8 = 77 ⇒ 46 + 31 = 77 ⇒ 77 = 77. Given equation: 248 ÷ 4 + 184 ÷ ( 4 × 6 – 2 × 8) = 77 Option 4) 4 and 6 After Interchanging: ⇒ 248 ÷ 6 + 184 ÷ ( 4 × 4 – 2 × 8) = 77 ⇒ 248 ÷ 6 + 184 ÷ (16 – 16) = 77 ⇒ 248 ÷ 6 + 184 ÷ 0 = 77 ⇒ 41.3 + 0 = 77 ⇒ 41.3 ≠ 77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Which two numbers, from amongst the given options, should be interchanged to make the given equation correct? 14 + 39 - ( √(144) ÷ 4 ) + ( 5 × 3 ) - 6 = 63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 and 6</w:t>
      </w:r>
    </w:p>
    <w:p>
      <w:pPr>
        <w:spacing w:after="100" w:before="0"/>
      </w:pPr>
      <w:r>
        <w:rPr>
          <w:b w:val="0"/>
        </w:rPr>
        <w:t>B. 5 and 39</w:t>
      </w:r>
    </w:p>
    <w:p>
      <w:pPr>
        <w:spacing w:after="100" w:before="0"/>
      </w:pPr>
      <w:r>
        <w:rPr>
          <w:b w:val="0"/>
        </w:rPr>
        <w:t>C. 4 and 3</w:t>
      </w:r>
    </w:p>
    <w:p>
      <w:pPr>
        <w:spacing w:after="100" w:before="0"/>
      </w:pPr>
      <w:r>
        <w:rPr>
          <w:b w:val="0"/>
        </w:rPr>
        <w:t>D. 4 and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We have to interchange the given numbers in the options and find which option is correct. Given: 14 + 39 - ( √(144) ÷ 4 ) + ( 5 × 3 ) - 6 = 63 Let's check each option one by one: Option 1) 14 and 6 After interchanging the numbers we get the: ⇒ 6 + 39 - ( √(144) ÷ 4 ) + ( 5 × 3 ) - 14 = 63 ⇒ 6 + 39 - (12 ÷ 4) + (5 × 3) - 14 = 63 ⇒ 6 + 39 - 3 + 15 - 14 = 63 ⇒ 60 - 3 - 14 = 63 ⇒ 43 ≠ 63 ⇒ LHS ≠ RHS Option 2) 5 and 39 After interchanging the numbers we get the: ⇒ 14 + 5 - ( √(144) ÷ 4) + (39 × 3) - 6 = 63 ⇒ 14 + 5 - (12 ÷ 4) + (39 × 3) - 6 = 63 ⇒ 14 + 5 - 3 + 117 - 6 = 63 ⇒ 136 - 3 - 6 = 63 ⇒ 127 ≠ 63 ⇒ LHS ≠ RHS Option 3) 4 and 3 After interchanging the numbers we get the: ⇒ 14 + 39 - ( √(144) ÷ 3) + ( 5 × 4) - 6 = 63 ⇒ 14 + 39 - (12 ÷ 3) + (5 × 4) - 6 = 63 ⇒ 14 + 39 - 4 + 20 - 6 = 63 ⇒ 73 - 4 - 6 = 63 ⇒ 63 = 63 ⇒ LHS = RHS Option 4) 4 and 6 After interchanging the numbers we get the: ⇒ 14 + 39 - (√(144) ÷ 6) + (5 × 3 ) - 4 = 63 ⇒ 14 + 39 - (12 ÷ 6) + (5 × 3) - 4 = 63 ⇒ 14 + 39 - 2 + 15 - 4 = 63 ⇒ 68 - 2 - 4 = 63 ⇒ 62 ≠ 63 ⇒ LHS ≠ RHS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By interchanging the given two signs which of the following equation will be not correct? × and -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+ 5 ÷ 1 - 9 × 4 = 70</w:t>
      </w:r>
    </w:p>
    <w:p>
      <w:pPr>
        <w:spacing w:after="100" w:before="0"/>
      </w:pPr>
      <w:r>
        <w:rPr>
          <w:b w:val="0"/>
        </w:rPr>
        <w:t>B. 5 - 6 × 3 + 16 ÷ 4 = 31</w:t>
      </w:r>
    </w:p>
    <w:p>
      <w:pPr>
        <w:spacing w:after="100" w:before="0"/>
      </w:pPr>
      <w:r>
        <w:rPr>
          <w:b w:val="0"/>
        </w:rPr>
        <w:t>C. 11 + 6 × 3 - 8 ÷ 2 = 5</w:t>
      </w:r>
    </w:p>
    <w:p>
      <w:pPr>
        <w:spacing w:after="100" w:before="0"/>
      </w:pPr>
      <w:r>
        <w:rPr>
          <w:b w:val="0"/>
        </w:rPr>
        <w:t>D. 15 - 4 × 3 + 6 ÷ 1 =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using the BODMAS rule: Checking the options: 1. 15 + 5 ÷ 1 - 9 × 4 = 70 After interchanging the symbols × and - ⇒15 + 5 ÷ 1 × 9 - 4 = 70 ⇒15 + 5 × 9 - 4 = 70 ⇒15 + 45 - 4 = 70 ⇒60 - 4 = 70 ⇒56 ≠ 70 2. 5 - 6 × 3 + 16 ÷ 4 = 31 After interchanging the symbols × and - ⇒5 × 6 - 3 + 16 ÷ 4 = 31 ⇒5 × 6 - 3 + 4 = 31 ⇒30 - 3 + 4 = 31 ⇒27 + 4 = 31 ⇒31 = 31 3. 11 + 6 × 3 - 8 ÷ 2 = 5 After interchanging the symbols × and - ⇒11 + 6 - 3 × 8 ÷ 2 = 5 ⇒11 + 6 - 3 × 4 = 5 ⇒11 + 6 - 12 = 5 ⇒17 - 12 = 5 ⇒5 = 5 4. 15 - 4 × 3 + 6 ÷ 1 = 63 After interchanging the symbols × and - ⇒15 × 4 - 3 + 6 ÷ 1 = 63 ⇒15 × 4 - 3 + 6 = 63 ⇒60 - 3 + 6 = 63 ⇒57 + 6 = 63 ⇒63 = 63 Only option 1 is not followed. Hence,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Which of the following interchange of numbers and signs would make the given equation correct? 10 - 4 ÷ 20 + 16 × 8 = 16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and 16, × and ÷</w:t>
      </w:r>
    </w:p>
    <w:p>
      <w:pPr>
        <w:spacing w:after="100" w:before="0"/>
      </w:pPr>
      <w:r>
        <w:rPr>
          <w:b w:val="0"/>
        </w:rPr>
        <w:t>B. 4 and 8, × and -</w:t>
      </w:r>
    </w:p>
    <w:p>
      <w:pPr>
        <w:spacing w:after="100" w:before="0"/>
      </w:pPr>
      <w:r>
        <w:rPr>
          <w:b w:val="0"/>
        </w:rPr>
        <w:t>C. 4 and 20, + and ÷</w:t>
      </w:r>
    </w:p>
    <w:p>
      <w:pPr>
        <w:spacing w:after="100" w:before="0"/>
      </w:pPr>
      <w:r>
        <w:rPr>
          <w:b w:val="0"/>
        </w:rPr>
        <w:t>D. 10 and 20, +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statement : 10 - 4 ÷ 20 + 16 × 8 = 16 According to the question, after interchanging of numbers and signs : So, 16 - 4 × 20 + 10 ÷ 8 = 16 16 - 4 × 20 + 1.25 = 16 16 + 1.25 - 80 = 16 17.25 - 80 = 16 -62.75 ≠ 16 (LHS ≠ RHS) 10 × 8 ÷ 20 + 16 - 4 = 16 10 × 0.4 + 16 - 4 = 16 4 + 16 - 4 = 16 20 - 4 = 16 16 = 16 (LHS = RHS) 10 - 20 + 4 ÷ 16 × 8 = 16 10 - 20 + 0.25 × 8 = 16 10 + 2 - 20 = 16 12 - 20 = 16 -8 ≠ 16 (LHS ≠ RHS) 20 - 4 ÷ 10 × 16 + 8 = 16 20 - 0.4 × 16 + 8 = 16 20 + 8 - 6.4 = 16 28 - 6.4 = 16 21.4 ≠ 16 (LHS ≠ RHS) Hence, "Option - (2)" is the correct answer.</w:t>
      </w:r>
    </w:p>
    <w:p>
      <w:pPr>
        <w:spacing w:before="0"/>
      </w:pPr>
      <w:r>
        <w:rPr>
          <w:b w:val="0"/>
        </w:rPr>
        <w:t>• Option - (1) : 10 and 16, × and ÷</w:t>
      </w:r>
    </w:p>
    <w:p>
      <w:pPr>
        <w:spacing w:before="0"/>
      </w:pPr>
      <w:r>
        <w:rPr>
          <w:b w:val="0"/>
        </w:rPr>
        <w:t>• Option - (2) : 4 and 8, × and -</w:t>
      </w:r>
    </w:p>
    <w:p>
      <w:pPr>
        <w:spacing w:before="0"/>
      </w:pPr>
      <w:r>
        <w:rPr>
          <w:b w:val="0"/>
        </w:rPr>
        <w:t>• Option - (3) : 4 and 20, + and ÷</w:t>
      </w:r>
    </w:p>
    <w:p>
      <w:pPr>
        <w:spacing w:before="0"/>
      </w:pPr>
      <w:r>
        <w:rPr>
          <w:b w:val="0"/>
        </w:rPr>
        <w:t>• Option - (4) : 10 and 20, + and ×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‘+’ means ‘÷’, ‘-’ means ‘+’, ‘×’ means ‘-' and ‘÷’ means ‘×’, what will be the value of the following expression? [{(32 × 20) - (2 ÷ 3)} + (2 - 4)] ÷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statement : [{(32 × 20) - (2 ÷ 3)} + (2 - 4)] ÷ 3 Sign + - × ÷ Means ÷ + - × According to the question, after interchanging the signs : ⇒[{(32 - 20) + (2 × 3)} ÷ (2 + 4)] × 3 ⇒[{12 + 6} ÷ 6] × 3 ⇒[18 ÷ 6] × 3 ⇒3 × 3 ⇒9 Hence, "9"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By interchanging the given two signs and numbers which of the following equation will be correct? + and –, 7 and 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× 7 + 6 – 3 ÷ 1 = 20</w:t>
      </w:r>
    </w:p>
    <w:p>
      <w:pPr>
        <w:spacing w:after="100" w:before="0"/>
      </w:pPr>
      <w:r>
        <w:rPr>
          <w:b w:val="0"/>
        </w:rPr>
        <w:t>B. 8 × 7 + 5 ÷ 1 – 6 = 17</w:t>
      </w:r>
    </w:p>
    <w:p>
      <w:pPr>
        <w:spacing w:after="100" w:before="0"/>
      </w:pPr>
      <w:r>
        <w:rPr>
          <w:b w:val="0"/>
        </w:rPr>
        <w:t>C. 7 – 6 × 3 + 4 ÷ 1 = 8</w:t>
      </w:r>
    </w:p>
    <w:p>
      <w:pPr>
        <w:spacing w:after="100" w:before="0"/>
      </w:pPr>
      <w:r>
        <w:rPr>
          <w:b w:val="0"/>
        </w:rPr>
        <w:t>D. 7 × 2 – 6 + 4 ÷ 2 =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BODMAS rule, By interchanging signs + and –, 7 and 6 by one by one option 1) 4 × 7 + 6 – 3 ÷ 1 = 20 4 × 6 - 7 + 3 ÷ 1 = 20 4 × 6 - 7 + 3 = 20 24 - 7 + 3 = 20 27 - 7 = 20 20 = 20 2) 8 × 7 + 5 ÷ 1 – 6 = 17 8 × 6 - 5 ÷ 1 + 7 = 17 48 - 5 + 7 = 17 50 ≠ 17 3) 7 – 6 × 3 + 4 ÷ 1 = 8 6 + 7 × 3 - 4 ÷ 1 = 8 6 + 21 - 4 = 8 23 ≠ 8 4) 7 × 2 – 6 + 4 ÷ 2 = 13 6 × 2 + 7 - 4 ÷ 2 = 13 12 + 7 - 2 = 13 17 ≠ 13 Hence, the correct answer is "Option 1".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