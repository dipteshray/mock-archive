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Kuchipudi classical dance is accompanied with which type of music?</w:t>
      </w:r>
    </w:p>
    <w:p>
      <w:pPr>
        <w:spacing w:before="0"/>
      </w:pPr>
      <w:r>
        <w:rPr>
          <w:b w:val="0"/>
        </w:rPr>
      </w:r>
    </w:p>
    <w:p>
      <w:pPr>
        <w:spacing w:after="100" w:before="0"/>
      </w:pPr>
      <w:r>
        <w:rPr>
          <w:b w:val="0"/>
        </w:rPr>
        <w:t>A. Kajri</w:t>
      </w:r>
    </w:p>
    <w:p>
      <w:pPr>
        <w:spacing w:after="100" w:before="0"/>
      </w:pPr>
      <w:r>
        <w:rPr>
          <w:b w:val="0"/>
        </w:rPr>
        <w:t>B. Chaiti</w:t>
      </w:r>
    </w:p>
    <w:p>
      <w:pPr>
        <w:spacing w:after="100" w:before="0"/>
      </w:pPr>
      <w:r>
        <w:rPr>
          <w:b w:val="0"/>
        </w:rPr>
        <w:t>C. Carnatic Music</w:t>
      </w:r>
    </w:p>
    <w:p>
      <w:pPr>
        <w:spacing w:after="100" w:before="0"/>
      </w:pPr>
      <w:r>
        <w:rPr>
          <w:b w:val="0"/>
        </w:rPr>
        <w:t>D. Hindustani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Carnatic music is associated with Kuchipudi dance, a classical art form from South India. This music style originates from ancient Hindu texts like the Samaveda and complements Kuchipudi performances, traditionally conducted in Telugu.</w:t>
      </w:r>
    </w:p>
    <w:p>
      <w:pPr>
        <w:spacing w:before="0"/>
      </w:pPr>
      <w:r>
        <w:rPr>
          <w:b w:val="0"/>
        </w:rPr>
      </w:r>
    </w:p>
    <w:p>
      <w:pPr>
        <w:spacing w:after="100" w:line="360" w:lineRule="auto" w:before="0"/>
      </w:pPr>
      <w:r>
        <w:rPr>
          <w:b w:val="0"/>
        </w:rPr>
        <w:t>2. The origin of ‘Carnatic music’ is related to which of the following Dynasties?</w:t>
      </w:r>
    </w:p>
    <w:p>
      <w:pPr>
        <w:spacing w:before="0"/>
      </w:pPr>
      <w:r>
        <w:rPr>
          <w:b w:val="0"/>
        </w:rPr>
      </w:r>
    </w:p>
    <w:p>
      <w:pPr>
        <w:spacing w:after="100" w:before="0"/>
      </w:pPr>
      <w:r>
        <w:rPr>
          <w:b w:val="0"/>
        </w:rPr>
        <w:t>A. Bahamani</w:t>
      </w:r>
    </w:p>
    <w:p>
      <w:pPr>
        <w:spacing w:after="100" w:before="0"/>
      </w:pPr>
      <w:r>
        <w:rPr>
          <w:b w:val="0"/>
        </w:rPr>
        <w:t>B. Chola</w:t>
      </w:r>
    </w:p>
    <w:p>
      <w:pPr>
        <w:spacing w:after="100" w:before="0"/>
      </w:pPr>
      <w:r>
        <w:rPr>
          <w:b w:val="0"/>
        </w:rPr>
        <w:t>C. Pandaya</w:t>
      </w:r>
    </w:p>
    <w:p>
      <w:pPr>
        <w:spacing w:after="100" w:before="0"/>
      </w:pPr>
      <w:r>
        <w:rPr>
          <w:b w:val="0"/>
        </w:rPr>
        <w:t>D. Vijayanagar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Vijayanagara Empire was a South Indian dynasty based in the Deccan Plateau region. The origin of ‘Carnatic music’ is related to this Dynasty.</w:t>
      </w:r>
    </w:p>
    <w:p>
      <w:pPr>
        <w:spacing w:before="0"/>
      </w:pPr>
      <w:r>
        <w:rPr>
          <w:b w:val="0"/>
        </w:rPr>
      </w:r>
    </w:p>
    <w:p>
      <w:pPr>
        <w:spacing w:after="100" w:line="360" w:lineRule="auto" w:before="0"/>
      </w:pPr>
      <w:r>
        <w:rPr>
          <w:b w:val="0"/>
        </w:rPr>
        <w:t>3. Who among the following is said to have devised many Raagas or melodies in Hindustani music?</w:t>
      </w:r>
    </w:p>
    <w:p>
      <w:pPr>
        <w:spacing w:before="0"/>
      </w:pPr>
      <w:r>
        <w:rPr>
          <w:b w:val="0"/>
        </w:rPr>
      </w:r>
    </w:p>
    <w:p>
      <w:pPr>
        <w:spacing w:after="100" w:before="0"/>
      </w:pPr>
      <w:r>
        <w:rPr>
          <w:b w:val="0"/>
        </w:rPr>
        <w:t>A. Tansen</w:t>
      </w:r>
    </w:p>
    <w:p>
      <w:pPr>
        <w:spacing w:after="100" w:before="0"/>
      </w:pPr>
      <w:r>
        <w:rPr>
          <w:b w:val="0"/>
        </w:rPr>
        <w:t>B. Raja Beerbal</w:t>
      </w:r>
    </w:p>
    <w:p>
      <w:pPr>
        <w:spacing w:after="100" w:before="0"/>
      </w:pPr>
      <w:r>
        <w:rPr>
          <w:b w:val="0"/>
        </w:rPr>
        <w:t>C. Todar Mal</w:t>
      </w:r>
    </w:p>
    <w:p>
      <w:pPr>
        <w:spacing w:after="100" w:before="0"/>
      </w:pPr>
      <w:r>
        <w:rPr>
          <w:b w:val="0"/>
        </w:rPr>
        <w:t>D. Raja Man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Tansen, a renowned vocalist, composer, and instrumentalist, is known for devising many melodies in Hindustani music. He was a court singer for King Ram Chand of Rewa State and later became one of the Navaratnas in the court of Mughal Emperor Akbar.</w:t>
      </w:r>
    </w:p>
    <w:p>
      <w:pPr>
        <w:spacing w:before="0"/>
      </w:pPr>
      <w:r>
        <w:rPr>
          <w:b w:val="0"/>
        </w:rPr>
      </w:r>
    </w:p>
    <w:p>
      <w:pPr>
        <w:spacing w:after="100" w:line="360" w:lineRule="auto" w:before="0"/>
      </w:pPr>
      <w:r>
        <w:rPr>
          <w:b w:val="0"/>
        </w:rPr>
        <w:t>4. Who among the following is known as ‘Sarod Samrat’ in Indian Classical Music?</w:t>
      </w:r>
    </w:p>
    <w:p>
      <w:pPr>
        <w:spacing w:before="0"/>
      </w:pPr>
      <w:r>
        <w:rPr>
          <w:b w:val="0"/>
        </w:rPr>
      </w:r>
    </w:p>
    <w:p>
      <w:pPr>
        <w:spacing w:after="100" w:before="0"/>
      </w:pPr>
      <w:r>
        <w:rPr>
          <w:b w:val="0"/>
        </w:rPr>
        <w:t>A. Pandit Ravishankar Prasad</w:t>
      </w:r>
    </w:p>
    <w:p>
      <w:pPr>
        <w:spacing w:after="100" w:before="0"/>
      </w:pPr>
      <w:r>
        <w:rPr>
          <w:b w:val="0"/>
        </w:rPr>
        <w:t>B. Aamir Ali Khan</w:t>
      </w:r>
    </w:p>
    <w:p>
      <w:pPr>
        <w:spacing w:after="100" w:before="0"/>
      </w:pPr>
      <w:r>
        <w:rPr>
          <w:b w:val="0"/>
        </w:rPr>
        <w:t>C. Amjad Ali Khan</w:t>
      </w:r>
    </w:p>
    <w:p>
      <w:pPr>
        <w:spacing w:after="100" w:before="0"/>
      </w:pPr>
      <w:r>
        <w:rPr>
          <w:b w:val="0"/>
        </w:rPr>
        <w:t>D. Kishan Maharaj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Amjad Ali Khan is known as 'Sarod Samrat' in Indian Classical Music. He is a renowned sarod player, learnt from his father Haafiz Ali Khan. He was awarded Padma Vibhushan in 2001. Other famous instrumentalists in India include Zakir Hussain, L. Subramaniam, and Muthuswami Dikshitar.</w:t>
      </w:r>
    </w:p>
    <w:p>
      <w:pPr>
        <w:spacing w:before="0"/>
      </w:pPr>
      <w:r>
        <w:rPr>
          <w:b w:val="0"/>
        </w:rPr>
      </w:r>
    </w:p>
    <w:p>
      <w:pPr>
        <w:spacing w:after="100" w:line="360" w:lineRule="auto" w:before="0"/>
      </w:pPr>
      <w:r>
        <w:rPr>
          <w:b w:val="0"/>
        </w:rPr>
        <w:t>5. Abdul Karim Khan was the exponent of which school of Hindustani Music?</w:t>
      </w:r>
    </w:p>
    <w:p>
      <w:pPr>
        <w:spacing w:before="0"/>
      </w:pPr>
      <w:r>
        <w:rPr>
          <w:b w:val="0"/>
        </w:rPr>
      </w:r>
    </w:p>
    <w:p>
      <w:pPr>
        <w:spacing w:after="100" w:before="0"/>
      </w:pPr>
      <w:r>
        <w:rPr>
          <w:b w:val="0"/>
        </w:rPr>
        <w:t>A. Jaipur Gharana</w:t>
      </w:r>
    </w:p>
    <w:p>
      <w:pPr>
        <w:spacing w:after="100" w:before="0"/>
      </w:pPr>
      <w:r>
        <w:rPr>
          <w:b w:val="0"/>
        </w:rPr>
        <w:t>B. Gwalior Gharana</w:t>
      </w:r>
    </w:p>
    <w:p>
      <w:pPr>
        <w:spacing w:after="100" w:before="0"/>
      </w:pPr>
      <w:r>
        <w:rPr>
          <w:b w:val="0"/>
        </w:rPr>
        <w:t>C. Delhi Gharana</w:t>
      </w:r>
    </w:p>
    <w:p>
      <w:pPr>
        <w:spacing w:after="100" w:before="0"/>
      </w:pPr>
      <w:r>
        <w:rPr>
          <w:b w:val="0"/>
        </w:rPr>
        <w:t>D. Kirana Gharana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Abdul Karim Khan was the founder of Kirana Gharana, a prominent Indian classical khayal gharana associated with perfect intonation of notes. It was established in the late 19th/early 20th centuries and is named after Kirana/Kairana, a town in Uttar Pradesh. Exponents include Hirabhai Barodekar, Begum Akhtar, Bhimsen Joshi, Gangubai Hangal, and Prabha Atre. Other notable gharanas include Gwalior, Benaras, Agra, Patiala, Delhi, and Mewati.</w:t>
      </w:r>
    </w:p>
    <w:p>
      <w:pPr>
        <w:spacing w:before="0"/>
      </w:pPr>
      <w:r>
        <w:rPr>
          <w:b w:val="0"/>
        </w:rPr>
      </w:r>
    </w:p>
    <w:p>
      <w:pPr>
        <w:spacing w:after="100" w:line="360" w:lineRule="auto" w:before="0"/>
      </w:pPr>
      <w:r>
        <w:rPr>
          <w:b w:val="0"/>
        </w:rPr>
        <w:t>6. Which of the following pairs of musicians and their instruments is INCORRECT?</w:t>
      </w:r>
    </w:p>
    <w:p>
      <w:pPr>
        <w:spacing w:before="0"/>
      </w:pPr>
      <w:r>
        <w:rPr>
          <w:b w:val="0"/>
        </w:rPr>
      </w:r>
    </w:p>
    <w:p>
      <w:pPr>
        <w:spacing w:after="100" w:before="0"/>
      </w:pPr>
      <w:r>
        <w:rPr>
          <w:b w:val="0"/>
        </w:rPr>
        <w:t>A. K Vaidyanathan – Sitar</w:t>
      </w:r>
    </w:p>
    <w:p>
      <w:pPr>
        <w:spacing w:after="100" w:before="0"/>
      </w:pPr>
      <w:r>
        <w:rPr>
          <w:b w:val="0"/>
        </w:rPr>
        <w:t>B. Pt. Ram Narayan – Sarangi</w:t>
      </w:r>
    </w:p>
    <w:p>
      <w:pPr>
        <w:spacing w:after="100" w:before="0"/>
      </w:pPr>
      <w:r>
        <w:rPr>
          <w:b w:val="0"/>
        </w:rPr>
        <w:t>C. Ustad Vilayat Khan – Sitar</w:t>
      </w:r>
    </w:p>
    <w:p>
      <w:pPr>
        <w:spacing w:after="100" w:before="0"/>
      </w:pPr>
      <w:r>
        <w:rPr>
          <w:b w:val="0"/>
        </w:rPr>
        <w:t>D. Bismillah Khan – Shehnai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Vaidyanathan was a renowned Indian classical music violinist and music composer, not a sitar player. Hence, the given pair of musicians and instruments is incorrect. The other options are correct - Pt. Ram Narayan plays the Sarangi, Ustad Vilayat Khan plays the sitar, and Bismillah Khan plays shehnai.</w:t>
      </w:r>
    </w:p>
    <w:p>
      <w:pPr>
        <w:spacing w:before="0"/>
      </w:pPr>
      <w:r>
        <w:rPr>
          <w:b w:val="0"/>
        </w:rPr>
      </w:r>
    </w:p>
    <w:p>
      <w:pPr>
        <w:spacing w:after="100" w:line="360" w:lineRule="auto" w:before="0"/>
      </w:pPr>
      <w:r>
        <w:rPr>
          <w:b w:val="0"/>
        </w:rPr>
        <w:t>7. An exponent of Hindustani classical music, Gangubai Hangal was an eminent singer to have hailed from the gharana of the Hindustani Khyal family.</w:t>
      </w:r>
    </w:p>
    <w:p>
      <w:pPr>
        <w:spacing w:before="0"/>
      </w:pPr>
      <w:r>
        <w:rPr>
          <w:b w:val="0"/>
        </w:rPr>
      </w:r>
    </w:p>
    <w:p>
      <w:pPr>
        <w:spacing w:after="100" w:before="0"/>
      </w:pPr>
      <w:r>
        <w:rPr>
          <w:b w:val="0"/>
        </w:rPr>
        <w:t>A. Patiala</w:t>
      </w:r>
    </w:p>
    <w:p>
      <w:pPr>
        <w:spacing w:after="100" w:before="0"/>
      </w:pPr>
      <w:r>
        <w:rPr>
          <w:b w:val="0"/>
        </w:rPr>
        <w:t>B. Kirana</w:t>
      </w:r>
    </w:p>
    <w:p>
      <w:pPr>
        <w:spacing w:after="100" w:before="0"/>
      </w:pPr>
      <w:r>
        <w:rPr>
          <w:b w:val="0"/>
        </w:rPr>
        <w:t>C. Agra</w:t>
      </w:r>
    </w:p>
    <w:p>
      <w:pPr>
        <w:spacing w:after="100" w:before="0"/>
      </w:pPr>
      <w:r>
        <w:rPr>
          <w:b w:val="0"/>
        </w:rPr>
        <w:t>D. Gwalior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Gangubai Hangal, an exponent of Hindustani classical music, belonged to the Kirana gharana. This gharana is known for its emphasis on melody and the use of the 'gayaki ang' style of singing. Hangal was renowned for her resonant voice and specialized in the khayal style of Hindustani classical music. She hailed from Karnataka and was one of the most eminent singers of her time.</w:t>
      </w:r>
    </w:p>
    <w:p>
      <w:pPr>
        <w:spacing w:before="0"/>
      </w:pPr>
      <w:r>
        <w:rPr>
          <w:b w:val="0"/>
        </w:rPr>
      </w:r>
    </w:p>
    <w:p>
      <w:pPr>
        <w:spacing w:after="100" w:line="360" w:lineRule="auto" w:before="0"/>
      </w:pPr>
      <w:r>
        <w:rPr>
          <w:b w:val="0"/>
        </w:rPr>
        <w:t>8. Whom among the following Indian classical musicians is an auditorium in Teheran, Iran named after?</w:t>
      </w:r>
    </w:p>
    <w:p>
      <w:pPr>
        <w:spacing w:before="0"/>
      </w:pPr>
      <w:r>
        <w:rPr>
          <w:b w:val="0"/>
        </w:rPr>
      </w:r>
    </w:p>
    <w:p>
      <w:pPr>
        <w:spacing w:after="100" w:before="0"/>
      </w:pPr>
      <w:r>
        <w:rPr>
          <w:b w:val="0"/>
        </w:rPr>
        <w:t>A. Ustad Bismillah Khan</w:t>
      </w:r>
    </w:p>
    <w:p>
      <w:pPr>
        <w:spacing w:after="100" w:before="0"/>
      </w:pPr>
      <w:r>
        <w:rPr>
          <w:b w:val="0"/>
        </w:rPr>
        <w:t>B. Ustad Sultan Khan</w:t>
      </w:r>
    </w:p>
    <w:p>
      <w:pPr>
        <w:spacing w:after="100" w:before="0"/>
      </w:pPr>
      <w:r>
        <w:rPr>
          <w:b w:val="0"/>
        </w:rPr>
        <w:t>C. Ustad Zakir Hussain</w:t>
      </w:r>
    </w:p>
    <w:p>
      <w:pPr>
        <w:spacing w:after="100" w:before="0"/>
      </w:pPr>
      <w:r>
        <w:rPr>
          <w:b w:val="0"/>
        </w:rPr>
        <w:t>D. Ustad Vilayat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musician Ustad Bismillah Khan is recognized for popularising the reeded woodwind instrument shehnai. In 2001, he received the Bharat Ratna along with Lata Mangeshkar. In Teheran, Iran, there is a theatre with his name on it. Ustad Sultan Khan is an Indian classical singer and sarangi player Ustad Sultan Khan belonged to the Sikar Gharana.</w:t>
      </w:r>
    </w:p>
    <w:p>
      <w:pPr>
        <w:spacing w:before="0"/>
      </w:pPr>
      <w:r>
        <w:rPr>
          <w:b w:val="0"/>
        </w:rPr>
      </w:r>
    </w:p>
    <w:p>
      <w:pPr>
        <w:spacing w:after="100" w:line="360" w:lineRule="auto" w:before="0"/>
      </w:pPr>
      <w:r>
        <w:rPr>
          <w:b w:val="0"/>
        </w:rPr>
        <w:t>9. Sundaram Balachander has been the main player of which of the following musical instruments?</w:t>
      </w:r>
    </w:p>
    <w:p>
      <w:pPr>
        <w:spacing w:before="0"/>
      </w:pPr>
      <w:r>
        <w:rPr>
          <w:b w:val="0"/>
        </w:rPr>
      </w:r>
    </w:p>
    <w:p>
      <w:pPr>
        <w:spacing w:after="100" w:before="0"/>
      </w:pPr>
      <w:r>
        <w:rPr>
          <w:b w:val="0"/>
        </w:rPr>
        <w:t>A. Mridangam</w:t>
      </w:r>
    </w:p>
    <w:p>
      <w:pPr>
        <w:spacing w:after="100" w:before="0"/>
      </w:pPr>
      <w:r>
        <w:rPr>
          <w:b w:val="0"/>
        </w:rPr>
        <w:t>B. Bansuri</w:t>
      </w:r>
    </w:p>
    <w:p>
      <w:pPr>
        <w:spacing w:after="100" w:before="0"/>
      </w:pPr>
      <w:r>
        <w:rPr>
          <w:b w:val="0"/>
        </w:rPr>
        <w:t>C. Veena</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Sundaram Balachander was a renowned Indian Veena player and film producer. He was the recipient of the Padma Bhushan award in 1982. He directed the films En Kanavar in 1948 and Andha Naal in 1954. While there are renowned performers for various musical instruments, Sundaram Balachander's main instrument was the Veena.</w:t>
      </w:r>
    </w:p>
    <w:p>
      <w:pPr>
        <w:spacing w:before="0"/>
      </w:pPr>
      <w:r>
        <w:rPr>
          <w:b w:val="0"/>
        </w:rPr>
      </w:r>
    </w:p>
    <w:p>
      <w:pPr>
        <w:spacing w:after="100" w:line="360" w:lineRule="auto" w:before="0"/>
      </w:pPr>
      <w:r>
        <w:rPr>
          <w:b w:val="0"/>
        </w:rPr>
        <w:t>10. Which of the following Gharanas does Padma Bhushan Kishori Amonkar belong to?</w:t>
      </w:r>
    </w:p>
    <w:p>
      <w:pPr>
        <w:spacing w:before="0"/>
      </w:pPr>
      <w:r>
        <w:rPr>
          <w:b w:val="0"/>
        </w:rPr>
      </w:r>
    </w:p>
    <w:p>
      <w:pPr>
        <w:spacing w:after="100" w:before="0"/>
      </w:pPr>
      <w:r>
        <w:rPr>
          <w:b w:val="0"/>
        </w:rPr>
        <w:t>A. Gwalior</w:t>
      </w:r>
    </w:p>
    <w:p>
      <w:pPr>
        <w:spacing w:after="100" w:before="0"/>
      </w:pPr>
      <w:r>
        <w:rPr>
          <w:b w:val="0"/>
        </w:rPr>
        <w:t>B. Kirana</w:t>
      </w:r>
    </w:p>
    <w:p>
      <w:pPr>
        <w:spacing w:after="100" w:before="0"/>
      </w:pPr>
      <w:r>
        <w:rPr>
          <w:b w:val="0"/>
        </w:rPr>
        <w:t>C. Patiala</w:t>
      </w:r>
    </w:p>
    <w:p>
      <w:pPr>
        <w:spacing w:after="100" w:before="0"/>
      </w:pPr>
      <w:r>
        <w:rPr>
          <w:b w:val="0"/>
        </w:rPr>
        <w:t>D. Jaipur-Atrauli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Kishori Amonkar was an inventive representative of the Jaipur Gharana and one of the greatest singers in the Indian classical vocal heritage. Indian classical dancer, choreographer, and teacher Mrinalini Vikram Sarabhai. Indian classical vocalist Mogubai Kurdikar lived in Jaipur-Atrauli Gharana.</w:t>
      </w:r>
    </w:p>
    <w:p>
      <w:pPr>
        <w:spacing w:before="0"/>
      </w:pPr>
      <w:r>
        <w:rPr>
          <w:b w:val="0"/>
        </w:rPr>
      </w:r>
    </w:p>
    <w:p>
      <w:pPr>
        <w:spacing w:after="100" w:line="360" w:lineRule="auto" w:before="0"/>
      </w:pPr>
      <w:r>
        <w:rPr>
          <w:b w:val="0"/>
        </w:rPr>
        <w:t>11. With which instrument do the sisters Lalita and Nandini identify?</w:t>
      </w:r>
    </w:p>
    <w:p>
      <w:pPr>
        <w:spacing w:before="0"/>
      </w:pPr>
      <w:r>
        <w:rPr>
          <w:b w:val="0"/>
        </w:rPr>
      </w:r>
    </w:p>
    <w:p>
      <w:pPr>
        <w:spacing w:after="100" w:before="0"/>
      </w:pPr>
      <w:r>
        <w:rPr>
          <w:b w:val="0"/>
        </w:rPr>
        <w:t>A. Mandolin</w:t>
      </w:r>
    </w:p>
    <w:p>
      <w:pPr>
        <w:spacing w:after="100" w:before="0"/>
      </w:pPr>
      <w:r>
        <w:rPr>
          <w:b w:val="0"/>
        </w:rPr>
        <w:t>B. Violin</w:t>
      </w:r>
    </w:p>
    <w:p>
      <w:pPr>
        <w:spacing w:after="100" w:before="0"/>
      </w:pPr>
      <w:r>
        <w:rPr>
          <w:b w:val="0"/>
        </w:rPr>
        <w:t>C. Sarod</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sisters Lalita and Nandini are renowned violinists, known as the "Queens of Violin." They are the only female duo in Asia to perform various genres like World music, South Indian Classical, Fusion, and Western Classical music. Mandolin is a stringed instrument played with a pick, while sarod is used in Hindustani music, and flute belongs to the woodwind family.</w:t>
      </w:r>
    </w:p>
    <w:p>
      <w:pPr>
        <w:spacing w:before="0"/>
      </w:pPr>
      <w:r>
        <w:rPr>
          <w:b w:val="0"/>
        </w:rPr>
      </w:r>
    </w:p>
    <w:p>
      <w:pPr>
        <w:spacing w:after="100" w:line="360" w:lineRule="auto" w:before="0"/>
      </w:pPr>
      <w:r>
        <w:rPr>
          <w:b w:val="0"/>
        </w:rPr>
        <w:t>12. Which Indian musician served as the artistic director of the World Music Department at the Rotterdam Music Conservatory in the Netherlands?</w:t>
      </w:r>
    </w:p>
    <w:p>
      <w:pPr>
        <w:spacing w:before="0"/>
      </w:pPr>
      <w:r>
        <w:rPr>
          <w:b w:val="0"/>
        </w:rPr>
      </w:r>
    </w:p>
    <w:p>
      <w:pPr>
        <w:spacing w:after="100" w:before="0"/>
      </w:pPr>
      <w:r>
        <w:rPr>
          <w:b w:val="0"/>
        </w:rPr>
        <w:t>A. Hariprasad Chaurasia</w:t>
      </w:r>
    </w:p>
    <w:p>
      <w:pPr>
        <w:spacing w:after="100" w:before="0"/>
      </w:pPr>
      <w:r>
        <w:rPr>
          <w:b w:val="0"/>
        </w:rPr>
        <w:t>B. Pravin Godkhindi</w:t>
      </w:r>
    </w:p>
    <w:p>
      <w:pPr>
        <w:spacing w:after="100" w:before="0"/>
      </w:pPr>
      <w:r>
        <w:rPr>
          <w:b w:val="0"/>
        </w:rPr>
        <w:t>C. Ronu Majumdar</w:t>
      </w:r>
    </w:p>
    <w:p>
      <w:pPr>
        <w:spacing w:after="100" w:before="0"/>
      </w:pPr>
      <w:r>
        <w:rPr>
          <w:b w:val="0"/>
        </w:rPr>
        <w:t>D. Nityanand Haldipur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Hariprasad Chaurasia served as the artistic director of the World Music Department at the Rotterdam Music Conservatory in the Netherlands. He is a renowned Indian musician who has been a guru to numerous students in his Mumbai and Bhubaneswar gurukuls. Chaurasia started learning vocal music at the age of 15 and later switched to playing the flute under the tutelage of Bholanath Prasanna. He joined the All India Radio, Cuttack, Odisha in 1957 and worked as a composer and performer.</w:t>
      </w:r>
    </w:p>
    <w:p>
      <w:pPr>
        <w:spacing w:before="0"/>
      </w:pPr>
      <w:r>
        <w:rPr>
          <w:b w:val="0"/>
        </w:rPr>
      </w:r>
    </w:p>
    <w:p>
      <w:pPr>
        <w:spacing w:after="100" w:line="360" w:lineRule="auto" w:before="0"/>
      </w:pPr>
      <w:r>
        <w:rPr>
          <w:b w:val="0"/>
        </w:rPr>
        <w:t>13. Who among the following teamed up with flautist Hariprasad Chaurasia and guitarist Brij Bhushan Kabra and produced a concept album, ‘Call of the Valley’ (1967)?</w:t>
      </w:r>
    </w:p>
    <w:p>
      <w:pPr>
        <w:spacing w:before="0"/>
      </w:pPr>
      <w:r>
        <w:rPr>
          <w:b w:val="0"/>
        </w:rPr>
      </w:r>
    </w:p>
    <w:p>
      <w:pPr>
        <w:spacing w:after="100" w:before="0"/>
      </w:pPr>
      <w:r>
        <w:rPr>
          <w:b w:val="0"/>
        </w:rPr>
        <w:t>A. Tarun Bhattacharya</w:t>
      </w:r>
    </w:p>
    <w:p>
      <w:pPr>
        <w:spacing w:after="100" w:before="0"/>
      </w:pPr>
      <w:r>
        <w:rPr>
          <w:b w:val="0"/>
        </w:rPr>
        <w:t>B. Bhajan Sopori</w:t>
      </w:r>
    </w:p>
    <w:p>
      <w:pPr>
        <w:spacing w:after="100" w:before="0"/>
      </w:pPr>
      <w:r>
        <w:rPr>
          <w:b w:val="0"/>
        </w:rPr>
        <w:t>C. Shivkumar Sharma</w:t>
      </w:r>
    </w:p>
    <w:p>
      <w:pPr>
        <w:spacing w:after="100" w:before="0"/>
      </w:pPr>
      <w:r>
        <w:rPr>
          <w:b w:val="0"/>
        </w:rPr>
        <w:t>D. Satish Vyas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Shivkumar Sharma collaborated with Hariprasad Chaurasia and Brij Bhushan Kabra to produce the album 'Call of the Valley'. He is a renowned Indian classical musician, santoor player, and film composer who has received several awards including the Padma Shri and Padma Bhushan.</w:t>
      </w:r>
    </w:p>
    <w:p>
      <w:pPr>
        <w:spacing w:before="0"/>
      </w:pPr>
      <w:r>
        <w:rPr>
          <w:b w:val="0"/>
        </w:rPr>
      </w:r>
    </w:p>
    <w:p>
      <w:pPr>
        <w:spacing w:after="100" w:line="360" w:lineRule="auto" w:before="0"/>
      </w:pPr>
      <w:r>
        <w:rPr>
          <w:b w:val="0"/>
        </w:rPr>
        <w:t>14. Bade Ghulam Ali Khan was a prominent singer of the ______ gharana.</w:t>
      </w:r>
    </w:p>
    <w:p>
      <w:pPr>
        <w:spacing w:before="0"/>
      </w:pPr>
      <w:r>
        <w:rPr>
          <w:b w:val="0"/>
        </w:rPr>
      </w:r>
    </w:p>
    <w:p>
      <w:pPr>
        <w:spacing w:after="100" w:before="0"/>
      </w:pPr>
      <w:r>
        <w:rPr>
          <w:b w:val="0"/>
        </w:rPr>
        <w:t>A. Rampur Sahaswan</w:t>
      </w:r>
    </w:p>
    <w:p>
      <w:pPr>
        <w:spacing w:after="100" w:before="0"/>
      </w:pPr>
      <w:r>
        <w:rPr>
          <w:b w:val="0"/>
        </w:rPr>
        <w:t>B. Patiala</w:t>
      </w:r>
    </w:p>
    <w:p>
      <w:pPr>
        <w:spacing w:after="100" w:before="0"/>
      </w:pPr>
      <w:r>
        <w:rPr>
          <w:b w:val="0"/>
        </w:rPr>
        <w:t>C. Benaras</w:t>
      </w:r>
    </w:p>
    <w:p>
      <w:pPr>
        <w:spacing w:after="100" w:before="0"/>
      </w:pPr>
      <w:r>
        <w:rPr>
          <w:b w:val="0"/>
        </w:rPr>
        <w:t>D. Bhendi Bazaar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Bade Ghulam Ali Khan was a renowned Indian Hindustani classical vocalist from the Patiala Gharana, which was founded by his great-grandfather Mian Kallu in the late 19th century. He was also known by his pen name Sabrang and was honored with several prestigious awards including the Sangeet Natak Akademi Award, Sangeet Natak Akademi fellow, and Padma Bhushan Award.</w:t>
      </w:r>
    </w:p>
    <w:p>
      <w:pPr>
        <w:spacing w:before="0"/>
      </w:pPr>
      <w:r>
        <w:rPr>
          <w:b w:val="0"/>
        </w:rPr>
      </w:r>
    </w:p>
    <w:p>
      <w:pPr>
        <w:spacing w:after="100" w:line="360" w:lineRule="auto" w:before="0"/>
      </w:pPr>
      <w:r>
        <w:rPr>
          <w:b w:val="0"/>
        </w:rPr>
        <w:t>15. Who among the following is noted for playing the Flute?</w:t>
      </w:r>
    </w:p>
    <w:p>
      <w:pPr>
        <w:spacing w:before="0"/>
      </w:pPr>
      <w:r>
        <w:rPr>
          <w:b w:val="0"/>
        </w:rPr>
      </w:r>
    </w:p>
    <w:p>
      <w:pPr>
        <w:spacing w:after="100" w:before="0"/>
      </w:pPr>
      <w:r>
        <w:rPr>
          <w:b w:val="0"/>
        </w:rPr>
        <w:t>A. Pandit Kumar Gandharva</w:t>
      </w:r>
    </w:p>
    <w:p>
      <w:pPr>
        <w:spacing w:after="100" w:before="0"/>
      </w:pPr>
      <w:r>
        <w:rPr>
          <w:b w:val="0"/>
        </w:rPr>
        <w:t>B. Pandit Hariprasad Chaurasia</w:t>
      </w:r>
    </w:p>
    <w:p>
      <w:pPr>
        <w:spacing w:after="100" w:before="0"/>
      </w:pPr>
      <w:r>
        <w:rPr>
          <w:b w:val="0"/>
        </w:rPr>
        <w:t>C. Pandit Ravishankar</w:t>
      </w:r>
    </w:p>
    <w:p>
      <w:pPr>
        <w:spacing w:after="100" w:before="0"/>
      </w:pPr>
      <w:r>
        <w:rPr>
          <w:b w:val="0"/>
        </w:rPr>
        <w:t>D. Pandit Shivkumar Sharma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Hariprasad Chaurasia is noted for playing the Flute. He is a renowned Indian classical flautist who has won several awards for his contribution to Indian classical music. He has also collaborated with several international artists and has been recognized globally for his talent and expertise in playing the flute.</w:t>
      </w:r>
    </w:p>
    <w:p>
      <w:pPr>
        <w:spacing w:before="0"/>
      </w:pPr>
      <w:r>
        <w:rPr>
          <w:b w:val="0"/>
        </w:rPr>
      </w:r>
    </w:p>
    <w:p>
      <w:pPr>
        <w:spacing w:after="100" w:line="360" w:lineRule="auto" w:before="0"/>
      </w:pPr>
      <w:r>
        <w:rPr>
          <w:b w:val="0"/>
        </w:rPr>
        <w:t>16. Asad Ali Khan is best known for his mastery over which of the given musical instruments?</w:t>
      </w:r>
    </w:p>
    <w:p>
      <w:pPr>
        <w:spacing w:before="0"/>
      </w:pPr>
      <w:r>
        <w:rPr>
          <w:b w:val="0"/>
        </w:rPr>
      </w:r>
    </w:p>
    <w:p>
      <w:pPr>
        <w:spacing w:after="100" w:before="0"/>
      </w:pPr>
      <w:r>
        <w:rPr>
          <w:b w:val="0"/>
        </w:rPr>
        <w:t>A. Surbahar</w:t>
      </w:r>
    </w:p>
    <w:p>
      <w:pPr>
        <w:spacing w:after="100" w:before="0"/>
      </w:pPr>
      <w:r>
        <w:rPr>
          <w:b w:val="0"/>
        </w:rPr>
        <w:t>B. Violin</w:t>
      </w:r>
    </w:p>
    <w:p>
      <w:pPr>
        <w:spacing w:after="100" w:before="0"/>
      </w:pPr>
      <w:r>
        <w:rPr>
          <w:b w:val="0"/>
        </w:rPr>
        <w:t>C. Tabla</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Asad Ali Khan is best known for his mastery over the Rudra Veena, which is a stringed musical instrument. The Rudra Veena is a rare and ancient instrument that has been in existence for over 2000 years and is known for its deep and meditative sound.</w:t>
      </w:r>
    </w:p>
    <w:p>
      <w:pPr>
        <w:spacing w:before="0"/>
      </w:pPr>
      <w:r>
        <w:rPr>
          <w:b w:val="0"/>
        </w:rPr>
      </w:r>
    </w:p>
    <w:p>
      <w:pPr>
        <w:spacing w:after="100" w:line="360" w:lineRule="auto" w:before="0"/>
      </w:pPr>
      <w:r>
        <w:rPr>
          <w:b w:val="0"/>
        </w:rPr>
        <w:t>17. Which of the following pairs of musicians and their instruments is INCORRECT?</w:t>
      </w:r>
    </w:p>
    <w:p>
      <w:pPr>
        <w:spacing w:before="0"/>
      </w:pPr>
      <w:r>
        <w:rPr>
          <w:b w:val="0"/>
        </w:rPr>
      </w:r>
    </w:p>
    <w:p>
      <w:pPr>
        <w:spacing w:after="100" w:before="0"/>
      </w:pPr>
      <w:r>
        <w:rPr>
          <w:b w:val="0"/>
        </w:rPr>
        <w:t>A. Bismillah Khan - Shehnai</w:t>
      </w:r>
    </w:p>
    <w:p>
      <w:pPr>
        <w:spacing w:after="100" w:before="0"/>
      </w:pPr>
      <w:r>
        <w:rPr>
          <w:b w:val="0"/>
        </w:rPr>
        <w:t>B. Pt. Ram Narayan - Sarod</w:t>
      </w:r>
    </w:p>
    <w:p>
      <w:pPr>
        <w:spacing w:after="100" w:before="0"/>
      </w:pPr>
      <w:r>
        <w:rPr>
          <w:b w:val="0"/>
        </w:rPr>
        <w:t>C. N Rajam - Violin</w:t>
      </w:r>
    </w:p>
    <w:p>
      <w:pPr>
        <w:spacing w:after="100" w:before="0"/>
      </w:pPr>
      <w:r>
        <w:rPr>
          <w:b w:val="0"/>
        </w:rPr>
        <w:t>D. Pt. Ravi Shankar - Sitar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Ram Narayan is associated with the sarangi, not the sarod. He played a pivotal role in popularizing the sarangi as a solo classical instrument, elevating its status in Hindustani classical music.</w:t>
      </w:r>
    </w:p>
    <w:p>
      <w:pPr>
        <w:spacing w:before="0"/>
      </w:pPr>
      <w:r>
        <w:rPr>
          <w:b w:val="0"/>
        </w:rPr>
      </w:r>
    </w:p>
    <w:p>
      <w:pPr>
        <w:spacing w:after="100" w:line="360" w:lineRule="auto" w:before="0"/>
      </w:pPr>
      <w:r>
        <w:rPr>
          <w:b w:val="0"/>
        </w:rPr>
        <w:t>18. Shahid Parvez Khan, Budhaditya Mukherjee and Anoushka Shankar are associated with which of the following musical instruments?</w:t>
      </w:r>
    </w:p>
    <w:p>
      <w:pPr>
        <w:spacing w:before="0"/>
      </w:pPr>
      <w:r>
        <w:rPr>
          <w:b w:val="0"/>
        </w:rPr>
      </w:r>
    </w:p>
    <w:p>
      <w:pPr>
        <w:spacing w:after="100" w:before="0"/>
      </w:pPr>
      <w:r>
        <w:rPr>
          <w:b w:val="0"/>
        </w:rPr>
        <w:t>A. Been</w:t>
      </w:r>
    </w:p>
    <w:p>
      <w:pPr>
        <w:spacing w:after="100" w:before="0"/>
      </w:pPr>
      <w:r>
        <w:rPr>
          <w:b w:val="0"/>
        </w:rPr>
        <w:t>B. Santoor</w:t>
      </w:r>
    </w:p>
    <w:p>
      <w:pPr>
        <w:spacing w:after="100" w:before="0"/>
      </w:pPr>
      <w:r>
        <w:rPr>
          <w:b w:val="0"/>
        </w:rPr>
        <w:t>C. Sitar</w:t>
      </w:r>
    </w:p>
    <w:p>
      <w:pPr>
        <w:spacing w:after="100" w:before="0"/>
      </w:pPr>
      <w:r>
        <w:rPr>
          <w:b w:val="0"/>
        </w:rPr>
        <w:t>D. Sarod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Shahid Parvez Khan, Budhaditya Mukherjee and Anoushka Shankar are associated with Sitar.</w:t>
      </w:r>
    </w:p>
    <w:p>
      <w:pPr>
        <w:spacing w:before="0"/>
      </w:pPr>
      <w:r>
        <w:rPr>
          <w:b w:val="0"/>
        </w:rPr>
      </w:r>
    </w:p>
    <w:p>
      <w:pPr>
        <w:spacing w:after="100" w:line="360" w:lineRule="auto" w:before="0"/>
      </w:pPr>
      <w:r>
        <w:rPr>
          <w:b w:val="0"/>
        </w:rPr>
        <w:t>19. Who among the following is associated with the musical instrument Surbahar?</w:t>
      </w:r>
    </w:p>
    <w:p>
      <w:pPr>
        <w:spacing w:before="0"/>
      </w:pPr>
      <w:r>
        <w:rPr>
          <w:b w:val="0"/>
        </w:rPr>
      </w:r>
    </w:p>
    <w:p>
      <w:pPr>
        <w:spacing w:after="100" w:before="0"/>
      </w:pPr>
      <w:r>
        <w:rPr>
          <w:b w:val="0"/>
        </w:rPr>
        <w:t>A. Annapurna Devi</w:t>
      </w:r>
    </w:p>
    <w:p>
      <w:pPr>
        <w:spacing w:after="100" w:before="0"/>
      </w:pPr>
      <w:r>
        <w:rPr>
          <w:b w:val="0"/>
        </w:rPr>
        <w:t>B. Shiv Kumar Sharma</w:t>
      </w:r>
    </w:p>
    <w:p>
      <w:pPr>
        <w:spacing w:after="100" w:before="0"/>
      </w:pPr>
      <w:r>
        <w:rPr>
          <w:b w:val="0"/>
        </w:rPr>
        <w:t>C. Sharan Rani</w:t>
      </w:r>
    </w:p>
    <w:p>
      <w:pPr>
        <w:spacing w:after="100" w:before="0"/>
      </w:pPr>
      <w:r>
        <w:rPr>
          <w:b w:val="0"/>
        </w:rPr>
        <w:t>D. Bhajan Sopari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Annapurna Devi is associated with the musical instrument Surbahar. Annapurna Devi was an Indian surbahar player of Hindustani classical music. She was also a renowned music teacher in the Maihar gharana, a school of Hindustani classical music. She was one of the most respected and eminent musicians of the 20th century in India.</w:t>
      </w:r>
    </w:p>
    <w:p>
      <w:pPr>
        <w:spacing w:before="0"/>
      </w:pPr>
      <w:r>
        <w:rPr>
          <w:b w:val="0"/>
        </w:rPr>
      </w:r>
    </w:p>
    <w:p>
      <w:pPr>
        <w:spacing w:after="100" w:line="360" w:lineRule="auto" w:before="0"/>
      </w:pPr>
      <w:r>
        <w:rPr>
          <w:b w:val="0"/>
        </w:rPr>
        <w:t>20. The famous musician, Faiyaz Khan is associated with which musical instrument?</w:t>
      </w:r>
    </w:p>
    <w:p>
      <w:pPr>
        <w:spacing w:before="0"/>
      </w:pPr>
      <w:r>
        <w:rPr>
          <w:b w:val="0"/>
        </w:rPr>
      </w:r>
    </w:p>
    <w:p>
      <w:pPr>
        <w:spacing w:after="100" w:before="0"/>
      </w:pPr>
      <w:r>
        <w:rPr>
          <w:b w:val="0"/>
        </w:rPr>
        <w:t>A. Shehnai</w:t>
      </w:r>
    </w:p>
    <w:p>
      <w:pPr>
        <w:spacing w:after="100" w:before="0"/>
      </w:pPr>
      <w:r>
        <w:rPr>
          <w:b w:val="0"/>
        </w:rPr>
        <w:t>B. Veena</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Faiyaz Khan is associated with Tabla. He is often regarded as the last great singer of the Agra Gharana, a school of Hindustani classical music.</w:t>
      </w:r>
    </w:p>
    <w:p>
      <w:pPr>
        <w:spacing w:before="0"/>
      </w:pPr>
      <w:r>
        <w:rPr>
          <w:b w:val="0"/>
        </w:rPr>
      </w:r>
    </w:p>
    <w:p>
      <w:pPr>
        <w:spacing w:after="100" w:line="360" w:lineRule="auto" w:before="0"/>
      </w:pPr>
      <w:r>
        <w:rPr>
          <w:b w:val="0"/>
        </w:rPr>
        <w:t>21. Who among the following personalities is associated with the musical instrument Mandolin?</w:t>
      </w:r>
    </w:p>
    <w:p>
      <w:pPr>
        <w:spacing w:before="0"/>
      </w:pPr>
      <w:r>
        <w:rPr>
          <w:b w:val="0"/>
        </w:rPr>
      </w:r>
    </w:p>
    <w:p>
      <w:pPr>
        <w:spacing w:after="100" w:before="0"/>
      </w:pPr>
      <w:r>
        <w:rPr>
          <w:b w:val="0"/>
        </w:rPr>
        <w:t>A. Brij Bhushan Kabra</w:t>
      </w:r>
    </w:p>
    <w:p>
      <w:pPr>
        <w:spacing w:after="100" w:before="0"/>
      </w:pPr>
      <w:r>
        <w:rPr>
          <w:b w:val="0"/>
        </w:rPr>
        <w:t>B. Vishwa Mohan Bhat</w:t>
      </w:r>
    </w:p>
    <w:p>
      <w:pPr>
        <w:spacing w:after="100" w:before="0"/>
      </w:pPr>
      <w:r>
        <w:rPr>
          <w:b w:val="0"/>
        </w:rPr>
        <w:t>C. U Srinivas</w:t>
      </w:r>
    </w:p>
    <w:p>
      <w:pPr>
        <w:spacing w:after="100" w:before="0"/>
      </w:pPr>
      <w:r>
        <w:rPr>
          <w:b w:val="0"/>
        </w:rPr>
        <w:t>D. MS Gopalkrishnan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Uppalapu Srinivas, often referred to as Mandolin Srinivas, was a renowned mandolin player from India. He specialized in the field of Carnatic classical music. Srinivas introduced the mandolin, a western musical instrument not commonly used in Indian classical music, into the traditional Carnatic music fold.</w:t>
      </w:r>
    </w:p>
    <w:p>
      <w:pPr>
        <w:spacing w:before="0"/>
      </w:pPr>
      <w:r>
        <w:rPr>
          <w:b w:val="0"/>
        </w:rPr>
      </w:r>
    </w:p>
    <w:p>
      <w:pPr>
        <w:spacing w:after="100" w:line="360" w:lineRule="auto" w:before="0"/>
      </w:pPr>
      <w:r>
        <w:rPr>
          <w:b w:val="0"/>
        </w:rPr>
        <w:t>22. Ustad Hassu Khan was one of the founders of which of the following Gharanas of music?</w:t>
      </w:r>
    </w:p>
    <w:p>
      <w:pPr>
        <w:spacing w:before="0"/>
      </w:pPr>
      <w:r>
        <w:rPr>
          <w:b w:val="0"/>
        </w:rPr>
      </w:r>
    </w:p>
    <w:p>
      <w:pPr>
        <w:spacing w:after="100" w:before="0"/>
      </w:pPr>
      <w:r>
        <w:rPr>
          <w:b w:val="0"/>
        </w:rPr>
        <w:t>A. Rampur</w:t>
      </w:r>
    </w:p>
    <w:p>
      <w:pPr>
        <w:spacing w:after="100" w:before="0"/>
      </w:pPr>
      <w:r>
        <w:rPr>
          <w:b w:val="0"/>
        </w:rPr>
        <w:t>B. Agra</w:t>
      </w:r>
    </w:p>
    <w:p>
      <w:pPr>
        <w:spacing w:after="100" w:before="0"/>
      </w:pPr>
      <w:r>
        <w:rPr>
          <w:b w:val="0"/>
        </w:rPr>
        <w:t>C. Gwalior</w:t>
      </w:r>
    </w:p>
    <w:p>
      <w:pPr>
        <w:spacing w:after="100" w:before="0"/>
      </w:pPr>
      <w:r>
        <w:rPr>
          <w:b w:val="0"/>
        </w:rPr>
        <w:t>D. Patiala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Hassu Khan was one of the founders of the Gwalior Gharana of music. The Gwalior Gharana is one of the oldest and most prominent Gharanas of Indian classical music.</w:t>
      </w:r>
    </w:p>
    <w:p>
      <w:pPr>
        <w:spacing w:before="0"/>
      </w:pPr>
      <w:r>
        <w:rPr>
          <w:b w:val="0"/>
        </w:rPr>
      </w:r>
    </w:p>
    <w:p>
      <w:pPr>
        <w:spacing w:after="100" w:line="360" w:lineRule="auto" w:before="0"/>
      </w:pPr>
      <w:r>
        <w:rPr>
          <w:b w:val="0"/>
        </w:rPr>
        <w:t>23. Select the Indian musician who is associated with percussion instruments (played by striking).</w:t>
      </w:r>
    </w:p>
    <w:p>
      <w:pPr>
        <w:spacing w:before="0"/>
      </w:pPr>
      <w:r>
        <w:rPr>
          <w:b w:val="0"/>
        </w:rPr>
      </w:r>
    </w:p>
    <w:p>
      <w:pPr>
        <w:spacing w:after="100" w:before="0"/>
      </w:pPr>
      <w:r>
        <w:rPr>
          <w:b w:val="0"/>
        </w:rPr>
        <w:t>A. Pandit Ravi Shankar</w:t>
      </w:r>
    </w:p>
    <w:p>
      <w:pPr>
        <w:spacing w:after="100" w:before="0"/>
      </w:pPr>
      <w:r>
        <w:rPr>
          <w:b w:val="0"/>
        </w:rPr>
        <w:t>B. Vishwa Mohan Bhat</w:t>
      </w:r>
    </w:p>
    <w:p>
      <w:pPr>
        <w:spacing w:after="100" w:before="0"/>
      </w:pPr>
      <w:r>
        <w:rPr>
          <w:b w:val="0"/>
        </w:rPr>
        <w:t>C. Pandit Ayodhya Prasad</w:t>
      </w:r>
    </w:p>
    <w:p>
      <w:pPr>
        <w:spacing w:after="100" w:before="0"/>
      </w:pPr>
      <w:r>
        <w:rPr>
          <w:b w:val="0"/>
        </w:rPr>
        <w:t>D. Bismillah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Ayodhya Prasad is associated with percussion instruments. Percussion instruments are musical instruments that are played by striking, shaking, or scraping.</w:t>
      </w:r>
    </w:p>
    <w:p>
      <w:pPr>
        <w:spacing w:before="0"/>
      </w:pPr>
      <w:r>
        <w:rPr>
          <w:b w:val="0"/>
        </w:rPr>
      </w:r>
    </w:p>
    <w:p>
      <w:pPr>
        <w:spacing w:after="100" w:line="360" w:lineRule="auto" w:before="0"/>
      </w:pPr>
      <w:r>
        <w:rPr>
          <w:b w:val="0"/>
        </w:rPr>
        <w:t>24. Aruna Sairam, T M Krishna and Gayathri Girish are associated with which form of music?</w:t>
      </w:r>
    </w:p>
    <w:p>
      <w:pPr>
        <w:spacing w:before="0"/>
      </w:pPr>
      <w:r>
        <w:rPr>
          <w:b w:val="0"/>
        </w:rPr>
      </w:r>
    </w:p>
    <w:p>
      <w:pPr>
        <w:spacing w:after="100" w:before="0"/>
      </w:pPr>
      <w:r>
        <w:rPr>
          <w:b w:val="0"/>
        </w:rPr>
        <w:t>A. Carnatic Music</w:t>
      </w:r>
    </w:p>
    <w:p>
      <w:pPr>
        <w:spacing w:after="100" w:before="0"/>
      </w:pPr>
      <w:r>
        <w:rPr>
          <w:b w:val="0"/>
        </w:rPr>
        <w:t>B. Jazz Music</w:t>
      </w:r>
    </w:p>
    <w:p>
      <w:pPr>
        <w:spacing w:after="100" w:before="0"/>
      </w:pPr>
      <w:r>
        <w:rPr>
          <w:b w:val="0"/>
        </w:rPr>
        <w:t>C. Pop Music</w:t>
      </w:r>
    </w:p>
    <w:p>
      <w:pPr>
        <w:spacing w:after="100" w:before="0"/>
      </w:pPr>
      <w:r>
        <w:rPr>
          <w:b w:val="0"/>
        </w:rPr>
        <w:t>D. Hindustani Classical Music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Carnatic Music. Key Points Additional InformationJazz Music Pop Music Hindustani Classical Music</w:t>
      </w:r>
    </w:p>
    <w:p>
      <w:pPr>
        <w:spacing w:before="0"/>
      </w:pPr>
      <w:r>
        <w:rPr>
          <w:b w:val="0"/>
        </w:rPr>
        <w:t>• Aruna Sairam, T M Krishna, and Gayathri Girish are associated with Carnatic Music.</w:t>
      </w:r>
    </w:p>
    <w:p>
      <w:pPr>
        <w:spacing w:before="0"/>
      </w:pPr>
      <w:r>
        <w:rPr>
          <w:b w:val="0"/>
        </w:rPr>
        <w:t>• Carnatic Music is a classical music form that originated in South India.</w:t>
      </w:r>
    </w:p>
    <w:p>
      <w:pPr>
        <w:spacing w:before="0"/>
      </w:pPr>
      <w:r>
        <w:rPr>
          <w:b w:val="0"/>
        </w:rPr>
        <w:t>• It is based on a system of ragas and talas, with a strong emphasis on improvisation.</w:t>
      </w:r>
    </w:p>
    <w:p>
      <w:pPr>
        <w:spacing w:before="0"/>
      </w:pPr>
      <w:r>
        <w:rPr>
          <w:b w:val="0"/>
        </w:rPr>
        <w:t>• The lyrics are usually in Telugu, Tamil, Kannada or Sanskrit.</w:t>
      </w:r>
    </w:p>
    <w:p>
      <w:pPr>
        <w:spacing w:before="0"/>
      </w:pPr>
      <w:r>
        <w:rPr>
          <w:b w:val="0"/>
        </w:rPr>
        <w:t>• Jazz is a music genre that originated in the African-American communities of New Orleans, United States, in the late 19th and early 20th centuries.</w:t>
      </w:r>
    </w:p>
    <w:p>
      <w:pPr>
        <w:spacing w:before="0"/>
      </w:pPr>
      <w:r>
        <w:rPr>
          <w:b w:val="0"/>
        </w:rPr>
        <w:t>• It is characterized by improvisation, syncopated rhythms, and the use of brass and woodwind instruments.</w:t>
      </w:r>
    </w:p>
    <w:p>
      <w:pPr>
        <w:spacing w:before="0"/>
      </w:pPr>
      <w:r>
        <w:rPr>
          <w:b w:val="0"/>
        </w:rPr>
        <w:t>• Some famous jazz musicians include Louis Armstrong, Duke Ellington, and Miles Davis.</w:t>
      </w:r>
    </w:p>
    <w:p>
      <w:pPr>
        <w:spacing w:before="0"/>
      </w:pPr>
      <w:r>
        <w:rPr>
          <w:b w:val="0"/>
        </w:rPr>
        <w:t>• Pop music is a genre of popular music that originated in the 1950s.</w:t>
      </w:r>
    </w:p>
    <w:p>
      <w:pPr>
        <w:spacing w:before="0"/>
      </w:pPr>
      <w:r>
        <w:rPr>
          <w:b w:val="0"/>
        </w:rPr>
        <w:t>• It is characterized by simple, catchy melodies, and often features electronic instruments and heavily produced sound.</w:t>
      </w:r>
    </w:p>
    <w:p>
      <w:pPr>
        <w:spacing w:before="0"/>
      </w:pPr>
      <w:r>
        <w:rPr>
          <w:b w:val="0"/>
        </w:rPr>
        <w:t>• Some famous pop musicians include Michael Jackson, Madonna, and Beyonce.</w:t>
      </w:r>
    </w:p>
    <w:p>
      <w:pPr>
        <w:spacing w:before="0"/>
      </w:pPr>
      <w:r>
        <w:rPr>
          <w:b w:val="0"/>
        </w:rPr>
        <w:t>• Hindustani Classical Music is a classical music form that originated in North India.</w:t>
      </w:r>
    </w:p>
    <w:p>
      <w:pPr>
        <w:spacing w:before="0"/>
      </w:pPr>
      <w:r>
        <w:rPr>
          <w:b w:val="0"/>
        </w:rPr>
        <w:t>• It is based on a system of ragas and talas, with a strong emphasis on improvisation.</w:t>
      </w:r>
    </w:p>
    <w:p>
      <w:pPr>
        <w:spacing w:before="0"/>
      </w:pPr>
      <w:r>
        <w:rPr>
          <w:b w:val="0"/>
        </w:rPr>
        <w:t>• The lyrics are usually in Hindi or Urdu.</w:t>
      </w:r>
    </w:p>
    <w:p>
      <w:pPr>
        <w:spacing w:before="0"/>
      </w:pPr>
      <w:r>
        <w:rPr>
          <w:b w:val="0"/>
        </w:rPr>
        <w:t>• Some famous Hindustani Classical musicians include Pandit Ravi Shankar, Ustad Bismillah Khan, and Begum Akhtar.</w:t>
      </w:r>
    </w:p>
    <w:p>
      <w:pPr>
        <w:spacing w:before="0"/>
      </w:pPr>
      <w:r>
        <w:rPr>
          <w:b w:val="0"/>
        </w:rPr>
      </w:r>
    </w:p>
    <w:p>
      <w:pPr>
        <w:spacing w:after="100" w:line="360" w:lineRule="auto" w:before="0"/>
      </w:pPr>
      <w:r>
        <w:rPr>
          <w:b w:val="0"/>
        </w:rPr>
        <w:t>25. Who among the following became the first Indian to be invited to perform at the prestigious Lincoln Centre Hall in the United States of America?</w:t>
      </w:r>
    </w:p>
    <w:p>
      <w:pPr>
        <w:spacing w:before="0"/>
      </w:pPr>
      <w:r>
        <w:rPr>
          <w:b w:val="0"/>
        </w:rPr>
      </w:r>
    </w:p>
    <w:p>
      <w:pPr>
        <w:spacing w:after="100" w:before="0"/>
      </w:pPr>
      <w:r>
        <w:rPr>
          <w:b w:val="0"/>
        </w:rPr>
        <w:t>A. M.S.Subbalakshmi</w:t>
      </w:r>
    </w:p>
    <w:p>
      <w:pPr>
        <w:spacing w:after="100" w:before="0"/>
      </w:pPr>
      <w:r>
        <w:rPr>
          <w:b w:val="0"/>
        </w:rPr>
        <w:t>B. Zakir Hussain</w:t>
      </w:r>
    </w:p>
    <w:p>
      <w:pPr>
        <w:spacing w:after="100" w:before="0"/>
      </w:pPr>
      <w:r>
        <w:rPr>
          <w:b w:val="0"/>
        </w:rPr>
        <w:t>C. Ravi Shankar</w:t>
      </w:r>
    </w:p>
    <w:p>
      <w:pPr>
        <w:spacing w:after="100" w:before="0"/>
      </w:pPr>
      <w:r>
        <w:rPr>
          <w:b w:val="0"/>
        </w:rPr>
        <w:t>D. Bismillah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Bismillah Khan.Key Points Additional Information</w:t>
      </w:r>
    </w:p>
    <w:p>
      <w:pPr>
        <w:spacing w:before="0"/>
      </w:pPr>
      <w:r>
        <w:rPr>
          <w:b w:val="0"/>
        </w:rPr>
        <w:t>• Bismillah Khan became the first Indian to be invited to perform at the prestigious Lincoln Centre Hall in the United States of America.</w:t>
      </w:r>
    </w:p>
    <w:p>
      <w:pPr>
        <w:spacing w:before="0"/>
      </w:pPr>
      <w:r>
        <w:rPr>
          <w:b w:val="0"/>
        </w:rPr>
        <w:t>• He also took part in the World Exposition in Montreal, the Cannes Art Festival, and in the Osaka Trade Fair.</w:t>
      </w:r>
    </w:p>
    <w:p>
      <w:pPr>
        <w:spacing w:before="0"/>
      </w:pPr>
      <w:r>
        <w:rPr>
          <w:b w:val="0"/>
        </w:rPr>
        <w:t>• So well known did he become internationally that an auditorium in Teheran was named after him — Tahar Mosiquee Ustaad Bismillah Khan.</w:t>
      </w:r>
    </w:p>
    <w:p>
      <w:pPr>
        <w:spacing w:before="0"/>
      </w:pPr>
      <w:r>
        <w:rPr>
          <w:b w:val="0"/>
        </w:rPr>
        <w:t>• National awards like the Padma Shri, the Padma Bhushan, and the Padma Vibhushan were conferred on him.</w:t>
      </w:r>
    </w:p>
    <w:p>
      <w:pPr>
        <w:spacing w:before="0"/>
      </w:pPr>
      <w:r>
        <w:rPr>
          <w:b w:val="0"/>
        </w:rPr>
        <w:t>• In 2001, Ustad Bismillah Khan was awarded India’s highest civilian award, the Bharat Ratna.</w:t>
      </w:r>
    </w:p>
    <w:p>
      <w:pPr>
        <w:spacing w:before="0"/>
      </w:pPr>
      <w:r>
        <w:rPr>
          <w:b w:val="0"/>
        </w:rPr>
        <w:t>• M.S. Subbulakshmi was a renowned Carnatic vocalist and the first musician to be awarded the Bharat Ratna.</w:t>
      </w:r>
    </w:p>
    <w:p>
      <w:pPr>
        <w:spacing w:before="0"/>
      </w:pPr>
      <w:r>
        <w:rPr>
          <w:b w:val="0"/>
        </w:rPr>
        <w:t>• She performed at several prestigious venues around the world including the United Nations General Assembly in 1966.</w:t>
      </w:r>
    </w:p>
    <w:p>
      <w:pPr>
        <w:spacing w:before="0"/>
      </w:pPr>
      <w:r>
        <w:rPr>
          <w:b w:val="0"/>
        </w:rPr>
        <w:t>• Zakir Hussain and Ravi Shankar are also renowned Indian musicians who have performed at several prestigious venues around the world.</w:t>
      </w:r>
    </w:p>
    <w:p>
      <w:pPr>
        <w:spacing w:before="0"/>
      </w:pPr>
      <w:r>
        <w:rPr>
          <w:b w:val="0"/>
        </w:rPr>
      </w:r>
    </w:p>
    <w:p>
      <w:pPr>
        <w:spacing w:after="100" w:line="360" w:lineRule="auto" w:before="0"/>
      </w:pPr>
      <w:r>
        <w:rPr>
          <w:b w:val="0"/>
        </w:rPr>
        <w:t>26. Which of the following musical instruments were played by the musicians such as Shakoor Khan and Pandit Ram Narayan?</w:t>
      </w:r>
    </w:p>
    <w:p>
      <w:pPr>
        <w:spacing w:before="0"/>
      </w:pPr>
      <w:r>
        <w:rPr>
          <w:b w:val="0"/>
        </w:rPr>
      </w:r>
    </w:p>
    <w:p>
      <w:pPr>
        <w:spacing w:after="100" w:before="0"/>
      </w:pPr>
      <w:r>
        <w:rPr>
          <w:b w:val="0"/>
        </w:rPr>
        <w:t>A. Sarangi</w:t>
      </w:r>
    </w:p>
    <w:p>
      <w:pPr>
        <w:spacing w:after="100" w:before="0"/>
      </w:pPr>
      <w:r>
        <w:rPr>
          <w:b w:val="0"/>
        </w:rPr>
        <w:t>B. Shehnai</w:t>
      </w:r>
    </w:p>
    <w:p>
      <w:pPr>
        <w:spacing w:after="100" w:before="0"/>
      </w:pPr>
      <w:r>
        <w:rPr>
          <w:b w:val="0"/>
        </w:rPr>
        <w:t>C. Guitar</w:t>
      </w:r>
    </w:p>
    <w:p>
      <w:pPr>
        <w:spacing w:after="100" w:before="0"/>
      </w:pPr>
      <w:r>
        <w:rPr>
          <w:b w:val="0"/>
        </w:rPr>
        <w:t>D. Veena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Shakoor Khan and Pandit Ram Narayan were both renowned musicians who played the sarangi, a stringed instrument that is popular in Indian classical music.</w:t>
      </w:r>
    </w:p>
    <w:p>
      <w:pPr>
        <w:spacing w:before="0"/>
      </w:pPr>
      <w:r>
        <w:rPr>
          <w:b w:val="0"/>
        </w:rPr>
      </w:r>
    </w:p>
    <w:p>
      <w:pPr>
        <w:spacing w:after="100" w:line="360" w:lineRule="auto" w:before="0"/>
      </w:pPr>
      <w:r>
        <w:rPr>
          <w:b w:val="0"/>
        </w:rPr>
        <w:t>27. Pandit Ram Narayan was associated with which of the following instruments?</w:t>
      </w:r>
    </w:p>
    <w:p>
      <w:pPr>
        <w:spacing w:before="0"/>
      </w:pPr>
      <w:r>
        <w:rPr>
          <w:b w:val="0"/>
        </w:rPr>
      </w:r>
    </w:p>
    <w:p>
      <w:pPr>
        <w:spacing w:after="100" w:before="0"/>
      </w:pPr>
      <w:r>
        <w:rPr>
          <w:b w:val="0"/>
        </w:rPr>
        <w:t>A. Ghatam</w:t>
      </w:r>
    </w:p>
    <w:p>
      <w:pPr>
        <w:spacing w:after="100" w:before="0"/>
      </w:pPr>
      <w:r>
        <w:rPr>
          <w:b w:val="0"/>
        </w:rPr>
        <w:t>B. Tabla</w:t>
      </w:r>
    </w:p>
    <w:p>
      <w:pPr>
        <w:spacing w:after="100" w:before="0"/>
      </w:pPr>
      <w:r>
        <w:rPr>
          <w:b w:val="0"/>
        </w:rPr>
        <w:t>C. Bansuri</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Sarangi. Key Points Additional Information Instrument Famous instrumentalist of India Flute Musicians Hariprasad Chaurasia Santoor Musicians Pt. Shiv Kumar Sharma Tabla Ustad Zakir Hussain Sarod Musicians Amjad Ali Khan Shehnai Musicians Bismillah Khan Sitar Musicians Pandit Ravi Shankar Sarangi Musicians Pt. Ram Narayan Rudra Veena Ustad Asad Ali Khan Mridangam Ramnad V. Raghavan Ghatam T. H. Vinayakram</w:t>
      </w:r>
    </w:p>
    <w:p>
      <w:pPr>
        <w:spacing w:before="0"/>
      </w:pPr>
      <w:r>
        <w:rPr>
          <w:b w:val="0"/>
        </w:rPr>
        <w:t>• The sarangi is a bowed instrument that was made popular by Indian artist Pandit Ram Narayan as a solo performance instrument in Hindustani classical music.</w:t>
      </w:r>
    </w:p>
    <w:p>
      <w:pPr>
        <w:spacing w:before="0"/>
      </w:pPr>
      <w:r>
        <w:rPr>
          <w:b w:val="0"/>
        </w:rPr>
        <w:t>• He also became the first sarangi performer to achieve fame on a global scale.</w:t>
      </w:r>
    </w:p>
    <w:p>
      <w:pPr>
        <w:spacing w:before="0"/>
      </w:pPr>
      <w:r>
        <w:rPr>
          <w:b w:val="0"/>
        </w:rPr>
        <w:t>• The sarangi is played with a bow just like a violin, but in contrast to the violin, it is held vertically with the sound chamber below.</w:t>
      </w:r>
    </w:p>
    <w:p>
      <w:pPr>
        <w:spacing w:before="0"/>
      </w:pPr>
      <w:r>
        <w:rPr>
          <w:b w:val="0"/>
        </w:rPr>
        <w:t>• It normally has three primary strings, with a fourth string serving as a drone occasionally.</w:t>
      </w:r>
    </w:p>
    <w:p>
      <w:pPr>
        <w:spacing w:before="0"/>
      </w:pPr>
      <w:r>
        <w:rPr>
          <w:b w:val="0"/>
        </w:rPr>
        <w:t>• A solo concerto is a type of music in which an orchestra plays behind a single solo instrument that plays the melodic line.</w:t>
      </w:r>
    </w:p>
    <w:p>
      <w:pPr>
        <w:spacing w:before="0"/>
      </w:pPr>
      <w:r>
        <w:rPr>
          <w:b w:val="0"/>
        </w:rPr>
        <w:t>• A solo concerto has three movements: a quick section, a slow section, and then another fast section.</w:t>
      </w:r>
    </w:p>
    <w:p>
      <w:pPr>
        <w:spacing w:before="0"/>
      </w:pPr>
      <w:r>
        <w:rPr>
          <w:b w:val="0"/>
        </w:rPr>
      </w:r>
    </w:p>
    <w:p>
      <w:pPr>
        <w:spacing w:after="100" w:line="360" w:lineRule="auto" w:before="0"/>
      </w:pPr>
      <w:r>
        <w:rPr>
          <w:b w:val="0"/>
        </w:rPr>
        <w:t>28. Who among the following is the world renowned exponent of the bamboo flute?</w:t>
      </w:r>
    </w:p>
    <w:p>
      <w:pPr>
        <w:spacing w:before="0"/>
      </w:pPr>
      <w:r>
        <w:rPr>
          <w:b w:val="0"/>
        </w:rPr>
      </w:r>
    </w:p>
    <w:p>
      <w:pPr>
        <w:spacing w:after="100" w:before="0"/>
      </w:pPr>
      <w:r>
        <w:rPr>
          <w:b w:val="0"/>
        </w:rPr>
        <w:t>A. MS Subbulakshmi</w:t>
      </w:r>
    </w:p>
    <w:p>
      <w:pPr>
        <w:spacing w:after="100" w:before="0"/>
      </w:pPr>
      <w:r>
        <w:rPr>
          <w:b w:val="0"/>
        </w:rPr>
        <w:t>B. Ravi Shankar</w:t>
      </w:r>
    </w:p>
    <w:p>
      <w:pPr>
        <w:spacing w:after="100" w:before="0"/>
      </w:pPr>
      <w:r>
        <w:rPr>
          <w:b w:val="0"/>
        </w:rPr>
        <w:t>C. Hariprasad Chaurasia</w:t>
      </w:r>
    </w:p>
    <w:p>
      <w:pPr>
        <w:spacing w:after="100" w:before="0"/>
      </w:pPr>
      <w:r>
        <w:rPr>
          <w:b w:val="0"/>
        </w:rPr>
        <w:t>D. Bismillah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Hariprasad Chaurasia, born on 1 July 1938 in Prayagraj, Uttar Pradesh, is a renowned Indian classical flautist known for playing the Bansuri. He has received numerous accolades including the Padma Bhushan (1992) and Padma Vibhushan (2000). Notable works about his life include the documentary "Bansuri Guru" and biographies "Breath of Gold" and "Bansuri Samrat: Hariprasad Chaurasia." Other notable musicians are MS Subbulakshmi, a celebrated Carnatic vocalist and Bharat Ratna recipient; Ravi Shankar, a famous sitarist; and Bismillah Khan, an acclaimed shehnai player and Bharat Ratna awardee.</w:t>
      </w:r>
    </w:p>
    <w:p>
      <w:pPr>
        <w:spacing w:before="0"/>
      </w:pPr>
      <w:r>
        <w:rPr>
          <w:b w:val="0"/>
        </w:rPr>
      </w:r>
    </w:p>
    <w:p>
      <w:pPr>
        <w:spacing w:after="100" w:line="360" w:lineRule="auto" w:before="0"/>
      </w:pPr>
      <w:r>
        <w:rPr>
          <w:b w:val="0"/>
        </w:rPr>
        <w:t>29. Buddhadev Dasgupta is famous for playing which of the following musical instruments?</w:t>
      </w:r>
    </w:p>
    <w:p>
      <w:pPr>
        <w:spacing w:before="0"/>
      </w:pPr>
      <w:r>
        <w:rPr>
          <w:b w:val="0"/>
        </w:rPr>
      </w:r>
    </w:p>
    <w:p>
      <w:pPr>
        <w:spacing w:after="100" w:before="0"/>
      </w:pPr>
      <w:r>
        <w:rPr>
          <w:b w:val="0"/>
        </w:rPr>
        <w:t>A. Sarod</w:t>
      </w:r>
    </w:p>
    <w:p>
      <w:pPr>
        <w:spacing w:after="100" w:before="0"/>
      </w:pPr>
      <w:r>
        <w:rPr>
          <w:b w:val="0"/>
        </w:rPr>
        <w:t>B. Sarangi</w:t>
      </w:r>
    </w:p>
    <w:p>
      <w:pPr>
        <w:spacing w:after="100" w:before="0"/>
      </w:pPr>
      <w:r>
        <w:rPr>
          <w:b w:val="0"/>
        </w:rPr>
        <w:t>C. Bansuri</w:t>
      </w:r>
    </w:p>
    <w:p>
      <w:pPr>
        <w:spacing w:after="100" w:before="0"/>
      </w:pPr>
      <w:r>
        <w:rPr>
          <w:b w:val="0"/>
        </w:rPr>
        <w:t>D. Mridangam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Buddhadev Dasgupta was a renowned Indian classical musician celebrated for his mastery of the Sarod. Born on February 1, 1933, he was a disciple of the eminent Sarod player Radhika Mohan Maitra. Dasgupta played a significant role in popularizing Sarod music globally, noted for his unique style and innovation. He received prestigious accolades, including the Sangeet Natak Akademi Award and the Padma Bhushan.</w:t>
      </w:r>
    </w:p>
    <w:p>
      <w:pPr>
        <w:spacing w:before="0"/>
      </w:pPr>
      <w:r>
        <w:rPr>
          <w:b w:val="0"/>
        </w:rPr>
      </w:r>
    </w:p>
    <w:p>
      <w:pPr>
        <w:spacing w:after="100" w:line="360" w:lineRule="auto" w:before="0"/>
      </w:pPr>
      <w:r>
        <w:rPr>
          <w:b w:val="0"/>
        </w:rPr>
        <w:t>30. Ustad Zia Mohiuddin Dagar was a ________ player of profound depth, favouring sparse and slow realisations of ragas.</w:t>
      </w:r>
    </w:p>
    <w:p>
      <w:pPr>
        <w:spacing w:before="0"/>
      </w:pPr>
      <w:r>
        <w:rPr>
          <w:b w:val="0"/>
        </w:rPr>
      </w:r>
    </w:p>
    <w:p>
      <w:pPr>
        <w:spacing w:after="100" w:before="0"/>
      </w:pPr>
      <w:r>
        <w:rPr>
          <w:b w:val="0"/>
        </w:rPr>
        <w:t>A. Sitar</w:t>
      </w:r>
    </w:p>
    <w:p>
      <w:pPr>
        <w:spacing w:after="100" w:before="0"/>
      </w:pPr>
      <w:r>
        <w:rPr>
          <w:b w:val="0"/>
        </w:rPr>
        <w:t>B. Violin</w:t>
      </w:r>
    </w:p>
    <w:p>
      <w:pPr>
        <w:spacing w:after="100" w:before="0"/>
      </w:pPr>
      <w:r>
        <w:rPr>
          <w:b w:val="0"/>
        </w:rPr>
        <w:t>C. Flute</w:t>
      </w:r>
    </w:p>
    <w:p>
      <w:pPr>
        <w:spacing w:after="100" w:before="0"/>
      </w:pPr>
      <w:r>
        <w:rPr>
          <w:b w:val="0"/>
        </w:rPr>
        <w:t>D. Rudra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Zia Mohiuddin Dagar, a master of the Rudra veena, was instrumental in reviving this ancient Indian string instrument, known for its deep, rich tones and intricate playing technique. A leading exponent of the Dhrupad genre in Hindustani classical music, he emphasized its meditative and spiritual qualities through precise intonation and a slow, deliberate pace. The Rudra veena, associated with Lord Shiva, is one of India's oldest classical instruments.</w:t>
      </w:r>
    </w:p>
    <w:p>
      <w:pPr>
        <w:spacing w:before="0"/>
      </w:pPr>
      <w:r>
        <w:rPr>
          <w:b w:val="0"/>
        </w:rPr>
      </w:r>
    </w:p>
    <w:p>
      <w:pPr>
        <w:spacing w:after="100" w:line="360" w:lineRule="auto" w:before="0"/>
      </w:pPr>
      <w:r>
        <w:rPr>
          <w:b w:val="0"/>
        </w:rPr>
        <w:t>31. Padma Bhushan awardee, Ustad Sabri Khan played which of the following musical instruments?</w:t>
      </w:r>
    </w:p>
    <w:p>
      <w:pPr>
        <w:spacing w:before="0"/>
      </w:pPr>
      <w:r>
        <w:rPr>
          <w:b w:val="0"/>
        </w:rPr>
      </w:r>
    </w:p>
    <w:p>
      <w:pPr>
        <w:spacing w:after="100" w:before="0"/>
      </w:pPr>
      <w:r>
        <w:rPr>
          <w:b w:val="0"/>
        </w:rPr>
        <w:t>A. Sarod</w:t>
      </w:r>
    </w:p>
    <w:p>
      <w:pPr>
        <w:spacing w:after="100" w:before="0"/>
      </w:pPr>
      <w:r>
        <w:rPr>
          <w:b w:val="0"/>
        </w:rPr>
        <w:t>B. Santoor</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Sabri Khan was a distinguished Sarangi player recognized for his significant contributions to Indian classical music. He was awarded the Padma Bhushan in 2006 for his exceptional service in the arts. Belonging to the Sainia Gharana, which traces its lineage to the legendary musician Mian Tansen, Ustad Sabri Khan played a pivotal role in popularizing the Sarangi internationally.</w:t>
      </w:r>
    </w:p>
    <w:p>
      <w:pPr>
        <w:spacing w:before="0"/>
      </w:pPr>
      <w:r>
        <w:rPr>
          <w:b w:val="0"/>
        </w:rPr>
      </w:r>
    </w:p>
    <w:p>
      <w:pPr>
        <w:spacing w:after="100" w:line="360" w:lineRule="auto" w:before="0"/>
      </w:pPr>
      <w:r>
        <w:rPr>
          <w:b w:val="0"/>
        </w:rPr>
        <w:t>32. Sangeet Natak Akademy Awardee Sulochana Chavan was a famous _______ singer.</w:t>
      </w:r>
    </w:p>
    <w:p>
      <w:pPr>
        <w:spacing w:before="0"/>
      </w:pPr>
      <w:r>
        <w:rPr>
          <w:b w:val="0"/>
        </w:rPr>
      </w:r>
    </w:p>
    <w:p>
      <w:pPr>
        <w:spacing w:after="100" w:before="0"/>
      </w:pPr>
      <w:r>
        <w:rPr>
          <w:b w:val="0"/>
        </w:rPr>
        <w:t>A. Giddha</w:t>
      </w:r>
    </w:p>
    <w:p>
      <w:pPr>
        <w:spacing w:after="100" w:before="0"/>
      </w:pPr>
      <w:r>
        <w:rPr>
          <w:b w:val="0"/>
        </w:rPr>
        <w:t>B. Jhumair</w:t>
      </w:r>
    </w:p>
    <w:p>
      <w:pPr>
        <w:spacing w:after="100" w:before="0"/>
      </w:pPr>
      <w:r>
        <w:rPr>
          <w:b w:val="0"/>
        </w:rPr>
        <w:t>C. Ghumar</w:t>
      </w:r>
    </w:p>
    <w:p>
      <w:pPr>
        <w:spacing w:after="100" w:before="0"/>
      </w:pPr>
      <w:r>
        <w:rPr>
          <w:b w:val="0"/>
        </w:rPr>
        <w:t>D. Lavani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Lavani. Key Points Additional Information</w:t>
      </w:r>
    </w:p>
    <w:p>
      <w:pPr>
        <w:spacing w:before="0"/>
      </w:pPr>
      <w:r>
        <w:rPr>
          <w:b w:val="0"/>
        </w:rPr>
        <w:t>• Sulochana Chavan was a legendary singer known for her contributions to the traditional Marathi folk genre of Lavani music.</w:t>
      </w:r>
    </w:p>
    <w:p>
      <w:pPr>
        <w:spacing w:before="0"/>
      </w:pPr>
      <w:r>
        <w:rPr>
          <w:b w:val="0"/>
        </w:rPr>
        <w:t>• Lavani is a genre of music popular in Maharashtra and is noted for its powerful rhythm and sensuous, yet socially significant, lyrics.</w:t>
      </w:r>
    </w:p>
    <w:p>
      <w:pPr>
        <w:spacing w:before="0"/>
      </w:pPr>
      <w:r>
        <w:rPr>
          <w:b w:val="0"/>
        </w:rPr>
        <w:t>• Lavani has traditionally been performed by female artists and is recognized for its combination of song and dance.</w:t>
      </w:r>
    </w:p>
    <w:p>
      <w:pPr>
        <w:spacing w:before="0"/>
      </w:pPr>
      <w:r>
        <w:rPr>
          <w:b w:val="0"/>
        </w:rPr>
        <w:t>• Chavan's contributions to Lavani music earned her widespread acclaim and numerous accolades, including the prestigious Sangeet Natak Akademi Award.</w:t>
      </w:r>
    </w:p>
    <w:p>
      <w:pPr>
        <w:spacing w:before="0"/>
      </w:pPr>
      <w:r>
        <w:rPr>
          <w:b w:val="0"/>
        </w:rPr>
        <w:t>• Giddha Giddha is a popular folk dance of women in the Punjab region of India and Pakistan.</w:t>
      </w:r>
    </w:p>
    <w:p>
      <w:pPr>
        <w:spacing w:before="0"/>
      </w:pPr>
      <w:r>
        <w:rPr>
          <w:b w:val="0"/>
        </w:rPr>
        <w:t>• It is performed by women during special occasions and festivals, characterized by energetic movements and traditional Punjabi attire.</w:t>
      </w:r>
    </w:p>
    <w:p>
      <w:pPr>
        <w:spacing w:before="0"/>
      </w:pPr>
      <w:r>
        <w:rPr>
          <w:b w:val="0"/>
        </w:rPr>
        <w:t>• Jhumair Jhumair is a traditional folk dance and song of the Chotanagpur plateau region in Jharkhand, India.</w:t>
      </w:r>
    </w:p>
    <w:p>
      <w:pPr>
        <w:spacing w:before="0"/>
      </w:pPr>
      <w:r>
        <w:rPr>
          <w:b w:val="0"/>
        </w:rPr>
        <w:t>• It is performed during harvest season and other community celebrations, featuring slow rhythmic movements and traditional instruments.</w:t>
      </w:r>
    </w:p>
    <w:p>
      <w:pPr>
        <w:spacing w:before="0"/>
      </w:pPr>
      <w:r>
        <w:rPr>
          <w:b w:val="0"/>
        </w:rPr>
        <w:t>• Ghumar Ghumar is a traditional folk dance of Rajasthan, India, performed by women in colorful attire.</w:t>
      </w:r>
    </w:p>
    <w:p>
      <w:pPr>
        <w:spacing w:before="0"/>
      </w:pPr>
      <w:r>
        <w:rPr>
          <w:b w:val="0"/>
        </w:rPr>
        <w:t>• The dance is noted for its graceful circular movements and is performed during festive occasions like weddings and other celebrations.</w:t>
      </w:r>
    </w:p>
    <w:p>
      <w:pPr>
        <w:spacing w:before="0"/>
      </w:pPr>
      <w:r>
        <w:rPr>
          <w:b w:val="0"/>
        </w:rPr>
        <w:t>• Lavani Lavani is a traditional folk art form that combines song and dance, originating from Maharashtra, India.</w:t>
      </w:r>
    </w:p>
    <w:p>
      <w:pPr>
        <w:spacing w:before="0"/>
      </w:pPr>
      <w:r>
        <w:rPr>
          <w:b w:val="0"/>
        </w:rPr>
        <w:t>• The word 'Lavani' is derived from the Marathi word 'Lavanya', which means beauty, signifying the grace and charm of the performance.</w:t>
      </w:r>
    </w:p>
    <w:p>
      <w:pPr>
        <w:spacing w:before="0"/>
      </w:pPr>
      <w:r>
        <w:rPr>
          <w:b w:val="0"/>
        </w:rPr>
        <w:t>• Lavani songs are known for their fast tempo and are often performed to the beats of the dholki drum.</w:t>
      </w:r>
    </w:p>
    <w:p>
      <w:pPr>
        <w:spacing w:before="0"/>
      </w:pPr>
      <w:r>
        <w:rPr>
          <w:b w:val="0"/>
        </w:rPr>
        <w:t>• The dance is characterized by its vibrant costumes, energetic footwork, and expressive gestures.</w:t>
      </w:r>
    </w:p>
    <w:p>
      <w:pPr>
        <w:spacing w:before="0"/>
      </w:pPr>
      <w:r>
        <w:rPr>
          <w:b w:val="0"/>
        </w:rPr>
      </w:r>
    </w:p>
    <w:p>
      <w:pPr>
        <w:spacing w:after="100" w:line="360" w:lineRule="auto" w:before="0"/>
      </w:pPr>
      <w:r>
        <w:rPr>
          <w:b w:val="0"/>
        </w:rPr>
        <w:t>33. Annapurna Devi is associated with which of the following musical instruments?</w:t>
      </w:r>
    </w:p>
    <w:p>
      <w:pPr>
        <w:spacing w:before="0"/>
      </w:pPr>
      <w:r>
        <w:rPr>
          <w:b w:val="0"/>
        </w:rPr>
      </w:r>
    </w:p>
    <w:p>
      <w:pPr>
        <w:spacing w:after="100" w:before="0"/>
      </w:pPr>
      <w:r>
        <w:rPr>
          <w:b w:val="0"/>
        </w:rPr>
        <w:t>A. Rudra veena</w:t>
      </w:r>
    </w:p>
    <w:p>
      <w:pPr>
        <w:spacing w:after="100" w:before="0"/>
      </w:pPr>
      <w:r>
        <w:rPr>
          <w:b w:val="0"/>
        </w:rPr>
        <w:t>B. Taal</w:t>
      </w:r>
    </w:p>
    <w:p>
      <w:pPr>
        <w:spacing w:after="100" w:before="0"/>
      </w:pPr>
      <w:r>
        <w:rPr>
          <w:b w:val="0"/>
        </w:rPr>
        <w:t>C. Ektara</w:t>
      </w:r>
    </w:p>
    <w:p>
      <w:pPr>
        <w:spacing w:after="100" w:before="0"/>
      </w:pPr>
      <w:r>
        <w:rPr>
          <w:b w:val="0"/>
        </w:rPr>
        <w:t>D. Surbahar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Surbahar. Key Points Additional Information</w:t>
      </w:r>
    </w:p>
    <w:p>
      <w:pPr>
        <w:spacing w:before="0"/>
      </w:pPr>
      <w:r>
        <w:rPr>
          <w:b w:val="0"/>
        </w:rPr>
        <w:t>• Annapurna Devi was an Indian surbahar (bass sitar) player of the Maihar gharana.</w:t>
      </w:r>
    </w:p>
    <w:p>
      <w:pPr>
        <w:spacing w:before="0"/>
      </w:pPr>
      <w:r>
        <w:rPr>
          <w:b w:val="0"/>
        </w:rPr>
        <w:t>• She was the daughter and disciple of Allauddin Khan, who was a prominent figure in Hindustani classical music.</w:t>
      </w:r>
    </w:p>
    <w:p>
      <w:pPr>
        <w:spacing w:before="0"/>
      </w:pPr>
      <w:r>
        <w:rPr>
          <w:b w:val="0"/>
        </w:rPr>
        <w:t>• Annapurna Devi was considered one of the foremost exponents of the surbahar, a rare and difficult instrument to master.</w:t>
      </w:r>
    </w:p>
    <w:p>
      <w:pPr>
        <w:spacing w:before="0"/>
      </w:pPr>
      <w:r>
        <w:rPr>
          <w:b w:val="0"/>
        </w:rPr>
        <w:t>• She was also the spouse of the renowned sitar player Ravi Shankar and significantly contributed to the popularity of Indian classical music.</w:t>
      </w:r>
    </w:p>
    <w:p>
      <w:pPr>
        <w:spacing w:before="0"/>
      </w:pPr>
      <w:r>
        <w:rPr>
          <w:b w:val="0"/>
        </w:rPr>
        <w:t>• Surbahar: The surbahar, also known as the bass sitar, is a plucked string instrument used in the Hindustani classical music of North India.</w:t>
      </w:r>
    </w:p>
    <w:p>
      <w:pPr>
        <w:spacing w:before="0"/>
      </w:pPr>
      <w:r>
        <w:rPr>
          <w:b w:val="0"/>
        </w:rPr>
        <w:t>• It is often referred to as the "bass sitar" because it is larger than the sitar and has a lower pitch.</w:t>
      </w:r>
    </w:p>
    <w:p>
      <w:pPr>
        <w:spacing w:before="0"/>
      </w:pPr>
      <w:r>
        <w:rPr>
          <w:b w:val="0"/>
        </w:rPr>
        <w:t>• The surbahar is designed for the elaborate, slow-tempo alap section of a raga performance, with its deep, resonant tones.</w:t>
      </w:r>
    </w:p>
    <w:p>
      <w:pPr>
        <w:spacing w:before="0"/>
      </w:pPr>
      <w:r>
        <w:rPr>
          <w:b w:val="0"/>
        </w:rPr>
        <w:t>• The instrument has a wide range and can produce a variety of tonal colors, making it suitable for both solo and accompanying performances.</w:t>
      </w:r>
    </w:p>
    <w:p>
      <w:pPr>
        <w:spacing w:before="0"/>
      </w:pPr>
      <w:r>
        <w:rPr>
          <w:b w:val="0"/>
        </w:rPr>
        <w:t>• Maihar Gharana: The Maihar gharana is a school of Hindustani classical music named after the town of Maihar in Madhya Pradesh, India.</w:t>
      </w:r>
    </w:p>
    <w:p>
      <w:pPr>
        <w:spacing w:before="0"/>
      </w:pPr>
      <w:r>
        <w:rPr>
          <w:b w:val="0"/>
        </w:rPr>
        <w:t>• It was founded by the legendary musician Allauddin Khan, who was a master of multiple instruments including the sarod, surbahar, and sitar.</w:t>
      </w:r>
    </w:p>
    <w:p>
      <w:pPr>
        <w:spacing w:before="0"/>
      </w:pPr>
      <w:r>
        <w:rPr>
          <w:b w:val="0"/>
        </w:rPr>
        <w:t>• The gharana is known for its emphasis on the dhrupad style of alap, intricate raga improvisations, and the use of both vocal and instrumental techniques.</w:t>
      </w:r>
    </w:p>
    <w:p>
      <w:pPr>
        <w:spacing w:before="0"/>
      </w:pPr>
      <w:r>
        <w:rPr>
          <w:b w:val="0"/>
        </w:rPr>
        <w:t>• Some of the prominent disciples of Allauddin Khan from the Maihar gharana include Ravi Shankar, Ali Akbar Khan, and Annapurna Devi.</w:t>
      </w:r>
    </w:p>
    <w:p>
      <w:pPr>
        <w:spacing w:before="0"/>
      </w:pPr>
      <w:r>
        <w:rPr>
          <w:b w:val="0"/>
        </w:rPr>
        <w:t>• Hindustani Classical Music: Hindustani classical music is a tradition of Indian classical music that developed in North India around the 13th and 14th centuries.</w:t>
      </w:r>
    </w:p>
    <w:p>
      <w:pPr>
        <w:spacing w:before="0"/>
      </w:pPr>
      <w:r>
        <w:rPr>
          <w:b w:val="0"/>
        </w:rPr>
        <w:t>• It is characterized by a variety of ragas (melodic frameworks) and talas (rhythmic cycles) used in compositions and improvisations.</w:t>
      </w:r>
    </w:p>
    <w:p>
      <w:pPr>
        <w:spacing w:before="0"/>
      </w:pPr>
      <w:r>
        <w:rPr>
          <w:b w:val="0"/>
        </w:rPr>
        <w:t>• Instruments commonly used in Hindustani classical music include the sitar, tabla, sarod, surbahar, and bansuri, among others.</w:t>
      </w:r>
    </w:p>
    <w:p>
      <w:pPr>
        <w:spacing w:before="0"/>
      </w:pPr>
      <w:r>
        <w:rPr>
          <w:b w:val="0"/>
        </w:rPr>
        <w:t>• This genre of music is known for its intricate ornamentation, improvisational freedom, and deep emotional expression.</w:t>
      </w:r>
    </w:p>
    <w:p>
      <w:pPr>
        <w:spacing w:before="0"/>
      </w:pPr>
      <w:r>
        <w:rPr>
          <w:b w:val="0"/>
        </w:rPr>
      </w:r>
    </w:p>
    <w:p>
      <w:pPr>
        <w:spacing w:after="100" w:line="360" w:lineRule="auto" w:before="0"/>
      </w:pPr>
      <w:r>
        <w:rPr>
          <w:b w:val="0"/>
        </w:rPr>
        <w:t>34. Who among the following is/was a famous sitarist?</w:t>
      </w:r>
    </w:p>
    <w:p>
      <w:pPr>
        <w:spacing w:before="0"/>
      </w:pPr>
      <w:r>
        <w:rPr>
          <w:b w:val="0"/>
        </w:rPr>
      </w:r>
    </w:p>
    <w:p>
      <w:pPr>
        <w:spacing w:after="100" w:before="0"/>
      </w:pPr>
      <w:r>
        <w:rPr>
          <w:b w:val="0"/>
        </w:rPr>
        <w:t>A. Ravi Shankar</w:t>
      </w:r>
    </w:p>
    <w:p>
      <w:pPr>
        <w:spacing w:after="100" w:before="0"/>
      </w:pPr>
      <w:r>
        <w:rPr>
          <w:b w:val="0"/>
        </w:rPr>
        <w:t>B. Ustad Bismillah Khan</w:t>
      </w:r>
    </w:p>
    <w:p>
      <w:pPr>
        <w:spacing w:after="100" w:before="0"/>
      </w:pPr>
      <w:r>
        <w:rPr>
          <w:b w:val="0"/>
        </w:rPr>
        <w:t>C. Pandit Bhimsen Joshi</w:t>
      </w:r>
    </w:p>
    <w:p>
      <w:pPr>
        <w:spacing w:after="100" w:before="0"/>
      </w:pPr>
      <w:r>
        <w:rPr>
          <w:b w:val="0"/>
        </w:rPr>
        <w:t>D. Zakir Hussain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an Indian sitar virtuoso and a composer of Hindustani classical music.</w:t>
      </w:r>
    </w:p>
    <w:p>
      <w:pPr>
        <w:spacing w:before="0"/>
      </w:pPr>
      <w:r>
        <w:rPr>
          <w:b w:val="0"/>
        </w:rPr>
        <w:t>• He was the best-known proponent of the sitar in the second half of the 20th century and influenced many musicians worldwide.</w:t>
      </w:r>
    </w:p>
    <w:p>
      <w:pPr>
        <w:spacing w:before="0"/>
      </w:pPr>
      <w:r>
        <w:rPr>
          <w:b w:val="0"/>
        </w:rPr>
        <w:t>• Ravi Shankar collaborated with many international artists, including George Harrison of The Beatles, which helped to popularize Indian classical music in the West.</w:t>
      </w:r>
    </w:p>
    <w:p>
      <w:pPr>
        <w:spacing w:before="0"/>
      </w:pPr>
      <w:r>
        <w:rPr>
          <w:b w:val="0"/>
        </w:rPr>
        <w:t>• He received numerous awards and honors throughout his career, including Bharat Ratna in 1999, India's highest civilian award.</w:t>
      </w:r>
    </w:p>
    <w:p>
      <w:pPr>
        <w:spacing w:before="0"/>
      </w:pPr>
      <w:r>
        <w:rPr>
          <w:b w:val="0"/>
        </w:rPr>
        <w:t>• Sitar The sitar is a plucked stringed instrument used mainly in Hindustani classical music.</w:t>
      </w:r>
    </w:p>
    <w:p>
      <w:pPr>
        <w:spacing w:before="0"/>
      </w:pPr>
      <w:r>
        <w:rPr>
          <w:b w:val="0"/>
        </w:rPr>
        <w:t>• It derives its name from the Persian word 'sehtar', meaning "three strings," although modern sitars typically have seven strings.</w:t>
      </w:r>
    </w:p>
    <w:p>
      <w:pPr>
        <w:spacing w:before="0"/>
      </w:pPr>
      <w:r>
        <w:rPr>
          <w:b w:val="0"/>
        </w:rPr>
        <w:t>• The sitar has a long neck with twenty metal frets and six or seven main strings.</w:t>
      </w:r>
    </w:p>
    <w:p>
      <w:pPr>
        <w:spacing w:before="0"/>
      </w:pPr>
      <w:r>
        <w:rPr>
          <w:b w:val="0"/>
        </w:rPr>
        <w:t>• It is known for its distinctive sound and is used extensively in Indian classical music, as well as in fusion music and film scores.</w:t>
      </w:r>
    </w:p>
    <w:p>
      <w:pPr>
        <w:spacing w:before="0"/>
      </w:pPr>
      <w:r>
        <w:rPr>
          <w:b w:val="0"/>
        </w:rPr>
        <w:t>• Hindustani Classical Music Hindustani classical music is one of the two main forms of Indian classical music, the other being Carnatic music.</w:t>
      </w:r>
    </w:p>
    <w:p>
      <w:pPr>
        <w:spacing w:before="0"/>
      </w:pPr>
      <w:r>
        <w:rPr>
          <w:b w:val="0"/>
        </w:rPr>
        <w:t>• It originated in the Vedic ritual chants and has evolved over centuries to include a rich array of ragas and talas.</w:t>
      </w:r>
    </w:p>
    <w:p>
      <w:pPr>
        <w:spacing w:before="0"/>
      </w:pPr>
      <w:r>
        <w:rPr>
          <w:b w:val="0"/>
        </w:rPr>
        <w:t>• This music form is primarily vocal-centric, but instrumental traditions such as the sitar, sarod, and tabla also play a significant role.</w:t>
      </w:r>
    </w:p>
    <w:p>
      <w:pPr>
        <w:spacing w:before="0"/>
      </w:pPr>
      <w:r>
        <w:rPr>
          <w:b w:val="0"/>
        </w:rPr>
        <w:t>• Notable exponents of Hindustani classical music include Pandit Ravi Shankar, Ustad Zakir Hussain, and Pandit Bhimsen Joshi.</w:t>
      </w:r>
    </w:p>
    <w:p>
      <w:pPr>
        <w:spacing w:before="0"/>
      </w:pPr>
      <w:r>
        <w:rPr>
          <w:b w:val="0"/>
        </w:rPr>
        <w:t>• George Harrison George Harrison was an English musician, singer-songwriter, and lead guitarist of the Beatles.</w:t>
      </w:r>
    </w:p>
    <w:p>
      <w:pPr>
        <w:spacing w:before="0"/>
      </w:pPr>
      <w:r>
        <w:rPr>
          <w:b w:val="0"/>
        </w:rPr>
        <w:t>• He was deeply influenced by Indian classical music and incorporated elements of it into the Beatles' music.</w:t>
      </w:r>
    </w:p>
    <w:p>
      <w:pPr>
        <w:spacing w:before="0"/>
      </w:pPr>
      <w:r>
        <w:rPr>
          <w:b w:val="0"/>
        </w:rPr>
        <w:t>• George Harrison was a student of Ravi Shankar and played the sitar on several Beatles tracks, including "Norwegian Wood" and "Within You Without You".</w:t>
      </w:r>
    </w:p>
    <w:p>
      <w:pPr>
        <w:spacing w:before="0"/>
      </w:pPr>
      <w:r>
        <w:rPr>
          <w:b w:val="0"/>
        </w:rPr>
        <w:t>• His association with Ravi Shankar helped introduce Indian classical music to a global audience.</w:t>
      </w:r>
    </w:p>
    <w:p>
      <w:pPr>
        <w:spacing w:before="0"/>
      </w:pPr>
      <w:r>
        <w:rPr>
          <w:b w:val="0"/>
        </w:rPr>
        <w:t>• Bharat Ratna Bharat Ratna is the highest civilian award of the Republic of India.</w:t>
      </w:r>
    </w:p>
    <w:p>
      <w:pPr>
        <w:spacing w:before="0"/>
      </w:pPr>
      <w:r>
        <w:rPr>
          <w:b w:val="0"/>
        </w:rPr>
        <w:t>• It was instituted in 1954 and is awarded in recognition of exceptional service/performance of the highest order, without distinction of race, occupation, position, or sex.</w:t>
      </w:r>
    </w:p>
    <w:p>
      <w:pPr>
        <w:spacing w:before="0"/>
      </w:pPr>
      <w:r>
        <w:rPr>
          <w:b w:val="0"/>
        </w:rPr>
        <w:t>• The award has been conferred on various distinguished individuals, including scientists, artists, and politicians.</w:t>
      </w:r>
    </w:p>
    <w:p>
      <w:pPr>
        <w:spacing w:before="0"/>
      </w:pPr>
      <w:r>
        <w:rPr>
          <w:b w:val="0"/>
        </w:rPr>
        <w:t>• Ravi Shankar was awarded the Bharat Ratna in 1999 for his contributions to Indian classical music.</w:t>
      </w:r>
    </w:p>
    <w:p>
      <w:pPr>
        <w:spacing w:before="0"/>
      </w:pPr>
      <w:r>
        <w:rPr>
          <w:b w:val="0"/>
        </w:rPr>
      </w:r>
    </w:p>
    <w:p>
      <w:pPr>
        <w:spacing w:after="100" w:line="360" w:lineRule="auto" w:before="0"/>
      </w:pPr>
      <w:r>
        <w:rPr>
          <w:b w:val="0"/>
        </w:rPr>
        <w:t>35. The renowned ghazal singer Girija Devi was born in ______.</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Girija Devi was a renowned Indian classical and ghazal singer of the Seniya and Banaras gharanas.</w:t>
      </w:r>
    </w:p>
    <w:p>
      <w:pPr>
        <w:spacing w:before="0"/>
      </w:pPr>
      <w:r>
        <w:rPr>
          <w:b w:val="0"/>
        </w:rPr>
        <w:t>• She was born on May 8, 1929, in Varanasi, which is located in the state of Uttar Pradesh.</w:t>
      </w:r>
    </w:p>
    <w:p>
      <w:pPr>
        <w:spacing w:before="0"/>
      </w:pPr>
      <w:r>
        <w:rPr>
          <w:b w:val="0"/>
        </w:rPr>
        <w:t>• Girija Devi is known for her contributions to the Thumri genre of Indian classical music.</w:t>
      </w:r>
    </w:p>
    <w:p>
      <w:pPr>
        <w:spacing w:before="0"/>
      </w:pPr>
      <w:r>
        <w:rPr>
          <w:b w:val="0"/>
        </w:rPr>
        <w:t>• She was awarded several prestigious awards, including the Padma Shri and Padma Bhushan, in recognition of her contributions to Indian classical music.</w:t>
      </w:r>
    </w:p>
    <w:p>
      <w:pPr>
        <w:spacing w:before="0"/>
      </w:pPr>
      <w:r>
        <w:rPr>
          <w:b w:val="0"/>
        </w:rPr>
        <w:t>• Ghazal A ghazal is a form of amatory poem or ode, originating in Arabic poetry.</w:t>
      </w:r>
    </w:p>
    <w:p>
      <w:pPr>
        <w:spacing w:before="0"/>
      </w:pPr>
      <w:r>
        <w:rPr>
          <w:b w:val="0"/>
        </w:rPr>
        <w:t>• It is a poetic form consisting of rhyming couplets and a refrain, with each line sharing the same meter.</w:t>
      </w:r>
    </w:p>
    <w:p>
      <w:pPr>
        <w:spacing w:before="0"/>
      </w:pPr>
      <w:r>
        <w:rPr>
          <w:b w:val="0"/>
        </w:rPr>
        <w:t>• Ghazals often express the pain of loss and separation and the beauty of love in spite of that pain.</w:t>
      </w:r>
    </w:p>
    <w:p>
      <w:pPr>
        <w:spacing w:before="0"/>
      </w:pPr>
      <w:r>
        <w:rPr>
          <w:b w:val="0"/>
        </w:rPr>
        <w:t>• Its roots are in Arabic poetry and it has been adapted into many languages, including Urdu and Hindi.</w:t>
      </w:r>
    </w:p>
    <w:p>
      <w:pPr>
        <w:spacing w:before="0"/>
      </w:pPr>
      <w:r>
        <w:rPr>
          <w:b w:val="0"/>
        </w:rPr>
        <w:t>• Banaras Gharana The Banaras Gharana, or Varanasi Gharana, is one of the most prominent styles of Indian classical music.</w:t>
      </w:r>
    </w:p>
    <w:p>
      <w:pPr>
        <w:spacing w:before="0"/>
      </w:pPr>
      <w:r>
        <w:rPr>
          <w:b w:val="0"/>
        </w:rPr>
        <w:t>• This Gharana is known for its rich traditions in vocal music, particularly the Thumri, Dadra, Chaiti, and Kajri forms.</w:t>
      </w:r>
    </w:p>
    <w:p>
      <w:pPr>
        <w:spacing w:before="0"/>
      </w:pPr>
      <w:r>
        <w:rPr>
          <w:b w:val="0"/>
        </w:rPr>
        <w:t>• The Banaras Gharana is characterized by its emotive expressiveness and the incorporation of folk music elements.</w:t>
      </w:r>
    </w:p>
    <w:p>
      <w:pPr>
        <w:spacing w:before="0"/>
      </w:pPr>
      <w:r>
        <w:rPr>
          <w:b w:val="0"/>
        </w:rPr>
        <w:t>• Musicians from this Gharana have made significant contributions to the development and popularization of Indian classical music.</w:t>
      </w:r>
    </w:p>
    <w:p>
      <w:pPr>
        <w:spacing w:before="0"/>
      </w:pPr>
      <w:r>
        <w:rPr>
          <w:b w:val="0"/>
        </w:rPr>
        <w:t>• Thumri Thumri is a common genre of semi-classical Indian music.</w:t>
      </w:r>
    </w:p>
    <w:p>
      <w:pPr>
        <w:spacing w:before="0"/>
      </w:pPr>
      <w:r>
        <w:rPr>
          <w:b w:val="0"/>
        </w:rPr>
        <w:t>• The text is romantic and devotional in nature, and usually revolves around a girl's love for Krishna.</w:t>
      </w:r>
    </w:p>
    <w:p>
      <w:pPr>
        <w:spacing w:before="0"/>
      </w:pPr>
      <w:r>
        <w:rPr>
          <w:b w:val="0"/>
        </w:rPr>
        <w:t>• Thumri is characterized by its sensuality, and the compositions are designed to bring out the subtleties of the Raga.</w:t>
      </w:r>
    </w:p>
    <w:p>
      <w:pPr>
        <w:spacing w:before="0"/>
      </w:pPr>
      <w:r>
        <w:rPr>
          <w:b w:val="0"/>
        </w:rPr>
        <w:t>• It is closely associated with dance, gestures, and dramatic representation.</w:t>
      </w:r>
    </w:p>
    <w:p>
      <w:pPr>
        <w:spacing w:before="0"/>
      </w:pPr>
      <w:r>
        <w:rPr>
          <w:b w:val="0"/>
        </w:rPr>
      </w:r>
    </w:p>
    <w:p>
      <w:pPr>
        <w:spacing w:after="100" w:line="360" w:lineRule="auto" w:before="0"/>
      </w:pPr>
      <w:r>
        <w:rPr>
          <w:b w:val="0"/>
        </w:rPr>
        <w:t>36. Which Indian musician from Maharashtra received the Padma Vibhushan 2023?</w:t>
      </w:r>
    </w:p>
    <w:p>
      <w:pPr>
        <w:spacing w:before="0"/>
      </w:pPr>
      <w:r>
        <w:rPr>
          <w:b w:val="0"/>
        </w:rPr>
      </w:r>
    </w:p>
    <w:p>
      <w:pPr>
        <w:spacing w:after="100" w:before="0"/>
      </w:pPr>
      <w:r>
        <w:rPr>
          <w:b w:val="0"/>
        </w:rPr>
        <w:t>A. Ramdas Palsule</w:t>
      </w:r>
    </w:p>
    <w:p>
      <w:pPr>
        <w:spacing w:after="100" w:before="0"/>
      </w:pPr>
      <w:r>
        <w:rPr>
          <w:b w:val="0"/>
        </w:rPr>
        <w:t>B. Bharat Kamat</w:t>
      </w:r>
    </w:p>
    <w:p>
      <w:pPr>
        <w:spacing w:after="100" w:before="0"/>
      </w:pPr>
      <w:r>
        <w:rPr>
          <w:b w:val="0"/>
        </w:rPr>
        <w:t>C. Zakir Hussain</w:t>
      </w:r>
    </w:p>
    <w:p>
      <w:pPr>
        <w:spacing w:after="100" w:before="0"/>
      </w:pPr>
      <w:r>
        <w:rPr>
          <w:b w:val="0"/>
        </w:rPr>
        <w:t>D. Milind 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Zakir Hussain. Key Points Additional Information</w:t>
      </w:r>
    </w:p>
    <w:p>
      <w:pPr>
        <w:spacing w:before="0"/>
      </w:pPr>
      <w:r>
        <w:rPr>
          <w:b w:val="0"/>
        </w:rPr>
        <w:t>• Zakir Hussain is a renowned Indian tabla virtuoso, composer, percussionist, music producer, and film actor.</w:t>
      </w:r>
    </w:p>
    <w:p>
      <w:pPr>
        <w:spacing w:before="0"/>
      </w:pPr>
      <w:r>
        <w:rPr>
          <w:b w:val="0"/>
        </w:rPr>
        <w:t>• He was born on 9 March 1951 in Mumbai, Maharashtra, India.</w:t>
      </w:r>
    </w:p>
    <w:p>
      <w:pPr>
        <w:spacing w:before="0"/>
      </w:pPr>
      <w:r>
        <w:rPr>
          <w:b w:val="0"/>
        </w:rPr>
        <w:t>• Zakir Hussain has received several prestigious awards including the Padma Shri in 1988 and the Padma Bhushan in 2002, making him one of the most celebrated percussionists in India.</w:t>
      </w:r>
    </w:p>
    <w:p>
      <w:pPr>
        <w:spacing w:before="0"/>
      </w:pPr>
      <w:r>
        <w:rPr>
          <w:b w:val="0"/>
        </w:rPr>
        <w:t>• In 2023, he was awarded the Padma Vibhushan, the second-highest civilian award in India, for his exceptional contribution to the field of arts.</w:t>
      </w:r>
    </w:p>
    <w:p>
      <w:pPr>
        <w:spacing w:before="0"/>
      </w:pPr>
      <w:r>
        <w:rPr>
          <w:b w:val="0"/>
        </w:rPr>
        <w:t>• Padma Awards The Padma Awards are one of the highest civilian honors in India, instituted in 1954.</w:t>
      </w:r>
    </w:p>
    <w:p>
      <w:pPr>
        <w:spacing w:before="0"/>
      </w:pPr>
      <w:r>
        <w:rPr>
          <w:b w:val="0"/>
        </w:rPr>
        <w:t>• The awards are given in three categories: Padma Vibhushan (for exceptional and distinguished service), Padma Bhushan (for distinguished service of a high order), and Padma Shri (for distinguished service).</w:t>
      </w:r>
    </w:p>
    <w:p>
      <w:pPr>
        <w:spacing w:before="0"/>
      </w:pPr>
      <w:r>
        <w:rPr>
          <w:b w:val="0"/>
        </w:rPr>
        <w:t>• The awards are announced on Republic Day (26th January) and are conferred by the President of India at a ceremonial function held at Rashtrapati Bhavan.</w:t>
      </w:r>
    </w:p>
    <w:p>
      <w:pPr>
        <w:spacing w:before="0"/>
      </w:pPr>
      <w:r>
        <w:rPr>
          <w:b w:val="0"/>
        </w:rPr>
        <w:t>• These awards recognize achievements in all fields of activities or disciplines where an element of public service is involved.</w:t>
      </w:r>
    </w:p>
    <w:p>
      <w:pPr>
        <w:spacing w:before="0"/>
      </w:pPr>
      <w:r>
        <w:rPr>
          <w:b w:val="0"/>
        </w:rPr>
        <w:t>• Zakir Hussain He is the son of legendary tabla player Ustad Allah Rakha.</w:t>
      </w:r>
    </w:p>
    <w:p>
      <w:pPr>
        <w:spacing w:before="0"/>
      </w:pPr>
      <w:r>
        <w:rPr>
          <w:b w:val="0"/>
        </w:rPr>
        <w:t>• Zakir Hussain started his career at a young age and was a child prodigy in the field of Indian classical music.</w:t>
      </w:r>
    </w:p>
    <w:p>
      <w:pPr>
        <w:spacing w:before="0"/>
      </w:pPr>
      <w:r>
        <w:rPr>
          <w:b w:val="0"/>
        </w:rPr>
        <w:t>• He has collaborated with many international artists and has been part of several cross-genre musical projects, contributing to the global recognition of Indian classical music.</w:t>
      </w:r>
    </w:p>
    <w:p>
      <w:pPr>
        <w:spacing w:before="0"/>
      </w:pPr>
      <w:r>
        <w:rPr>
          <w:b w:val="0"/>
        </w:rPr>
        <w:t>• In addition to his musical career, Zakir Hussain has also been involved in teaching and has held positions as a visiting professor at various prestigious institutions worldwide.</w:t>
      </w:r>
    </w:p>
    <w:p>
      <w:pPr>
        <w:spacing w:before="0"/>
      </w:pPr>
      <w:r>
        <w:rPr>
          <w:b w:val="0"/>
        </w:rPr>
        <w:t>• Maharashtra Maharashtra is a state in the western region of India, and it is the second-most populous state and third-largest by area.</w:t>
      </w:r>
    </w:p>
    <w:p>
      <w:pPr>
        <w:spacing w:before="0"/>
      </w:pPr>
      <w:r>
        <w:rPr>
          <w:b w:val="0"/>
        </w:rPr>
        <w:t>• Mumbai, the capital city of Maharashtra, is the financial, commercial, and entertainment capital of India.</w:t>
      </w:r>
    </w:p>
    <w:p>
      <w:pPr>
        <w:spacing w:before="0"/>
      </w:pPr>
      <w:r>
        <w:rPr>
          <w:b w:val="0"/>
        </w:rPr>
        <w:t>• The state has a rich cultural heritage and is known for its contributions to music, dance, and theater.</w:t>
      </w:r>
    </w:p>
    <w:p>
      <w:pPr>
        <w:spacing w:before="0"/>
      </w:pPr>
      <w:r>
        <w:rPr>
          <w:b w:val="0"/>
        </w:rPr>
        <w:t>• Several renowned artists, musicians, and performers hail from Maharashtra, contributing significantly to the Indian cultural landscape.</w:t>
      </w:r>
    </w:p>
    <w:p>
      <w:pPr>
        <w:spacing w:before="0"/>
      </w:pPr>
      <w:r>
        <w:rPr>
          <w:b w:val="0"/>
        </w:rPr>
      </w:r>
    </w:p>
    <w:p>
      <w:pPr>
        <w:spacing w:after="100" w:line="360" w:lineRule="auto" w:before="0"/>
      </w:pPr>
      <w:r>
        <w:rPr>
          <w:b w:val="0"/>
        </w:rPr>
        <w:t>37. Tarun Bhattacharya, who was awarded the Sangeet Natak Akademi Award in 2018, is known for playing which musical instrument?</w:t>
      </w:r>
    </w:p>
    <w:p>
      <w:pPr>
        <w:spacing w:before="0"/>
      </w:pPr>
      <w:r>
        <w:rPr>
          <w:b w:val="0"/>
        </w:rPr>
      </w:r>
    </w:p>
    <w:p>
      <w:pPr>
        <w:spacing w:after="100" w:before="0"/>
      </w:pPr>
      <w:r>
        <w:rPr>
          <w:b w:val="0"/>
        </w:rPr>
        <w:t>A. Santoor</w:t>
      </w:r>
    </w:p>
    <w:p>
      <w:pPr>
        <w:spacing w:after="100" w:before="0"/>
      </w:pPr>
      <w:r>
        <w:rPr>
          <w:b w:val="0"/>
        </w:rPr>
        <w:t>B. Violin</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Santoor. Key Points Additional Information</w:t>
      </w:r>
    </w:p>
    <w:p>
      <w:pPr>
        <w:spacing w:before="0"/>
      </w:pPr>
      <w:r>
        <w:rPr>
          <w:b w:val="0"/>
        </w:rPr>
        <w:t>• Tarun Bhattacharya is a renowned Indian Santoor player known for his significant contributions to Indian classical music.</w:t>
      </w:r>
    </w:p>
    <w:p>
      <w:pPr>
        <w:spacing w:before="0"/>
      </w:pPr>
      <w:r>
        <w:rPr>
          <w:b w:val="0"/>
        </w:rPr>
        <w:t>• He was awarded the Sangeet Natak Akademi Award in 2018, which is one of the highest recognitions in the field of performing arts in India.</w:t>
      </w:r>
    </w:p>
    <w:p>
      <w:pPr>
        <w:spacing w:before="0"/>
      </w:pPr>
      <w:r>
        <w:rPr>
          <w:b w:val="0"/>
        </w:rPr>
        <w:t>• Tarun Bhattacharya has been instrumental in popularizing the Santoor globally and has performed in various prestigious venues worldwide.</w:t>
      </w:r>
    </w:p>
    <w:p>
      <w:pPr>
        <w:spacing w:before="0"/>
      </w:pPr>
      <w:r>
        <w:rPr>
          <w:b w:val="0"/>
        </w:rPr>
        <w:t>• He is a disciple of Pandit Ravi Shankar and has played a crucial role in innovating and evolving the playing technique of the Santoor.</w:t>
      </w:r>
    </w:p>
    <w:p>
      <w:pPr>
        <w:spacing w:before="0"/>
      </w:pPr>
      <w:r>
        <w:rPr>
          <w:b w:val="0"/>
        </w:rPr>
        <w:t>• Santoor The Santoor is a hammered dulcimer, a stringed musical instrument originating from the valleys of Kashmir in India.</w:t>
      </w:r>
    </w:p>
    <w:p>
      <w:pPr>
        <w:spacing w:before="0"/>
      </w:pPr>
      <w:r>
        <w:rPr>
          <w:b w:val="0"/>
        </w:rPr>
        <w:t>• It consists of a wooden trapezoid-shaped body with numerous strings stretched across it, played by striking the strings with a pair of curved mallets.</w:t>
      </w:r>
    </w:p>
    <w:p>
      <w:pPr>
        <w:spacing w:before="0"/>
      </w:pPr>
      <w:r>
        <w:rPr>
          <w:b w:val="0"/>
        </w:rPr>
        <w:t>• The Santoor is commonly used in Indian classical music and is known for its distinct, melodious sound.</w:t>
      </w:r>
    </w:p>
    <w:p>
      <w:pPr>
        <w:spacing w:before="0"/>
      </w:pPr>
      <w:r>
        <w:rPr>
          <w:b w:val="0"/>
        </w:rPr>
        <w:t>• The instrument has a significant presence in Sufi music and has been incorporated into various musical genres over time.</w:t>
      </w:r>
    </w:p>
    <w:p>
      <w:pPr>
        <w:spacing w:before="0"/>
      </w:pPr>
      <w:r>
        <w:rPr>
          <w:b w:val="0"/>
        </w:rPr>
        <w:t>• Sangeet Natak Akademi Award The Sangeet Natak Akademi Award is a national honor bestowed by the Sangeet Natak Akademi, India's National Academy of Music, Dance &amp; Drama.</w:t>
      </w:r>
    </w:p>
    <w:p>
      <w:pPr>
        <w:spacing w:before="0"/>
      </w:pPr>
      <w:r>
        <w:rPr>
          <w:b w:val="0"/>
        </w:rPr>
        <w:t>• It was established in 1952 to recognize and reward outstanding achievements in the performing arts.</w:t>
      </w:r>
    </w:p>
    <w:p>
      <w:pPr>
        <w:spacing w:before="0"/>
      </w:pPr>
      <w:r>
        <w:rPr>
          <w:b w:val="0"/>
        </w:rPr>
        <w:t>• Recipients of the award are given a citation, a cash prize, and a shawl as a mark of honor.</w:t>
      </w:r>
    </w:p>
    <w:p>
      <w:pPr>
        <w:spacing w:before="0"/>
      </w:pPr>
      <w:r>
        <w:rPr>
          <w:b w:val="0"/>
        </w:rPr>
        <w:t>• This prestigious award is a testament to an artist's dedication and excellence in their respective field.</w:t>
      </w:r>
    </w:p>
    <w:p>
      <w:pPr>
        <w:spacing w:before="0"/>
      </w:pPr>
      <w:r>
        <w:rPr>
          <w:b w:val="0"/>
        </w:rPr>
        <w:t>• Indian Classical Music Indian classical music is a rich tradition that dates back thousands of years and is categorized into two major traditions: Hindustani (North Indian) and Carnatic (South Indian).</w:t>
      </w:r>
    </w:p>
    <w:p>
      <w:pPr>
        <w:spacing w:before="0"/>
      </w:pPr>
      <w:r>
        <w:rPr>
          <w:b w:val="0"/>
        </w:rPr>
        <w:t>• It is characterized by intricate ragas (melodic frameworks) and talas (rhythmic cycles) that form the basis of compositions and improvisations.</w:t>
      </w:r>
    </w:p>
    <w:p>
      <w:pPr>
        <w:spacing w:before="0"/>
      </w:pPr>
      <w:r>
        <w:rPr>
          <w:b w:val="0"/>
        </w:rPr>
        <w:t>• Instruments like the sitar, tabla, veena, and santoor play pivotal roles in Indian classical music performances.</w:t>
      </w:r>
    </w:p>
    <w:p>
      <w:pPr>
        <w:spacing w:before="0"/>
      </w:pPr>
      <w:r>
        <w:rPr>
          <w:b w:val="0"/>
        </w:rPr>
        <w:t>• The music is deeply spiritual, often associated with various deities and used in religious and ceremonial contexts.</w:t>
      </w:r>
    </w:p>
    <w:p>
      <w:pPr>
        <w:spacing w:before="0"/>
      </w:pPr>
      <w:r>
        <w:rPr>
          <w:b w:val="0"/>
        </w:rPr>
      </w:r>
    </w:p>
    <w:p>
      <w:pPr>
        <w:spacing w:after="100" w:line="360" w:lineRule="auto" w:before="0"/>
      </w:pPr>
      <w:r>
        <w:rPr>
          <w:b w:val="0"/>
        </w:rPr>
        <w:t>38. Which Indian musician and sitar player is the founder of the National Orchestra of India?</w:t>
      </w:r>
    </w:p>
    <w:p>
      <w:pPr>
        <w:spacing w:before="0"/>
      </w:pPr>
      <w:r>
        <w:rPr>
          <w:b w:val="0"/>
        </w:rPr>
      </w:r>
    </w:p>
    <w:p>
      <w:pPr>
        <w:spacing w:after="100" w:before="0"/>
      </w:pPr>
      <w:r>
        <w:rPr>
          <w:b w:val="0"/>
        </w:rPr>
        <w:t>A. Ravi Shankar</w:t>
      </w:r>
    </w:p>
    <w:p>
      <w:pPr>
        <w:spacing w:after="100" w:before="0"/>
      </w:pPr>
      <w:r>
        <w:rPr>
          <w:b w:val="0"/>
        </w:rPr>
        <w:t>B. Shahid Parvez Khan</w:t>
      </w:r>
    </w:p>
    <w:p>
      <w:pPr>
        <w:spacing w:after="100" w:before="0"/>
      </w:pPr>
      <w:r>
        <w:rPr>
          <w:b w:val="0"/>
        </w:rPr>
        <w:t>C. Kishan Maharaj</w:t>
      </w:r>
    </w:p>
    <w:p>
      <w:pPr>
        <w:spacing w:after="100" w:before="0"/>
      </w:pPr>
      <w:r>
        <w:rPr>
          <w:b w:val="0"/>
        </w:rPr>
        <w:t>D. Ayyagari Syamasundaram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 renowned Indian sitar virtuoso and composer who achieved international fame.</w:t>
      </w:r>
    </w:p>
    <w:p>
      <w:pPr>
        <w:spacing w:before="0"/>
      </w:pPr>
      <w:r>
        <w:rPr>
          <w:b w:val="0"/>
        </w:rPr>
        <w:t>• He founded the National Orchestra of India, known as the Vadya Vrinda, in 1952.</w:t>
      </w:r>
    </w:p>
    <w:p>
      <w:pPr>
        <w:spacing w:before="0"/>
      </w:pPr>
      <w:r>
        <w:rPr>
          <w:b w:val="0"/>
        </w:rPr>
        <w:t>• Ravi Shankar significantly contributed to popularizing Indian classical music in the Western world, collaborating with many famous artists including George Harrison of The Beatles.</w:t>
      </w:r>
    </w:p>
    <w:p>
      <w:pPr>
        <w:spacing w:before="0"/>
      </w:pPr>
      <w:r>
        <w:rPr>
          <w:b w:val="0"/>
        </w:rPr>
        <w:t>• He was awarded India's highest civilian honor, the Bharat Ratna, in 1999 for his contributions to music.</w:t>
      </w:r>
    </w:p>
    <w:p>
      <w:pPr>
        <w:spacing w:before="0"/>
      </w:pPr>
      <w:r>
        <w:rPr>
          <w:b w:val="0"/>
        </w:rPr>
        <w:t>• Sitar The sitar is a plucked stringed instrument used in Indian classical music.It is known for its rich and complex sound, created by the interaction of its strings and the resonating gourd.</w:t>
      </w:r>
    </w:p>
    <w:p>
      <w:pPr>
        <w:spacing w:before="0"/>
      </w:pPr>
      <w:r>
        <w:rPr>
          <w:b w:val="0"/>
        </w:rPr>
        <w:t>• The sitar has been used in many forms of Indian music, including Hindustani classical music, film music, and popular music.</w:t>
      </w:r>
    </w:p>
    <w:p>
      <w:pPr>
        <w:spacing w:before="0"/>
      </w:pPr>
      <w:r>
        <w:rPr>
          <w:b w:val="0"/>
        </w:rPr>
        <w:t>• National Orchestra of India (Vadya Vrinda) Founded by Ravi Shankar in 1952, the orchestra aimed to blend Indian classical instruments with Western orchestration techniques.</w:t>
      </w:r>
    </w:p>
    <w:p>
      <w:pPr>
        <w:spacing w:before="0"/>
      </w:pPr>
      <w:r>
        <w:rPr>
          <w:b w:val="0"/>
        </w:rPr>
        <w:t>• It was one of the first attempts to create a symphonic orchestra that represented Indian traditional music.</w:t>
      </w:r>
    </w:p>
    <w:p>
      <w:pPr>
        <w:spacing w:before="0"/>
      </w:pPr>
      <w:r>
        <w:rPr>
          <w:b w:val="0"/>
        </w:rPr>
        <w:t>• Contributions to Music Ravi Shankar collaborated with numerous Western musicians, introducing the sitar and Indian classical music to a global audience.</w:t>
      </w:r>
    </w:p>
    <w:p>
      <w:pPr>
        <w:spacing w:before="0"/>
      </w:pPr>
      <w:r>
        <w:rPr>
          <w:b w:val="0"/>
        </w:rPr>
        <w:t>• He performed at major music festivals, including the Monterey Pop Festival and Woodstock.</w:t>
      </w:r>
    </w:p>
    <w:p>
      <w:pPr>
        <w:spacing w:before="0"/>
      </w:pPr>
      <w:r>
        <w:rPr>
          <w:b w:val="0"/>
        </w:rPr>
        <w:t>• He also composed music for films, including the soundtrack for the movie "Gandhi" directed by Richard Attenborough.</w:t>
      </w:r>
    </w:p>
    <w:p>
      <w:pPr>
        <w:spacing w:before="0"/>
      </w:pPr>
      <w:r>
        <w:rPr>
          <w:b w:val="0"/>
        </w:rPr>
      </w:r>
    </w:p>
    <w:p>
      <w:pPr>
        <w:spacing w:after="100" w:line="360" w:lineRule="auto" w:before="0"/>
      </w:pPr>
      <w:r>
        <w:rPr>
          <w:b w:val="0"/>
        </w:rPr>
        <w:t>39. Ali Akbar Khan was associated with which of the following gharanas?</w:t>
      </w:r>
    </w:p>
    <w:p>
      <w:pPr>
        <w:spacing w:before="0"/>
      </w:pPr>
      <w:r>
        <w:rPr>
          <w:b w:val="0"/>
        </w:rPr>
      </w:r>
    </w:p>
    <w:p>
      <w:pPr>
        <w:spacing w:after="100" w:before="0"/>
      </w:pPr>
      <w:r>
        <w:rPr>
          <w:b w:val="0"/>
        </w:rPr>
        <w:t>A. Maihar gharana</w:t>
      </w:r>
    </w:p>
    <w:p>
      <w:pPr>
        <w:spacing w:after="100" w:before="0"/>
      </w:pPr>
      <w:r>
        <w:rPr>
          <w:b w:val="0"/>
        </w:rPr>
        <w:t>B. Agra gharana</w:t>
      </w:r>
    </w:p>
    <w:p>
      <w:pPr>
        <w:spacing w:after="100" w:before="0"/>
      </w:pPr>
      <w:r>
        <w:rPr>
          <w:b w:val="0"/>
        </w:rPr>
        <w:t>C. Gwalior gharana</w:t>
      </w:r>
    </w:p>
    <w:p>
      <w:pPr>
        <w:spacing w:after="100" w:before="0"/>
      </w:pPr>
      <w:r>
        <w:rPr>
          <w:b w:val="0"/>
        </w:rPr>
        <w:t>D. Kirana gharana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Maihar gharana. Key Points Additional Information</w:t>
      </w:r>
    </w:p>
    <w:p>
      <w:pPr>
        <w:spacing w:before="0"/>
      </w:pPr>
      <w:r>
        <w:rPr>
          <w:b w:val="0"/>
        </w:rPr>
        <w:t>• Ali Akbar Khan was a renowned Indian classical musician, known for his mastery of the sarod.</w:t>
      </w:r>
    </w:p>
    <w:p>
      <w:pPr>
        <w:spacing w:before="0"/>
      </w:pPr>
      <w:r>
        <w:rPr>
          <w:b w:val="0"/>
        </w:rPr>
        <w:t>• He was a prominent figure associated with the Maihar gharana, a school of music founded by his father, Allauddin Khan.</w:t>
      </w:r>
    </w:p>
    <w:p>
      <w:pPr>
        <w:spacing w:before="0"/>
      </w:pPr>
      <w:r>
        <w:rPr>
          <w:b w:val="0"/>
        </w:rPr>
        <w:t>• The Maihar gharana is known for its emphasis on instrumental music, especially the sarod and sitar.</w:t>
      </w:r>
    </w:p>
    <w:p>
      <w:pPr>
        <w:spacing w:before="0"/>
      </w:pPr>
      <w:r>
        <w:rPr>
          <w:b w:val="0"/>
        </w:rPr>
        <w:t>• Ali Akbar Khan contributed significantly to popularizing Indian classical music in the West and established the Ali Akbar College of Music in the USA.</w:t>
      </w:r>
    </w:p>
    <w:p>
      <w:pPr>
        <w:spacing w:before="0"/>
      </w:pPr>
      <w:r>
        <w:rPr>
          <w:b w:val="0"/>
        </w:rPr>
        <w:t>• Gharanas in Indian Classical Music A gharana is a system of social organization linking musicians or dancers by lineage or apprenticeship, and by adherence to a particular musical style.</w:t>
      </w:r>
    </w:p>
    <w:p>
      <w:pPr>
        <w:spacing w:before="0"/>
      </w:pPr>
      <w:r>
        <w:rPr>
          <w:b w:val="0"/>
        </w:rPr>
        <w:t>• Each gharana has its own unique style, repertoire, and teaching methodology, and is often named after the place it originated from.</w:t>
      </w:r>
    </w:p>
    <w:p>
      <w:pPr>
        <w:spacing w:before="0"/>
      </w:pPr>
      <w:r>
        <w:rPr>
          <w:b w:val="0"/>
        </w:rPr>
        <w:t>• Maihar Gharana Founded by Ustad Allauddin Khan in the early 20th century, the Maihar gharana is known for its emphasis on instrumental music.</w:t>
      </w:r>
    </w:p>
    <w:p>
      <w:pPr>
        <w:spacing w:before="0"/>
      </w:pPr>
      <w:r>
        <w:rPr>
          <w:b w:val="0"/>
        </w:rPr>
        <w:t>• It has produced several prominent musicians, including Ravi Shankar, Nikhil Banerjee, and Ali Akbar Khan.</w:t>
      </w:r>
    </w:p>
    <w:p>
      <w:pPr>
        <w:spacing w:before="0"/>
      </w:pPr>
      <w:r>
        <w:rPr>
          <w:b w:val="0"/>
        </w:rPr>
        <w:t>• Other Gharanas Agra Gharana: Known for its khayal singing, it originated in Agra and places emphasis on the dhrupad style of singing.</w:t>
      </w:r>
    </w:p>
    <w:p>
      <w:pPr>
        <w:spacing w:before="0"/>
      </w:pPr>
      <w:r>
        <w:rPr>
          <w:b w:val="0"/>
        </w:rPr>
        <w:t>• Gwalior Gharana: One of the oldest gharanas, it is known for its khayal singing and has a well-structured raga presentation.</w:t>
      </w:r>
    </w:p>
    <w:p>
      <w:pPr>
        <w:spacing w:before="0"/>
      </w:pPr>
      <w:r>
        <w:rPr>
          <w:b w:val="0"/>
        </w:rPr>
        <w:t>• Kirana Gharana: Known for its melodious and emotional style, it emphasizes the purity of notes and is famed for its slow-tempo renditions.</w:t>
      </w:r>
    </w:p>
    <w:p>
      <w:pPr>
        <w:spacing w:before="0"/>
      </w:pPr>
      <w:r>
        <w:rPr>
          <w:b w:val="0"/>
        </w:rPr>
      </w:r>
    </w:p>
    <w:p>
      <w:pPr>
        <w:spacing w:after="100" w:line="360" w:lineRule="auto" w:before="0"/>
      </w:pPr>
      <w:r>
        <w:rPr>
          <w:b w:val="0"/>
        </w:rPr>
        <w:t>40. Papanasam Ramayya Sivan was an Indian composer of which music style?</w:t>
      </w:r>
    </w:p>
    <w:p>
      <w:pPr>
        <w:spacing w:before="0"/>
      </w:pPr>
      <w:r>
        <w:rPr>
          <w:b w:val="0"/>
        </w:rPr>
      </w:r>
    </w:p>
    <w:p>
      <w:pPr>
        <w:spacing w:after="100" w:before="0"/>
      </w:pPr>
      <w:r>
        <w:rPr>
          <w:b w:val="0"/>
        </w:rPr>
        <w:t>A. Qawwali</w:t>
      </w:r>
    </w:p>
    <w:p>
      <w:pPr>
        <w:spacing w:after="100" w:before="0"/>
      </w:pPr>
      <w:r>
        <w:rPr>
          <w:b w:val="0"/>
        </w:rPr>
        <w:t>B. Carnatic music</w:t>
      </w:r>
    </w:p>
    <w:p>
      <w:pPr>
        <w:spacing w:after="100" w:before="0"/>
      </w:pPr>
      <w:r>
        <w:rPr>
          <w:b w:val="0"/>
        </w:rPr>
        <w:t>C. Bhajan</w:t>
      </w:r>
    </w:p>
    <w:p>
      <w:pPr>
        <w:spacing w:after="100" w:before="0"/>
      </w:pPr>
      <w:r>
        <w:rPr>
          <w:b w:val="0"/>
        </w:rPr>
        <w:t>D. Folk music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Carnatic music. Key Points Additional Information</w:t>
      </w:r>
    </w:p>
    <w:p>
      <w:pPr>
        <w:spacing w:before="0"/>
      </w:pPr>
      <w:r>
        <w:rPr>
          <w:b w:val="0"/>
        </w:rPr>
        <w:t>• Carnatic music is a system of music commonly associated with the southern part of the Indian subcontinent, specifically Tamil Nadu, Karnataka, Andhra Pradesh, and Kerala.</w:t>
      </w:r>
    </w:p>
    <w:p>
      <w:pPr>
        <w:spacing w:before="0"/>
      </w:pPr>
      <w:r>
        <w:rPr>
          <w:b w:val="0"/>
        </w:rPr>
        <w:t>• Papanasam Ramayya Sivan was a renowned composer and exponent of Carnatic music.</w:t>
      </w:r>
    </w:p>
    <w:p>
      <w:pPr>
        <w:spacing w:before="0"/>
      </w:pPr>
      <w:r>
        <w:rPr>
          <w:b w:val="0"/>
        </w:rPr>
        <w:t>• Carnatic music is characterized by a rich tradition of improvisation and composition, and it includes various elements such as ragas (melodic frameworks) and talas (rhythmic cycles).</w:t>
      </w:r>
    </w:p>
    <w:p>
      <w:pPr>
        <w:spacing w:before="0"/>
      </w:pPr>
      <w:r>
        <w:rPr>
          <w:b w:val="0"/>
        </w:rPr>
        <w:t>• Papanasam Sivan's compositions in Carnatic music are widely regarded and performed in concerts, and he has contributed significantly to the repertoire of this classical music tradition.</w:t>
      </w:r>
    </w:p>
    <w:p>
      <w:pPr>
        <w:spacing w:before="0"/>
      </w:pPr>
      <w:r>
        <w:rPr>
          <w:b w:val="0"/>
        </w:rPr>
        <w:t>• Qawwali Qawwali is a form of Sufi Islamic devotional music originating from South Asia.</w:t>
      </w:r>
    </w:p>
    <w:p>
      <w:pPr>
        <w:spacing w:before="0"/>
      </w:pPr>
      <w:r>
        <w:rPr>
          <w:b w:val="0"/>
        </w:rPr>
        <w:t>• It is characterized by passionate and powerful singing, often with a harmonium and tabla accompaniment.</w:t>
      </w:r>
    </w:p>
    <w:p>
      <w:pPr>
        <w:spacing w:before="0"/>
      </w:pPr>
      <w:r>
        <w:rPr>
          <w:b w:val="0"/>
        </w:rPr>
        <w:t>• Qawwali songs typically praise Allah, the Prophet Muhammad, and Sufi saints, and are performed at Sufi shrines and dargahs.</w:t>
      </w:r>
    </w:p>
    <w:p>
      <w:pPr>
        <w:spacing w:before="0"/>
      </w:pPr>
      <w:r>
        <w:rPr>
          <w:b w:val="0"/>
        </w:rPr>
        <w:t>• Bhajan A Bhajan is a devotional song in Hinduism, expressing love for a deity or a spiritual theme.</w:t>
      </w:r>
    </w:p>
    <w:p>
      <w:pPr>
        <w:spacing w:before="0"/>
      </w:pPr>
      <w:r>
        <w:rPr>
          <w:b w:val="0"/>
        </w:rPr>
        <w:t>• Bhajans are usually sung in a call-and-response format and can be accompanied by musical instruments like harmonium, tabla, and dholak.</w:t>
      </w:r>
    </w:p>
    <w:p>
      <w:pPr>
        <w:spacing w:before="0"/>
      </w:pPr>
      <w:r>
        <w:rPr>
          <w:b w:val="0"/>
        </w:rPr>
        <w:t>• They are an important part of Hindu worship and are sung in temples, homes, and during religious gatherings.</w:t>
      </w:r>
    </w:p>
    <w:p>
      <w:pPr>
        <w:spacing w:before="0"/>
      </w:pPr>
      <w:r>
        <w:rPr>
          <w:b w:val="0"/>
        </w:rPr>
        <w:t>• Folk music Folk music encompasses the traditional music of a particular community or region.</w:t>
      </w:r>
    </w:p>
    <w:p>
      <w:pPr>
        <w:spacing w:before="0"/>
      </w:pPr>
      <w:r>
        <w:rPr>
          <w:b w:val="0"/>
        </w:rPr>
        <w:t>• It often reflects the life, culture, and traditions of the people, and is passed down orally through generations.</w:t>
      </w:r>
    </w:p>
    <w:p>
      <w:pPr>
        <w:spacing w:before="0"/>
      </w:pPr>
      <w:r>
        <w:rPr>
          <w:b w:val="0"/>
        </w:rPr>
        <w:t>• Folk music can vary widely across different regions and communities, featuring unique instruments, styles, and themes.</w:t>
      </w:r>
    </w:p>
    <w:p>
      <w:pPr>
        <w:spacing w:before="0"/>
      </w:pPr>
      <w:r>
        <w:rPr>
          <w:b w:val="0"/>
        </w:rPr>
      </w:r>
    </w:p>
    <w:p>
      <w:pPr>
        <w:spacing w:after="100" w:line="360" w:lineRule="auto" w:before="0"/>
      </w:pPr>
      <w:r>
        <w:rPr>
          <w:b w:val="0"/>
        </w:rPr>
        <w:t>41. Alla Rakha is famous for playing which of the following musical instruments?</w:t>
      </w:r>
    </w:p>
    <w:p>
      <w:pPr>
        <w:spacing w:before="0"/>
      </w:pPr>
      <w:r>
        <w:rPr>
          <w:b w:val="0"/>
        </w:rPr>
      </w:r>
    </w:p>
    <w:p>
      <w:pPr>
        <w:spacing w:after="100" w:before="0"/>
      </w:pPr>
      <w:r>
        <w:rPr>
          <w:b w:val="0"/>
        </w:rPr>
        <w:t>A. Damaru</w:t>
      </w:r>
    </w:p>
    <w:p>
      <w:pPr>
        <w:spacing w:after="100" w:before="0"/>
      </w:pPr>
      <w:r>
        <w:rPr>
          <w:b w:val="0"/>
        </w:rPr>
        <w:t>B. Bansuri</w:t>
      </w:r>
    </w:p>
    <w:p>
      <w:pPr>
        <w:spacing w:after="100" w:before="0"/>
      </w:pPr>
      <w:r>
        <w:rPr>
          <w:b w:val="0"/>
        </w:rPr>
        <w:t>C. Shehnai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Ustad Alla Rakha, born as Allah Rakha Qureshi, was an Indian tabla player known for his virtuosity and innovation on the instrument.</w:t>
      </w:r>
    </w:p>
    <w:p>
      <w:pPr>
        <w:spacing w:before="0"/>
      </w:pPr>
      <w:r>
        <w:rPr>
          <w:b w:val="0"/>
        </w:rPr>
        <w:t>• He is most famous for his collaboration with sitar maestro Ravi Shankar, with whom he performed at many prestigious venues worldwide.</w:t>
      </w:r>
    </w:p>
    <w:p>
      <w:pPr>
        <w:spacing w:before="0"/>
      </w:pPr>
      <w:r>
        <w:rPr>
          <w:b w:val="0"/>
        </w:rPr>
        <w:t>• Alla Rakha played a crucial role in popularizing the tabla and Indian classical music in the West during the 20th century.</w:t>
      </w:r>
    </w:p>
    <w:p>
      <w:pPr>
        <w:spacing w:before="0"/>
      </w:pPr>
      <w:r>
        <w:rPr>
          <w:b w:val="0"/>
        </w:rPr>
        <w:t>• He is also the father of renowned tabla player Zakir Hussain, who continues his legacy in Indian classical music.</w:t>
      </w:r>
    </w:p>
    <w:p>
      <w:pPr>
        <w:spacing w:before="0"/>
      </w:pPr>
      <w:r>
        <w:rPr>
          <w:b w:val="0"/>
        </w:rPr>
        <w:t>• Tabla The tabla is a pair of twin hand drums from the Indian subcontinent, used in traditional, classical, popular, and folk music.</w:t>
      </w:r>
    </w:p>
    <w:p>
      <w:pPr>
        <w:spacing w:before="0"/>
      </w:pPr>
      <w:r>
        <w:rPr>
          <w:b w:val="0"/>
        </w:rPr>
        <w:t>• The instrument consists of a small right-hand drum called "Dayan" and a larger metal drum called "Bayan".</w:t>
      </w:r>
    </w:p>
    <w:p>
      <w:pPr>
        <w:spacing w:before="0"/>
      </w:pPr>
      <w:r>
        <w:rPr>
          <w:b w:val="0"/>
        </w:rPr>
        <w:t>• It is used in a variety of genres and is a significant instrument in Hindustani classical music.</w:t>
      </w:r>
    </w:p>
    <w:p>
      <w:pPr>
        <w:spacing w:before="0"/>
      </w:pPr>
      <w:r>
        <w:rPr>
          <w:b w:val="0"/>
        </w:rPr>
        <w:t>• The technique of playing tabla involves extensive use of fingers and palms in various configurations to create a wide range of sounds and rhythms.</w:t>
      </w:r>
    </w:p>
    <w:p>
      <w:pPr>
        <w:spacing w:before="0"/>
      </w:pPr>
      <w:r>
        <w:rPr>
          <w:b w:val="0"/>
        </w:rPr>
        <w:t>• Damaru The damaru is a small two-headed drum, which is played by twisting it back and forth, causing the strikers to beat against the drumheads.</w:t>
      </w:r>
    </w:p>
    <w:p>
      <w:pPr>
        <w:spacing w:before="0"/>
      </w:pPr>
      <w:r>
        <w:rPr>
          <w:b w:val="0"/>
        </w:rPr>
        <w:t>• It is often associated with the Hindu deity Shiva and is used in various religious and spiritual contexts.</w:t>
      </w:r>
    </w:p>
    <w:p>
      <w:pPr>
        <w:spacing w:before="0"/>
      </w:pPr>
      <w:r>
        <w:rPr>
          <w:b w:val="0"/>
        </w:rPr>
        <w:t>• Bansuri The bansuri is a traditional Indian flute made from bamboo.</w:t>
      </w:r>
    </w:p>
    <w:p>
      <w:pPr>
        <w:spacing w:before="0"/>
      </w:pPr>
      <w:r>
        <w:rPr>
          <w:b w:val="0"/>
        </w:rPr>
        <w:t>• It is used in Hindustani classical music and is known for its soothing sound.</w:t>
      </w:r>
    </w:p>
    <w:p>
      <w:pPr>
        <w:spacing w:before="0"/>
      </w:pPr>
      <w:r>
        <w:rPr>
          <w:b w:val="0"/>
        </w:rPr>
        <w:t>• The instrument has six to eight holes and is played by blowing air into a hole near one end.</w:t>
      </w:r>
    </w:p>
    <w:p>
      <w:pPr>
        <w:spacing w:before="0"/>
      </w:pPr>
      <w:r>
        <w:rPr>
          <w:b w:val="0"/>
        </w:rPr>
        <w:t>• Shehnai The shehnai is a double-reed instrument, similar to the oboe, and is used in North Indian classical music.</w:t>
      </w:r>
    </w:p>
    <w:p>
      <w:pPr>
        <w:spacing w:before="0"/>
      </w:pPr>
      <w:r>
        <w:rPr>
          <w:b w:val="0"/>
        </w:rPr>
        <w:t>• It is often played during weddings and other auspicious occasions in India.</w:t>
      </w:r>
    </w:p>
    <w:p>
      <w:pPr>
        <w:spacing w:before="0"/>
      </w:pPr>
      <w:r>
        <w:rPr>
          <w:b w:val="0"/>
        </w:rPr>
      </w:r>
    </w:p>
    <w:p>
      <w:pPr>
        <w:spacing w:after="100" w:line="360" w:lineRule="auto" w:before="0"/>
      </w:pPr>
      <w:r>
        <w:rPr>
          <w:b w:val="0"/>
        </w:rPr>
        <w:t>42. Chitti Babu is a famous player of which of the following musical instruments?</w:t>
      </w:r>
    </w:p>
    <w:p>
      <w:pPr>
        <w:spacing w:before="0"/>
      </w:pPr>
      <w:r>
        <w:rPr>
          <w:b w:val="0"/>
        </w:rPr>
      </w:r>
    </w:p>
    <w:p>
      <w:pPr>
        <w:spacing w:after="100" w:before="0"/>
      </w:pPr>
      <w:r>
        <w:rPr>
          <w:b w:val="0"/>
        </w:rPr>
        <w:t>A. Mridangam</w:t>
      </w:r>
    </w:p>
    <w:p>
      <w:pPr>
        <w:spacing w:after="100" w:before="0"/>
      </w:pPr>
      <w:r>
        <w:rPr>
          <w:b w:val="0"/>
        </w:rPr>
        <w:t>B. Sarangi</w:t>
      </w:r>
    </w:p>
    <w:p>
      <w:pPr>
        <w:spacing w:after="100" w:before="0"/>
      </w:pPr>
      <w:r>
        <w:rPr>
          <w:b w:val="0"/>
        </w:rPr>
        <w:t>C. Veena</w:t>
      </w:r>
    </w:p>
    <w:p>
      <w:pPr>
        <w:spacing w:after="100" w:before="0"/>
      </w:pPr>
      <w:r>
        <w:rPr>
          <w:b w:val="0"/>
        </w:rPr>
        <w:t>D. Nadaswaran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Chitti Babu, a renowned Veena virtuoso, excelled in Carnatic music. Trained by Emani Sankara Sastry, his style showcased melodic beauty and emotional depth. He popularized the Veena globally, earning prestigious awards like Sangeet Natak Akademi and Kalaimamani. The Veena, a classical Indian string instrument, symbolizes ancient tradition and Saraswati, the goddess of arts.</w:t>
      </w:r>
    </w:p>
    <w:p>
      <w:pPr>
        <w:spacing w:before="0"/>
      </w:pPr>
      <w:r>
        <w:rPr>
          <w:b w:val="0"/>
        </w:rPr>
      </w:r>
    </w:p>
    <w:p>
      <w:pPr>
        <w:spacing w:after="100" w:line="360" w:lineRule="auto" w:before="0"/>
      </w:pPr>
      <w:r>
        <w:rPr>
          <w:b w:val="0"/>
        </w:rPr>
        <w:t>43. Kishori Amonkar, one of the finest classical singers of Hindustani music, was from which state?</w:t>
      </w:r>
    </w:p>
    <w:p>
      <w:pPr>
        <w:spacing w:before="0"/>
      </w:pPr>
      <w:r>
        <w:rPr>
          <w:b w:val="0"/>
        </w:rPr>
      </w:r>
    </w:p>
    <w:p>
      <w:pPr>
        <w:spacing w:after="100" w:before="0"/>
      </w:pPr>
      <w:r>
        <w:rPr>
          <w:b w:val="0"/>
        </w:rPr>
        <w:t>A. Bihar</w:t>
      </w:r>
    </w:p>
    <w:p>
      <w:pPr>
        <w:spacing w:after="100" w:before="0"/>
      </w:pPr>
      <w:r>
        <w:rPr>
          <w:b w:val="0"/>
        </w:rPr>
        <w:t>B. Gujarat</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Kishori Amonkar, a legendary Hindustani classical singer, hailed from Maharashtra. Born in Mumbai in 1932, she was a key figure of the Jaipur-Atrauli Gharana, known for her emotive interpretations and intricate ragas. Amonkar received prestigious honors like Padma Bhushan and Padma Vibhushan for her exceptional contributions to Indian classical music.</w:t>
      </w:r>
    </w:p>
    <w:p>
      <w:pPr>
        <w:spacing w:before="0"/>
      </w:pPr>
      <w:r>
        <w:rPr>
          <w:b w:val="0"/>
        </w:rPr>
      </w:r>
    </w:p>
    <w:p>
      <w:pPr>
        <w:spacing w:after="100" w:line="360" w:lineRule="auto" w:before="0"/>
      </w:pPr>
      <w:r>
        <w:rPr>
          <w:b w:val="0"/>
        </w:rPr>
        <w:t>44. Buddhadev Dasgupta was a famous instrumentalist of which of the following instrument?</w:t>
      </w:r>
    </w:p>
    <w:p>
      <w:pPr>
        <w:spacing w:before="0"/>
      </w:pPr>
      <w:r>
        <w:rPr>
          <w:b w:val="0"/>
        </w:rPr>
      </w:r>
    </w:p>
    <w:p>
      <w:pPr>
        <w:spacing w:after="100" w:before="0"/>
      </w:pPr>
      <w:r>
        <w:rPr>
          <w:b w:val="0"/>
        </w:rPr>
        <w:t>A. Sitar</w:t>
      </w:r>
    </w:p>
    <w:p>
      <w:pPr>
        <w:spacing w:after="100" w:before="0"/>
      </w:pPr>
      <w:r>
        <w:rPr>
          <w:b w:val="0"/>
        </w:rPr>
        <w:t>B. Surbahar</w:t>
      </w:r>
    </w:p>
    <w:p>
      <w:pPr>
        <w:spacing w:after="100" w:before="0"/>
      </w:pPr>
      <w:r>
        <w:rPr>
          <w:b w:val="0"/>
        </w:rPr>
        <w:t>C. Santoor</w:t>
      </w:r>
    </w:p>
    <w:p>
      <w:pPr>
        <w:spacing w:after="100" w:before="0"/>
      </w:pPr>
      <w:r>
        <w:rPr>
          <w:b w:val="0"/>
        </w:rPr>
        <w:t>D. Sarod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Buddhadev Dasgupta was a renowned Sarod maestro associated with the Shahjahanpur Gharana. He was honored with the Padma Bhushan and Sangeet Natak Akademi Award for his exceptional contributions to Indian classical music.</w:t>
      </w:r>
    </w:p>
    <w:p>
      <w:pPr>
        <w:spacing w:before="0"/>
      </w:pPr>
      <w:r>
        <w:rPr>
          <w:b w:val="0"/>
        </w:rPr>
      </w:r>
    </w:p>
    <w:p>
      <w:pPr>
        <w:spacing w:after="100" w:line="360" w:lineRule="auto" w:before="0"/>
      </w:pPr>
      <w:r>
        <w:rPr>
          <w:b w:val="0"/>
        </w:rPr>
        <w:t>45. Lalita J Rao is associated with which of the following gharanas?</w:t>
      </w:r>
    </w:p>
    <w:p>
      <w:pPr>
        <w:spacing w:before="0"/>
      </w:pPr>
      <w:r>
        <w:rPr>
          <w:b w:val="0"/>
        </w:rPr>
      </w:r>
    </w:p>
    <w:p>
      <w:pPr>
        <w:spacing w:after="100" w:before="0"/>
      </w:pPr>
      <w:r>
        <w:rPr>
          <w:b w:val="0"/>
        </w:rPr>
        <w:t>A. Kirana gharana</w:t>
      </w:r>
    </w:p>
    <w:p>
      <w:pPr>
        <w:spacing w:after="100" w:before="0"/>
      </w:pPr>
      <w:r>
        <w:rPr>
          <w:b w:val="0"/>
        </w:rPr>
        <w:t>B. Jaipur gharana</w:t>
      </w:r>
    </w:p>
    <w:p>
      <w:pPr>
        <w:spacing w:after="100" w:before="0"/>
      </w:pPr>
      <w:r>
        <w:rPr>
          <w:b w:val="0"/>
        </w:rPr>
        <w:t>C. Agra gharana</w:t>
      </w:r>
    </w:p>
    <w:p>
      <w:pPr>
        <w:spacing w:after="100" w:before="0"/>
      </w:pPr>
      <w:r>
        <w:rPr>
          <w:b w:val="0"/>
        </w:rPr>
        <w:t>D. Benaras gharana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Lalita J Rao is associated with the Agra Gharana, one of the oldest Hindustani classical music gharanas. The Agra Gharana emphasizes voice culture, clarity in pronunciation, and intricate raga development. It blends elements of Dhrupad and Khayal, focusing on slow raga elaboration, bol baant, and bol taans techniques.</w:t>
      </w:r>
    </w:p>
    <w:p>
      <w:pPr>
        <w:spacing w:before="0"/>
      </w:pPr>
      <w:r>
        <w:rPr>
          <w:b w:val="0"/>
        </w:rPr>
      </w:r>
    </w:p>
    <w:p>
      <w:pPr>
        <w:spacing w:after="100" w:line="360" w:lineRule="auto" w:before="0"/>
      </w:pPr>
      <w:r>
        <w:rPr>
          <w:b w:val="0"/>
        </w:rPr>
        <w:t>46. Ramnad V. Raghavan was associated with which of the following musical instruments?</w:t>
      </w:r>
    </w:p>
    <w:p>
      <w:pPr>
        <w:spacing w:before="0"/>
      </w:pPr>
      <w:r>
        <w:rPr>
          <w:b w:val="0"/>
        </w:rPr>
      </w:r>
    </w:p>
    <w:p>
      <w:pPr>
        <w:spacing w:after="100" w:before="0"/>
      </w:pPr>
      <w:r>
        <w:rPr>
          <w:b w:val="0"/>
        </w:rPr>
        <w:t>A. Nadaswaram</w:t>
      </w:r>
    </w:p>
    <w:p>
      <w:pPr>
        <w:spacing w:after="100" w:before="0"/>
      </w:pPr>
      <w:r>
        <w:rPr>
          <w:b w:val="0"/>
        </w:rPr>
        <w:t>B. Dholak</w:t>
      </w:r>
    </w:p>
    <w:p>
      <w:pPr>
        <w:spacing w:after="100" w:before="0"/>
      </w:pPr>
      <w:r>
        <w:rPr>
          <w:b w:val="0"/>
        </w:rPr>
        <w:t>C. Sarangi</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Ramnad V. Raghavan was associated with the Mridangam, a primary rhythmic instrument in Carnatic music. Known for his rhythm mastery, he promoted and taught Mridangam globally, including at Wesleyan University. The Mridangam is a double-sided drum and integral to Carnatic performances, often accompanying vocalists and instrumentalists.</w:t>
      </w:r>
    </w:p>
    <w:p>
      <w:pPr>
        <w:spacing w:before="0"/>
      </w:pPr>
      <w:r>
        <w:rPr>
          <w:b w:val="0"/>
        </w:rPr>
      </w:r>
    </w:p>
    <w:p>
      <w:pPr>
        <w:spacing w:after="100" w:line="360" w:lineRule="auto" w:before="0"/>
      </w:pPr>
      <w:r>
        <w:rPr>
          <w:b w:val="0"/>
        </w:rPr>
        <w:t>47. She was a Carnatic legendary singer who sang in Europe, North America and at the United Nations General Assembly. Who was she?</w:t>
      </w:r>
    </w:p>
    <w:p>
      <w:pPr>
        <w:spacing w:before="0"/>
      </w:pPr>
      <w:r>
        <w:rPr>
          <w:b w:val="0"/>
        </w:rPr>
      </w:r>
    </w:p>
    <w:p>
      <w:pPr>
        <w:spacing w:after="100" w:before="0"/>
      </w:pPr>
      <w:r>
        <w:rPr>
          <w:b w:val="0"/>
        </w:rPr>
        <w:t>A. Asha Bhosle</w:t>
      </w:r>
    </w:p>
    <w:p>
      <w:pPr>
        <w:spacing w:after="100" w:before="0"/>
      </w:pPr>
      <w:r>
        <w:rPr>
          <w:b w:val="0"/>
        </w:rPr>
        <w:t>B. Lata Mangeshkar</w:t>
      </w:r>
    </w:p>
    <w:p>
      <w:pPr>
        <w:spacing w:after="100" w:before="0"/>
      </w:pPr>
      <w:r>
        <w:rPr>
          <w:b w:val="0"/>
        </w:rPr>
        <w:t>C. Madurai Shanmukhavadivu Subbulakshmi</w:t>
      </w:r>
    </w:p>
    <w:p>
      <w:pPr>
        <w:spacing w:after="100" w:before="0"/>
      </w:pPr>
      <w:r>
        <w:rPr>
          <w:b w:val="0"/>
        </w:rPr>
        <w:t>D. Beghum Akhtar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She was Madurai Shanmukhavadivu Subbulakshmi, a legendary Carnatic singer. M.S. Subbulakshmi was the first Indian musician to perform at the United Nations General Assembly and promoted Indian classical music globally. She received the Bharat Ratna in 1998 and was celebrated for her philanthropy and enduring legacy in Indian classical music.</w:t>
      </w:r>
    </w:p>
    <w:p>
      <w:pPr>
        <w:spacing w:before="0"/>
      </w:pPr>
      <w:r>
        <w:rPr>
          <w:b w:val="0"/>
        </w:rPr>
      </w:r>
    </w:p>
    <w:p>
      <w:pPr>
        <w:spacing w:after="100" w:line="360" w:lineRule="auto" w:before="0"/>
      </w:pPr>
      <w:r>
        <w:rPr>
          <w:b w:val="0"/>
        </w:rPr>
        <w:t>48. Which musical instrument is played by Yella Venkateswara Rao, an Indian classical musician and percussionist?</w:t>
      </w:r>
    </w:p>
    <w:p>
      <w:pPr>
        <w:spacing w:before="0"/>
      </w:pPr>
      <w:r>
        <w:rPr>
          <w:b w:val="0"/>
        </w:rPr>
      </w:r>
    </w:p>
    <w:p>
      <w:pPr>
        <w:spacing w:after="100" w:before="0"/>
      </w:pPr>
      <w:r>
        <w:rPr>
          <w:b w:val="0"/>
        </w:rPr>
        <w:t>A. Nadaswaran</w:t>
      </w:r>
    </w:p>
    <w:p>
      <w:pPr>
        <w:spacing w:after="100" w:before="0"/>
      </w:pPr>
      <w:r>
        <w:rPr>
          <w:b w:val="0"/>
        </w:rPr>
        <w:t>B. Ghatam</w:t>
      </w:r>
    </w:p>
    <w:p>
      <w:pPr>
        <w:spacing w:after="100" w:before="0"/>
      </w:pPr>
      <w:r>
        <w:rPr>
          <w:b w:val="0"/>
        </w:rPr>
        <w:t>C. Pakhawaj</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Yella Venkateswara Rao, an eminent Indian classical musician and percussionist, plays the Mridangam. Renowned for his exceptional skills, he has popularized the instrument globally through performances, innovative techniques, and teaching. A Padma Shri awardee, he has significantly contributed to Carnatic music and inspired many young musicians.</w:t>
      </w:r>
    </w:p>
    <w:p>
      <w:pPr>
        <w:spacing w:before="0"/>
      </w:pPr>
      <w:r>
        <w:rPr>
          <w:b w:val="0"/>
        </w:rPr>
      </w:r>
    </w:p>
    <w:p>
      <w:pPr>
        <w:spacing w:after="100" w:line="360" w:lineRule="auto" w:before="0"/>
      </w:pPr>
      <w:r>
        <w:rPr>
          <w:b w:val="0"/>
        </w:rPr>
        <w:t>49. Padmashree Mukund Nayak was honoured with the Sangeet Natak Akademi Award 2017 for which of the following categories?</w:t>
      </w:r>
    </w:p>
    <w:p>
      <w:pPr>
        <w:spacing w:before="0"/>
      </w:pPr>
      <w:r>
        <w:rPr>
          <w:b w:val="0"/>
        </w:rPr>
      </w:r>
    </w:p>
    <w:p>
      <w:pPr>
        <w:spacing w:after="100" w:before="0"/>
      </w:pPr>
      <w:r>
        <w:rPr>
          <w:b w:val="0"/>
        </w:rPr>
        <w:t>A. Carnatic music</w:t>
      </w:r>
    </w:p>
    <w:p>
      <w:pPr>
        <w:spacing w:after="100" w:before="0"/>
      </w:pPr>
      <w:r>
        <w:rPr>
          <w:b w:val="0"/>
        </w:rPr>
        <w:t>B. Hindustani classical music</w:t>
      </w:r>
    </w:p>
    <w:p>
      <w:pPr>
        <w:spacing w:after="100" w:before="0"/>
      </w:pPr>
      <w:r>
        <w:rPr>
          <w:b w:val="0"/>
        </w:rPr>
        <w:t>C. Folk music</w:t>
      </w:r>
    </w:p>
    <w:p>
      <w:pPr>
        <w:spacing w:after="100" w:before="0"/>
      </w:pPr>
      <w:r>
        <w:rPr>
          <w:b w:val="0"/>
        </w:rPr>
        <w:t>D. Qawwali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Padmashree Mukund Nayak was honoured with the Sangeet Natak Akademi Award 2017 for Folk Music. A celebrated folk artist from Jharkhand, he is renowned for preserving and promoting the Karma folk tradition. This award recognizes his significant contributions to India’s cultural heritage and the promotion of indigenous art forms.</w:t>
      </w:r>
    </w:p>
    <w:p>
      <w:pPr>
        <w:spacing w:before="0"/>
      </w:pPr>
      <w:r>
        <w:rPr>
          <w:b w:val="0"/>
        </w:rPr>
      </w:r>
    </w:p>
    <w:p>
      <w:pPr>
        <w:spacing w:after="100" w:line="360" w:lineRule="auto" w:before="0"/>
      </w:pPr>
      <w:r>
        <w:rPr>
          <w:b w:val="0"/>
        </w:rPr>
        <w:t>50. Dalchand Sharma is an eminent Pakhawaj exponent of which of the following gharanas?</w:t>
      </w:r>
    </w:p>
    <w:p>
      <w:pPr>
        <w:spacing w:before="0"/>
      </w:pPr>
      <w:r>
        <w:rPr>
          <w:b w:val="0"/>
        </w:rPr>
      </w:r>
    </w:p>
    <w:p>
      <w:pPr>
        <w:spacing w:after="100" w:before="0"/>
      </w:pPr>
      <w:r>
        <w:rPr>
          <w:b w:val="0"/>
        </w:rPr>
        <w:t>A. Rampur - Sahaswan</w:t>
      </w:r>
    </w:p>
    <w:p>
      <w:pPr>
        <w:spacing w:after="100" w:before="0"/>
      </w:pPr>
      <w:r>
        <w:rPr>
          <w:b w:val="0"/>
        </w:rPr>
        <w:t>B. Lucknow</w:t>
      </w:r>
    </w:p>
    <w:p>
      <w:pPr>
        <w:spacing w:after="100" w:before="0"/>
      </w:pPr>
      <w:r>
        <w:rPr>
          <w:b w:val="0"/>
        </w:rPr>
        <w:t>C. Nathdwara</w:t>
      </w:r>
    </w:p>
    <w:p>
      <w:pPr>
        <w:spacing w:after="100" w:before="0"/>
      </w:pPr>
      <w:r>
        <w:rPr>
          <w:b w:val="0"/>
        </w:rPr>
        <w:t>D. Atrauli -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Dalchand Sharma is an eminent Pakhawaj exponent of the Nathdwara Gharana. Known for its roots in Rajasthan, this gharana specializes in devotional music and rhythmic compositions tied to the Pushtimarg sect. Dalchand Sharma has preserved the Pakhawaj tradition, integral to Dhrupad, an ancient Hindustani classical genre emphasizing spiritual and meditative aspects.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