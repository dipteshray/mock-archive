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letter-clusters are alike in some manner and hence form a group. Which letter-cluster does not belong to that group?</w:t>
      </w:r>
    </w:p>
    <w:p>
      <w:pPr>
        <w:spacing w:before="0"/>
      </w:pPr>
      <w:r>
        <w:rPr>
          <w:b w:val="0"/>
        </w:rPr>
      </w:r>
    </w:p>
    <w:p>
      <w:pPr>
        <w:spacing w:after="100" w:before="0"/>
      </w:pPr>
      <w:r>
        <w:rPr>
          <w:b w:val="0"/>
        </w:rPr>
        <w:t>A. LEB</w:t>
      </w:r>
    </w:p>
    <w:p>
      <w:pPr>
        <w:spacing w:after="100" w:before="0"/>
      </w:pPr>
      <w:r>
        <w:rPr>
          <w:b w:val="0"/>
        </w:rPr>
        <w:t>B. JZF</w:t>
      </w:r>
    </w:p>
    <w:p>
      <w:pPr>
        <w:spacing w:after="100" w:before="0"/>
      </w:pPr>
      <w:r>
        <w:rPr>
          <w:b w:val="0"/>
        </w:rPr>
        <w:t>C. TJP</w:t>
      </w:r>
    </w:p>
    <w:p>
      <w:pPr>
        <w:spacing w:after="100" w:before="0"/>
      </w:pPr>
      <w:r>
        <w:rPr>
          <w:b w:val="0"/>
        </w:rPr>
        <w:t>D. MCI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Option 2) Option 3) Option 4)</w:t>
      </w:r>
    </w:p>
    <w:p>
      <w:pPr>
        <w:spacing w:before="0"/>
      </w:pPr>
      <w:r>
        <w:rPr>
          <w:b w:val="0"/>
        </w:rPr>
      </w:r>
    </w:p>
    <w:p>
      <w:pPr>
        <w:spacing w:after="100" w:line="360" w:lineRule="auto" w:before="0"/>
      </w:pPr>
      <w:r>
        <w:rPr>
          <w:b w:val="0"/>
        </w:rPr>
        <w:t>2. A series is given with one term missing. Select the correct alternative from the given ones that will complete the series. PMRF, PDZV, PUHL, PLPB, ?</w:t>
      </w:r>
    </w:p>
    <w:p>
      <w:pPr>
        <w:spacing w:before="0"/>
      </w:pPr>
      <w:r>
        <w:rPr>
          <w:b w:val="0"/>
        </w:rPr>
      </w:r>
    </w:p>
    <w:p>
      <w:pPr>
        <w:spacing w:after="100" w:before="0"/>
      </w:pPr>
      <w:r>
        <w:rPr>
          <w:b w:val="0"/>
        </w:rPr>
        <w:t>A. PCMH</w:t>
      </w:r>
    </w:p>
    <w:p>
      <w:pPr>
        <w:spacing w:after="100" w:before="0"/>
      </w:pPr>
      <w:r>
        <w:rPr>
          <w:b w:val="0"/>
        </w:rPr>
        <w:t>B. PHTD</w:t>
      </w:r>
    </w:p>
    <w:p>
      <w:pPr>
        <w:spacing w:after="100" w:before="0"/>
      </w:pPr>
      <w:r>
        <w:rPr>
          <w:b w:val="0"/>
        </w:rPr>
        <w:t>C. PCXR</w:t>
      </w:r>
    </w:p>
    <w:p>
      <w:pPr>
        <w:spacing w:after="100" w:before="0"/>
      </w:pPr>
      <w:r>
        <w:rPr>
          <w:b w:val="0"/>
        </w:rPr>
        <w:t>D. PQRS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English alphabet &amp; their positional values: The pattern followed in the given series is: First alphabet is placed as same, Second alphabet is decreased by - 9, Third alphabet is increased by + 8, Fourth alphabet is decreased by - 10. So, PCXR will complete the series. Hence, the correct answer is "Option 3".</w:t>
      </w:r>
    </w:p>
    <w:p>
      <w:pPr>
        <w:spacing w:before="0"/>
      </w:pPr>
      <w:r>
        <w:rPr>
          <w:b w:val="0"/>
        </w:rPr>
      </w:r>
    </w:p>
    <w:p>
      <w:pPr>
        <w:spacing w:after="100" w:line="360" w:lineRule="auto" w:before="0"/>
      </w:pPr>
      <w:r>
        <w:rPr>
          <w:b w:val="0"/>
        </w:rPr>
        <w:t>3. Which number will replace the question mark (?) in the following series? 10, 15, 25, 45, 85, ?</w:t>
      </w:r>
    </w:p>
    <w:p>
      <w:pPr>
        <w:spacing w:before="0"/>
      </w:pPr>
      <w:r>
        <w:rPr>
          <w:b w:val="0"/>
        </w:rPr>
      </w:r>
    </w:p>
    <w:p>
      <w:pPr>
        <w:spacing w:after="100" w:before="0"/>
      </w:pPr>
      <w:r>
        <w:rPr>
          <w:b w:val="0"/>
        </w:rPr>
        <w:t>A. 160</w:t>
      </w:r>
    </w:p>
    <w:p>
      <w:pPr>
        <w:spacing w:after="100" w:before="0"/>
      </w:pPr>
      <w:r>
        <w:rPr>
          <w:b w:val="0"/>
        </w:rPr>
        <w:t>B. 165</w:t>
      </w:r>
    </w:p>
    <w:p>
      <w:pPr>
        <w:spacing w:after="100" w:before="0"/>
      </w:pPr>
      <w:r>
        <w:rPr>
          <w:b w:val="0"/>
        </w:rPr>
        <w:t>C. 170</w:t>
      </w:r>
    </w:p>
    <w:p>
      <w:pPr>
        <w:spacing w:after="100" w:before="0"/>
      </w:pPr>
      <w:r>
        <w:rPr>
          <w:b w:val="0"/>
        </w:rPr>
        <w:t>D. 150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in the given series is: The difference between the numbers is double of the previous difference. So, 165 will complete the series. Hence, the correct answer is "Option 2".</w:t>
      </w:r>
    </w:p>
    <w:p>
      <w:pPr>
        <w:spacing w:before="0"/>
      </w:pPr>
      <w:r>
        <w:rPr>
          <w:b w:val="0"/>
        </w:rPr>
      </w:r>
    </w:p>
    <w:p>
      <w:pPr>
        <w:spacing w:after="100" w:line="360" w:lineRule="auto" w:before="0"/>
      </w:pPr>
      <w:r>
        <w:rPr>
          <w:b w:val="0"/>
        </w:rPr>
        <w:t>4. Select the correct combination of mathematical signs to sequentially replace the * signs and balance the given equation. 11 * 3 * 11 * 2 * 9 = 10</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apply the options to the given equation &amp; solve it by using BODMAS rule: Given Equation: 11 * 3 * 11 * 2 * 9 = 10 Now, replacing the * signs with the mathematical operator: Option 1) ×, ÷, −, + 11 × 3 ÷ 11 - 2 + 9 = 10 11 × 0.27 - 2 + 9 = 10 3 - 2 + 9 = 10 12 - 2 = 10 10 = 10 LHS = RHS. Option 2) ÷, ×, −, + 11 ÷ 3 × 11 - 2 + 9 = 10 3.6 × 11 - 2 + 9 = 10 40.3 - 2 + 9 = 10 49.3 - 2 = 10 47.3 ≠ 10. LHS ≠ RHS. Option 3) ÷, +, −, × 11 ÷ 3 + 11 - 2 × 9 = 10 3.6 + 11 - 2 × 9 = 10 3.6 + 11 - 18 = 10 14.6 - 18 = 10 -3.4 ≠ 10. LHS ≠ RHS. Option 4) ×, ÷, +, − 11 × 3 ÷ 11 + 2 - 9 = 10 11 × 0.27 + 2 - 9 = 10 3 + 2 - 9 = 10 5 - 9 = 10 -4 ≠ 10. LHS ≠ RHS. Hence, the correct answer is "Option 1".</w:t>
      </w:r>
    </w:p>
    <w:p>
      <w:pPr>
        <w:spacing w:before="0"/>
      </w:pPr>
      <w:r>
        <w:rPr>
          <w:b w:val="0"/>
        </w:rPr>
      </w:r>
    </w:p>
    <w:p>
      <w:pPr>
        <w:spacing w:after="100" w:line="360" w:lineRule="auto" w:before="0"/>
      </w:pPr>
      <w:r>
        <w:rPr>
          <w:b w:val="0"/>
        </w:rPr>
        <w:t>5. Which two signs and two numbers should be interchanged in the following equation to make it correct? 264 + 24 × 9 ÷ 60 – 4 = 630</w:t>
      </w:r>
    </w:p>
    <w:p>
      <w:pPr>
        <w:spacing w:before="0"/>
      </w:pPr>
      <w:r>
        <w:rPr>
          <w:b w:val="0"/>
        </w:rPr>
      </w:r>
    </w:p>
    <w:p>
      <w:pPr>
        <w:spacing w:after="100" w:before="0"/>
      </w:pPr>
      <w:r>
        <w:rPr>
          <w:b w:val="0"/>
        </w:rPr>
        <w:t>A. 264 and 9, ÷ and −</w:t>
      </w:r>
    </w:p>
    <w:p>
      <w:pPr>
        <w:spacing w:after="100" w:before="0"/>
      </w:pPr>
      <w:r>
        <w:rPr>
          <w:b w:val="0"/>
        </w:rPr>
        <w:t>B. 264 and 9, + and –</w:t>
      </w:r>
    </w:p>
    <w:p>
      <w:pPr>
        <w:spacing w:after="100" w:before="0"/>
      </w:pPr>
      <w:r>
        <w:rPr>
          <w:b w:val="0"/>
        </w:rPr>
        <w:t>C. 4 and 24, ÷ and +</w:t>
      </w:r>
    </w:p>
    <w:p>
      <w:pPr>
        <w:spacing w:after="100" w:before="0"/>
      </w:pPr>
      <w:r>
        <w:rPr>
          <w:b w:val="0"/>
        </w:rPr>
        <w:t>D. 4 and 9,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apply the options to the given equation &amp; solve it by using BODMAS rule: Given Equation: 264 + 24 × 9 ÷ 60 – 4 = 630. Now, Interchanging the numbers and sign: Option 1) 264 and 9, ÷ and − 9 + 24 × 264 - 60 ÷ 4 = 630 9 + 24 × 264 - 15 = 630 9 + 6336 - 15 = 630 6345 - 15 = 630 6330 ≠ 630 LHS ≠ RHS. Option 2) 264 and 9, + and – 9 - 24 × 264 ÷ 60 + 4 = 630 9 - 24 × 4.4 + 4 = 630 9 - 105.6 + 4 = 630 13 - 105.6 = 630 -92.6 ≠ 630 LHS ≠ RHS. Option 3) 4 and 24, ÷ and + 264 ÷ 4 × 9 + 60 – 24 = 630 66 × 9 + 60 – 24 = 630 594 + 60 – 24 = 630 654 – 24 = 630 630 = 630 LHS = RHS. Option 4) 4 and 9, − and × 264 + 24 - 4 ÷ 60 × 9 = 630 264 + 24 - 0.06 × 9 = 630 264 + 24 - 0.59 = 630 288 - 0.59 = 630 287.41 ≠ 630 LHS ≠ RHS. Hence, the correct answer is "Option 3".</w:t>
      </w:r>
    </w:p>
    <w:p>
      <w:pPr>
        <w:spacing w:before="0"/>
      </w:pPr>
      <w:r>
        <w:rPr>
          <w:b w:val="0"/>
        </w:rPr>
      </w:r>
    </w:p>
    <w:p>
      <w:pPr>
        <w:spacing w:after="100" w:line="360" w:lineRule="auto" w:before="0"/>
      </w:pPr>
      <w:r>
        <w:rPr>
          <w:b w:val="0"/>
        </w:rPr>
        <w:t>6. Select the option that is related to the fourth term in the same way as the first term is related to the second term and the fifth term is related to the sixth term. 11 : 31 :: ? : 25 :: 14 : 40</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7</w:t>
      </w:r>
    </w:p>
    <w:p>
      <w:pPr>
        <w:spacing w:after="100" w:before="0"/>
      </w:pPr>
      <w:r>
        <w:rPr>
          <w:b w:val="0"/>
        </w:rPr>
        <w:t>D. 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in the given series is: Logic: (Second term + 2) ÷ 3 = First term Now we apply the pattern to the given series: For, 11 : 31 (31 + 2) ÷ 3 = 11 33 ÷ 3 = 11 11 = 11 For, 14 : 40 (40 + 2) ÷ 3 = 14 42 ÷ 3 = 14 14 = 14 Similarly, For, ? : 25 (25 + 2) ÷ 3 = ? 27 ÷ 3 = ? 9 = Answer Hence, the correct answer is "Option 4".</w:t>
      </w:r>
    </w:p>
    <w:p>
      <w:pPr>
        <w:spacing w:before="0"/>
      </w:pPr>
      <w:r>
        <w:rPr>
          <w:b w:val="0"/>
        </w:rPr>
      </w:r>
    </w:p>
    <w:p>
      <w:pPr>
        <w:spacing w:after="100" w:line="360" w:lineRule="auto" w:before="0"/>
      </w:pPr>
      <w:r>
        <w:rPr>
          <w:b w:val="0"/>
        </w:rPr>
        <w:t>7. In a certain code language, 'FACES’ is written as 'AFCSE' and 'JEANS' is written as 'EJASN'. How will 'HANGS' be written in that language?</w:t>
      </w:r>
    </w:p>
    <w:p>
      <w:pPr>
        <w:spacing w:before="0"/>
      </w:pPr>
      <w:r>
        <w:rPr>
          <w:b w:val="0"/>
        </w:rPr>
      </w:r>
    </w:p>
    <w:p>
      <w:pPr>
        <w:spacing w:after="100" w:before="0"/>
      </w:pPr>
      <w:r>
        <w:rPr>
          <w:b w:val="0"/>
        </w:rPr>
        <w:t>A. AHSNG</w:t>
      </w:r>
    </w:p>
    <w:p>
      <w:pPr>
        <w:spacing w:after="100" w:before="0"/>
      </w:pPr>
      <w:r>
        <w:rPr>
          <w:b w:val="0"/>
        </w:rPr>
        <w:t>B. AHSGN</w:t>
      </w:r>
    </w:p>
    <w:p>
      <w:pPr>
        <w:spacing w:after="100" w:before="0"/>
      </w:pPr>
      <w:r>
        <w:rPr>
          <w:b w:val="0"/>
        </w:rPr>
        <w:t>C. AHNGS</w:t>
      </w:r>
    </w:p>
    <w:p>
      <w:pPr>
        <w:spacing w:after="100" w:before="0"/>
      </w:pPr>
      <w:r>
        <w:rPr>
          <w:b w:val="0"/>
        </w:rPr>
        <w:t>D. AHNSG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If L × M means that L is the mother of M, L - M means that L is the father of M, L ÷ M means that L is the sister of M, then which of the following expression shows that R is the brother of P?</w:t>
      </w:r>
    </w:p>
    <w:p>
      <w:pPr>
        <w:spacing w:before="0"/>
      </w:pPr>
      <w:r>
        <w:rPr>
          <w:b w:val="0"/>
        </w:rPr>
      </w:r>
    </w:p>
    <w:p>
      <w:pPr>
        <w:spacing w:after="100" w:before="0"/>
      </w:pPr>
      <w:r>
        <w:rPr>
          <w:b w:val="0"/>
        </w:rPr>
        <w:t>A. P ÷ R - Q</w:t>
      </w:r>
    </w:p>
    <w:p>
      <w:pPr>
        <w:spacing w:after="100" w:before="0"/>
      </w:pPr>
      <w:r>
        <w:rPr>
          <w:b w:val="0"/>
        </w:rPr>
        <w:t>B. P × R - Q</w:t>
      </w:r>
    </w:p>
    <w:p>
      <w:pPr>
        <w:spacing w:after="100" w:before="0"/>
      </w:pPr>
      <w:r>
        <w:rPr>
          <w:b w:val="0"/>
        </w:rPr>
        <w:t>C. P ÷ Q - R</w:t>
      </w:r>
    </w:p>
    <w:p>
      <w:pPr>
        <w:spacing w:after="100" w:before="0"/>
      </w:pPr>
      <w:r>
        <w:rPr>
          <w:b w:val="0"/>
        </w:rPr>
        <w:t>D. P ÷ R ×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P ÷ R - Q P is the sister of R, R is the father of Q. Here, R is the brother of P.</w:t>
      </w:r>
    </w:p>
    <w:p>
      <w:pPr>
        <w:spacing w:before="0"/>
      </w:pPr>
      <w:r>
        <w:rPr>
          <w:b w:val="0"/>
        </w:rPr>
      </w:r>
    </w:p>
    <w:p>
      <w:pPr>
        <w:spacing w:after="100" w:line="360" w:lineRule="auto" w:before="0"/>
      </w:pPr>
      <w:r>
        <w:rPr>
          <w:b w:val="0"/>
        </w:rPr>
        <w:t>9. After arranging the given words according to dictionary order, which word will come at ‘Fourth’ position? 1. Agenda 2. Agentry 3. Ageism 4. Ageist 5. Agency</w:t>
      </w:r>
    </w:p>
    <w:p>
      <w:pPr>
        <w:spacing w:before="0"/>
      </w:pPr>
      <w:r>
        <w:rPr>
          <w:b w:val="0"/>
        </w:rPr>
      </w:r>
    </w:p>
    <w:p>
      <w:pPr>
        <w:spacing w:after="100" w:before="0"/>
      </w:pPr>
      <w:r>
        <w:rPr>
          <w:b w:val="0"/>
        </w:rPr>
        <w:t>A. Ageist</w:t>
      </w:r>
    </w:p>
    <w:p>
      <w:pPr>
        <w:spacing w:after="100" w:before="0"/>
      </w:pPr>
      <w:r>
        <w:rPr>
          <w:b w:val="0"/>
        </w:rPr>
        <w:t>B. Agenda</w:t>
      </w:r>
    </w:p>
    <w:p>
      <w:pPr>
        <w:spacing w:after="100" w:before="0"/>
      </w:pPr>
      <w:r>
        <w:rPr>
          <w:b w:val="0"/>
        </w:rPr>
        <w:t>C. Agentry</w:t>
      </w:r>
    </w:p>
    <w:p>
      <w:pPr>
        <w:spacing w:after="100" w:before="0"/>
      </w:pPr>
      <w:r>
        <w:rPr>
          <w:b w:val="0"/>
        </w:rPr>
        <w:t>D. Agency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according to the English dictionary is: 3. Ageism 4. Ageist 5. Agency 1. Agenda 2. Agentry From the arrangement, we can see that Agenda comes in fourth position. Hence, the correct answer is "Option 2".</w:t>
      </w:r>
    </w:p>
    <w:p>
      <w:pPr>
        <w:spacing w:before="0"/>
      </w:pPr>
      <w:r>
        <w:rPr>
          <w:b w:val="0"/>
        </w:rPr>
      </w:r>
    </w:p>
    <w:p>
      <w:pPr>
        <w:spacing w:after="100" w:line="360" w:lineRule="auto" w:before="0"/>
      </w:pPr>
      <w:r>
        <w:rPr>
          <w:b w:val="0"/>
        </w:rPr>
        <w:t>10. In a certain code language, ‘FANCY’ is written as ‘ACPEH’ and ‘TRACTOR’ is written as ‘TTCEVQV’. How will ‘CARROT’ be written in that language?</w:t>
      </w:r>
    </w:p>
    <w:p>
      <w:pPr>
        <w:spacing w:before="0"/>
      </w:pPr>
      <w:r>
        <w:rPr>
          <w:b w:val="0"/>
        </w:rPr>
      </w:r>
    </w:p>
    <w:p>
      <w:pPr>
        <w:spacing w:after="100" w:before="0"/>
      </w:pPr>
      <w:r>
        <w:rPr>
          <w:b w:val="0"/>
        </w:rPr>
        <w:t>A. ECTTQV</w:t>
      </w:r>
    </w:p>
    <w:p>
      <w:pPr>
        <w:spacing w:after="100" w:before="0"/>
      </w:pPr>
      <w:r>
        <w:rPr>
          <w:b w:val="0"/>
        </w:rPr>
        <w:t>B. ECTTQT</w:t>
      </w:r>
    </w:p>
    <w:p>
      <w:pPr>
        <w:spacing w:after="100" w:before="0"/>
      </w:pPr>
      <w:r>
        <w:rPr>
          <w:b w:val="0"/>
        </w:rPr>
        <w:t>C. EBTTPV</w:t>
      </w:r>
    </w:p>
    <w:p>
      <w:pPr>
        <w:spacing w:after="100" w:before="0"/>
      </w:pPr>
      <w:r>
        <w:rPr>
          <w:b w:val="0"/>
        </w:rPr>
        <w:t>D. VCTTQE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Three statements are given, followed by three conclusions numbered I, II and III. Assuming the statements to be true, even if they seem to be at variance with commonly known facts, decide which of the conclusions logically follow(s) from the statements. Statements: All reds are pinks. All whites are pinks. All pinks are oranges. Conclusions: I. All whites are oranges. II. All oranges are reds. III. Some oranges are whites.</w:t>
      </w:r>
    </w:p>
    <w:p>
      <w:pPr>
        <w:spacing w:before="0"/>
      </w:pPr>
      <w:r>
        <w:rPr>
          <w:b w:val="0"/>
        </w:rPr>
      </w:r>
    </w:p>
    <w:p>
      <w:pPr>
        <w:spacing w:after="100" w:before="0"/>
      </w:pPr>
      <w:r>
        <w:rPr>
          <w:b w:val="0"/>
        </w:rPr>
        <w:t>A. Only conclusions I and III follow</w:t>
      </w:r>
    </w:p>
    <w:p>
      <w:pPr>
        <w:spacing w:after="100" w:before="0"/>
      </w:pPr>
      <w:r>
        <w:rPr>
          <w:b w:val="0"/>
        </w:rPr>
        <w:t>B. Only conclusions I and II follow</w:t>
      </w:r>
    </w:p>
    <w:p>
      <w:pPr>
        <w:spacing w:after="100" w:before="0"/>
      </w:pPr>
      <w:r>
        <w:rPr>
          <w:b w:val="0"/>
        </w:rPr>
        <w:t>C. All conclusions follow</w:t>
      </w:r>
    </w:p>
    <w:p>
      <w:pPr>
        <w:spacing w:after="100" w:before="0"/>
      </w:pPr>
      <w:r>
        <w:rPr>
          <w:b w:val="0"/>
        </w:rPr>
        <w:t>D. Only conclusions II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All whites are oranges → Follow → Since 'all whites are pinks' &amp; 'all pinks are oranges' thus the conclusion follows. II. All oranges are reds → Does not follow → From the diagram we can see that all reds are oranges but all oranges are not red therefore the conclusion does not follow. III. Some oranges are whites → Follow → We have 'all whites are pink' and 'all pinks are oranges' so some oranges will be definitely whites.</w:t>
      </w:r>
    </w:p>
    <w:p>
      <w:pPr>
        <w:spacing w:before="0"/>
      </w:pPr>
      <w:r>
        <w:rPr>
          <w:b w:val="0"/>
        </w:rPr>
      </w:r>
    </w:p>
    <w:p>
      <w:pPr>
        <w:spacing w:after="100" w:line="360" w:lineRule="auto" w:before="0"/>
      </w:pPr>
      <w:r>
        <w:rPr>
          <w:b w:val="0"/>
        </w:rPr>
        <w:t>12. Select the odd group of numbers. (NOTE: Operations should be performed on the whole numbers, without breaking down the numbers into its constituent digits. E.g.13 - 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14 - 208</w:t>
      </w:r>
    </w:p>
    <w:p>
      <w:pPr>
        <w:spacing w:after="100" w:before="0"/>
      </w:pPr>
      <w:r>
        <w:rPr>
          <w:b w:val="0"/>
        </w:rPr>
        <w:t>B. 18 - 334</w:t>
      </w:r>
    </w:p>
    <w:p>
      <w:pPr>
        <w:spacing w:after="100" w:before="0"/>
      </w:pPr>
      <w:r>
        <w:rPr>
          <w:b w:val="0"/>
        </w:rPr>
        <w:t>C. 12 - 154</w:t>
      </w:r>
    </w:p>
    <w:p>
      <w:pPr>
        <w:spacing w:after="100" w:before="0"/>
      </w:pPr>
      <w:r>
        <w:rPr>
          <w:b w:val="0"/>
        </w:rPr>
        <w:t>D. 16 - 266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term2 + 10 = Second term 14 - 208 ⇒ 142 + 10 = 208 ⇒ 196 + 10 = 208 ⇒ 206 ≠ 208</w:t>
      </w:r>
    </w:p>
    <w:p>
      <w:pPr>
        <w:spacing w:before="0"/>
      </w:pPr>
      <w:r>
        <w:rPr>
          <w:b w:val="0"/>
        </w:rPr>
      </w:r>
    </w:p>
    <w:p>
      <w:pPr>
        <w:spacing w:after="100" w:line="360" w:lineRule="auto" w:before="0"/>
      </w:pPr>
      <w:r>
        <w:rPr>
          <w:b w:val="0"/>
        </w:rPr>
        <w:t>13. A &amp; B means ‘A is the wife of B’ A # B means ‘A is the father of B’ A @ B means ‘A is the son B’ A % B means ‘A is the husband of B’ A + B means ‘A is the mother of B’ If A &amp; B # C &amp; D @ E % F + G, then how is A related to D?</w:t>
      </w:r>
    </w:p>
    <w:p>
      <w:pPr>
        <w:spacing w:before="0"/>
      </w:pPr>
      <w:r>
        <w:rPr>
          <w:b w:val="0"/>
        </w:rPr>
      </w:r>
    </w:p>
    <w:p>
      <w:pPr>
        <w:spacing w:after="100" w:before="0"/>
      </w:pPr>
      <w:r>
        <w:rPr>
          <w:b w:val="0"/>
        </w:rPr>
        <w:t>A. Daughter-in-law</w:t>
      </w:r>
    </w:p>
    <w:p>
      <w:pPr>
        <w:spacing w:after="100" w:before="0"/>
      </w:pPr>
      <w:r>
        <w:rPr>
          <w:b w:val="0"/>
        </w:rPr>
        <w:t>B. Mother-in-law</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&amp; B # C &amp; D @ E % F + G becomes A is the wife of B, B is the father of C, C is the wife of D, D is the son of E, E is the husband of F, F is the mother of G. A is the mother-in-law of D.</w:t>
      </w:r>
    </w:p>
    <w:p>
      <w:pPr>
        <w:spacing w:before="0"/>
      </w:pPr>
      <w:r>
        <w:rPr>
          <w:b w:val="0"/>
        </w:rPr>
      </w:r>
    </w:p>
    <w:p>
      <w:pPr>
        <w:spacing w:after="100" w:line="360" w:lineRule="auto" w:before="0"/>
      </w:pPr>
      <w:r>
        <w:rPr>
          <w:b w:val="0"/>
        </w:rPr>
        <w:t>14. Select the option that is related to the third word in the same way as the second word is related to the first word. (The words must be considered as meaningful English words and must not be related to each other based on the number of letters / number of consonants / vowels in the word.) Lethargy : Alertness :: Gentle : ?</w:t>
      </w:r>
    </w:p>
    <w:p>
      <w:pPr>
        <w:spacing w:before="0"/>
      </w:pPr>
      <w:r>
        <w:rPr>
          <w:b w:val="0"/>
        </w:rPr>
      </w:r>
    </w:p>
    <w:p>
      <w:pPr>
        <w:spacing w:after="100" w:before="0"/>
      </w:pPr>
      <w:r>
        <w:rPr>
          <w:b w:val="0"/>
        </w:rPr>
        <w:t>A. Destroy</w:t>
      </w:r>
    </w:p>
    <w:p>
      <w:pPr>
        <w:spacing w:after="100" w:before="0"/>
      </w:pPr>
      <w:r>
        <w:rPr>
          <w:b w:val="0"/>
        </w:rPr>
        <w:t>B. Kind</w:t>
      </w:r>
    </w:p>
    <w:p>
      <w:pPr>
        <w:spacing w:after="100" w:before="0"/>
      </w:pPr>
      <w:r>
        <w:rPr>
          <w:b w:val="0"/>
        </w:rPr>
        <w:t>C. Annoying</w:t>
      </w:r>
    </w:p>
    <w:p>
      <w:pPr>
        <w:spacing w:after="100" w:before="0"/>
      </w:pPr>
      <w:r>
        <w:rPr>
          <w:b w:val="0"/>
        </w:rPr>
        <w:t>D. Harsh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Lethargy : Alertness → Lethargy is the antonym of the word Alertness. Similarly. Harsh is the antonym of the word Gentle. Hence, the correct answer is "Option 4".</w:t>
      </w:r>
    </w:p>
    <w:p>
      <w:pPr>
        <w:spacing w:before="0"/>
      </w:pPr>
      <w:r>
        <w:rPr>
          <w:b w:val="0"/>
        </w:rPr>
      </w:r>
    </w:p>
    <w:p>
      <w:pPr>
        <w:spacing w:after="100" w:line="360" w:lineRule="auto" w:before="0"/>
      </w:pPr>
      <w:r>
        <w:rPr>
          <w:b w:val="0"/>
        </w:rPr>
        <w:t>15. Select the set in which the numbers are related in the same way as are the numbers of the following set.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(24, 9, 21) (34, 16, 33)</w:t>
      </w:r>
    </w:p>
    <w:p>
      <w:pPr>
        <w:spacing w:before="0"/>
      </w:pPr>
      <w:r>
        <w:rPr>
          <w:b w:val="0"/>
        </w:rPr>
      </w:r>
    </w:p>
    <w:p>
      <w:pPr>
        <w:spacing w:after="100" w:before="0"/>
      </w:pPr>
      <w:r>
        <w:rPr>
          <w:b w:val="0"/>
        </w:rPr>
        <w:t>A. (34, 8, 28)</w:t>
      </w:r>
    </w:p>
    <w:p>
      <w:pPr>
        <w:spacing w:after="100" w:before="0"/>
      </w:pPr>
      <w:r>
        <w:rPr>
          <w:b w:val="0"/>
        </w:rPr>
        <w:t>B. (53, 6, 34)</w:t>
      </w:r>
    </w:p>
    <w:p>
      <w:pPr>
        <w:spacing w:after="100" w:before="0"/>
      </w:pPr>
      <w:r>
        <w:rPr>
          <w:b w:val="0"/>
        </w:rPr>
        <w:t>C. (43, 17, 41)</w:t>
      </w:r>
    </w:p>
    <w:p>
      <w:pPr>
        <w:spacing w:after="100" w:before="0"/>
      </w:pPr>
      <w:r>
        <w:rPr>
          <w:b w:val="0"/>
        </w:rPr>
        <w:t>D. (42, 9,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term ÷ 2) + Second term = Third term. Option 4) (42, 9, 30) → (42 ÷ 2) + 9 = 30.</w:t>
      </w:r>
    </w:p>
    <w:p>
      <w:pPr>
        <w:spacing w:before="0"/>
      </w:pPr>
      <w:r>
        <w:rPr>
          <w:b w:val="0"/>
        </w:rPr>
      </w:r>
    </w:p>
    <w:p>
      <w:pPr>
        <w:spacing w:after="100" w:line="360" w:lineRule="auto" w:before="0"/>
      </w:pPr>
      <w:r>
        <w:rPr>
          <w:b w:val="0"/>
        </w:rPr>
        <w:t>16.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All R are M. II. All L are M. Conclusions: I. Some M are not R. II. Some L are R. III. Some M are L.</w:t>
      </w:r>
    </w:p>
    <w:p>
      <w:pPr>
        <w:spacing w:before="0"/>
      </w:pPr>
      <w:r>
        <w:rPr>
          <w:b w:val="0"/>
        </w:rPr>
      </w:r>
    </w:p>
    <w:p>
      <w:pPr>
        <w:spacing w:after="100" w:before="0"/>
      </w:pPr>
      <w:r>
        <w:rPr>
          <w:b w:val="0"/>
        </w:rPr>
        <w:t>A. Both conclusions II and III follows</w:t>
      </w:r>
    </w:p>
    <w:p>
      <w:pPr>
        <w:spacing w:after="100" w:before="0"/>
      </w:pPr>
      <w:r>
        <w:rPr>
          <w:b w:val="0"/>
        </w:rPr>
        <w:t>B. Only conclusion III follows</w:t>
      </w:r>
    </w:p>
    <w:p>
      <w:pPr>
        <w:spacing w:after="100" w:before="0"/>
      </w:pPr>
      <w:r>
        <w:rPr>
          <w:b w:val="0"/>
        </w:rPr>
        <w:t>C. Both conclusions I and III follows</w:t>
      </w:r>
    </w:p>
    <w:p>
      <w:pPr>
        <w:spacing w:after="100" w:before="0"/>
      </w:pPr>
      <w:r>
        <w:rPr>
          <w:b w:val="0"/>
        </w:rPr>
        <w:t>D. Neither conclusion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M are not R → Does not follow →(There is no negative relation given between R and M, so It can be possible not definite, Hence it is false) II. Some L are R → Does not follow → (There is definite relation given between L and R, so it can be possible but not possible hence, it is false) III. Some M are L → Follow → ( As all M are L so it is obvious that Some M will be L, Hence it is definitely true)</w:t>
      </w:r>
    </w:p>
    <w:p>
      <w:pPr>
        <w:spacing w:before="0"/>
      </w:pPr>
      <w:r>
        <w:rPr>
          <w:b w:val="0"/>
        </w:rPr>
      </w:r>
    </w:p>
    <w:p>
      <w:pPr>
        <w:spacing w:after="100" w:line="360" w:lineRule="auto" w:before="0"/>
      </w:pPr>
      <w:r>
        <w:rPr>
          <w:b w:val="0"/>
        </w:rPr>
        <w:t>17. Select the option that is related to the third number in the same way as the second number is related to the first number and the sixth number is related to the fifth number. 76 : 11 :: 88 : ? :: 68 : 9</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18</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(2nd number + 8) × 4 = 1st number. For 88 : ? ⇒ (14 + 8) × 4 ⇒ 22 × 4 = 88.</w:t>
      </w:r>
    </w:p>
    <w:p>
      <w:pPr>
        <w:spacing w:before="0"/>
      </w:pPr>
      <w:r>
        <w:rPr>
          <w:b w:val="0"/>
        </w:rPr>
      </w:r>
    </w:p>
    <w:p>
      <w:pPr>
        <w:spacing w:after="100" w:line="360" w:lineRule="auto" w:before="0"/>
      </w:pPr>
      <w:r>
        <w:rPr>
          <w:b w:val="0"/>
        </w:rPr>
        <w:t>18. By interchanging the given two signs and numbers which of the following equation will be not correct? - and ÷, 8 and 2 I. 5 + 7 - 8 × 4 ÷ 2 = 9 II. 3 + 8 × 4 - 2 ÷ 1 = 3</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interchange the signs &amp; numbers in the given equations and solve them by using BODMAS rule: By interchanging: - and ÷, 8 and 2 I. 5 + 7 - 8 × 4 ÷ 2 = 9 ⇒ 5 + 7 ÷ 2 × 4 - 8 = 9 ⇒ 5 + 3.5 × 4 - 8 = 9 ⇒ 5 + 14 - 8 = 9 ⇒ 19 - 8 = 9 ⇒ 11 ≠ 9 II. 3 + 8 × 4 - 2 ÷ 1 = 3 ⇒ 3 + 2 × 4 ÷ 8 - 1 = 3 ⇒ 3 + 2 × 0.5 - 1 = 3 ⇒ 3 + 1 - 1 = 3 ⇒ 4 - 1 = 3 ⇒ 3 = 3 So, only equation I is not correct. Hence, the correct answer is "Option 4".</w:t>
      </w:r>
    </w:p>
    <w:p>
      <w:pPr>
        <w:spacing w:before="0"/>
      </w:pPr>
      <w:r>
        <w:rPr>
          <w:b w:val="0"/>
        </w:rPr>
      </w:r>
    </w:p>
    <w:p>
      <w:pPr>
        <w:spacing w:after="100" w:line="360" w:lineRule="auto" w:before="0"/>
      </w:pPr>
      <w:r>
        <w:rPr>
          <w:b w:val="0"/>
        </w:rPr>
        <w:t>19. Which letter cluster will replace the question mark (?) to complete the given series? CLPM, FNQN, ?, LRSP, OTTQ</w:t>
      </w:r>
    </w:p>
    <w:p>
      <w:pPr>
        <w:spacing w:before="0"/>
      </w:pPr>
      <w:r>
        <w:rPr>
          <w:b w:val="0"/>
        </w:rPr>
      </w:r>
    </w:p>
    <w:p>
      <w:pPr>
        <w:spacing w:after="100" w:before="0"/>
      </w:pPr>
      <w:r>
        <w:rPr>
          <w:b w:val="0"/>
        </w:rPr>
        <w:t>A. IPRO</w:t>
      </w:r>
    </w:p>
    <w:p>
      <w:pPr>
        <w:spacing w:after="100" w:before="0"/>
      </w:pPr>
      <w:r>
        <w:rPr>
          <w:b w:val="0"/>
        </w:rPr>
        <w:t>B. JPRO</w:t>
      </w:r>
    </w:p>
    <w:p>
      <w:pPr>
        <w:spacing w:after="100" w:before="0"/>
      </w:pPr>
      <w:r>
        <w:rPr>
          <w:b w:val="0"/>
        </w:rPr>
        <w:t>C. IPSO</w:t>
      </w:r>
    </w:p>
    <w:p>
      <w:pPr>
        <w:spacing w:after="100" w:before="0"/>
      </w:pPr>
      <w:r>
        <w:rPr>
          <w:b w:val="0"/>
        </w:rPr>
        <w:t>D. IQRO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English alphabets &amp; their positional values: The pattern followed in the given series is: First alphabet is increased by +3 Second is increased by +2 Third &amp; fourth alphabets are increased by +1. So, IPRO will complete the series. Hence, the correct answer is "Option 1".</w:t>
      </w:r>
    </w:p>
    <w:p>
      <w:pPr>
        <w:spacing w:before="0"/>
      </w:pPr>
      <w:r>
        <w:rPr>
          <w:b w:val="0"/>
        </w:rPr>
      </w:r>
    </w:p>
    <w:p>
      <w:pPr>
        <w:spacing w:after="100" w:line="360" w:lineRule="auto" w:before="0"/>
      </w:pPr>
      <w:r>
        <w:rPr>
          <w:b w:val="0"/>
        </w:rPr>
        <w:t>20.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Lake : Land :: Island : ?</w:t>
      </w:r>
    </w:p>
    <w:p>
      <w:pPr>
        <w:spacing w:before="0"/>
      </w:pPr>
      <w:r>
        <w:rPr>
          <w:b w:val="0"/>
        </w:rPr>
      </w:r>
    </w:p>
    <w:p>
      <w:pPr>
        <w:spacing w:after="100" w:before="0"/>
      </w:pPr>
      <w:r>
        <w:rPr>
          <w:b w:val="0"/>
        </w:rPr>
        <w:t>A. Plains</w:t>
      </w:r>
    </w:p>
    <w:p>
      <w:pPr>
        <w:spacing w:after="100" w:before="0"/>
      </w:pPr>
      <w:r>
        <w:rPr>
          <w:b w:val="0"/>
        </w:rPr>
        <w:t>B. Water</w:t>
      </w:r>
    </w:p>
    <w:p>
      <w:pPr>
        <w:spacing w:after="100" w:before="0"/>
      </w:pPr>
      <w:r>
        <w:rPr>
          <w:b w:val="0"/>
        </w:rPr>
        <w:t>C. Hills</w:t>
      </w:r>
    </w:p>
    <w:p>
      <w:pPr>
        <w:spacing w:after="100" w:before="0"/>
      </w:pPr>
      <w:r>
        <w:rPr>
          <w:b w:val="0"/>
        </w:rPr>
        <w:t>D. Desert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Lake is surrounded by the land. Similarly, An Island is surrounded by the water.</w:t>
      </w:r>
    </w:p>
    <w:p>
      <w:pPr>
        <w:spacing w:before="0"/>
      </w:pPr>
      <w:r>
        <w:rPr>
          <w:b w:val="0"/>
        </w:rPr>
      </w:r>
    </w:p>
    <w:p>
      <w:pPr>
        <w:spacing w:after="100" w:line="360" w:lineRule="auto" w:before="0"/>
      </w:pPr>
      <w:r>
        <w:rPr>
          <w:b w:val="0"/>
        </w:rPr>
        <w:t>21. Acid changes the colour of blue litmus to ________.</w:t>
      </w:r>
    </w:p>
    <w:p>
      <w:pPr>
        <w:spacing w:before="0"/>
      </w:pPr>
      <w:r>
        <w:rPr>
          <w:b w:val="0"/>
        </w:rPr>
      </w:r>
    </w:p>
    <w:p>
      <w:pPr>
        <w:spacing w:after="100" w:before="0"/>
      </w:pPr>
      <w:r>
        <w:rPr>
          <w:b w:val="0"/>
        </w:rPr>
        <w:t>A. yellow</w:t>
      </w:r>
    </w:p>
    <w:p>
      <w:pPr>
        <w:spacing w:after="100" w:before="0"/>
      </w:pPr>
      <w:r>
        <w:rPr>
          <w:b w:val="0"/>
        </w:rPr>
        <w:t>B. red</w:t>
      </w:r>
    </w:p>
    <w:p>
      <w:pPr>
        <w:spacing w:after="100" w:before="0"/>
      </w:pPr>
      <w:r>
        <w:rPr>
          <w:b w:val="0"/>
        </w:rPr>
        <w:t>C. pink</w:t>
      </w:r>
    </w:p>
    <w:p>
      <w:pPr>
        <w:spacing w:after="100" w:before="0"/>
      </w:pPr>
      <w:r>
        <w:rPr>
          <w:b w:val="0"/>
        </w:rPr>
        <w:t>D. orange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Acids turn blue litmus paper red due to their ability to donate protons (H+ ions). They have a sour taste, react with bases to form salts, and lower the pH of solutions below 7.</w:t>
      </w:r>
    </w:p>
    <w:p>
      <w:pPr>
        <w:spacing w:before="0"/>
      </w:pPr>
      <w:r>
        <w:rPr>
          <w:b w:val="0"/>
        </w:rPr>
      </w:r>
    </w:p>
    <w:p>
      <w:pPr>
        <w:spacing w:after="100" w:line="360" w:lineRule="auto" w:before="0"/>
      </w:pPr>
      <w:r>
        <w:rPr>
          <w:b w:val="0"/>
        </w:rPr>
        <w:t>22. Which of the following hills and their region are correctly matched?</w:t>
      </w:r>
    </w:p>
    <w:p>
      <w:pPr>
        <w:spacing w:before="0"/>
      </w:pPr>
      <w:r>
        <w:rPr>
          <w:b w:val="0"/>
        </w:rPr>
      </w:r>
    </w:p>
    <w:p>
      <w:pPr>
        <w:spacing w:after="100" w:before="0"/>
      </w:pPr>
      <w:r>
        <w:rPr>
          <w:b w:val="0"/>
        </w:rPr>
        <w:t>A. Patkai hills - Western ghats</w:t>
      </w:r>
    </w:p>
    <w:p>
      <w:pPr>
        <w:spacing w:after="100" w:before="0"/>
      </w:pPr>
      <w:r>
        <w:rPr>
          <w:b w:val="0"/>
        </w:rPr>
        <w:t>B. Mizo hills - Eastern ghats</w:t>
      </w:r>
    </w:p>
    <w:p>
      <w:pPr>
        <w:spacing w:after="100" w:before="0"/>
      </w:pPr>
      <w:r>
        <w:rPr>
          <w:b w:val="0"/>
        </w:rPr>
        <w:t>C. Shevaroy hills - Western ghats</w:t>
      </w:r>
    </w:p>
    <w:p>
      <w:pPr>
        <w:spacing w:after="100" w:before="0"/>
      </w:pPr>
      <w:r>
        <w:rPr>
          <w:b w:val="0"/>
        </w:rPr>
        <w:t>D. Javadi hills - Eastern ghats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Javadi hills are correctly matched with Eastern ghats. They are an extension of the Eastern Ghats and are located in Tamil Nadu. The mountain range is made of bluish-gray granite and has peaks that are 3,800-4,000 feet high. The Cheyyar and Agaram rivers divide the hills into eastern and western sections. The Javadi range is covered in vegetation all the way up to its highest point, giving it a purple hue resembling a heather bloom during dusk.</w:t>
      </w:r>
    </w:p>
    <w:p>
      <w:pPr>
        <w:spacing w:before="0"/>
      </w:pPr>
      <w:r>
        <w:rPr>
          <w:b w:val="0"/>
        </w:rPr>
      </w:r>
    </w:p>
    <w:p>
      <w:pPr>
        <w:spacing w:after="100" w:line="360" w:lineRule="auto" w:before="0"/>
      </w:pPr>
      <w:r>
        <w:rPr>
          <w:b w:val="0"/>
        </w:rPr>
        <w:t>23. Under the Constitution of India, the Constitutional Head of the Executive of the Union is the ________.</w:t>
      </w:r>
    </w:p>
    <w:p>
      <w:pPr>
        <w:spacing w:before="0"/>
      </w:pPr>
      <w:r>
        <w:rPr>
          <w:b w:val="0"/>
        </w:rPr>
      </w:r>
    </w:p>
    <w:p>
      <w:pPr>
        <w:spacing w:after="100" w:before="0"/>
      </w:pPr>
      <w:r>
        <w:rPr>
          <w:b w:val="0"/>
        </w:rPr>
        <w:t>A. Prime Minister</w:t>
      </w:r>
    </w:p>
    <w:p>
      <w:pPr>
        <w:spacing w:after="100" w:before="0"/>
      </w:pPr>
      <w:r>
        <w:rPr>
          <w:b w:val="0"/>
        </w:rPr>
        <w:t>B. President</w:t>
      </w:r>
    </w:p>
    <w:p>
      <w:pPr>
        <w:spacing w:after="100" w:before="0"/>
      </w:pPr>
      <w:r>
        <w:rPr>
          <w:b w:val="0"/>
        </w:rPr>
        <w:t>C. Supreme Court Chief justice</w:t>
      </w:r>
    </w:p>
    <w:p>
      <w:pPr>
        <w:spacing w:after="100" w:before="0"/>
      </w:pPr>
      <w:r>
        <w:rPr>
          <w:b w:val="0"/>
        </w:rPr>
        <w:t>D. Speaker of the Rajya Sabha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Constitutional Head of the Executive of the Union under the Constitution of India is the President. The President serves as the head of state, the first citizen of the country, and the supreme commander of the Indian Armed Forces. The position of President was established in 1950 when India became a republic.</w:t>
      </w:r>
    </w:p>
    <w:p>
      <w:pPr>
        <w:spacing w:before="0"/>
      </w:pPr>
      <w:r>
        <w:rPr>
          <w:b w:val="0"/>
        </w:rPr>
      </w:r>
    </w:p>
    <w:p>
      <w:pPr>
        <w:spacing w:after="100" w:line="360" w:lineRule="auto" w:before="0"/>
      </w:pPr>
      <w:r>
        <w:rPr>
          <w:b w:val="0"/>
        </w:rPr>
        <w:t>24. Kathak dancer, Sitara Devi was awarded which of the following awards in 1973?</w:t>
      </w:r>
    </w:p>
    <w:p>
      <w:pPr>
        <w:spacing w:before="0"/>
      </w:pPr>
      <w:r>
        <w:rPr>
          <w:b w:val="0"/>
        </w:rPr>
      </w:r>
    </w:p>
    <w:p>
      <w:pPr>
        <w:spacing w:after="100" w:before="0"/>
      </w:pPr>
      <w:r>
        <w:rPr>
          <w:b w:val="0"/>
        </w:rPr>
        <w:t>A. Padma Vibhushan</w:t>
      </w:r>
    </w:p>
    <w:p>
      <w:pPr>
        <w:spacing w:after="100" w:before="0"/>
      </w:pPr>
      <w:r>
        <w:rPr>
          <w:b w:val="0"/>
        </w:rPr>
        <w:t>B. Padma Bhushan</w:t>
      </w:r>
    </w:p>
    <w:p>
      <w:pPr>
        <w:spacing w:after="100" w:before="0"/>
      </w:pPr>
      <w:r>
        <w:rPr>
          <w:b w:val="0"/>
        </w:rPr>
        <w:t>C. Sangam Kala</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Sitara Devi, an Indian actress, singer, and Kathak dancer, was awarded the Padma Shri in 1973 for her distinguished achievements in the arts. The Padma Shri is India's fourth-highest civilian honour, awarded for excellence in various fields.</w:t>
      </w:r>
    </w:p>
    <w:p>
      <w:pPr>
        <w:spacing w:before="0"/>
      </w:pPr>
      <w:r>
        <w:rPr>
          <w:b w:val="0"/>
        </w:rPr>
      </w:r>
    </w:p>
    <w:p>
      <w:pPr>
        <w:spacing w:after="100" w:line="360" w:lineRule="auto" w:before="0"/>
      </w:pPr>
      <w:r>
        <w:rPr>
          <w:b w:val="0"/>
        </w:rPr>
        <w:t>25. Which Article of the Constitution of India deals with the recognition of the right to education as a Fundamental Right?</w:t>
      </w:r>
    </w:p>
    <w:p>
      <w:pPr>
        <w:spacing w:before="0"/>
      </w:pPr>
      <w:r>
        <w:rPr>
          <w:b w:val="0"/>
        </w:rPr>
      </w:r>
    </w:p>
    <w:p>
      <w:pPr>
        <w:spacing w:after="100" w:before="0"/>
      </w:pPr>
      <w:r>
        <w:rPr>
          <w:b w:val="0"/>
        </w:rPr>
        <w:t>A. Article 300 A</w:t>
      </w:r>
    </w:p>
    <w:p>
      <w:pPr>
        <w:spacing w:after="100" w:before="0"/>
      </w:pPr>
      <w:r>
        <w:rPr>
          <w:b w:val="0"/>
        </w:rPr>
        <w:t>B. Article 20</w:t>
      </w:r>
    </w:p>
    <w:p>
      <w:pPr>
        <w:spacing w:after="100" w:before="0"/>
      </w:pPr>
      <w:r>
        <w:rPr>
          <w:b w:val="0"/>
        </w:rPr>
        <w:t>C. Article 33</w:t>
      </w:r>
    </w:p>
    <w:p>
      <w:pPr>
        <w:spacing w:after="100" w:before="0"/>
      </w:pPr>
      <w:r>
        <w:rPr>
          <w:b w:val="0"/>
        </w:rPr>
        <w:t>D. Article 21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21-A of the Indian Constitution recognizes the right to free and compulsory education for children aged six to fourteen. The Right of Children to Free and Compulsory Education Act was enacted in 2009 in line with this provision. The Act ensures that every child has access to equitable and satisfactory education in a formal school without any fees or charges. Both the Act and Article 21-A came into force on April 1, 2010.</w:t>
      </w:r>
    </w:p>
    <w:p>
      <w:pPr>
        <w:spacing w:before="0"/>
      </w:pPr>
      <w:r>
        <w:rPr>
          <w:b w:val="0"/>
        </w:rPr>
      </w:r>
    </w:p>
    <w:p>
      <w:pPr>
        <w:spacing w:after="100" w:line="360" w:lineRule="auto" w:before="0"/>
      </w:pPr>
      <w:r>
        <w:rPr>
          <w:b w:val="0"/>
        </w:rPr>
        <w:t>26. During the period between 1950 and 1990, the proportion of GDP contributed by agriculture significantly ________.</w:t>
      </w:r>
    </w:p>
    <w:p>
      <w:pPr>
        <w:spacing w:before="0"/>
      </w:pPr>
      <w:r>
        <w:rPr>
          <w:b w:val="0"/>
        </w:rPr>
      </w:r>
    </w:p>
    <w:p>
      <w:pPr>
        <w:spacing w:after="100" w:before="0"/>
      </w:pPr>
      <w:r>
        <w:rPr>
          <w:b w:val="0"/>
        </w:rPr>
        <w:t>A. doubled</w:t>
      </w:r>
    </w:p>
    <w:p>
      <w:pPr>
        <w:spacing w:after="100" w:before="0"/>
      </w:pPr>
      <w:r>
        <w:rPr>
          <w:b w:val="0"/>
        </w:rPr>
        <w:t>B. remained constant</w:t>
      </w:r>
    </w:p>
    <w:p>
      <w:pPr>
        <w:spacing w:after="100" w:before="0"/>
      </w:pPr>
      <w:r>
        <w:rPr>
          <w:b w:val="0"/>
        </w:rPr>
        <w:t>C. increased</w:t>
      </w:r>
    </w:p>
    <w:p>
      <w:pPr>
        <w:spacing w:after="100" w:before="0"/>
      </w:pPr>
      <w:r>
        <w:rPr>
          <w:b w:val="0"/>
        </w:rPr>
        <w:t>D. declined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"Declined". In India, the proportion of GDP contributed by agriculture decreased significantly from 67.5% to 64.9% between 1950 and 1990. This indicates a decline in the importance of agriculture in the economy. GDP is a monetary indicator of the market worth of all the final goods and services produced and sold in a certain time period by nations. The contribution made by each industry or sector of the economy can also be calculated as a percentage of the total GDP.</w:t>
      </w:r>
    </w:p>
    <w:p>
      <w:pPr>
        <w:spacing w:before="0"/>
      </w:pPr>
      <w:r>
        <w:rPr>
          <w:b w:val="0"/>
        </w:rPr>
      </w:r>
    </w:p>
    <w:p>
      <w:pPr>
        <w:spacing w:after="100" w:line="360" w:lineRule="auto" w:before="0"/>
      </w:pPr>
      <w:r>
        <w:rPr>
          <w:b w:val="0"/>
        </w:rPr>
        <w:t>27. What is the product of a reaction of calcium carbonate, water and carbon dioxide?</w:t>
      </w:r>
    </w:p>
    <w:p>
      <w:pPr>
        <w:spacing w:before="0"/>
      </w:pPr>
      <w:r>
        <w:rPr>
          <w:b w:val="0"/>
        </w:rPr>
      </w:r>
    </w:p>
    <w:p>
      <w:pPr>
        <w:spacing w:after="100" w:before="0"/>
      </w:pPr>
      <w:r>
        <w:rPr>
          <w:b w:val="0"/>
        </w:rPr>
        <w:t>A. Calcium oxide</w:t>
      </w:r>
    </w:p>
    <w:p>
      <w:pPr>
        <w:spacing w:after="100" w:before="0"/>
      </w:pPr>
      <w:r>
        <w:rPr>
          <w:b w:val="0"/>
        </w:rPr>
        <w:t>B. Calcium hydroxide</w:t>
      </w:r>
    </w:p>
    <w:p>
      <w:pPr>
        <w:spacing w:after="100" w:before="0"/>
      </w:pPr>
      <w:r>
        <w:rPr>
          <w:b w:val="0"/>
        </w:rPr>
        <w:t>C. Hydrochloric acid</w:t>
      </w:r>
    </w:p>
    <w:p>
      <w:pPr>
        <w:spacing w:after="100" w:before="0"/>
      </w:pPr>
      <w:r>
        <w:rPr>
          <w:b w:val="0"/>
        </w:rPr>
        <w:t>D. Calcium hydrogen carbonate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reaction of calcium carbonate, water, and carbon dioxide produces calcium hydrogen carbonate in aqueous solutions. The pH affects the relative quantities of these carbon-containing species, resulting in carbonate scale buildup in boilers and pipes. Natural waters contain bicarbonates that create an unfavourable scum when interacting with soap.</w:t>
      </w:r>
    </w:p>
    <w:p>
      <w:pPr>
        <w:spacing w:before="0"/>
      </w:pPr>
      <w:r>
        <w:rPr>
          <w:b w:val="0"/>
        </w:rPr>
      </w:r>
    </w:p>
    <w:p>
      <w:pPr>
        <w:spacing w:after="100" w:line="360" w:lineRule="auto" w:before="0"/>
      </w:pPr>
      <w:r>
        <w:rPr>
          <w:b w:val="0"/>
        </w:rPr>
        <w:t>28. Fa Xian began his journey back home from which of the following Indian state?</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Bengal</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to the question about the Indian state from which Fa Xian began his journey back home is Bengal. He boarded a ship owned by merchants in Bengal after spending 10 years in India visiting holy Buddhist places. Fa Xian was a Chinese Buddhist monk who walked from China to India in search of Buddhist literature. Bihar, Maharashtra, and Odisha are other Indian states with distinct features and borders.</w:t>
      </w:r>
    </w:p>
    <w:p>
      <w:pPr>
        <w:spacing w:before="0"/>
      </w:pPr>
      <w:r>
        <w:rPr>
          <w:b w:val="0"/>
        </w:rPr>
      </w:r>
    </w:p>
    <w:p>
      <w:pPr>
        <w:spacing w:after="100" w:line="360" w:lineRule="auto" w:before="0"/>
      </w:pPr>
      <w:r>
        <w:rPr>
          <w:b w:val="0"/>
        </w:rPr>
        <w:t>29. Gross primary deficit can be expressed as ________.</w:t>
      </w:r>
    </w:p>
    <w:p>
      <w:pPr>
        <w:spacing w:before="0"/>
      </w:pPr>
      <w:r>
        <w:rPr>
          <w:b w:val="0"/>
        </w:rPr>
      </w:r>
    </w:p>
    <w:p>
      <w:pPr>
        <w:spacing w:after="100" w:before="0"/>
      </w:pPr>
      <w:r>
        <w:rPr>
          <w:b w:val="0"/>
        </w:rPr>
        <w:t>A. Gross fiscal deficit - Net interest liabilities</w:t>
      </w:r>
    </w:p>
    <w:p>
      <w:pPr>
        <w:spacing w:after="100" w:before="0"/>
      </w:pPr>
      <w:r>
        <w:rPr>
          <w:b w:val="0"/>
        </w:rPr>
        <w:t>B. Capital expenditure - Revenue deficit</w:t>
      </w:r>
    </w:p>
    <w:p>
      <w:pPr>
        <w:spacing w:after="100" w:before="0"/>
      </w:pPr>
      <w:r>
        <w:rPr>
          <w:b w:val="0"/>
        </w:rPr>
        <w:t>C. Gross fiscal deficit + Net interest liabilities</w:t>
      </w:r>
    </w:p>
    <w:p>
      <w:pPr>
        <w:spacing w:after="100" w:before="0"/>
      </w:pPr>
      <w:r>
        <w:rPr>
          <w:b w:val="0"/>
        </w:rPr>
        <w:t>D. Revenue deficit + Capital expenditure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Gross primary deficit is the difference between the government;s gross fiscal deficit and net interest liabilities. It is a crucial metric for calculating the federal deficit, as it shows the government;s borrowing needs without including interest payments. This helps to draw attention to the total amount of government spending that needs to be covered by borrowing.</w:t>
      </w:r>
    </w:p>
    <w:p>
      <w:pPr>
        <w:spacing w:before="0"/>
      </w:pPr>
      <w:r>
        <w:rPr>
          <w:b w:val="0"/>
        </w:rPr>
      </w:r>
    </w:p>
    <w:p>
      <w:pPr>
        <w:spacing w:after="100" w:line="360" w:lineRule="auto" w:before="0"/>
      </w:pPr>
      <w:r>
        <w:rPr>
          <w:b w:val="0"/>
        </w:rPr>
        <w:t>30. The news print sector in our country is governed by which order from the following?</w:t>
      </w:r>
    </w:p>
    <w:p>
      <w:pPr>
        <w:spacing w:before="0"/>
      </w:pPr>
      <w:r>
        <w:rPr>
          <w:b w:val="0"/>
        </w:rPr>
      </w:r>
    </w:p>
    <w:p>
      <w:pPr>
        <w:spacing w:after="100" w:before="0"/>
      </w:pPr>
      <w:r>
        <w:rPr>
          <w:b w:val="0"/>
        </w:rPr>
        <w:t>A. National Print Control Order, 2001</w:t>
      </w:r>
    </w:p>
    <w:p>
      <w:pPr>
        <w:spacing w:after="100" w:before="0"/>
      </w:pPr>
      <w:r>
        <w:rPr>
          <w:b w:val="0"/>
        </w:rPr>
        <w:t>B. Newsprint Control Order, 2004</w:t>
      </w:r>
    </w:p>
    <w:p>
      <w:pPr>
        <w:spacing w:after="100" w:before="0"/>
      </w:pPr>
      <w:r>
        <w:rPr>
          <w:b w:val="0"/>
        </w:rPr>
        <w:t>C. News Print Commission Order, 2006</w:t>
      </w:r>
    </w:p>
    <w:p>
      <w:pPr>
        <w:spacing w:after="100" w:before="0"/>
      </w:pPr>
      <w:r>
        <w:rPr>
          <w:b w:val="0"/>
        </w:rPr>
        <w:t>D. National Press Control Order, 2003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Newsprint Control Order, 2004.The 1955 Essential Commodities Act covered newsprint. The Newsprint Control Order of 1962 controlled its production and trade.The Newsprint Control Order was revoked in 2004 and Newsprint was removed from the list of essential goods. The Newsprint Control Order 2004 was then published in its place. This enables the mills that produce newspapers to register with Schedule I. Subject to the actual user condition, mills registered under the schedule are exempt from excise duty.</w:t>
      </w:r>
    </w:p>
    <w:p>
      <w:pPr>
        <w:spacing w:before="0"/>
      </w:pPr>
      <w:r>
        <w:rPr>
          <w:b w:val="0"/>
        </w:rPr>
      </w:r>
    </w:p>
    <w:p>
      <w:pPr>
        <w:spacing w:after="100" w:line="360" w:lineRule="auto" w:before="0"/>
      </w:pPr>
      <w:r>
        <w:rPr>
          <w:b w:val="0"/>
        </w:rPr>
        <w:t>31. Which element of group 13 is a soft metal with a low melting point (303K) and is widely used in doping semiconductors and producing solid-state devices such as transistors?</w:t>
      </w:r>
    </w:p>
    <w:p>
      <w:pPr>
        <w:spacing w:before="0"/>
      </w:pPr>
      <w:r>
        <w:rPr>
          <w:b w:val="0"/>
        </w:rPr>
      </w:r>
    </w:p>
    <w:p>
      <w:pPr>
        <w:spacing w:after="100" w:before="0"/>
      </w:pPr>
      <w:r>
        <w:rPr>
          <w:b w:val="0"/>
        </w:rPr>
        <w:t>A. Aluminium</w:t>
      </w:r>
    </w:p>
    <w:p>
      <w:pPr>
        <w:spacing w:after="100" w:before="0"/>
      </w:pPr>
      <w:r>
        <w:rPr>
          <w:b w:val="0"/>
        </w:rPr>
        <w:t>B. Boron</w:t>
      </w:r>
    </w:p>
    <w:p>
      <w:pPr>
        <w:spacing w:after="100" w:before="0"/>
      </w:pPr>
      <w:r>
        <w:rPr>
          <w:b w:val="0"/>
        </w:rPr>
        <w:t>C. Thallium</w:t>
      </w:r>
    </w:p>
    <w:p>
      <w:pPr>
        <w:spacing w:after="100" w:before="0"/>
      </w:pPr>
      <w:r>
        <w:rPr>
          <w:b w:val="0"/>
        </w:rPr>
        <w:t>D. Gallium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Gallium, a soft metal with a low melting point, is widely used in doping semiconductors and producing solid-state devices. It was discovered in 1875 and is commonly utilized to create alloys with low melting points. Gallium is an element that is soft and silvery at ordinary pressure and temperature.</w:t>
      </w:r>
    </w:p>
    <w:p>
      <w:pPr>
        <w:spacing w:before="0"/>
      </w:pPr>
      <w:r>
        <w:rPr>
          <w:b w:val="0"/>
        </w:rPr>
      </w:r>
    </w:p>
    <w:p>
      <w:pPr>
        <w:spacing w:after="100" w:line="360" w:lineRule="auto" w:before="0"/>
      </w:pPr>
      <w:r>
        <w:rPr>
          <w:b w:val="0"/>
        </w:rPr>
        <w:t>32. What type of isomerism exists in compounds containing two or more complexes, each of which contains a different set of ligands that can in principle be replaced with a ligand of the other complex?</w:t>
      </w:r>
    </w:p>
    <w:p>
      <w:pPr>
        <w:spacing w:before="0"/>
      </w:pPr>
      <w:r>
        <w:rPr>
          <w:b w:val="0"/>
        </w:rPr>
      </w:r>
    </w:p>
    <w:p>
      <w:pPr>
        <w:spacing w:after="100" w:before="0"/>
      </w:pPr>
      <w:r>
        <w:rPr>
          <w:b w:val="0"/>
        </w:rPr>
        <w:t>A. Coordination isomerism</w:t>
      </w:r>
    </w:p>
    <w:p>
      <w:pPr>
        <w:spacing w:after="100" w:before="0"/>
      </w:pPr>
      <w:r>
        <w:rPr>
          <w:b w:val="0"/>
        </w:rPr>
        <w:t>B. Solvate Isomerism</w:t>
      </w:r>
    </w:p>
    <w:p>
      <w:pPr>
        <w:spacing w:after="100" w:before="0"/>
      </w:pPr>
      <w:r>
        <w:rPr>
          <w:b w:val="0"/>
        </w:rPr>
        <w:t>C. Linkage isomerism</w:t>
      </w:r>
    </w:p>
    <w:p>
      <w:pPr>
        <w:spacing w:after="100" w:before="0"/>
      </w:pPr>
      <w:r>
        <w:rPr>
          <w:b w:val="0"/>
        </w:rPr>
        <w:t>D. Ionisation isomerism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Coordination isomerism is the type of isomerism that exists in compounds containing two or more complexes, each of which contains a different set of ligands that can in principle be replaced with a ligand of the other complex. It occurs when the coordination complex ion's makeup changes, but the overall ligand to metal ratio remains the same. This type of isomerism is caused by the exchange of ligands between anionic and cationic entities of various metal ions that are present in the complex. Therefore, coordination isomerism occurs in compounds that contain complex cationic and anionic components.</w:t>
      </w:r>
    </w:p>
    <w:p>
      <w:pPr>
        <w:spacing w:before="0"/>
      </w:pPr>
      <w:r>
        <w:rPr>
          <w:b w:val="0"/>
        </w:rPr>
      </w:r>
    </w:p>
    <w:p>
      <w:pPr>
        <w:spacing w:after="100" w:line="360" w:lineRule="auto" w:before="0"/>
      </w:pPr>
      <w:r>
        <w:rPr>
          <w:b w:val="0"/>
        </w:rPr>
        <w:t>33. “Radcliffe line” separate India with which country?</w:t>
      </w:r>
    </w:p>
    <w:p>
      <w:pPr>
        <w:spacing w:before="0"/>
      </w:pPr>
      <w:r>
        <w:rPr>
          <w:b w:val="0"/>
        </w:rPr>
      </w:r>
    </w:p>
    <w:p>
      <w:pPr>
        <w:spacing w:after="100" w:before="0"/>
      </w:pPr>
      <w:r>
        <w:rPr>
          <w:b w:val="0"/>
        </w:rPr>
        <w:t>A. China</w:t>
      </w:r>
    </w:p>
    <w:p>
      <w:pPr>
        <w:spacing w:after="100" w:before="0"/>
      </w:pPr>
      <w:r>
        <w:rPr>
          <w:b w:val="0"/>
        </w:rPr>
        <w:t>B. Pakistan</w:t>
      </w:r>
    </w:p>
    <w:p>
      <w:pPr>
        <w:spacing w:after="100" w:before="0"/>
      </w:pPr>
      <w:r>
        <w:rPr>
          <w:b w:val="0"/>
        </w:rPr>
        <w:t>C. Nepal</w:t>
      </w:r>
    </w:p>
    <w:p>
      <w:pPr>
        <w:spacing w:after="100" w:before="0"/>
      </w:pPr>
      <w:r>
        <w:rPr>
          <w:b w:val="0"/>
        </w:rPr>
        <w:t>D. Bhutan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Radcliffe Line is a demarcation line that separates India and Pakistan. It was named after Cyril Radcliffe, who was responsible for dividing 175,000 square miles of land with 88 million inhabitants. Following the partition of British India, the line was made public and now forms part of the border between India and Pakistan.</w:t>
      </w:r>
    </w:p>
    <w:p>
      <w:pPr>
        <w:spacing w:before="0"/>
      </w:pPr>
      <w:r>
        <w:rPr>
          <w:b w:val="0"/>
        </w:rPr>
      </w:r>
    </w:p>
    <w:p>
      <w:pPr>
        <w:spacing w:after="100" w:line="360" w:lineRule="auto" w:before="0"/>
      </w:pPr>
      <w:r>
        <w:rPr>
          <w:b w:val="0"/>
        </w:rPr>
        <w:t>34. Which of the following rocks is formed by the cooling and crystallisation of magma?</w:t>
      </w:r>
    </w:p>
    <w:p>
      <w:pPr>
        <w:spacing w:before="0"/>
      </w:pPr>
      <w:r>
        <w:rPr>
          <w:b w:val="0"/>
        </w:rPr>
      </w:r>
    </w:p>
    <w:p>
      <w:pPr>
        <w:spacing w:after="100" w:before="0"/>
      </w:pPr>
      <w:r>
        <w:rPr>
          <w:b w:val="0"/>
        </w:rPr>
        <w:t>A. Granite</w:t>
      </w:r>
    </w:p>
    <w:p>
      <w:pPr>
        <w:spacing w:after="100" w:before="0"/>
      </w:pPr>
      <w:r>
        <w:rPr>
          <w:b w:val="0"/>
        </w:rPr>
        <w:t>B. Chalk</w:t>
      </w:r>
    </w:p>
    <w:p>
      <w:pPr>
        <w:spacing w:after="100" w:before="0"/>
      </w:pPr>
      <w:r>
        <w:rPr>
          <w:b w:val="0"/>
        </w:rPr>
        <w:t>C. Coal</w:t>
      </w:r>
    </w:p>
    <w:p>
      <w:pPr>
        <w:spacing w:after="100" w:before="0"/>
      </w:pPr>
      <w:r>
        <w:rPr>
          <w:b w:val="0"/>
        </w:rPr>
        <w:t>D. Shell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Granite is formed by the cooling and crystallization of magma. It is a type of igneous rock that is found close to or past plate borders on all continents. As magma cools thousands of kilometers below the Earth's surface, it solidifies and forms granite. The volcanic mountains above the granite erode away, exposing the granitic rocks to the surface. Other igneous rocks are also formed from magma, which is a molten or semi-molten substance that may contain gas bubbles and suspended crystals.</w:t>
      </w:r>
    </w:p>
    <w:p>
      <w:pPr>
        <w:spacing w:before="0"/>
      </w:pPr>
      <w:r>
        <w:rPr>
          <w:b w:val="0"/>
        </w:rPr>
      </w:r>
    </w:p>
    <w:p>
      <w:pPr>
        <w:spacing w:after="100" w:line="360" w:lineRule="auto" w:before="0"/>
      </w:pPr>
      <w:r>
        <w:rPr>
          <w:b w:val="0"/>
        </w:rPr>
        <w:t>35. In July 2022, who was appointed as the deputy election commissioner of India?</w:t>
      </w:r>
    </w:p>
    <w:p>
      <w:pPr>
        <w:spacing w:before="0"/>
      </w:pPr>
      <w:r>
        <w:rPr>
          <w:b w:val="0"/>
        </w:rPr>
      </w:r>
    </w:p>
    <w:p>
      <w:pPr>
        <w:spacing w:after="100" w:before="0"/>
      </w:pPr>
      <w:r>
        <w:rPr>
          <w:b w:val="0"/>
        </w:rPr>
        <w:t>A. R K Gupta</w:t>
      </w:r>
    </w:p>
    <w:p>
      <w:pPr>
        <w:spacing w:after="100" w:before="0"/>
      </w:pPr>
      <w:r>
        <w:rPr>
          <w:b w:val="0"/>
        </w:rPr>
        <w:t>B. Asit Rath</w:t>
      </w:r>
    </w:p>
    <w:p>
      <w:pPr>
        <w:spacing w:after="100" w:before="0"/>
      </w:pPr>
      <w:r>
        <w:rPr>
          <w:b w:val="0"/>
        </w:rPr>
        <w:t>C. Suranjan Das</w:t>
      </w:r>
    </w:p>
    <w:p>
      <w:pPr>
        <w:spacing w:after="100" w:before="0"/>
      </w:pPr>
      <w:r>
        <w:rPr>
          <w:b w:val="0"/>
        </w:rPr>
        <w:t>D. R. Dinesh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K Gupta has been named the deputy election commissioner. He is a member of the Central Secretariat Service (CSS), will hold the position of deputy election commissioner (Joint Secretary level) until his retirement on February 28, 2023.</w:t>
      </w:r>
    </w:p>
    <w:p>
      <w:pPr>
        <w:spacing w:before="0"/>
      </w:pPr>
      <w:r>
        <w:rPr>
          <w:b w:val="0"/>
        </w:rPr>
      </w:r>
    </w:p>
    <w:p>
      <w:pPr>
        <w:spacing w:after="100" w:line="360" w:lineRule="auto" w:before="0"/>
      </w:pPr>
      <w:r>
        <w:rPr>
          <w:b w:val="0"/>
        </w:rPr>
        <w:t>36. Who among the following personalities is an exponent of Kathak dance in India?</w:t>
      </w:r>
    </w:p>
    <w:p>
      <w:pPr>
        <w:spacing w:before="0"/>
      </w:pPr>
      <w:r>
        <w:rPr>
          <w:b w:val="0"/>
        </w:rPr>
      </w:r>
    </w:p>
    <w:p>
      <w:pPr>
        <w:spacing w:after="100" w:before="0"/>
      </w:pPr>
      <w:r>
        <w:rPr>
          <w:b w:val="0"/>
        </w:rPr>
        <w:t>A. Prerna Shrimali</w:t>
      </w:r>
    </w:p>
    <w:p>
      <w:pPr>
        <w:spacing w:after="100" w:before="0"/>
      </w:pPr>
      <w:r>
        <w:rPr>
          <w:b w:val="0"/>
        </w:rPr>
        <w:t>B. Usha Uthup</w:t>
      </w:r>
    </w:p>
    <w:p>
      <w:pPr>
        <w:spacing w:after="100" w:before="0"/>
      </w:pPr>
      <w:r>
        <w:rPr>
          <w:b w:val="0"/>
        </w:rPr>
        <w:t>C. Suman Kalyanpur</w:t>
      </w:r>
    </w:p>
    <w:p>
      <w:pPr>
        <w:spacing w:after="100" w:before="0"/>
      </w:pPr>
      <w:r>
        <w:rPr>
          <w:b w:val="0"/>
        </w:rPr>
        <w:t>D. Monali Thakur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Prerna Shrimali is a senior Kathak dancer of the Jaipur Gharana who was trained by Guru Shri Kundan lal Gangani in Jaipur and Kathak Kendra in New Delhi. She has also trained young dancers and participated in international dance seminars and conferences.</w:t>
      </w:r>
    </w:p>
    <w:p>
      <w:pPr>
        <w:spacing w:before="0"/>
      </w:pPr>
      <w:r>
        <w:rPr>
          <w:b w:val="0"/>
        </w:rPr>
      </w:r>
    </w:p>
    <w:p>
      <w:pPr>
        <w:spacing w:after="100" w:line="360" w:lineRule="auto" w:before="0"/>
      </w:pPr>
      <w:r>
        <w:rPr>
          <w:b w:val="0"/>
        </w:rPr>
        <w:t>37. Who has been appointed as the chairperson of the Central Board of Secondary Education (CBSE) in May 2022?</w:t>
      </w:r>
    </w:p>
    <w:p>
      <w:pPr>
        <w:spacing w:before="0"/>
      </w:pPr>
      <w:r>
        <w:rPr>
          <w:b w:val="0"/>
        </w:rPr>
      </w:r>
    </w:p>
    <w:p>
      <w:pPr>
        <w:spacing w:after="100" w:before="0"/>
      </w:pPr>
      <w:r>
        <w:rPr>
          <w:b w:val="0"/>
        </w:rPr>
        <w:t>A. Nalin Negi</w:t>
      </w:r>
    </w:p>
    <w:p>
      <w:pPr>
        <w:spacing w:after="100" w:before="0"/>
      </w:pPr>
      <w:r>
        <w:rPr>
          <w:b w:val="0"/>
        </w:rPr>
        <w:t>B. Nidhi Chibber</w:t>
      </w:r>
    </w:p>
    <w:p>
      <w:pPr>
        <w:spacing w:after="100" w:before="0"/>
      </w:pPr>
      <w:r>
        <w:rPr>
          <w:b w:val="0"/>
        </w:rPr>
        <w:t>C. Satyendra Prakash</w:t>
      </w:r>
    </w:p>
    <w:p>
      <w:pPr>
        <w:spacing w:after="100" w:before="0"/>
      </w:pPr>
      <w:r>
        <w:rPr>
          <w:b w:val="0"/>
        </w:rPr>
        <w:t>D. Ashish Jha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Nidhi Chibber, a senior IAS officer, was appointed to lead the Central Board of Secondary Education in May 2022 (CBSE).It is the government of India's national board of secondary education for both public and private schools.</w:t>
      </w:r>
    </w:p>
    <w:p>
      <w:pPr>
        <w:spacing w:before="0"/>
      </w:pPr>
      <w:r>
        <w:rPr>
          <w:b w:val="0"/>
        </w:rPr>
      </w:r>
    </w:p>
    <w:p>
      <w:pPr>
        <w:spacing w:after="100" w:line="360" w:lineRule="auto" w:before="0"/>
      </w:pPr>
      <w:r>
        <w:rPr>
          <w:b w:val="0"/>
        </w:rPr>
        <w:t>38. Which of the following Gharanas does Padma Bhushan Kishori Amonkar belong to?</w:t>
      </w:r>
    </w:p>
    <w:p>
      <w:pPr>
        <w:spacing w:before="0"/>
      </w:pPr>
      <w:r>
        <w:rPr>
          <w:b w:val="0"/>
        </w:rPr>
      </w:r>
    </w:p>
    <w:p>
      <w:pPr>
        <w:spacing w:after="100" w:before="0"/>
      </w:pPr>
      <w:r>
        <w:rPr>
          <w:b w:val="0"/>
        </w:rPr>
        <w:t>A. Gwalior</w:t>
      </w:r>
    </w:p>
    <w:p>
      <w:pPr>
        <w:spacing w:after="100" w:before="0"/>
      </w:pPr>
      <w:r>
        <w:rPr>
          <w:b w:val="0"/>
        </w:rPr>
        <w:t>B. Kirana</w:t>
      </w:r>
    </w:p>
    <w:p>
      <w:pPr>
        <w:spacing w:after="100" w:before="0"/>
      </w:pPr>
      <w:r>
        <w:rPr>
          <w:b w:val="0"/>
        </w:rPr>
        <w:t>C. Patiala</w:t>
      </w:r>
    </w:p>
    <w:p>
      <w:pPr>
        <w:spacing w:after="100" w:before="0"/>
      </w:pPr>
      <w:r>
        <w:rPr>
          <w:b w:val="0"/>
        </w:rPr>
        <w:t>D. Jaipur-Atrauli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Kishori Amonkar was an inventive representative of the Jaipur Gharana and one of the greatest singers in the Indian classical vocal heritage. Indian classical dancer, choreographer, and teacher Mrinalini Vikram Sarabhai. Indian classical vocalist Mogubai Kurdikar lived in Jaipur-Atrauli Gharana.</w:t>
      </w:r>
    </w:p>
    <w:p>
      <w:pPr>
        <w:spacing w:before="0"/>
      </w:pPr>
      <w:r>
        <w:rPr>
          <w:b w:val="0"/>
        </w:rPr>
      </w:r>
    </w:p>
    <w:p>
      <w:pPr>
        <w:spacing w:after="100" w:line="360" w:lineRule="auto" w:before="0"/>
      </w:pPr>
      <w:r>
        <w:rPr>
          <w:b w:val="0"/>
        </w:rPr>
        <w:t>39. Who among the following was the founder of Visva-Bharati University?</w:t>
      </w:r>
    </w:p>
    <w:p>
      <w:pPr>
        <w:spacing w:before="0"/>
      </w:pPr>
      <w:r>
        <w:rPr>
          <w:b w:val="0"/>
        </w:rPr>
      </w:r>
    </w:p>
    <w:p>
      <w:pPr>
        <w:spacing w:after="100" w:before="0"/>
      </w:pPr>
      <w:r>
        <w:rPr>
          <w:b w:val="0"/>
        </w:rPr>
        <w:t>A. Madan Mohan Malaviya</w:t>
      </w:r>
    </w:p>
    <w:p>
      <w:pPr>
        <w:spacing w:after="100" w:before="0"/>
      </w:pPr>
      <w:r>
        <w:rPr>
          <w:b w:val="0"/>
        </w:rPr>
        <w:t>B. Lala Hardayal</w:t>
      </w:r>
    </w:p>
    <w:p>
      <w:pPr>
        <w:spacing w:after="100" w:before="0"/>
      </w:pPr>
      <w:r>
        <w:rPr>
          <w:b w:val="0"/>
        </w:rPr>
        <w:t>C. Swami Vivekananda</w:t>
      </w:r>
    </w:p>
    <w:p>
      <w:pPr>
        <w:spacing w:after="100" w:before="0"/>
      </w:pPr>
      <w:r>
        <w:rPr>
          <w:b w:val="0"/>
        </w:rPr>
        <w:t>D. Rabindranath Tagore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Visva-Bharati University is a public research university founded by Rabindranath Tagore in 1921 in Santiniketan, West Bengal. It was originally a college and is now an Institute of National Importance. Tagore was a Bengali polymath and Nobel Prize winner in Literature for his collection Gitanjali.</w:t>
      </w:r>
    </w:p>
    <w:p>
      <w:pPr>
        <w:spacing w:before="0"/>
      </w:pPr>
      <w:r>
        <w:rPr>
          <w:b w:val="0"/>
        </w:rPr>
      </w:r>
    </w:p>
    <w:p>
      <w:pPr>
        <w:spacing w:after="100" w:line="360" w:lineRule="auto" w:before="0"/>
      </w:pPr>
      <w:r>
        <w:rPr>
          <w:b w:val="0"/>
        </w:rPr>
        <w:t>40. Which state government launched the Mission Bhumiputra in August 2022?</w:t>
      </w:r>
    </w:p>
    <w:p>
      <w:pPr>
        <w:spacing w:before="0"/>
      </w:pPr>
      <w:r>
        <w:rPr>
          <w:b w:val="0"/>
        </w:rPr>
      </w:r>
    </w:p>
    <w:p>
      <w:pPr>
        <w:spacing w:after="100" w:before="0"/>
      </w:pPr>
      <w:r>
        <w:rPr>
          <w:b w:val="0"/>
        </w:rPr>
        <w:t>A. Nagaland</w:t>
      </w:r>
    </w:p>
    <w:p>
      <w:pPr>
        <w:spacing w:after="100" w:before="0"/>
      </w:pPr>
      <w:r>
        <w:rPr>
          <w:b w:val="0"/>
        </w:rPr>
        <w:t>B. Bihar</w:t>
      </w:r>
    </w:p>
    <w:p>
      <w:pPr>
        <w:spacing w:after="100" w:before="0"/>
      </w:pPr>
      <w:r>
        <w:rPr>
          <w:b w:val="0"/>
        </w:rPr>
        <w:t>C. Sikkim</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Mission Bhumiputra Portal was recently introduced by Assam Chief Minister Himanta Biswa Sarma. The goal is to give pupils access to digitalized caste certificates within a month.</w:t>
      </w:r>
    </w:p>
    <w:p>
      <w:pPr>
        <w:spacing w:before="0"/>
      </w:pPr>
      <w:r>
        <w:rPr>
          <w:b w:val="0"/>
        </w:rPr>
      </w:r>
    </w:p>
    <w:p>
      <w:pPr>
        <w:spacing w:after="100" w:line="360" w:lineRule="auto" w:before="0"/>
      </w:pPr>
      <w:r>
        <w:rPr>
          <w:b w:val="0"/>
        </w:rPr>
        <w:t>41. In the ________, Sarojini Naidu persuaded Mahatma Gandhi to allow women to join the movement.</w:t>
      </w:r>
    </w:p>
    <w:p>
      <w:pPr>
        <w:spacing w:before="0"/>
      </w:pPr>
      <w:r>
        <w:rPr>
          <w:b w:val="0"/>
        </w:rPr>
      </w:r>
    </w:p>
    <w:p>
      <w:pPr>
        <w:spacing w:after="100" w:before="0"/>
      </w:pPr>
      <w:r>
        <w:rPr>
          <w:b w:val="0"/>
        </w:rPr>
        <w:t>A. Quit India Movement</w:t>
      </w:r>
    </w:p>
    <w:p>
      <w:pPr>
        <w:spacing w:after="100" w:before="0"/>
      </w:pPr>
      <w:r>
        <w:rPr>
          <w:b w:val="0"/>
        </w:rPr>
        <w:t>B. Champaran Satyagraha</w:t>
      </w:r>
    </w:p>
    <w:p>
      <w:pPr>
        <w:spacing w:after="100" w:before="0"/>
      </w:pPr>
      <w:r>
        <w:rPr>
          <w:b w:val="0"/>
        </w:rPr>
        <w:t>C. Salt Satyagraha</w:t>
      </w:r>
    </w:p>
    <w:p>
      <w:pPr>
        <w:spacing w:after="100" w:before="0"/>
      </w:pPr>
      <w:r>
        <w:rPr>
          <w:b w:val="0"/>
        </w:rPr>
        <w:t>D. Non-Cooperation Movement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Sarojini Naidu convinced Mahatma Gandhi to allow women to join the Salt Satyagraha movement. Mahatma Gandhi led the civil disobedience movement called the Salt March, sometimes referred to as the Salt Satyagraha, the Dandi March and the Dandi Satyagraha.</w:t>
      </w:r>
    </w:p>
    <w:p>
      <w:pPr>
        <w:spacing w:before="0"/>
      </w:pPr>
      <w:r>
        <w:rPr>
          <w:b w:val="0"/>
        </w:rPr>
      </w:r>
    </w:p>
    <w:p>
      <w:pPr>
        <w:spacing w:after="100" w:line="360" w:lineRule="auto" w:before="0"/>
      </w:pPr>
      <w:r>
        <w:rPr>
          <w:b w:val="0"/>
        </w:rPr>
        <w:t>42. The World Para Athletics Grand Prix 2022 was held in ________.</w:t>
      </w:r>
    </w:p>
    <w:p>
      <w:pPr>
        <w:spacing w:before="0"/>
      </w:pPr>
      <w:r>
        <w:rPr>
          <w:b w:val="0"/>
        </w:rPr>
      </w:r>
    </w:p>
    <w:p>
      <w:pPr>
        <w:spacing w:after="100" w:before="0"/>
      </w:pPr>
      <w:r>
        <w:rPr>
          <w:b w:val="0"/>
        </w:rPr>
        <w:t>A. Sharjah</w:t>
      </w:r>
    </w:p>
    <w:p>
      <w:pPr>
        <w:spacing w:after="100" w:before="0"/>
      </w:pPr>
      <w:r>
        <w:rPr>
          <w:b w:val="0"/>
        </w:rPr>
        <w:t>B. Istanbul</w:t>
      </w:r>
    </w:p>
    <w:p>
      <w:pPr>
        <w:spacing w:after="100" w:before="0"/>
      </w:pPr>
      <w:r>
        <w:rPr>
          <w:b w:val="0"/>
        </w:rPr>
        <w:t>C. Dubai</w:t>
      </w:r>
    </w:p>
    <w:p>
      <w:pPr>
        <w:spacing w:after="100" w:before="0"/>
      </w:pPr>
      <w:r>
        <w:rPr>
          <w:b w:val="0"/>
        </w:rPr>
        <w:t>D. Doha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World Para Athletics Grand Prix 2022 was held in Dubai. This event took place from March 21 to March 24, 2022, with 450 competitors from 43 different nations participating. The aim of this event was to qualify for the Birmingham 2022 Commonwealth Games and the Hangzhou 2022 Asian Para Games. Over 100 para-athletes, including Indian participants, had the chance to get classified in this event. The World Para Athletics Championship is a biennial event that hosts athletes with intellectual and physical limitations, serving as a Paralympic equivalent of the able-bodied competitors' World Athletics Championships.</w:t>
      </w:r>
    </w:p>
    <w:p>
      <w:pPr>
        <w:spacing w:before="0"/>
      </w:pPr>
      <w:r>
        <w:rPr>
          <w:b w:val="0"/>
        </w:rPr>
      </w:r>
    </w:p>
    <w:p>
      <w:pPr>
        <w:spacing w:after="100" w:line="360" w:lineRule="auto" w:before="0"/>
      </w:pPr>
      <w:r>
        <w:rPr>
          <w:b w:val="0"/>
        </w:rPr>
        <w:t>43. Rajkumar Singhajit Singh, a leading exponent and guru of Indian classical Manipuri dance form, was awarded which of the following Indian civilian honours in 1986?</w:t>
      </w:r>
    </w:p>
    <w:p>
      <w:pPr>
        <w:spacing w:before="0"/>
      </w:pPr>
      <w:r>
        <w:rPr>
          <w:b w:val="0"/>
        </w:rPr>
      </w:r>
    </w:p>
    <w:p>
      <w:pPr>
        <w:spacing w:after="100" w:before="0"/>
      </w:pPr>
      <w:r>
        <w:rPr>
          <w:b w:val="0"/>
        </w:rPr>
        <w:t>A. Padma Bhushan</w:t>
      </w:r>
    </w:p>
    <w:p>
      <w:pPr>
        <w:spacing w:after="100" w:before="0"/>
      </w:pPr>
      <w:r>
        <w:rPr>
          <w:b w:val="0"/>
        </w:rPr>
        <w:t>B. Padma Shri</w:t>
      </w:r>
    </w:p>
    <w:p>
      <w:pPr>
        <w:spacing w:after="100" w:before="0"/>
      </w:pPr>
      <w:r>
        <w:rPr>
          <w:b w:val="0"/>
        </w:rPr>
        <w:t>C. Bharat Ratna</w:t>
      </w:r>
    </w:p>
    <w:p>
      <w:pPr>
        <w:spacing w:after="100" w:before="0"/>
      </w:pPr>
      <w:r>
        <w:rPr>
          <w:b w:val="0"/>
        </w:rPr>
        <w:t>D. Padma Vibhushan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Rajkumar Singhajit Singh, a renowned Manipuri dance exponent, was awarded the Padma Shri in 1986 for his contributions to the dance form. He is also a skilled performer, choreographer, scholar, and artist. Other noted Manipuri dancers include Guru Bipin Singh and Charu Sija Mathur. The csv data lists famous dancers from different Indian classical dance styles and their respective states.</w:t>
      </w:r>
    </w:p>
    <w:p>
      <w:pPr>
        <w:spacing w:before="0"/>
      </w:pPr>
      <w:r>
        <w:rPr>
          <w:b w:val="0"/>
        </w:rPr>
      </w:r>
    </w:p>
    <w:p>
      <w:pPr>
        <w:spacing w:after="100" w:line="360" w:lineRule="auto" w:before="0"/>
      </w:pPr>
      <w:r>
        <w:rPr>
          <w:b w:val="0"/>
        </w:rPr>
        <w:t>44. Which of the following players is associated with badminton?</w:t>
      </w:r>
    </w:p>
    <w:p>
      <w:pPr>
        <w:spacing w:before="0"/>
      </w:pPr>
      <w:r>
        <w:rPr>
          <w:b w:val="0"/>
        </w:rPr>
      </w:r>
    </w:p>
    <w:p>
      <w:pPr>
        <w:spacing w:after="100" w:before="0"/>
      </w:pPr>
      <w:r>
        <w:rPr>
          <w:b w:val="0"/>
        </w:rPr>
        <w:t>A. K Srikanth</w:t>
      </w:r>
    </w:p>
    <w:p>
      <w:pPr>
        <w:spacing w:after="100" w:before="0"/>
      </w:pPr>
      <w:r>
        <w:rPr>
          <w:b w:val="0"/>
        </w:rPr>
        <w:t>B. Sankalp Gupta</w:t>
      </w:r>
    </w:p>
    <w:p>
      <w:pPr>
        <w:spacing w:after="100" w:before="0"/>
      </w:pPr>
      <w:r>
        <w:rPr>
          <w:b w:val="0"/>
        </w:rPr>
        <w:t>C. Manika Batra</w:t>
      </w:r>
    </w:p>
    <w:p>
      <w:pPr>
        <w:spacing w:after="100" w:before="0"/>
      </w:pPr>
      <w:r>
        <w:rPr>
          <w:b w:val="0"/>
        </w:rPr>
        <w:t>D. Archana Kamat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 Srikanth is an Indian badminton player who has won many awards. He was the first Indian to reach the men's singles final of a World Championship in 2021 and was part of the Indian men's Thomas Cup team in 2022, which won the championship. Badminton is played indoors on a rectangular court and the shuttlecock must land in the opposing team's half to score a point.</w:t>
      </w:r>
    </w:p>
    <w:p>
      <w:pPr>
        <w:spacing w:before="0"/>
      </w:pPr>
      <w:r>
        <w:rPr>
          <w:b w:val="0"/>
        </w:rPr>
      </w:r>
    </w:p>
    <w:p>
      <w:pPr>
        <w:spacing w:after="100" w:line="360" w:lineRule="auto" w:before="0"/>
      </w:pPr>
      <w:r>
        <w:rPr>
          <w:b w:val="0"/>
        </w:rPr>
        <w:t>45. Subsidiary alliance treaty was imposed on Awadh in ________.</w:t>
      </w:r>
    </w:p>
    <w:p>
      <w:pPr>
        <w:spacing w:before="0"/>
      </w:pPr>
      <w:r>
        <w:rPr>
          <w:b w:val="0"/>
        </w:rPr>
      </w:r>
    </w:p>
    <w:p>
      <w:pPr>
        <w:spacing w:after="100" w:before="0"/>
      </w:pPr>
      <w:r>
        <w:rPr>
          <w:b w:val="0"/>
        </w:rPr>
        <w:t>A. 1802</w:t>
      </w:r>
    </w:p>
    <w:p>
      <w:pPr>
        <w:spacing w:after="100" w:before="0"/>
      </w:pPr>
      <w:r>
        <w:rPr>
          <w:b w:val="0"/>
        </w:rPr>
        <w:t>B. 1803</w:t>
      </w:r>
    </w:p>
    <w:p>
      <w:pPr>
        <w:spacing w:after="100" w:before="0"/>
      </w:pPr>
      <w:r>
        <w:rPr>
          <w:b w:val="0"/>
        </w:rPr>
        <w:t>C. 1801</w:t>
      </w:r>
    </w:p>
    <w:p>
      <w:pPr>
        <w:spacing w:after="100" w:before="0"/>
      </w:pPr>
      <w:r>
        <w:rPr>
          <w:b w:val="0"/>
        </w:rPr>
        <w:t>D. 1804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1801. The Policy of Subsidiary Alliance was imposed on Awadh by Wellesley in 1801. It was a pact between the British East India Company and the princely states of India, through which the English gained control over the Indian kingdoms. The Nawab of Awadh was the first king to form a subsidiary alliance with the British following the Battle of Buxar. The Nizam of Hyderabad was the first to consent to a carefully crafted subsidiary alliance. The Subsidiary Alliance was a significant factor in the development of the British Empire in India.</w:t>
      </w:r>
    </w:p>
    <w:p>
      <w:pPr>
        <w:spacing w:before="0"/>
      </w:pPr>
      <w:r>
        <w:rPr>
          <w:b w:val="0"/>
        </w:rPr>
      </w:r>
    </w:p>
    <w:p>
      <w:pPr>
        <w:spacing w:after="100" w:line="360" w:lineRule="auto" w:before="0"/>
      </w:pPr>
      <w:r>
        <w:rPr>
          <w:b w:val="0"/>
        </w:rPr>
        <w:t>46. If sin Y = x, then what will be the value of cos 2Y (where 0 ≤ Y ≤ 90°)?</w:t>
      </w:r>
    </w:p>
    <w:p>
      <w:pPr>
        <w:spacing w:before="0"/>
      </w:pPr>
      <w:r>
        <w:rPr>
          <w:b w:val="0"/>
        </w:rPr>
      </w:r>
    </w:p>
    <w:p>
      <w:pPr>
        <w:spacing w:after="100" w:before="0"/>
      </w:pPr>
      <w:r>
        <w:rPr>
          <w:b w:val="0"/>
        </w:rPr>
        <w:t>A. (√2 - 1)x</w:t>
      </w:r>
    </w:p>
    <w:p>
      <w:pPr>
        <w:spacing w:after="100" w:before="0"/>
      </w:pPr>
      <w:r>
        <w:rPr>
          <w:b w:val="0"/>
        </w:rPr>
        <w:t>B. √2x</w:t>
      </w:r>
    </w:p>
    <w:p>
      <w:pPr>
        <w:spacing w:after="100" w:before="0"/>
      </w:pPr>
      <w:r>
        <w:rPr>
          <w:b w:val="0"/>
        </w:rPr>
        <w:t>C. 1 - 2x</w:t>
      </w:r>
    </w:p>
    <w:p>
      <w:pPr>
        <w:spacing w:after="100" w:before="0"/>
      </w:pPr>
      <w:r>
        <w:rPr>
          <w:b w:val="0"/>
        </w:rPr>
        <w:t>D. 1 - 2x2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 2Y = 1 - 2sin2 Y ⇒ cos 2Y = 1 - 2(sin Y)2 ⇒ cos 2Y = 1 - 2(x)2 [ putting the value of sin Y = x ]</w:t>
      </w:r>
    </w:p>
    <w:p>
      <w:pPr>
        <w:spacing w:before="0"/>
      </w:pPr>
      <w:r>
        <w:rPr>
          <w:b w:val="0"/>
        </w:rPr>
      </w:r>
    </w:p>
    <w:p>
      <w:pPr>
        <w:spacing w:after="100" w:line="360" w:lineRule="auto" w:before="0"/>
      </w:pPr>
      <w:r>
        <w:rPr>
          <w:b w:val="0"/>
        </w:rPr>
        <w:t>47. What is the value of (a + b)2 - (a - b)2?</w:t>
      </w:r>
    </w:p>
    <w:p>
      <w:pPr>
        <w:spacing w:before="0"/>
      </w:pPr>
      <w:r>
        <w:rPr>
          <w:b w:val="0"/>
        </w:rPr>
      </w:r>
    </w:p>
    <w:p>
      <w:pPr>
        <w:spacing w:after="100" w:before="0"/>
      </w:pPr>
      <w:r>
        <w:rPr>
          <w:b w:val="0"/>
        </w:rPr>
        <w:t>A. 2(a2 + b2)</w:t>
      </w:r>
    </w:p>
    <w:p>
      <w:pPr>
        <w:spacing w:after="100" w:before="0"/>
      </w:pPr>
      <w:r>
        <w:rPr>
          <w:b w:val="0"/>
        </w:rPr>
        <w:t>B. 4(a2 + b2)</w:t>
      </w:r>
    </w:p>
    <w:p>
      <w:pPr>
        <w:spacing w:after="100" w:before="0"/>
      </w:pPr>
      <w:r>
        <w:rPr>
          <w:b w:val="0"/>
        </w:rPr>
        <w:t>C. 8ab</w:t>
      </w:r>
    </w:p>
    <w:p>
      <w:pPr>
        <w:spacing w:after="100" w:before="0"/>
      </w:pPr>
      <w:r>
        <w:rPr>
          <w:b w:val="0"/>
        </w:rPr>
        <w:t>D. 4ab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b)2 - (a - b)2 = (a2 + b2 + 2ab) - (a2 + b2 - 2ab) ⇒ a2 + b2 + 2ab - a2 - b2 + 2ab ⇒ a2 + b2 - a2 - b2 + 2ab + 2ab ⇒ 2ab + 2ab = 4ab</w:t>
      </w:r>
    </w:p>
    <w:p>
      <w:pPr>
        <w:spacing w:before="0"/>
      </w:pPr>
      <w:r>
        <w:rPr>
          <w:b w:val="0"/>
        </w:rPr>
      </w:r>
    </w:p>
    <w:p>
      <w:pPr>
        <w:spacing w:after="100" w:line="360" w:lineRule="auto" w:before="0"/>
      </w:pPr>
      <w:r>
        <w:rPr>
          <w:b w:val="0"/>
        </w:rPr>
        <w:t>48. The table given below shows the number of monuments in 5 different cities. Cities Monuments A 40 B 30 C 120 D 150 E 50 What is the ratio of number of monuments in B to the number of monuments in D?</w:t>
      </w:r>
    </w:p>
    <w:p>
      <w:pPr>
        <w:spacing w:before="0"/>
      </w:pPr>
      <w:r>
        <w:rPr>
          <w:b w:val="0"/>
        </w:rPr>
      </w:r>
    </w:p>
    <w:p>
      <w:pPr>
        <w:spacing w:after="100" w:before="0"/>
      </w:pPr>
      <w:r>
        <w:rPr>
          <w:b w:val="0"/>
        </w:rPr>
        <w:t>A. 3 ∶ 1</w:t>
      </w:r>
    </w:p>
    <w:p>
      <w:pPr>
        <w:spacing w:after="100" w:before="0"/>
      </w:pPr>
      <w:r>
        <w:rPr>
          <w:b w:val="0"/>
        </w:rPr>
        <w:t>B. 1 ∶ 4</w:t>
      </w:r>
    </w:p>
    <w:p>
      <w:pPr>
        <w:spacing w:after="100" w:before="0"/>
      </w:pPr>
      <w:r>
        <w:rPr>
          <w:b w:val="0"/>
        </w:rPr>
        <w:t>C. 5 ∶ 1</w:t>
      </w:r>
    </w:p>
    <w:p>
      <w:pPr>
        <w:spacing w:after="100" w:before="0"/>
      </w:pPr>
      <w:r>
        <w:rPr>
          <w:b w:val="0"/>
        </w:rPr>
        <w:t>D. 1 ∶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ratio of city B to that of D is B/D = 30/150 ⇒ B/D = 1/5 ⇒ B:D = 1:5</w:t>
      </w:r>
    </w:p>
    <w:p>
      <w:pPr>
        <w:spacing w:before="0"/>
      </w:pPr>
      <w:r>
        <w:rPr>
          <w:b w:val="0"/>
        </w:rPr>
      </w:r>
    </w:p>
    <w:p>
      <w:pPr>
        <w:spacing w:after="100" w:line="360" w:lineRule="auto" w:before="0"/>
      </w:pPr>
      <w:r>
        <w:rPr>
          <w:b w:val="0"/>
        </w:rPr>
        <w:t>49. The following table shows the production of different type of two wheelers from 1993 to 1998. Number of two wheelers (in 1000s) Type Year 1993 1994 1995 1996 1997 1998 A 36 34 40 35 37.5 40 B 20 22 25 23 19.5 18 C 14 22 16 25 29 35 D 60 62 67.5 75 76 80 E 40 45 48 50 80 105 F 45 52 55 60 57.5 56 Total 215 237 251.5 268 299.5 334 What is the percentage increase in the total production of all types of two wheelers in 1998 in comparison to 1996 (rounded off to the nearest integer)?</w:t>
      </w:r>
    </w:p>
    <w:p>
      <w:pPr>
        <w:spacing w:before="0"/>
      </w:pPr>
      <w:r>
        <w:rPr>
          <w:b w:val="0"/>
        </w:rPr>
      </w:r>
    </w:p>
    <w:p>
      <w:pPr>
        <w:spacing w:after="100" w:before="0"/>
      </w:pPr>
      <w:r>
        <w:rPr>
          <w:b w:val="0"/>
        </w:rPr>
        <w:t>A. 27%</w:t>
      </w:r>
    </w:p>
    <w:p>
      <w:pPr>
        <w:spacing w:after="100" w:before="0"/>
      </w:pPr>
      <w:r>
        <w:rPr>
          <w:b w:val="0"/>
        </w:rPr>
        <w:t>B. 25%</w:t>
      </w:r>
    </w:p>
    <w:p>
      <w:pPr>
        <w:spacing w:after="100" w:before="0"/>
      </w:pPr>
      <w:r>
        <w:rPr>
          <w:b w:val="0"/>
        </w:rPr>
        <w:t>C. 24%</w:t>
      </w:r>
    </w:p>
    <w:p>
      <w:pPr>
        <w:spacing w:after="100" w:before="0"/>
      </w:pPr>
      <w:r>
        <w:rPr>
          <w:b w:val="0"/>
        </w:rPr>
        <w:t>D. 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Increase in percentage in 2 years = [(334 - 268)/268] × 100 ⇒ (66/268) × 100 ⇒ 0.2462 × 100 ⇒ 24.62% ~ 25%</w:t>
      </w:r>
    </w:p>
    <w:p>
      <w:pPr>
        <w:spacing w:before="0"/>
      </w:pPr>
      <w:r>
        <w:rPr>
          <w:b w:val="0"/>
        </w:rPr>
      </w:r>
    </w:p>
    <w:p>
      <w:pPr>
        <w:spacing w:after="100" w:line="360" w:lineRule="auto" w:before="0"/>
      </w:pPr>
      <w:r>
        <w:rPr>
          <w:b w:val="0"/>
        </w:rPr>
        <w:t>50. Three circles of radius 7 cm are kept touching each other. The string is tightly tied around these three circles. What is the length of the string?</w:t>
      </w:r>
    </w:p>
    <w:p>
      <w:pPr>
        <w:spacing w:before="0"/>
      </w:pPr>
      <w:r>
        <w:rPr>
          <w:b w:val="0"/>
        </w:rPr>
      </w:r>
    </w:p>
    <w:p>
      <w:pPr>
        <w:spacing w:after="100" w:before="0"/>
      </w:pPr>
      <w:r>
        <w:rPr>
          <w:b w:val="0"/>
        </w:rPr>
        <w:t>A. 42 + 7π cm</w:t>
      </w:r>
    </w:p>
    <w:p>
      <w:pPr>
        <w:spacing w:after="100" w:before="0"/>
      </w:pPr>
      <w:r>
        <w:rPr>
          <w:b w:val="0"/>
        </w:rPr>
        <w:t>B. 21π + 14 cm</w:t>
      </w:r>
    </w:p>
    <w:p>
      <w:pPr>
        <w:spacing w:after="100" w:before="0"/>
      </w:pPr>
      <w:r>
        <w:rPr>
          <w:b w:val="0"/>
        </w:rPr>
        <w:t>C. 42 + 14π cm</w:t>
      </w:r>
    </w:p>
    <w:p>
      <w:pPr>
        <w:spacing w:after="100" w:before="0"/>
      </w:pPr>
      <w:r>
        <w:rPr>
          <w:b w:val="0"/>
        </w:rPr>
        <w:t>D. 7 + 14π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length of the string not in contact with the circle, ⇒ 2r + 2r + 2r = 6r ⇒ 6 × 7 = 42 Length of string touching circle, ⇒ (2πг/3) + (2πг/3) + (2πr/3) = 2πr ⇒ 2 × 7 × π = 14π Total length = 42 + 14π.</w:t>
      </w:r>
    </w:p>
    <w:p>
      <w:pPr>
        <w:spacing w:before="0"/>
      </w:pPr>
      <w:r>
        <w:rPr>
          <w:b w:val="0"/>
        </w:rPr>
      </w:r>
    </w:p>
    <w:p>
      <w:pPr>
        <w:spacing w:after="100" w:line="360" w:lineRule="auto" w:before="0"/>
      </w:pPr>
      <w:r>
        <w:rPr>
          <w:b w:val="0"/>
        </w:rPr>
        <w:t>51. A dealer marks his goods at 15% above the cost price and allows a discount of 5% for cash payment. His profit percentage is:</w:t>
      </w:r>
    </w:p>
    <w:p>
      <w:pPr>
        <w:spacing w:before="0"/>
      </w:pPr>
      <w:r>
        <w:rPr>
          <w:b w:val="0"/>
        </w:rPr>
      </w:r>
    </w:p>
    <w:p>
      <w:pPr>
        <w:spacing w:after="100" w:before="0"/>
      </w:pPr>
      <w:r>
        <w:rPr>
          <w:b w:val="0"/>
        </w:rPr>
        <w:t>A. 9.25%</w:t>
      </w:r>
    </w:p>
    <w:p>
      <w:pPr>
        <w:spacing w:after="100" w:before="0"/>
      </w:pPr>
      <w:r>
        <w:rPr>
          <w:b w:val="0"/>
        </w:rPr>
        <w:t>B. 7.25%</w:t>
      </w:r>
    </w:p>
    <w:p>
      <w:pPr>
        <w:spacing w:after="100" w:before="0"/>
      </w:pPr>
      <w:r>
        <w:rPr>
          <w:b w:val="0"/>
        </w:rPr>
        <w:t>C. 11.25%</w:t>
      </w:r>
    </w:p>
    <w:p>
      <w:pPr>
        <w:spacing w:after="100" w:before="0"/>
      </w:pPr>
      <w:r>
        <w:rPr>
          <w:b w:val="0"/>
        </w:rPr>
        <w:t>D. 10.25%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dealer marks his goods at 15% above the cost price CP : MP = 20 : 23 Then, allows a discount of 5%, MP : SP = 20 : 19 Now, CP : SP : MP = 400 : 437 : 460 So, profit% = 37/400 × 100 = 9.25%</w:t>
      </w:r>
    </w:p>
    <w:p>
      <w:pPr>
        <w:spacing w:before="0"/>
      </w:pPr>
      <w:r>
        <w:rPr>
          <w:b w:val="0"/>
        </w:rPr>
      </w:r>
    </w:p>
    <w:p>
      <w:pPr>
        <w:spacing w:after="100" w:line="360" w:lineRule="auto" w:before="0"/>
      </w:pPr>
      <w:r>
        <w:rPr>
          <w:b w:val="0"/>
        </w:rPr>
        <w:t>52. What is the area of the curved surface of a right circular cone with height 8 m and slant height 10 m?</w:t>
      </w:r>
    </w:p>
    <w:p>
      <w:pPr>
        <w:spacing w:before="0"/>
      </w:pPr>
      <w:r>
        <w:rPr>
          <w:b w:val="0"/>
        </w:rPr>
      </w:r>
    </w:p>
    <w:p>
      <w:pPr>
        <w:spacing w:after="100" w:before="0"/>
      </w:pPr>
      <w:r>
        <w:rPr>
          <w:b w:val="0"/>
        </w:rPr>
        <w:t>A. 60 m2</w:t>
      </w:r>
    </w:p>
    <w:p>
      <w:pPr>
        <w:spacing w:after="100" w:before="0"/>
      </w:pPr>
      <w:r>
        <w:rPr>
          <w:b w:val="0"/>
        </w:rPr>
        <w:t>B. 60π m2</w:t>
      </w:r>
    </w:p>
    <w:p>
      <w:pPr>
        <w:spacing w:after="100" w:before="0"/>
      </w:pPr>
      <w:r>
        <w:rPr>
          <w:b w:val="0"/>
        </w:rPr>
        <w:t>C. 40 m2</w:t>
      </w:r>
    </w:p>
    <w:p>
      <w:pPr>
        <w:spacing w:after="100" w:before="0"/>
      </w:pPr>
      <w:r>
        <w:rPr>
          <w:b w:val="0"/>
        </w:rPr>
        <w:t>D. 40π 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of cone = √[(l)2 - (h)2] = √[(10)2 - (8)2] = √36 = 6 m Now Curve surface area of cone ⇒ π × 6 × 10 ⇒ 60π m2</w:t>
      </w:r>
    </w:p>
    <w:p>
      <w:pPr>
        <w:spacing w:before="0"/>
      </w:pPr>
      <w:r>
        <w:rPr>
          <w:b w:val="0"/>
        </w:rPr>
      </w:r>
    </w:p>
    <w:p>
      <w:pPr>
        <w:spacing w:after="100" w:line="360" w:lineRule="auto" w:before="0"/>
      </w:pPr>
      <w:r>
        <w:rPr>
          <w:b w:val="0"/>
        </w:rPr>
        <w:t>53. The given table shows the production of units of different products in different months. Product March June September December Z 15 18 12 19 Y 18 13 17 8 X 14 17 19 16 W 12 14 11 15 Y's total production is what percentage of Z's total production?</w:t>
      </w:r>
    </w:p>
    <w:p>
      <w:pPr>
        <w:spacing w:before="0"/>
      </w:pPr>
      <w:r>
        <w:rPr>
          <w:b w:val="0"/>
        </w:rPr>
      </w:r>
    </w:p>
    <w:p>
      <w:pPr>
        <w:spacing w:after="100" w:before="0"/>
      </w:pPr>
      <w:r>
        <w:rPr>
          <w:b w:val="0"/>
        </w:rPr>
        <w:t>A. 88.5%</w:t>
      </w:r>
    </w:p>
    <w:p>
      <w:pPr>
        <w:spacing w:after="100" w:before="0"/>
      </w:pPr>
      <w:r>
        <w:rPr>
          <w:b w:val="0"/>
        </w:rPr>
        <w:t>B. 89.5%</w:t>
      </w:r>
    </w:p>
    <w:p>
      <w:pPr>
        <w:spacing w:after="100" w:before="0"/>
      </w:pPr>
      <w:r>
        <w:rPr>
          <w:b w:val="0"/>
        </w:rPr>
        <w:t>C. 87.5%</w:t>
      </w:r>
    </w:p>
    <w:p>
      <w:pPr>
        <w:spacing w:after="100" w:before="0"/>
      </w:pPr>
      <w:r>
        <w:rPr>
          <w:b w:val="0"/>
        </w:rPr>
        <w:t>D. 114.28%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production of product Y = 18 + 13 + 17 + 8 = 56 Total production of product Z = 15 + 18 + 12 + 19 = 64 So, the require percentage is = 56/64 × 100 = 0.875% × 100 = 87.5%</w:t>
      </w:r>
    </w:p>
    <w:p>
      <w:pPr>
        <w:spacing w:before="0"/>
      </w:pPr>
      <w:r>
        <w:rPr>
          <w:b w:val="0"/>
        </w:rPr>
      </w:r>
    </w:p>
    <w:p>
      <w:pPr>
        <w:spacing w:after="100" w:line="360" w:lineRule="auto" w:before="0"/>
      </w:pPr>
      <w:r>
        <w:rPr>
          <w:b w:val="0"/>
        </w:rPr>
        <w:t>54. In ΔABC, P and Q are points on AB and BC, respectively, such that PQ ∥ AC. Given that AB = 26, PQ = 7 and AC = 10 find the value of AP.</w:t>
      </w:r>
    </w:p>
    <w:p>
      <w:pPr>
        <w:spacing w:before="0"/>
      </w:pPr>
      <w:r>
        <w:rPr>
          <w:b w:val="0"/>
        </w:rPr>
      </w:r>
    </w:p>
    <w:p>
      <w:pPr>
        <w:spacing w:after="100" w:before="0"/>
      </w:pPr>
      <w:r>
        <w:rPr>
          <w:b w:val="0"/>
        </w:rPr>
        <w:t>A. 7.1</w:t>
      </w:r>
    </w:p>
    <w:p>
      <w:pPr>
        <w:spacing w:after="100" w:before="0"/>
      </w:pPr>
      <w:r>
        <w:rPr>
          <w:b w:val="0"/>
        </w:rPr>
        <w:t>B. 7.8</w:t>
      </w:r>
    </w:p>
    <w:p>
      <w:pPr>
        <w:spacing w:after="100" w:before="0"/>
      </w:pPr>
      <w:r>
        <w:rPr>
          <w:b w:val="0"/>
        </w:rPr>
        <w:t>C. 18.2</w:t>
      </w:r>
    </w:p>
    <w:p>
      <w:pPr>
        <w:spacing w:after="100" w:before="0"/>
      </w:pPr>
      <w:r>
        <w:rPr>
          <w:b w:val="0"/>
        </w:rPr>
        <w:t>D. 16.4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ΔABC and ΔPBQ, ⇒ ABBP=ACPQ ⇒ 26BP=107 ⇒ BP = 26 × 0.7 = 18.2 ⇒ AB = BP + PA ⇒ 26 = 18.2 + AP ⇒ AP = 7.8</w:t>
      </w:r>
    </w:p>
    <w:p>
      <w:pPr>
        <w:spacing w:before="0"/>
      </w:pPr>
      <w:r>
        <w:rPr>
          <w:b w:val="0"/>
        </w:rPr>
      </w:r>
    </w:p>
    <w:p>
      <w:pPr>
        <w:spacing w:after="100" w:line="360" w:lineRule="auto" w:before="0"/>
      </w:pPr>
      <w:r>
        <w:rPr>
          <w:b w:val="0"/>
        </w:rPr>
        <w:t>55. A shopkeeper advertises for selling cloth at 7% loss. However, by using a false scale of length 1 metre he actually gains 24%. What will be the actual length he uses instead of 1 metre ?</w:t>
      </w:r>
    </w:p>
    <w:p>
      <w:pPr>
        <w:spacing w:before="0"/>
      </w:pPr>
      <w:r>
        <w:rPr>
          <w:b w:val="0"/>
        </w:rPr>
      </w:r>
    </w:p>
    <w:p>
      <w:pPr>
        <w:spacing w:after="100" w:before="0"/>
      </w:pPr>
      <w:r>
        <w:rPr>
          <w:b w:val="0"/>
        </w:rPr>
        <w:t>A. 75 cm</w:t>
      </w:r>
    </w:p>
    <w:p>
      <w:pPr>
        <w:spacing w:after="100" w:before="0"/>
      </w:pPr>
      <w:r>
        <w:rPr>
          <w:b w:val="0"/>
        </w:rPr>
        <w:t>B. 31 cm</w:t>
      </w:r>
    </w:p>
    <w:p>
      <w:pPr>
        <w:spacing w:after="100" w:before="0"/>
      </w:pPr>
      <w:r>
        <w:rPr>
          <w:b w:val="0"/>
        </w:rPr>
        <w:t>C. 76 cm</w:t>
      </w:r>
    </w:p>
    <w:p>
      <w:pPr>
        <w:spacing w:after="100" w:before="0"/>
      </w:pPr>
      <w:r>
        <w:rPr>
          <w:b w:val="0"/>
        </w:rPr>
        <w:t>D. 93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length of scale be ‘x’ meters ⇒ 100x + 24% of 100x = 93 ⇒ 100x + 24x = 93 ⇒ x = 93/124 = 0.75 m = 75 cm</w:t>
      </w:r>
    </w:p>
    <w:p>
      <w:pPr>
        <w:spacing w:before="0"/>
      </w:pPr>
      <w:r>
        <w:rPr>
          <w:b w:val="0"/>
        </w:rPr>
      </w:r>
    </w:p>
    <w:p>
      <w:pPr>
        <w:spacing w:after="100" w:line="360" w:lineRule="auto" w:before="0"/>
      </w:pPr>
      <w:r>
        <w:rPr>
          <w:b w:val="0"/>
        </w:rPr>
        <w:t>56. A 100 ml solution of H2SO4 having concentration of 20% is mixed with a 50% concentrated x ml mixture such that the net mixture is 30% concentrated. Determine x.</w:t>
      </w:r>
    </w:p>
    <w:p>
      <w:pPr>
        <w:spacing w:before="0"/>
      </w:pPr>
      <w:r>
        <w:rPr>
          <w:b w:val="0"/>
        </w:rPr>
      </w:r>
    </w:p>
    <w:p>
      <w:pPr>
        <w:spacing w:after="100" w:before="0"/>
      </w:pPr>
      <w:r>
        <w:rPr>
          <w:b w:val="0"/>
        </w:rPr>
        <w:t>A. 70 ml</w:t>
      </w:r>
    </w:p>
    <w:p>
      <w:pPr>
        <w:spacing w:after="100" w:before="0"/>
      </w:pPr>
      <w:r>
        <w:rPr>
          <w:b w:val="0"/>
        </w:rPr>
        <w:t>B. 80 ml</w:t>
      </w:r>
    </w:p>
    <w:p>
      <w:pPr>
        <w:spacing w:after="100" w:before="0"/>
      </w:pPr>
      <w:r>
        <w:rPr>
          <w:b w:val="0"/>
        </w:rPr>
        <w:t>C. 60 ml</w:t>
      </w:r>
    </w:p>
    <w:p>
      <w:pPr>
        <w:spacing w:after="100" w:before="0"/>
      </w:pPr>
      <w:r>
        <w:rPr>
          <w:b w:val="0"/>
        </w:rPr>
        <w:t>D. 50 ml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2 unit ⇒ 100 ml then 1unit ⇒ 100/2 = 50 ml</w:t>
      </w:r>
    </w:p>
    <w:p>
      <w:pPr>
        <w:spacing w:before="0"/>
      </w:pPr>
      <w:r>
        <w:rPr>
          <w:b w:val="0"/>
        </w:rPr>
      </w:r>
    </w:p>
    <w:p>
      <w:pPr>
        <w:spacing w:after="100" w:line="360" w:lineRule="auto" w:before="0"/>
      </w:pPr>
      <w:r>
        <w:rPr>
          <w:b w:val="0"/>
        </w:rPr>
        <w:t>57. Ten men begin to do a work. But after some days, four of them left the job. As a result, the job that could have been completed in 40 days is completed in 50 days. How many days after the commencement of the work did the four men leave?</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4 men left after x days. Remaining days are 40 − x if they do not left and 50−x if they left. (40 − x)10 = (50 − x)6 ⇒ 400 − 10x = 300 − 6x ⇒ 400 - 300 = 10x - 6x ⇒ 4x = 100 ⇒ x = 100/4 = 25 days.</w:t>
      </w:r>
    </w:p>
    <w:p>
      <w:pPr>
        <w:spacing w:before="0"/>
      </w:pPr>
      <w:r>
        <w:rPr>
          <w:b w:val="0"/>
        </w:rPr>
      </w:r>
    </w:p>
    <w:p>
      <w:pPr>
        <w:spacing w:after="100" w:line="360" w:lineRule="auto" w:before="0"/>
      </w:pPr>
      <w:r>
        <w:rPr>
          <w:b w:val="0"/>
        </w:rPr>
        <w:t>58. If A + B = C, then tan A tan B tan C = ?</w:t>
      </w:r>
    </w:p>
    <w:p>
      <w:pPr>
        <w:spacing w:before="0"/>
      </w:pPr>
      <w:r>
        <w:rPr>
          <w:b w:val="0"/>
        </w:rPr>
      </w:r>
    </w:p>
    <w:p>
      <w:pPr>
        <w:spacing w:after="100" w:before="0"/>
      </w:pPr>
      <w:r>
        <w:rPr>
          <w:b w:val="0"/>
        </w:rPr>
        <w:t>A. tan C + tan A - tan B</w:t>
      </w:r>
    </w:p>
    <w:p>
      <w:pPr>
        <w:spacing w:after="100" w:before="0"/>
      </w:pPr>
      <w:r>
        <w:rPr>
          <w:b w:val="0"/>
        </w:rPr>
        <w:t>B. tan C + tan A + tan B</w:t>
      </w:r>
    </w:p>
    <w:p>
      <w:pPr>
        <w:spacing w:after="100" w:before="0"/>
      </w:pPr>
      <w:r>
        <w:rPr>
          <w:b w:val="0"/>
        </w:rPr>
        <w:t>C. tan A - tan B - tan C</w:t>
      </w:r>
    </w:p>
    <w:p>
      <w:pPr>
        <w:spacing w:after="100" w:before="0"/>
      </w:pPr>
      <w:r>
        <w:rPr>
          <w:b w:val="0"/>
        </w:rPr>
        <w:t>D. tan C - tan A - tan 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 B = C then, tan(A + B) = tan C ⇒ (tan A + tan B)/(1 - tan A. tan B) = tan C ⇒ tan A + tan B = tan C(1 - tan A. tan B) ⇒ tan A + tan B = tan C - tan C. tan A. tan B ⇒ tan C. tan A. tan B = tan C - (tan A + tan B) ⇒ tan C. tan A .tan B = tan C - tan A - tan B</w:t>
      </w:r>
    </w:p>
    <w:p>
      <w:pPr>
        <w:spacing w:before="0"/>
      </w:pPr>
      <w:r>
        <w:rPr>
          <w:b w:val="0"/>
        </w:rPr>
      </w:r>
    </w:p>
    <w:p>
      <w:pPr>
        <w:spacing w:after="100" w:line="360" w:lineRule="auto" w:before="0"/>
      </w:pPr>
      <w:r>
        <w:rPr>
          <w:b w:val="0"/>
        </w:rPr>
        <w:t>59. If m and n are two positive real numbers such that 9m2 + n2 = 40 and mn = 4, then the value of 3m + n is:</w:t>
      </w:r>
    </w:p>
    <w:p>
      <w:pPr>
        <w:spacing w:before="0"/>
      </w:pPr>
      <w:r>
        <w:rPr>
          <w:b w:val="0"/>
        </w:rPr>
      </w:r>
    </w:p>
    <w:p>
      <w:pPr>
        <w:spacing w:after="100" w:before="0"/>
      </w:pPr>
      <w:r>
        <w:rPr>
          <w:b w:val="0"/>
        </w:rPr>
        <w:t>A. 160</w:t>
      </w:r>
    </w:p>
    <w:p>
      <w:pPr>
        <w:spacing w:after="100" w:before="0"/>
      </w:pPr>
      <w:r>
        <w:rPr>
          <w:b w:val="0"/>
        </w:rPr>
        <w:t>B. 64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9m² + n² = 40, on adding 6mn both sides, we get, 9m² + n² + 6mn = 40 + 6mn ⇒ (3m)² + n² + 2(3m)n = 40 + 6(4) ⇒ (3m + n)² = 64 ⇒ 3m + n = √64 = 8</w:t>
      </w:r>
    </w:p>
    <w:p>
      <w:pPr>
        <w:spacing w:before="0"/>
      </w:pPr>
      <w:r>
        <w:rPr>
          <w:b w:val="0"/>
        </w:rPr>
      </w:r>
    </w:p>
    <w:p>
      <w:pPr>
        <w:spacing w:after="100" w:line="360" w:lineRule="auto" w:before="0"/>
      </w:pPr>
      <w:r>
        <w:rPr>
          <w:b w:val="0"/>
        </w:rPr>
        <w:t>60. The factors of x2 + 4y2 + 4y - 4xy - 2x - 8 are:</w:t>
      </w:r>
    </w:p>
    <w:p>
      <w:pPr>
        <w:spacing w:before="0"/>
      </w:pPr>
      <w:r>
        <w:rPr>
          <w:b w:val="0"/>
        </w:rPr>
      </w:r>
    </w:p>
    <w:p>
      <w:pPr>
        <w:spacing w:after="100" w:before="0"/>
      </w:pPr>
      <w:r>
        <w:rPr>
          <w:b w:val="0"/>
        </w:rPr>
        <w:t>A. (x - 2y - 4) (x - 2y + 2)</w:t>
      </w:r>
    </w:p>
    <w:p>
      <w:pPr>
        <w:spacing w:after="100" w:before="0"/>
      </w:pPr>
      <w:r>
        <w:rPr>
          <w:b w:val="0"/>
        </w:rPr>
        <w:t>B. (x2 - 2y - 4) (x2 - 2y + 2)</w:t>
      </w:r>
    </w:p>
    <w:p>
      <w:pPr>
        <w:spacing w:after="100" w:before="0"/>
      </w:pPr>
      <w:r>
        <w:rPr>
          <w:b w:val="0"/>
        </w:rPr>
        <w:t>C. (x + 2y - 4) (x + 2y + 2)</w:t>
      </w:r>
    </w:p>
    <w:p>
      <w:pPr>
        <w:spacing w:after="100" w:before="0"/>
      </w:pPr>
      <w:r>
        <w:rPr>
          <w:b w:val="0"/>
        </w:rPr>
        <w:t>D. (x2 - 2y - 4) (x2 + 2y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x²+ 4y2 - 4xy + 4y - 2x - 8 = (x - 2y)² - 2(x - 2y) - 8 let (x - 2y) be A, we get, A² - 2A - 8 = (A - 4)(A + 2) = (x - 2y - 4)(x - 2y + 2)</w:t>
      </w:r>
    </w:p>
    <w:p>
      <w:pPr>
        <w:spacing w:before="0"/>
      </w:pPr>
      <w:r>
        <w:rPr>
          <w:b w:val="0"/>
        </w:rPr>
      </w:r>
    </w:p>
    <w:p>
      <w:pPr>
        <w:spacing w:after="100" w:line="360" w:lineRule="auto" w:before="0"/>
      </w:pPr>
      <w:r>
        <w:rPr>
          <w:b w:val="0"/>
        </w:rPr>
        <w:t>61. The HCF of three numbers 105, 335 and 465 will be:</w:t>
      </w:r>
    </w:p>
    <w:p>
      <w:pPr>
        <w:spacing w:before="0"/>
      </w:pPr>
      <w:r>
        <w:rPr>
          <w:b w:val="0"/>
        </w:rPr>
      </w:r>
    </w:p>
    <w:p>
      <w:pPr>
        <w:spacing w:after="100" w:before="0"/>
      </w:pPr>
      <w:r>
        <w:rPr>
          <w:b w:val="0"/>
        </w:rPr>
        <w:t>A. 11</w:t>
      </w:r>
    </w:p>
    <w:p>
      <w:pPr>
        <w:spacing w:after="100" w:before="0"/>
      </w:pPr>
      <w:r>
        <w:rPr>
          <w:b w:val="0"/>
        </w:rPr>
        <w:t>B. 5</w:t>
      </w:r>
    </w:p>
    <w:p>
      <w:pPr>
        <w:spacing w:after="100" w:before="0"/>
      </w:pPr>
      <w:r>
        <w:rPr>
          <w:b w:val="0"/>
        </w:rPr>
        <w:t>C. 7</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Prime factors of 105 = (1 × 3 × 5 × 7), 335 = (1 × 5 × 67) and 465 = (1 × 3 × 5 × 31) So, HCF(105, 335, 465) = 5</w:t>
      </w:r>
    </w:p>
    <w:p>
      <w:pPr>
        <w:spacing w:before="0"/>
      </w:pPr>
      <w:r>
        <w:rPr>
          <w:b w:val="0"/>
        </w:rPr>
      </w:r>
    </w:p>
    <w:p>
      <w:pPr>
        <w:spacing w:after="100" w:line="360" w:lineRule="auto" w:before="0"/>
      </w:pPr>
      <w:r>
        <w:rPr>
          <w:b w:val="0"/>
        </w:rPr>
        <w:t>62. A number when divided by 221, leaves a remainder 30. If the same number is divided by 13, the remainder will be:</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Dividend = Divisor × Quotient + Remainder Let the dividend be x, then, x = 221 × Q + 30 ⇒ x = (13 × 17 × Q) + (13 × 2) + 4 ⇒ x = 13(17Q + 2) + 4 The same number is divided by 13, the remainder will be 4.</w:t>
      </w:r>
    </w:p>
    <w:p>
      <w:pPr>
        <w:spacing w:before="0"/>
      </w:pPr>
      <w:r>
        <w:rPr>
          <w:b w:val="0"/>
        </w:rPr>
      </w:r>
    </w:p>
    <w:p>
      <w:pPr>
        <w:spacing w:after="100" w:line="360" w:lineRule="auto" w:before="0"/>
      </w:pPr>
      <w:r>
        <w:rPr>
          <w:b w:val="0"/>
        </w:rPr>
        <w:t>63. The given table shows the number of new employees who joined in different categories of employees in an organisation and also the number of employees from these categories who left the organisation every year since the foundation of the organisation in 2015. Study the table and answer the questions that follow. Year Business Analysts Accountants Sales Representatives Peons Joined Left Joined Left Joined Left Joined Left 2015 80 0 35 0 50 0 73 0 2016 63 21 26 16 46 20 34 23 2017 78 28 15 5 38 15 48 29 2018 42 39 20 38 34 0 14 12 2019 67 44 14 24 22 30 21 30 What was the total number of accountants working in the organisation in the year 2019?</w:t>
      </w:r>
    </w:p>
    <w:p>
      <w:pPr>
        <w:spacing w:before="0"/>
      </w:pPr>
      <w:r>
        <w:rPr>
          <w:b w:val="0"/>
        </w:rPr>
      </w:r>
    </w:p>
    <w:p>
      <w:pPr>
        <w:spacing w:after="100" w:before="0"/>
      </w:pPr>
      <w:r>
        <w:rPr>
          <w:b w:val="0"/>
        </w:rPr>
        <w:t>A. 110</w:t>
      </w:r>
    </w:p>
    <w:p>
      <w:pPr>
        <w:spacing w:after="100" w:before="0"/>
      </w:pPr>
      <w:r>
        <w:rPr>
          <w:b w:val="0"/>
        </w:rPr>
        <w:t>B. 83</w:t>
      </w:r>
    </w:p>
    <w:p>
      <w:pPr>
        <w:spacing w:after="100" w:before="0"/>
      </w:pPr>
      <w:r>
        <w:rPr>
          <w:b w:val="0"/>
        </w:rPr>
        <w:t>C. 27</w:t>
      </w:r>
    </w:p>
    <w:p>
      <w:pPr>
        <w:spacing w:after="100" w:before="0"/>
      </w:pPr>
      <w:r>
        <w:rPr>
          <w:b w:val="0"/>
        </w:rPr>
        <w:t>D. 193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Accountants working = (Total joined - Total left) = (35 + 26 + 15 + 20 + 14) - (16 + 5 + 38 + 24) = 110 - 83 = 27</w:t>
      </w:r>
    </w:p>
    <w:p>
      <w:pPr>
        <w:spacing w:before="0"/>
      </w:pPr>
      <w:r>
        <w:rPr>
          <w:b w:val="0"/>
        </w:rPr>
      </w:r>
    </w:p>
    <w:p>
      <w:pPr>
        <w:spacing w:after="100" w:line="360" w:lineRule="auto" w:before="0"/>
      </w:pPr>
      <w:r>
        <w:rPr>
          <w:b w:val="0"/>
        </w:rPr>
        <w:t>64. In an election between two candidates, a candidate who gets 76 % of the total votes polled is elected by a majority of 1480 votes. What is the total number of votes polled? (Consider integral part only)</w:t>
      </w:r>
    </w:p>
    <w:p>
      <w:pPr>
        <w:spacing w:before="0"/>
      </w:pPr>
      <w:r>
        <w:rPr>
          <w:b w:val="0"/>
        </w:rPr>
      </w:r>
    </w:p>
    <w:p>
      <w:pPr>
        <w:spacing w:after="100" w:before="0"/>
      </w:pPr>
      <w:r>
        <w:rPr>
          <w:b w:val="0"/>
        </w:rPr>
        <w:t>A. 2800</w:t>
      </w:r>
    </w:p>
    <w:p>
      <w:pPr>
        <w:spacing w:after="100" w:before="0"/>
      </w:pPr>
      <w:r>
        <w:rPr>
          <w:b w:val="0"/>
        </w:rPr>
        <w:t>B. 1800</w:t>
      </w:r>
    </w:p>
    <w:p>
      <w:pPr>
        <w:spacing w:after="100" w:before="0"/>
      </w:pPr>
      <w:r>
        <w:rPr>
          <w:b w:val="0"/>
        </w:rPr>
        <w:t>C. 2846</w:t>
      </w:r>
    </w:p>
    <w:p>
      <w:pPr>
        <w:spacing w:after="100" w:before="0"/>
      </w:pPr>
      <w:r>
        <w:rPr>
          <w:b w:val="0"/>
        </w:rPr>
        <w:t>D. 1846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candidate gets 76% of the total votes then the other gets (100% - 76%) = 24% and difference in votes (76 - 24)= 52% According to the question, ⇒ Votes gets = Total votes × 52% ⇒ 1480 = Total votes × 52% ⇒ Total votes = 1480 × 100/52 = 2846 votes</w:t>
      </w:r>
    </w:p>
    <w:p>
      <w:pPr>
        <w:spacing w:before="0"/>
      </w:pPr>
      <w:r>
        <w:rPr>
          <w:b w:val="0"/>
        </w:rPr>
      </w:r>
    </w:p>
    <w:p>
      <w:pPr>
        <w:spacing w:after="100" w:line="360" w:lineRule="auto" w:before="0"/>
      </w:pPr>
      <w:r>
        <w:rPr>
          <w:b w:val="0"/>
        </w:rPr>
        <w:t>65. If x = 8(sin θ + cos θ) and y = 9(sin θ - cos θ), then the value of x^2 8^2 + y^2 9^2 is: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8</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we put, θ = 0° we get x = 8 and y = 9, so x^2 8^2 + y^2 9^2 ⇒ 82/82 + 92/92 ⇒ 1 + 1 ⇒ 2</w:t>
      </w:r>
    </w:p>
    <w:p>
      <w:pPr>
        <w:spacing w:before="0"/>
      </w:pPr>
      <w:r>
        <w:rPr>
          <w:b w:val="0"/>
        </w:rPr>
      </w:r>
    </w:p>
    <w:p>
      <w:pPr>
        <w:spacing w:after="100" w:line="360" w:lineRule="auto" w:before="0"/>
      </w:pPr>
      <w:r>
        <w:rPr>
          <w:b w:val="0"/>
        </w:rPr>
        <w:t>66. AB is the diameter of a circle with centre O. If P be point on the circle such that ∠AOP = 110°, then the measure of ∠OBP is:</w:t>
      </w:r>
    </w:p>
    <w:p>
      <w:pPr>
        <w:spacing w:before="0"/>
      </w:pPr>
      <w:r>
        <w:rPr>
          <w:b w:val="0"/>
        </w:rPr>
      </w:r>
    </w:p>
    <w:p>
      <w:pPr>
        <w:spacing w:after="100" w:before="0"/>
      </w:pPr>
      <w:r>
        <w:rPr>
          <w:b w:val="0"/>
        </w:rPr>
        <w:t>A. 50°</w:t>
      </w:r>
    </w:p>
    <w:p>
      <w:pPr>
        <w:spacing w:after="100" w:before="0"/>
      </w:pPr>
      <w:r>
        <w:rPr>
          <w:b w:val="0"/>
        </w:rPr>
        <w:t>B. 65 °</w:t>
      </w:r>
    </w:p>
    <w:p>
      <w:pPr>
        <w:spacing w:after="100" w:before="0"/>
      </w:pPr>
      <w:r>
        <w:rPr>
          <w:b w:val="0"/>
        </w:rPr>
        <w:t>C. 60 °</w:t>
      </w:r>
    </w:p>
    <w:p>
      <w:pPr>
        <w:spacing w:after="100" w:before="0"/>
      </w:pPr>
      <w:r>
        <w:rPr>
          <w:b w:val="0"/>
        </w:rPr>
        <w:t>D. 55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AB is an striaght line, ∠AOP + ∠POB = 180° ⇒ ∠POB = 180° - 110° = 70° In ΔOPB, OP = OB then ∠OPB = ∠OBP = x [isosceles triangle] Then, ⇒ ∠O + ∠P + ∠B = 180° ⇒ 70° + x + x = 180° ⇒ x = 55°</w:t>
      </w:r>
    </w:p>
    <w:p>
      <w:pPr>
        <w:spacing w:before="0"/>
      </w:pPr>
      <w:r>
        <w:rPr>
          <w:b w:val="0"/>
        </w:rPr>
      </w:r>
    </w:p>
    <w:p>
      <w:pPr>
        <w:spacing w:after="100" w:line="360" w:lineRule="auto" w:before="0"/>
      </w:pPr>
      <w:r>
        <w:rPr>
          <w:b w:val="0"/>
        </w:rPr>
        <w:t>67. A is chasing B in the same interval of time. A jumps 8 times, while B jumps 6 times. But the distance covered by A in 7 jumps is the same as that of B in 5 jumps. The ratio between the speeds of A and B is ________.</w:t>
      </w:r>
    </w:p>
    <w:p>
      <w:pPr>
        <w:spacing w:before="0"/>
      </w:pPr>
      <w:r>
        <w:rPr>
          <w:b w:val="0"/>
        </w:rPr>
      </w:r>
    </w:p>
    <w:p>
      <w:pPr>
        <w:spacing w:after="100" w:before="0"/>
      </w:pPr>
      <w:r>
        <w:rPr>
          <w:b w:val="0"/>
        </w:rPr>
        <w:t>A. 32 ∶ 24</w:t>
      </w:r>
    </w:p>
    <w:p>
      <w:pPr>
        <w:spacing w:after="100" w:before="0"/>
      </w:pPr>
      <w:r>
        <w:rPr>
          <w:b w:val="0"/>
        </w:rPr>
        <w:t>B. 30 ∶ 56</w:t>
      </w:r>
    </w:p>
    <w:p>
      <w:pPr>
        <w:spacing w:after="100" w:before="0"/>
      </w:pPr>
      <w:r>
        <w:rPr>
          <w:b w:val="0"/>
        </w:rPr>
        <w:t>C. 20 ∶ 21</w:t>
      </w:r>
    </w:p>
    <w:p>
      <w:pPr>
        <w:spacing w:after="100" w:before="0"/>
      </w:pPr>
      <w:r>
        <w:rPr>
          <w:b w:val="0"/>
        </w:rPr>
        <w:t>D. 28 ∶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7 jumps of A→ 5 jumps of B 8 jumps of the A → ((5/7) × 8) jumps of the B = 40/7 jumps of B ∴The required ratio is (40/7) : 6</w:t>
      </w:r>
    </w:p>
    <w:p>
      <w:pPr>
        <w:spacing w:before="0"/>
      </w:pPr>
      <w:r>
        <w:rPr>
          <w:b w:val="0"/>
        </w:rPr>
      </w:r>
    </w:p>
    <w:p>
      <w:pPr>
        <w:spacing w:after="100" w:line="360" w:lineRule="auto" w:before="0"/>
      </w:pPr>
      <w:r>
        <w:rPr>
          <w:b w:val="0"/>
        </w:rPr>
        <w:t>68. In a certain duration of time, a sum become 2 times itself at the rate of 5% per annum simple interest. What will be the rate of interest if the same sum becomes 5 times itself in the same duration?</w:t>
      </w:r>
    </w:p>
    <w:p>
      <w:pPr>
        <w:spacing w:before="0"/>
      </w:pPr>
      <w:r>
        <w:rPr>
          <w:b w:val="0"/>
        </w:rPr>
      </w:r>
    </w:p>
    <w:p>
      <w:pPr>
        <w:spacing w:after="100" w:before="0"/>
      </w:pPr>
      <w:r>
        <w:rPr>
          <w:b w:val="0"/>
        </w:rPr>
        <w:t>A. 20 Percent</w:t>
      </w:r>
    </w:p>
    <w:p>
      <w:pPr>
        <w:spacing w:after="100" w:before="0"/>
      </w:pPr>
      <w:r>
        <w:rPr>
          <w:b w:val="0"/>
        </w:rPr>
        <w:t>B. 16 Percent</w:t>
      </w:r>
    </w:p>
    <w:p>
      <w:pPr>
        <w:spacing w:after="100" w:before="0"/>
      </w:pPr>
      <w:r>
        <w:rPr>
          <w:b w:val="0"/>
        </w:rPr>
        <w:t>C. 10 Percent</w:t>
      </w:r>
    </w:p>
    <w:p>
      <w:pPr>
        <w:spacing w:after="100" w:before="0"/>
      </w:pPr>
      <w:r>
        <w:rPr>
          <w:b w:val="0"/>
        </w:rPr>
        <w:t>D. 18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question, P × 5 × T/100 = P ⇒ T = 20 years Now, P × R × T/100 = 4P ⇒ P × R × 20/100 = 4P ⇒ R = 4 × 5 = 20%</w:t>
      </w:r>
    </w:p>
    <w:p>
      <w:pPr>
        <w:spacing w:before="0"/>
      </w:pPr>
      <w:r>
        <w:rPr>
          <w:b w:val="0"/>
        </w:rPr>
      </w:r>
    </w:p>
    <w:p>
      <w:pPr>
        <w:spacing w:after="100" w:line="360" w:lineRule="auto" w:before="0"/>
      </w:pPr>
      <w:r>
        <w:rPr>
          <w:b w:val="0"/>
        </w:rPr>
        <w:t>69. A mixture contains milk and water in the ratio of 5 ∶ 3, respectively. On adding 7 litres of water, the ratio of milk to water becomes 1 ∶ 2. Find the quantity of milk in the mixture.</w:t>
      </w:r>
    </w:p>
    <w:p>
      <w:pPr>
        <w:spacing w:before="0"/>
      </w:pPr>
      <w:r>
        <w:rPr>
          <w:b w:val="0"/>
        </w:rPr>
      </w:r>
    </w:p>
    <w:p>
      <w:pPr>
        <w:spacing w:after="100" w:before="0"/>
      </w:pPr>
      <w:r>
        <w:rPr>
          <w:b w:val="0"/>
        </w:rPr>
        <w:t>A. 7 litres</w:t>
      </w:r>
    </w:p>
    <w:p>
      <w:pPr>
        <w:spacing w:after="100" w:before="0"/>
      </w:pPr>
      <w:r>
        <w:rPr>
          <w:b w:val="0"/>
        </w:rPr>
        <w:t>B. 10 litres</w:t>
      </w:r>
    </w:p>
    <w:p>
      <w:pPr>
        <w:spacing w:after="100" w:before="0"/>
      </w:pPr>
      <w:r>
        <w:rPr>
          <w:b w:val="0"/>
        </w:rPr>
        <w:t>C. 5 litres</w:t>
      </w:r>
    </w:p>
    <w:p>
      <w:pPr>
        <w:spacing w:after="100" w:before="0"/>
      </w:pPr>
      <w:r>
        <w:rPr>
          <w:b w:val="0"/>
        </w:rPr>
        <w:t>D. 3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Milk: 5 Water: 3 Initial Ratio + 7L Water Milk: 5 Water: 10 Final Ratio Gap = 7 parts ⇒ Milk is constant: Initial M:W = 5:3 | Final M:W = 1:2 (×5) = 5:10 ⇒ Change in Water = 10 − 3 = 7 parts → 7 litres ⇒ 1 part = 1 litre ∴ Milk = 5 parts = 5 litres ∴ Answer = 5 litres</w:t>
      </w:r>
    </w:p>
    <w:p>
      <w:pPr>
        <w:spacing w:before="0"/>
      </w:pPr>
      <w:r>
        <w:rPr>
          <w:b w:val="0"/>
        </w:rPr>
      </w:r>
    </w:p>
    <w:p>
      <w:pPr>
        <w:spacing w:after="100" w:line="360" w:lineRule="auto" w:before="0"/>
      </w:pPr>
      <w:r>
        <w:rPr>
          <w:b w:val="0"/>
        </w:rPr>
        <w:t>70. Select the INCORRECTLY spelt word in the following sentence. The outcome of the survey was a critical intervention to the questionaire prepared by Suraj and his committee.</w:t>
      </w:r>
    </w:p>
    <w:p>
      <w:pPr>
        <w:spacing w:before="0"/>
      </w:pPr>
      <w:r>
        <w:rPr>
          <w:b w:val="0"/>
        </w:rPr>
      </w:r>
    </w:p>
    <w:p>
      <w:pPr>
        <w:spacing w:after="100" w:before="0"/>
      </w:pPr>
      <w:r>
        <w:rPr>
          <w:b w:val="0"/>
        </w:rPr>
        <w:t>A. questionaire</w:t>
      </w:r>
    </w:p>
    <w:p>
      <w:pPr>
        <w:spacing w:after="100" w:before="0"/>
      </w:pPr>
      <w:r>
        <w:rPr>
          <w:b w:val="0"/>
        </w:rPr>
        <w:t>B. committee</w:t>
      </w:r>
    </w:p>
    <w:p>
      <w:pPr>
        <w:spacing w:after="100" w:before="0"/>
      </w:pPr>
      <w:r>
        <w:rPr>
          <w:b w:val="0"/>
        </w:rPr>
        <w:t>C. intervention</w:t>
      </w:r>
    </w:p>
    <w:p>
      <w:pPr>
        <w:spacing w:after="100" w:before="0"/>
      </w:pPr>
      <w:r>
        <w:rPr>
          <w:b w:val="0"/>
        </w:rPr>
        <w:t>D. outcome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misspelled word in the above statement is ''questionaire''. The correct spelling is Questionnaire means a list of questions that are answered by many people. Example: I have surveyed this area with very detailed questions.</w:t>
      </w:r>
    </w:p>
    <w:p>
      <w:pPr>
        <w:spacing w:before="0"/>
      </w:pPr>
      <w:r>
        <w:rPr>
          <w:b w:val="0"/>
        </w:rPr>
      </w:r>
    </w:p>
    <w:p>
      <w:pPr>
        <w:spacing w:after="100" w:line="360" w:lineRule="auto" w:before="0"/>
      </w:pPr>
      <w:r>
        <w:rPr>
          <w:b w:val="0"/>
        </w:rPr>
        <w:t>71. Select the correct active form of the given sentence. A terrible disaster was witnessed by our country.</w:t>
      </w:r>
    </w:p>
    <w:p>
      <w:pPr>
        <w:spacing w:before="0"/>
      </w:pPr>
      <w:r>
        <w:rPr>
          <w:b w:val="0"/>
        </w:rPr>
      </w:r>
    </w:p>
    <w:p>
      <w:pPr>
        <w:spacing w:after="100" w:before="0"/>
      </w:pPr>
      <w:r>
        <w:rPr>
          <w:b w:val="0"/>
        </w:rPr>
        <w:t>A. Our country had witnessed a terrible disaster.</w:t>
      </w:r>
    </w:p>
    <w:p>
      <w:pPr>
        <w:spacing w:after="100" w:before="0"/>
      </w:pPr>
      <w:r>
        <w:rPr>
          <w:b w:val="0"/>
        </w:rPr>
        <w:t>B. Our country is witnessing a terrible disaster.</w:t>
      </w:r>
    </w:p>
    <w:p>
      <w:pPr>
        <w:spacing w:after="100" w:before="0"/>
      </w:pPr>
      <w:r>
        <w:rPr>
          <w:b w:val="0"/>
        </w:rPr>
        <w:t>C. Our country witnessed a terrible disaster.</w:t>
      </w:r>
    </w:p>
    <w:p>
      <w:pPr>
        <w:spacing w:after="100" w:before="0"/>
      </w:pPr>
      <w:r>
        <w:rPr>
          <w:b w:val="0"/>
        </w:rPr>
        <w:t>D. Our country witnesses a terrible disaster.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"Our country witnessed a terrible disaster". Key Points Correct sentence: Our country witnessed a terrible disaster.</w:t>
      </w:r>
    </w:p>
    <w:p>
      <w:pPr>
        <w:spacing w:before="0"/>
      </w:pPr>
      <w:r>
        <w:rPr>
          <w:b w:val="0"/>
        </w:rPr>
        <w:t>• While using the active voice, the subject is acting.</w:t>
      </w:r>
    </w:p>
    <w:p>
      <w:pPr>
        <w:spacing w:before="0"/>
      </w:pPr>
      <w:r>
        <w:rPr>
          <w:b w:val="0"/>
        </w:rPr>
        <w:t>• The given question is in the past indefinite tense.</w:t>
      </w:r>
    </w:p>
    <w:p>
      <w:pPr>
        <w:spacing w:before="0"/>
      </w:pPr>
      <w:r>
        <w:rPr>
          <w:b w:val="0"/>
        </w:rPr>
        <w:t>• Rule of the active voice of past indefinite tense: Subject+verb(past indefinite form)+object.</w:t>
      </w:r>
    </w:p>
    <w:p>
      <w:pPr>
        <w:spacing w:before="0"/>
      </w:pPr>
      <w:r>
        <w:rPr>
          <w:b w:val="0"/>
        </w:rPr>
      </w:r>
    </w:p>
    <w:p>
      <w:pPr>
        <w:spacing w:after="100" w:line="360" w:lineRule="auto" w:before="0"/>
      </w:pPr>
      <w:r>
        <w:rPr>
          <w:b w:val="0"/>
        </w:rPr>
        <w:t>72. Select the option that can be used as a one-word substitute for the given group of words/phrase. Fail to notice; ignore; condone (an offence etc.)</w:t>
      </w:r>
    </w:p>
    <w:p>
      <w:pPr>
        <w:spacing w:before="0"/>
      </w:pPr>
      <w:r>
        <w:rPr>
          <w:b w:val="0"/>
        </w:rPr>
      </w:r>
    </w:p>
    <w:p>
      <w:pPr>
        <w:spacing w:after="100" w:before="0"/>
      </w:pPr>
      <w:r>
        <w:rPr>
          <w:b w:val="0"/>
        </w:rPr>
        <w:t>A. Overlong</w:t>
      </w:r>
    </w:p>
    <w:p>
      <w:pPr>
        <w:spacing w:after="100" w:before="0"/>
      </w:pPr>
      <w:r>
        <w:rPr>
          <w:b w:val="0"/>
        </w:rPr>
        <w:t>B. Overlie</w:t>
      </w:r>
    </w:p>
    <w:p>
      <w:pPr>
        <w:spacing w:after="100" w:before="0"/>
      </w:pPr>
      <w:r>
        <w:rPr>
          <w:b w:val="0"/>
        </w:rPr>
        <w:t>C. Overly</w:t>
      </w:r>
    </w:p>
    <w:p>
      <w:pPr>
        <w:spacing w:after="100" w:before="0"/>
      </w:pPr>
      <w:r>
        <w:rPr>
          <w:b w:val="0"/>
        </w:rPr>
        <w:t>D. Overlook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'overlook' means to fail to see or notice something. Example: She never overlooks at her previous mistakes.</w:t>
      </w:r>
    </w:p>
    <w:p>
      <w:pPr>
        <w:spacing w:before="0"/>
      </w:pPr>
      <w:r>
        <w:rPr>
          <w:b w:val="0"/>
        </w:rPr>
      </w:r>
    </w:p>
    <w:p>
      <w:pPr>
        <w:spacing w:after="100" w:line="360" w:lineRule="auto" w:before="0"/>
      </w:pPr>
      <w:r>
        <w:rPr>
          <w:b w:val="0"/>
        </w:rPr>
        <w:t>73. The following sentence has been divided into parts. One of them may contain an error. Select the part that contains the error from the given options. If you don’t find any error, mark ‘No error’ as your answer. He knows that / he has no other option / but to work hard.</w:t>
      </w:r>
    </w:p>
    <w:p>
      <w:pPr>
        <w:spacing w:before="0"/>
      </w:pPr>
      <w:r>
        <w:rPr>
          <w:b w:val="0"/>
        </w:rPr>
      </w:r>
    </w:p>
    <w:p>
      <w:pPr>
        <w:spacing w:after="100" w:before="0"/>
      </w:pPr>
      <w:r>
        <w:rPr>
          <w:b w:val="0"/>
        </w:rPr>
        <w:t>A. He knows that</w:t>
      </w:r>
    </w:p>
    <w:p>
      <w:pPr>
        <w:spacing w:after="100" w:before="0"/>
      </w:pPr>
      <w:r>
        <w:rPr>
          <w:b w:val="0"/>
        </w:rPr>
        <w:t>B. but to work hard</w:t>
      </w:r>
    </w:p>
    <w:p>
      <w:pPr>
        <w:spacing w:after="100" w:before="0"/>
      </w:pPr>
      <w:r>
        <w:rPr>
          <w:b w:val="0"/>
        </w:rPr>
        <w:t>C. he has no other option</w:t>
      </w:r>
    </w:p>
    <w:p>
      <w:pPr>
        <w:spacing w:after="100" w:before="0"/>
      </w:pPr>
      <w:r>
        <w:rPr>
          <w:b w:val="0"/>
        </w:rPr>
        <w:t>D. No error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'no other' and 'than' are correlative conjunctions. The combination of "no other" and "than" acts as a correlative conjunction because they work together to join the elements of the sentence, indicating the limited choices and emphasizing the necessity to work hard.</w:t>
      </w:r>
    </w:p>
    <w:p>
      <w:pPr>
        <w:spacing w:before="0"/>
      </w:pPr>
      <w:r>
        <w:rPr>
          <w:b w:val="0"/>
        </w:rPr>
      </w:r>
    </w:p>
    <w:p>
      <w:pPr>
        <w:spacing w:after="100" w:line="360" w:lineRule="auto" w:before="0"/>
      </w:pPr>
      <w:r>
        <w:rPr>
          <w:b w:val="0"/>
        </w:rPr>
        <w:t>74. Select the most appropriate meaning of the given idiom. Cudgel one’s brain</w:t>
      </w:r>
    </w:p>
    <w:p>
      <w:pPr>
        <w:spacing w:before="0"/>
      </w:pPr>
      <w:r>
        <w:rPr>
          <w:b w:val="0"/>
        </w:rPr>
      </w:r>
    </w:p>
    <w:p>
      <w:pPr>
        <w:spacing w:after="100" w:before="0"/>
      </w:pPr>
      <w:r>
        <w:rPr>
          <w:b w:val="0"/>
        </w:rPr>
        <w:t>A. Thinking about a debate</w:t>
      </w:r>
    </w:p>
    <w:p>
      <w:pPr>
        <w:spacing w:after="100" w:before="0"/>
      </w:pPr>
      <w:r>
        <w:rPr>
          <w:b w:val="0"/>
        </w:rPr>
        <w:t>B. To think hard</w:t>
      </w:r>
    </w:p>
    <w:p>
      <w:pPr>
        <w:spacing w:after="100" w:before="0"/>
      </w:pPr>
      <w:r>
        <w:rPr>
          <w:b w:val="0"/>
        </w:rPr>
        <w:t>C. Not to think</w:t>
      </w:r>
    </w:p>
    <w:p>
      <w:pPr>
        <w:spacing w:after="100" w:before="0"/>
      </w:pPr>
      <w:r>
        <w:rPr>
          <w:b w:val="0"/>
        </w:rPr>
        <w:t>D. To overthink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idiomatic expression 'Cudgel one’s brain' means 'to give careful thought to anything; to think hard.' Example: Muskan cudgeled her brain about why can't she join the meeting.</w:t>
      </w:r>
    </w:p>
    <w:p>
      <w:pPr>
        <w:spacing w:before="0"/>
      </w:pPr>
      <w:r>
        <w:rPr>
          <w:b w:val="0"/>
        </w:rPr>
      </w:r>
    </w:p>
    <w:p>
      <w:pPr>
        <w:spacing w:after="100" w:line="360" w:lineRule="auto" w:before="0"/>
      </w:pPr>
      <w:r>
        <w:rPr>
          <w:b w:val="0"/>
        </w:rPr>
        <w:t>75. Select the most appropriate option that can substitute the underlined segment in the given sentence. If there is no need to substitute it, select ‘No substitution’. When I was of your age, I was working two jobs to provide for my family.</w:t>
      </w:r>
    </w:p>
    <w:p>
      <w:pPr>
        <w:spacing w:before="0"/>
      </w:pPr>
      <w:r>
        <w:rPr>
          <w:b w:val="0"/>
        </w:rPr>
      </w:r>
    </w:p>
    <w:p>
      <w:pPr>
        <w:spacing w:after="100" w:before="0"/>
      </w:pPr>
      <w:r>
        <w:rPr>
          <w:b w:val="0"/>
        </w:rPr>
        <w:t>A. to providing for</w:t>
      </w:r>
    </w:p>
    <w:p>
      <w:pPr>
        <w:spacing w:after="100" w:before="0"/>
      </w:pPr>
      <w:r>
        <w:rPr>
          <w:b w:val="0"/>
        </w:rPr>
        <w:t>B. for provide to</w:t>
      </w:r>
    </w:p>
    <w:p>
      <w:pPr>
        <w:spacing w:after="100" w:before="0"/>
      </w:pPr>
      <w:r>
        <w:rPr>
          <w:b w:val="0"/>
        </w:rPr>
        <w:t>C. on providing</w:t>
      </w:r>
    </w:p>
    <w:p>
      <w:pPr>
        <w:spacing w:after="100" w:before="0"/>
      </w:pPr>
      <w:r>
        <w:rPr>
          <w:b w:val="0"/>
        </w:rPr>
        <w:t>D. No substitution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some words are underlined and we need to substitute them in the given segment to make this small. The underlined word is "to provide for " is grammatically correct here.</w:t>
      </w:r>
    </w:p>
    <w:p>
      <w:pPr>
        <w:spacing w:before="0"/>
      </w:pPr>
      <w:r>
        <w:rPr>
          <w:b w:val="0"/>
        </w:rPr>
      </w:r>
    </w:p>
    <w:p>
      <w:pPr>
        <w:spacing w:after="100" w:line="360" w:lineRule="auto" w:before="0"/>
      </w:pPr>
      <w:r>
        <w:rPr>
          <w:b w:val="0"/>
        </w:rPr>
        <w:t>76. Select the sentences that contains no spelling errors.</w:t>
      </w:r>
    </w:p>
    <w:p>
      <w:pPr>
        <w:spacing w:before="0"/>
      </w:pPr>
      <w:r>
        <w:rPr>
          <w:b w:val="0"/>
        </w:rPr>
      </w:r>
    </w:p>
    <w:p>
      <w:pPr>
        <w:spacing w:after="100" w:before="0"/>
      </w:pPr>
      <w:r>
        <w:rPr>
          <w:b w:val="0"/>
        </w:rPr>
        <w:t>A. The hippoputamus, also known as ‘river horse’, lives throughout sub Saharan Africa.</w:t>
      </w:r>
    </w:p>
    <w:p>
      <w:pPr>
        <w:spacing w:after="100" w:before="0"/>
      </w:pPr>
      <w:r>
        <w:rPr>
          <w:b w:val="0"/>
        </w:rPr>
        <w:t>B. The hipopotamus, also known as ‘river horse’, lives throughout sub Saharan Africa.</w:t>
      </w:r>
    </w:p>
    <w:p>
      <w:pPr>
        <w:spacing w:after="100" w:before="0"/>
      </w:pPr>
      <w:r>
        <w:rPr>
          <w:b w:val="0"/>
        </w:rPr>
        <w:t>C. The hippopotmaus, also known as ‘river horse’, lives throughout sub Saharan Africa.</w:t>
      </w:r>
    </w:p>
    <w:p>
      <w:pPr>
        <w:spacing w:after="100" w:before="0"/>
      </w:pPr>
      <w:r>
        <w:rPr>
          <w:b w:val="0"/>
        </w:rPr>
        <w:t>D. The hippopotamus, also known as ‘river horse’, lives throughout sub Saharan Africa.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hippopotamus, also known as ‘river horse’, lives throughout sub-Saharan Africa". Key Points Additional Information</w:t>
      </w:r>
    </w:p>
    <w:p>
      <w:pPr>
        <w:spacing w:before="0"/>
      </w:pPr>
      <w:r>
        <w:rPr>
          <w:b w:val="0"/>
        </w:rPr>
        <w:t>• Hippopotamus is a large semiaquatic mammal.</w:t>
      </w:r>
    </w:p>
    <w:p>
      <w:pPr>
        <w:spacing w:before="0"/>
      </w:pPr>
      <w:r>
        <w:rPr>
          <w:b w:val="0"/>
        </w:rPr>
        <w:t>• Option 4 has all the correct spellings.</w:t>
      </w:r>
    </w:p>
    <w:p>
      <w:pPr>
        <w:spacing w:before="0"/>
      </w:pPr>
      <w:r>
        <w:rPr>
          <w:b w:val="0"/>
        </w:rPr>
        <w:t>• The sentence means that the hippopotamus is called a river horse. It is found in sub-Saharan Africa.</w:t>
      </w:r>
    </w:p>
    <w:p>
      <w:pPr>
        <w:spacing w:before="0"/>
      </w:pPr>
      <w:r>
        <w:rPr>
          <w:b w:val="0"/>
        </w:rPr>
        <w:t>• In option 1, the spelling of hippopotamus is incorrect and the rest of the spellings are correct.</w:t>
      </w:r>
    </w:p>
    <w:p>
      <w:pPr>
        <w:spacing w:before="0"/>
      </w:pPr>
      <w:r>
        <w:rPr>
          <w:b w:val="0"/>
        </w:rPr>
        <w:t>• In option 2, the spelling of the hippopotamus is incorrect and the rest of the spellings are correct.</w:t>
      </w:r>
    </w:p>
    <w:p>
      <w:pPr>
        <w:spacing w:before="0"/>
      </w:pPr>
      <w:r>
        <w:rPr>
          <w:b w:val="0"/>
        </w:rPr>
        <w:t>• In option 3, again the spelling of hippopotamus is incorrect and the rest of the words are having correct spellings.</w:t>
      </w:r>
    </w:p>
    <w:p>
      <w:pPr>
        <w:spacing w:before="0"/>
      </w:pPr>
      <w:r>
        <w:rPr>
          <w:b w:val="0"/>
        </w:rPr>
      </w:r>
    </w:p>
    <w:p>
      <w:pPr>
        <w:spacing w:after="100" w:line="360" w:lineRule="auto" w:before="0"/>
      </w:pPr>
      <w:r>
        <w:rPr>
          <w:b w:val="0"/>
        </w:rPr>
        <w:t>77. Select the most appropriate ANTONYM of the given word. Bulk</w:t>
      </w:r>
    </w:p>
    <w:p>
      <w:pPr>
        <w:spacing w:before="0"/>
      </w:pPr>
      <w:r>
        <w:rPr>
          <w:b w:val="0"/>
        </w:rPr>
      </w:r>
    </w:p>
    <w:p>
      <w:pPr>
        <w:spacing w:after="100" w:before="0"/>
      </w:pPr>
      <w:r>
        <w:rPr>
          <w:b w:val="0"/>
        </w:rPr>
        <w:t>A. Handful</w:t>
      </w:r>
    </w:p>
    <w:p>
      <w:pPr>
        <w:spacing w:after="100" w:before="0"/>
      </w:pPr>
      <w:r>
        <w:rPr>
          <w:b w:val="0"/>
        </w:rPr>
        <w:t>B. Heavy</w:t>
      </w:r>
    </w:p>
    <w:p>
      <w:pPr>
        <w:spacing w:after="100" w:before="0"/>
      </w:pPr>
      <w:r>
        <w:rPr>
          <w:b w:val="0"/>
        </w:rPr>
        <w:t>C. Staple</w:t>
      </w:r>
    </w:p>
    <w:p>
      <w:pPr>
        <w:spacing w:after="100" w:before="0"/>
      </w:pPr>
      <w:r>
        <w:rPr>
          <w:b w:val="0"/>
        </w:rPr>
        <w:t>D. Brunt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"Handful". Key Points Additional Information</w:t>
      </w:r>
    </w:p>
    <w:p>
      <w:pPr>
        <w:spacing w:before="0"/>
      </w:pPr>
      <w:r>
        <w:rPr>
          <w:b w:val="0"/>
        </w:rPr>
        <w:t>• Antonyms are words having the opposite meanings of another word.</w:t>
      </w:r>
    </w:p>
    <w:p>
      <w:pPr>
        <w:spacing w:before="0"/>
      </w:pPr>
      <w:r>
        <w:rPr>
          <w:b w:val="0"/>
        </w:rPr>
        <w:t>• The word 'bulk' means in large amount or quantity; or most of the part of something.</w:t>
      </w:r>
    </w:p>
    <w:p>
      <w:pPr>
        <w:spacing w:before="0"/>
      </w:pPr>
      <w:r>
        <w:rPr>
          <w:b w:val="0"/>
        </w:rPr>
        <w:t>• While the word 'handful' has the opposite meaning of the word 'bulk'.</w:t>
      </w:r>
    </w:p>
    <w:p>
      <w:pPr>
        <w:spacing w:before="0"/>
      </w:pPr>
      <w:r>
        <w:rPr>
          <w:b w:val="0"/>
        </w:rPr>
        <w:t>• The meaning of the word 'handful' is a small amount of something; as much of something as we can take in one hand.</w:t>
      </w:r>
    </w:p>
    <w:p>
      <w:pPr>
        <w:spacing w:before="0"/>
      </w:pPr>
      <w:r>
        <w:rPr>
          <w:b w:val="0"/>
        </w:rPr>
        <w:t>• Example: She wants a handful of nuts.</w:t>
      </w:r>
    </w:p>
    <w:p>
      <w:pPr>
        <w:spacing w:before="0"/>
      </w:pPr>
      <w:r>
        <w:rPr>
          <w:b w:val="0"/>
        </w:rPr>
        <w:t>• Heavy means having a lot of weight. Example: Saumya is carrying a heavy box.</w:t>
      </w:r>
    </w:p>
    <w:p>
      <w:pPr>
        <w:spacing w:before="0"/>
      </w:pPr>
      <w:r>
        <w:rPr>
          <w:b w:val="0"/>
        </w:rPr>
        <w:t>• Staple - It is a small bent pin that is used to fasten a lot of papers together. Example: Can you staple my documents?</w:t>
      </w:r>
    </w:p>
    <w:p>
      <w:pPr>
        <w:spacing w:before="0"/>
      </w:pPr>
      <w:r>
        <w:rPr>
          <w:b w:val="0"/>
        </w:rPr>
        <w:t>• Brunt - the main impact or force of something, usually something negative. It can also mean the heaviest or most unpleasant part of a task or burden. Example: The brunt of the storm hit the coastal towns hardest, causing widespread flooding and destruction.</w:t>
      </w:r>
    </w:p>
    <w:p>
      <w:pPr>
        <w:spacing w:before="0"/>
      </w:pPr>
      <w:r>
        <w:rPr>
          <w:b w:val="0"/>
        </w:rPr>
      </w:r>
    </w:p>
    <w:p>
      <w:pPr>
        <w:spacing w:after="100" w:line="360" w:lineRule="auto" w:before="0"/>
      </w:pPr>
      <w:r>
        <w:rPr>
          <w:b w:val="0"/>
        </w:rPr>
        <w:t>78. Select the most appropriate option to fill in the blank. She frankly confessed that she couldn’t ________ to purchase a car then.</w:t>
      </w:r>
    </w:p>
    <w:p>
      <w:pPr>
        <w:spacing w:before="0"/>
      </w:pPr>
      <w:r>
        <w:rPr>
          <w:b w:val="0"/>
        </w:rPr>
      </w:r>
    </w:p>
    <w:p>
      <w:pPr>
        <w:spacing w:after="100" w:before="0"/>
      </w:pPr>
      <w:r>
        <w:rPr>
          <w:b w:val="0"/>
        </w:rPr>
        <w:t>A. spend</w:t>
      </w:r>
    </w:p>
    <w:p>
      <w:pPr>
        <w:spacing w:after="100" w:before="0"/>
      </w:pPr>
      <w:r>
        <w:rPr>
          <w:b w:val="0"/>
        </w:rPr>
        <w:t>B. afford</w:t>
      </w:r>
    </w:p>
    <w:p>
      <w:pPr>
        <w:spacing w:after="100" w:before="0"/>
      </w:pPr>
      <w:r>
        <w:rPr>
          <w:b w:val="0"/>
        </w:rPr>
        <w:t>C. stand</w:t>
      </w:r>
    </w:p>
    <w:p>
      <w:pPr>
        <w:spacing w:after="100" w:before="0"/>
      </w:pPr>
      <w:r>
        <w:rPr>
          <w:b w:val="0"/>
        </w:rPr>
        <w:t>D. tolerate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"afford". Key Points Additional Information</w:t>
      </w:r>
    </w:p>
    <w:p>
      <w:pPr>
        <w:spacing w:before="0"/>
      </w:pPr>
      <w:r>
        <w:rPr>
          <w:b w:val="0"/>
        </w:rPr>
        <w:t>• Afford means to have enough money or time to be able to do something.</w:t>
      </w:r>
    </w:p>
    <w:p>
      <w:pPr>
        <w:spacing w:before="0"/>
      </w:pPr>
      <w:r>
        <w:rPr>
          <w:b w:val="0"/>
        </w:rPr>
        <w:t>• Example: I am not able to afford a foreign trip right now.</w:t>
      </w:r>
    </w:p>
    <w:p>
      <w:pPr>
        <w:spacing w:before="0"/>
      </w:pPr>
      <w:r>
        <w:rPr>
          <w:b w:val="0"/>
        </w:rPr>
        <w:t>• So, the correct answer to fill in the blank is 'afford' as the sentence is telling that she is not able to purchase a car.</w:t>
      </w:r>
    </w:p>
    <w:p>
      <w:pPr>
        <w:spacing w:before="0"/>
      </w:pPr>
      <w:r>
        <w:rPr>
          <w:b w:val="0"/>
        </w:rPr>
        <w:t>• The sentence will become - She frankly confessed that she couldn’t afford to purchase a car then.</w:t>
      </w:r>
    </w:p>
    <w:p>
      <w:pPr>
        <w:spacing w:before="0"/>
      </w:pPr>
      <w:r>
        <w:rPr>
          <w:b w:val="0"/>
        </w:rPr>
        <w:t>• Spend - To spend or pay for something; to pass time. Example: I love to spend my salary on clothes.</w:t>
      </w:r>
    </w:p>
    <w:p>
      <w:pPr>
        <w:spacing w:before="0"/>
      </w:pPr>
      <w:r>
        <w:rPr>
          <w:b w:val="0"/>
        </w:rPr>
        <w:t>• Stand - to be on your feet. or to be upright. Example: She is standing near the shop.</w:t>
      </w:r>
    </w:p>
    <w:p>
      <w:pPr>
        <w:spacing w:before="0"/>
      </w:pPr>
      <w:r>
        <w:rPr>
          <w:b w:val="0"/>
        </w:rPr>
        <w:t>• Tolerate - to accept something or agree with something that you don't like. Example: Sumeet tolerates Muskan every day.</w:t>
      </w:r>
    </w:p>
    <w:p>
      <w:pPr>
        <w:spacing w:before="0"/>
      </w:pPr>
      <w:r>
        <w:rPr>
          <w:b w:val="0"/>
        </w:rPr>
      </w:r>
    </w:p>
    <w:p>
      <w:pPr>
        <w:spacing w:after="100" w:line="360" w:lineRule="auto" w:before="0"/>
      </w:pPr>
      <w:r>
        <w:rPr>
          <w:b w:val="0"/>
        </w:rPr>
        <w:t>79. Select the most appropriate ANTONYM of the underlined word. The natural environment is in contrast with the 'built environment' which refers to areas that have been fundamentally transformed and influenced by human activity, such as cities, towns, substructures and so on.</w:t>
      </w:r>
    </w:p>
    <w:p>
      <w:pPr>
        <w:spacing w:before="0"/>
      </w:pPr>
      <w:r>
        <w:rPr>
          <w:b w:val="0"/>
        </w:rPr>
      </w:r>
    </w:p>
    <w:p>
      <w:pPr>
        <w:spacing w:after="100" w:before="0"/>
      </w:pPr>
      <w:r>
        <w:rPr>
          <w:b w:val="0"/>
        </w:rPr>
        <w:t>A. Hackneyed</w:t>
      </w:r>
    </w:p>
    <w:p>
      <w:pPr>
        <w:spacing w:after="100" w:before="0"/>
      </w:pPr>
      <w:r>
        <w:rPr>
          <w:b w:val="0"/>
        </w:rPr>
        <w:t>B. Inimical</w:t>
      </w:r>
    </w:p>
    <w:p>
      <w:pPr>
        <w:spacing w:after="100" w:before="0"/>
      </w:pPr>
      <w:r>
        <w:rPr>
          <w:b w:val="0"/>
        </w:rPr>
        <w:t>C. Fair</w:t>
      </w:r>
    </w:p>
    <w:p>
      <w:pPr>
        <w:spacing w:after="100" w:before="0"/>
      </w:pPr>
      <w:r>
        <w:rPr>
          <w:b w:val="0"/>
        </w:rPr>
        <w:t>D. Interested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Fair. Key Points Therefore, the correct answer is: Option 3. Additional Information Here are the other options explained along with their Hindi meanings and example sentences:</w:t>
      </w:r>
    </w:p>
    <w:p>
      <w:pPr>
        <w:spacing w:before="0"/>
      </w:pPr>
      <w:r>
        <w:rPr>
          <w:b w:val="0"/>
        </w:rPr>
        <w:t>• Influenced refers to to have an effect on or power over somebody/something so that he/she/it changes. (प्रभाव)</w:t>
      </w:r>
    </w:p>
    <w:p>
      <w:pPr>
        <w:spacing w:before="0"/>
      </w:pPr>
      <w:r>
        <w:rPr>
          <w:b w:val="0"/>
        </w:rPr>
        <w:t>• "Fair" refers to treating people equally without favoritism or discrimination; just. (उचित) Example: The judge gave a fair ruling based on the evidence presented.</w:t>
      </w:r>
    </w:p>
    <w:p>
      <w:pPr>
        <w:spacing w:before="0"/>
      </w:pPr>
      <w:r>
        <w:rPr>
          <w:b w:val="0"/>
        </w:rPr>
        <w:t>• The natural environment is untouched and pure, while the built environment is constructed and altered by human action. Hence, the antonym of built is more accurately related to being fair and unprejudiced.</w:t>
      </w:r>
    </w:p>
    <w:p>
      <w:pPr>
        <w:spacing w:before="0"/>
      </w:pPr>
      <w:r>
        <w:rPr>
          <w:b w:val="0"/>
        </w:rPr>
        <w:t>• Hackneyed (पुराना): Something that is unoriginal or overused. Example: The hackneyed phrase lost its charm due to overuse.</w:t>
      </w:r>
    </w:p>
    <w:p>
      <w:pPr>
        <w:spacing w:before="0"/>
      </w:pPr>
      <w:r>
        <w:rPr>
          <w:b w:val="0"/>
        </w:rPr>
        <w:t>• Inimical (हानिकारक): Something that is harmful or hostile. Example: The inimical weather conditions made it impossible to proceed with the expedition.</w:t>
      </w:r>
    </w:p>
    <w:p>
      <w:pPr>
        <w:spacing w:before="0"/>
      </w:pPr>
      <w:r>
        <w:rPr>
          <w:b w:val="0"/>
        </w:rPr>
        <w:t>• Interested (रुचि रखने वाला): Showing curiosity or a desire to know or learn about something. Example: She is very interested in learning about different cultures.</w:t>
      </w:r>
    </w:p>
    <w:p>
      <w:pPr>
        <w:spacing w:before="0"/>
      </w:pPr>
      <w:r>
        <w:rPr>
          <w:b w:val="0"/>
        </w:rPr>
      </w:r>
    </w:p>
    <w:p>
      <w:pPr>
        <w:spacing w:after="100" w:line="360" w:lineRule="auto" w:before="0"/>
      </w:pPr>
      <w:r>
        <w:rPr>
          <w:b w:val="0"/>
        </w:rPr>
        <w:t>80. Select the correct indirect form of the given sentence. The blind man said to me, “Can you help me cross the road?”</w:t>
      </w:r>
    </w:p>
    <w:p>
      <w:pPr>
        <w:spacing w:before="0"/>
      </w:pPr>
      <w:r>
        <w:rPr>
          <w:b w:val="0"/>
        </w:rPr>
      </w:r>
    </w:p>
    <w:p>
      <w:pPr>
        <w:spacing w:after="100" w:before="0"/>
      </w:pPr>
      <w:r>
        <w:rPr>
          <w:b w:val="0"/>
        </w:rPr>
        <w:t>A. The blind man asked me if I could help him cross the road.</w:t>
      </w:r>
    </w:p>
    <w:p>
      <w:pPr>
        <w:spacing w:after="100" w:before="0"/>
      </w:pPr>
      <w:r>
        <w:rPr>
          <w:b w:val="0"/>
        </w:rPr>
        <w:t>B. The blind man asked me if I will help him cross the road.</w:t>
      </w:r>
    </w:p>
    <w:p>
      <w:pPr>
        <w:spacing w:after="100" w:before="0"/>
      </w:pPr>
      <w:r>
        <w:rPr>
          <w:b w:val="0"/>
        </w:rPr>
        <w:t>C. The blind man asked me if I could help him crossed the road.</w:t>
      </w:r>
    </w:p>
    <w:p>
      <w:pPr>
        <w:spacing w:after="100" w:before="0"/>
      </w:pPr>
      <w:r>
        <w:rPr>
          <w:b w:val="0"/>
        </w:rPr>
        <w:t>D. The blind man asked me if I can help him cross the road.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is interrogative. “ask” is always followed by “if” or “whether”. If the sentence within the quotation is in the form of a question, it should be converted into a statement sentence. As the sentence is in the past tense, “can” would be converted into “could”.</w:t>
      </w:r>
    </w:p>
    <w:p>
      <w:pPr>
        <w:spacing w:before="0"/>
      </w:pPr>
      <w:r>
        <w:rPr>
          <w:b w:val="0"/>
        </w:rPr>
      </w:r>
    </w:p>
    <w:p>
      <w:pPr>
        <w:spacing w:after="100" w:line="360" w:lineRule="auto" w:before="0"/>
      </w:pPr>
      <w:r>
        <w:rPr>
          <w:b w:val="0"/>
        </w:rPr>
        <w:t>81. Select the most appropriate option to fill in the blank. One has to be persistent in studies if he/she wants to get his/her dream job. Success will remain unattainable if one studies ________.</w:t>
      </w:r>
    </w:p>
    <w:p>
      <w:pPr>
        <w:spacing w:before="0"/>
      </w:pPr>
      <w:r>
        <w:rPr>
          <w:b w:val="0"/>
        </w:rPr>
      </w:r>
    </w:p>
    <w:p>
      <w:pPr>
        <w:spacing w:after="100" w:before="0"/>
      </w:pPr>
      <w:r>
        <w:rPr>
          <w:b w:val="0"/>
        </w:rPr>
        <w:t>A. root and branch</w:t>
      </w:r>
    </w:p>
    <w:p>
      <w:pPr>
        <w:spacing w:after="100" w:before="0"/>
      </w:pPr>
      <w:r>
        <w:rPr>
          <w:b w:val="0"/>
        </w:rPr>
        <w:t>B. the three R’s</w:t>
      </w:r>
    </w:p>
    <w:p>
      <w:pPr>
        <w:spacing w:after="100" w:before="0"/>
      </w:pPr>
      <w:r>
        <w:rPr>
          <w:b w:val="0"/>
        </w:rPr>
        <w:t>C. in ups and downs</w:t>
      </w:r>
    </w:p>
    <w:p>
      <w:pPr>
        <w:spacing w:after="100" w:before="0"/>
      </w:pPr>
      <w:r>
        <w:rPr>
          <w:b w:val="0"/>
        </w:rPr>
        <w:t>D. by fits and starts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fits and starts". “By fits and starts” is an idiom that means “without continuous/rigorous effort or “spasmodically”. Example: The way he studies by fits and starts; he will not score good marks.</w:t>
      </w:r>
    </w:p>
    <w:p>
      <w:pPr>
        <w:spacing w:before="0"/>
      </w:pPr>
      <w:r>
        <w:rPr>
          <w:b w:val="0"/>
        </w:rPr>
      </w:r>
    </w:p>
    <w:p>
      <w:pPr>
        <w:spacing w:after="100" w:line="360" w:lineRule="auto" w:before="0"/>
      </w:pPr>
      <w:r>
        <w:rPr>
          <w:b w:val="0"/>
        </w:rPr>
        <w:t>82. Select the option that can be used as a one-word substitute for the given group of words. A room where dead bodies are kept until burial</w:t>
      </w:r>
    </w:p>
    <w:p>
      <w:pPr>
        <w:spacing w:before="0"/>
      </w:pPr>
      <w:r>
        <w:rPr>
          <w:b w:val="0"/>
        </w:rPr>
      </w:r>
    </w:p>
    <w:p>
      <w:pPr>
        <w:spacing w:after="100" w:before="0"/>
      </w:pPr>
      <w:r>
        <w:rPr>
          <w:b w:val="0"/>
        </w:rPr>
        <w:t>A. Sanatorium</w:t>
      </w:r>
    </w:p>
    <w:p>
      <w:pPr>
        <w:spacing w:after="100" w:before="0"/>
      </w:pPr>
      <w:r>
        <w:rPr>
          <w:b w:val="0"/>
        </w:rPr>
        <w:t>B. Museum</w:t>
      </w:r>
    </w:p>
    <w:p>
      <w:pPr>
        <w:spacing w:after="100" w:before="0"/>
      </w:pPr>
      <w:r>
        <w:rPr>
          <w:b w:val="0"/>
        </w:rPr>
        <w:t>C. Mortuary</w:t>
      </w:r>
    </w:p>
    <w:p>
      <w:pPr>
        <w:spacing w:after="100" w:before="0"/>
      </w:pPr>
      <w:r>
        <w:rPr>
          <w:b w:val="0"/>
        </w:rPr>
        <w:t>D. Safari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"mortuary" which refers to a room where dead bodies are kept until burial or cremation. For example, "All the dead bodies from the accident spot have been kept at the mortuary."</w:t>
      </w:r>
    </w:p>
    <w:p>
      <w:pPr>
        <w:spacing w:before="0"/>
      </w:pPr>
      <w:r>
        <w:rPr>
          <w:b w:val="0"/>
        </w:rPr>
      </w:r>
    </w:p>
    <w:p>
      <w:pPr>
        <w:spacing w:after="100" w:line="360" w:lineRule="auto" w:before="0"/>
      </w:pPr>
      <w:r>
        <w:rPr>
          <w:b w:val="0"/>
        </w:rPr>
        <w:t>83. Select the option that expresses the given sentence in active voice. The important points were narrated in the class by the teacher.</w:t>
      </w:r>
    </w:p>
    <w:p>
      <w:pPr>
        <w:spacing w:before="0"/>
      </w:pPr>
      <w:r>
        <w:rPr>
          <w:b w:val="0"/>
        </w:rPr>
      </w:r>
    </w:p>
    <w:p>
      <w:pPr>
        <w:spacing w:after="100" w:before="0"/>
      </w:pPr>
      <w:r>
        <w:rPr>
          <w:b w:val="0"/>
        </w:rPr>
        <w:t>A. The teacher was narrating important points in the class.</w:t>
      </w:r>
    </w:p>
    <w:p>
      <w:pPr>
        <w:spacing w:after="100" w:before="0"/>
      </w:pPr>
      <w:r>
        <w:rPr>
          <w:b w:val="0"/>
        </w:rPr>
        <w:t>B. The teacher had narrated the important points in the class.</w:t>
      </w:r>
    </w:p>
    <w:p>
      <w:pPr>
        <w:spacing w:after="100" w:before="0"/>
      </w:pPr>
      <w:r>
        <w:rPr>
          <w:b w:val="0"/>
        </w:rPr>
        <w:t>C. The teacher narrated the important points in the class.</w:t>
      </w:r>
    </w:p>
    <w:p>
      <w:pPr>
        <w:spacing w:after="100" w:before="0"/>
      </w:pPr>
      <w:r>
        <w:rPr>
          <w:b w:val="0"/>
        </w:rPr>
        <w:t>D. In the class, the important points were narrated.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Passive voice in this question is in Past Indefinite. Thus, the Active voice will also be in Past Indefinite. In Passive voice, the format is: Object of the Active voice (Subjective case) + was/were + V3 + by + Subject of the Active voice (Objective case). Thus, the format of Active voice is: Subject + V2 + Object.</w:t>
      </w:r>
    </w:p>
    <w:p>
      <w:pPr>
        <w:spacing w:before="0"/>
      </w:pPr>
      <w:r>
        <w:rPr>
          <w:b w:val="0"/>
        </w:rPr>
      </w:r>
    </w:p>
    <w:p>
      <w:pPr>
        <w:spacing w:after="100" w:line="360" w:lineRule="auto" w:before="0"/>
      </w:pPr>
      <w:r>
        <w:rPr>
          <w:b w:val="0"/>
        </w:rPr>
        <w:t>84. Select the most appropriate option to fill in the blank. She became frustrated with her poor health and began to lose ________ of her recovery</w:t>
      </w:r>
    </w:p>
    <w:p>
      <w:pPr>
        <w:spacing w:before="0"/>
      </w:pPr>
      <w:r>
        <w:rPr>
          <w:b w:val="0"/>
        </w:rPr>
      </w:r>
    </w:p>
    <w:p>
      <w:pPr>
        <w:spacing w:after="100" w:before="0"/>
      </w:pPr>
      <w:r>
        <w:rPr>
          <w:b w:val="0"/>
        </w:rPr>
        <w:t>A. weight</w:t>
      </w:r>
    </w:p>
    <w:p>
      <w:pPr>
        <w:spacing w:after="100" w:before="0"/>
      </w:pPr>
      <w:r>
        <w:rPr>
          <w:b w:val="0"/>
        </w:rPr>
        <w:t>B. idea</w:t>
      </w:r>
    </w:p>
    <w:p>
      <w:pPr>
        <w:spacing w:after="100" w:before="0"/>
      </w:pPr>
      <w:r>
        <w:rPr>
          <w:b w:val="0"/>
        </w:rPr>
        <w:t>C. money</w:t>
      </w:r>
    </w:p>
    <w:p>
      <w:pPr>
        <w:spacing w:after="100" w:before="0"/>
      </w:pPr>
      <w:r>
        <w:rPr>
          <w:b w:val="0"/>
        </w:rPr>
        <w:t>D. hope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hope.Key Points</w:t>
      </w:r>
    </w:p>
    <w:p>
      <w:pPr>
        <w:spacing w:before="0"/>
      </w:pPr>
      <w:r>
        <w:rPr>
          <w:b w:val="0"/>
        </w:rPr>
        <w:t>• The complete sentence will be, She became frustrated with her poor health and began to lose hope of her recovery.</w:t>
      </w:r>
    </w:p>
    <w:p>
      <w:pPr>
        <w:spacing w:before="0"/>
      </w:pPr>
      <w:r>
        <w:rPr>
          <w:b w:val="0"/>
        </w:rPr>
        <w:t>• “Hope” is the right fit as it completes the meaning of the sentence.</w:t>
      </w:r>
    </w:p>
    <w:p>
      <w:pPr>
        <w:spacing w:before="0"/>
      </w:pPr>
      <w:r>
        <w:rPr>
          <w:b w:val="0"/>
        </w:rPr>
        <w:t>• Using other words like “weight”, “money”, “idea” would render the sentence meaningless.</w:t>
      </w:r>
    </w:p>
    <w:p>
      <w:pPr>
        <w:spacing w:before="0"/>
      </w:pPr>
      <w:r>
        <w:rPr>
          <w:b w:val="0"/>
        </w:rPr>
      </w:r>
    </w:p>
    <w:p>
      <w:pPr>
        <w:spacing w:after="100" w:line="360" w:lineRule="auto" w:before="0"/>
      </w:pPr>
      <w:r>
        <w:rPr>
          <w:b w:val="0"/>
        </w:rPr>
        <w:t>85. The following sentence has been split into four segments. Identify the segment that contains a grammatical error. She has / a habit of / spending against / her means.</w:t>
      </w:r>
    </w:p>
    <w:p>
      <w:pPr>
        <w:spacing w:before="0"/>
      </w:pPr>
      <w:r>
        <w:rPr>
          <w:b w:val="0"/>
        </w:rPr>
      </w:r>
    </w:p>
    <w:p>
      <w:pPr>
        <w:spacing w:after="100" w:before="0"/>
      </w:pPr>
      <w:r>
        <w:rPr>
          <w:b w:val="0"/>
        </w:rPr>
        <w:t>A. her means</w:t>
      </w:r>
    </w:p>
    <w:p>
      <w:pPr>
        <w:spacing w:after="100" w:before="0"/>
      </w:pPr>
      <w:r>
        <w:rPr>
          <w:b w:val="0"/>
        </w:rPr>
        <w:t>B. She has</w:t>
      </w:r>
    </w:p>
    <w:p>
      <w:pPr>
        <w:spacing w:after="100" w:before="0"/>
      </w:pPr>
      <w:r>
        <w:rPr>
          <w:b w:val="0"/>
        </w:rPr>
        <w:t>C. spending against</w:t>
      </w:r>
    </w:p>
    <w:p>
      <w:pPr>
        <w:spacing w:after="100" w:before="0"/>
      </w:pPr>
      <w:r>
        <w:rPr>
          <w:b w:val="0"/>
        </w:rPr>
        <w:t>D. a habit of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"spending against" is not grammatically correct in this context. The preposition "against" is not the appropriate choice here. Typically, when speaking about finances and expenditure, we use the phrase "spending beyond" to indicate expenditure that exceeds the limit of one's income or financial capabilities. Thus, the sentence should read: "She has a habit of spending beyond her means''.</w:t>
      </w:r>
    </w:p>
    <w:p>
      <w:pPr>
        <w:spacing w:before="0"/>
      </w:pPr>
      <w:r>
        <w:rPr>
          <w:b w:val="0"/>
        </w:rPr>
      </w:r>
    </w:p>
    <w:p>
      <w:pPr>
        <w:spacing w:after="100" w:line="360" w:lineRule="auto" w:before="0"/>
      </w:pPr>
      <w:r>
        <w:rPr>
          <w:b w:val="0"/>
        </w:rPr>
        <w:t>86. Select the option that can be used as a one-word substitute for the given group of words. The action of damaging the good reputation of someone</w:t>
      </w:r>
    </w:p>
    <w:p>
      <w:pPr>
        <w:spacing w:before="0"/>
      </w:pPr>
      <w:r>
        <w:rPr>
          <w:b w:val="0"/>
        </w:rPr>
      </w:r>
    </w:p>
    <w:p>
      <w:pPr>
        <w:spacing w:after="100" w:before="0"/>
      </w:pPr>
      <w:r>
        <w:rPr>
          <w:b w:val="0"/>
        </w:rPr>
        <w:t>A. Delegate</w:t>
      </w:r>
    </w:p>
    <w:p>
      <w:pPr>
        <w:spacing w:after="100" w:before="0"/>
      </w:pPr>
      <w:r>
        <w:rPr>
          <w:b w:val="0"/>
        </w:rPr>
        <w:t>B. Degeneration</w:t>
      </w:r>
    </w:p>
    <w:p>
      <w:pPr>
        <w:spacing w:after="100" w:before="0"/>
      </w:pPr>
      <w:r>
        <w:rPr>
          <w:b w:val="0"/>
        </w:rPr>
        <w:t>C. Defamation</w:t>
      </w:r>
    </w:p>
    <w:p>
      <w:pPr>
        <w:spacing w:after="100" w:before="0"/>
      </w:pPr>
      <w:r>
        <w:rPr>
          <w:b w:val="0"/>
        </w:rPr>
        <w:t>D. Defection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'Defamation' refers to the act of defaming someone, i.e., the action of damaging someone’s good reputation. Example: The act of public humiliation in front of his colleagues add another level to his defamation.</w:t>
      </w:r>
    </w:p>
    <w:p>
      <w:pPr>
        <w:spacing w:before="0"/>
      </w:pPr>
      <w:r>
        <w:rPr>
          <w:b w:val="0"/>
        </w:rPr>
      </w:r>
    </w:p>
    <w:p>
      <w:pPr>
        <w:spacing w:after="100" w:line="360" w:lineRule="auto" w:before="0"/>
      </w:pPr>
      <w:r>
        <w:rPr>
          <w:b w:val="0"/>
        </w:rPr>
        <w:t>87. Rearrange the parts of the sentence in correct order. In December 2018 P. caused a landslide that Q. an eruption of the volcano Anak Krakatau R. triggered a tsunami in the Sunda Strait (Indonesia) S. and killed more than 400 people</w:t>
      </w:r>
    </w:p>
    <w:p>
      <w:pPr>
        <w:spacing w:before="0"/>
      </w:pPr>
      <w:r>
        <w:rPr>
          <w:b w:val="0"/>
        </w:rPr>
      </w:r>
    </w:p>
    <w:p>
      <w:pPr>
        <w:spacing w:after="100" w:before="0"/>
      </w:pPr>
      <w:r>
        <w:rPr>
          <w:b w:val="0"/>
        </w:rPr>
        <w:t>A. SQPR</w:t>
      </w:r>
    </w:p>
    <w:p>
      <w:pPr>
        <w:spacing w:after="100" w:before="0"/>
      </w:pPr>
      <w:r>
        <w:rPr>
          <w:b w:val="0"/>
        </w:rPr>
        <w:t>B. RPQS</w:t>
      </w:r>
    </w:p>
    <w:p>
      <w:pPr>
        <w:spacing w:after="100" w:before="0"/>
      </w:pPr>
      <w:r>
        <w:rPr>
          <w:b w:val="0"/>
        </w:rPr>
        <w:t>C. QPRS</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QPRS . The correct order of the sentence is “In December 2018 an eruption of the volcano Anak Krakatua caused a landslide that triggered a tsunami in the Sunda Strait (Indonesia) and killed more than 400 people.”</w:t>
      </w:r>
    </w:p>
    <w:p>
      <w:pPr>
        <w:spacing w:before="0"/>
      </w:pPr>
      <w:r>
        <w:rPr>
          <w:b w:val="0"/>
        </w:rPr>
      </w:r>
    </w:p>
    <w:p>
      <w:pPr>
        <w:spacing w:after="100" w:line="360" w:lineRule="auto" w:before="0"/>
      </w:pPr>
      <w:r>
        <w:rPr>
          <w:b w:val="0"/>
        </w:rPr>
        <w:t>88. Select the most appropriate ANTONYM of the given word. Loyal</w:t>
      </w:r>
    </w:p>
    <w:p>
      <w:pPr>
        <w:spacing w:before="0"/>
      </w:pPr>
      <w:r>
        <w:rPr>
          <w:b w:val="0"/>
        </w:rPr>
      </w:r>
    </w:p>
    <w:p>
      <w:pPr>
        <w:spacing w:after="100" w:before="0"/>
      </w:pPr>
      <w:r>
        <w:rPr>
          <w:b w:val="0"/>
        </w:rPr>
        <w:t>A. Ardent</w:t>
      </w:r>
    </w:p>
    <w:p>
      <w:pPr>
        <w:spacing w:after="100" w:before="0"/>
      </w:pPr>
      <w:r>
        <w:rPr>
          <w:b w:val="0"/>
        </w:rPr>
        <w:t>B. Fickle</w:t>
      </w:r>
    </w:p>
    <w:p>
      <w:pPr>
        <w:spacing w:after="100" w:before="0"/>
      </w:pPr>
      <w:r>
        <w:rPr>
          <w:b w:val="0"/>
        </w:rPr>
        <w:t>C. Stupid</w:t>
      </w:r>
    </w:p>
    <w:p>
      <w:pPr>
        <w:spacing w:after="100" w:before="0"/>
      </w:pPr>
      <w:r>
        <w:rPr>
          <w:b w:val="0"/>
        </w:rPr>
        <w:t>D. Tragic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Fickle.Key Points Additional Information The meaning and usage of the other words are as follows:</w:t>
      </w:r>
    </w:p>
    <w:p>
      <w:pPr>
        <w:spacing w:before="0"/>
      </w:pPr>
      <w:r>
        <w:rPr>
          <w:b w:val="0"/>
        </w:rPr>
        <w:t>• “Loyal” means someone who is very trustable.</w:t>
      </w:r>
    </w:p>
    <w:p>
      <w:pPr>
        <w:spacing w:before="0"/>
      </w:pPr>
      <w:r>
        <w:rPr>
          <w:b w:val="0"/>
        </w:rPr>
        <w:t>• “Fickle” means who is never fixed on anything, especially when it comes to trust or loyalty. Example: You should never trust a fickle-minded person.</w:t>
      </w:r>
    </w:p>
    <w:p>
      <w:pPr>
        <w:spacing w:before="0"/>
      </w:pPr>
      <w:r>
        <w:rPr>
          <w:b w:val="0"/>
        </w:rPr>
        <w:t>• Therefore, “Fickle” is the correct antonym for “Loyal”.</w:t>
      </w:r>
    </w:p>
    <w:p>
      <w:pPr>
        <w:spacing w:before="0"/>
      </w:pPr>
      <w:r>
        <w:rPr>
          <w:b w:val="0"/>
        </w:rPr>
        <w:t>• “Ardent” means very passionate about something. Example: He is an ardent follower of Virat Kohli.</w:t>
      </w:r>
    </w:p>
    <w:p>
      <w:pPr>
        <w:spacing w:before="0"/>
      </w:pPr>
      <w:r>
        <w:rPr>
          <w:b w:val="0"/>
        </w:rPr>
        <w:t>• “Stupid” means foolish. Example: I have never encountered such a stupid excuse for not coming to the party.</w:t>
      </w:r>
    </w:p>
    <w:p>
      <w:pPr>
        <w:spacing w:before="0"/>
      </w:pPr>
      <w:r>
        <w:rPr>
          <w:b w:val="0"/>
        </w:rPr>
        <w:t>• “Tragic” means heartbreaking or sad. Example: His failure in the exam after so much hard work was very tragic.</w:t>
      </w:r>
    </w:p>
    <w:p>
      <w:pPr>
        <w:spacing w:before="0"/>
      </w:pPr>
      <w:r>
        <w:rPr>
          <w:b w:val="0"/>
        </w:rPr>
      </w:r>
    </w:p>
    <w:p>
      <w:pPr>
        <w:spacing w:after="100" w:line="360" w:lineRule="auto" w:before="0"/>
      </w:pPr>
      <w:r>
        <w:rPr>
          <w:b w:val="0"/>
        </w:rPr>
        <w:t>89. Select the most appropriate ANTONYM of the underlined word. The dacoits ravaged the bungalow in the absence of its owner.</w:t>
      </w:r>
    </w:p>
    <w:p>
      <w:pPr>
        <w:spacing w:before="0"/>
      </w:pPr>
      <w:r>
        <w:rPr>
          <w:b w:val="0"/>
        </w:rPr>
      </w:r>
    </w:p>
    <w:p>
      <w:pPr>
        <w:spacing w:after="100" w:before="0"/>
      </w:pPr>
      <w:r>
        <w:rPr>
          <w:b w:val="0"/>
        </w:rPr>
        <w:t>A. Exploded</w:t>
      </w:r>
    </w:p>
    <w:p>
      <w:pPr>
        <w:spacing w:after="100" w:before="0"/>
      </w:pPr>
      <w:r>
        <w:rPr>
          <w:b w:val="0"/>
        </w:rPr>
        <w:t>B. Demolished</w:t>
      </w:r>
    </w:p>
    <w:p>
      <w:pPr>
        <w:spacing w:after="100" w:before="0"/>
      </w:pPr>
      <w:r>
        <w:rPr>
          <w:b w:val="0"/>
        </w:rPr>
        <w:t>C. Restored</w:t>
      </w:r>
    </w:p>
    <w:p>
      <w:pPr>
        <w:spacing w:after="100" w:before="0"/>
      </w:pPr>
      <w:r>
        <w:rPr>
          <w:b w:val="0"/>
        </w:rPr>
        <w:t>D. Sealed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'Ravaged' means to destroy something. Example: The storm ravaged the coastal town. 'Restore' means to bring back something to its previous situation after its destruction. Example: The building took almost three years to be restored.</w:t>
      </w:r>
    </w:p>
    <w:p>
      <w:pPr>
        <w:spacing w:before="0"/>
      </w:pPr>
      <w:r>
        <w:rPr>
          <w:b w:val="0"/>
        </w:rPr>
      </w:r>
    </w:p>
    <w:p>
      <w:pPr>
        <w:spacing w:after="100" w:line="360" w:lineRule="auto" w:before="0"/>
      </w:pPr>
      <w:r>
        <w:rPr>
          <w:b w:val="0"/>
        </w:rPr>
        <w:t>90. Select the most appropriate option to fill in blank number 1.</w:t>
      </w:r>
    </w:p>
    <w:p>
      <w:pPr>
        <w:spacing w:before="0"/>
      </w:pPr>
      <w:r>
        <w:rPr>
          <w:b w:val="0"/>
        </w:rPr>
      </w:r>
    </w:p>
    <w:p>
      <w:pPr>
        <w:spacing w:after="100" w:before="0"/>
      </w:pPr>
      <w:r>
        <w:rPr>
          <w:b w:val="0"/>
        </w:rPr>
        <w:t>A. Sectors</w:t>
      </w:r>
    </w:p>
    <w:p>
      <w:pPr>
        <w:spacing w:after="100" w:before="0"/>
      </w:pPr>
      <w:r>
        <w:rPr>
          <w:b w:val="0"/>
        </w:rPr>
        <w:t>B. Fields</w:t>
      </w:r>
    </w:p>
    <w:p>
      <w:pPr>
        <w:spacing w:after="100" w:before="0"/>
      </w:pPr>
      <w:r>
        <w:rPr>
          <w:b w:val="0"/>
        </w:rPr>
        <w:t>C. Sections</w:t>
      </w:r>
    </w:p>
    <w:p>
      <w:pPr>
        <w:spacing w:after="100" w:before="0"/>
      </w:pPr>
      <w:r>
        <w:rPr>
          <w:b w:val="0"/>
        </w:rPr>
        <w:t>D. Areas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"Sectors". Key Points Correct sentence: During the pandemic, remote working has kept the work going on across sectors . Hinglish सही वाक्य: महामारी के दौरान, दूरस्थ कामने सभी क्षेत्रों में कार्य को जारी रखा है।</w:t>
      </w:r>
    </w:p>
    <w:p>
      <w:pPr>
        <w:spacing w:before="0"/>
      </w:pPr>
      <w:r>
        <w:rPr>
          <w:b w:val="0"/>
        </w:rPr>
        <w:t>• A sector is an economic area where enterprises engage in similar or related commercial activities, products, or services.</w:t>
      </w:r>
    </w:p>
    <w:p>
      <w:pPr>
        <w:spacing w:before="0"/>
      </w:pPr>
      <w:r>
        <w:rPr>
          <w:b w:val="0"/>
        </w:rPr>
        <w:t>• According to the meaning, Working remotely throughout the pandemic has kept businesses in all areas operating.</w:t>
      </w:r>
    </w:p>
    <w:p>
      <w:pPr>
        <w:spacing w:before="0"/>
      </w:pPr>
      <w:r>
        <w:rPr>
          <w:b w:val="0"/>
        </w:rPr>
        <w:t>• Therefore, the proper word for the blank (1) is sectors.</w:t>
      </w:r>
    </w:p>
    <w:p>
      <w:pPr>
        <w:spacing w:before="0"/>
      </w:pPr>
      <w:r>
        <w:rPr>
          <w:b w:val="0"/>
        </w:rPr>
        <w:t>• एक क्षेत्र एक आर्थिक क्षेत्र होता है जहां उद्यम समान या संबंधित वाणिज्यिक गतिविधियों, उत्पादों, या सेवाओं में लिप्त होते हैं।</w:t>
      </w:r>
    </w:p>
    <w:p>
      <w:pPr>
        <w:spacing w:before="0"/>
      </w:pPr>
      <w:r>
        <w:rPr>
          <w:b w:val="0"/>
        </w:rPr>
        <w:t>• अर्थात, महामारी के दौरान सबही क्षेत्रों में बिजनेस को चलाने के लिए दूरस्थ रूप से काम करना ।</w:t>
      </w:r>
    </w:p>
    <w:p>
      <w:pPr>
        <w:spacing w:before="0"/>
      </w:pPr>
      <w:r>
        <w:rPr>
          <w:b w:val="0"/>
        </w:rPr>
        <w:t>• अतः, रिक्त स्थान (1) के लिए उचित शब्द "क्षेत्र" है।</w:t>
      </w:r>
    </w:p>
    <w:p>
      <w:pPr>
        <w:spacing w:before="0"/>
      </w:pPr>
      <w:r>
        <w:rPr>
          <w:b w:val="0"/>
        </w:rPr>
      </w:r>
    </w:p>
    <w:p>
      <w:pPr>
        <w:spacing w:after="100" w:line="360" w:lineRule="auto" w:before="0"/>
      </w:pPr>
      <w:r>
        <w:rPr>
          <w:b w:val="0"/>
        </w:rPr>
        <w:t>91. Select the most appropriate option to fill in blank number 2.</w:t>
      </w:r>
    </w:p>
    <w:p>
      <w:pPr>
        <w:spacing w:before="0"/>
      </w:pPr>
      <w:r>
        <w:rPr>
          <w:b w:val="0"/>
        </w:rPr>
      </w:r>
    </w:p>
    <w:p>
      <w:pPr>
        <w:spacing w:after="100" w:before="0"/>
      </w:pPr>
      <w:r>
        <w:rPr>
          <w:b w:val="0"/>
        </w:rPr>
        <w:t>A. Substitute</w:t>
      </w:r>
    </w:p>
    <w:p>
      <w:pPr>
        <w:spacing w:after="100" w:before="0"/>
      </w:pPr>
      <w:r>
        <w:rPr>
          <w:b w:val="0"/>
        </w:rPr>
        <w:t>B. Reduce</w:t>
      </w:r>
    </w:p>
    <w:p>
      <w:pPr>
        <w:spacing w:after="100" w:before="0"/>
      </w:pPr>
      <w:r>
        <w:rPr>
          <w:b w:val="0"/>
        </w:rPr>
        <w:t>C. Replenish</w:t>
      </w:r>
    </w:p>
    <w:p>
      <w:pPr>
        <w:spacing w:after="100" w:before="0"/>
      </w:pPr>
      <w:r>
        <w:rPr>
          <w:b w:val="0"/>
        </w:rPr>
        <w:t>D. Substantiate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"Reduce". Key Points Correct sentence: Almost every industry got shut down physically during the lockdowns but the work from home model tried to reduce the effect of the lockdown when it came to jobs.</w:t>
      </w:r>
    </w:p>
    <w:p>
      <w:pPr>
        <w:spacing w:before="0"/>
      </w:pPr>
      <w:r>
        <w:rPr>
          <w:b w:val="0"/>
        </w:rPr>
        <w:t>• Reduce refers to decreasing anything to a less degree in size, quantity, number, etc.</w:t>
      </w:r>
    </w:p>
    <w:p>
      <w:pPr>
        <w:spacing w:before="0"/>
      </w:pPr>
      <w:r>
        <w:rPr>
          <w:b w:val="0"/>
        </w:rPr>
        <w:t>• Here the author wanted to say that practically every business was physically shut down during the lockdowns, but the work-from-home concept aimed to lessen their impact on employment.</w:t>
      </w:r>
    </w:p>
    <w:p>
      <w:pPr>
        <w:spacing w:before="0"/>
      </w:pPr>
      <w:r>
        <w:rPr>
          <w:b w:val="0"/>
        </w:rPr>
        <w:t>• So the proper word for the blank (2) is "reduce" which can establish the proper meaning of the sentence.</w:t>
      </w:r>
    </w:p>
    <w:p>
      <w:pPr>
        <w:spacing w:before="0"/>
      </w:pPr>
      <w:r>
        <w:rPr>
          <w:b w:val="0"/>
        </w:rPr>
      </w:r>
    </w:p>
    <w:p>
      <w:pPr>
        <w:spacing w:after="100" w:line="360" w:lineRule="auto" w:before="0"/>
      </w:pPr>
      <w:r>
        <w:rPr>
          <w:b w:val="0"/>
        </w:rPr>
        <w:t>92. Select the most appropriate option to fill in blank number 3.</w:t>
      </w:r>
    </w:p>
    <w:p>
      <w:pPr>
        <w:spacing w:before="0"/>
      </w:pPr>
      <w:r>
        <w:rPr>
          <w:b w:val="0"/>
        </w:rPr>
      </w:r>
    </w:p>
    <w:p>
      <w:pPr>
        <w:spacing w:after="100" w:before="0"/>
      </w:pPr>
      <w:r>
        <w:rPr>
          <w:b w:val="0"/>
        </w:rPr>
        <w:t>A. Analysing</w:t>
      </w:r>
    </w:p>
    <w:p>
      <w:pPr>
        <w:spacing w:after="100" w:before="0"/>
      </w:pPr>
      <w:r>
        <w:rPr>
          <w:b w:val="0"/>
        </w:rPr>
        <w:t>B. Examining</w:t>
      </w:r>
    </w:p>
    <w:p>
      <w:pPr>
        <w:spacing w:after="100" w:before="0"/>
      </w:pPr>
      <w:r>
        <w:rPr>
          <w:b w:val="0"/>
        </w:rPr>
        <w:t>C. Considering</w:t>
      </w:r>
    </w:p>
    <w:p>
      <w:pPr>
        <w:spacing w:after="100" w:before="0"/>
      </w:pPr>
      <w:r>
        <w:rPr>
          <w:b w:val="0"/>
        </w:rPr>
        <w:t>D. Observing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"Considering". Key Points Correct sentence: In the future also, many businesses across the globe, including the information technology industry, are considering continuing with the hybrid model.</w:t>
      </w:r>
    </w:p>
    <w:p>
      <w:pPr>
        <w:spacing w:before="0"/>
      </w:pPr>
      <w:r>
        <w:rPr>
          <w:b w:val="0"/>
        </w:rPr>
        <w:t>• Consider is to carefully consider something, to judge something to be something else, or to hold a certain belief.</w:t>
      </w:r>
    </w:p>
    <w:p>
      <w:pPr>
        <w:spacing w:before="0"/>
      </w:pPr>
      <w:r>
        <w:rPr>
          <w:b w:val="0"/>
        </w:rPr>
        <w:t>• Several companies around the world, especially those in the information technology sector, are thinking about sticking with the hybrid approach.</w:t>
      </w:r>
    </w:p>
    <w:p>
      <w:pPr>
        <w:spacing w:before="0"/>
      </w:pPr>
      <w:r>
        <w:rPr>
          <w:b w:val="0"/>
        </w:rPr>
        <w:t>• In future, many business including information technology will consider the work of hydrid model.</w:t>
      </w:r>
    </w:p>
    <w:p>
      <w:pPr>
        <w:spacing w:before="0"/>
      </w:pPr>
      <w:r>
        <w:rPr>
          <w:b w:val="0"/>
        </w:rPr>
      </w:r>
    </w:p>
    <w:p>
      <w:pPr>
        <w:spacing w:after="100" w:line="360" w:lineRule="auto" w:before="0"/>
      </w:pPr>
      <w:r>
        <w:rPr>
          <w:b w:val="0"/>
        </w:rPr>
        <w:t>93. Select the most appropriate option to fill in blank number 4.</w:t>
      </w:r>
    </w:p>
    <w:p>
      <w:pPr>
        <w:spacing w:before="0"/>
      </w:pPr>
      <w:r>
        <w:rPr>
          <w:b w:val="0"/>
        </w:rPr>
      </w:r>
    </w:p>
    <w:p>
      <w:pPr>
        <w:spacing w:after="100" w:before="0"/>
      </w:pPr>
      <w:r>
        <w:rPr>
          <w:b w:val="0"/>
        </w:rPr>
        <w:t>A. Formula</w:t>
      </w:r>
    </w:p>
    <w:p>
      <w:pPr>
        <w:spacing w:after="100" w:before="0"/>
      </w:pPr>
      <w:r>
        <w:rPr>
          <w:b w:val="0"/>
        </w:rPr>
        <w:t>B. Standard</w:t>
      </w:r>
    </w:p>
    <w:p>
      <w:pPr>
        <w:spacing w:after="100" w:before="0"/>
      </w:pPr>
      <w:r>
        <w:rPr>
          <w:b w:val="0"/>
        </w:rPr>
        <w:t>C. Criteria</w:t>
      </w:r>
    </w:p>
    <w:p>
      <w:pPr>
        <w:spacing w:after="100" w:before="0"/>
      </w:pPr>
      <w:r>
        <w:rPr>
          <w:b w:val="0"/>
        </w:rPr>
        <w:t>D. Criterion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"Criterion". Key Points Correct sentence: Remote working has replaced geography as a major hiring criterion .</w:t>
      </w:r>
    </w:p>
    <w:p>
      <w:pPr>
        <w:spacing w:before="0"/>
      </w:pPr>
      <w:r>
        <w:rPr>
          <w:b w:val="0"/>
        </w:rPr>
        <w:t>• A criterion is a parameter used to evaluate or select something.</w:t>
      </w:r>
    </w:p>
    <w:p>
      <w:pPr>
        <w:spacing w:before="0"/>
      </w:pPr>
      <w:r>
        <w:rPr>
          <w:b w:val="0"/>
        </w:rPr>
        <w:t>• Geographical location is no longer a primary hiring factor due to remote working.</w:t>
      </w:r>
    </w:p>
    <w:p>
      <w:pPr>
        <w:spacing w:before="0"/>
      </w:pPr>
      <w:r>
        <w:rPr>
          <w:b w:val="0"/>
        </w:rPr>
        <w:t>• Therefore, the correct word to put in the blank (4) is "Criterion"</w:t>
      </w:r>
    </w:p>
    <w:p>
      <w:pPr>
        <w:spacing w:before="0"/>
      </w:pPr>
      <w:r>
        <w:rPr>
          <w:b w:val="0"/>
        </w:rPr>
      </w:r>
    </w:p>
    <w:p>
      <w:pPr>
        <w:spacing w:after="100" w:line="360" w:lineRule="auto" w:before="0"/>
      </w:pPr>
      <w:r>
        <w:rPr>
          <w:b w:val="0"/>
        </w:rPr>
        <w:t>94. Select the most appropriate option to fill in blank number 5.</w:t>
      </w:r>
    </w:p>
    <w:p>
      <w:pPr>
        <w:spacing w:before="0"/>
      </w:pPr>
      <w:r>
        <w:rPr>
          <w:b w:val="0"/>
        </w:rPr>
      </w:r>
    </w:p>
    <w:p>
      <w:pPr>
        <w:spacing w:after="100" w:before="0"/>
      </w:pPr>
      <w:r>
        <w:rPr>
          <w:b w:val="0"/>
        </w:rPr>
        <w:t>A. Implement</w:t>
      </w:r>
    </w:p>
    <w:p>
      <w:pPr>
        <w:spacing w:after="100" w:before="0"/>
      </w:pPr>
      <w:r>
        <w:rPr>
          <w:b w:val="0"/>
        </w:rPr>
        <w:t>B. Deploy</w:t>
      </w:r>
    </w:p>
    <w:p>
      <w:pPr>
        <w:spacing w:after="100" w:before="0"/>
      </w:pPr>
      <w:r>
        <w:rPr>
          <w:b w:val="0"/>
        </w:rPr>
        <w:t>C. Execute</w:t>
      </w:r>
    </w:p>
    <w:p>
      <w:pPr>
        <w:spacing w:after="100" w:before="0"/>
      </w:pPr>
      <w:r>
        <w:rPr>
          <w:b w:val="0"/>
        </w:rPr>
        <w:t>D. Employ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"Employ". Key Points</w:t>
      </w:r>
    </w:p>
    <w:p>
      <w:pPr>
        <w:spacing w:before="0"/>
      </w:pPr>
      <w:r>
        <w:rPr>
          <w:b w:val="0"/>
        </w:rPr>
        <w:t>• To employ something or hire someone to work means to put them to use.</w:t>
      </w:r>
    </w:p>
    <w:p>
      <w:pPr>
        <w:spacing w:before="0"/>
      </w:pPr>
      <w:r>
        <w:rPr>
          <w:b w:val="0"/>
        </w:rPr>
        <w:t>• 76% of American businesses are more willing to hire people outside of their city or even state.</w:t>
      </w:r>
    </w:p>
    <w:p>
      <w:pPr>
        <w:spacing w:before="0"/>
      </w:pPr>
      <w:r>
        <w:rPr>
          <w:b w:val="0"/>
        </w:rPr>
        <w:t>• Option 4)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