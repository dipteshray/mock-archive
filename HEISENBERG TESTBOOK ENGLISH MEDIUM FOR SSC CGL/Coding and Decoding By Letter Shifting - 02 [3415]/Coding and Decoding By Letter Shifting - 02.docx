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‘AWAKED’ is coded as ‘FPFDJW’. What is the code for ‘FACEUP’ in that code language?</w:t>
      </w:r>
    </w:p>
    <w:p>
      <w:pPr>
        <w:spacing w:before="0"/>
      </w:pPr>
      <w:r>
        <w:rPr>
          <w:b w:val="0"/>
        </w:rPr>
      </w:r>
    </w:p>
    <w:p>
      <w:pPr>
        <w:spacing w:after="100" w:before="0"/>
      </w:pPr>
      <w:r>
        <w:rPr>
          <w:b w:val="0"/>
        </w:rPr>
        <w:t>A. KTHYZI</w:t>
      </w:r>
    </w:p>
    <w:p>
      <w:pPr>
        <w:spacing w:after="100" w:before="0"/>
      </w:pPr>
      <w:r>
        <w:rPr>
          <w:b w:val="0"/>
        </w:rPr>
        <w:t>B. KTHXZI</w:t>
      </w:r>
    </w:p>
    <w:p>
      <w:pPr>
        <w:spacing w:after="100" w:before="0"/>
      </w:pPr>
      <w:r>
        <w:rPr>
          <w:b w:val="0"/>
        </w:rPr>
        <w:t>C. KTHZXI</w:t>
      </w:r>
    </w:p>
    <w:p>
      <w:pPr>
        <w:spacing w:after="100" w:before="0"/>
      </w:pPr>
      <w:r>
        <w:rPr>
          <w:b w:val="0"/>
        </w:rPr>
        <w:t>D. TKHXZI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‘FRIDAY’ is written as ‘KTHACF’ and ‘MOSTLY’ is written as ‘UQOANV’. How will ‘GINGER’ be written in that language?</w:t>
      </w:r>
    </w:p>
    <w:p>
      <w:pPr>
        <w:spacing w:before="0"/>
      </w:pPr>
      <w:r>
        <w:rPr>
          <w:b w:val="0"/>
        </w:rPr>
      </w:r>
    </w:p>
    <w:p>
      <w:pPr>
        <w:spacing w:after="100" w:before="0"/>
      </w:pPr>
      <w:r>
        <w:rPr>
          <w:b w:val="0"/>
        </w:rPr>
        <w:t>A. PKITFI</w:t>
      </w:r>
    </w:p>
    <w:p>
      <w:pPr>
        <w:spacing w:after="100" w:before="0"/>
      </w:pPr>
      <w:r>
        <w:rPr>
          <w:b w:val="0"/>
        </w:rPr>
        <w:t>B. TGIOKI</w:t>
      </w:r>
    </w:p>
    <w:p>
      <w:pPr>
        <w:spacing w:after="100" w:before="0"/>
      </w:pPr>
      <w:r>
        <w:rPr>
          <w:b w:val="0"/>
        </w:rPr>
        <w:t>C. PKITGI</w:t>
      </w:r>
    </w:p>
    <w:p>
      <w:pPr>
        <w:spacing w:after="100" w:before="0"/>
      </w:pPr>
      <w:r>
        <w:rPr>
          <w:b w:val="0"/>
        </w:rPr>
        <w:t>D. PKIUHJ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letters according to the English alphabet series: The logic followed here is: The code for the word FRIDAY is written as 'KTHACF' In the same way MOSTLY is written as 'UQOANV' Similarly, The word GINGER will be written as 'PKITGI' Hence, the correct answer is option 3).</w:t>
      </w:r>
    </w:p>
    <w:p>
      <w:pPr>
        <w:spacing w:before="0"/>
      </w:pPr>
      <w:r>
        <w:rPr>
          <w:b w:val="0"/>
        </w:rPr>
      </w:r>
    </w:p>
    <w:p>
      <w:pPr>
        <w:spacing w:after="100" w:line="360" w:lineRule="auto" w:before="0"/>
      </w:pPr>
      <w:r>
        <w:rPr>
          <w:b w:val="0"/>
        </w:rPr>
        <w:t>3. Ina certain code language, 'STRONG' is written as 'RTSUQSNPMOFH'. How will 'ORDER' be written as in that language ?</w:t>
      </w:r>
    </w:p>
    <w:p>
      <w:pPr>
        <w:spacing w:before="0"/>
      </w:pPr>
      <w:r>
        <w:rPr>
          <w:b w:val="0"/>
        </w:rPr>
      </w:r>
    </w:p>
    <w:p>
      <w:pPr>
        <w:spacing w:after="100" w:before="0"/>
      </w:pPr>
      <w:r>
        <w:rPr>
          <w:b w:val="0"/>
        </w:rPr>
        <w:t>A. NORSCFDFRS</w:t>
      </w:r>
    </w:p>
    <w:p>
      <w:pPr>
        <w:spacing w:after="100" w:before="0"/>
      </w:pPr>
      <w:r>
        <w:rPr>
          <w:b w:val="0"/>
        </w:rPr>
        <w:t>B. NPQSCEDFQS</w:t>
      </w:r>
    </w:p>
    <w:p>
      <w:pPr>
        <w:spacing w:after="100" w:before="0"/>
      </w:pPr>
      <w:r>
        <w:rPr>
          <w:b w:val="0"/>
        </w:rPr>
        <w:t>C. OPQTCEDFQS</w:t>
      </w:r>
    </w:p>
    <w:p>
      <w:pPr>
        <w:spacing w:after="100" w:before="0"/>
      </w:pPr>
      <w:r>
        <w:rPr>
          <w:b w:val="0"/>
        </w:rPr>
        <w:t>D. NPQSCEGFQT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'STRONG' is written as 'RTSUZBEGEG'. The pattern followed here is, Similarly, Hence, the correct answer NPQSCEDFQS.</w:t>
      </w:r>
    </w:p>
    <w:p>
      <w:pPr>
        <w:spacing w:before="0"/>
      </w:pPr>
      <w:r>
        <w:rPr>
          <w:b w:val="0"/>
        </w:rPr>
      </w:r>
    </w:p>
    <w:p>
      <w:pPr>
        <w:spacing w:after="100" w:line="360" w:lineRule="auto" w:before="0"/>
      </w:pPr>
      <w:r>
        <w:rPr>
          <w:b w:val="0"/>
        </w:rPr>
        <w:t>4. In a certain code language, 'MARKET' is written as ‘PBKRXI’ and 'STALL' is written as 'JIBQQ'. How will 'STORE' be written in that language?</w:t>
      </w:r>
    </w:p>
    <w:p>
      <w:pPr>
        <w:spacing w:before="0"/>
      </w:pPr>
      <w:r>
        <w:rPr>
          <w:b w:val="0"/>
        </w:rPr>
      </w:r>
    </w:p>
    <w:p>
      <w:pPr>
        <w:spacing w:after="100" w:before="0"/>
      </w:pPr>
      <w:r>
        <w:rPr>
          <w:b w:val="0"/>
        </w:rPr>
        <w:t>A. JINKX</w:t>
      </w:r>
    </w:p>
    <w:p>
      <w:pPr>
        <w:spacing w:after="100" w:before="0"/>
      </w:pPr>
      <w:r>
        <w:rPr>
          <w:b w:val="0"/>
        </w:rPr>
        <w:t>B. XKNJI</w:t>
      </w:r>
    </w:p>
    <w:p>
      <w:pPr>
        <w:spacing w:after="100" w:before="0"/>
      </w:pPr>
      <w:r>
        <w:rPr>
          <w:b w:val="0"/>
        </w:rPr>
        <w:t>C. JKIXN</w:t>
      </w:r>
    </w:p>
    <w:p>
      <w:pPr>
        <w:spacing w:after="100" w:before="0"/>
      </w:pPr>
      <w:r>
        <w:rPr>
          <w:b w:val="0"/>
        </w:rPr>
        <w:t>D. JIKXN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positional values of the English alphabet is as follows: Logic: Every alphabet coded with unique alphabet. 'MARKET' is written as ‘PBKRXI’ 'STALL' is written as 'JIBQQ' Similarly, 'STORE' will be written as: Hence, 'option 1' is the correct answer.</w:t>
      </w:r>
    </w:p>
    <w:p>
      <w:pPr>
        <w:spacing w:before="0"/>
      </w:pPr>
      <w:r>
        <w:rPr>
          <w:b w:val="0"/>
        </w:rPr>
      </w:r>
    </w:p>
    <w:p>
      <w:pPr>
        <w:spacing w:after="100" w:line="360" w:lineRule="auto" w:before="0"/>
      </w:pPr>
      <w:r>
        <w:rPr>
          <w:b w:val="0"/>
        </w:rPr>
        <w:t>5. In a certain code language, 'PRICES' is written as ‘RCZEMJ’. How will 'SURITY' be written in that language?</w:t>
      </w:r>
    </w:p>
    <w:p>
      <w:pPr>
        <w:spacing w:before="0"/>
      </w:pPr>
      <w:r>
        <w:rPr>
          <w:b w:val="0"/>
        </w:rPr>
      </w:r>
    </w:p>
    <w:p>
      <w:pPr>
        <w:spacing w:after="100" w:before="0"/>
      </w:pPr>
      <w:r>
        <w:rPr>
          <w:b w:val="0"/>
        </w:rPr>
        <w:t>A. XRFNQM</w:t>
      </w:r>
    </w:p>
    <w:p>
      <w:pPr>
        <w:spacing w:after="100" w:before="0"/>
      </w:pPr>
      <w:r>
        <w:rPr>
          <w:b w:val="0"/>
        </w:rPr>
        <w:t>B. XRGNPL</w:t>
      </w:r>
    </w:p>
    <w:p>
      <w:pPr>
        <w:spacing w:after="100" w:before="0"/>
      </w:pPr>
      <w:r>
        <w:rPr>
          <w:b w:val="0"/>
        </w:rPr>
        <w:t>C. XRFMPN</w:t>
      </w:r>
    </w:p>
    <w:p>
      <w:pPr>
        <w:spacing w:after="100" w:before="0"/>
      </w:pPr>
      <w:r>
        <w:rPr>
          <w:b w:val="0"/>
        </w:rPr>
        <w:t>D. XRFNPM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Logic: Decrease -6, -5, -4, -3, -2, -1 form the given alphabet respectively. Then all the letters arranged in reverse order. 'PRICES' is written as 'RCZEMJ' Similarly, 'SURITY' is written as '?' Hence, the correct answer is "XRFNPM".</w:t>
      </w:r>
    </w:p>
    <w:p>
      <w:pPr>
        <w:spacing w:before="0"/>
      </w:pPr>
      <w:r>
        <w:rPr>
          <w:b w:val="0"/>
        </w:rPr>
      </w:r>
    </w:p>
    <w:p>
      <w:pPr>
        <w:spacing w:after="100" w:line="360" w:lineRule="auto" w:before="0"/>
      </w:pPr>
      <w:r>
        <w:rPr>
          <w:b w:val="0"/>
        </w:rPr>
        <w:t>6. In a certain code language, 'ANCIENT' is written as 'EPCIVPG' and 'ADVANCE' is written as 'XFCAGEP'. How will 'ABILITY' be written in that language?</w:t>
      </w:r>
    </w:p>
    <w:p>
      <w:pPr>
        <w:spacing w:before="0"/>
      </w:pPr>
      <w:r>
        <w:rPr>
          <w:b w:val="0"/>
        </w:rPr>
      </w:r>
    </w:p>
    <w:p>
      <w:pPr>
        <w:spacing w:after="100" w:before="0"/>
      </w:pPr>
      <w:r>
        <w:rPr>
          <w:b w:val="0"/>
        </w:rPr>
        <w:t>A. KDCLAWK</w:t>
      </w:r>
    </w:p>
    <w:p>
      <w:pPr>
        <w:spacing w:after="100" w:before="0"/>
      </w:pPr>
      <w:r>
        <w:rPr>
          <w:b w:val="0"/>
        </w:rPr>
        <w:t>B. KDCLBVK</w:t>
      </w:r>
    </w:p>
    <w:p>
      <w:pPr>
        <w:spacing w:after="100" w:before="0"/>
      </w:pPr>
      <w:r>
        <w:rPr>
          <w:b w:val="0"/>
        </w:rPr>
        <w:t>C. KDCNAVK</w:t>
      </w:r>
    </w:p>
    <w:p>
      <w:pPr>
        <w:spacing w:after="100" w:before="0"/>
      </w:pPr>
      <w:r>
        <w:rPr>
          <w:b w:val="0"/>
        </w:rPr>
        <w:t>D. KDCLAVK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First alphabet is placed at 3rd place and increased to 2 positional values. Second alphabet is placed at 2nd place and increased to 2 positional values. Third alphabet is placed at 1st place and increased to 2 positional values. Fourth alphabet is placed at 4th place without any change. Fifth alphabet is placed at 7th place and increased to 2 positional values. Sixth alphabet is placed at 6th place and increased to 2 positional values. Seventh alphabet is placed at 5th place and increased to 2 positional values. And, Similarly, Hence the correct answer is option 4)</w:t>
      </w:r>
    </w:p>
    <w:p>
      <w:pPr>
        <w:spacing w:before="0"/>
      </w:pPr>
      <w:r>
        <w:rPr>
          <w:b w:val="0"/>
        </w:rPr>
      </w:r>
    </w:p>
    <w:p>
      <w:pPr>
        <w:spacing w:after="100" w:line="360" w:lineRule="auto" w:before="0"/>
      </w:pPr>
      <w:r>
        <w:rPr>
          <w:b w:val="0"/>
        </w:rPr>
        <w:t>7. In a code language, TOUCH is written as UTOHC. How will PLANT be written in that language?</w:t>
      </w:r>
    </w:p>
    <w:p>
      <w:pPr>
        <w:spacing w:before="0"/>
      </w:pPr>
      <w:r>
        <w:rPr>
          <w:b w:val="0"/>
        </w:rPr>
      </w:r>
    </w:p>
    <w:p>
      <w:pPr>
        <w:spacing w:after="100" w:before="0"/>
      </w:pPr>
      <w:r>
        <w:rPr>
          <w:b w:val="0"/>
        </w:rPr>
        <w:t>A. TPANM</w:t>
      </w:r>
    </w:p>
    <w:p>
      <w:pPr>
        <w:spacing w:after="100" w:before="0"/>
      </w:pPr>
      <w:r>
        <w:rPr>
          <w:b w:val="0"/>
        </w:rPr>
        <w:t>B. TPNLA</w:t>
      </w:r>
    </w:p>
    <w:p>
      <w:pPr>
        <w:spacing w:after="100" w:before="0"/>
      </w:pPr>
      <w:r>
        <w:rPr>
          <w:b w:val="0"/>
        </w:rPr>
        <w:t>C. QMBOU</w:t>
      </w:r>
    </w:p>
    <w:p>
      <w:pPr>
        <w:spacing w:after="100" w:before="0"/>
      </w:pPr>
      <w:r>
        <w:rPr>
          <w:b w:val="0"/>
        </w:rPr>
        <w:t>D. ALRPT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TOUCH is written as UTOHC Similarly, PLANT will be written as : Hence, the correct answer is "TPNLA".</w:t>
      </w:r>
    </w:p>
    <w:p>
      <w:pPr>
        <w:spacing w:before="0"/>
      </w:pPr>
      <w:r>
        <w:rPr>
          <w:b w:val="0"/>
        </w:rPr>
      </w:r>
    </w:p>
    <w:p>
      <w:pPr>
        <w:spacing w:after="100" w:line="360" w:lineRule="auto" w:before="0"/>
      </w:pPr>
      <w:r>
        <w:rPr>
          <w:b w:val="0"/>
        </w:rPr>
        <w:t>8. In a certain code language, ‘DURABLES’ is written as ‘BSVETFMC’. How will ‘FEASIBLE’ be written in that language?</w:t>
      </w:r>
    </w:p>
    <w:p>
      <w:pPr>
        <w:spacing w:before="0"/>
      </w:pPr>
      <w:r>
        <w:rPr>
          <w:b w:val="0"/>
        </w:rPr>
      </w:r>
    </w:p>
    <w:p>
      <w:pPr>
        <w:spacing w:after="100" w:before="0"/>
      </w:pPr>
      <w:r>
        <w:rPr>
          <w:b w:val="0"/>
        </w:rPr>
        <w:t>A. TBFFGMJC</w:t>
      </w:r>
    </w:p>
    <w:p>
      <w:pPr>
        <w:spacing w:after="100" w:before="0"/>
      </w:pPr>
      <w:r>
        <w:rPr>
          <w:b w:val="0"/>
        </w:rPr>
        <w:t>B. TDFGFNCJ</w:t>
      </w:r>
    </w:p>
    <w:p>
      <w:pPr>
        <w:spacing w:after="100" w:before="0"/>
      </w:pPr>
      <w:r>
        <w:rPr>
          <w:b w:val="0"/>
        </w:rPr>
        <w:t>C. TBGHFMDJ</w:t>
      </w:r>
    </w:p>
    <w:p>
      <w:pPr>
        <w:spacing w:after="100" w:before="0"/>
      </w:pPr>
      <w:r>
        <w:rPr>
          <w:b w:val="0"/>
        </w:rPr>
        <w:t>D. TBFGFMCJ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'MONTHLY' is written as 'DGMOSJR'. How will 'HEADING' be written in that language?</w:t>
      </w:r>
    </w:p>
    <w:p>
      <w:pPr>
        <w:spacing w:before="0"/>
      </w:pPr>
      <w:r>
        <w:rPr>
          <w:b w:val="0"/>
        </w:rPr>
      </w:r>
    </w:p>
    <w:p>
      <w:pPr>
        <w:spacing w:after="100" w:before="0"/>
      </w:pPr>
      <w:r>
        <w:rPr>
          <w:b w:val="0"/>
        </w:rPr>
        <w:t>A. LINYFZM</w:t>
      </w:r>
    </w:p>
    <w:p>
      <w:pPr>
        <w:spacing w:after="100" w:before="0"/>
      </w:pPr>
      <w:r>
        <w:rPr>
          <w:b w:val="0"/>
        </w:rPr>
        <w:t>B. LIYNZFM</w:t>
      </w:r>
    </w:p>
    <w:p>
      <w:pPr>
        <w:spacing w:after="100" w:before="0"/>
      </w:pPr>
      <w:r>
        <w:rPr>
          <w:b w:val="0"/>
        </w:rPr>
        <w:t>C. MJNZEXN</w:t>
      </w:r>
    </w:p>
    <w:p>
      <w:pPr>
        <w:spacing w:after="100" w:before="0"/>
      </w:pPr>
      <w:r>
        <w:rPr>
          <w:b w:val="0"/>
        </w:rPr>
        <w:t>D. MNJEZNX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for the code is as follows, 'MONTHLY' is written as 'DGMOSJR' Similarly, HEADING = ? Hence, ‘HEADING’ is coded as ‘LINYFZM’.</w:t>
      </w:r>
    </w:p>
    <w:p>
      <w:pPr>
        <w:spacing w:before="0"/>
      </w:pPr>
      <w:r>
        <w:rPr>
          <w:b w:val="0"/>
        </w:rPr>
      </w:r>
    </w:p>
    <w:p>
      <w:pPr>
        <w:spacing w:after="100" w:line="360" w:lineRule="auto" w:before="0"/>
      </w:pPr>
      <w:r>
        <w:rPr>
          <w:b w:val="0"/>
        </w:rPr>
        <w:t>10. In a certain code language, ‘BRIGHT’ is written as ‘IYTRGS’ and ‘LOCATE’ is written as ‘LOZXVG’. How will ‘COSTLY’ be written in that language?</w:t>
      </w:r>
    </w:p>
    <w:p>
      <w:pPr>
        <w:spacing w:before="0"/>
      </w:pPr>
      <w:r>
        <w:rPr>
          <w:b w:val="0"/>
        </w:rPr>
      </w:r>
    </w:p>
    <w:p>
      <w:pPr>
        <w:spacing w:after="100" w:before="0"/>
      </w:pPr>
      <w:r>
        <w:rPr>
          <w:b w:val="0"/>
        </w:rPr>
        <w:t>A. XLGHBO</w:t>
      </w:r>
    </w:p>
    <w:p>
      <w:pPr>
        <w:spacing w:after="100" w:before="0"/>
      </w:pPr>
      <w:r>
        <w:rPr>
          <w:b w:val="0"/>
        </w:rPr>
        <w:t>B. LXHGOB</w:t>
      </w:r>
    </w:p>
    <w:p>
      <w:pPr>
        <w:spacing w:after="100" w:before="0"/>
      </w:pPr>
      <w:r>
        <w:rPr>
          <w:b w:val="0"/>
        </w:rPr>
        <w:t>C. XLHGBO</w:t>
      </w:r>
    </w:p>
    <w:p>
      <w:pPr>
        <w:spacing w:after="100" w:before="0"/>
      </w:pPr>
      <w:r>
        <w:rPr>
          <w:b w:val="0"/>
        </w:rPr>
        <w:t>D. LXGHBO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‘FIND’ is written as ‘CLFB’ and ‘HOW’ is written as ‘VME’. How will ‘WILL’ be written in that language?</w:t>
      </w:r>
    </w:p>
    <w:p>
      <w:pPr>
        <w:spacing w:before="0"/>
      </w:pPr>
      <w:r>
        <w:rPr>
          <w:b w:val="0"/>
        </w:rPr>
      </w:r>
    </w:p>
    <w:p>
      <w:pPr>
        <w:spacing w:after="100" w:before="0"/>
      </w:pPr>
      <w:r>
        <w:rPr>
          <w:b w:val="0"/>
        </w:rPr>
        <w:t>A. KSFJ</w:t>
      </w:r>
    </w:p>
    <w:p>
      <w:pPr>
        <w:spacing w:after="100" w:before="0"/>
      </w:pPr>
      <w:r>
        <w:rPr>
          <w:b w:val="0"/>
        </w:rPr>
        <w:t>B. SJFK</w:t>
      </w:r>
    </w:p>
    <w:p>
      <w:pPr>
        <w:spacing w:after="100" w:before="0"/>
      </w:pPr>
      <w:r>
        <w:rPr>
          <w:b w:val="0"/>
        </w:rPr>
        <w:t>C. SFJK</w:t>
      </w:r>
    </w:p>
    <w:p>
      <w:pPr>
        <w:spacing w:after="100" w:before="0"/>
      </w:pPr>
      <w:r>
        <w:rPr>
          <w:b w:val="0"/>
        </w:rPr>
        <w:t>D. KJFS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certain code language, 'PRINT' is written as 'YMNIU'. How will 'MAGIC' be written in that language?</w:t>
      </w:r>
    </w:p>
    <w:p>
      <w:pPr>
        <w:spacing w:before="0"/>
      </w:pPr>
      <w:r>
        <w:rPr>
          <w:b w:val="0"/>
        </w:rPr>
      </w:r>
    </w:p>
    <w:p>
      <w:pPr>
        <w:spacing w:after="100" w:before="0"/>
      </w:pPr>
      <w:r>
        <w:rPr>
          <w:b w:val="0"/>
        </w:rPr>
        <w:t>A. HRLRZ</w:t>
      </w:r>
    </w:p>
    <w:p>
      <w:pPr>
        <w:spacing w:after="100" w:before="0"/>
      </w:pPr>
      <w:r>
        <w:rPr>
          <w:b w:val="0"/>
        </w:rPr>
        <w:t>B. HLDRV</w:t>
      </w:r>
    </w:p>
    <w:p>
      <w:pPr>
        <w:spacing w:after="100" w:before="0"/>
      </w:pPr>
      <w:r>
        <w:rPr>
          <w:b w:val="0"/>
        </w:rPr>
        <w:t>C. HRLZR</w:t>
      </w:r>
    </w:p>
    <w:p>
      <w:pPr>
        <w:spacing w:after="100" w:before="0"/>
      </w:pPr>
      <w:r>
        <w:rPr>
          <w:b w:val="0"/>
        </w:rPr>
        <w:t>D. HDLVR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1) 1st, 3rd and 5th letters are reversed their position with addition of 5. 2) 2nd and 4th letters are coded as their equivalent opposite letter. First, Third and Fifth letters are moved 5 steps forward and Second and Fourth letters are coded according to the equivalent opposite letter of a particular letter of the word. Similarly, Hence, ‘HRLZR’ is the correct answer.</w:t>
      </w:r>
    </w:p>
    <w:p>
      <w:pPr>
        <w:spacing w:before="0"/>
      </w:pPr>
      <w:r>
        <w:rPr>
          <w:b w:val="0"/>
        </w:rPr>
      </w:r>
    </w:p>
    <w:p>
      <w:pPr>
        <w:spacing w:after="100" w:line="360" w:lineRule="auto" w:before="0"/>
      </w:pPr>
      <w:r>
        <w:rPr>
          <w:b w:val="0"/>
        </w:rPr>
        <w:t>13. In a certain code language, ‘MERRY’ is written as ‘QYLLE’ and ‘OVEN’ is written as ‘OHYP’. How will ‘MESIAL’ be written in that language?</w:t>
      </w:r>
    </w:p>
    <w:p>
      <w:pPr>
        <w:spacing w:before="0"/>
      </w:pPr>
      <w:r>
        <w:rPr>
          <w:b w:val="0"/>
        </w:rPr>
      </w:r>
    </w:p>
    <w:p>
      <w:pPr>
        <w:spacing w:after="100" w:before="0"/>
      </w:pPr>
      <w:r>
        <w:rPr>
          <w:b w:val="0"/>
        </w:rPr>
        <w:t>A. QKYUCR</w:t>
      </w:r>
    </w:p>
    <w:p>
      <w:pPr>
        <w:spacing w:after="100" w:before="0"/>
      </w:pPr>
      <w:r>
        <w:rPr>
          <w:b w:val="0"/>
        </w:rPr>
        <w:t>B. QYKRCU</w:t>
      </w:r>
    </w:p>
    <w:p>
      <w:pPr>
        <w:spacing w:after="100" w:before="0"/>
      </w:pPr>
      <w:r>
        <w:rPr>
          <w:b w:val="0"/>
        </w:rPr>
        <w:t>C. QYKUCR</w:t>
      </w:r>
    </w:p>
    <w:p>
      <w:pPr>
        <w:spacing w:after="100" w:before="0"/>
      </w:pPr>
      <w:r>
        <w:rPr>
          <w:b w:val="0"/>
        </w:rPr>
        <w:t>D. QYKURC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‘MESIAL’ will be written as</w:t>
      </w:r>
    </w:p>
    <w:p>
      <w:pPr>
        <w:spacing w:before="0"/>
      </w:pPr>
      <w:r>
        <w:rPr>
          <w:b w:val="0"/>
        </w:rPr>
      </w:r>
    </w:p>
    <w:p>
      <w:pPr>
        <w:spacing w:after="100" w:line="360" w:lineRule="auto" w:before="0"/>
      </w:pPr>
      <w:r>
        <w:rPr>
          <w:b w:val="0"/>
        </w:rPr>
        <w:t>14. In a code language, MAIDEN is written as EIHERA and LOCATION is written as SHEYMPRK. How will FAVOURABLE be written as in that language?</w:t>
      </w:r>
    </w:p>
    <w:p>
      <w:pPr>
        <w:spacing w:before="0"/>
      </w:pPr>
      <w:r>
        <w:rPr>
          <w:b w:val="0"/>
        </w:rPr>
      </w:r>
    </w:p>
    <w:p>
      <w:pPr>
        <w:spacing w:after="100" w:before="0"/>
      </w:pPr>
      <w:r>
        <w:rPr>
          <w:b w:val="0"/>
        </w:rPr>
        <w:t>A. EBSRQVFWIH</w:t>
      </w:r>
    </w:p>
    <w:p>
      <w:pPr>
        <w:spacing w:after="100" w:before="0"/>
      </w:pPr>
      <w:r>
        <w:rPr>
          <w:b w:val="0"/>
        </w:rPr>
        <w:t>B. EBSRVQFWIH</w:t>
      </w:r>
    </w:p>
    <w:p>
      <w:pPr>
        <w:spacing w:after="100" w:before="0"/>
      </w:pPr>
      <w:r>
        <w:rPr>
          <w:b w:val="0"/>
        </w:rPr>
        <w:t>C. EBSRQVFIWH</w:t>
      </w:r>
    </w:p>
    <w:p>
      <w:pPr>
        <w:spacing w:after="100" w:before="0"/>
      </w:pPr>
      <w:r>
        <w:rPr>
          <w:b w:val="0"/>
        </w:rPr>
        <w:t>D. EBRSVQFWHI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as follows; Similarly, Hence, the code for FAVOURABLE is EBSRVQFWIH.</w:t>
      </w:r>
    </w:p>
    <w:p>
      <w:pPr>
        <w:spacing w:before="0"/>
      </w:pPr>
      <w:r>
        <w:rPr>
          <w:b w:val="0"/>
        </w:rPr>
      </w:r>
    </w:p>
    <w:p>
      <w:pPr>
        <w:spacing w:after="100" w:line="360" w:lineRule="auto" w:before="0"/>
      </w:pPr>
      <w:r>
        <w:rPr>
          <w:b w:val="0"/>
        </w:rPr>
        <w:t>15. In a code language, 'EAGER' is written as 'BXJBU' and "MARKS' is written as 'PXUNV'. How will 'LOCUST' be written in that language?</w:t>
      </w:r>
    </w:p>
    <w:p>
      <w:pPr>
        <w:spacing w:before="0"/>
      </w:pPr>
      <w:r>
        <w:rPr>
          <w:b w:val="0"/>
        </w:rPr>
      </w:r>
    </w:p>
    <w:p>
      <w:pPr>
        <w:spacing w:after="100" w:before="0"/>
      </w:pPr>
      <w:r>
        <w:rPr>
          <w:b w:val="0"/>
        </w:rPr>
        <w:t>A. OLFRVW</w:t>
      </w:r>
    </w:p>
    <w:p>
      <w:pPr>
        <w:spacing w:after="100" w:before="0"/>
      </w:pPr>
      <w:r>
        <w:rPr>
          <w:b w:val="0"/>
        </w:rPr>
        <w:t>B. ILZRPQ</w:t>
      </w:r>
    </w:p>
    <w:p>
      <w:pPr>
        <w:spacing w:after="100" w:before="0"/>
      </w:pPr>
      <w:r>
        <w:rPr>
          <w:b w:val="0"/>
        </w:rPr>
        <w:t>C. OLGRBW</w:t>
      </w:r>
    </w:p>
    <w:p>
      <w:pPr>
        <w:spacing w:after="100" w:before="0"/>
      </w:pPr>
      <w:r>
        <w:rPr>
          <w:b w:val="0"/>
        </w:rPr>
        <w:t>D. ORFXVW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is as follows: For Vowel → Vowel - 3 For Consonant → Consonant + 3 Hence, the correct answer is OLFRVW. NOTE : Here, We are not directly added or subtracted from alphabet place value, here we are using the Vowel and consonant concept. As 3 subtracted from vowel and 3 added in consonant.</w:t>
      </w:r>
    </w:p>
    <w:p>
      <w:pPr>
        <w:spacing w:before="0"/>
      </w:pPr>
      <w:r>
        <w:rPr>
          <w:b w:val="0"/>
        </w:rPr>
      </w:r>
    </w:p>
    <w:p>
      <w:pPr>
        <w:spacing w:after="100" w:line="360" w:lineRule="auto" w:before="0"/>
      </w:pPr>
      <w:r>
        <w:rPr>
          <w:b w:val="0"/>
        </w:rPr>
        <w:t>16. In a certain code language, BACK is written as YEXP and MIXTURE is written as NOCGAII. How will FROGS be written in that language?</w:t>
      </w:r>
    </w:p>
    <w:p>
      <w:pPr>
        <w:spacing w:before="0"/>
      </w:pPr>
      <w:r>
        <w:rPr>
          <w:b w:val="0"/>
        </w:rPr>
      </w:r>
    </w:p>
    <w:p>
      <w:pPr>
        <w:spacing w:after="100" w:before="0"/>
      </w:pPr>
      <w:r>
        <w:rPr>
          <w:b w:val="0"/>
        </w:rPr>
        <w:t>A. VIVTH</w:t>
      </w:r>
    </w:p>
    <w:p>
      <w:pPr>
        <w:spacing w:after="100" w:before="0"/>
      </w:pPr>
      <w:r>
        <w:rPr>
          <w:b w:val="0"/>
        </w:rPr>
        <w:t>B. UILTG</w:t>
      </w:r>
    </w:p>
    <w:p>
      <w:pPr>
        <w:spacing w:after="100" w:before="0"/>
      </w:pPr>
      <w:r>
        <w:rPr>
          <w:b w:val="0"/>
        </w:rPr>
        <w:t>C. UIUTH</w:t>
      </w:r>
    </w:p>
    <w:p>
      <w:pPr>
        <w:spacing w:after="100" w:before="0"/>
      </w:pPr>
      <w:r>
        <w:rPr>
          <w:b w:val="0"/>
        </w:rPr>
        <w:t>D. UULTG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BACK is written as YEXP and MIXTURE is written as NOCGAII. The logic followed here is: Consonants changed to their opposite letters and vowels to the next vowels in the alphabetical series as shown below, And, Similarly, Hence, UIUTH is the correct answer.</w:t>
      </w:r>
    </w:p>
    <w:p>
      <w:pPr>
        <w:spacing w:before="0"/>
      </w:pPr>
      <w:r>
        <w:rPr>
          <w:b w:val="0"/>
        </w:rPr>
        <w:t>• Consonant ⇔ their opposite letters.</w:t>
      </w:r>
    </w:p>
    <w:p>
      <w:pPr>
        <w:spacing w:before="0"/>
      </w:pPr>
      <w:r>
        <w:rPr>
          <w:b w:val="0"/>
        </w:rPr>
        <w:t>• Vowels → next vowels.</w:t>
      </w:r>
    </w:p>
    <w:p>
      <w:pPr>
        <w:spacing w:before="0"/>
      </w:pPr>
      <w:r>
        <w:rPr>
          <w:b w:val="0"/>
        </w:rPr>
        <w:t>• A → E → I → O → U.</w:t>
      </w:r>
    </w:p>
    <w:p>
      <w:pPr>
        <w:spacing w:before="0"/>
      </w:pPr>
      <w:r>
        <w:rPr>
          <w:b w:val="0"/>
        </w:rPr>
      </w:r>
    </w:p>
    <w:p>
      <w:pPr>
        <w:spacing w:after="100" w:line="360" w:lineRule="auto" w:before="0"/>
      </w:pPr>
      <w:r>
        <w:rPr>
          <w:b w:val="0"/>
        </w:rPr>
        <w:t>17. In a certain code language, 'BOUCLE' is coded as 'AJYSKZ'. What is the code for 'BOUDIN' in that code language?</w:t>
      </w:r>
    </w:p>
    <w:p>
      <w:pPr>
        <w:spacing w:before="0"/>
      </w:pPr>
      <w:r>
        <w:rPr>
          <w:b w:val="0"/>
        </w:rPr>
      </w:r>
    </w:p>
    <w:p>
      <w:pPr>
        <w:spacing w:after="100" w:before="0"/>
      </w:pPr>
      <w:r>
        <w:rPr>
          <w:b w:val="0"/>
        </w:rPr>
        <w:t>A. JGGSKZ</w:t>
      </w:r>
    </w:p>
    <w:p>
      <w:pPr>
        <w:spacing w:after="100" w:before="0"/>
      </w:pPr>
      <w:r>
        <w:rPr>
          <w:b w:val="0"/>
        </w:rPr>
        <w:t>B. JGZKSZ</w:t>
      </w:r>
    </w:p>
    <w:p>
      <w:pPr>
        <w:spacing w:after="100" w:before="0"/>
      </w:pPr>
      <w:r>
        <w:rPr>
          <w:b w:val="0"/>
        </w:rPr>
        <w:t>C. JGZSKZ</w:t>
      </w:r>
    </w:p>
    <w:p>
      <w:pPr>
        <w:spacing w:after="100" w:before="0"/>
      </w:pPr>
      <w:r>
        <w:rPr>
          <w:b w:val="0"/>
        </w:rPr>
        <w:t>D. JGJSKB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IMPUDENT is written as PFXMHAWK. How will ABNORMAL be written in that language?</w:t>
      </w:r>
    </w:p>
    <w:p>
      <w:pPr>
        <w:spacing w:before="0"/>
      </w:pPr>
      <w:r>
        <w:rPr>
          <w:b w:val="0"/>
        </w:rPr>
      </w:r>
    </w:p>
    <w:p>
      <w:pPr>
        <w:spacing w:after="100" w:before="0"/>
      </w:pPr>
      <w:r>
        <w:rPr>
          <w:b w:val="0"/>
        </w:rPr>
        <w:t>A. EXRKPOOX</w:t>
      </w:r>
    </w:p>
    <w:p>
      <w:pPr>
        <w:spacing w:after="100" w:before="0"/>
      </w:pPr>
      <w:r>
        <w:rPr>
          <w:b w:val="0"/>
        </w:rPr>
        <w:t>B. YDLQJUID</w:t>
      </w:r>
    </w:p>
    <w:p>
      <w:pPr>
        <w:spacing w:after="100" w:before="0"/>
      </w:pPr>
      <w:r>
        <w:rPr>
          <w:b w:val="0"/>
        </w:rPr>
        <w:t>C. EKRXPOXO</w:t>
      </w:r>
    </w:p>
    <w:p>
      <w:pPr>
        <w:spacing w:after="100" w:before="0"/>
      </w:pPr>
      <w:r>
        <w:rPr>
          <w:b w:val="0"/>
        </w:rPr>
        <w:t>D. YQLDIUJD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Given: IMPUDENT is written as PFXMHAWK The logic followed here is, 1) First letter is subtracted by 3 and shifted to the second position and the second letter add by 3 and shifted to the first position. 2) Third letter is subtracted by 3 and shifted to the fourth position and fourth letter add by 3 and shifted to the third position. 3) And the last two letters are interchanged and decreased or increased by 3. Similarly, ABNORMAL = ? ‘’ABNORMAL" is coded as ‘EXRKPOOX’. Hence, "option 1" is the correct answer.</w:t>
      </w:r>
    </w:p>
    <w:p>
      <w:pPr>
        <w:spacing w:before="0"/>
      </w:pPr>
      <w:r>
        <w:rPr>
          <w:b w:val="0"/>
        </w:rPr>
      </w:r>
    </w:p>
    <w:p>
      <w:pPr>
        <w:spacing w:after="100" w:line="360" w:lineRule="auto" w:before="0"/>
      </w:pPr>
      <w:r>
        <w:rPr>
          <w:b w:val="0"/>
        </w:rPr>
        <w:t>19. In a certain code language, ‘SPECIAL’ is written as ‘KBJBFOR’ and 'PENSION' is written as 'MPJRMFO'. How will ‘RELEASE’ be written as in that language?</w:t>
      </w:r>
    </w:p>
    <w:p>
      <w:pPr>
        <w:spacing w:before="0"/>
      </w:pPr>
      <w:r>
        <w:rPr>
          <w:b w:val="0"/>
        </w:rPr>
      </w:r>
    </w:p>
    <w:p>
      <w:pPr>
        <w:spacing w:after="100" w:before="0"/>
      </w:pPr>
      <w:r>
        <w:rPr>
          <w:b w:val="0"/>
        </w:rPr>
        <w:t>A. FTBFKFQ</w:t>
      </w:r>
    </w:p>
    <w:p>
      <w:pPr>
        <w:spacing w:after="100" w:before="0"/>
      </w:pPr>
      <w:r>
        <w:rPr>
          <w:b w:val="0"/>
        </w:rPr>
        <w:t>B. QFKFBRF</w:t>
      </w:r>
    </w:p>
    <w:p>
      <w:pPr>
        <w:spacing w:after="100" w:before="0"/>
      </w:pPr>
      <w:r>
        <w:rPr>
          <w:b w:val="0"/>
        </w:rPr>
        <w:t>C. FRZFKFQ</w:t>
      </w:r>
    </w:p>
    <w:p>
      <w:pPr>
        <w:spacing w:after="100" w:before="0"/>
      </w:pPr>
      <w:r>
        <w:rPr>
          <w:b w:val="0"/>
        </w:rPr>
        <w:t>D. FRBFKFQ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a certain code language, ‘FRIGHT’ is written as ‘FOCQED’ and ‘SHREDS’ is written as ‘OEPPAB’. How will ‘UPSETS’ be written in that language?</w:t>
      </w:r>
    </w:p>
    <w:p>
      <w:pPr>
        <w:spacing w:before="0"/>
      </w:pPr>
      <w:r>
        <w:rPr>
          <w:b w:val="0"/>
        </w:rPr>
      </w:r>
    </w:p>
    <w:p>
      <w:pPr>
        <w:spacing w:after="100" w:before="0"/>
      </w:pPr>
      <w:r>
        <w:rPr>
          <w:b w:val="0"/>
        </w:rPr>
        <w:t>A. PMRSQB</w:t>
      </w:r>
    </w:p>
    <w:p>
      <w:pPr>
        <w:spacing w:after="100" w:before="0"/>
      </w:pPr>
      <w:r>
        <w:rPr>
          <w:b w:val="0"/>
        </w:rPr>
        <w:t>B. PMROQB</w:t>
      </w:r>
    </w:p>
    <w:p>
      <w:pPr>
        <w:spacing w:after="100" w:before="0"/>
      </w:pPr>
      <w:r>
        <w:rPr>
          <w:b w:val="0"/>
        </w:rPr>
        <w:t>C. PMRPQB</w:t>
      </w:r>
    </w:p>
    <w:p>
      <w:pPr>
        <w:spacing w:after="100" w:before="0"/>
      </w:pPr>
      <w:r>
        <w:rPr>
          <w:b w:val="0"/>
        </w:rPr>
        <w:t>D. PMSPQB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UPSETS: So, 'UPSETS' will be written as 'PMRPQB'.</w:t>
      </w:r>
    </w:p>
    <w:p>
      <w:pPr>
        <w:spacing w:before="0"/>
      </w:pPr>
      <w:r>
        <w:rPr>
          <w:b w:val="0"/>
        </w:rPr>
      </w:r>
    </w:p>
    <w:p>
      <w:pPr>
        <w:spacing w:after="100" w:line="360" w:lineRule="auto" w:before="0"/>
      </w:pPr>
      <w:r>
        <w:rPr>
          <w:b w:val="0"/>
        </w:rPr>
        <w:t>21. In a certain code language, 'FIXED' is written as 'XIFED' and 'MOUSE' is written as 'USOME'. How will 'GAMBIT' be written in that language?</w:t>
      </w:r>
    </w:p>
    <w:p>
      <w:pPr>
        <w:spacing w:before="0"/>
      </w:pPr>
      <w:r>
        <w:rPr>
          <w:b w:val="0"/>
        </w:rPr>
      </w:r>
    </w:p>
    <w:p>
      <w:pPr>
        <w:spacing w:after="100" w:before="0"/>
      </w:pPr>
      <w:r>
        <w:rPr>
          <w:b w:val="0"/>
        </w:rPr>
        <w:t>A. TGMIBA</w:t>
      </w:r>
    </w:p>
    <w:p>
      <w:pPr>
        <w:spacing w:after="100" w:before="0"/>
      </w:pPr>
      <w:r>
        <w:rPr>
          <w:b w:val="0"/>
        </w:rPr>
        <w:t>B. TMGIBA</w:t>
      </w:r>
    </w:p>
    <w:p>
      <w:pPr>
        <w:spacing w:after="100" w:before="0"/>
      </w:pPr>
      <w:r>
        <w:rPr>
          <w:b w:val="0"/>
        </w:rPr>
        <w:t>C. TMIGBA</w:t>
      </w:r>
    </w:p>
    <w:p>
      <w:pPr>
        <w:spacing w:after="100" w:before="0"/>
      </w:pPr>
      <w:r>
        <w:rPr>
          <w:b w:val="0"/>
        </w:rPr>
        <w:t>D. TIMGAB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'NOSTRIL' is written as 'TSRONLI', and 'PLAY' is written as 'YPLA'. How will 'FLUIDITY' be written in that language?</w:t>
      </w:r>
    </w:p>
    <w:p>
      <w:pPr>
        <w:spacing w:before="0"/>
      </w:pPr>
      <w:r>
        <w:rPr>
          <w:b w:val="0"/>
        </w:rPr>
      </w:r>
    </w:p>
    <w:p>
      <w:pPr>
        <w:spacing w:after="100" w:before="0"/>
      </w:pPr>
      <w:r>
        <w:rPr>
          <w:b w:val="0"/>
        </w:rPr>
        <w:t>A. YLTUIIFD</w:t>
      </w:r>
    </w:p>
    <w:p>
      <w:pPr>
        <w:spacing w:after="100" w:before="0"/>
      </w:pPr>
      <w:r>
        <w:rPr>
          <w:b w:val="0"/>
        </w:rPr>
        <w:t>B. YTULIFID</w:t>
      </w:r>
    </w:p>
    <w:p>
      <w:pPr>
        <w:spacing w:after="100" w:before="0"/>
      </w:pPr>
      <w:r>
        <w:rPr>
          <w:b w:val="0"/>
        </w:rPr>
        <w:t>C. YUTLIIFD</w:t>
      </w:r>
    </w:p>
    <w:p>
      <w:pPr>
        <w:spacing w:after="100" w:before="0"/>
      </w:pPr>
      <w:r>
        <w:rPr>
          <w:b w:val="0"/>
        </w:rPr>
        <w:t>D. UYTIILFD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'YUTLIIFD' is the correct answer.</w:t>
      </w:r>
    </w:p>
    <w:p>
      <w:pPr>
        <w:spacing w:before="0"/>
      </w:pPr>
      <w:r>
        <w:rPr>
          <w:b w:val="0"/>
        </w:rPr>
        <w:t>• NOSTRIL Alphabetical order of letters: T &gt; S &gt; R &gt; O &gt; N &gt; L &gt; I</w:t>
      </w:r>
    </w:p>
    <w:p>
      <w:pPr>
        <w:spacing w:before="0"/>
      </w:pPr>
      <w:r>
        <w:rPr>
          <w:b w:val="0"/>
        </w:rPr>
        <w:t>• Therefore, code = TSRONLI</w:t>
      </w:r>
    </w:p>
    <w:p>
      <w:pPr>
        <w:spacing w:before="0"/>
      </w:pPr>
      <w:r>
        <w:rPr>
          <w:b w:val="0"/>
        </w:rPr>
        <w:t>• PLAY Alphabetical order of letters: Y &gt; P &gt; L &gt; A</w:t>
      </w:r>
    </w:p>
    <w:p>
      <w:pPr>
        <w:spacing w:before="0"/>
      </w:pPr>
      <w:r>
        <w:rPr>
          <w:b w:val="0"/>
        </w:rPr>
        <w:t>• Therefore, code = YPLA</w:t>
      </w:r>
    </w:p>
    <w:p>
      <w:pPr>
        <w:spacing w:before="0"/>
      </w:pPr>
      <w:r>
        <w:rPr>
          <w:b w:val="0"/>
        </w:rPr>
        <w:t>• FLUIDITY Alphabetical order of letters: Y &gt; U &gt; T &gt; L &gt; I = I &gt; F &gt; D</w:t>
      </w:r>
    </w:p>
    <w:p>
      <w:pPr>
        <w:spacing w:before="0"/>
      </w:pPr>
      <w:r>
        <w:rPr>
          <w:b w:val="0"/>
        </w:rPr>
        <w:t>• Therefore, code = YUTLIIFD</w:t>
      </w:r>
    </w:p>
    <w:p>
      <w:pPr>
        <w:spacing w:before="0"/>
      </w:pPr>
      <w:r>
        <w:rPr>
          <w:b w:val="0"/>
        </w:rPr>
      </w:r>
    </w:p>
    <w:p>
      <w:pPr>
        <w:spacing w:after="100" w:line="360" w:lineRule="auto" w:before="0"/>
      </w:pPr>
      <w:r>
        <w:rPr>
          <w:b w:val="0"/>
        </w:rPr>
        <w:t>23. In a certain code language, 'BROTHER' is written as CSQUIGS and 'MAGIC’ is written as NCHKD. How will 'SWEATING' be written in that language?</w:t>
      </w:r>
    </w:p>
    <w:p>
      <w:pPr>
        <w:spacing w:before="0"/>
      </w:pPr>
      <w:r>
        <w:rPr>
          <w:b w:val="0"/>
        </w:rPr>
      </w:r>
    </w:p>
    <w:p>
      <w:pPr>
        <w:spacing w:after="100" w:before="0"/>
      </w:pPr>
      <w:r>
        <w:rPr>
          <w:b w:val="0"/>
        </w:rPr>
        <w:t>A. TYGCVKOH</w:t>
      </w:r>
    </w:p>
    <w:p>
      <w:pPr>
        <w:spacing w:after="100" w:before="0"/>
      </w:pPr>
      <w:r>
        <w:rPr>
          <w:b w:val="0"/>
        </w:rPr>
        <w:t>B. TXGBUKOI</w:t>
      </w:r>
    </w:p>
    <w:p>
      <w:pPr>
        <w:spacing w:after="100" w:before="0"/>
      </w:pPr>
      <w:r>
        <w:rPr>
          <w:b w:val="0"/>
        </w:rPr>
        <w:t>C. TXFCUJOH</w:t>
      </w:r>
    </w:p>
    <w:p>
      <w:pPr>
        <w:spacing w:after="100" w:before="0"/>
      </w:pPr>
      <w:r>
        <w:rPr>
          <w:b w:val="0"/>
        </w:rPr>
        <w:t>D. TXGCUKOH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Consonants are added with +1. Vowels are added with +2. 'BROTHER' is written as CSQUIGS. and 'MAGIC’ is written as NCHKD. Similarly, 'SWEATING' will be written as : Hence, the correct answer is "TXGCUKOH".</w:t>
      </w:r>
    </w:p>
    <w:p>
      <w:pPr>
        <w:spacing w:before="0"/>
      </w:pPr>
      <w:r>
        <w:rPr>
          <w:b w:val="0"/>
        </w:rPr>
      </w:r>
    </w:p>
    <w:p>
      <w:pPr>
        <w:spacing w:after="100" w:line="360" w:lineRule="auto" w:before="0"/>
      </w:pPr>
      <w:r>
        <w:rPr>
          <w:b w:val="0"/>
        </w:rPr>
        <w:t>24. In a certain code language. 'JAMB' is written as 'SBPA' and 'BOAT' is written as 'ANBI'. How will 'JERK' be written in that language?</w:t>
      </w:r>
    </w:p>
    <w:p>
      <w:pPr>
        <w:spacing w:before="0"/>
      </w:pPr>
      <w:r>
        <w:rPr>
          <w:b w:val="0"/>
        </w:rPr>
      </w:r>
    </w:p>
    <w:p>
      <w:pPr>
        <w:spacing w:after="100" w:before="0"/>
      </w:pPr>
      <w:r>
        <w:rPr>
          <w:b w:val="0"/>
        </w:rPr>
        <w:t>A. SXRK</w:t>
      </w:r>
    </w:p>
    <w:p>
      <w:pPr>
        <w:spacing w:after="100" w:before="0"/>
      </w:pPr>
      <w:r>
        <w:rPr>
          <w:b w:val="0"/>
        </w:rPr>
        <w:t>B. SKRX</w:t>
      </w:r>
    </w:p>
    <w:p>
      <w:pPr>
        <w:spacing w:after="100" w:before="0"/>
      </w:pPr>
      <w:r>
        <w:rPr>
          <w:b w:val="0"/>
        </w:rPr>
        <w:t>C. SRKX</w:t>
      </w:r>
    </w:p>
    <w:p>
      <w:pPr>
        <w:spacing w:after="100" w:before="0"/>
      </w:pPr>
      <w:r>
        <w:rPr>
          <w:b w:val="0"/>
        </w:rPr>
        <w:t>D. SXKR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language, ‘LATEX’ is written as ‘OFGJC’, and ‘RIGHT’ is written as ‘INTSG. How will ‘SMILE’ be written in that language?</w:t>
      </w:r>
    </w:p>
    <w:p>
      <w:pPr>
        <w:spacing w:before="0"/>
      </w:pPr>
      <w:r>
        <w:rPr>
          <w:b w:val="0"/>
        </w:rPr>
      </w:r>
    </w:p>
    <w:p>
      <w:pPr>
        <w:spacing w:after="100" w:before="0"/>
      </w:pPr>
      <w:r>
        <w:rPr>
          <w:b w:val="0"/>
        </w:rPr>
        <w:t>A. HNJNO</w:t>
      </w:r>
    </w:p>
    <w:p>
      <w:pPr>
        <w:spacing w:after="100" w:before="0"/>
      </w:pPr>
      <w:r>
        <w:rPr>
          <w:b w:val="0"/>
        </w:rPr>
        <w:t>B. HNONJ</w:t>
      </w:r>
    </w:p>
    <w:p>
      <w:pPr>
        <w:spacing w:after="100" w:before="0"/>
      </w:pPr>
      <w:r>
        <w:rPr>
          <w:b w:val="0"/>
        </w:rPr>
        <w:t>C. HJNON</w:t>
      </w:r>
    </w:p>
    <w:p>
      <w:pPr>
        <w:spacing w:after="100" w:before="0"/>
      </w:pPr>
      <w:r>
        <w:rPr>
          <w:b w:val="0"/>
        </w:rPr>
        <w:t>D. HNNOJ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of alphabet place value: The pattern followed here is: 'LATEX' is written as 'OFGJC' And, 'RIGHT' is written as 'INTSG' Similarly, 'SMILE' is written as '?' Hence, the correct answer is "HNNOJ".</w:t>
      </w:r>
    </w:p>
    <w:p>
      <w:pPr>
        <w:spacing w:before="0"/>
      </w:pPr>
      <w:r>
        <w:rPr>
          <w:b w:val="0"/>
        </w:rPr>
        <w:t>• Consonant - are placed there opposite alphabet.</w:t>
      </w:r>
    </w:p>
    <w:p>
      <w:pPr>
        <w:spacing w:before="0"/>
      </w:pPr>
      <w:r>
        <w:rPr>
          <w:b w:val="0"/>
        </w:rPr>
        <w:t>• Vowel - addition of + 5 in vowel.</w:t>
      </w:r>
    </w:p>
    <w:p>
      <w:pPr>
        <w:spacing w:before="0"/>
      </w:pPr>
      <w:r>
        <w:rPr>
          <w:b w:val="0"/>
        </w:rPr>
      </w:r>
    </w:p>
    <w:p>
      <w:pPr>
        <w:spacing w:after="100" w:line="360" w:lineRule="auto" w:before="0"/>
      </w:pPr>
      <w:r>
        <w:rPr>
          <w:b w:val="0"/>
        </w:rPr>
        <w:t>26. In a certain code language, ‘THORP’ is written as ‘IUNKM’ and ‘SERIES’ is written as ‘JXKTXJ’. How will ‘TRACE’ be written in that language?</w:t>
      </w:r>
    </w:p>
    <w:p>
      <w:pPr>
        <w:spacing w:before="0"/>
      </w:pPr>
      <w:r>
        <w:rPr>
          <w:b w:val="0"/>
        </w:rPr>
      </w:r>
    </w:p>
    <w:p>
      <w:pPr>
        <w:spacing w:after="100" w:before="0"/>
      </w:pPr>
      <w:r>
        <w:rPr>
          <w:b w:val="0"/>
        </w:rPr>
        <w:t>A. XBZKI</w:t>
      </w:r>
    </w:p>
    <w:p>
      <w:pPr>
        <w:spacing w:after="100" w:before="0"/>
      </w:pPr>
      <w:r>
        <w:rPr>
          <w:b w:val="0"/>
        </w:rPr>
        <w:t>B. IKXBZ</w:t>
      </w:r>
    </w:p>
    <w:p>
      <w:pPr>
        <w:spacing w:after="100" w:before="0"/>
      </w:pPr>
      <w:r>
        <w:rPr>
          <w:b w:val="0"/>
        </w:rPr>
        <w:t>C. IKBZX</w:t>
      </w:r>
    </w:p>
    <w:p>
      <w:pPr>
        <w:spacing w:after="100" w:before="0"/>
      </w:pPr>
      <w:r>
        <w:rPr>
          <w:b w:val="0"/>
        </w:rPr>
        <w:t>D. IKBXZ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‘THORP’ is written as ‘IUNKM’ ‘SERIES’ is written as ‘JXKTXJ’. Similarly, ‘TRACE’ Hence, the correct answer is "Option 3".</w:t>
      </w:r>
    </w:p>
    <w:p>
      <w:pPr>
        <w:spacing w:before="0"/>
      </w:pPr>
      <w:r>
        <w:rPr>
          <w:b w:val="0"/>
        </w:rPr>
      </w:r>
    </w:p>
    <w:p>
      <w:pPr>
        <w:spacing w:after="100" w:line="360" w:lineRule="auto" w:before="0"/>
      </w:pPr>
      <w:r>
        <w:rPr>
          <w:b w:val="0"/>
        </w:rPr>
        <w:t>27. In a certain code language, MUSICAL is written as NATODEM and CREATE is written as DSIEUI. How will STEROID be written in that language?</w:t>
      </w:r>
    </w:p>
    <w:p>
      <w:pPr>
        <w:spacing w:before="0"/>
      </w:pPr>
      <w:r>
        <w:rPr>
          <w:b w:val="0"/>
        </w:rPr>
      </w:r>
    </w:p>
    <w:p>
      <w:pPr>
        <w:spacing w:after="100" w:before="0"/>
      </w:pPr>
      <w:r>
        <w:rPr>
          <w:b w:val="0"/>
        </w:rPr>
        <w:t>A. TRISAOE</w:t>
      </w:r>
    </w:p>
    <w:p>
      <w:pPr>
        <w:spacing w:after="100" w:before="0"/>
      </w:pPr>
      <w:r>
        <w:rPr>
          <w:b w:val="0"/>
        </w:rPr>
        <w:t>B. TUFSNOE</w:t>
      </w:r>
    </w:p>
    <w:p>
      <w:pPr>
        <w:spacing w:after="100" w:before="0"/>
      </w:pPr>
      <w:r>
        <w:rPr>
          <w:b w:val="0"/>
        </w:rPr>
        <w:t>C. TUIQIOE</w:t>
      </w:r>
    </w:p>
    <w:p>
      <w:pPr>
        <w:spacing w:after="100" w:before="0"/>
      </w:pPr>
      <w:r>
        <w:rPr>
          <w:b w:val="0"/>
        </w:rPr>
        <w:t>D. TUISUOE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A(1) → E(5) → I(9) → O(15) → U(15) MUSICAL is written as NATODEM And, CREATE is written as DSIEUI Similarly, 'STEROID' be written as Hence, ' STEROID' is coded as 'TUISUOE'</w:t>
      </w:r>
    </w:p>
    <w:p>
      <w:pPr>
        <w:spacing w:before="0"/>
      </w:pPr>
      <w:r>
        <w:rPr>
          <w:b w:val="0"/>
        </w:rPr>
        <w:t>• Code for consonants = positional value + 1</w:t>
      </w:r>
    </w:p>
    <w:p>
      <w:pPr>
        <w:spacing w:before="0"/>
      </w:pPr>
      <w:r>
        <w:rPr>
          <w:b w:val="0"/>
        </w:rPr>
        <w:t>• Code for vowel = next vowel</w:t>
      </w:r>
    </w:p>
    <w:p>
      <w:pPr>
        <w:spacing w:before="0"/>
      </w:pPr>
      <w:r>
        <w:rPr>
          <w:b w:val="0"/>
        </w:rPr>
      </w:r>
    </w:p>
    <w:p>
      <w:pPr>
        <w:spacing w:after="100" w:line="360" w:lineRule="auto" w:before="0"/>
      </w:pPr>
      <w:r>
        <w:rPr>
          <w:b w:val="0"/>
        </w:rPr>
        <w:t>28. In a certain code language, ‘MARKET’ is written as ‘DJNOWB’. How will ‘DETAIL’ be written in that language?</w:t>
      </w:r>
    </w:p>
    <w:p>
      <w:pPr>
        <w:spacing w:before="0"/>
      </w:pPr>
      <w:r>
        <w:rPr>
          <w:b w:val="0"/>
        </w:rPr>
      </w:r>
    </w:p>
    <w:p>
      <w:pPr>
        <w:spacing w:after="100" w:before="0"/>
      </w:pPr>
      <w:r>
        <w:rPr>
          <w:b w:val="0"/>
        </w:rPr>
        <w:t>A. HADQOF</w:t>
      </w:r>
    </w:p>
    <w:p>
      <w:pPr>
        <w:spacing w:after="100" w:before="0"/>
      </w:pPr>
      <w:r>
        <w:rPr>
          <w:b w:val="0"/>
        </w:rPr>
        <w:t>B. AHQDFO</w:t>
      </w:r>
    </w:p>
    <w:p>
      <w:pPr>
        <w:spacing w:after="100" w:before="0"/>
      </w:pPr>
      <w:r>
        <w:rPr>
          <w:b w:val="0"/>
        </w:rPr>
        <w:t>C. HGDWOL</w:t>
      </w:r>
    </w:p>
    <w:p>
      <w:pPr>
        <w:spacing w:after="100" w:before="0"/>
      </w:pPr>
      <w:r>
        <w:rPr>
          <w:b w:val="0"/>
        </w:rPr>
        <w:t>D. BAXQIF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of alphabet place value: The pattern followed here is: 'MARKET' is written as 'DJNOWB' Similarly, 'DETAIL' is written as '?' Hence, the correct answer is "HADQOF".</w:t>
      </w:r>
    </w:p>
    <w:p>
      <w:pPr>
        <w:spacing w:before="0"/>
      </w:pPr>
      <w:r>
        <w:rPr>
          <w:b w:val="0"/>
        </w:rPr>
      </w:r>
    </w:p>
    <w:p>
      <w:pPr>
        <w:spacing w:after="100" w:line="360" w:lineRule="auto" w:before="0"/>
      </w:pPr>
      <w:r>
        <w:rPr>
          <w:b w:val="0"/>
        </w:rPr>
        <w:t>29. In a certain code language, ‘NODUS’ is written as ‘KJUDF’ and ‘PILLOW’ is written as ‘IPMMJB’. How will ‘NAVEL’ be written in that language?</w:t>
      </w:r>
    </w:p>
    <w:p>
      <w:pPr>
        <w:spacing w:before="0"/>
      </w:pPr>
      <w:r>
        <w:rPr>
          <w:b w:val="0"/>
        </w:rPr>
      </w:r>
    </w:p>
    <w:p>
      <w:pPr>
        <w:spacing w:after="100" w:before="0"/>
      </w:pPr>
      <w:r>
        <w:rPr>
          <w:b w:val="0"/>
        </w:rPr>
        <w:t>A. KXCMT</w:t>
      </w:r>
    </w:p>
    <w:p>
      <w:pPr>
        <w:spacing w:after="100" w:before="0"/>
      </w:pPr>
      <w:r>
        <w:rPr>
          <w:b w:val="0"/>
        </w:rPr>
        <w:t>B. KXCTM</w:t>
      </w:r>
    </w:p>
    <w:p>
      <w:pPr>
        <w:spacing w:after="100" w:before="0"/>
      </w:pPr>
      <w:r>
        <w:rPr>
          <w:b w:val="0"/>
        </w:rPr>
        <w:t>C. KXMCT</w:t>
      </w:r>
    </w:p>
    <w:p>
      <w:pPr>
        <w:spacing w:after="100" w:before="0"/>
      </w:pPr>
      <w:r>
        <w:rPr>
          <w:b w:val="0"/>
        </w:rPr>
        <w:t>D. KXTCM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‘NODUS’ is written as ‘KJUDF’ ‘KJUDF’ and ‘PILLOW’ Similarly, ‘NAVEL’ will be written: Hence, the correct answer is "Option 2".</w:t>
      </w:r>
    </w:p>
    <w:p>
      <w:pPr>
        <w:spacing w:before="0"/>
      </w:pPr>
      <w:r>
        <w:rPr>
          <w:b w:val="0"/>
        </w:rPr>
      </w:r>
    </w:p>
    <w:p>
      <w:pPr>
        <w:spacing w:after="100" w:line="360" w:lineRule="auto" w:before="0"/>
      </w:pPr>
      <w:r>
        <w:rPr>
          <w:b w:val="0"/>
        </w:rPr>
        <w:t>30. In a certain code language, ‘ROVE’ is written as ‘JMFW’ and ‘ROSE’ is written as ‘JMIW’. How will ‘RUIN’ be written in that language?</w:t>
      </w:r>
    </w:p>
    <w:p>
      <w:pPr>
        <w:spacing w:before="0"/>
      </w:pPr>
      <w:r>
        <w:rPr>
          <w:b w:val="0"/>
        </w:rPr>
      </w:r>
    </w:p>
    <w:p>
      <w:pPr>
        <w:spacing w:after="100" w:before="0"/>
      </w:pPr>
      <w:r>
        <w:rPr>
          <w:b w:val="0"/>
        </w:rPr>
        <w:t>A. JGNS</w:t>
      </w:r>
    </w:p>
    <w:p>
      <w:pPr>
        <w:spacing w:after="100" w:before="0"/>
      </w:pPr>
      <w:r>
        <w:rPr>
          <w:b w:val="0"/>
        </w:rPr>
        <w:t>B. JNGS</w:t>
      </w:r>
    </w:p>
    <w:p>
      <w:pPr>
        <w:spacing w:after="100" w:before="0"/>
      </w:pPr>
      <w:r>
        <w:rPr>
          <w:b w:val="0"/>
        </w:rPr>
        <w:t>C. JGSN</w:t>
      </w:r>
    </w:p>
    <w:p>
      <w:pPr>
        <w:spacing w:after="100" w:before="0"/>
      </w:pPr>
      <w:r>
        <w:rPr>
          <w:b w:val="0"/>
        </w:rPr>
        <w:t>D. JSGN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‘RUIN’ will be written as</w:t>
      </w:r>
    </w:p>
    <w:p>
      <w:pPr>
        <w:spacing w:before="0"/>
      </w:pPr>
      <w:r>
        <w:rPr>
          <w:b w:val="0"/>
        </w:rPr>
      </w:r>
    </w:p>
    <w:p>
      <w:pPr>
        <w:spacing w:after="100" w:line="360" w:lineRule="auto" w:before="0"/>
      </w:pPr>
      <w:r>
        <w:rPr>
          <w:b w:val="0"/>
        </w:rPr>
        <w:t>31. In a certain code language, ‘RUG’ is coded as ‘EPS’ and ‘SIT’ is coded as ‘RQG’. How will ‘COP’ be coded in the same language?</w:t>
      </w:r>
    </w:p>
    <w:p>
      <w:pPr>
        <w:spacing w:before="0"/>
      </w:pPr>
      <w:r>
        <w:rPr>
          <w:b w:val="0"/>
        </w:rPr>
      </w:r>
    </w:p>
    <w:p>
      <w:pPr>
        <w:spacing w:after="100" w:before="0"/>
      </w:pPr>
      <w:r>
        <w:rPr>
          <w:b w:val="0"/>
        </w:rPr>
        <w:t>A. MBO</w:t>
      </w:r>
    </w:p>
    <w:p>
      <w:pPr>
        <w:spacing w:after="100" w:before="0"/>
      </w:pPr>
      <w:r>
        <w:rPr>
          <w:b w:val="0"/>
        </w:rPr>
        <w:t>B. NBM</w:t>
      </w:r>
    </w:p>
    <w:p>
      <w:pPr>
        <w:spacing w:after="100" w:before="0"/>
      </w:pPr>
      <w:r>
        <w:rPr>
          <w:b w:val="0"/>
        </w:rPr>
        <w:t>C. NAM</w:t>
      </w:r>
    </w:p>
    <w:p>
      <w:pPr>
        <w:spacing w:after="100" w:before="0"/>
      </w:pPr>
      <w:r>
        <w:rPr>
          <w:b w:val="0"/>
        </w:rPr>
        <w:t>D. MBM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 will be coded as:</w:t>
      </w:r>
    </w:p>
    <w:p>
      <w:pPr>
        <w:spacing w:before="0"/>
      </w:pPr>
      <w:r>
        <w:rPr>
          <w:b w:val="0"/>
        </w:rPr>
      </w:r>
    </w:p>
    <w:p>
      <w:pPr>
        <w:spacing w:after="100" w:line="360" w:lineRule="auto" w:before="0"/>
      </w:pPr>
      <w:r>
        <w:rPr>
          <w:b w:val="0"/>
        </w:rPr>
        <w:t>32. In a certain code language, ‘BOTTLE’ is written as ‘YTGJQY’ and ‘PLATES’ is written as ‘FQUXJY’. How will ‘PICNIC’ be written in that language?</w:t>
      </w:r>
    </w:p>
    <w:p>
      <w:pPr>
        <w:spacing w:before="0"/>
      </w:pPr>
      <w:r>
        <w:rPr>
          <w:b w:val="0"/>
        </w:rPr>
      </w:r>
    </w:p>
    <w:p>
      <w:pPr>
        <w:spacing w:after="100" w:before="0"/>
      </w:pPr>
      <w:r>
        <w:rPr>
          <w:b w:val="0"/>
        </w:rPr>
        <w:t>A. HNVHMT</w:t>
      </w:r>
    </w:p>
    <w:p>
      <w:pPr>
        <w:spacing w:after="100" w:before="0"/>
      </w:pPr>
      <w:r>
        <w:rPr>
          <w:b w:val="0"/>
        </w:rPr>
        <w:t>B. HNUHNS</w:t>
      </w:r>
    </w:p>
    <w:p>
      <w:pPr>
        <w:spacing w:after="100" w:before="0"/>
      </w:pPr>
      <w:r>
        <w:rPr>
          <w:b w:val="0"/>
        </w:rPr>
        <w:t>C. HNVHNS</w:t>
      </w:r>
    </w:p>
    <w:p>
      <w:pPr>
        <w:spacing w:after="100" w:before="0"/>
      </w:pPr>
      <w:r>
        <w:rPr>
          <w:b w:val="0"/>
        </w:rPr>
        <w:t>D. HNUHNT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positional value table is as follows: The pattern followed here is: Letters are increased by +5 in following manner. We get 'HNUHNS'. Hence, "Option 2" is the correct answer.</w:t>
      </w:r>
    </w:p>
    <w:p>
      <w:pPr>
        <w:spacing w:before="0"/>
      </w:pPr>
      <w:r>
        <w:rPr>
          <w:b w:val="0"/>
        </w:rPr>
        <w:t>• In BOTTLE → YTGJQY .</w:t>
      </w:r>
    </w:p>
    <w:p>
      <w:pPr>
        <w:spacing w:before="0"/>
      </w:pPr>
      <w:r>
        <w:rPr>
          <w:b w:val="0"/>
        </w:rPr>
        <w:t>• In PLATES → FQUXJY</w:t>
      </w:r>
    </w:p>
    <w:p>
      <w:pPr>
        <w:spacing w:before="0"/>
      </w:pPr>
      <w:r>
        <w:rPr>
          <w:b w:val="0"/>
        </w:rPr>
        <w:t>• Similarly, In PICNIC →</w:t>
      </w:r>
    </w:p>
    <w:p>
      <w:pPr>
        <w:spacing w:before="0"/>
      </w:pPr>
      <w:r>
        <w:rPr>
          <w:b w:val="0"/>
        </w:rPr>
      </w:r>
    </w:p>
    <w:p>
      <w:pPr>
        <w:spacing w:after="100" w:line="360" w:lineRule="auto" w:before="0"/>
      </w:pPr>
      <w:r>
        <w:rPr>
          <w:b w:val="0"/>
        </w:rPr>
        <w:t>33. In a certain code language, 'GUITAR' is written as ‘UGSHAJ’ and 'PIANO' is written as 'LSANM'. How will 'DRUMS' be written in that language?</w:t>
      </w:r>
    </w:p>
    <w:p>
      <w:pPr>
        <w:spacing w:before="0"/>
      </w:pPr>
      <w:r>
        <w:rPr>
          <w:b w:val="0"/>
        </w:rPr>
      </w:r>
    </w:p>
    <w:p>
      <w:pPr>
        <w:spacing w:after="100" w:before="0"/>
      </w:pPr>
      <w:r>
        <w:rPr>
          <w:b w:val="0"/>
        </w:rPr>
        <w:t>A. XJGOI</w:t>
      </w:r>
    </w:p>
    <w:p>
      <w:pPr>
        <w:spacing w:after="100" w:before="0"/>
      </w:pPr>
      <w:r>
        <w:rPr>
          <w:b w:val="0"/>
        </w:rPr>
        <w:t>B. XIOGJ</w:t>
      </w:r>
    </w:p>
    <w:p>
      <w:pPr>
        <w:spacing w:after="100" w:before="0"/>
      </w:pPr>
      <w:r>
        <w:rPr>
          <w:b w:val="0"/>
        </w:rPr>
        <w:t>C. XGOIJ</w:t>
      </w:r>
    </w:p>
    <w:p>
      <w:pPr>
        <w:spacing w:after="100" w:before="0"/>
      </w:pPr>
      <w:r>
        <w:rPr>
          <w:b w:val="0"/>
        </w:rPr>
        <w:t>D. IOGJX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alphabets and their positions are: For 'GUITAR' is written as ‘UGSHAJ’ And for the word 'PIANO' is written as 'LSANM' Similarly, for the word DRUMS we have Thus, the code language for the given word is 'XJGOI'. Hence, the correct answer is 'option 1'.</w:t>
      </w:r>
    </w:p>
    <w:p>
      <w:pPr>
        <w:spacing w:before="0"/>
      </w:pPr>
      <w:r>
        <w:rPr>
          <w:b w:val="0"/>
        </w:rPr>
      </w:r>
    </w:p>
    <w:p>
      <w:pPr>
        <w:spacing w:after="100" w:line="360" w:lineRule="auto" w:before="0"/>
      </w:pPr>
      <w:r>
        <w:rPr>
          <w:b w:val="0"/>
        </w:rPr>
        <w:t>34. In a certain code language, ‘DORMITORY’ is written as ‘YTRROOMID’, and ‘SCENT’ is written as ‘TSNEC’. How will ‘PORTABLE’ be written in that language?</w:t>
      </w:r>
    </w:p>
    <w:p>
      <w:pPr>
        <w:spacing w:before="0"/>
      </w:pPr>
      <w:r>
        <w:rPr>
          <w:b w:val="0"/>
        </w:rPr>
      </w:r>
    </w:p>
    <w:p>
      <w:pPr>
        <w:spacing w:after="100" w:before="0"/>
      </w:pPr>
      <w:r>
        <w:rPr>
          <w:b w:val="0"/>
        </w:rPr>
        <w:t>A. TRPLOEBA</w:t>
      </w:r>
    </w:p>
    <w:p>
      <w:pPr>
        <w:spacing w:after="100" w:before="0"/>
      </w:pPr>
      <w:r>
        <w:rPr>
          <w:b w:val="0"/>
        </w:rPr>
        <w:t>B. TPROLEBA</w:t>
      </w:r>
    </w:p>
    <w:p>
      <w:pPr>
        <w:spacing w:after="100" w:before="0"/>
      </w:pPr>
      <w:r>
        <w:rPr>
          <w:b w:val="0"/>
        </w:rPr>
        <w:t>C. TRPOLBEA</w:t>
      </w:r>
    </w:p>
    <w:p>
      <w:pPr>
        <w:spacing w:after="100" w:before="0"/>
      </w:pPr>
      <w:r>
        <w:rPr>
          <w:b w:val="0"/>
        </w:rPr>
        <w:t>D. TRPOLEBA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 of letters according to the English alphabet series: 'DORMITORY' is written as 'YTRROOMID' And, 'SCENT' is written as 'TSNEC' Similarly, 'PORTABLE' is written as '?' Hence, the correct answer is "TRPOLEBA".</w:t>
      </w:r>
    </w:p>
    <w:p>
      <w:pPr>
        <w:spacing w:before="0"/>
      </w:pPr>
      <w:r>
        <w:rPr>
          <w:b w:val="0"/>
        </w:rPr>
      </w:r>
    </w:p>
    <w:p>
      <w:pPr>
        <w:spacing w:after="100" w:line="360" w:lineRule="auto" w:before="0"/>
      </w:pPr>
      <w:r>
        <w:rPr>
          <w:b w:val="0"/>
        </w:rPr>
        <w:t>35. In a certain code language, 'PENCIL' is written as 'MKFRJV' and 'ERASER' is written as 'SGVEWK'. How will 'MASTER' be written in that language?</w:t>
      </w:r>
    </w:p>
    <w:p>
      <w:pPr>
        <w:spacing w:before="0"/>
      </w:pPr>
      <w:r>
        <w:rPr>
          <w:b w:val="0"/>
        </w:rPr>
      </w:r>
    </w:p>
    <w:p>
      <w:pPr>
        <w:spacing w:after="100" w:before="0"/>
      </w:pPr>
      <w:r>
        <w:rPr>
          <w:b w:val="0"/>
        </w:rPr>
        <w:t>A. SGWWFS</w:t>
      </w:r>
    </w:p>
    <w:p>
      <w:pPr>
        <w:spacing w:after="100" w:before="0"/>
      </w:pPr>
      <w:r>
        <w:rPr>
          <w:b w:val="0"/>
        </w:rPr>
        <w:t>B. RFWVES</w:t>
      </w:r>
    </w:p>
    <w:p>
      <w:pPr>
        <w:spacing w:after="100" w:before="0"/>
      </w:pPr>
      <w:r>
        <w:rPr>
          <w:b w:val="0"/>
        </w:rPr>
        <w:t>C. REWWGT</w:t>
      </w:r>
    </w:p>
    <w:p>
      <w:pPr>
        <w:spacing w:after="100" w:before="0"/>
      </w:pPr>
      <w:r>
        <w:rPr>
          <w:b w:val="0"/>
        </w:rPr>
        <w:t>D. SFWYFT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In a certain code language, ‘BUILDER’ is written as ‘VZNFXJL’. How will ‘PARKING’ be written in that language?</w:t>
      </w:r>
    </w:p>
    <w:p>
      <w:pPr>
        <w:spacing w:before="0"/>
      </w:pPr>
      <w:r>
        <w:rPr>
          <w:b w:val="0"/>
        </w:rPr>
      </w:r>
    </w:p>
    <w:p>
      <w:pPr>
        <w:spacing w:after="100" w:before="0"/>
      </w:pPr>
      <w:r>
        <w:rPr>
          <w:b w:val="0"/>
        </w:rPr>
        <w:t>A. JLFNEHA</w:t>
      </w:r>
    </w:p>
    <w:p>
      <w:pPr>
        <w:spacing w:after="100" w:before="0"/>
      </w:pPr>
      <w:r>
        <w:rPr>
          <w:b w:val="0"/>
        </w:rPr>
        <w:t>B. EIFLBIM</w:t>
      </w:r>
    </w:p>
    <w:p>
      <w:pPr>
        <w:spacing w:after="100" w:before="0"/>
      </w:pPr>
      <w:r>
        <w:rPr>
          <w:b w:val="0"/>
        </w:rPr>
        <w:t>C. IELFMIB</w:t>
      </w:r>
    </w:p>
    <w:p>
      <w:pPr>
        <w:spacing w:after="100" w:before="0"/>
      </w:pPr>
      <w:r>
        <w:rPr>
          <w:b w:val="0"/>
        </w:rPr>
        <w:t>D. JFLENHA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a certain code language, 'GHOST’ is written as 'ONGCB' and 'ABIDE' is written as 'UTMRQ'. How will 'RULES' be written in that language?</w:t>
      </w:r>
    </w:p>
    <w:p>
      <w:pPr>
        <w:spacing w:before="0"/>
      </w:pPr>
      <w:r>
        <w:rPr>
          <w:b w:val="0"/>
        </w:rPr>
      </w:r>
    </w:p>
    <w:p>
      <w:pPr>
        <w:spacing w:after="100" w:before="0"/>
      </w:pPr>
      <w:r>
        <w:rPr>
          <w:b w:val="0"/>
        </w:rPr>
        <w:t>A. DAKQD</w:t>
      </w:r>
    </w:p>
    <w:p>
      <w:pPr>
        <w:spacing w:after="100" w:before="0"/>
      </w:pPr>
      <w:r>
        <w:rPr>
          <w:b w:val="0"/>
        </w:rPr>
        <w:t>B. DAJQD</w:t>
      </w:r>
    </w:p>
    <w:p>
      <w:pPr>
        <w:spacing w:after="100" w:before="0"/>
      </w:pPr>
      <w:r>
        <w:rPr>
          <w:b w:val="0"/>
        </w:rPr>
        <w:t>C. DAJQC</w:t>
      </w:r>
    </w:p>
    <w:p>
      <w:pPr>
        <w:spacing w:after="100" w:before="0"/>
      </w:pPr>
      <w:r>
        <w:rPr>
          <w:b w:val="0"/>
        </w:rPr>
        <w:t>D. WZQJX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Opposite Letter - 5. RULES → R = I (opposite) - 5 = D, U = F - 5 = A, L = O - 5 = J, E = V - 5 = Q, S = H - 5 = C. Hence, the code is "DAJQC".</w:t>
      </w:r>
    </w:p>
    <w:p>
      <w:pPr>
        <w:spacing w:before="0"/>
      </w:pPr>
      <w:r>
        <w:rPr>
          <w:b w:val="0"/>
        </w:rPr>
      </w:r>
    </w:p>
    <w:p>
      <w:pPr>
        <w:spacing w:after="100" w:line="360" w:lineRule="auto" w:before="0"/>
      </w:pPr>
      <w:r>
        <w:rPr>
          <w:b w:val="0"/>
        </w:rPr>
        <w:t>38. In a certain code language, 'INHALE' is written as 'REEDIH'. How will 'MIGHTY' be written in that language?</w:t>
      </w:r>
    </w:p>
    <w:p>
      <w:pPr>
        <w:spacing w:before="0"/>
      </w:pPr>
      <w:r>
        <w:rPr>
          <w:b w:val="0"/>
        </w:rPr>
      </w:r>
    </w:p>
    <w:p>
      <w:pPr>
        <w:spacing w:after="100" w:before="0"/>
      </w:pPr>
      <w:r>
        <w:rPr>
          <w:b w:val="0"/>
        </w:rPr>
        <w:t>A. CCILMP</w:t>
      </w:r>
    </w:p>
    <w:p>
      <w:pPr>
        <w:spacing w:after="100" w:before="0"/>
      </w:pPr>
      <w:r>
        <w:rPr>
          <w:b w:val="0"/>
        </w:rPr>
        <w:t>B. IMCLCP</w:t>
      </w:r>
    </w:p>
    <w:p>
      <w:pPr>
        <w:spacing w:after="100" w:before="0"/>
      </w:pPr>
      <w:r>
        <w:rPr>
          <w:b w:val="0"/>
        </w:rPr>
        <w:t>C. MILCCP</w:t>
      </w:r>
    </w:p>
    <w:p>
      <w:pPr>
        <w:spacing w:after="100" w:before="0"/>
      </w:pPr>
      <w:r>
        <w:rPr>
          <w:b w:val="0"/>
        </w:rPr>
        <w:t>D. MCLICP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for the code is as follows, Similarly, Hence, ‘MIGHTY’ is coded as ‘MILCCP’.</w:t>
      </w:r>
    </w:p>
    <w:p>
      <w:pPr>
        <w:spacing w:before="0"/>
      </w:pPr>
      <w:r>
        <w:rPr>
          <w:b w:val="0"/>
        </w:rPr>
      </w:r>
    </w:p>
    <w:p>
      <w:pPr>
        <w:spacing w:after="100" w:line="360" w:lineRule="auto" w:before="0"/>
      </w:pPr>
      <w:r>
        <w:rPr>
          <w:b w:val="0"/>
        </w:rPr>
        <w:t>39. In a certain code language, ‘TOWER’ is written as ‘INGYL’ and 'SIGHT' is written as 'JTWVJ'. How will ‘BRING’ be written in that language?</w:t>
      </w:r>
    </w:p>
    <w:p>
      <w:pPr>
        <w:spacing w:before="0"/>
      </w:pPr>
      <w:r>
        <w:rPr>
          <w:b w:val="0"/>
        </w:rPr>
      </w:r>
    </w:p>
    <w:p>
      <w:pPr>
        <w:spacing w:after="100" w:before="0"/>
      </w:pPr>
      <w:r>
        <w:rPr>
          <w:b w:val="0"/>
        </w:rPr>
        <w:t>A. LWYDB</w:t>
      </w:r>
    </w:p>
    <w:p>
      <w:pPr>
        <w:spacing w:after="100" w:before="0"/>
      </w:pPr>
      <w:r>
        <w:rPr>
          <w:b w:val="0"/>
        </w:rPr>
        <w:t>B. ACTBE</w:t>
      </w:r>
    </w:p>
    <w:p>
      <w:pPr>
        <w:spacing w:after="100" w:before="0"/>
      </w:pPr>
      <w:r>
        <w:rPr>
          <w:b w:val="0"/>
        </w:rPr>
        <w:t>C. KRPJS</w:t>
      </w:r>
    </w:p>
    <w:p>
      <w:pPr>
        <w:spacing w:after="100" w:before="0"/>
      </w:pPr>
      <w:r>
        <w:rPr>
          <w:b w:val="0"/>
        </w:rPr>
        <w:t>D. AKUPW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'CLOUD' is written as 'DMUAE' and 'WHITE' is written as ‘XIOUI’. How will 'WATER' be written in that language?</w:t>
      </w:r>
    </w:p>
    <w:p>
      <w:pPr>
        <w:spacing w:before="0"/>
      </w:pPr>
      <w:r>
        <w:rPr>
          <w:b w:val="0"/>
        </w:rPr>
      </w:r>
    </w:p>
    <w:p>
      <w:pPr>
        <w:spacing w:after="100" w:before="0"/>
      </w:pPr>
      <w:r>
        <w:rPr>
          <w:b w:val="0"/>
        </w:rPr>
        <w:t>A. XEUIS</w:t>
      </w:r>
    </w:p>
    <w:p>
      <w:pPr>
        <w:spacing w:after="100" w:before="0"/>
      </w:pPr>
      <w:r>
        <w:rPr>
          <w:b w:val="0"/>
        </w:rPr>
        <w:t>B. XEUIT</w:t>
      </w:r>
    </w:p>
    <w:p>
      <w:pPr>
        <w:spacing w:after="100" w:before="0"/>
      </w:pPr>
      <w:r>
        <w:rPr>
          <w:b w:val="0"/>
        </w:rPr>
        <w:t>C. XBUFS</w:t>
      </w:r>
    </w:p>
    <w:p>
      <w:pPr>
        <w:spacing w:after="100" w:before="0"/>
      </w:pPr>
      <w:r>
        <w:rPr>
          <w:b w:val="0"/>
        </w:rPr>
        <w:t>D. XEVIS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a certain code language, PAINT is written as QZHOU and BASK is written as CZTL. How will MOVIE be written in that language?</w:t>
      </w:r>
    </w:p>
    <w:p>
      <w:pPr>
        <w:spacing w:before="0"/>
      </w:pPr>
      <w:r>
        <w:rPr>
          <w:b w:val="0"/>
        </w:rPr>
      </w:r>
    </w:p>
    <w:p>
      <w:pPr>
        <w:spacing w:after="100" w:before="0"/>
      </w:pPr>
      <w:r>
        <w:rPr>
          <w:b w:val="0"/>
        </w:rPr>
        <w:t>A. LNWHF</w:t>
      </w:r>
    </w:p>
    <w:p>
      <w:pPr>
        <w:spacing w:after="100" w:before="0"/>
      </w:pPr>
      <w:r>
        <w:rPr>
          <w:b w:val="0"/>
        </w:rPr>
        <w:t>B. NPWJD</w:t>
      </w:r>
    </w:p>
    <w:p>
      <w:pPr>
        <w:spacing w:after="100" w:before="0"/>
      </w:pPr>
      <w:r>
        <w:rPr>
          <w:b w:val="0"/>
        </w:rPr>
        <w:t>C. NNUHF</w:t>
      </w:r>
    </w:p>
    <w:p>
      <w:pPr>
        <w:spacing w:after="100" w:before="0"/>
      </w:pPr>
      <w:r>
        <w:rPr>
          <w:b w:val="0"/>
        </w:rPr>
        <w:t>D. NNWHD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The pattern followed here is: Step1: All consonants are coded as the next alphabet. Step2: All vowels are coded as the previous alphabet. PAINT is written as QZHOU. And, BASK is written as CZTL. Similarly, Hence, 'MOVIE' is coded as "NNWHD".</w:t>
      </w:r>
    </w:p>
    <w:p>
      <w:pPr>
        <w:spacing w:before="0"/>
      </w:pPr>
      <w:r>
        <w:rPr>
          <w:b w:val="0"/>
        </w:rPr>
        <w:t>• Consonants + 1</w:t>
      </w:r>
    </w:p>
    <w:p>
      <w:pPr>
        <w:spacing w:before="0"/>
      </w:pPr>
      <w:r>
        <w:rPr>
          <w:b w:val="0"/>
        </w:rPr>
        <w:t>• Vowel - 1</w:t>
      </w:r>
    </w:p>
    <w:p>
      <w:pPr>
        <w:spacing w:before="0"/>
      </w:pPr>
      <w:r>
        <w:rPr>
          <w:b w:val="0"/>
        </w:rPr>
      </w:r>
    </w:p>
    <w:p>
      <w:pPr>
        <w:spacing w:after="100" w:line="360" w:lineRule="auto" w:before="0"/>
      </w:pPr>
      <w:r>
        <w:rPr>
          <w:b w:val="0"/>
        </w:rPr>
        <w:t>42. If in a certain code, EARTH is written as FZSSI, which word would be coded as XZUDS?</w:t>
      </w:r>
    </w:p>
    <w:p>
      <w:pPr>
        <w:spacing w:before="0"/>
      </w:pPr>
      <w:r>
        <w:rPr>
          <w:b w:val="0"/>
        </w:rPr>
      </w:r>
    </w:p>
    <w:p>
      <w:pPr>
        <w:spacing w:after="100" w:before="0"/>
      </w:pPr>
      <w:r>
        <w:rPr>
          <w:b w:val="0"/>
        </w:rPr>
        <w:t>A. WAVER</w:t>
      </w:r>
    </w:p>
    <w:p>
      <w:pPr>
        <w:spacing w:after="100" w:before="0"/>
      </w:pPr>
      <w:r>
        <w:rPr>
          <w:b w:val="0"/>
        </w:rPr>
        <w:t>B. YXVET</w:t>
      </w:r>
    </w:p>
    <w:p>
      <w:pPr>
        <w:spacing w:after="100" w:before="0"/>
      </w:pPr>
      <w:r>
        <w:rPr>
          <w:b w:val="0"/>
        </w:rPr>
        <w:t>C. WATER</w:t>
      </w:r>
    </w:p>
    <w:p>
      <w:pPr>
        <w:spacing w:after="100" w:before="0"/>
      </w:pPr>
      <w:r>
        <w:rPr>
          <w:b w:val="0"/>
        </w:rPr>
        <w:t>D. WAVES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Similarly, Note: In this question, code is already given. we have to find the actual word. So reverse operations are applied. Hence, ‘WATER’ is the correct answer.</w:t>
      </w:r>
    </w:p>
    <w:p>
      <w:pPr>
        <w:spacing w:before="0"/>
      </w:pPr>
      <w:r>
        <w:rPr>
          <w:b w:val="0"/>
        </w:rPr>
      </w:r>
    </w:p>
    <w:p>
      <w:pPr>
        <w:spacing w:after="100" w:line="360" w:lineRule="auto" w:before="0"/>
      </w:pPr>
      <w:r>
        <w:rPr>
          <w:b w:val="0"/>
        </w:rPr>
        <w:t>43. In a certain language, 'salute' is written as 'iuamet'. How will 'mango' be written in that language?</w:t>
      </w:r>
    </w:p>
    <w:p>
      <w:pPr>
        <w:spacing w:before="0"/>
      </w:pPr>
      <w:r>
        <w:rPr>
          <w:b w:val="0"/>
        </w:rPr>
      </w:r>
    </w:p>
    <w:p>
      <w:pPr>
        <w:spacing w:after="100" w:before="0"/>
      </w:pPr>
      <w:r>
        <w:rPr>
          <w:b w:val="0"/>
        </w:rPr>
        <w:t>A. phobn</w:t>
      </w:r>
    </w:p>
    <w:p>
      <w:pPr>
        <w:spacing w:after="100" w:before="0"/>
      </w:pPr>
      <w:r>
        <w:rPr>
          <w:b w:val="0"/>
        </w:rPr>
        <w:t>B. uhpen</w:t>
      </w:r>
    </w:p>
    <w:p>
      <w:pPr>
        <w:spacing w:after="100" w:before="0"/>
      </w:pPr>
      <w:r>
        <w:rPr>
          <w:b w:val="0"/>
        </w:rPr>
        <w:t>C. uhobn</w:t>
      </w:r>
    </w:p>
    <w:p>
      <w:pPr>
        <w:spacing w:after="100" w:before="0"/>
      </w:pPr>
      <w:r>
        <w:rPr>
          <w:b w:val="0"/>
        </w:rPr>
        <w:t>D. uhoen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salute → iuamet, mango → ? Logic: Criss cross format. Vowel - next vowel, Consonant - +1 salute → iuamet Similarly, mango → uhoen Hence, mango is coded as uhoen.</w:t>
      </w:r>
    </w:p>
    <w:p>
      <w:pPr>
        <w:spacing w:before="0"/>
      </w:pPr>
      <w:r>
        <w:rPr>
          <w:b w:val="0"/>
        </w:rPr>
      </w:r>
    </w:p>
    <w:p>
      <w:pPr>
        <w:spacing w:after="100" w:line="360" w:lineRule="auto" w:before="0"/>
      </w:pPr>
      <w:r>
        <w:rPr>
          <w:b w:val="0"/>
        </w:rPr>
        <w:t>44. In a certain code language, TIGER is written s ROEIP. How will LION be written as in that language?</w:t>
      </w:r>
    </w:p>
    <w:p>
      <w:pPr>
        <w:spacing w:before="0"/>
      </w:pPr>
      <w:r>
        <w:rPr>
          <w:b w:val="0"/>
        </w:rPr>
      </w:r>
    </w:p>
    <w:p>
      <w:pPr>
        <w:spacing w:after="100" w:before="0"/>
      </w:pPr>
      <w:r>
        <w:rPr>
          <w:b w:val="0"/>
        </w:rPr>
        <w:t>A. JOMR</w:t>
      </w:r>
    </w:p>
    <w:p>
      <w:pPr>
        <w:spacing w:after="100" w:before="0"/>
      </w:pPr>
      <w:r>
        <w:rPr>
          <w:b w:val="0"/>
        </w:rPr>
        <w:t>B. JOUR</w:t>
      </w:r>
    </w:p>
    <w:p>
      <w:pPr>
        <w:spacing w:after="100" w:before="0"/>
      </w:pPr>
      <w:r>
        <w:rPr>
          <w:b w:val="0"/>
        </w:rPr>
        <w:t>C. JOIL</w:t>
      </w:r>
    </w:p>
    <w:p>
      <w:pPr>
        <w:spacing w:after="100" w:before="0"/>
      </w:pPr>
      <w:r>
        <w:rPr>
          <w:b w:val="0"/>
        </w:rPr>
        <w:t>D. JOUL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Logic: Consonant = -2, Vowel = Next vowel Similarly, Hence, 'JOUL' is the correct answer.</w:t>
      </w:r>
    </w:p>
    <w:p>
      <w:pPr>
        <w:spacing w:before="0"/>
      </w:pPr>
      <w:r>
        <w:rPr>
          <w:b w:val="0"/>
        </w:rPr>
      </w:r>
    </w:p>
    <w:p>
      <w:pPr>
        <w:spacing w:after="100" w:line="360" w:lineRule="auto" w:before="0"/>
      </w:pPr>
      <w:r>
        <w:rPr>
          <w:b w:val="0"/>
        </w:rPr>
        <w:t>45. In a certain code language, PROUD is written as WYJPK. How will GUILTY be written in that language?</w:t>
      </w:r>
    </w:p>
    <w:p>
      <w:pPr>
        <w:spacing w:before="0"/>
      </w:pPr>
      <w:r>
        <w:rPr>
          <w:b w:val="0"/>
        </w:rPr>
      </w:r>
    </w:p>
    <w:p>
      <w:pPr>
        <w:spacing w:after="100" w:before="0"/>
      </w:pPr>
      <w:r>
        <w:rPr>
          <w:b w:val="0"/>
        </w:rPr>
        <w:t>A. NPDSAF</w:t>
      </w:r>
    </w:p>
    <w:p>
      <w:pPr>
        <w:spacing w:after="100" w:before="0"/>
      </w:pPr>
      <w:r>
        <w:rPr>
          <w:b w:val="0"/>
        </w:rPr>
        <w:t>B. BPBOGT</w:t>
      </w:r>
    </w:p>
    <w:p>
      <w:pPr>
        <w:spacing w:after="100" w:before="0"/>
      </w:pPr>
      <w:r>
        <w:rPr>
          <w:b w:val="0"/>
        </w:rPr>
        <w:t>C. BBPGOT</w:t>
      </w:r>
    </w:p>
    <w:p>
      <w:pPr>
        <w:spacing w:after="100" w:before="0"/>
      </w:pPr>
      <w:r>
        <w:rPr>
          <w:b w:val="0"/>
        </w:rPr>
        <w:t>D. NDPASF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PROUD is written as WYJPK Similarly, 'GUILTY' = ? Hence, 'GUILTY' is coded as "NPDSAF".</w:t>
      </w:r>
    </w:p>
    <w:p>
      <w:pPr>
        <w:spacing w:before="0"/>
      </w:pPr>
      <w:r>
        <w:rPr>
          <w:b w:val="0"/>
        </w:rPr>
        <w:t>• Consonants are increased by +7.</w:t>
      </w:r>
    </w:p>
    <w:p>
      <w:pPr>
        <w:spacing w:before="0"/>
      </w:pPr>
      <w:r>
        <w:rPr>
          <w:b w:val="0"/>
        </w:rPr>
        <w:t>• Vowels are decreased by -5.</w:t>
      </w:r>
    </w:p>
    <w:p>
      <w:pPr>
        <w:spacing w:before="0"/>
      </w:pPr>
      <w:r>
        <w:rPr>
          <w:b w:val="0"/>
        </w:rPr>
      </w:r>
    </w:p>
    <w:p>
      <w:pPr>
        <w:spacing w:after="100" w:line="360" w:lineRule="auto" w:before="0"/>
      </w:pPr>
      <w:r>
        <w:rPr>
          <w:b w:val="0"/>
        </w:rPr>
        <w:t>46. In a certain code language, 'MODERATE' is written as 'OQEFTBVF' and 'LIFE' is written as 'NJGF'. How will 'CLEAR' be written in that language?</w:t>
      </w:r>
    </w:p>
    <w:p>
      <w:pPr>
        <w:spacing w:before="0"/>
      </w:pPr>
      <w:r>
        <w:rPr>
          <w:b w:val="0"/>
        </w:rPr>
      </w:r>
    </w:p>
    <w:p>
      <w:pPr>
        <w:spacing w:after="100" w:before="0"/>
      </w:pPr>
      <w:r>
        <w:rPr>
          <w:b w:val="0"/>
        </w:rPr>
        <w:t>A. DOFCT</w:t>
      </w:r>
    </w:p>
    <w:p>
      <w:pPr>
        <w:spacing w:after="100" w:before="0"/>
      </w:pPr>
      <w:r>
        <w:rPr>
          <w:b w:val="0"/>
        </w:rPr>
        <w:t>B. DNGBU</w:t>
      </w:r>
    </w:p>
    <w:p>
      <w:pPr>
        <w:spacing w:after="100" w:before="0"/>
      </w:pPr>
      <w:r>
        <w:rPr>
          <w:b w:val="0"/>
        </w:rPr>
        <w:t>C. ENFBT</w:t>
      </w:r>
    </w:p>
    <w:p>
      <w:pPr>
        <w:spacing w:after="100" w:before="0"/>
      </w:pPr>
      <w:r>
        <w:rPr>
          <w:b w:val="0"/>
        </w:rPr>
        <w:t>D. DNFBT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The pattern followed here is: If alphabet place value more than 10 then is coded as second next alphabet. If alphabet place value less than 10 then is coded as next alphabet. 'MODERATE' is written as 'OQEFTBVF' And, 'LIFE' is written as 'NJGF' Similarly, Hence, 'CLEAR' is coded as "DNFBT".</w:t>
      </w:r>
    </w:p>
    <w:p>
      <w:pPr>
        <w:spacing w:before="0"/>
      </w:pPr>
      <w:r>
        <w:rPr>
          <w:b w:val="0"/>
        </w:rPr>
        <w:t>• Place value more than 10 + 2 = letter</w:t>
      </w:r>
    </w:p>
    <w:p>
      <w:pPr>
        <w:spacing w:before="0"/>
      </w:pPr>
      <w:r>
        <w:rPr>
          <w:b w:val="0"/>
        </w:rPr>
        <w:t>• Place value less than 10 + 1 = letter</w:t>
      </w:r>
    </w:p>
    <w:p>
      <w:pPr>
        <w:spacing w:before="0"/>
      </w:pPr>
      <w:r>
        <w:rPr>
          <w:b w:val="0"/>
        </w:rPr>
      </w:r>
    </w:p>
    <w:p>
      <w:pPr>
        <w:spacing w:after="100" w:line="360" w:lineRule="auto" w:before="0"/>
      </w:pPr>
      <w:r>
        <w:rPr>
          <w:b w:val="0"/>
        </w:rPr>
        <w:t>47. In a certain code language, ‘ACUTE’ is written as ‘EXAYI’, and ‘SPEND’ is written as ‘XUISW’. How will ‘BLAME’ be written in that language?</w:t>
      </w:r>
    </w:p>
    <w:p>
      <w:pPr>
        <w:spacing w:before="0"/>
      </w:pPr>
      <w:r>
        <w:rPr>
          <w:b w:val="0"/>
        </w:rPr>
      </w:r>
    </w:p>
    <w:p>
      <w:pPr>
        <w:spacing w:after="100" w:before="0"/>
      </w:pPr>
      <w:r>
        <w:rPr>
          <w:b w:val="0"/>
        </w:rPr>
        <w:t>A. YQERI</w:t>
      </w:r>
    </w:p>
    <w:p>
      <w:pPr>
        <w:spacing w:after="100" w:before="0"/>
      </w:pPr>
      <w:r>
        <w:rPr>
          <w:b w:val="0"/>
        </w:rPr>
        <w:t>B. YPEQA</w:t>
      </w:r>
    </w:p>
    <w:p>
      <w:pPr>
        <w:spacing w:after="100" w:before="0"/>
      </w:pPr>
      <w:r>
        <w:rPr>
          <w:b w:val="0"/>
        </w:rPr>
        <w:t>C. GOARI</w:t>
      </w:r>
    </w:p>
    <w:p>
      <w:pPr>
        <w:spacing w:after="100" w:before="0"/>
      </w:pPr>
      <w:r>
        <w:rPr>
          <w:b w:val="0"/>
        </w:rPr>
        <w:t>D. GQFRJ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‘ACUTE’ → ‘EXAYI’ And Similarly, Hence, the correct answer is "YQERI".</w:t>
      </w:r>
    </w:p>
    <w:p>
      <w:pPr>
        <w:spacing w:before="0"/>
      </w:pPr>
      <w:r>
        <w:rPr>
          <w:b w:val="0"/>
        </w:rPr>
        <w:t>• Vowel coded as next vowel i.e. A coded as E, E coded as I and go on.</w:t>
      </w:r>
    </w:p>
    <w:p>
      <w:pPr>
        <w:spacing w:before="0"/>
      </w:pPr>
      <w:r>
        <w:rPr>
          <w:b w:val="0"/>
        </w:rPr>
        <w:t>• Code of consonant :</w:t>
      </w:r>
    </w:p>
    <w:p>
      <w:pPr>
        <w:spacing w:before="0"/>
      </w:pPr>
      <w:r>
        <w:rPr>
          <w:b w:val="0"/>
        </w:rPr>
        <w:t>• Sigle digit position value = opposite letter</w:t>
      </w:r>
    </w:p>
    <w:p>
      <w:pPr>
        <w:spacing w:before="0"/>
      </w:pPr>
      <w:r>
        <w:rPr>
          <w:b w:val="0"/>
        </w:rPr>
        <w:t>• double digit = position value + 5</w:t>
      </w:r>
    </w:p>
    <w:p>
      <w:pPr>
        <w:spacing w:before="0"/>
      </w:pPr>
      <w:r>
        <w:rPr>
          <w:b w:val="0"/>
        </w:rPr>
      </w:r>
    </w:p>
    <w:p>
      <w:pPr>
        <w:spacing w:after="100" w:line="360" w:lineRule="auto" w:before="0"/>
      </w:pPr>
      <w:r>
        <w:rPr>
          <w:b w:val="0"/>
        </w:rPr>
        <w:t>48. In a certain code language, VIRTUE is written as XCBYAN. How will MODEST be written in that language?</w:t>
      </w:r>
    </w:p>
    <w:p>
      <w:pPr>
        <w:spacing w:before="0"/>
      </w:pPr>
      <w:r>
        <w:rPr>
          <w:b w:val="0"/>
        </w:rPr>
      </w:r>
    </w:p>
    <w:p>
      <w:pPr>
        <w:spacing w:after="100" w:before="0"/>
      </w:pPr>
      <w:r>
        <w:rPr>
          <w:b w:val="0"/>
        </w:rPr>
        <w:t>A. IJNYYS</w:t>
      </w:r>
    </w:p>
    <w:p>
      <w:pPr>
        <w:spacing w:after="100" w:before="0"/>
      </w:pPr>
      <w:r>
        <w:rPr>
          <w:b w:val="0"/>
        </w:rPr>
        <w:t>B. INYJYS</w:t>
      </w:r>
    </w:p>
    <w:p>
      <w:pPr>
        <w:spacing w:after="100" w:before="0"/>
      </w:pPr>
      <w:r>
        <w:rPr>
          <w:b w:val="0"/>
        </w:rPr>
        <w:t>C. JISNYY</w:t>
      </w:r>
    </w:p>
    <w:p>
      <w:pPr>
        <w:spacing w:after="100" w:before="0"/>
      </w:pPr>
      <w:r>
        <w:rPr>
          <w:b w:val="0"/>
        </w:rPr>
        <w:t>D. JISYNY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:VIRTUE is written as XCBYAN. The logic followed here is: Similarly, MODEST = ? Hence, JISNYY is the correct answer.</w:t>
      </w:r>
    </w:p>
    <w:p>
      <w:pPr>
        <w:spacing w:before="0"/>
      </w:pPr>
      <w:r>
        <w:rPr>
          <w:b w:val="0"/>
        </w:rPr>
      </w:r>
    </w:p>
    <w:p>
      <w:pPr>
        <w:spacing w:after="100" w:line="360" w:lineRule="auto" w:before="0"/>
      </w:pPr>
      <w:r>
        <w:rPr>
          <w:b w:val="0"/>
        </w:rPr>
        <w:t>49. In a certain code language, ‘PAINT’ is written as ‘ODYTN’ and 'BRUSH' is written as 'CMMOZ'. How will ‘HOUSE’ be written in that language?</w:t>
      </w:r>
    </w:p>
    <w:p>
      <w:pPr>
        <w:spacing w:before="0"/>
      </w:pPr>
      <w:r>
        <w:rPr>
          <w:b w:val="0"/>
        </w:rPr>
      </w:r>
    </w:p>
    <w:p>
      <w:pPr>
        <w:spacing w:after="100" w:before="0"/>
      </w:pPr>
      <w:r>
        <w:rPr>
          <w:b w:val="0"/>
        </w:rPr>
        <w:t>A. WDNOS</w:t>
      </w:r>
    </w:p>
    <w:p>
      <w:pPr>
        <w:spacing w:after="100" w:before="0"/>
      </w:pPr>
      <w:r>
        <w:rPr>
          <w:b w:val="0"/>
        </w:rPr>
        <w:t>B. WPMOC</w:t>
      </w:r>
    </w:p>
    <w:p>
      <w:pPr>
        <w:spacing w:after="100" w:before="0"/>
      </w:pPr>
      <w:r>
        <w:rPr>
          <w:b w:val="0"/>
        </w:rPr>
        <w:t>C. PHYWS</w:t>
      </w:r>
    </w:p>
    <w:p>
      <w:pPr>
        <w:spacing w:after="100" w:before="0"/>
      </w:pPr>
      <w:r>
        <w:rPr>
          <w:b w:val="0"/>
        </w:rPr>
        <w:t>D. PBOMS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and positional value of English Alphabets are: The logic followed here is: For, ‘PAINT’ is written as ‘ODYTN’ For, 'BRUSH' is written as 'CMMOZ' Similarly, For 'HOUSE' So, 'HOUSE' will be written as 'WPMOC'. Hence, the correct answer is 'Option 2'.</w:t>
      </w:r>
    </w:p>
    <w:p>
      <w:pPr>
        <w:spacing w:before="0"/>
      </w:pPr>
      <w:r>
        <w:rPr>
          <w:b w:val="0"/>
        </w:rPr>
      </w:r>
    </w:p>
    <w:p>
      <w:pPr>
        <w:spacing w:after="100" w:line="360" w:lineRule="auto" w:before="0"/>
      </w:pPr>
      <w:r>
        <w:rPr>
          <w:b w:val="0"/>
        </w:rPr>
        <w:t>50. In a certain code language, 'VIRTUE' is written as 'DBZBNX'. How will 'OMINOUS' be written in that language?</w:t>
      </w:r>
    </w:p>
    <w:p>
      <w:pPr>
        <w:spacing w:before="0"/>
      </w:pPr>
      <w:r>
        <w:rPr>
          <w:b w:val="0"/>
        </w:rPr>
      </w:r>
    </w:p>
    <w:p>
      <w:pPr>
        <w:spacing w:after="100" w:before="0"/>
      </w:pPr>
      <w:r>
        <w:rPr>
          <w:b w:val="0"/>
        </w:rPr>
        <w:t>A. IUBHMBA</w:t>
      </w:r>
    </w:p>
    <w:p>
      <w:pPr>
        <w:spacing w:after="100" w:before="0"/>
      </w:pPr>
      <w:r>
        <w:rPr>
          <w:b w:val="0"/>
        </w:rPr>
        <w:t>B. IBUHABM</w:t>
      </w:r>
    </w:p>
    <w:p>
      <w:pPr>
        <w:spacing w:after="100" w:before="0"/>
      </w:pPr>
      <w:r>
        <w:rPr>
          <w:b w:val="0"/>
        </w:rPr>
        <w:t>C. HUBVHNA</w:t>
      </w:r>
    </w:p>
    <w:p>
      <w:pPr>
        <w:spacing w:after="100" w:before="0"/>
      </w:pPr>
      <w:r>
        <w:rPr>
          <w:b w:val="0"/>
        </w:rPr>
        <w:t>D. HBUVHNA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'VIRTUE' is written as 'DBZBNX'. The logic followed here is: (1) Vowels: - 7 in the positional value. (2) Consonants: + 8 in the positional value. Similarly, Hence, HUBVHNA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