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OCCUPIED</w:t>
      </w:r>
    </w:p>
    <w:p>
      <w:pPr>
        <w:spacing w:before="0"/>
      </w:pPr>
      <w:r>
        <w:rPr>
          <w:b w:val="0"/>
        </w:rPr>
      </w:r>
    </w:p>
    <w:p>
      <w:pPr>
        <w:spacing w:after="100" w:before="0"/>
      </w:pPr>
      <w:r>
        <w:rPr>
          <w:b w:val="0"/>
        </w:rPr>
        <w:t>A. Late</w:t>
      </w:r>
    </w:p>
    <w:p>
      <w:pPr>
        <w:spacing w:after="100" w:before="0"/>
      </w:pPr>
      <w:r>
        <w:rPr>
          <w:b w:val="0"/>
        </w:rPr>
        <w:t>B. Free</w:t>
      </w:r>
    </w:p>
    <w:p>
      <w:pPr>
        <w:spacing w:after="100" w:before="0"/>
      </w:pPr>
      <w:r>
        <w:rPr>
          <w:b w:val="0"/>
        </w:rPr>
        <w:t>C. Vast</w:t>
      </w:r>
    </w:p>
    <w:p>
      <w:pPr>
        <w:spacing w:after="100" w:before="0"/>
      </w:pPr>
      <w:r>
        <w:rPr>
          <w:b w:val="0"/>
        </w:rPr>
        <w:t>D. New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'Occupied' means busy and active. Example: All seats are occupied. 'Free' means able to act or be done as one wishes; not under the control of another. Example: The government provided free education to all citizens.</w:t>
      </w:r>
    </w:p>
    <w:p>
      <w:pPr>
        <w:spacing w:before="0"/>
      </w:pPr>
      <w:r>
        <w:rPr>
          <w:b w:val="0"/>
        </w:rPr>
      </w:r>
    </w:p>
    <w:p>
      <w:pPr>
        <w:spacing w:after="100" w:line="360" w:lineRule="auto" w:before="0"/>
      </w:pPr>
      <w:r>
        <w:rPr>
          <w:b w:val="0"/>
        </w:rPr>
        <w:t>2. Select the most appropriate ANTONYM of the given word. Devious</w:t>
      </w:r>
    </w:p>
    <w:p>
      <w:pPr>
        <w:spacing w:before="0"/>
      </w:pPr>
      <w:r>
        <w:rPr>
          <w:b w:val="0"/>
        </w:rPr>
      </w:r>
    </w:p>
    <w:p>
      <w:pPr>
        <w:spacing w:after="100" w:before="0"/>
      </w:pPr>
      <w:r>
        <w:rPr>
          <w:b w:val="0"/>
        </w:rPr>
        <w:t>A. Dishonest</w:t>
      </w:r>
    </w:p>
    <w:p>
      <w:pPr>
        <w:spacing w:after="100" w:before="0"/>
      </w:pPr>
      <w:r>
        <w:rPr>
          <w:b w:val="0"/>
        </w:rPr>
        <w:t>B. Crooked</w:t>
      </w:r>
    </w:p>
    <w:p>
      <w:pPr>
        <w:spacing w:after="100" w:before="0"/>
      </w:pPr>
      <w:r>
        <w:rPr>
          <w:b w:val="0"/>
        </w:rPr>
        <w:t>C. Crafty</w:t>
      </w:r>
    </w:p>
    <w:p>
      <w:pPr>
        <w:spacing w:after="100" w:before="0"/>
      </w:pPr>
      <w:r>
        <w:rPr>
          <w:b w:val="0"/>
        </w:rPr>
        <w:t>D. Sincere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'Devious' means showing a skillful use of underhand tactics to achieve goals. Example: They followed a devious route to avoid detection. 'Sincere' means free from pretense or deceit; proceeding from genuine feelings. Example: Her sincere apology touched the hearts of those she had hurt.</w:t>
      </w:r>
    </w:p>
    <w:p>
      <w:pPr>
        <w:spacing w:before="0"/>
      </w:pPr>
      <w:r>
        <w:rPr>
          <w:b w:val="0"/>
        </w:rPr>
      </w:r>
    </w:p>
    <w:p>
      <w:pPr>
        <w:spacing w:after="100" w:line="360" w:lineRule="auto" w:before="0"/>
      </w:pPr>
      <w:r>
        <w:rPr>
          <w:b w:val="0"/>
        </w:rPr>
        <w:t>3. Select the most appropriate ANTONYM of the given word. Relay</w:t>
      </w:r>
    </w:p>
    <w:p>
      <w:pPr>
        <w:spacing w:before="0"/>
      </w:pPr>
      <w:r>
        <w:rPr>
          <w:b w:val="0"/>
        </w:rPr>
      </w:r>
    </w:p>
    <w:p>
      <w:pPr>
        <w:spacing w:after="100" w:before="0"/>
      </w:pPr>
      <w:r>
        <w:rPr>
          <w:b w:val="0"/>
        </w:rPr>
        <w:t>A. Send</w:t>
      </w:r>
    </w:p>
    <w:p>
      <w:pPr>
        <w:spacing w:after="100" w:before="0"/>
      </w:pPr>
      <w:r>
        <w:rPr>
          <w:b w:val="0"/>
        </w:rPr>
        <w:t>B. Pass</w:t>
      </w:r>
    </w:p>
    <w:p>
      <w:pPr>
        <w:spacing w:after="100" w:before="0"/>
      </w:pPr>
      <w:r>
        <w:rPr>
          <w:b w:val="0"/>
        </w:rPr>
        <w:t>C. Spread</w:t>
      </w:r>
    </w:p>
    <w:p>
      <w:pPr>
        <w:spacing w:after="100" w:before="0"/>
      </w:pPr>
      <w:r>
        <w:rPr>
          <w:b w:val="0"/>
        </w:rPr>
        <w:t>D. Hold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'Relay' means to receive and then pass on a signal or message. Example: He passed the baton in the relay race. 'Hold' means grasping, carry, or supporting with one's hands. Example: He chose to hold his silence during the debate.</w:t>
      </w:r>
    </w:p>
    <w:p>
      <w:pPr>
        <w:spacing w:before="0"/>
      </w:pPr>
      <w:r>
        <w:rPr>
          <w:b w:val="0"/>
        </w:rPr>
      </w:r>
    </w:p>
    <w:p>
      <w:pPr>
        <w:spacing w:after="100" w:line="360" w:lineRule="auto" w:before="0"/>
      </w:pPr>
      <w:r>
        <w:rPr>
          <w:b w:val="0"/>
        </w:rPr>
        <w:t>4. Select the most appropriate ANTONYM of the given word. Altercation</w:t>
      </w:r>
    </w:p>
    <w:p>
      <w:pPr>
        <w:spacing w:before="0"/>
      </w:pPr>
      <w:r>
        <w:rPr>
          <w:b w:val="0"/>
        </w:rPr>
      </w:r>
    </w:p>
    <w:p>
      <w:pPr>
        <w:spacing w:after="100" w:before="0"/>
      </w:pPr>
      <w:r>
        <w:rPr>
          <w:b w:val="0"/>
        </w:rPr>
        <w:t>A. Quarrel</w:t>
      </w:r>
    </w:p>
    <w:p>
      <w:pPr>
        <w:spacing w:after="100" w:before="0"/>
      </w:pPr>
      <w:r>
        <w:rPr>
          <w:b w:val="0"/>
        </w:rPr>
        <w:t>B. Agreement</w:t>
      </w:r>
    </w:p>
    <w:p>
      <w:pPr>
        <w:spacing w:after="100" w:before="0"/>
      </w:pPr>
      <w:r>
        <w:rPr>
          <w:b w:val="0"/>
        </w:rPr>
        <w:t>C. Controversy</w:t>
      </w:r>
    </w:p>
    <w:p>
      <w:pPr>
        <w:spacing w:after="100" w:before="0"/>
      </w:pPr>
      <w:r>
        <w:rPr>
          <w:b w:val="0"/>
        </w:rPr>
        <w:t>D. Argument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'Altercation' means a noisy 'argument or disagreement', especially in public. Example: He had an altercation with his neighbor. Agreement means harmony or accordance in opinion or feeling. Example: The two parties reached an agreement on the terms of the contract.</w:t>
      </w:r>
    </w:p>
    <w:p>
      <w:pPr>
        <w:spacing w:before="0"/>
      </w:pPr>
      <w:r>
        <w:rPr>
          <w:b w:val="0"/>
        </w:rPr>
      </w:r>
    </w:p>
    <w:p>
      <w:pPr>
        <w:spacing w:after="100" w:line="360" w:lineRule="auto" w:before="0"/>
      </w:pPr>
      <w:r>
        <w:rPr>
          <w:b w:val="0"/>
        </w:rPr>
        <w:t>5. Select the most appropriate ANTONYM of the given word. Taut</w:t>
      </w:r>
    </w:p>
    <w:p>
      <w:pPr>
        <w:spacing w:before="0"/>
      </w:pPr>
      <w:r>
        <w:rPr>
          <w:b w:val="0"/>
        </w:rPr>
      </w:r>
    </w:p>
    <w:p>
      <w:pPr>
        <w:spacing w:after="100" w:before="0"/>
      </w:pPr>
      <w:r>
        <w:rPr>
          <w:b w:val="0"/>
        </w:rPr>
        <w:t>A. Tight</w:t>
      </w:r>
    </w:p>
    <w:p>
      <w:pPr>
        <w:spacing w:after="100" w:before="0"/>
      </w:pPr>
      <w:r>
        <w:rPr>
          <w:b w:val="0"/>
        </w:rPr>
        <w:t>B. Solid</w:t>
      </w:r>
    </w:p>
    <w:p>
      <w:pPr>
        <w:spacing w:after="100" w:before="0"/>
      </w:pPr>
      <w:r>
        <w:rPr>
          <w:b w:val="0"/>
        </w:rPr>
        <w:t>C. Strong</w:t>
      </w:r>
    </w:p>
    <w:p>
      <w:pPr>
        <w:spacing w:after="100" w:before="0"/>
      </w:pPr>
      <w:r>
        <w:rPr>
          <w:b w:val="0"/>
        </w:rPr>
        <w:t>D. Slack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'Taut' Stretched or pulled tightly. E.g. - The rope was taut, holding the flag in place. 'Slack' Lacking tension or being loose. E.g. - The sail was slack as there was no wind to fill it.</w:t>
      </w:r>
    </w:p>
    <w:p>
      <w:pPr>
        <w:spacing w:before="0"/>
      </w:pPr>
      <w:r>
        <w:rPr>
          <w:b w:val="0"/>
        </w:rPr>
      </w:r>
    </w:p>
    <w:p>
      <w:pPr>
        <w:spacing w:after="100" w:line="360" w:lineRule="auto" w:before="0"/>
      </w:pPr>
      <w:r>
        <w:rPr>
          <w:b w:val="0"/>
        </w:rPr>
        <w:t>6. Select the most appropriate ANTONYM of the given word. Feeble</w:t>
      </w:r>
    </w:p>
    <w:p>
      <w:pPr>
        <w:spacing w:before="0"/>
      </w:pPr>
      <w:r>
        <w:rPr>
          <w:b w:val="0"/>
        </w:rPr>
      </w:r>
    </w:p>
    <w:p>
      <w:pPr>
        <w:spacing w:after="100" w:before="0"/>
      </w:pPr>
      <w:r>
        <w:rPr>
          <w:b w:val="0"/>
        </w:rPr>
        <w:t>A. Wild</w:t>
      </w:r>
    </w:p>
    <w:p>
      <w:pPr>
        <w:spacing w:after="100" w:before="0"/>
      </w:pPr>
      <w:r>
        <w:rPr>
          <w:b w:val="0"/>
        </w:rPr>
        <w:t>B. Fickle</w:t>
      </w:r>
    </w:p>
    <w:p>
      <w:pPr>
        <w:spacing w:after="100" w:before="0"/>
      </w:pPr>
      <w:r>
        <w:rPr>
          <w:b w:val="0"/>
        </w:rPr>
        <w:t>C. Strong</w:t>
      </w:r>
    </w:p>
    <w:p>
      <w:pPr>
        <w:spacing w:after="100" w:before="0"/>
      </w:pPr>
      <w:r>
        <w:rPr>
          <w:b w:val="0"/>
        </w:rPr>
        <w:t>D. Fast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'Feeble' means lacking physical strength. Example: Her feeble voice barely reached the back of the room. 'Strong' means having the power to move heavy weights or perform other physically demanding tasks. Example: Despite the challenges, she remained strong and persevered.</w:t>
      </w:r>
    </w:p>
    <w:p>
      <w:pPr>
        <w:spacing w:before="0"/>
      </w:pPr>
      <w:r>
        <w:rPr>
          <w:b w:val="0"/>
        </w:rPr>
      </w:r>
    </w:p>
    <w:p>
      <w:pPr>
        <w:spacing w:after="100" w:line="360" w:lineRule="auto" w:before="0"/>
      </w:pPr>
      <w:r>
        <w:rPr>
          <w:b w:val="0"/>
        </w:rPr>
        <w:t>7. Select the most appropriate ANTONYM of the given word. Pliable</w:t>
      </w:r>
    </w:p>
    <w:p>
      <w:pPr>
        <w:spacing w:before="0"/>
      </w:pPr>
      <w:r>
        <w:rPr>
          <w:b w:val="0"/>
        </w:rPr>
      </w:r>
    </w:p>
    <w:p>
      <w:pPr>
        <w:spacing w:after="100" w:before="0"/>
      </w:pPr>
      <w:r>
        <w:rPr>
          <w:b w:val="0"/>
        </w:rPr>
        <w:t>A. Even</w:t>
      </w:r>
    </w:p>
    <w:p>
      <w:pPr>
        <w:spacing w:after="100" w:before="0"/>
      </w:pPr>
      <w:r>
        <w:rPr>
          <w:b w:val="0"/>
        </w:rPr>
        <w:t>B. Rigid</w:t>
      </w:r>
    </w:p>
    <w:p>
      <w:pPr>
        <w:spacing w:after="100" w:before="0"/>
      </w:pPr>
      <w:r>
        <w:rPr>
          <w:b w:val="0"/>
        </w:rPr>
        <w:t>C. Smooth</w:t>
      </w:r>
    </w:p>
    <w:p>
      <w:pPr>
        <w:spacing w:after="100" w:before="0"/>
      </w:pPr>
      <w:r>
        <w:rPr>
          <w:b w:val="0"/>
        </w:rPr>
        <w:t>D. Bending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"Rigid" Key Points Hence, the correct answer is option 2. Hinglish</w:t>
      </w:r>
    </w:p>
    <w:p>
      <w:pPr>
        <w:spacing w:before="0"/>
      </w:pPr>
      <w:r>
        <w:rPr>
          <w:b w:val="0"/>
        </w:rPr>
        <w:t>• Let's look at the meaning of the given word. Pliable: easily bent; flexible.</w:t>
      </w:r>
    </w:p>
    <w:p>
      <w:pPr>
        <w:spacing w:before="0"/>
      </w:pPr>
      <w:r>
        <w:rPr>
          <w:b w:val="0"/>
        </w:rPr>
        <w:t>• Let's look at the meaning of the given options. Even: flat and smooth.</w:t>
      </w:r>
    </w:p>
    <w:p>
      <w:pPr>
        <w:spacing w:before="0"/>
      </w:pPr>
      <w:r>
        <w:rPr>
          <w:b w:val="0"/>
        </w:rPr>
        <w:t>• Rigid: unable to bend or be forced out of shape; not flexible.</w:t>
      </w:r>
    </w:p>
    <w:p>
      <w:pPr>
        <w:spacing w:before="0"/>
      </w:pPr>
      <w:r>
        <w:rPr>
          <w:b w:val="0"/>
        </w:rPr>
        <w:t>• Smooth: having an even and regular surface; free from perceptible projections, lumps, or indentations.</w:t>
      </w:r>
    </w:p>
    <w:p>
      <w:pPr>
        <w:spacing w:before="0"/>
      </w:pPr>
      <w:r>
        <w:rPr>
          <w:b w:val="0"/>
        </w:rPr>
        <w:t>• Bending: shape or force (something straight) into a curve or angle.</w:t>
      </w:r>
    </w:p>
    <w:p>
      <w:pPr>
        <w:spacing w:before="0"/>
      </w:pPr>
      <w:r>
        <w:rPr>
          <w:b w:val="0"/>
        </w:rPr>
        <w:t>• As per the meaning of the given words, "rigid" is the antonym of the "pliable". Example: Aditya's parents had a rigid point of view regarding love marriage.</w:t>
      </w:r>
    </w:p>
    <w:p>
      <w:pPr>
        <w:spacing w:before="0"/>
      </w:pPr>
      <w:r>
        <w:rPr>
          <w:b w:val="0"/>
        </w:rPr>
        <w:t>• Let's look at the meaning of the given word. Pliable:आसानी से मुड़ा हुआ; लचीला।</w:t>
      </w:r>
    </w:p>
    <w:p>
      <w:pPr>
        <w:spacing w:before="0"/>
      </w:pPr>
      <w:r>
        <w:rPr>
          <w:b w:val="0"/>
        </w:rPr>
        <w:t>• Let's look at the meaning of the given options. Even:सपाट और चिकना।</w:t>
      </w:r>
    </w:p>
    <w:p>
      <w:pPr>
        <w:spacing w:before="0"/>
      </w:pPr>
      <w:r>
        <w:rPr>
          <w:b w:val="0"/>
        </w:rPr>
        <w:t>• Rigid:झुकने या आकार से बाहर होने में असमर्थ; लचीला नहीं।</w:t>
      </w:r>
    </w:p>
    <w:p>
      <w:pPr>
        <w:spacing w:before="0"/>
      </w:pPr>
      <w:r>
        <w:rPr>
          <w:b w:val="0"/>
        </w:rPr>
        <w:t>• Smooth:एक समान और नियमित सतह होना; बोधगम्य अनुमानों, गांठों या खरोजों से मुक्त।</w:t>
      </w:r>
    </w:p>
    <w:p>
      <w:pPr>
        <w:spacing w:before="0"/>
      </w:pPr>
      <w:r>
        <w:rPr>
          <w:b w:val="0"/>
        </w:rPr>
        <w:t>• Bending:वक्र या कोण में आकार या बल (कुछ सीधा)।</w:t>
      </w:r>
    </w:p>
    <w:p>
      <w:pPr>
        <w:spacing w:before="0"/>
      </w:pPr>
      <w:r>
        <w:rPr>
          <w:b w:val="0"/>
        </w:rPr>
        <w:t>• As per the meaning of the given words, "rigid" is the antonym of the "pliable".</w:t>
      </w:r>
    </w:p>
    <w:p>
      <w:pPr>
        <w:spacing w:before="0"/>
      </w:pPr>
      <w:r>
        <w:rPr>
          <w:b w:val="0"/>
        </w:rPr>
      </w:r>
    </w:p>
    <w:p>
      <w:pPr>
        <w:spacing w:after="100" w:line="360" w:lineRule="auto" w:before="0"/>
      </w:pPr>
      <w:r>
        <w:rPr>
          <w:b w:val="0"/>
        </w:rPr>
        <w:t>8. Select the most appropriate antonym of the given admirable</w:t>
      </w:r>
    </w:p>
    <w:p>
      <w:pPr>
        <w:spacing w:before="0"/>
      </w:pPr>
      <w:r>
        <w:rPr>
          <w:b w:val="0"/>
        </w:rPr>
      </w:r>
    </w:p>
    <w:p>
      <w:pPr>
        <w:spacing w:after="100" w:before="0"/>
      </w:pPr>
      <w:r>
        <w:rPr>
          <w:b w:val="0"/>
        </w:rPr>
        <w:t>A. unworthy</w:t>
      </w:r>
    </w:p>
    <w:p>
      <w:pPr>
        <w:spacing w:after="100" w:before="0"/>
      </w:pPr>
      <w:r>
        <w:rPr>
          <w:b w:val="0"/>
        </w:rPr>
        <w:t>B. appreciable</w:t>
      </w:r>
    </w:p>
    <w:p>
      <w:pPr>
        <w:spacing w:after="100" w:before="0"/>
      </w:pPr>
      <w:r>
        <w:rPr>
          <w:b w:val="0"/>
        </w:rPr>
        <w:t>C. commendable</w:t>
      </w:r>
    </w:p>
    <w:p>
      <w:pPr>
        <w:spacing w:after="100" w:before="0"/>
      </w:pPr>
      <w:r>
        <w:rPr>
          <w:b w:val="0"/>
        </w:rPr>
        <w:t>D. lucky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'unworthy'. Key Points Correct Answer: Unworthy. Additional Information</w:t>
      </w:r>
    </w:p>
    <w:p>
      <w:pPr>
        <w:spacing w:before="0"/>
      </w:pPr>
      <w:r>
        <w:rPr>
          <w:b w:val="0"/>
        </w:rPr>
        <w:t>• The most appropriate antonym of the given word 'Admirable' is 'Unworthy'.</w:t>
      </w:r>
    </w:p>
    <w:p>
      <w:pPr>
        <w:spacing w:before="0"/>
      </w:pPr>
      <w:r>
        <w:rPr>
          <w:b w:val="0"/>
        </w:rPr>
        <w:t>• Admirable: that you admire; excellent. (प्रशंसनीय; श्रेष् ठ) Example: He seems to have been an admirable teacher, with a great power of lucid exposition.</w:t>
      </w:r>
    </w:p>
    <w:p>
      <w:pPr>
        <w:spacing w:before="0"/>
      </w:pPr>
      <w:r>
        <w:rPr>
          <w:b w:val="0"/>
        </w:rPr>
        <w:t>• Unworthy: not deserving respect or attention. (सम्मान या ध्यान के योग्य नहीं।) Example: He was unworthy of trust and unfit to hold office.</w:t>
      </w:r>
    </w:p>
    <w:p>
      <w:pPr>
        <w:spacing w:before="0"/>
      </w:pPr>
      <w:r>
        <w:rPr>
          <w:b w:val="0"/>
        </w:rPr>
        <w:t>• Let's look at the meaning of other words: Appreciable: large enough to be noticed or thought important. (इतना बड़ा कि सहज में ही दिखाई पड़े या महत्वपूर्ण लगे; पर्याप्त, अच् छा-ख़ासा, काफ़ी)</w:t>
      </w:r>
    </w:p>
    <w:p>
      <w:pPr>
        <w:spacing w:before="0"/>
      </w:pPr>
      <w:r>
        <w:rPr>
          <w:b w:val="0"/>
        </w:rPr>
        <w:t>• Commendable: that people think is good. (सराहनीय, प्रशंसनीय, प्रशंसा योग् य)</w:t>
      </w:r>
    </w:p>
    <w:p>
      <w:pPr>
        <w:spacing w:before="0"/>
      </w:pPr>
      <w:r>
        <w:rPr>
          <w:b w:val="0"/>
        </w:rPr>
        <w:t>• Lucky: (used about a person) having good luck. [(व् यकि्त) भाग् यशाली]</w:t>
      </w:r>
    </w:p>
    <w:p>
      <w:pPr>
        <w:spacing w:before="0"/>
      </w:pPr>
      <w:r>
        <w:rPr>
          <w:b w:val="0"/>
        </w:rPr>
      </w:r>
    </w:p>
    <w:p>
      <w:pPr>
        <w:spacing w:after="100" w:line="360" w:lineRule="auto" w:before="0"/>
      </w:pPr>
      <w:r>
        <w:rPr>
          <w:b w:val="0"/>
        </w:rPr>
        <w:t>9. Select the most appropriate ANTONYM of the given word. PRIMARY</w:t>
      </w:r>
    </w:p>
    <w:p>
      <w:pPr>
        <w:spacing w:before="0"/>
      </w:pPr>
      <w:r>
        <w:rPr>
          <w:b w:val="0"/>
        </w:rPr>
      </w:r>
    </w:p>
    <w:p>
      <w:pPr>
        <w:spacing w:after="100" w:before="0"/>
      </w:pPr>
      <w:r>
        <w:rPr>
          <w:b w:val="0"/>
        </w:rPr>
        <w:t>A. Secondary</w:t>
      </w:r>
    </w:p>
    <w:p>
      <w:pPr>
        <w:spacing w:after="100" w:before="0"/>
      </w:pPr>
      <w:r>
        <w:rPr>
          <w:b w:val="0"/>
        </w:rPr>
        <w:t>B. Effective</w:t>
      </w:r>
    </w:p>
    <w:p>
      <w:pPr>
        <w:spacing w:after="100" w:before="0"/>
      </w:pPr>
      <w:r>
        <w:rPr>
          <w:b w:val="0"/>
        </w:rPr>
        <w:t>C. Applicable</w:t>
      </w:r>
    </w:p>
    <w:p>
      <w:pPr>
        <w:spacing w:after="100" w:before="0"/>
      </w:pPr>
      <w:r>
        <w:rPr>
          <w:b w:val="0"/>
        </w:rPr>
        <w:t>D. Active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'Secondary'. Key Points Correct Answer: Secondary. Additional Information</w:t>
      </w:r>
    </w:p>
    <w:p>
      <w:pPr>
        <w:spacing w:before="0"/>
      </w:pPr>
      <w:r>
        <w:rPr>
          <w:b w:val="0"/>
        </w:rPr>
        <w:t>• The most appropriate antonym of the given word 'Primary' is 'Secondary'.</w:t>
      </w:r>
    </w:p>
    <w:p>
      <w:pPr>
        <w:spacing w:before="0"/>
      </w:pPr>
      <w:r>
        <w:rPr>
          <w:b w:val="0"/>
        </w:rPr>
        <w:t>• Primary: most important; main. (सबसे बड़ा; मुख् य, प्रधान) Example: Smoking is one of the primary causes of lung cancer.</w:t>
      </w:r>
    </w:p>
    <w:p>
      <w:pPr>
        <w:spacing w:before="0"/>
      </w:pPr>
      <w:r>
        <w:rPr>
          <w:b w:val="0"/>
        </w:rPr>
        <w:t>• Secondary: less important than something else. [(दूसरे की अपेक्षा) गौण] Example: Other people’s opinions are secondary—it’s my opinion that counts.</w:t>
      </w:r>
    </w:p>
    <w:p>
      <w:pPr>
        <w:spacing w:before="0"/>
      </w:pPr>
      <w:r>
        <w:rPr>
          <w:b w:val="0"/>
        </w:rPr>
        <w:t>• Let's look at the meaning of other words: Effective: successfully producing the result that you want. (अभीष् ट प्रभाव उत् पन् न करने वाला; प्रभावोत् पादक)</w:t>
      </w:r>
    </w:p>
    <w:p>
      <w:pPr>
        <w:spacing w:before="0"/>
      </w:pPr>
      <w:r>
        <w:rPr>
          <w:b w:val="0"/>
        </w:rPr>
        <w:t>• Applicable: that concerns somebody/something; relevant to somebody/something. (संबंधित; उपयुक्त)</w:t>
      </w:r>
    </w:p>
    <w:p>
      <w:pPr>
        <w:spacing w:before="0"/>
      </w:pPr>
      <w:r>
        <w:rPr>
          <w:b w:val="0"/>
        </w:rPr>
        <w:t>• Active: involved in activity; lively. (सक्रिय, क्रियाशील; चुस् त, फुरतीला, जीवंत)</w:t>
      </w:r>
    </w:p>
    <w:p>
      <w:pPr>
        <w:spacing w:before="0"/>
      </w:pPr>
      <w:r>
        <w:rPr>
          <w:b w:val="0"/>
        </w:rPr>
      </w:r>
    </w:p>
    <w:p>
      <w:pPr>
        <w:spacing w:after="100" w:line="360" w:lineRule="auto" w:before="0"/>
      </w:pPr>
      <w:r>
        <w:rPr>
          <w:b w:val="0"/>
        </w:rPr>
        <w:t>10. Select the most appropriate antonym of the given word. multiple</w:t>
      </w:r>
    </w:p>
    <w:p>
      <w:pPr>
        <w:spacing w:before="0"/>
      </w:pPr>
      <w:r>
        <w:rPr>
          <w:b w:val="0"/>
        </w:rPr>
      </w:r>
    </w:p>
    <w:p>
      <w:pPr>
        <w:spacing w:after="100" w:before="0"/>
      </w:pPr>
      <w:r>
        <w:rPr>
          <w:b w:val="0"/>
        </w:rPr>
        <w:t>A. triple</w:t>
      </w:r>
    </w:p>
    <w:p>
      <w:pPr>
        <w:spacing w:after="100" w:before="0"/>
      </w:pPr>
      <w:r>
        <w:rPr>
          <w:b w:val="0"/>
        </w:rPr>
        <w:t>B. double</w:t>
      </w:r>
    </w:p>
    <w:p>
      <w:pPr>
        <w:spacing w:after="100" w:before="0"/>
      </w:pPr>
      <w:r>
        <w:rPr>
          <w:b w:val="0"/>
        </w:rPr>
        <w:t>C. many</w:t>
      </w:r>
    </w:p>
    <w:p>
      <w:pPr>
        <w:spacing w:after="100" w:before="0"/>
      </w:pPr>
      <w:r>
        <w:rPr>
          <w:b w:val="0"/>
        </w:rPr>
        <w:t>D. single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Multiple - having or involving many parts or elements. E.g. - The project has multiple stages. Single - having only one part or element. E.g. - She has a single appointment today.</w:t>
      </w:r>
    </w:p>
    <w:p>
      <w:pPr>
        <w:spacing w:before="0"/>
      </w:pPr>
      <w:r>
        <w:rPr>
          <w:b w:val="0"/>
        </w:rPr>
      </w:r>
    </w:p>
    <w:p>
      <w:pPr>
        <w:spacing w:after="100" w:line="360" w:lineRule="auto" w:before="0"/>
      </w:pPr>
      <w:r>
        <w:rPr>
          <w:b w:val="0"/>
        </w:rPr>
        <w:t>11. Select the most appropriate ANTONYM of the given word. Frenzy</w:t>
      </w:r>
    </w:p>
    <w:p>
      <w:pPr>
        <w:spacing w:before="0"/>
      </w:pPr>
      <w:r>
        <w:rPr>
          <w:b w:val="0"/>
        </w:rPr>
      </w:r>
    </w:p>
    <w:p>
      <w:pPr>
        <w:spacing w:after="100" w:before="0"/>
      </w:pPr>
      <w:r>
        <w:rPr>
          <w:b w:val="0"/>
        </w:rPr>
        <w:t>A. Rage</w:t>
      </w:r>
    </w:p>
    <w:p>
      <w:pPr>
        <w:spacing w:after="100" w:before="0"/>
      </w:pPr>
      <w:r>
        <w:rPr>
          <w:b w:val="0"/>
        </w:rPr>
        <w:t>B. Craze</w:t>
      </w:r>
    </w:p>
    <w:p>
      <w:pPr>
        <w:spacing w:after="100" w:before="0"/>
      </w:pPr>
      <w:r>
        <w:rPr>
          <w:b w:val="0"/>
        </w:rPr>
        <w:t>C. Fury</w:t>
      </w:r>
    </w:p>
    <w:p>
      <w:pPr>
        <w:spacing w:after="100" w:before="0"/>
      </w:pPr>
      <w:r>
        <w:rPr>
          <w:b w:val="0"/>
        </w:rPr>
        <w:t>D. Calm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'Calm'. Key Points</w:t>
      </w:r>
    </w:p>
    <w:p>
      <w:pPr>
        <w:spacing w:before="0"/>
      </w:pPr>
      <w:r>
        <w:rPr>
          <w:b w:val="0"/>
        </w:rPr>
        <w:t>• Frenzy is a noun that means a state or period of uncontrolled excitement or wild behaviour.</w:t>
      </w:r>
    </w:p>
    <w:p>
      <w:pPr>
        <w:spacing w:before="0"/>
      </w:pPr>
      <w:r>
        <w:rPr>
          <w:b w:val="0"/>
        </w:rPr>
        <w:t>• The meanings of the given options are as follows - Rage - violent uncontrollable anger (क्रोधोन् माद (उग्र क्रोध जिसे नियंत्रित करना कठिन हो)).</w:t>
      </w:r>
    </w:p>
    <w:p>
      <w:pPr>
        <w:spacing w:before="0"/>
      </w:pPr>
      <w:r>
        <w:rPr>
          <w:b w:val="0"/>
        </w:rPr>
        <w:t>• Craze - enthusiasm for a particular activity or object which appears suddenly and achieves widespread but short-lived popularity (किसी बात में प्रायः अस् थायी या अल् पकालिक परंतु गहरी दिलचस् पी; सनक, धुन).</w:t>
      </w:r>
    </w:p>
    <w:p>
      <w:pPr>
        <w:spacing w:before="0"/>
      </w:pPr>
      <w:r>
        <w:rPr>
          <w:b w:val="0"/>
        </w:rPr>
        <w:t>• Fury - wild or violent anger (रोष).</w:t>
      </w:r>
    </w:p>
    <w:p>
      <w:pPr>
        <w:spacing w:before="0"/>
      </w:pPr>
      <w:r>
        <w:rPr>
          <w:b w:val="0"/>
        </w:rPr>
        <w:t>• Calm - not showing or feeling nervousness, anger, or other strong emotions (शांत, चुपचाप).</w:t>
      </w:r>
    </w:p>
    <w:p>
      <w:pPr>
        <w:spacing w:before="0"/>
      </w:pPr>
      <w:r>
        <w:rPr>
          <w:b w:val="0"/>
        </w:rPr>
        <w:t>• From the above meanings, it is evident that Calm is the correct antonym for the word Frenzy.</w:t>
      </w:r>
    </w:p>
    <w:p>
      <w:pPr>
        <w:spacing w:before="0"/>
      </w:pPr>
      <w:r>
        <w:rPr>
          <w:b w:val="0"/>
        </w:rPr>
        <w:t>• Hence, option 4 is the correct answer.</w:t>
      </w:r>
    </w:p>
    <w:p>
      <w:pPr>
        <w:spacing w:before="0"/>
      </w:pPr>
      <w:r>
        <w:rPr>
          <w:b w:val="0"/>
        </w:rPr>
      </w:r>
    </w:p>
    <w:p>
      <w:pPr>
        <w:spacing w:after="100" w:line="360" w:lineRule="auto" w:before="0"/>
      </w:pPr>
      <w:r>
        <w:rPr>
          <w:b w:val="0"/>
        </w:rPr>
        <w:t>12. Select the most appropriate ANTONYM of the given word. GRACEFUL</w:t>
      </w:r>
    </w:p>
    <w:p>
      <w:pPr>
        <w:spacing w:before="0"/>
      </w:pPr>
      <w:r>
        <w:rPr>
          <w:b w:val="0"/>
        </w:rPr>
      </w:r>
    </w:p>
    <w:p>
      <w:pPr>
        <w:spacing w:after="100" w:before="0"/>
      </w:pPr>
      <w:r>
        <w:rPr>
          <w:b w:val="0"/>
        </w:rPr>
        <w:t>A. Awkward</w:t>
      </w:r>
    </w:p>
    <w:p>
      <w:pPr>
        <w:spacing w:after="100" w:before="0"/>
      </w:pPr>
      <w:r>
        <w:rPr>
          <w:b w:val="0"/>
        </w:rPr>
        <w:t>B. Polite</w:t>
      </w:r>
    </w:p>
    <w:p>
      <w:pPr>
        <w:spacing w:after="100" w:before="0"/>
      </w:pPr>
      <w:r>
        <w:rPr>
          <w:b w:val="0"/>
        </w:rPr>
        <w:t>C. Refined</w:t>
      </w:r>
    </w:p>
    <w:p>
      <w:pPr>
        <w:spacing w:after="100" w:before="0"/>
      </w:pPr>
      <w:r>
        <w:rPr>
          <w:b w:val="0"/>
        </w:rPr>
        <w:t>D. Dignified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'Awkward'. Key Points</w:t>
      </w:r>
    </w:p>
    <w:p>
      <w:pPr>
        <w:spacing w:before="0"/>
      </w:pPr>
      <w:r>
        <w:rPr>
          <w:b w:val="0"/>
        </w:rPr>
        <w:t>• Graceful is an adjective that means having or showing grace or elegance.</w:t>
      </w:r>
    </w:p>
    <w:p>
      <w:pPr>
        <w:spacing w:before="0"/>
      </w:pPr>
      <w:r>
        <w:rPr>
          <w:b w:val="0"/>
        </w:rPr>
        <w:t>• The meaning of the given options is as follows - Awkward - not smooth or graceful; ungainly.</w:t>
      </w:r>
    </w:p>
    <w:p>
      <w:pPr>
        <w:spacing w:before="0"/>
      </w:pPr>
      <w:r>
        <w:rPr>
          <w:b w:val="0"/>
        </w:rPr>
        <w:t>• Polite - having or showing behavior that is respectful and considerate of other people.</w:t>
      </w:r>
    </w:p>
    <w:p>
      <w:pPr>
        <w:spacing w:before="0"/>
      </w:pPr>
      <w:r>
        <w:rPr>
          <w:b w:val="0"/>
        </w:rPr>
        <w:t>• Refined - with impurities or unwanted elements having been removed by processing.</w:t>
      </w:r>
    </w:p>
    <w:p>
      <w:pPr>
        <w:spacing w:before="0"/>
      </w:pPr>
      <w:r>
        <w:rPr>
          <w:b w:val="0"/>
        </w:rPr>
        <w:t>• Dignified - having or showing a composed or serious manner that is worthy of respect.</w:t>
      </w:r>
    </w:p>
    <w:p>
      <w:pPr>
        <w:spacing w:before="0"/>
      </w:pPr>
      <w:r>
        <w:rPr>
          <w:b w:val="0"/>
        </w:rPr>
        <w:t>• From the above meanings, it is evident that awkward is the correct antonym for the word graceful.</w:t>
      </w:r>
    </w:p>
    <w:p>
      <w:pPr>
        <w:spacing w:before="0"/>
      </w:pPr>
      <w:r>
        <w:rPr>
          <w:b w:val="0"/>
        </w:rPr>
        <w:t>• Hence, option 1 is the correct answer.</w:t>
      </w:r>
    </w:p>
    <w:p>
      <w:pPr>
        <w:spacing w:before="0"/>
      </w:pPr>
      <w:r>
        <w:rPr>
          <w:b w:val="0"/>
        </w:rPr>
      </w:r>
    </w:p>
    <w:p>
      <w:pPr>
        <w:spacing w:after="100" w:line="360" w:lineRule="auto" w:before="0"/>
      </w:pPr>
      <w:r>
        <w:rPr>
          <w:b w:val="0"/>
        </w:rPr>
        <w:t>13. Select the most appropriate ANTONYM of the given word. Refined</w:t>
      </w:r>
    </w:p>
    <w:p>
      <w:pPr>
        <w:spacing w:before="0"/>
      </w:pPr>
      <w:r>
        <w:rPr>
          <w:b w:val="0"/>
        </w:rPr>
      </w:r>
    </w:p>
    <w:p>
      <w:pPr>
        <w:spacing w:after="100" w:before="0"/>
      </w:pPr>
      <w:r>
        <w:rPr>
          <w:b w:val="0"/>
        </w:rPr>
        <w:t>A. Miserly</w:t>
      </w:r>
    </w:p>
    <w:p>
      <w:pPr>
        <w:spacing w:after="100" w:before="0"/>
      </w:pPr>
      <w:r>
        <w:rPr>
          <w:b w:val="0"/>
        </w:rPr>
        <w:t>B. Crude</w:t>
      </w:r>
    </w:p>
    <w:p>
      <w:pPr>
        <w:spacing w:after="100" w:before="0"/>
      </w:pPr>
      <w:r>
        <w:rPr>
          <w:b w:val="0"/>
        </w:rPr>
        <w:t>C. Precise</w:t>
      </w:r>
    </w:p>
    <w:p>
      <w:pPr>
        <w:spacing w:after="100" w:before="0"/>
      </w:pPr>
      <w:r>
        <w:rPr>
          <w:b w:val="0"/>
        </w:rPr>
        <w:t>D. Genteel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'Refined' means elegant and cultured. Example: His manners were extremely refined and polite. 'Crude' means lacking sophistication. Example: His crude behavior was unacceptable in public.</w:t>
      </w:r>
    </w:p>
    <w:p>
      <w:pPr>
        <w:spacing w:before="0"/>
      </w:pPr>
      <w:r>
        <w:rPr>
          <w:b w:val="0"/>
        </w:rPr>
      </w:r>
    </w:p>
    <w:p>
      <w:pPr>
        <w:spacing w:after="100" w:line="360" w:lineRule="auto" w:before="0"/>
      </w:pPr>
      <w:r>
        <w:rPr>
          <w:b w:val="0"/>
        </w:rPr>
        <w:t>14. Select the most appropriate ANTONYM of the given word. Proclaim</w:t>
      </w:r>
    </w:p>
    <w:p>
      <w:pPr>
        <w:spacing w:before="0"/>
      </w:pPr>
      <w:r>
        <w:rPr>
          <w:b w:val="0"/>
        </w:rPr>
      </w:r>
    </w:p>
    <w:p>
      <w:pPr>
        <w:spacing w:after="100" w:before="0"/>
      </w:pPr>
      <w:r>
        <w:rPr>
          <w:b w:val="0"/>
        </w:rPr>
        <w:t>A. Announce</w:t>
      </w:r>
    </w:p>
    <w:p>
      <w:pPr>
        <w:spacing w:after="100" w:before="0"/>
      </w:pPr>
      <w:r>
        <w:rPr>
          <w:b w:val="0"/>
        </w:rPr>
        <w:t>B. Conceal</w:t>
      </w:r>
    </w:p>
    <w:p>
      <w:pPr>
        <w:spacing w:after="100" w:before="0"/>
      </w:pPr>
      <w:r>
        <w:rPr>
          <w:b w:val="0"/>
        </w:rPr>
        <w:t>C. Exhibit</w:t>
      </w:r>
    </w:p>
    <w:p>
      <w:pPr>
        <w:spacing w:after="100" w:before="0"/>
      </w:pPr>
      <w:r>
        <w:rPr>
          <w:b w:val="0"/>
        </w:rPr>
        <w:t>D. Evince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'Proclaim' means to announce officially or publicly. Example: The king proclaimed a new law. 'Conceal' is to prevent from being known; keep secret. Example: He tried to conceal his surprise upon hearing the unexpected news.</w:t>
      </w:r>
    </w:p>
    <w:p>
      <w:pPr>
        <w:spacing w:before="0"/>
      </w:pPr>
      <w:r>
        <w:rPr>
          <w:b w:val="0"/>
        </w:rPr>
      </w:r>
    </w:p>
    <w:p>
      <w:pPr>
        <w:spacing w:after="100" w:line="360" w:lineRule="auto" w:before="0"/>
      </w:pPr>
      <w:r>
        <w:rPr>
          <w:b w:val="0"/>
        </w:rPr>
        <w:t>15. Select the most appropriate ANTONYM of the given word. Industrious</w:t>
      </w:r>
    </w:p>
    <w:p>
      <w:pPr>
        <w:spacing w:before="0"/>
      </w:pPr>
      <w:r>
        <w:rPr>
          <w:b w:val="0"/>
        </w:rPr>
      </w:r>
    </w:p>
    <w:p>
      <w:pPr>
        <w:spacing w:after="100" w:before="0"/>
      </w:pPr>
      <w:r>
        <w:rPr>
          <w:b w:val="0"/>
        </w:rPr>
        <w:t>A. President</w:t>
      </w:r>
    </w:p>
    <w:p>
      <w:pPr>
        <w:spacing w:after="100" w:before="0"/>
      </w:pPr>
      <w:r>
        <w:rPr>
          <w:b w:val="0"/>
        </w:rPr>
        <w:t>B. Zealous</w:t>
      </w:r>
    </w:p>
    <w:p>
      <w:pPr>
        <w:spacing w:after="100" w:before="0"/>
      </w:pPr>
      <w:r>
        <w:rPr>
          <w:b w:val="0"/>
        </w:rPr>
        <w:t>C. Indolent</w:t>
      </w:r>
    </w:p>
    <w:p>
      <w:pPr>
        <w:spacing w:after="100" w:before="0"/>
      </w:pPr>
      <w:r>
        <w:rPr>
          <w:b w:val="0"/>
        </w:rPr>
        <w:t>D. Diligent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'Indolent'. 'Industrious' means always working hard. Example: She was praised for her industrious work ethic. 'Indolent' means not wanting to work; lazy. Example: His indolent attitude prevented him from accomplishing his tasks on time.</w:t>
      </w:r>
    </w:p>
    <w:p>
      <w:pPr>
        <w:spacing w:before="0"/>
      </w:pPr>
      <w:r>
        <w:rPr>
          <w:b w:val="0"/>
        </w:rPr>
      </w:r>
    </w:p>
    <w:p>
      <w:pPr>
        <w:spacing w:after="100" w:line="360" w:lineRule="auto" w:before="0"/>
      </w:pPr>
      <w:r>
        <w:rPr>
          <w:b w:val="0"/>
        </w:rPr>
        <w:t>16. Select the most appropriate ANTONYM of the given word. Astound</w:t>
      </w:r>
    </w:p>
    <w:p>
      <w:pPr>
        <w:spacing w:before="0"/>
      </w:pPr>
      <w:r>
        <w:rPr>
          <w:b w:val="0"/>
        </w:rPr>
      </w:r>
    </w:p>
    <w:p>
      <w:pPr>
        <w:spacing w:after="100" w:before="0"/>
      </w:pPr>
      <w:r>
        <w:rPr>
          <w:b w:val="0"/>
        </w:rPr>
        <w:t>A. Confuse</w:t>
      </w:r>
    </w:p>
    <w:p>
      <w:pPr>
        <w:spacing w:after="100" w:before="0"/>
      </w:pPr>
      <w:r>
        <w:rPr>
          <w:b w:val="0"/>
        </w:rPr>
        <w:t>B. Stun</w:t>
      </w:r>
    </w:p>
    <w:p>
      <w:pPr>
        <w:spacing w:after="100" w:before="0"/>
      </w:pPr>
      <w:r>
        <w:rPr>
          <w:b w:val="0"/>
        </w:rPr>
        <w:t>C. Shock</w:t>
      </w:r>
    </w:p>
    <w:p>
      <w:pPr>
        <w:spacing w:after="100" w:before="0"/>
      </w:pPr>
      <w:r>
        <w:rPr>
          <w:b w:val="0"/>
        </w:rPr>
        <w:t>D. Clarify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'Astound' To amaze or greatly surprise. Example - Her performance on the stage will astound the audience. 'Clarify' To make clear or easier to understand. Example - The teacher will clarify the complex concept for the students.</w:t>
      </w:r>
    </w:p>
    <w:p>
      <w:pPr>
        <w:spacing w:before="0"/>
      </w:pPr>
      <w:r>
        <w:rPr>
          <w:b w:val="0"/>
        </w:rPr>
      </w:r>
    </w:p>
    <w:p>
      <w:pPr>
        <w:spacing w:after="100" w:line="360" w:lineRule="auto" w:before="0"/>
      </w:pPr>
      <w:r>
        <w:rPr>
          <w:b w:val="0"/>
        </w:rPr>
        <w:t>17. Select the most appropriate ANTONYM of the given word. Rebellion</w:t>
      </w:r>
    </w:p>
    <w:p>
      <w:pPr>
        <w:spacing w:before="0"/>
      </w:pPr>
      <w:r>
        <w:rPr>
          <w:b w:val="0"/>
        </w:rPr>
      </w:r>
    </w:p>
    <w:p>
      <w:pPr>
        <w:spacing w:after="100" w:before="0"/>
      </w:pPr>
      <w:r>
        <w:rPr>
          <w:b w:val="0"/>
        </w:rPr>
        <w:t>A. Uprising</w:t>
      </w:r>
    </w:p>
    <w:p>
      <w:pPr>
        <w:spacing w:after="100" w:before="0"/>
      </w:pPr>
      <w:r>
        <w:rPr>
          <w:b w:val="0"/>
        </w:rPr>
        <w:t>B. Loyalty</w:t>
      </w:r>
    </w:p>
    <w:p>
      <w:pPr>
        <w:spacing w:after="100" w:before="0"/>
      </w:pPr>
      <w:r>
        <w:rPr>
          <w:b w:val="0"/>
        </w:rPr>
        <w:t>C. Sedition</w:t>
      </w:r>
    </w:p>
    <w:p>
      <w:pPr>
        <w:spacing w:after="100" w:before="0"/>
      </w:pPr>
      <w:r>
        <w:rPr>
          <w:b w:val="0"/>
        </w:rPr>
        <w:t>D. Allotment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loyalty. 'Rebellion' An act of resistance or defiance against authority. Example - The rebellion was led by a group of citizens. 'Loyalty' faithfulness to commitments or obligations. Example - The soldiers demonstrated unwavering loyalty.</w:t>
      </w:r>
    </w:p>
    <w:p>
      <w:pPr>
        <w:spacing w:before="0"/>
      </w:pPr>
      <w:r>
        <w:rPr>
          <w:b w:val="0"/>
        </w:rPr>
      </w:r>
    </w:p>
    <w:p>
      <w:pPr>
        <w:spacing w:after="100" w:line="360" w:lineRule="auto" w:before="0"/>
      </w:pPr>
      <w:r>
        <w:rPr>
          <w:b w:val="0"/>
        </w:rPr>
        <w:t>18. Select the most appropriate ANTONYM of the underlined word. Failure to carry a hall ticket to the exam is considered as a trivial issue.</w:t>
      </w:r>
    </w:p>
    <w:p>
      <w:pPr>
        <w:spacing w:before="0"/>
      </w:pPr>
      <w:r>
        <w:rPr>
          <w:b w:val="0"/>
        </w:rPr>
      </w:r>
    </w:p>
    <w:p>
      <w:pPr>
        <w:spacing w:after="100" w:before="0"/>
      </w:pPr>
      <w:r>
        <w:rPr>
          <w:b w:val="0"/>
        </w:rPr>
        <w:t>A. underrated</w:t>
      </w:r>
    </w:p>
    <w:p>
      <w:pPr>
        <w:spacing w:after="100" w:before="0"/>
      </w:pPr>
      <w:r>
        <w:rPr>
          <w:b w:val="0"/>
        </w:rPr>
        <w:t>B. kind</w:t>
      </w:r>
    </w:p>
    <w:p>
      <w:pPr>
        <w:spacing w:after="100" w:before="0"/>
      </w:pPr>
      <w:r>
        <w:rPr>
          <w:b w:val="0"/>
        </w:rPr>
        <w:t>C. problematic</w:t>
      </w:r>
    </w:p>
    <w:p>
      <w:pPr>
        <w:spacing w:after="100" w:before="0"/>
      </w:pPr>
      <w:r>
        <w:rPr>
          <w:b w:val="0"/>
        </w:rPr>
        <w:t>D. serious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'Trivial' Of little value or importance. Example - The mistake was trivial and easily corrected. 'Serious' Of significant importance or concern. Example - The accident caused serious injuries to the driver.</w:t>
      </w:r>
    </w:p>
    <w:p>
      <w:pPr>
        <w:spacing w:before="0"/>
      </w:pPr>
      <w:r>
        <w:rPr>
          <w:b w:val="0"/>
        </w:rPr>
      </w:r>
    </w:p>
    <w:p>
      <w:pPr>
        <w:spacing w:after="100" w:line="360" w:lineRule="auto" w:before="0"/>
      </w:pPr>
      <w:r>
        <w:rPr>
          <w:b w:val="0"/>
        </w:rPr>
        <w:t>19. Select the most appropriate ANTONYM of the given word. Casual</w:t>
      </w:r>
    </w:p>
    <w:p>
      <w:pPr>
        <w:spacing w:before="0"/>
      </w:pPr>
      <w:r>
        <w:rPr>
          <w:b w:val="0"/>
        </w:rPr>
      </w:r>
    </w:p>
    <w:p>
      <w:pPr>
        <w:spacing w:after="100" w:before="0"/>
      </w:pPr>
      <w:r>
        <w:rPr>
          <w:b w:val="0"/>
        </w:rPr>
        <w:t>A. Spiritual</w:t>
      </w:r>
    </w:p>
    <w:p>
      <w:pPr>
        <w:spacing w:after="100" w:before="0"/>
      </w:pPr>
      <w:r>
        <w:rPr>
          <w:b w:val="0"/>
        </w:rPr>
        <w:t>B. Personal</w:t>
      </w:r>
    </w:p>
    <w:p>
      <w:pPr>
        <w:spacing w:after="100" w:before="0"/>
      </w:pPr>
      <w:r>
        <w:rPr>
          <w:b w:val="0"/>
        </w:rPr>
        <w:t>C. Formal</w:t>
      </w:r>
    </w:p>
    <w:p>
      <w:pPr>
        <w:spacing w:after="100" w:before="0"/>
      </w:pPr>
      <w:r>
        <w:rPr>
          <w:b w:val="0"/>
        </w:rPr>
        <w:t>D. Traditional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'Casual' means relaxed and not worried. Example: Casual attire is perfect for Friday workdays. 'Formal' is used when you want to appear serious or official. Example: ‘Yours faithfully’ is a formal way of ending a letter.</w:t>
      </w:r>
    </w:p>
    <w:p>
      <w:pPr>
        <w:spacing w:before="0"/>
      </w:pPr>
      <w:r>
        <w:rPr>
          <w:b w:val="0"/>
        </w:rPr>
      </w:r>
    </w:p>
    <w:p>
      <w:pPr>
        <w:spacing w:after="100" w:line="360" w:lineRule="auto" w:before="0"/>
      </w:pPr>
      <w:r>
        <w:rPr>
          <w:b w:val="0"/>
        </w:rPr>
        <w:t>20. Select the most appropriate ANTONYM of the underlined word in the given sentence. God has clearly blessed human beings for his glory.</w:t>
      </w:r>
    </w:p>
    <w:p>
      <w:pPr>
        <w:spacing w:before="0"/>
      </w:pPr>
      <w:r>
        <w:rPr>
          <w:b w:val="0"/>
        </w:rPr>
      </w:r>
    </w:p>
    <w:p>
      <w:pPr>
        <w:spacing w:after="100" w:before="0"/>
      </w:pPr>
      <w:r>
        <w:rPr>
          <w:b w:val="0"/>
        </w:rPr>
        <w:t>A. Appointed</w:t>
      </w:r>
    </w:p>
    <w:p>
      <w:pPr>
        <w:spacing w:after="100" w:before="0"/>
      </w:pPr>
      <w:r>
        <w:rPr>
          <w:b w:val="0"/>
        </w:rPr>
        <w:t>B. Produced</w:t>
      </w:r>
    </w:p>
    <w:p>
      <w:pPr>
        <w:spacing w:after="100" w:before="0"/>
      </w:pPr>
      <w:r>
        <w:rPr>
          <w:b w:val="0"/>
        </w:rPr>
        <w:t>C. Applied</w:t>
      </w:r>
    </w:p>
    <w:p>
      <w:pPr>
        <w:spacing w:after="100" w:before="0"/>
      </w:pPr>
      <w:r>
        <w:rPr>
          <w:b w:val="0"/>
        </w:rPr>
        <w:t>D. Cursed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'cursed.' Key Points</w:t>
      </w:r>
    </w:p>
    <w:p>
      <w:pPr>
        <w:spacing w:before="0"/>
      </w:pPr>
      <w:r>
        <w:rPr>
          <w:b w:val="0"/>
        </w:rPr>
        <w:t>• Let's look at the meanings of the given word and marked option: Word Meaning blessed holy; bringing you happiness, luck, or something you need. (पवित्र; आपके लिए खुशी, भाग्य, या आपकी जरूरत की कोई चीज लाना) cursed experiencing bad luck caused by a magic curse; experiencing problems and unhappiness. (एक जादू अभिशाप के कारण दुर्भाग्य का अनुभव करना; समस्याओं और दुख का अनुभव करना)</w:t>
      </w:r>
    </w:p>
    <w:p>
      <w:pPr>
        <w:spacing w:before="0"/>
      </w:pPr>
      <w:r>
        <w:rPr>
          <w:b w:val="0"/>
        </w:rPr>
        <w:t>• Let's look at the meanings of the other given options: Word Meaning Appointed officially chosen for a job or responsibility. (आधिकारिक तौर पर नौकरी या जिम्मेदारी के लिए चुना गया) Produced to make something or bring something into existence. (कुछ बनाने या कुछ अस्तित्व में लाने के लिए) Applied relating to a subject of study, especially a science, that has a practical use. (अध्ययन के एक विषय से संबंधित, विशेष रूप से एक विज्ञान, जिसका व्यावहारिक उपयोग है)</w:t>
      </w:r>
    </w:p>
    <w:p>
      <w:pPr>
        <w:spacing w:before="0"/>
      </w:pPr>
      <w:r>
        <w:rPr>
          <w:b w:val="0"/>
        </w:rPr>
        <w:t>• Hence from the given meanings, we find that 'blessed' and 'cursed' are antonyms.</w:t>
      </w:r>
    </w:p>
    <w:p>
      <w:pPr>
        <w:spacing w:before="0"/>
      </w:pPr>
      <w:r>
        <w:rPr>
          <w:b w:val="0"/>
        </w:rPr>
        <w:t>• So, the correct answer is option 4.</w:t>
      </w:r>
    </w:p>
    <w:p>
      <w:pPr>
        <w:spacing w:before="0"/>
      </w:pPr>
      <w:r>
        <w:rPr>
          <w:b w:val="0"/>
        </w:rPr>
      </w:r>
    </w:p>
    <w:p>
      <w:pPr>
        <w:spacing w:after="100" w:line="360" w:lineRule="auto" w:before="0"/>
      </w:pPr>
      <w:r>
        <w:rPr>
          <w:b w:val="0"/>
        </w:rPr>
        <w:t>21. Select the most appropriate ANTONYM of the given word. Oppose</w:t>
      </w:r>
    </w:p>
    <w:p>
      <w:pPr>
        <w:spacing w:before="0"/>
      </w:pPr>
      <w:r>
        <w:rPr>
          <w:b w:val="0"/>
        </w:rPr>
      </w:r>
    </w:p>
    <w:p>
      <w:pPr>
        <w:spacing w:after="100" w:before="0"/>
      </w:pPr>
      <w:r>
        <w:rPr>
          <w:b w:val="0"/>
        </w:rPr>
        <w:t>A. Embody</w:t>
      </w:r>
    </w:p>
    <w:p>
      <w:pPr>
        <w:spacing w:after="100" w:before="0"/>
      </w:pPr>
      <w:r>
        <w:rPr>
          <w:b w:val="0"/>
        </w:rPr>
        <w:t>B. Resist</w:t>
      </w:r>
    </w:p>
    <w:p>
      <w:pPr>
        <w:spacing w:after="100" w:before="0"/>
      </w:pPr>
      <w:r>
        <w:rPr>
          <w:b w:val="0"/>
        </w:rPr>
        <w:t>C. Encourage</w:t>
      </w:r>
    </w:p>
    <w:p>
      <w:pPr>
        <w:spacing w:after="100" w:before="0"/>
      </w:pPr>
      <w:r>
        <w:rPr>
          <w:b w:val="0"/>
        </w:rPr>
        <w:t>D. Elective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Key Points</w:t>
      </w:r>
    </w:p>
    <w:p>
      <w:pPr>
        <w:spacing w:before="0"/>
      </w:pPr>
      <w:r>
        <w:rPr>
          <w:b w:val="0"/>
        </w:rPr>
        <w:t>• Oppose: Disagree with and attempt to prevent, especially by argument. (विरोध करना)</w:t>
      </w:r>
    </w:p>
    <w:p>
      <w:pPr>
        <w:spacing w:before="0"/>
      </w:pPr>
      <w:r>
        <w:rPr>
          <w:b w:val="0"/>
        </w:rPr>
        <w:t>• Let us look at the meaning of the words given in the options section. Embody: To represent a quality or an idea exactly. (मूर्त रूप देना; साकार करना)</w:t>
      </w:r>
    </w:p>
    <w:p>
      <w:pPr>
        <w:spacing w:before="0"/>
      </w:pPr>
      <w:r>
        <w:rPr>
          <w:b w:val="0"/>
        </w:rPr>
        <w:t>• Resist: To fight against or oppose something or someone. (किसी चीज या किसी का विरोध करना; रोक लगाना)</w:t>
      </w:r>
    </w:p>
    <w:p>
      <w:pPr>
        <w:spacing w:before="0"/>
      </w:pPr>
      <w:r>
        <w:rPr>
          <w:b w:val="0"/>
        </w:rPr>
        <w:t>• Encourage: Give support, confidence, or hope to someone. (हिम्मत बढाना; किसी को समर्थन, विश्वास या आशा देना)</w:t>
      </w:r>
    </w:p>
    <w:p>
      <w:pPr>
        <w:spacing w:before="0"/>
      </w:pPr>
      <w:r>
        <w:rPr>
          <w:b w:val="0"/>
        </w:rPr>
        <w:t>• Elective: Open to choice; optional; not required. (वैकल्पिक; आवश्यक नहीं)</w:t>
      </w:r>
    </w:p>
    <w:p>
      <w:pPr>
        <w:spacing w:before="0"/>
      </w:pPr>
      <w:r>
        <w:rPr>
          <w:b w:val="0"/>
        </w:rPr>
        <w:t>• From the meaning of the given words, it is clear that the most appropriate antonym of 'Oppose' is 'Encourage'.</w:t>
      </w:r>
    </w:p>
    <w:p>
      <w:pPr>
        <w:spacing w:before="0"/>
      </w:pPr>
      <w:r>
        <w:rPr>
          <w:b w:val="0"/>
        </w:rPr>
        <w:t>• Therefore, the correct answer is option 3.</w:t>
      </w:r>
    </w:p>
    <w:p>
      <w:pPr>
        <w:spacing w:before="0"/>
      </w:pPr>
      <w:r>
        <w:rPr>
          <w:b w:val="0"/>
        </w:rPr>
      </w:r>
    </w:p>
    <w:p>
      <w:pPr>
        <w:spacing w:after="100" w:line="360" w:lineRule="auto" w:before="0"/>
      </w:pPr>
      <w:r>
        <w:rPr>
          <w:b w:val="0"/>
        </w:rPr>
        <w:t>22. Select the most appropriate ANTONYM of the given word. Polite</w:t>
      </w:r>
    </w:p>
    <w:p>
      <w:pPr>
        <w:spacing w:before="0"/>
      </w:pPr>
      <w:r>
        <w:rPr>
          <w:b w:val="0"/>
        </w:rPr>
      </w:r>
    </w:p>
    <w:p>
      <w:pPr>
        <w:spacing w:after="100" w:before="0"/>
      </w:pPr>
      <w:r>
        <w:rPr>
          <w:b w:val="0"/>
        </w:rPr>
        <w:t>A. Rude</w:t>
      </w:r>
    </w:p>
    <w:p>
      <w:pPr>
        <w:spacing w:after="100" w:before="0"/>
      </w:pPr>
      <w:r>
        <w:rPr>
          <w:b w:val="0"/>
        </w:rPr>
        <w:t>B. Civil</w:t>
      </w:r>
    </w:p>
    <w:p>
      <w:pPr>
        <w:spacing w:after="100" w:before="0"/>
      </w:pPr>
      <w:r>
        <w:rPr>
          <w:b w:val="0"/>
        </w:rPr>
        <w:t>C. Decent</w:t>
      </w:r>
    </w:p>
    <w:p>
      <w:pPr>
        <w:spacing w:after="100" w:before="0"/>
      </w:pPr>
      <w:r>
        <w:rPr>
          <w:b w:val="0"/>
        </w:rPr>
        <w:t>D. Sober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'Rude .' Key Points</w:t>
      </w:r>
    </w:p>
    <w:p>
      <w:pPr>
        <w:spacing w:before="0"/>
      </w:pPr>
      <w:r>
        <w:rPr>
          <w:b w:val="0"/>
        </w:rPr>
        <w:t>• Let's look at the meanings of the given word and marked option: Word Meaning Polite having or showing behaviour that is respectful and considerate of other people. (विनम्र) Rude offensively impolite or ill-mannered. (असभ्य, अशिष्ट, रूखा)</w:t>
      </w:r>
    </w:p>
    <w:p>
      <w:pPr>
        <w:spacing w:before="0"/>
      </w:pPr>
      <w:r>
        <w:rPr>
          <w:b w:val="0"/>
        </w:rPr>
        <w:t>• Let's look at the meanings of the other given options: Word Meaning Civil courteous and polite; relating to ordinary citizens and their concerns. (नागरिक, सभ्य) Decent socially acceptable or good. (सभ्य, उचित, शिष्ट, प्रतिष्ठित, सम्माननीय) Sober not affected by alcohol; serious and sensible in demeanour or behaviour. (शांत, संयमी, गंभीर)</w:t>
      </w:r>
    </w:p>
    <w:p>
      <w:pPr>
        <w:spacing w:before="0"/>
      </w:pPr>
      <w:r>
        <w:rPr>
          <w:b w:val="0"/>
        </w:rPr>
        <w:t>• Hence from the given meanings, we find that 'Polite' and 'Rude ' are antonyms.</w:t>
      </w:r>
    </w:p>
    <w:p>
      <w:pPr>
        <w:spacing w:before="0"/>
      </w:pPr>
      <w:r>
        <w:rPr>
          <w:b w:val="0"/>
        </w:rPr>
        <w:t>• So, the correct answer is option 1.</w:t>
      </w:r>
    </w:p>
    <w:p>
      <w:pPr>
        <w:spacing w:before="0"/>
      </w:pPr>
      <w:r>
        <w:rPr>
          <w:b w:val="0"/>
        </w:rPr>
      </w:r>
    </w:p>
    <w:p>
      <w:pPr>
        <w:spacing w:after="100" w:line="360" w:lineRule="auto" w:before="0"/>
      </w:pPr>
      <w:r>
        <w:rPr>
          <w:b w:val="0"/>
        </w:rPr>
        <w:t>23. Select the most appropriate ANTONYM of the given word. Ambition</w:t>
      </w:r>
    </w:p>
    <w:p>
      <w:pPr>
        <w:spacing w:before="0"/>
      </w:pPr>
      <w:r>
        <w:rPr>
          <w:b w:val="0"/>
        </w:rPr>
      </w:r>
    </w:p>
    <w:p>
      <w:pPr>
        <w:spacing w:after="100" w:before="0"/>
      </w:pPr>
      <w:r>
        <w:rPr>
          <w:b w:val="0"/>
        </w:rPr>
        <w:t>A. Intent</w:t>
      </w:r>
    </w:p>
    <w:p>
      <w:pPr>
        <w:spacing w:after="100" w:before="0"/>
      </w:pPr>
      <w:r>
        <w:rPr>
          <w:b w:val="0"/>
        </w:rPr>
        <w:t>B. Anxiety</w:t>
      </w:r>
    </w:p>
    <w:p>
      <w:pPr>
        <w:spacing w:after="100" w:before="0"/>
      </w:pPr>
      <w:r>
        <w:rPr>
          <w:b w:val="0"/>
        </w:rPr>
        <w:t>C. Object</w:t>
      </w:r>
    </w:p>
    <w:p>
      <w:pPr>
        <w:spacing w:after="100" w:before="0"/>
      </w:pPr>
      <w:r>
        <w:rPr>
          <w:b w:val="0"/>
        </w:rPr>
        <w:t>D. Laziness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Laziness. Key Points</w:t>
      </w:r>
    </w:p>
    <w:p>
      <w:pPr>
        <w:spacing w:before="0"/>
      </w:pPr>
      <w:r>
        <w:rPr>
          <w:b w:val="0"/>
        </w:rPr>
        <w:t>• Ambition: A strong desire to do or achieve something. (महत्वाकांक्षा)</w:t>
      </w:r>
    </w:p>
    <w:p>
      <w:pPr>
        <w:spacing w:before="0"/>
      </w:pPr>
      <w:r>
        <w:rPr>
          <w:b w:val="0"/>
        </w:rPr>
        <w:t>• Let us look at the meaning of the given words in the options section. Intent: Determined to do something. (इरादा)</w:t>
      </w:r>
    </w:p>
    <w:p>
      <w:pPr>
        <w:spacing w:before="0"/>
      </w:pPr>
      <w:r>
        <w:rPr>
          <w:b w:val="0"/>
        </w:rPr>
        <w:t>• Anxiety: A feeling of fear, dread, and uneasiness. (चिंता)</w:t>
      </w:r>
    </w:p>
    <w:p>
      <w:pPr>
        <w:spacing w:before="0"/>
      </w:pPr>
      <w:r>
        <w:rPr>
          <w:b w:val="0"/>
        </w:rPr>
        <w:t>• Object: A material thing that can be seen and touched. (वस्तु)</w:t>
      </w:r>
    </w:p>
    <w:p>
      <w:pPr>
        <w:spacing w:before="0"/>
      </w:pPr>
      <w:r>
        <w:rPr>
          <w:b w:val="0"/>
        </w:rPr>
        <w:t>• Laziness: The quality of not being willing to work or use any effort. (आलस्य)</w:t>
      </w:r>
    </w:p>
    <w:p>
      <w:pPr>
        <w:spacing w:before="0"/>
      </w:pPr>
      <w:r>
        <w:rPr>
          <w:b w:val="0"/>
        </w:rPr>
        <w:t>• From the meaning of the given words, it is clear that the most appropriate antonym of 'Ambition' is 'Laziness'.</w:t>
      </w:r>
    </w:p>
    <w:p>
      <w:pPr>
        <w:spacing w:before="0"/>
      </w:pPr>
      <w:r>
        <w:rPr>
          <w:b w:val="0"/>
        </w:rPr>
        <w:t>• Therefore, the correct answer is option 4.</w:t>
      </w:r>
    </w:p>
    <w:p>
      <w:pPr>
        <w:spacing w:before="0"/>
      </w:pPr>
      <w:r>
        <w:rPr>
          <w:b w:val="0"/>
        </w:rPr>
      </w:r>
    </w:p>
    <w:p>
      <w:pPr>
        <w:spacing w:after="100" w:line="360" w:lineRule="auto" w:before="0"/>
      </w:pPr>
      <w:r>
        <w:rPr>
          <w:b w:val="0"/>
        </w:rPr>
        <w:t>24. Select the most appropriate ANTONYM of the underlined word. The WHO issued a statement on Sunday morning that though the Omicron variant of coronavirus may appear to be less severe, it should not be dismissed as ‘mild’.</w:t>
      </w:r>
    </w:p>
    <w:p>
      <w:pPr>
        <w:spacing w:before="0"/>
      </w:pPr>
      <w:r>
        <w:rPr>
          <w:b w:val="0"/>
        </w:rPr>
      </w:r>
    </w:p>
    <w:p>
      <w:pPr>
        <w:spacing w:after="100" w:before="0"/>
      </w:pPr>
      <w:r>
        <w:rPr>
          <w:b w:val="0"/>
        </w:rPr>
        <w:t>A. Withered</w:t>
      </w:r>
    </w:p>
    <w:p>
      <w:pPr>
        <w:spacing w:after="100" w:before="0"/>
      </w:pPr>
      <w:r>
        <w:rPr>
          <w:b w:val="0"/>
        </w:rPr>
        <w:t>B. Sick</w:t>
      </w:r>
    </w:p>
    <w:p>
      <w:pPr>
        <w:spacing w:after="100" w:before="0"/>
      </w:pPr>
      <w:r>
        <w:rPr>
          <w:b w:val="0"/>
        </w:rPr>
        <w:t>C. Gentle</w:t>
      </w:r>
    </w:p>
    <w:p>
      <w:pPr>
        <w:spacing w:after="100" w:before="0"/>
      </w:pPr>
      <w:r>
        <w:rPr>
          <w:b w:val="0"/>
        </w:rPr>
        <w:t>D. Voracious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Gentle. Key Points</w:t>
      </w:r>
    </w:p>
    <w:p>
      <w:pPr>
        <w:spacing w:before="0"/>
      </w:pPr>
      <w:r>
        <w:rPr>
          <w:b w:val="0"/>
        </w:rPr>
        <w:t>• Severe: Very harsh or strict, very serious. (गंभीर)</w:t>
      </w:r>
    </w:p>
    <w:p>
      <w:pPr>
        <w:spacing w:before="0"/>
      </w:pPr>
      <w:r>
        <w:rPr>
          <w:b w:val="0"/>
        </w:rPr>
        <w:t>• Let us look at the meaning of the given words in the options section. Withered: To make flaccid, shrunken, or dry. (मुरझाया हुआ)</w:t>
      </w:r>
    </w:p>
    <w:p>
      <w:pPr>
        <w:spacing w:before="0"/>
      </w:pPr>
      <w:r>
        <w:rPr>
          <w:b w:val="0"/>
        </w:rPr>
        <w:t>• Sick: Affected by physical or mental illness. (बीमार)</w:t>
      </w:r>
    </w:p>
    <w:p>
      <w:pPr>
        <w:spacing w:before="0"/>
      </w:pPr>
      <w:r>
        <w:rPr>
          <w:b w:val="0"/>
        </w:rPr>
        <w:t>• Gentle: Moderate in action, effect, or degree; not strong or violent. (सुशील)</w:t>
      </w:r>
    </w:p>
    <w:p>
      <w:pPr>
        <w:spacing w:before="0"/>
      </w:pPr>
      <w:r>
        <w:rPr>
          <w:b w:val="0"/>
        </w:rPr>
        <w:t>• Voracious: Very eager for something, especially a lot of food. (भुखमरा)</w:t>
      </w:r>
    </w:p>
    <w:p>
      <w:pPr>
        <w:spacing w:before="0"/>
      </w:pPr>
      <w:r>
        <w:rPr>
          <w:b w:val="0"/>
        </w:rPr>
        <w:t>• From the meaning of the given words, it is clear that the most appropriate antonym of 'Severe' is 'Gentle'.</w:t>
      </w:r>
    </w:p>
    <w:p>
      <w:pPr>
        <w:spacing w:before="0"/>
      </w:pPr>
      <w:r>
        <w:rPr>
          <w:b w:val="0"/>
        </w:rPr>
        <w:t>• Therefore, the correct answer is option 3.</w:t>
      </w:r>
    </w:p>
    <w:p>
      <w:pPr>
        <w:spacing w:before="0"/>
      </w:pPr>
      <w:r>
        <w:rPr>
          <w:b w:val="0"/>
        </w:rPr>
      </w:r>
    </w:p>
    <w:p>
      <w:pPr>
        <w:spacing w:after="100" w:line="360" w:lineRule="auto" w:before="0"/>
      </w:pPr>
      <w:r>
        <w:rPr>
          <w:b w:val="0"/>
        </w:rPr>
        <w:t>25. Select the most appropriate ANTONYM of the given word. Dispatch</w:t>
      </w:r>
    </w:p>
    <w:p>
      <w:pPr>
        <w:spacing w:before="0"/>
      </w:pPr>
      <w:r>
        <w:rPr>
          <w:b w:val="0"/>
        </w:rPr>
      </w:r>
    </w:p>
    <w:p>
      <w:pPr>
        <w:spacing w:after="100" w:before="0"/>
      </w:pPr>
      <w:r>
        <w:rPr>
          <w:b w:val="0"/>
        </w:rPr>
        <w:t>A. Acquire</w:t>
      </w:r>
    </w:p>
    <w:p>
      <w:pPr>
        <w:spacing w:after="100" w:before="0"/>
      </w:pPr>
      <w:r>
        <w:rPr>
          <w:b w:val="0"/>
        </w:rPr>
        <w:t>B. Transmit</w:t>
      </w:r>
    </w:p>
    <w:p>
      <w:pPr>
        <w:spacing w:after="100" w:before="0"/>
      </w:pPr>
      <w:r>
        <w:rPr>
          <w:b w:val="0"/>
        </w:rPr>
        <w:t>C. Deliver</w:t>
      </w:r>
    </w:p>
    <w:p>
      <w:pPr>
        <w:spacing w:after="100" w:before="0"/>
      </w:pPr>
      <w:r>
        <w:rPr>
          <w:b w:val="0"/>
        </w:rPr>
        <w:t>D. Bulletin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Dispatch: 'To send off or deal with promptly'. Example - The courier will dispatch the package today. Acquire: 'To gain or obtain something'. Example - He managed to acquire a rare collection of books.</w:t>
      </w:r>
    </w:p>
    <w:p>
      <w:pPr>
        <w:spacing w:before="0"/>
      </w:pPr>
      <w:r>
        <w:rPr>
          <w:b w:val="0"/>
        </w:rPr>
      </w:r>
    </w:p>
    <w:p>
      <w:pPr>
        <w:spacing w:after="100" w:line="360" w:lineRule="auto" w:before="0"/>
      </w:pPr>
      <w:r>
        <w:rPr>
          <w:b w:val="0"/>
        </w:rPr>
        <w:t>26. Select the most appropriate ANTONYM of the given word. Humble</w:t>
      </w:r>
    </w:p>
    <w:p>
      <w:pPr>
        <w:spacing w:before="0"/>
      </w:pPr>
      <w:r>
        <w:rPr>
          <w:b w:val="0"/>
        </w:rPr>
      </w:r>
    </w:p>
    <w:p>
      <w:pPr>
        <w:spacing w:after="100" w:before="0"/>
      </w:pPr>
      <w:r>
        <w:rPr>
          <w:b w:val="0"/>
        </w:rPr>
        <w:t>A. Dishonour</w:t>
      </w:r>
    </w:p>
    <w:p>
      <w:pPr>
        <w:spacing w:after="100" w:before="0"/>
      </w:pPr>
      <w:r>
        <w:rPr>
          <w:b w:val="0"/>
        </w:rPr>
        <w:t>B. Pleasantry</w:t>
      </w:r>
    </w:p>
    <w:p>
      <w:pPr>
        <w:spacing w:after="100" w:before="0"/>
      </w:pPr>
      <w:r>
        <w:rPr>
          <w:b w:val="0"/>
        </w:rPr>
        <w:t>C. Modest</w:t>
      </w:r>
    </w:p>
    <w:p>
      <w:pPr>
        <w:spacing w:after="100" w:before="0"/>
      </w:pPr>
      <w:r>
        <w:rPr>
          <w:b w:val="0"/>
        </w:rPr>
        <w:t>D. Arrogant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'Humble' means not being proud or not believing that you are important. Example: He displayed humble gratitude for their support. 'Arrogant' means unpleasantly proud and behaving as if you are more important than others. Example: He was arrogant and dismissive of others' views.</w:t>
      </w:r>
    </w:p>
    <w:p>
      <w:pPr>
        <w:spacing w:before="0"/>
      </w:pPr>
      <w:r>
        <w:rPr>
          <w:b w:val="0"/>
        </w:rPr>
      </w:r>
    </w:p>
    <w:p>
      <w:pPr>
        <w:spacing w:after="100" w:line="360" w:lineRule="auto" w:before="0"/>
      </w:pPr>
      <w:r>
        <w:rPr>
          <w:b w:val="0"/>
        </w:rPr>
        <w:t>27. Select the most appropriate ANTONYM of the word ‘polite’ in the given sentence. The rude and insensitive murderer pleaded for mercy in the court.</w:t>
      </w:r>
    </w:p>
    <w:p>
      <w:pPr>
        <w:spacing w:before="0"/>
      </w:pPr>
      <w:r>
        <w:rPr>
          <w:b w:val="0"/>
        </w:rPr>
      </w:r>
    </w:p>
    <w:p>
      <w:pPr>
        <w:spacing w:after="100" w:before="0"/>
      </w:pPr>
      <w:r>
        <w:rPr>
          <w:b w:val="0"/>
        </w:rPr>
        <w:t>A. Pleaded</w:t>
      </w:r>
    </w:p>
    <w:p>
      <w:pPr>
        <w:spacing w:after="100" w:before="0"/>
      </w:pPr>
      <w:r>
        <w:rPr>
          <w:b w:val="0"/>
        </w:rPr>
        <w:t>B. Mercy</w:t>
      </w:r>
    </w:p>
    <w:p>
      <w:pPr>
        <w:spacing w:after="100" w:before="0"/>
      </w:pPr>
      <w:r>
        <w:rPr>
          <w:b w:val="0"/>
        </w:rPr>
        <w:t>C. Insensitive</w:t>
      </w:r>
    </w:p>
    <w:p>
      <w:pPr>
        <w:spacing w:after="100" w:before="0"/>
      </w:pPr>
      <w:r>
        <w:rPr>
          <w:b w:val="0"/>
        </w:rPr>
        <w:t>D. Rude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'Polite' Showing good manners and respectful behavior. Example - He greeted everyone with a polite smile. 'Rude' Showing a lack of manners or disrespect. Example - The customer was rude to the waiter.</w:t>
      </w:r>
    </w:p>
    <w:p>
      <w:pPr>
        <w:spacing w:before="0"/>
      </w:pPr>
      <w:r>
        <w:rPr>
          <w:b w:val="0"/>
        </w:rPr>
      </w:r>
    </w:p>
    <w:p>
      <w:pPr>
        <w:spacing w:after="100" w:line="360" w:lineRule="auto" w:before="0"/>
      </w:pPr>
      <w:r>
        <w:rPr>
          <w:b w:val="0"/>
        </w:rPr>
        <w:t>28. Select the word that is OPPOSITE in meaning to the given word. Adversity</w:t>
      </w:r>
    </w:p>
    <w:p>
      <w:pPr>
        <w:spacing w:before="0"/>
      </w:pPr>
      <w:r>
        <w:rPr>
          <w:b w:val="0"/>
        </w:rPr>
      </w:r>
    </w:p>
    <w:p>
      <w:pPr>
        <w:spacing w:after="100" w:before="0"/>
      </w:pPr>
      <w:r>
        <w:rPr>
          <w:b w:val="0"/>
        </w:rPr>
        <w:t>A. Fortune</w:t>
      </w:r>
    </w:p>
    <w:p>
      <w:pPr>
        <w:spacing w:after="100" w:before="0"/>
      </w:pPr>
      <w:r>
        <w:rPr>
          <w:b w:val="0"/>
        </w:rPr>
        <w:t>B. Affliction</w:t>
      </w:r>
    </w:p>
    <w:p>
      <w:pPr>
        <w:spacing w:after="100" w:before="0"/>
      </w:pPr>
      <w:r>
        <w:rPr>
          <w:b w:val="0"/>
        </w:rPr>
        <w:t>C. Brilliance</w:t>
      </w:r>
    </w:p>
    <w:p>
      <w:pPr>
        <w:spacing w:after="100" w:before="0"/>
      </w:pPr>
      <w:r>
        <w:rPr>
          <w:b w:val="0"/>
        </w:rPr>
        <w:t>D. Penury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Adversity means difficulties or problems. Example: They faced adversity with courage. Fortune means luck, especially good luck. Example: She amassed a fortune through her successful entrepreneurship.</w:t>
      </w:r>
    </w:p>
    <w:p>
      <w:pPr>
        <w:spacing w:before="0"/>
      </w:pPr>
      <w:r>
        <w:rPr>
          <w:b w:val="0"/>
        </w:rPr>
      </w:r>
    </w:p>
    <w:p>
      <w:pPr>
        <w:spacing w:after="100" w:line="360" w:lineRule="auto" w:before="0"/>
      </w:pPr>
      <w:r>
        <w:rPr>
          <w:b w:val="0"/>
        </w:rPr>
        <w:t>29. Identify the most appropriate ANTONYM of the underlined word in the given sentence. The patient was happy that he was given ancient methods of treatment to cure her health condition.</w:t>
      </w:r>
    </w:p>
    <w:p>
      <w:pPr>
        <w:spacing w:before="0"/>
      </w:pPr>
      <w:r>
        <w:rPr>
          <w:b w:val="0"/>
        </w:rPr>
      </w:r>
    </w:p>
    <w:p>
      <w:pPr>
        <w:spacing w:after="100" w:before="0"/>
      </w:pPr>
      <w:r>
        <w:rPr>
          <w:b w:val="0"/>
        </w:rPr>
        <w:t>A. Multiple</w:t>
      </w:r>
    </w:p>
    <w:p>
      <w:pPr>
        <w:spacing w:after="100" w:before="0"/>
      </w:pPr>
      <w:r>
        <w:rPr>
          <w:b w:val="0"/>
        </w:rPr>
        <w:t>B. Modern</w:t>
      </w:r>
    </w:p>
    <w:p>
      <w:pPr>
        <w:spacing w:after="100" w:before="0"/>
      </w:pPr>
      <w:r>
        <w:rPr>
          <w:b w:val="0"/>
        </w:rPr>
        <w:t>C. Slow</w:t>
      </w:r>
    </w:p>
    <w:p>
      <w:pPr>
        <w:spacing w:after="100" w:before="0"/>
      </w:pPr>
      <w:r>
        <w:rPr>
          <w:b w:val="0"/>
        </w:rPr>
        <w:t>D. Primitive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'Ancient' means belonging to the very distant past and is no longer in existence. Example: The ancient ruins told stories of a bygone era. 'Modern' means relating to the present or recent times as opposed to the remote past. Example: Modern technology has transformed our lives.</w:t>
      </w:r>
    </w:p>
    <w:p>
      <w:pPr>
        <w:spacing w:before="0"/>
      </w:pPr>
      <w:r>
        <w:rPr>
          <w:b w:val="0"/>
        </w:rPr>
      </w:r>
    </w:p>
    <w:p>
      <w:pPr>
        <w:spacing w:after="100" w:line="360" w:lineRule="auto" w:before="0"/>
      </w:pPr>
      <w:r>
        <w:rPr>
          <w:b w:val="0"/>
        </w:rPr>
        <w:t>30. Select the most appropriate ANTONYM of the given word. Native</w:t>
      </w:r>
    </w:p>
    <w:p>
      <w:pPr>
        <w:spacing w:before="0"/>
      </w:pPr>
      <w:r>
        <w:rPr>
          <w:b w:val="0"/>
        </w:rPr>
      </w:r>
    </w:p>
    <w:p>
      <w:pPr>
        <w:spacing w:after="100" w:before="0"/>
      </w:pPr>
      <w:r>
        <w:rPr>
          <w:b w:val="0"/>
        </w:rPr>
        <w:t>A. Vicinity</w:t>
      </w:r>
    </w:p>
    <w:p>
      <w:pPr>
        <w:spacing w:after="100" w:before="0"/>
      </w:pPr>
      <w:r>
        <w:rPr>
          <w:b w:val="0"/>
        </w:rPr>
        <w:t>B. Realm</w:t>
      </w:r>
    </w:p>
    <w:p>
      <w:pPr>
        <w:spacing w:after="100" w:before="0"/>
      </w:pPr>
      <w:r>
        <w:rPr>
          <w:b w:val="0"/>
        </w:rPr>
        <w:t>C. Foreign</w:t>
      </w:r>
    </w:p>
    <w:p>
      <w:pPr>
        <w:spacing w:after="100" w:before="0"/>
      </w:pPr>
      <w:r>
        <w:rPr>
          <w:b w:val="0"/>
        </w:rPr>
        <w:t>D. Aboriginal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Key Points</w:t>
      </w:r>
    </w:p>
    <w:p>
      <w:pPr>
        <w:spacing w:before="0"/>
      </w:pPr>
      <w:r>
        <w:rPr>
          <w:b w:val="0"/>
        </w:rPr>
        <w:t>• Native: Relating to or describing someone's country or place of birth or someone who was born in a particular country or place. (किसी के देश या जन्म स्थान या किसी विशेष देश या स्थान में पैदा हुए व्यक्ति से संबंधित या उसका वर्णन करना)</w:t>
      </w:r>
    </w:p>
    <w:p>
      <w:pPr>
        <w:spacing w:before="0"/>
      </w:pPr>
      <w:r>
        <w:rPr>
          <w:b w:val="0"/>
        </w:rPr>
        <w:t>• Let us look at the meaning of the given words in the options section. Vicinity: The area or region near or about a place; surrounding district; neighbourhood. (किसी स्थान के पास या उसके आस-पास का क्षेत्र; आसपास का जिला; अड़ोस-पड़ोस)</w:t>
      </w:r>
    </w:p>
    <w:p>
      <w:pPr>
        <w:spacing w:before="0"/>
      </w:pPr>
      <w:r>
        <w:rPr>
          <w:b w:val="0"/>
        </w:rPr>
        <w:t>• Realm: A particular area of knowledge, interest, etc, or a country ruled by a king or queen. (ज्ञान, रुचि आदि का एक विशेष क्षेत्र, या एक राजा या रानी द्वारा शासित देश)</w:t>
      </w:r>
    </w:p>
    <w:p>
      <w:pPr>
        <w:spacing w:before="0"/>
      </w:pPr>
      <w:r>
        <w:rPr>
          <w:b w:val="0"/>
        </w:rPr>
        <w:t>• Foreign: Relating to, or derived from another country or nation; not native. (किसी अन्य देश या राष्ट्र से संबंधित या व्युत्पन्न; देशी नहीं)</w:t>
      </w:r>
    </w:p>
    <w:p>
      <w:pPr>
        <w:spacing w:before="0"/>
      </w:pPr>
      <w:r>
        <w:rPr>
          <w:b w:val="0"/>
        </w:rPr>
        <w:t>• Aboriginal: A member of a race of people who were the first people to live in a country, before any colonists arrived. (किसी भी उपनिवेशवादी के आने से पहले, किसी देश में रहने वाले पहले लोगों की जाति का सदस्य)</w:t>
      </w:r>
    </w:p>
    <w:p>
      <w:pPr>
        <w:spacing w:before="0"/>
      </w:pPr>
      <w:r>
        <w:rPr>
          <w:b w:val="0"/>
        </w:rPr>
        <w:t>• From the meaning of the given words, it is clear that the most appropriate antonym of 'Native' is 'Foreign'.</w:t>
      </w:r>
    </w:p>
    <w:p>
      <w:pPr>
        <w:spacing w:before="0"/>
      </w:pPr>
      <w:r>
        <w:rPr>
          <w:b w:val="0"/>
        </w:rPr>
        <w:t>• Therefore, the correct answer is option 3.</w:t>
      </w:r>
    </w:p>
    <w:p>
      <w:pPr>
        <w:spacing w:before="0"/>
      </w:pPr>
      <w:r>
        <w:rPr>
          <w:b w:val="0"/>
        </w:rPr>
      </w:r>
    </w:p>
    <w:p>
      <w:pPr>
        <w:spacing w:after="100" w:line="360" w:lineRule="auto" w:before="0"/>
      </w:pPr>
      <w:r>
        <w:rPr>
          <w:b w:val="0"/>
        </w:rPr>
        <w:t>31. Select the most appropriate ANTONYM of the given word. Consent</w:t>
      </w:r>
    </w:p>
    <w:p>
      <w:pPr>
        <w:spacing w:before="0"/>
      </w:pPr>
      <w:r>
        <w:rPr>
          <w:b w:val="0"/>
        </w:rPr>
      </w:r>
    </w:p>
    <w:p>
      <w:pPr>
        <w:spacing w:after="100" w:before="0"/>
      </w:pPr>
      <w:r>
        <w:rPr>
          <w:b w:val="0"/>
        </w:rPr>
        <w:t>A. Dissent</w:t>
      </w:r>
    </w:p>
    <w:p>
      <w:pPr>
        <w:spacing w:after="100" w:before="0"/>
      </w:pPr>
      <w:r>
        <w:rPr>
          <w:b w:val="0"/>
        </w:rPr>
        <w:t>B. Variety</w:t>
      </w:r>
    </w:p>
    <w:p>
      <w:pPr>
        <w:spacing w:after="100" w:before="0"/>
      </w:pPr>
      <w:r>
        <w:rPr>
          <w:b w:val="0"/>
        </w:rPr>
        <w:t>C. Integrity</w:t>
      </w:r>
    </w:p>
    <w:p>
      <w:pPr>
        <w:spacing w:after="100" w:before="0"/>
      </w:pPr>
      <w:r>
        <w:rPr>
          <w:b w:val="0"/>
        </w:rPr>
        <w:t>D. Sanction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'Consent' To give permission or approval. Example - She gave her consent to the proposal. 'Dissent' To disagree or withhold approval. Example - Several members of the committee voiced their dissent regarding the decision.</w:t>
      </w:r>
    </w:p>
    <w:p>
      <w:pPr>
        <w:spacing w:before="0"/>
      </w:pPr>
      <w:r>
        <w:rPr>
          <w:b w:val="0"/>
        </w:rPr>
      </w:r>
    </w:p>
    <w:p>
      <w:pPr>
        <w:spacing w:after="100" w:line="360" w:lineRule="auto" w:before="0"/>
      </w:pPr>
      <w:r>
        <w:rPr>
          <w:b w:val="0"/>
        </w:rPr>
        <w:t>32. Select the most appropriate ANTONYM of the underlined word. Beowulf was praised for his valour displayed in the battlefield.</w:t>
      </w:r>
    </w:p>
    <w:p>
      <w:pPr>
        <w:spacing w:before="0"/>
      </w:pPr>
      <w:r>
        <w:rPr>
          <w:b w:val="0"/>
        </w:rPr>
      </w:r>
    </w:p>
    <w:p>
      <w:pPr>
        <w:spacing w:after="100" w:before="0"/>
      </w:pPr>
      <w:r>
        <w:rPr>
          <w:b w:val="0"/>
        </w:rPr>
        <w:t>A. Forbearance</w:t>
      </w:r>
    </w:p>
    <w:p>
      <w:pPr>
        <w:spacing w:after="100" w:before="0"/>
      </w:pPr>
      <w:r>
        <w:rPr>
          <w:b w:val="0"/>
        </w:rPr>
        <w:t>B. Erudition</w:t>
      </w:r>
    </w:p>
    <w:p>
      <w:pPr>
        <w:spacing w:after="100" w:before="0"/>
      </w:pPr>
      <w:r>
        <w:rPr>
          <w:b w:val="0"/>
        </w:rPr>
        <w:t>C. Cowardice</w:t>
      </w:r>
    </w:p>
    <w:p>
      <w:pPr>
        <w:spacing w:after="100" w:before="0"/>
      </w:pPr>
      <w:r>
        <w:rPr>
          <w:b w:val="0"/>
        </w:rPr>
        <w:t>D. Idiosyncrasy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Cowardice Key Points Therefore, the correct answer is option 3.</w:t>
      </w:r>
    </w:p>
    <w:p>
      <w:pPr>
        <w:spacing w:before="0"/>
      </w:pPr>
      <w:r>
        <w:rPr>
          <w:b w:val="0"/>
        </w:rPr>
        <w:t>• Valour: Great courage in the face of danger, especially in battle. (खतरे का सामना करने में महान साहस, विशेषकर युद्ध में)</w:t>
      </w:r>
    </w:p>
    <w:p>
      <w:pPr>
        <w:spacing w:before="0"/>
      </w:pPr>
      <w:r>
        <w:rPr>
          <w:b w:val="0"/>
        </w:rPr>
        <w:t>• Let us look at the meaning of the words given in the options section. Forbearance: The quality of being patient and being able to forgive someone or control yourself in a difficult situation. (धैर्यवान होने और किसी को क्षमा करने या कठिन परिस्थिति में खुद को नियंत्रित करने में सक्षम होने का गुण)</w:t>
      </w:r>
    </w:p>
    <w:p>
      <w:pPr>
        <w:spacing w:before="0"/>
      </w:pPr>
      <w:r>
        <w:rPr>
          <w:b w:val="0"/>
        </w:rPr>
        <w:t>• Erudition: The quality of having or showing great knowledge or learning; scholarship. (महान ज्ञान या सीखने की गुणवत्ता या होने की गुणवत्ता; छात्रवृत्ति)</w:t>
      </w:r>
    </w:p>
    <w:p>
      <w:pPr>
        <w:spacing w:before="0"/>
      </w:pPr>
      <w:r>
        <w:rPr>
          <w:b w:val="0"/>
        </w:rPr>
        <w:t>• Cowardice: The behaviour of someone who is not at all brave and tries to avoid danger. (किसी ऐसे व्यक्ति का व्यवहार जो बिल्कुल भी बहादुर नहीं है और खतरे से बचने की कोशिश करता है)</w:t>
      </w:r>
    </w:p>
    <w:p>
      <w:pPr>
        <w:spacing w:before="0"/>
      </w:pPr>
      <w:r>
        <w:rPr>
          <w:b w:val="0"/>
        </w:rPr>
        <w:t>• Idiosyncrasy: A mode of behaviour or way of thought peculiar to an individual. (किसी व्यक्ति के लिए विशिष्ट व्यवहार या विचार का तरीका)</w:t>
      </w:r>
    </w:p>
    <w:p>
      <w:pPr>
        <w:spacing w:before="0"/>
      </w:pPr>
      <w:r>
        <w:rPr>
          <w:b w:val="0"/>
        </w:rPr>
        <w:t>• From the meaning of the given words, it is clear that the most appropriate antonym of 'Valour' is 'Cowardice'.</w:t>
      </w:r>
    </w:p>
    <w:p>
      <w:pPr>
        <w:spacing w:before="0"/>
      </w:pPr>
      <w:r>
        <w:rPr>
          <w:b w:val="0"/>
        </w:rPr>
      </w:r>
    </w:p>
    <w:p>
      <w:pPr>
        <w:spacing w:after="100" w:line="360" w:lineRule="auto" w:before="0"/>
      </w:pPr>
      <w:r>
        <w:rPr>
          <w:b w:val="0"/>
        </w:rPr>
        <w:t>33. Select the most appropriate ANTONYM of the given word. Guilty</w:t>
      </w:r>
    </w:p>
    <w:p>
      <w:pPr>
        <w:spacing w:before="0"/>
      </w:pPr>
      <w:r>
        <w:rPr>
          <w:b w:val="0"/>
        </w:rPr>
      </w:r>
    </w:p>
    <w:p>
      <w:pPr>
        <w:spacing w:after="100" w:before="0"/>
      </w:pPr>
      <w:r>
        <w:rPr>
          <w:b w:val="0"/>
        </w:rPr>
        <w:t>A. Remnant</w:t>
      </w:r>
    </w:p>
    <w:p>
      <w:pPr>
        <w:spacing w:after="100" w:before="0"/>
      </w:pPr>
      <w:r>
        <w:rPr>
          <w:b w:val="0"/>
        </w:rPr>
        <w:t>B. Innocent</w:t>
      </w:r>
    </w:p>
    <w:p>
      <w:pPr>
        <w:spacing w:after="100" w:before="0"/>
      </w:pPr>
      <w:r>
        <w:rPr>
          <w:b w:val="0"/>
        </w:rPr>
        <w:t>C. Nonchalant</w:t>
      </w:r>
    </w:p>
    <w:p>
      <w:pPr>
        <w:spacing w:after="100" w:before="0"/>
      </w:pPr>
      <w:r>
        <w:rPr>
          <w:b w:val="0"/>
        </w:rPr>
        <w:t>D. Omnipotent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Innocent Key Points Therefore, the correct answer is option 2.</w:t>
      </w:r>
    </w:p>
    <w:p>
      <w:pPr>
        <w:spacing w:before="0"/>
      </w:pPr>
      <w:r>
        <w:rPr>
          <w:b w:val="0"/>
        </w:rPr>
        <w:t>• Guilty: Culpable of or responsible for specified wrongdoing. (निर्दिष्ट गलत काम के लिए दोषी या जिम्मेदार)</w:t>
      </w:r>
    </w:p>
    <w:p>
      <w:pPr>
        <w:spacing w:before="0"/>
      </w:pPr>
      <w:r>
        <w:rPr>
          <w:b w:val="0"/>
        </w:rPr>
        <w:t>• Let us look at the meaning of the given words in the options section. Remnant: A small piece or amount of something that is left from a larger original piece or amount. (किसी वस्तु का छोटा टुकड़ा या मात्रा जो किसी बड़े मूल टुकड़े या राशि से बची हो)</w:t>
      </w:r>
    </w:p>
    <w:p>
      <w:pPr>
        <w:spacing w:before="0"/>
      </w:pPr>
      <w:r>
        <w:rPr>
          <w:b w:val="0"/>
        </w:rPr>
        <w:t>• Innocent: Not guilty of a crime or offense. (किसी अपराध या अपराध का दोषी नहीं)</w:t>
      </w:r>
    </w:p>
    <w:p>
      <w:pPr>
        <w:spacing w:before="0"/>
      </w:pPr>
      <w:r>
        <w:rPr>
          <w:b w:val="0"/>
        </w:rPr>
        <w:t>• Nonchalant: Behaving in a calm manner, showing that you are not worried or frightened. (शांत तरीके से व्यवहार करना, यह दिखाना कि आप चिंतित या भयभीत नहीं हैं)</w:t>
      </w:r>
    </w:p>
    <w:p>
      <w:pPr>
        <w:spacing w:before="0"/>
      </w:pPr>
      <w:r>
        <w:rPr>
          <w:b w:val="0"/>
        </w:rPr>
        <w:t>• Omnipotent: One who has unlimited power or authority. (जिसके पास असीमित शक्ति या अधिकार हो)</w:t>
      </w:r>
    </w:p>
    <w:p>
      <w:pPr>
        <w:spacing w:before="0"/>
      </w:pPr>
      <w:r>
        <w:rPr>
          <w:b w:val="0"/>
        </w:rPr>
        <w:t>• From the meaning of the given words, it is clear that the most appropriate antonym of 'Guilty' is 'Innocent'.</w:t>
      </w:r>
    </w:p>
    <w:p>
      <w:pPr>
        <w:spacing w:before="0"/>
      </w:pPr>
      <w:r>
        <w:rPr>
          <w:b w:val="0"/>
        </w:rPr>
      </w:r>
    </w:p>
    <w:p>
      <w:pPr>
        <w:spacing w:after="100" w:line="360" w:lineRule="auto" w:before="0"/>
      </w:pPr>
      <w:r>
        <w:rPr>
          <w:b w:val="0"/>
        </w:rPr>
        <w:t>34. Select the word that is OPPOSITE in meaning to the given word. Cease</w:t>
      </w:r>
    </w:p>
    <w:p>
      <w:pPr>
        <w:spacing w:before="0"/>
      </w:pPr>
      <w:r>
        <w:rPr>
          <w:b w:val="0"/>
        </w:rPr>
      </w:r>
    </w:p>
    <w:p>
      <w:pPr>
        <w:spacing w:after="100" w:before="0"/>
      </w:pPr>
      <w:r>
        <w:rPr>
          <w:b w:val="0"/>
        </w:rPr>
        <w:t>A. Origin</w:t>
      </w:r>
    </w:p>
    <w:p>
      <w:pPr>
        <w:spacing w:after="100" w:before="0"/>
      </w:pPr>
      <w:r>
        <w:rPr>
          <w:b w:val="0"/>
        </w:rPr>
        <w:t>B. Halt</w:t>
      </w:r>
    </w:p>
    <w:p>
      <w:pPr>
        <w:spacing w:after="100" w:before="0"/>
      </w:pPr>
      <w:r>
        <w:rPr>
          <w:b w:val="0"/>
        </w:rPr>
        <w:t>C. Produce</w:t>
      </w:r>
    </w:p>
    <w:p>
      <w:pPr>
        <w:spacing w:after="100" w:before="0"/>
      </w:pPr>
      <w:r>
        <w:rPr>
          <w:b w:val="0"/>
        </w:rPr>
        <w:t>D. Begin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'Cease' To stop or come to an end. Example - The rain will cease by the afternoon. 'Begin' To start or commence. Example - The concert will begin in half an hour.</w:t>
      </w:r>
    </w:p>
    <w:p>
      <w:pPr>
        <w:spacing w:before="0"/>
      </w:pPr>
      <w:r>
        <w:rPr>
          <w:b w:val="0"/>
        </w:rPr>
      </w:r>
    </w:p>
    <w:p>
      <w:pPr>
        <w:spacing w:after="100" w:line="360" w:lineRule="auto" w:before="0"/>
      </w:pPr>
      <w:r>
        <w:rPr>
          <w:b w:val="0"/>
        </w:rPr>
        <w:t>35. Select the most appropriate ANTONYM of the word established from the given sentence: Siben feels great satisfaction and gratified when he finds his pupils established successfully in the society when a lot have been displaced because of several failed attempts.</w:t>
      </w:r>
    </w:p>
    <w:p>
      <w:pPr>
        <w:spacing w:before="0"/>
      </w:pPr>
      <w:r>
        <w:rPr>
          <w:b w:val="0"/>
        </w:rPr>
      </w:r>
    </w:p>
    <w:p>
      <w:pPr>
        <w:spacing w:after="100" w:before="0"/>
      </w:pPr>
      <w:r>
        <w:rPr>
          <w:b w:val="0"/>
        </w:rPr>
        <w:t>A. displaced</w:t>
      </w:r>
    </w:p>
    <w:p>
      <w:pPr>
        <w:spacing w:after="100" w:before="0"/>
      </w:pPr>
      <w:r>
        <w:rPr>
          <w:b w:val="0"/>
        </w:rPr>
        <w:t>B. fail</w:t>
      </w:r>
    </w:p>
    <w:p>
      <w:pPr>
        <w:spacing w:after="100" w:before="0"/>
      </w:pPr>
      <w:r>
        <w:rPr>
          <w:b w:val="0"/>
        </w:rPr>
        <w:t>C. gratified</w:t>
      </w:r>
    </w:p>
    <w:p>
      <w:pPr>
        <w:spacing w:after="100" w:before="0"/>
      </w:pPr>
      <w:r>
        <w:rPr>
          <w:b w:val="0"/>
        </w:rPr>
        <w:t>D. pupils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"displaced" Key Points Additional Information Words Meaning Example Fail to not succeed in what you are trying to achieve or are expected to do. (असफल) She moved to London in the hope of finding work as a model but failed. Gratified to please someone, or to satisfy a wish or need. (संतोष, आनंद देना) We were gratified by the response to our appeal. Pupils a person, especially a child in school, who is being taught. (स् कूल में पढ़ने वाला छात्र) Her school report described her as a very promising pupil.</w:t>
      </w:r>
    </w:p>
    <w:p>
      <w:pPr>
        <w:spacing w:before="0"/>
      </w:pPr>
      <w:r>
        <w:rPr>
          <w:b w:val="0"/>
        </w:rPr>
        <w:t>• The most appropriate antonym of the word established from the given sentence is 'displaced.' (किसी का स् थान ले लेना या छीन लेना)</w:t>
      </w:r>
    </w:p>
    <w:p>
      <w:pPr>
        <w:spacing w:before="0"/>
      </w:pPr>
      <w:r>
        <w:rPr>
          <w:b w:val="0"/>
        </w:rPr>
        <w:t>• Established - having existed or done something for a long time and therefore recognized and generally accepted; achieve permanent acceptance or recognition for (स्थित, स्थापित.) Example: The principle of the supremacy of national parliaments needs to be firmly established.</w:t>
      </w:r>
    </w:p>
    <w:p>
      <w:pPr>
        <w:spacing w:before="0"/>
      </w:pPr>
      <w:r>
        <w:rPr>
          <w:b w:val="0"/>
        </w:rPr>
        <w:t>• Displaced: having been forced out of its usual or original position. Example: The displaced water spilt down the hill and flooded the highway.</w:t>
      </w:r>
    </w:p>
    <w:p>
      <w:pPr>
        <w:spacing w:before="0"/>
      </w:pPr>
      <w:r>
        <w:rPr>
          <w:b w:val="0"/>
        </w:rPr>
        <w:t>• Therefore, the correct answer is option 1.</w:t>
      </w:r>
    </w:p>
    <w:p>
      <w:pPr>
        <w:spacing w:before="0"/>
      </w:pPr>
      <w:r>
        <w:rPr>
          <w:b w:val="0"/>
        </w:rPr>
        <w:t>• Let's understand the usage and meaning of the other options.</w:t>
      </w:r>
    </w:p>
    <w:p>
      <w:pPr>
        <w:spacing w:before="0"/>
      </w:pPr>
      <w:r>
        <w:rPr>
          <w:b w:val="0"/>
        </w:rPr>
      </w:r>
    </w:p>
    <w:p>
      <w:pPr>
        <w:spacing w:after="100" w:line="360" w:lineRule="auto" w:before="0"/>
      </w:pPr>
      <w:r>
        <w:rPr>
          <w:b w:val="0"/>
        </w:rPr>
        <w:t>36. Select the word that is OPPOSITE in meaning to the underlined word in the given sentence. He consolidated his position as the leader of the political party.</w:t>
      </w:r>
    </w:p>
    <w:p>
      <w:pPr>
        <w:spacing w:before="0"/>
      </w:pPr>
      <w:r>
        <w:rPr>
          <w:b w:val="0"/>
        </w:rPr>
      </w:r>
    </w:p>
    <w:p>
      <w:pPr>
        <w:spacing w:after="100" w:before="0"/>
      </w:pPr>
      <w:r>
        <w:rPr>
          <w:b w:val="0"/>
        </w:rPr>
        <w:t>A. Weakened</w:t>
      </w:r>
    </w:p>
    <w:p>
      <w:pPr>
        <w:spacing w:after="100" w:before="0"/>
      </w:pPr>
      <w:r>
        <w:rPr>
          <w:b w:val="0"/>
        </w:rPr>
        <w:t>B. Devised</w:t>
      </w:r>
    </w:p>
    <w:p>
      <w:pPr>
        <w:spacing w:after="100" w:before="0"/>
      </w:pPr>
      <w:r>
        <w:rPr>
          <w:b w:val="0"/>
        </w:rPr>
        <w:t>C. Strengthened</w:t>
      </w:r>
    </w:p>
    <w:p>
      <w:pPr>
        <w:spacing w:after="100" w:before="0"/>
      </w:pPr>
      <w:r>
        <w:rPr>
          <w:b w:val="0"/>
        </w:rPr>
        <w:t>D. Formulated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'Consolidated' unified into a single whole. E.g. - The company consolidated its various departments into one efficient unit. 'Weakened' - Reduced in strength or solidity. E.g. - The structure weakened over time and eventually collapsed.</w:t>
      </w:r>
    </w:p>
    <w:p>
      <w:pPr>
        <w:spacing w:before="0"/>
      </w:pPr>
      <w:r>
        <w:rPr>
          <w:b w:val="0"/>
        </w:rPr>
      </w:r>
    </w:p>
    <w:p>
      <w:pPr>
        <w:spacing w:after="100" w:line="360" w:lineRule="auto" w:before="0"/>
      </w:pPr>
      <w:r>
        <w:rPr>
          <w:b w:val="0"/>
        </w:rPr>
        <w:t>37. Identify the most appropriate ANTONYM of the underlined word in the given sentence. The game continued due to heavy rainfall after the pitch became completely wet.</w:t>
      </w:r>
    </w:p>
    <w:p>
      <w:pPr>
        <w:spacing w:before="0"/>
      </w:pPr>
      <w:r>
        <w:rPr>
          <w:b w:val="0"/>
        </w:rPr>
      </w:r>
    </w:p>
    <w:p>
      <w:pPr>
        <w:spacing w:after="100" w:before="0"/>
      </w:pPr>
      <w:r>
        <w:rPr>
          <w:b w:val="0"/>
        </w:rPr>
        <w:t>A. ongoing</w:t>
      </w:r>
    </w:p>
    <w:p>
      <w:pPr>
        <w:spacing w:after="100" w:before="0"/>
      </w:pPr>
      <w:r>
        <w:rPr>
          <w:b w:val="0"/>
        </w:rPr>
        <w:t>B. played</w:t>
      </w:r>
    </w:p>
    <w:p>
      <w:pPr>
        <w:spacing w:after="100" w:before="0"/>
      </w:pPr>
      <w:r>
        <w:rPr>
          <w:b w:val="0"/>
        </w:rPr>
        <w:t>C. stopped</w:t>
      </w:r>
    </w:p>
    <w:p>
      <w:pPr>
        <w:spacing w:after="100" w:before="0"/>
      </w:pPr>
      <w:r>
        <w:rPr>
          <w:b w:val="0"/>
        </w:rPr>
        <w:t>D. disregarded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'Continued' On-going or prolonged. Example - The continued rain caused flooding in the area. 'Stopped' Ceased or brought to an end. Example - The train stopped at the station for a brief moment.</w:t>
      </w:r>
    </w:p>
    <w:p>
      <w:pPr>
        <w:spacing w:before="0"/>
      </w:pPr>
      <w:r>
        <w:rPr>
          <w:b w:val="0"/>
        </w:rPr>
      </w:r>
    </w:p>
    <w:p>
      <w:pPr>
        <w:spacing w:after="100" w:line="360" w:lineRule="auto" w:before="0"/>
      </w:pPr>
      <w:r>
        <w:rPr>
          <w:b w:val="0"/>
        </w:rPr>
        <w:t>38. Select the most appropriate ANTONYM of the given word. Harmony</w:t>
      </w:r>
    </w:p>
    <w:p>
      <w:pPr>
        <w:spacing w:before="0"/>
      </w:pPr>
      <w:r>
        <w:rPr>
          <w:b w:val="0"/>
        </w:rPr>
      </w:r>
    </w:p>
    <w:p>
      <w:pPr>
        <w:spacing w:after="100" w:before="0"/>
      </w:pPr>
      <w:r>
        <w:rPr>
          <w:b w:val="0"/>
        </w:rPr>
        <w:t>A. Hostility</w:t>
      </w:r>
    </w:p>
    <w:p>
      <w:pPr>
        <w:spacing w:after="100" w:before="0"/>
      </w:pPr>
      <w:r>
        <w:rPr>
          <w:b w:val="0"/>
        </w:rPr>
        <w:t>B. Congruity</w:t>
      </w:r>
    </w:p>
    <w:p>
      <w:pPr>
        <w:spacing w:after="100" w:before="0"/>
      </w:pPr>
      <w:r>
        <w:rPr>
          <w:b w:val="0"/>
        </w:rPr>
        <w:t>C. Consent</w:t>
      </w:r>
    </w:p>
    <w:p>
      <w:pPr>
        <w:spacing w:after="100" w:before="0"/>
      </w:pPr>
      <w:r>
        <w:rPr>
          <w:b w:val="0"/>
        </w:rPr>
        <w:t>D. Concord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'Harmony' means agreement of ideas, feelings, or a pleasing combination of different parts. Example: Their voices blended in perfect harmony. 'Hostility' means unfriendly or aggressive behavior towards people or ideas. Example: The escalating tensions between the two countries led to open hostility along the border.</w:t>
      </w:r>
    </w:p>
    <w:p>
      <w:pPr>
        <w:spacing w:before="0"/>
      </w:pPr>
      <w:r>
        <w:rPr>
          <w:b w:val="0"/>
        </w:rPr>
      </w:r>
    </w:p>
    <w:p>
      <w:pPr>
        <w:spacing w:after="100" w:line="360" w:lineRule="auto" w:before="0"/>
      </w:pPr>
      <w:r>
        <w:rPr>
          <w:b w:val="0"/>
        </w:rPr>
        <w:t>39. Select the most appropriate ANTONYM of the word ‘IMMORAL’ from the given sentence. The city of Hamburg and its surrounding region have generally decent health, with no pandemic illnesses having lately developed to any significant degree.</w:t>
      </w:r>
    </w:p>
    <w:p>
      <w:pPr>
        <w:spacing w:before="0"/>
      </w:pPr>
      <w:r>
        <w:rPr>
          <w:b w:val="0"/>
        </w:rPr>
      </w:r>
    </w:p>
    <w:p>
      <w:pPr>
        <w:spacing w:after="100" w:before="0"/>
      </w:pPr>
      <w:r>
        <w:rPr>
          <w:b w:val="0"/>
        </w:rPr>
        <w:t>A. Degree</w:t>
      </w:r>
    </w:p>
    <w:p>
      <w:pPr>
        <w:spacing w:after="100" w:before="0"/>
      </w:pPr>
      <w:r>
        <w:rPr>
          <w:b w:val="0"/>
        </w:rPr>
        <w:t>B. Decent</w:t>
      </w:r>
    </w:p>
    <w:p>
      <w:pPr>
        <w:spacing w:after="100" w:before="0"/>
      </w:pPr>
      <w:r>
        <w:rPr>
          <w:b w:val="0"/>
        </w:rPr>
        <w:t>C. Illness</w:t>
      </w:r>
    </w:p>
    <w:p>
      <w:pPr>
        <w:spacing w:after="100" w:before="0"/>
      </w:pPr>
      <w:r>
        <w:rPr>
          <w:b w:val="0"/>
        </w:rPr>
        <w:t>D. Region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Decent. 'Immoral' means not conforming to accepted standards of morality. Example: His actions were deemed immoral by society. 'Decent' means conforming to proper standards of behavior. Example: He made a decent attempt at solving a difficult math problem.</w:t>
      </w:r>
    </w:p>
    <w:p>
      <w:pPr>
        <w:spacing w:before="0"/>
      </w:pPr>
      <w:r>
        <w:rPr>
          <w:b w:val="0"/>
        </w:rPr>
      </w:r>
    </w:p>
    <w:p>
      <w:pPr>
        <w:spacing w:after="100" w:line="360" w:lineRule="auto" w:before="0"/>
      </w:pPr>
      <w:r>
        <w:rPr>
          <w:b w:val="0"/>
        </w:rPr>
        <w:t>40. Select the most appropriate ANTONYM of the underlined word in the given sentence. The money she offered him was insufficient to persuade him to sell.</w:t>
      </w:r>
    </w:p>
    <w:p>
      <w:pPr>
        <w:spacing w:before="0"/>
      </w:pPr>
      <w:r>
        <w:rPr>
          <w:b w:val="0"/>
        </w:rPr>
      </w:r>
    </w:p>
    <w:p>
      <w:pPr>
        <w:spacing w:after="100" w:before="0"/>
      </w:pPr>
      <w:r>
        <w:rPr>
          <w:b w:val="0"/>
        </w:rPr>
        <w:t>A. Clade</w:t>
      </w:r>
    </w:p>
    <w:p>
      <w:pPr>
        <w:spacing w:after="100" w:before="0"/>
      </w:pPr>
      <w:r>
        <w:rPr>
          <w:b w:val="0"/>
        </w:rPr>
        <w:t>B. Propagandize</w:t>
      </w:r>
    </w:p>
    <w:p>
      <w:pPr>
        <w:spacing w:after="100" w:before="0"/>
      </w:pPr>
      <w:r>
        <w:rPr>
          <w:b w:val="0"/>
        </w:rPr>
        <w:t>C. Discourage</w:t>
      </w:r>
    </w:p>
    <w:p>
      <w:pPr>
        <w:spacing w:after="100" w:before="0"/>
      </w:pPr>
      <w:r>
        <w:rPr>
          <w:b w:val="0"/>
        </w:rPr>
        <w:t>D. Influence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'Persuade' means to convince or influence someone to do something. Example: He managed to persuade his parents to lend him the car. 'Discourage' means to dissuade. Example: His lack of progress in the project started to discourage him from continuing.</w:t>
      </w:r>
    </w:p>
    <w:p>
      <w:pPr>
        <w:spacing w:before="0"/>
      </w:pPr>
      <w:r>
        <w:rPr>
          <w:b w:val="0"/>
        </w:rPr>
      </w:r>
    </w:p>
    <w:p>
      <w:pPr>
        <w:spacing w:after="100" w:line="360" w:lineRule="auto" w:before="0"/>
      </w:pPr>
      <w:r>
        <w:rPr>
          <w:b w:val="0"/>
        </w:rPr>
        <w:t>41. Select the most appropriate ANTONYM of the underlined word. One must aim to develop intrinsic motivation within learners for better retention of knowledge.</w:t>
      </w:r>
    </w:p>
    <w:p>
      <w:pPr>
        <w:spacing w:before="0"/>
      </w:pPr>
      <w:r>
        <w:rPr>
          <w:b w:val="0"/>
        </w:rPr>
      </w:r>
    </w:p>
    <w:p>
      <w:pPr>
        <w:spacing w:after="100" w:before="0"/>
      </w:pPr>
      <w:r>
        <w:rPr>
          <w:b w:val="0"/>
        </w:rPr>
        <w:t>A. Elemental</w:t>
      </w:r>
    </w:p>
    <w:p>
      <w:pPr>
        <w:spacing w:after="100" w:before="0"/>
      </w:pPr>
      <w:r>
        <w:rPr>
          <w:b w:val="0"/>
        </w:rPr>
        <w:t>B. Introjected</w:t>
      </w:r>
    </w:p>
    <w:p>
      <w:pPr>
        <w:spacing w:after="100" w:before="0"/>
      </w:pPr>
      <w:r>
        <w:rPr>
          <w:b w:val="0"/>
        </w:rPr>
        <w:t>C. Extrinsic</w:t>
      </w:r>
    </w:p>
    <w:p>
      <w:pPr>
        <w:spacing w:after="100" w:before="0"/>
      </w:pPr>
      <w:r>
        <w:rPr>
          <w:b w:val="0"/>
        </w:rPr>
        <w:t>D. Inherent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'Intrinsic' means being an extremely important and basic characteristic of a person or thing. Example: Her kindness is intrinsic. 'Extrinsic' means not part of the essential nature of someone or something. Example: His extrinsic motivation for joining the competition was the cash prize.</w:t>
      </w:r>
    </w:p>
    <w:p>
      <w:pPr>
        <w:spacing w:before="0"/>
      </w:pPr>
      <w:r>
        <w:rPr>
          <w:b w:val="0"/>
        </w:rPr>
      </w:r>
    </w:p>
    <w:p>
      <w:pPr>
        <w:spacing w:after="100" w:line="360" w:lineRule="auto" w:before="0"/>
      </w:pPr>
      <w:r>
        <w:rPr>
          <w:b w:val="0"/>
        </w:rPr>
        <w:t>42. Select the most appropriate ANTONYM of the underlined word. It is undesirable to invest a part of your earnings for future use.</w:t>
      </w:r>
    </w:p>
    <w:p>
      <w:pPr>
        <w:spacing w:before="0"/>
      </w:pPr>
      <w:r>
        <w:rPr>
          <w:b w:val="0"/>
        </w:rPr>
      </w:r>
    </w:p>
    <w:p>
      <w:pPr>
        <w:spacing w:after="100" w:before="0"/>
      </w:pPr>
      <w:r>
        <w:rPr>
          <w:b w:val="0"/>
        </w:rPr>
        <w:t>A. advisable</w:t>
      </w:r>
    </w:p>
    <w:p>
      <w:pPr>
        <w:spacing w:after="100" w:before="0"/>
      </w:pPr>
      <w:r>
        <w:rPr>
          <w:b w:val="0"/>
        </w:rPr>
        <w:t>B. foolish</w:t>
      </w:r>
    </w:p>
    <w:p>
      <w:pPr>
        <w:spacing w:after="100" w:before="0"/>
      </w:pPr>
      <w:r>
        <w:rPr>
          <w:b w:val="0"/>
        </w:rPr>
        <w:t>C. unadvisable</w:t>
      </w:r>
    </w:p>
    <w:p>
      <w:pPr>
        <w:spacing w:after="100" w:before="0"/>
      </w:pPr>
      <w:r>
        <w:rPr>
          <w:b w:val="0"/>
        </w:rPr>
        <w:t>D. meek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"advisable". 'Undesirable' means not wanted or desirable because harmful, objectionable, or unpleasant. Example: the drug's undesirable side effects. 'Advisable' refers to something that is appropriate for the suggestion; sensible. Example: It is advisable to carry one of the major credit cards.</w:t>
      </w:r>
    </w:p>
    <w:p>
      <w:pPr>
        <w:spacing w:before="0"/>
      </w:pPr>
      <w:r>
        <w:rPr>
          <w:b w:val="0"/>
        </w:rPr>
      </w:r>
    </w:p>
    <w:p>
      <w:pPr>
        <w:spacing w:after="100" w:line="360" w:lineRule="auto" w:before="0"/>
      </w:pPr>
      <w:r>
        <w:rPr>
          <w:b w:val="0"/>
        </w:rPr>
        <w:t>43. Select the most appropriate ANTONYM of the underlined word. The actor was ridiculed for her nonchalant attitude towards her work.</w:t>
      </w:r>
    </w:p>
    <w:p>
      <w:pPr>
        <w:spacing w:before="0"/>
      </w:pPr>
      <w:r>
        <w:rPr>
          <w:b w:val="0"/>
        </w:rPr>
      </w:r>
    </w:p>
    <w:p>
      <w:pPr>
        <w:spacing w:after="100" w:before="0"/>
      </w:pPr>
      <w:r>
        <w:rPr>
          <w:b w:val="0"/>
        </w:rPr>
        <w:t>A. Boisterous</w:t>
      </w:r>
    </w:p>
    <w:p>
      <w:pPr>
        <w:spacing w:after="100" w:before="0"/>
      </w:pPr>
      <w:r>
        <w:rPr>
          <w:b w:val="0"/>
        </w:rPr>
        <w:t>B. Unconcerned</w:t>
      </w:r>
    </w:p>
    <w:p>
      <w:pPr>
        <w:spacing w:after="100" w:before="0"/>
      </w:pPr>
      <w:r>
        <w:rPr>
          <w:b w:val="0"/>
        </w:rPr>
        <w:t>C. Considerate</w:t>
      </w:r>
    </w:p>
    <w:p>
      <w:pPr>
        <w:spacing w:after="100" w:before="0"/>
      </w:pPr>
      <w:r>
        <w:rPr>
          <w:b w:val="0"/>
        </w:rPr>
        <w:t>D. Retrospective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'considerate'. 'Nonchalant' Cool and unconcerned. Example - He appeared nonchalant during the interview. 'Considerate' means someone who is careful not to inconvenience or harm others. Example - The parents were concerned about their child's health.</w:t>
      </w:r>
    </w:p>
    <w:p>
      <w:pPr>
        <w:spacing w:before="0"/>
      </w:pPr>
      <w:r>
        <w:rPr>
          <w:b w:val="0"/>
        </w:rPr>
      </w:r>
    </w:p>
    <w:p>
      <w:pPr>
        <w:spacing w:after="100" w:line="360" w:lineRule="auto" w:before="0"/>
      </w:pPr>
      <w:r>
        <w:rPr>
          <w:b w:val="0"/>
        </w:rPr>
        <w:t>44. Select the most appropriate ANTONYM of the given word. Pacify</w:t>
      </w:r>
    </w:p>
    <w:p>
      <w:pPr>
        <w:spacing w:before="0"/>
      </w:pPr>
      <w:r>
        <w:rPr>
          <w:b w:val="0"/>
        </w:rPr>
      </w:r>
    </w:p>
    <w:p>
      <w:pPr>
        <w:spacing w:after="100" w:before="0"/>
      </w:pPr>
      <w:r>
        <w:rPr>
          <w:b w:val="0"/>
        </w:rPr>
        <w:t>A. Placate</w:t>
      </w:r>
    </w:p>
    <w:p>
      <w:pPr>
        <w:spacing w:after="100" w:before="0"/>
      </w:pPr>
      <w:r>
        <w:rPr>
          <w:b w:val="0"/>
        </w:rPr>
        <w:t>B. Assuage</w:t>
      </w:r>
    </w:p>
    <w:p>
      <w:pPr>
        <w:spacing w:after="100" w:before="0"/>
      </w:pPr>
      <w:r>
        <w:rPr>
          <w:b w:val="0"/>
        </w:rPr>
        <w:t>C. Aggravate</w:t>
      </w:r>
    </w:p>
    <w:p>
      <w:pPr>
        <w:spacing w:after="100" w:before="0"/>
      </w:pPr>
      <w:r>
        <w:rPr>
          <w:b w:val="0"/>
        </w:rPr>
        <w:t>D. Quell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'Pacify' means to make someone (who is angry or agitated) calm or quiet. Example - Her soothing words pacify his worries. 'Aggravate' means made more serious or worse. Example - The speech made the situation more aggravated.</w:t>
      </w:r>
    </w:p>
    <w:p>
      <w:pPr>
        <w:spacing w:before="0"/>
      </w:pPr>
      <w:r>
        <w:rPr>
          <w:b w:val="0"/>
        </w:rPr>
      </w:r>
    </w:p>
    <w:p>
      <w:pPr>
        <w:spacing w:after="100" w:line="360" w:lineRule="auto" w:before="0"/>
      </w:pPr>
      <w:r>
        <w:rPr>
          <w:b w:val="0"/>
        </w:rPr>
        <w:t>45. Select the most appropriate ANTONYM of the given word. Accept</w:t>
      </w:r>
    </w:p>
    <w:p>
      <w:pPr>
        <w:spacing w:before="0"/>
      </w:pPr>
      <w:r>
        <w:rPr>
          <w:b w:val="0"/>
        </w:rPr>
      </w:r>
    </w:p>
    <w:p>
      <w:pPr>
        <w:spacing w:after="100" w:before="0"/>
      </w:pPr>
      <w:r>
        <w:rPr>
          <w:b w:val="0"/>
        </w:rPr>
        <w:t>A. Agree</w:t>
      </w:r>
    </w:p>
    <w:p>
      <w:pPr>
        <w:spacing w:after="100" w:before="0"/>
      </w:pPr>
      <w:r>
        <w:rPr>
          <w:b w:val="0"/>
        </w:rPr>
        <w:t>B. Respond</w:t>
      </w:r>
    </w:p>
    <w:p>
      <w:pPr>
        <w:spacing w:after="100" w:before="0"/>
      </w:pPr>
      <w:r>
        <w:rPr>
          <w:b w:val="0"/>
        </w:rPr>
        <w:t>C. Deny</w:t>
      </w:r>
    </w:p>
    <w:p>
      <w:pPr>
        <w:spacing w:after="100" w:before="0"/>
      </w:pPr>
      <w:r>
        <w:rPr>
          <w:b w:val="0"/>
        </w:rPr>
        <w:t>D. Confirm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'deny'. Key Points Additional Information</w:t>
      </w:r>
    </w:p>
    <w:p>
      <w:pPr>
        <w:spacing w:before="0"/>
      </w:pPr>
      <w:r>
        <w:rPr>
          <w:b w:val="0"/>
        </w:rPr>
        <w:t>• Accept means consent to receive or undertake. (स्वीकार करना) Example- He accepted the offer.</w:t>
      </w:r>
    </w:p>
    <w:p>
      <w:pPr>
        <w:spacing w:before="0"/>
      </w:pPr>
      <w:r>
        <w:rPr>
          <w:b w:val="0"/>
        </w:rPr>
        <w:t>• Deny means to refuse. (अस्वीकार करना) Example- Both firms deny any involvement.</w:t>
      </w:r>
    </w:p>
    <w:p>
      <w:pPr>
        <w:spacing w:before="0"/>
      </w:pPr>
      <w:r>
        <w:rPr>
          <w:b w:val="0"/>
        </w:rPr>
        <w:t>• Clearly, both words are opposite in meaning hence this is the most appropriate option.</w:t>
      </w:r>
    </w:p>
    <w:p>
      <w:pPr>
        <w:spacing w:before="0"/>
      </w:pPr>
      <w:r>
        <w:rPr>
          <w:b w:val="0"/>
        </w:rPr>
        <w:t>• Agree means having the same opinion about something. (सहमत) Example- I agree with the group's demands.</w:t>
      </w:r>
    </w:p>
    <w:p>
      <w:pPr>
        <w:spacing w:before="0"/>
      </w:pPr>
      <w:r>
        <w:rPr>
          <w:b w:val="0"/>
        </w:rPr>
        <w:t>• Respond means saying something in reply. (जवाब देना) Example- The company hasn't responded yet about my application.</w:t>
      </w:r>
    </w:p>
    <w:p>
      <w:pPr>
        <w:spacing w:before="0"/>
      </w:pPr>
      <w:r>
        <w:rPr>
          <w:b w:val="0"/>
        </w:rPr>
        <w:t>• Confirm means to approve something officially. (पुष्टि करना) Example- Can you please confirm the date?</w:t>
      </w:r>
    </w:p>
    <w:p>
      <w:pPr>
        <w:spacing w:before="0"/>
      </w:pPr>
      <w:r>
        <w:rPr>
          <w:b w:val="0"/>
        </w:rPr>
      </w:r>
    </w:p>
    <w:p>
      <w:pPr>
        <w:spacing w:after="100" w:line="360" w:lineRule="auto" w:before="0"/>
      </w:pPr>
      <w:r>
        <w:rPr>
          <w:b w:val="0"/>
        </w:rPr>
        <w:t>46. Select the most appropriate ANTONYM of the word 'PENNILESS' from the given sentence. Living in a house with a spacious lawn a proper parking space and a nice swimming pool is still a dream for many rich people in Mumbai.</w:t>
      </w:r>
    </w:p>
    <w:p>
      <w:pPr>
        <w:spacing w:before="0"/>
      </w:pPr>
      <w:r>
        <w:rPr>
          <w:b w:val="0"/>
        </w:rPr>
      </w:r>
    </w:p>
    <w:p>
      <w:pPr>
        <w:spacing w:after="100" w:before="0"/>
      </w:pPr>
      <w:r>
        <w:rPr>
          <w:b w:val="0"/>
        </w:rPr>
        <w:t>A. Rich</w:t>
      </w:r>
    </w:p>
    <w:p>
      <w:pPr>
        <w:spacing w:after="100" w:before="0"/>
      </w:pPr>
      <w:r>
        <w:rPr>
          <w:b w:val="0"/>
        </w:rPr>
        <w:t>B. Space</w:t>
      </w:r>
    </w:p>
    <w:p>
      <w:pPr>
        <w:spacing w:after="100" w:before="0"/>
      </w:pPr>
      <w:r>
        <w:rPr>
          <w:b w:val="0"/>
        </w:rPr>
        <w:t>C. Spacious</w:t>
      </w:r>
    </w:p>
    <w:p>
      <w:pPr>
        <w:spacing w:after="100" w:before="0"/>
      </w:pPr>
      <w:r>
        <w:rPr>
          <w:b w:val="0"/>
        </w:rPr>
        <w:t>D. Dream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'rich'. Key Points Additional Information</w:t>
      </w:r>
    </w:p>
    <w:p>
      <w:pPr>
        <w:spacing w:before="0"/>
      </w:pPr>
      <w:r>
        <w:rPr>
          <w:b w:val="0"/>
        </w:rPr>
        <w:t>• Penniless means a person having no money or poor. (गरीब) Example- The crash in the market left him penniless.</w:t>
      </w:r>
    </w:p>
    <w:p>
      <w:pPr>
        <w:spacing w:before="0"/>
      </w:pPr>
      <w:r>
        <w:rPr>
          <w:b w:val="0"/>
        </w:rPr>
        <w:t>• 'Rich' is clearly opposite in meaning and hence is the most appropriate antonym for 'penniless'.</w:t>
      </w:r>
    </w:p>
    <w:p>
      <w:pPr>
        <w:spacing w:before="0"/>
      </w:pPr>
      <w:r>
        <w:rPr>
          <w:b w:val="0"/>
        </w:rPr>
        <w:t>• Space means a continuous area or expanse which is free. (जगह) Example- The table took up much space.</w:t>
      </w:r>
    </w:p>
    <w:p>
      <w:pPr>
        <w:spacing w:before="0"/>
      </w:pPr>
      <w:r>
        <w:rPr>
          <w:b w:val="0"/>
        </w:rPr>
        <w:t>• Spacious means having ample space. (विशाल) Example- The hotel has a spacious lounge and TV room.</w:t>
      </w:r>
    </w:p>
    <w:p>
      <w:pPr>
        <w:spacing w:before="0"/>
      </w:pPr>
      <w:r>
        <w:rPr>
          <w:b w:val="0"/>
        </w:rPr>
        <w:t>• Dream means a cherished aspiration or ambition. (सपना) Example- It was her dream to become an IAS officer.</w:t>
      </w:r>
    </w:p>
    <w:p>
      <w:pPr>
        <w:spacing w:before="0"/>
      </w:pPr>
      <w:r>
        <w:rPr>
          <w:b w:val="0"/>
        </w:rPr>
      </w:r>
    </w:p>
    <w:p>
      <w:pPr>
        <w:spacing w:after="100" w:line="360" w:lineRule="auto" w:before="0"/>
      </w:pPr>
      <w:r>
        <w:rPr>
          <w:b w:val="0"/>
        </w:rPr>
        <w:t>47. Select the most appropriate ANTONYM of the given word. Loyal</w:t>
      </w:r>
    </w:p>
    <w:p>
      <w:pPr>
        <w:spacing w:before="0"/>
      </w:pPr>
      <w:r>
        <w:rPr>
          <w:b w:val="0"/>
        </w:rPr>
      </w:r>
    </w:p>
    <w:p>
      <w:pPr>
        <w:spacing w:after="100" w:before="0"/>
      </w:pPr>
      <w:r>
        <w:rPr>
          <w:b w:val="0"/>
        </w:rPr>
        <w:t>A. Ardent</w:t>
      </w:r>
    </w:p>
    <w:p>
      <w:pPr>
        <w:spacing w:after="100" w:before="0"/>
      </w:pPr>
      <w:r>
        <w:rPr>
          <w:b w:val="0"/>
        </w:rPr>
        <w:t>B. Fickle</w:t>
      </w:r>
    </w:p>
    <w:p>
      <w:pPr>
        <w:spacing w:after="100" w:before="0"/>
      </w:pPr>
      <w:r>
        <w:rPr>
          <w:b w:val="0"/>
        </w:rPr>
        <w:t>C. Stupid</w:t>
      </w:r>
    </w:p>
    <w:p>
      <w:pPr>
        <w:spacing w:after="100" w:before="0"/>
      </w:pPr>
      <w:r>
        <w:rPr>
          <w:b w:val="0"/>
        </w:rPr>
        <w:t>D. Tragic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Fickle.Key Points Additional Information The meaning and usage of the other words are as follows:</w:t>
      </w:r>
    </w:p>
    <w:p>
      <w:pPr>
        <w:spacing w:before="0"/>
      </w:pPr>
      <w:r>
        <w:rPr>
          <w:b w:val="0"/>
        </w:rPr>
        <w:t>• “Loyal” means someone who is very trustable.</w:t>
      </w:r>
    </w:p>
    <w:p>
      <w:pPr>
        <w:spacing w:before="0"/>
      </w:pPr>
      <w:r>
        <w:rPr>
          <w:b w:val="0"/>
        </w:rPr>
        <w:t>• “Fickle” means who is never fixed on anything, especially when it comes to trust or loyalty. Example: You should never trust a fickle-minded person.</w:t>
      </w:r>
    </w:p>
    <w:p>
      <w:pPr>
        <w:spacing w:before="0"/>
      </w:pPr>
      <w:r>
        <w:rPr>
          <w:b w:val="0"/>
        </w:rPr>
        <w:t>• Therefore, “Fickle” is the correct antonym for “Loyal”.</w:t>
      </w:r>
    </w:p>
    <w:p>
      <w:pPr>
        <w:spacing w:before="0"/>
      </w:pPr>
      <w:r>
        <w:rPr>
          <w:b w:val="0"/>
        </w:rPr>
        <w:t>• “Ardent” means very passionate about something. Example: He is an ardent follower of Virat Kohli.</w:t>
      </w:r>
    </w:p>
    <w:p>
      <w:pPr>
        <w:spacing w:before="0"/>
      </w:pPr>
      <w:r>
        <w:rPr>
          <w:b w:val="0"/>
        </w:rPr>
        <w:t>• “Stupid” means foolish. Example: I have never encountered such a stupid excuse for not coming to the party.</w:t>
      </w:r>
    </w:p>
    <w:p>
      <w:pPr>
        <w:spacing w:before="0"/>
      </w:pPr>
      <w:r>
        <w:rPr>
          <w:b w:val="0"/>
        </w:rPr>
        <w:t>• “Tragic” means heartbreaking or sad. Example: His failure in the exam after so much hard work was very tragic.</w:t>
      </w:r>
    </w:p>
    <w:p>
      <w:pPr>
        <w:spacing w:before="0"/>
      </w:pPr>
      <w:r>
        <w:rPr>
          <w:b w:val="0"/>
        </w:rPr>
      </w:r>
    </w:p>
    <w:p>
      <w:pPr>
        <w:spacing w:after="100" w:line="360" w:lineRule="auto" w:before="0"/>
      </w:pPr>
      <w:r>
        <w:rPr>
          <w:b w:val="0"/>
        </w:rPr>
        <w:t>48. Select the most appropriate ANTONYM of the underlined word. The dacoits ravaged the bungalow in the absence of its owner.</w:t>
      </w:r>
    </w:p>
    <w:p>
      <w:pPr>
        <w:spacing w:before="0"/>
      </w:pPr>
      <w:r>
        <w:rPr>
          <w:b w:val="0"/>
        </w:rPr>
      </w:r>
    </w:p>
    <w:p>
      <w:pPr>
        <w:spacing w:after="100" w:before="0"/>
      </w:pPr>
      <w:r>
        <w:rPr>
          <w:b w:val="0"/>
        </w:rPr>
        <w:t>A. Exploded</w:t>
      </w:r>
    </w:p>
    <w:p>
      <w:pPr>
        <w:spacing w:after="100" w:before="0"/>
      </w:pPr>
      <w:r>
        <w:rPr>
          <w:b w:val="0"/>
        </w:rPr>
        <w:t>B. Demolished</w:t>
      </w:r>
    </w:p>
    <w:p>
      <w:pPr>
        <w:spacing w:after="100" w:before="0"/>
      </w:pPr>
      <w:r>
        <w:rPr>
          <w:b w:val="0"/>
        </w:rPr>
        <w:t>C. Restored</w:t>
      </w:r>
    </w:p>
    <w:p>
      <w:pPr>
        <w:spacing w:after="100" w:before="0"/>
      </w:pPr>
      <w:r>
        <w:rPr>
          <w:b w:val="0"/>
        </w:rPr>
        <w:t>D. Sealed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'Ravaged' means to destroy something. Example: The storm ravaged the coastal town. 'Restore' means to bring back something to its previous situation after its destruction. Example: The building took almost three years to be restored.</w:t>
      </w:r>
    </w:p>
    <w:p>
      <w:pPr>
        <w:spacing w:before="0"/>
      </w:pPr>
      <w:r>
        <w:rPr>
          <w:b w:val="0"/>
        </w:rPr>
      </w:r>
    </w:p>
    <w:p>
      <w:pPr>
        <w:spacing w:after="100" w:line="360" w:lineRule="auto" w:before="0"/>
      </w:pPr>
      <w:r>
        <w:rPr>
          <w:b w:val="0"/>
        </w:rPr>
        <w:t>49. Select the most appropriate ANTONYM of the given word. Vigilant</w:t>
      </w:r>
    </w:p>
    <w:p>
      <w:pPr>
        <w:spacing w:before="0"/>
      </w:pPr>
      <w:r>
        <w:rPr>
          <w:b w:val="0"/>
        </w:rPr>
      </w:r>
    </w:p>
    <w:p>
      <w:pPr>
        <w:spacing w:after="100" w:before="0"/>
      </w:pPr>
      <w:r>
        <w:rPr>
          <w:b w:val="0"/>
        </w:rPr>
        <w:t>A. Stagnant</w:t>
      </w:r>
    </w:p>
    <w:p>
      <w:pPr>
        <w:spacing w:after="100" w:before="0"/>
      </w:pPr>
      <w:r>
        <w:rPr>
          <w:b w:val="0"/>
        </w:rPr>
        <w:t>B. Dubious</w:t>
      </w:r>
    </w:p>
    <w:p>
      <w:pPr>
        <w:spacing w:after="100" w:before="0"/>
      </w:pPr>
      <w:r>
        <w:rPr>
          <w:b w:val="0"/>
        </w:rPr>
        <w:t>C. Robust</w:t>
      </w:r>
    </w:p>
    <w:p>
      <w:pPr>
        <w:spacing w:after="100" w:before="0"/>
      </w:pPr>
      <w:r>
        <w:rPr>
          <w:b w:val="0"/>
        </w:rPr>
        <w:t>D. Negligent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Negligent.Key Points Additional InformationThe meaning and usage of the other words are as follows:</w:t>
      </w:r>
    </w:p>
    <w:p>
      <w:pPr>
        <w:spacing w:before="0"/>
      </w:pPr>
      <w:r>
        <w:rPr>
          <w:b w:val="0"/>
        </w:rPr>
        <w:t>• “Vigilant” means “to remain aware or to keep a watch on something or someone.” (जागरूक, चौकन्ना) Example: The guards were quite vigilant during the night, which prevented any sort of robbery in the locality.</w:t>
      </w:r>
    </w:p>
    <w:p>
      <w:pPr>
        <w:spacing w:before="0"/>
      </w:pPr>
      <w:r>
        <w:rPr>
          <w:b w:val="0"/>
        </w:rPr>
        <w:t>• “Negligent” refers to the act of negligence or ignoring.(सुस्त, असावधान) Example: The guard had been negligent in their duty for some days, which resulted in the robbery of the shop.</w:t>
      </w:r>
    </w:p>
    <w:p>
      <w:pPr>
        <w:spacing w:before="0"/>
      </w:pPr>
      <w:r>
        <w:rPr>
          <w:b w:val="0"/>
        </w:rPr>
        <w:t>• Therefore, “Negligent” is the correct antonym for “vigilant”.</w:t>
      </w:r>
    </w:p>
    <w:p>
      <w:pPr>
        <w:spacing w:before="0"/>
      </w:pPr>
      <w:r>
        <w:rPr>
          <w:b w:val="0"/>
        </w:rPr>
        <w:t>• “Stagnant” means stuck or sluggish. (स्थिर) Example: You should drain the stagnant water from that hole, or it would be a breeding ground for the mosquitos.</w:t>
      </w:r>
    </w:p>
    <w:p>
      <w:pPr>
        <w:spacing w:before="0"/>
      </w:pPr>
      <w:r>
        <w:rPr>
          <w:b w:val="0"/>
        </w:rPr>
        <w:t>• “Robust” means strong. (मज़बूत) Example: He was struck by a robust sensation of joy after watching India wining the World Cup.</w:t>
      </w:r>
    </w:p>
    <w:p>
      <w:pPr>
        <w:spacing w:before="0"/>
      </w:pPr>
      <w:r>
        <w:rPr>
          <w:b w:val="0"/>
        </w:rPr>
        <w:t>• “Dubious” means hesitating or doubting something.(संदिग्ध) Example: I cannot but be dubious about his method of working.</w:t>
      </w:r>
    </w:p>
    <w:p>
      <w:pPr>
        <w:spacing w:before="0"/>
      </w:pPr>
      <w:r>
        <w:rPr>
          <w:b w:val="0"/>
        </w:rPr>
      </w:r>
    </w:p>
    <w:p>
      <w:pPr>
        <w:spacing w:after="100" w:line="360" w:lineRule="auto" w:before="0"/>
      </w:pPr>
      <w:r>
        <w:rPr>
          <w:b w:val="0"/>
        </w:rPr>
        <w:t>50. Select the most appropriate ANTONYM of the given word. Anxiety</w:t>
      </w:r>
    </w:p>
    <w:p>
      <w:pPr>
        <w:spacing w:before="0"/>
      </w:pPr>
      <w:r>
        <w:rPr>
          <w:b w:val="0"/>
        </w:rPr>
      </w:r>
    </w:p>
    <w:p>
      <w:pPr>
        <w:spacing w:after="100" w:before="0"/>
      </w:pPr>
      <w:r>
        <w:rPr>
          <w:b w:val="0"/>
        </w:rPr>
        <w:t>A. Discomfort</w:t>
      </w:r>
    </w:p>
    <w:p>
      <w:pPr>
        <w:spacing w:after="100" w:before="0"/>
      </w:pPr>
      <w:r>
        <w:rPr>
          <w:b w:val="0"/>
        </w:rPr>
        <w:t>B. Relief</w:t>
      </w:r>
    </w:p>
    <w:p>
      <w:pPr>
        <w:spacing w:after="100" w:before="0"/>
      </w:pPr>
      <w:r>
        <w:rPr>
          <w:b w:val="0"/>
        </w:rPr>
        <w:t>C. Agitation</w:t>
      </w:r>
    </w:p>
    <w:p>
      <w:pPr>
        <w:spacing w:after="100" w:before="0"/>
      </w:pPr>
      <w:r>
        <w:rPr>
          <w:b w:val="0"/>
        </w:rPr>
        <w:t>D. Stress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"Relief". Key Points Additional Information</w:t>
      </w:r>
    </w:p>
    <w:p>
      <w:pPr>
        <w:spacing w:before="0"/>
      </w:pPr>
      <w:r>
        <w:rPr>
          <w:b w:val="0"/>
        </w:rPr>
        <w:t>• Words with opposite meanings are said to be antonyms.</w:t>
      </w:r>
    </w:p>
    <w:p>
      <w:pPr>
        <w:spacing w:before="0"/>
      </w:pPr>
      <w:r>
        <w:rPr>
          <w:b w:val="0"/>
        </w:rPr>
        <w:t>• The emotion of anxiety is one of fear, dread, and unease.</w:t>
      </w:r>
    </w:p>
    <w:p>
      <w:pPr>
        <w:spacing w:before="0"/>
      </w:pPr>
      <w:r>
        <w:rPr>
          <w:b w:val="0"/>
        </w:rPr>
        <w:t>• Relief is a state of contentment that something unpleasant has passed or stopped.</w:t>
      </w:r>
    </w:p>
    <w:p>
      <w:pPr>
        <w:spacing w:before="0"/>
      </w:pPr>
      <w:r>
        <w:rPr>
          <w:b w:val="0"/>
        </w:rPr>
        <w:t>• So, both meanings are opposite to each other.</w:t>
      </w:r>
    </w:p>
    <w:p>
      <w:pPr>
        <w:spacing w:before="0"/>
      </w:pPr>
      <w:r>
        <w:rPr>
          <w:b w:val="0"/>
        </w:rPr>
        <w:t>• The meaning of the rest three options are given below:</w:t>
      </w:r>
    </w:p>
    <w:p>
      <w:pPr>
        <w:spacing w:before="0"/>
      </w:pPr>
      <w:r>
        <w:rPr>
          <w:b w:val="0"/>
        </w:rPr>
        <w:t>• Discomfort: Discomfort is defined as a feeling of mental or bodily discomfort.</w:t>
      </w:r>
    </w:p>
    <w:p>
      <w:pPr>
        <w:spacing w:before="0"/>
      </w:pPr>
      <w:r>
        <w:rPr>
          <w:b w:val="0"/>
        </w:rPr>
        <w:t>• Agitation: The act of agitating something, or an instance of it, is what the word "agitation" means.</w:t>
      </w:r>
    </w:p>
    <w:p>
      <w:pPr>
        <w:spacing w:before="0"/>
      </w:pPr>
      <w:r>
        <w:rPr>
          <w:b w:val="0"/>
        </w:rPr>
        <w:t>• Stress: Stress is characterized as a condition of anxiety or mental tension brought on by a challenging circumstance.</w:t>
      </w:r>
    </w:p>
    <w:p>
      <w:pPr>
        <w:spacing w:before="0"/>
      </w:pPr>
      <w:r>
        <w:rPr>
          <w:b w:val="0"/>
        </w:rPr>
        <w:t>• These three are not the opposite of the word "Anxiety".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