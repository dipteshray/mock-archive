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AUSPICIOUS</w:t>
      </w:r>
    </w:p>
    <w:p>
      <w:pPr>
        <w:spacing w:before="0"/>
      </w:pPr>
      <w:r>
        <w:rPr>
          <w:b w:val="0"/>
        </w:rPr>
      </w:r>
    </w:p>
    <w:p>
      <w:pPr>
        <w:spacing w:after="100" w:before="0"/>
      </w:pPr>
      <w:r>
        <w:rPr>
          <w:b w:val="0"/>
        </w:rPr>
        <w:t>A. Risky</w:t>
      </w:r>
    </w:p>
    <w:p>
      <w:pPr>
        <w:spacing w:after="100" w:before="0"/>
      </w:pPr>
      <w:r>
        <w:rPr>
          <w:b w:val="0"/>
        </w:rPr>
        <w:t>B. Beneficial</w:t>
      </w:r>
    </w:p>
    <w:p>
      <w:pPr>
        <w:spacing w:after="100" w:before="0"/>
      </w:pPr>
      <w:r>
        <w:rPr>
          <w:b w:val="0"/>
        </w:rPr>
        <w:t>C. Adverse</w:t>
      </w:r>
    </w:p>
    <w:p>
      <w:pPr>
        <w:spacing w:after="100" w:before="0"/>
      </w:pPr>
      <w:r>
        <w:rPr>
          <w:b w:val="0"/>
        </w:rPr>
        <w:t>D. Ominous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Beneficial. Key Points Therefore, the correct answer is: Beneficial. Additional Information Here are the other options explained along with their Hindi meanings and example sentences:</w:t>
      </w:r>
    </w:p>
    <w:p>
      <w:pPr>
        <w:spacing w:before="0"/>
      </w:pPr>
      <w:r>
        <w:rPr>
          <w:b w:val="0"/>
        </w:rPr>
        <w:t>• The word "auspicious" refers to something that is favorable, promising success, or indicative of good fortune. (शुभ)</w:t>
      </w:r>
    </w:p>
    <w:p>
      <w:pPr>
        <w:spacing w:before="0"/>
      </w:pPr>
      <w:r>
        <w:rPr>
          <w:b w:val="0"/>
        </w:rPr>
        <w:t>• Example: The wedding was held on an auspicious day according to the Hindu calendar.</w:t>
      </w:r>
    </w:p>
    <w:p>
      <w:pPr>
        <w:spacing w:before="0"/>
      </w:pPr>
      <w:r>
        <w:rPr>
          <w:b w:val="0"/>
        </w:rPr>
        <w:t>• "Beneficial" means something that is helpful or advantageous, promoting a positive outcome. (लाभकारी)</w:t>
      </w:r>
    </w:p>
    <w:p>
      <w:pPr>
        <w:spacing w:before="0"/>
      </w:pPr>
      <w:r>
        <w:rPr>
          <w:b w:val="0"/>
        </w:rPr>
        <w:t>• Example: Regular exercise is beneficial for maintaining good health.</w:t>
      </w:r>
    </w:p>
    <w:p>
      <w:pPr>
        <w:spacing w:before="0"/>
      </w:pPr>
      <w:r>
        <w:rPr>
          <w:b w:val="0"/>
        </w:rPr>
        <w:t>• Hence, the synonym for 'auspicious' is 'beneficial'.</w:t>
      </w:r>
    </w:p>
    <w:p>
      <w:pPr>
        <w:spacing w:before="0"/>
      </w:pPr>
      <w:r>
        <w:rPr>
          <w:b w:val="0"/>
        </w:rPr>
        <w:t>• Risky (जोखिम भरा): Something involving danger or uncertainty.</w:t>
      </w:r>
    </w:p>
    <w:p>
      <w:pPr>
        <w:spacing w:before="0"/>
      </w:pPr>
      <w:r>
        <w:rPr>
          <w:b w:val="0"/>
        </w:rPr>
        <w:t>• Example: Investing all your savings in one stock is risky.</w:t>
      </w:r>
    </w:p>
    <w:p>
      <w:pPr>
        <w:spacing w:before="0"/>
      </w:pPr>
      <w:r>
        <w:rPr>
          <w:b w:val="0"/>
        </w:rPr>
        <w:t>• Adverse (विपरीत): Refers to something harmful or unfavorable.</w:t>
      </w:r>
    </w:p>
    <w:p>
      <w:pPr>
        <w:spacing w:before="0"/>
      </w:pPr>
      <w:r>
        <w:rPr>
          <w:b w:val="0"/>
        </w:rPr>
        <w:t>• Example: The adverse weather conditions caused delays in the flight schedule.</w:t>
      </w:r>
    </w:p>
    <w:p>
      <w:pPr>
        <w:spacing w:before="0"/>
      </w:pPr>
      <w:r>
        <w:rPr>
          <w:b w:val="0"/>
        </w:rPr>
        <w:t>• Ominous (अशुभ): Suggesting that something bad or unpleasant is going to happen.</w:t>
      </w:r>
    </w:p>
    <w:p>
      <w:pPr>
        <w:spacing w:before="0"/>
      </w:pPr>
      <w:r>
        <w:rPr>
          <w:b w:val="0"/>
        </w:rPr>
        <w:t>• Example: The dark clouds in the sky looked ominous before the storm started.</w:t>
      </w:r>
    </w:p>
    <w:p>
      <w:pPr>
        <w:spacing w:before="0"/>
      </w:pPr>
      <w:r>
        <w:rPr>
          <w:b w:val="0"/>
        </w:rPr>
      </w:r>
    </w:p>
    <w:p>
      <w:pPr>
        <w:spacing w:after="100" w:line="360" w:lineRule="auto" w:before="0"/>
      </w:pPr>
      <w:r>
        <w:rPr>
          <w:b w:val="0"/>
        </w:rPr>
        <w:t>2. Choose the correct meaning of the idiom: Fiddle while Rome burns</w:t>
      </w:r>
    </w:p>
    <w:p>
      <w:pPr>
        <w:spacing w:before="0"/>
      </w:pPr>
      <w:r>
        <w:rPr>
          <w:b w:val="0"/>
        </w:rPr>
      </w:r>
    </w:p>
    <w:p>
      <w:pPr>
        <w:spacing w:after="100" w:before="0"/>
      </w:pPr>
      <w:r>
        <w:rPr>
          <w:b w:val="0"/>
        </w:rPr>
        <w:t>A. To enjoy music</w:t>
      </w:r>
    </w:p>
    <w:p>
      <w:pPr>
        <w:spacing w:after="100" w:before="0"/>
      </w:pPr>
      <w:r>
        <w:rPr>
          <w:b w:val="0"/>
        </w:rPr>
        <w:t>B. To ignore serious issues during a crisis</w:t>
      </w:r>
    </w:p>
    <w:p>
      <w:pPr>
        <w:spacing w:after="100" w:before="0"/>
      </w:pPr>
      <w:r>
        <w:rPr>
          <w:b w:val="0"/>
        </w:rPr>
        <w:t>C. To plan secretly</w:t>
      </w:r>
    </w:p>
    <w:p>
      <w:pPr>
        <w:spacing w:after="100" w:before="0"/>
      </w:pPr>
      <w:r>
        <w:rPr>
          <w:b w:val="0"/>
        </w:rPr>
        <w:t>D. To celebrate success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ignore serious issues during a crisis. Key Points Therefore, the correct answer is: Option 2. Additional Information Here are the other options explained along with their Hindi meanings and example sentences:</w:t>
      </w:r>
    </w:p>
    <w:p>
      <w:pPr>
        <w:spacing w:before="0"/>
      </w:pPr>
      <w:r>
        <w:rPr>
          <w:b w:val="0"/>
        </w:rPr>
        <w:t>• The idiom "Fiddle while Rome burns" means to act indifferently or engage in trivial activities during a time of crisis or serious issues. (मुश्किल समय में गंभीर मुद्दों को नजरअंदाज करना) Example: The manager was busy planning a party while the company was losing money – a classic case of fiddling while Rome burns.</w:t>
      </w:r>
    </w:p>
    <w:p>
      <w:pPr>
        <w:spacing w:before="0"/>
      </w:pPr>
      <w:r>
        <w:rPr>
          <w:b w:val="0"/>
        </w:rPr>
        <w:t>• "Ignore serious issues during a crisis" refers to neglecting or avoiding addressing important matters while focusing on irrelevant or minor tasks. (संकट के समय गंभीर मुद्दों की अनदेखी करना) Example: The government was accused of fiddling while Rome burns as they focused on less critical reforms during the economic crisis.</w:t>
      </w:r>
    </w:p>
    <w:p>
      <w:pPr>
        <w:spacing w:before="0"/>
      </w:pPr>
      <w:r>
        <w:rPr>
          <w:b w:val="0"/>
        </w:rPr>
        <w:t>• Option 1: To enjoy music (संगीत का आनंद लेना): This is incorrect as the idiom does not relate to enjoying music. Example: She loves to enjoy music at every opportunity, but this has no connection to the idiom.</w:t>
      </w:r>
    </w:p>
    <w:p>
      <w:pPr>
        <w:spacing w:before="0"/>
      </w:pPr>
      <w:r>
        <w:rPr>
          <w:b w:val="0"/>
        </w:rPr>
        <w:t>• Option 3: To plan secretly (गुप्त रूप से योजना बनाना): This is incorrect as the idiom does not imply secrecy. Example: The team planned secretly to surprise their boss on his birthday.</w:t>
      </w:r>
    </w:p>
    <w:p>
      <w:pPr>
        <w:spacing w:before="0"/>
      </w:pPr>
      <w:r>
        <w:rPr>
          <w:b w:val="0"/>
        </w:rPr>
        <w:t>• Option 4: To celebrate success (सफलता का जश्न मनाना): This is incorrect as the idiom does not refer to celebrating success. Example: The students celebrated their success after the exams were over.</w:t>
      </w:r>
    </w:p>
    <w:p>
      <w:pPr>
        <w:spacing w:before="0"/>
      </w:pPr>
      <w:r>
        <w:rPr>
          <w:b w:val="0"/>
        </w:rPr>
      </w:r>
    </w:p>
    <w:p>
      <w:pPr>
        <w:spacing w:after="100" w:line="360" w:lineRule="auto" w:before="0"/>
      </w:pPr>
      <w:r>
        <w:rPr>
          <w:b w:val="0"/>
        </w:rPr>
        <w:t>3. Select the most appropriate antonym of the given word: Refute</w:t>
      </w:r>
    </w:p>
    <w:p>
      <w:pPr>
        <w:spacing w:before="0"/>
      </w:pPr>
      <w:r>
        <w:rPr>
          <w:b w:val="0"/>
        </w:rPr>
      </w:r>
    </w:p>
    <w:p>
      <w:pPr>
        <w:spacing w:after="100" w:before="0"/>
      </w:pPr>
      <w:r>
        <w:rPr>
          <w:b w:val="0"/>
        </w:rPr>
        <w:t>A. Deny</w:t>
      </w:r>
    </w:p>
    <w:p>
      <w:pPr>
        <w:spacing w:after="100" w:before="0"/>
      </w:pPr>
      <w:r>
        <w:rPr>
          <w:b w:val="0"/>
        </w:rPr>
        <w:t>B. Challenge</w:t>
      </w:r>
    </w:p>
    <w:p>
      <w:pPr>
        <w:spacing w:after="100" w:before="0"/>
      </w:pPr>
      <w:r>
        <w:rPr>
          <w:b w:val="0"/>
        </w:rPr>
        <w:t>C. Defend</w:t>
      </w:r>
    </w:p>
    <w:p>
      <w:pPr>
        <w:spacing w:after="100" w:before="0"/>
      </w:pPr>
      <w:r>
        <w:rPr>
          <w:b w:val="0"/>
        </w:rPr>
        <w:t>D. Reject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(Defend). Key Points Therefore, the correct answer is: Option 3 (Defend). Additional Information Here are the other options explained along with their Hindi meanings and example sentences:</w:t>
      </w:r>
    </w:p>
    <w:p>
      <w:pPr>
        <w:spacing w:before="0"/>
      </w:pPr>
      <w:r>
        <w:rPr>
          <w:b w:val="0"/>
        </w:rPr>
        <w:t>• The word "Refute" means to prove a statement or theory to be wrong or false. It involves disapproving or arguing against something. (खंडन करना)</w:t>
      </w:r>
    </w:p>
    <w:p>
      <w:pPr>
        <w:spacing w:before="0"/>
      </w:pPr>
      <w:r>
        <w:rPr>
          <w:b w:val="0"/>
        </w:rPr>
        <w:t>• Example: The lawyer refuted the claims made by the opposition using strong evidence.</w:t>
      </w:r>
    </w:p>
    <w:p>
      <w:pPr>
        <w:spacing w:before="0"/>
      </w:pPr>
      <w:r>
        <w:rPr>
          <w:b w:val="0"/>
        </w:rPr>
        <w:t>• "Defend" means to support or protect something from criticism or attack. This is the antonym of "Refute" because it implies backing up or justifying a statement rather than disproving it. (रक्षा करना)</w:t>
      </w:r>
    </w:p>
    <w:p>
      <w:pPr>
        <w:spacing w:before="0"/>
      </w:pPr>
      <w:r>
        <w:rPr>
          <w:b w:val="0"/>
        </w:rPr>
        <w:t>• Example: The scientist defended his theory despite the criticism from other researchers.</w:t>
      </w:r>
    </w:p>
    <w:p>
      <w:pPr>
        <w:spacing w:before="0"/>
      </w:pPr>
      <w:r>
        <w:rPr>
          <w:b w:val="0"/>
        </w:rPr>
        <w:t>• Hence, the opposite of "Refute" is "Defend".</w:t>
      </w:r>
    </w:p>
    <w:p>
      <w:pPr>
        <w:spacing w:before="0"/>
      </w:pPr>
      <w:r>
        <w:rPr>
          <w:b w:val="0"/>
        </w:rPr>
        <w:t>• Deny (इनकार करना): To declare that something is not true. Example: She denied any involvement in the scandal.</w:t>
      </w:r>
    </w:p>
    <w:p>
      <w:pPr>
        <w:spacing w:before="0"/>
      </w:pPr>
      <w:r>
        <w:rPr>
          <w:b w:val="0"/>
        </w:rPr>
        <w:t>• Challenge (चुनौती देना): To dispute the truth or validity of something. Example: The student challenged the accuracy of the data presented in the lecture.</w:t>
      </w:r>
    </w:p>
    <w:p>
      <w:pPr>
        <w:spacing w:before="0"/>
      </w:pPr>
      <w:r>
        <w:rPr>
          <w:b w:val="0"/>
        </w:rPr>
        <w:t>• Reject (अस्वीकृत करना): To dismiss or refuse to accept something. Example: The committee rejected his proposal for funding.</w:t>
      </w:r>
    </w:p>
    <w:p>
      <w:pPr>
        <w:spacing w:before="0"/>
      </w:pPr>
      <w:r>
        <w:rPr>
          <w:b w:val="0"/>
        </w:rPr>
      </w:r>
    </w:p>
    <w:p>
      <w:pPr>
        <w:spacing w:after="100" w:line="360" w:lineRule="auto" w:before="0"/>
      </w:pPr>
      <w:r>
        <w:rPr>
          <w:b w:val="0"/>
        </w:rPr>
        <w:t>4. Identify the misspelt word.</w:t>
      </w:r>
    </w:p>
    <w:p>
      <w:pPr>
        <w:spacing w:before="0"/>
      </w:pPr>
      <w:r>
        <w:rPr>
          <w:b w:val="0"/>
        </w:rPr>
      </w:r>
    </w:p>
    <w:p>
      <w:pPr>
        <w:spacing w:after="100" w:before="0"/>
      </w:pPr>
      <w:r>
        <w:rPr>
          <w:b w:val="0"/>
        </w:rPr>
        <w:t>A. Conscience</w:t>
      </w:r>
    </w:p>
    <w:p>
      <w:pPr>
        <w:spacing w:after="100" w:before="0"/>
      </w:pPr>
      <w:r>
        <w:rPr>
          <w:b w:val="0"/>
        </w:rPr>
        <w:t>B. Occurence</w:t>
      </w:r>
    </w:p>
    <w:p>
      <w:pPr>
        <w:spacing w:after="100" w:before="0"/>
      </w:pPr>
      <w:r>
        <w:rPr>
          <w:b w:val="0"/>
        </w:rPr>
        <w:t>C. Maintenance</w:t>
      </w:r>
    </w:p>
    <w:p>
      <w:pPr>
        <w:spacing w:after="100" w:before="0"/>
      </w:pPr>
      <w:r>
        <w:rPr>
          <w:b w:val="0"/>
        </w:rPr>
        <w:t>D. Privilege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'Occurence'. Therefore, the correct answer would be 'Occurence'. Additional Information Let's understand the meanings of the other marked words -</w:t>
      </w:r>
    </w:p>
    <w:p>
      <w:pPr>
        <w:spacing w:before="0"/>
      </w:pPr>
      <w:r>
        <w:rPr>
          <w:b w:val="0"/>
        </w:rPr>
        <w:t>• The correct spelling would be 'Occurrence'.</w:t>
      </w:r>
    </w:p>
    <w:p>
      <w:pPr>
        <w:spacing w:before="0"/>
      </w:pPr>
      <w:r>
        <w:rPr>
          <w:b w:val="0"/>
        </w:rPr>
        <w:t>• The word 'Occurrence' is a noun which means 'an incident or event'. (घटना) For Example -</w:t>
      </w:r>
    </w:p>
    <w:p>
      <w:pPr>
        <w:spacing w:before="0"/>
      </w:pPr>
      <w:r>
        <w:rPr>
          <w:b w:val="0"/>
        </w:rPr>
        <w:t>• The occurrence of the event took everyone by surprise.</w:t>
      </w:r>
    </w:p>
    <w:p>
      <w:pPr>
        <w:spacing w:before="0"/>
      </w:pPr>
      <w:r>
        <w:rPr>
          <w:b w:val="0"/>
        </w:rPr>
        <w:t>• Conscience - a person's moral sense of right and wrong (अंतरात्मा)</w:t>
      </w:r>
    </w:p>
    <w:p>
      <w:pPr>
        <w:spacing w:before="0"/>
      </w:pPr>
      <w:r>
        <w:rPr>
          <w:b w:val="0"/>
        </w:rPr>
        <w:t>• Maintenance - the process of maintaining or preserving something (रखरखाव)</w:t>
      </w:r>
    </w:p>
    <w:p>
      <w:pPr>
        <w:spacing w:before="0"/>
      </w:pPr>
      <w:r>
        <w:rPr>
          <w:b w:val="0"/>
        </w:rPr>
        <w:t>• Privilege - a special right or advantage available to a particular person or group (विशेषाधिकार)</w:t>
      </w:r>
    </w:p>
    <w:p>
      <w:pPr>
        <w:spacing w:before="0"/>
      </w:pPr>
      <w:r>
        <w:rPr>
          <w:b w:val="0"/>
        </w:rPr>
      </w:r>
    </w:p>
    <w:p>
      <w:pPr>
        <w:spacing w:after="100" w:line="360" w:lineRule="auto" w:before="0"/>
      </w:pPr>
      <w:r>
        <w:rPr>
          <w:b w:val="0"/>
        </w:rPr>
        <w:t>5. Spot the correctly spelt word meaning a fortunate discovery.</w:t>
      </w:r>
    </w:p>
    <w:p>
      <w:pPr>
        <w:spacing w:before="0"/>
      </w:pPr>
      <w:r>
        <w:rPr>
          <w:b w:val="0"/>
        </w:rPr>
      </w:r>
    </w:p>
    <w:p>
      <w:pPr>
        <w:spacing w:after="100" w:before="0"/>
      </w:pPr>
      <w:r>
        <w:rPr>
          <w:b w:val="0"/>
        </w:rPr>
        <w:t>A. Serendipitious</w:t>
      </w:r>
    </w:p>
    <w:p>
      <w:pPr>
        <w:spacing w:after="100" w:before="0"/>
      </w:pPr>
      <w:r>
        <w:rPr>
          <w:b w:val="0"/>
        </w:rPr>
        <w:t>B. Serendipitous</w:t>
      </w:r>
    </w:p>
    <w:p>
      <w:pPr>
        <w:spacing w:after="100" w:before="0"/>
      </w:pPr>
      <w:r>
        <w:rPr>
          <w:b w:val="0"/>
        </w:rPr>
        <w:t>C. Serendepitous</w:t>
      </w:r>
    </w:p>
    <w:p>
      <w:pPr>
        <w:spacing w:after="100" w:before="0"/>
      </w:pPr>
      <w:r>
        <w:rPr>
          <w:b w:val="0"/>
        </w:rPr>
        <w:t>D. Serendipitios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words are 'Serendipitious', 'Serendepitous', and 'Serendipitios'. Therefore, the correct answer would be 'Serendipitous'. Additional Information Let's understand the meanings of the other marked options -</w:t>
      </w:r>
    </w:p>
    <w:p>
      <w:pPr>
        <w:spacing w:before="0"/>
      </w:pPr>
      <w:r>
        <w:rPr>
          <w:b w:val="0"/>
        </w:rPr>
        <w:t>• The correct spelling would be 'Serendipitous'.</w:t>
      </w:r>
    </w:p>
    <w:p>
      <w:pPr>
        <w:spacing w:before="0"/>
      </w:pPr>
      <w:r>
        <w:rPr>
          <w:b w:val="0"/>
        </w:rPr>
        <w:t>• The word 'serendipitous' is an adjective which means 'occurring or discovered by chance in a happy or beneficial way'. (सौभाग्यशाली खोज) For Example -</w:t>
      </w:r>
    </w:p>
    <w:p>
      <w:pPr>
        <w:spacing w:before="0"/>
      </w:pPr>
      <w:r>
        <w:rPr>
          <w:b w:val="0"/>
        </w:rPr>
        <w:t>• It was a serendipitous discovery that changed the course of their research.</w:t>
      </w:r>
    </w:p>
    <w:p>
      <w:pPr>
        <w:spacing w:before="0"/>
      </w:pPr>
      <w:r>
        <w:rPr>
          <w:b w:val="0"/>
        </w:rPr>
        <w:t>• Serendipitious - Incorrect spelling of 'Serendipitous'.</w:t>
      </w:r>
    </w:p>
    <w:p>
      <w:pPr>
        <w:spacing w:before="0"/>
      </w:pPr>
      <w:r>
        <w:rPr>
          <w:b w:val="0"/>
        </w:rPr>
        <w:t>• Serendepitous - Another incorrect spelling of 'Serendipitous'.</w:t>
      </w:r>
    </w:p>
    <w:p>
      <w:pPr>
        <w:spacing w:before="0"/>
      </w:pPr>
      <w:r>
        <w:rPr>
          <w:b w:val="0"/>
        </w:rPr>
        <w:t>• Serendipitios - Yet another incorrect spelling of 'Serendipitous'.</w:t>
      </w:r>
    </w:p>
    <w:p>
      <w:pPr>
        <w:spacing w:before="0"/>
      </w:pPr>
      <w:r>
        <w:rPr>
          <w:b w:val="0"/>
        </w:rPr>
      </w:r>
    </w:p>
    <w:p>
      <w:pPr>
        <w:spacing w:after="100" w:line="360" w:lineRule="auto" w:before="0"/>
      </w:pPr>
      <w:r>
        <w:rPr>
          <w:b w:val="0"/>
        </w:rPr>
        <w:t>6. Choose the correct one-word substitute for: A feeling of listlessness caused by boredom</w:t>
      </w:r>
    </w:p>
    <w:p>
      <w:pPr>
        <w:spacing w:before="0"/>
      </w:pPr>
      <w:r>
        <w:rPr>
          <w:b w:val="0"/>
        </w:rPr>
      </w:r>
    </w:p>
    <w:p>
      <w:pPr>
        <w:spacing w:after="100" w:before="0"/>
      </w:pPr>
      <w:r>
        <w:rPr>
          <w:b w:val="0"/>
        </w:rPr>
        <w:t>A. Fatigue</w:t>
      </w:r>
    </w:p>
    <w:p>
      <w:pPr>
        <w:spacing w:after="100" w:before="0"/>
      </w:pPr>
      <w:r>
        <w:rPr>
          <w:b w:val="0"/>
        </w:rPr>
        <w:t>B. Ennui</w:t>
      </w:r>
    </w:p>
    <w:p>
      <w:pPr>
        <w:spacing w:after="100" w:before="0"/>
      </w:pPr>
      <w:r>
        <w:rPr>
          <w:b w:val="0"/>
        </w:rPr>
        <w:t>C. Anxiety</w:t>
      </w:r>
    </w:p>
    <w:p>
      <w:pPr>
        <w:spacing w:after="100" w:before="0"/>
      </w:pPr>
      <w:r>
        <w:rPr>
          <w:b w:val="0"/>
        </w:rPr>
        <w:t>D. Frenzy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Ennui. Key Points Therefore, the correct answer is: Ennui. Additional Information Here are the other options explained along with their Hindi meanings and example sentences:</w:t>
      </w:r>
    </w:p>
    <w:p>
      <w:pPr>
        <w:spacing w:before="0"/>
      </w:pPr>
      <w:r>
        <w:rPr>
          <w:b w:val="0"/>
        </w:rPr>
        <w:t>• The word "Ennui" refers to a feeling of dissatisfaction and listlessness arising from boredom or a lack of excitement. (उदासीनता) Example: After years of repetitive work, he was overcome with ennui, longing for a change in his life.</w:t>
      </w:r>
    </w:p>
    <w:p>
      <w:pPr>
        <w:spacing w:before="0"/>
      </w:pPr>
      <w:r>
        <w:rPr>
          <w:b w:val="0"/>
        </w:rPr>
        <w:t>• Explanation: The word "Ennui" perfectly captures the feeling of boredom and listlessness described in the statement, which makes it the correct answer. (उदासीनता) Example: She tried to fill her days with activities to combat the ennui of being stuck indoors during the rainy season.</w:t>
      </w:r>
    </w:p>
    <w:p>
      <w:pPr>
        <w:spacing w:before="0"/>
      </w:pPr>
      <w:r>
        <w:rPr>
          <w:b w:val="0"/>
        </w:rPr>
        <w:t>• Fatigue (थकान): Extreme tiredness resulting from mental or physical exertion. Example: After working for hours without a break, he experienced intense fatigue.</w:t>
      </w:r>
    </w:p>
    <w:p>
      <w:pPr>
        <w:spacing w:before="0"/>
      </w:pPr>
      <w:r>
        <w:rPr>
          <w:b w:val="0"/>
        </w:rPr>
        <w:t>• Anxiety (चिंता): A feeling of worry, nervousness, or unease, typically about an imminent event or something with an uncertain outcome. Example: She felt a wave of anxiety before her final exam.</w:t>
      </w:r>
    </w:p>
    <w:p>
      <w:pPr>
        <w:spacing w:before="0"/>
      </w:pPr>
      <w:r>
        <w:rPr>
          <w:b w:val="0"/>
        </w:rPr>
        <w:t>• Frenzy (उन्माद): A state of uncontrolled excitement or wild behavior. Example: The crowd went into a frenzy when the band started playing their favorite song.</w:t>
      </w:r>
    </w:p>
    <w:p>
      <w:pPr>
        <w:spacing w:before="0"/>
      </w:pPr>
      <w:r>
        <w:rPr>
          <w:b w:val="0"/>
        </w:rPr>
      </w:r>
    </w:p>
    <w:p>
      <w:pPr>
        <w:spacing w:after="100" w:line="360" w:lineRule="auto" w:before="0"/>
      </w:pPr>
      <w:r>
        <w:rPr>
          <w:b w:val="0"/>
        </w:rPr>
        <w:t>7. Select the correct option:The proposal should not be subjected ____ unnecessary delays.</w:t>
      </w:r>
    </w:p>
    <w:p>
      <w:pPr>
        <w:spacing w:before="0"/>
      </w:pPr>
      <w:r>
        <w:rPr>
          <w:b w:val="0"/>
        </w:rPr>
      </w:r>
    </w:p>
    <w:p>
      <w:pPr>
        <w:spacing w:after="100" w:before="0"/>
      </w:pPr>
      <w:r>
        <w:rPr>
          <w:b w:val="0"/>
        </w:rPr>
        <w:t>A. for</w:t>
      </w:r>
    </w:p>
    <w:p>
      <w:pPr>
        <w:spacing w:after="100" w:before="0"/>
      </w:pPr>
      <w:r>
        <w:rPr>
          <w:b w:val="0"/>
        </w:rPr>
        <w:t>B. with</w:t>
      </w:r>
    </w:p>
    <w:p>
      <w:pPr>
        <w:spacing w:after="100" w:before="0"/>
      </w:pPr>
      <w:r>
        <w:rPr>
          <w:b w:val="0"/>
        </w:rPr>
        <w:t>C. to</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Key Points Therefore, the correct answer is Option 3. Complete Sentence: "The proposal should not be subjected to unnecessary delays." Additional Information</w:t>
      </w:r>
    </w:p>
    <w:p>
      <w:pPr>
        <w:spacing w:before="0"/>
      </w:pPr>
      <w:r>
        <w:rPr>
          <w:b w:val="0"/>
        </w:rPr>
        <w:t>• The preposition "to" is correctly used in the phrase "subjected to" to indicate an action or condition imposed on the proposal.</w:t>
      </w:r>
    </w:p>
    <w:p>
      <w:pPr>
        <w:spacing w:before="0"/>
      </w:pPr>
      <w:r>
        <w:rPr>
          <w:b w:val="0"/>
        </w:rPr>
        <w:t>• The sentence implies that the proposal should not experience unnecessary delays, making "to" the appropriate choice.</w:t>
      </w:r>
    </w:p>
    <w:p>
      <w:pPr>
        <w:spacing w:before="0"/>
      </w:pPr>
      <w:r>
        <w:rPr>
          <w:b w:val="0"/>
        </w:rPr>
        <w:t>• Options 1, 2, and 4 are grammatically incorrect as they do not fit the standard phrase "subjected to."</w:t>
      </w:r>
    </w:p>
    <w:p>
      <w:pPr>
        <w:spacing w:before="0"/>
      </w:pPr>
      <w:r>
        <w:rPr>
          <w:b w:val="0"/>
        </w:rPr>
        <w:t>• Option 1: "for" is incorrect because "subjected for" is not a valid phrase in English.</w:t>
      </w:r>
    </w:p>
    <w:p>
      <w:pPr>
        <w:spacing w:before="0"/>
      </w:pPr>
      <w:r>
        <w:rPr>
          <w:b w:val="0"/>
        </w:rPr>
        <w:t>• Option 2: "with" is incorrect because "subjected with" does not convey the intended meaning.</w:t>
      </w:r>
    </w:p>
    <w:p>
      <w:pPr>
        <w:spacing w:before="0"/>
      </w:pPr>
      <w:r>
        <w:rPr>
          <w:b w:val="0"/>
        </w:rPr>
        <w:t>• Option 4: "at" is incorrect because "subjected at" is not a standard usage.</w:t>
      </w:r>
    </w:p>
    <w:p>
      <w:pPr>
        <w:spacing w:before="0"/>
      </w:pPr>
      <w:r>
        <w:rPr>
          <w:b w:val="0"/>
        </w:rPr>
      </w:r>
    </w:p>
    <w:p>
      <w:pPr>
        <w:spacing w:after="100" w:line="360" w:lineRule="auto" w:before="0"/>
      </w:pPr>
      <w:r>
        <w:rPr>
          <w:b w:val="0"/>
        </w:rPr>
        <w:t>8. Select the correct option:If the firewall ___ compromised, access is immediately restricted.</w:t>
      </w:r>
    </w:p>
    <w:p>
      <w:pPr>
        <w:spacing w:before="0"/>
      </w:pPr>
      <w:r>
        <w:rPr>
          <w:b w:val="0"/>
        </w:rPr>
      </w:r>
    </w:p>
    <w:p>
      <w:pPr>
        <w:spacing w:after="100" w:before="0"/>
      </w:pPr>
      <w:r>
        <w:rPr>
          <w:b w:val="0"/>
        </w:rPr>
        <w:t>A. were</w:t>
      </w:r>
    </w:p>
    <w:p>
      <w:pPr>
        <w:spacing w:after="100" w:before="0"/>
      </w:pPr>
      <w:r>
        <w:rPr>
          <w:b w:val="0"/>
        </w:rPr>
        <w:t>B. is</w:t>
      </w:r>
    </w:p>
    <w:p>
      <w:pPr>
        <w:spacing w:after="100" w:before="0"/>
      </w:pPr>
      <w:r>
        <w:rPr>
          <w:b w:val="0"/>
        </w:rPr>
        <w:t>C. had</w:t>
      </w:r>
    </w:p>
    <w:p>
      <w:pPr>
        <w:spacing w:after="100" w:before="0"/>
      </w:pPr>
      <w:r>
        <w:rPr>
          <w:b w:val="0"/>
        </w:rPr>
        <w:t>D. has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Key Points Therefore, the correct answer is Option 2. Complete Sentence: "If the firewall is compromised, access is immediately restricted." Additional Information</w:t>
      </w:r>
    </w:p>
    <w:p>
      <w:pPr>
        <w:spacing w:before="0"/>
      </w:pPr>
      <w:r>
        <w:rPr>
          <w:b w:val="0"/>
        </w:rPr>
        <w:t>• The verb "is" is in the simple present tense, which is used for general truths or actions that happen regularly or are currently true.</w:t>
      </w:r>
    </w:p>
    <w:p>
      <w:pPr>
        <w:spacing w:before="0"/>
      </w:pPr>
      <w:r>
        <w:rPr>
          <w:b w:val="0"/>
        </w:rPr>
        <w:t>• The sentence implies an immediate response when the firewall is compromised, indicating a present or ongoing scenario.</w:t>
      </w:r>
    </w:p>
    <w:p>
      <w:pPr>
        <w:spacing w:before="0"/>
      </w:pPr>
      <w:r>
        <w:rPr>
          <w:b w:val="0"/>
        </w:rPr>
        <w:t>• Options 1, 3, and 4 are incorrect in this context:</w:t>
      </w:r>
    </w:p>
    <w:p>
      <w:pPr>
        <w:spacing w:before="0"/>
      </w:pPr>
      <w:r>
        <w:rPr>
          <w:b w:val="0"/>
        </w:rPr>
        <w:t>• Option 1: "were" is incorrect because it implies a hypothetical or past scenario, which does not align with the immediate action described.</w:t>
      </w:r>
    </w:p>
    <w:p>
      <w:pPr>
        <w:spacing w:before="0"/>
      </w:pPr>
      <w:r>
        <w:rPr>
          <w:b w:val="0"/>
        </w:rPr>
        <w:t>• Option 3: "had" is incorrect as it does not fit grammatically within the sentence structure.</w:t>
      </w:r>
    </w:p>
    <w:p>
      <w:pPr>
        <w:spacing w:before="0"/>
      </w:pPr>
      <w:r>
        <w:rPr>
          <w:b w:val="0"/>
        </w:rPr>
        <w:t>• Option 4: "has been" is incorrect because it suggests a completed action, which is not suitable for the context of immediate restriction.</w:t>
      </w:r>
    </w:p>
    <w:p>
      <w:pPr>
        <w:spacing w:before="0"/>
      </w:pPr>
      <w:r>
        <w:rPr>
          <w:b w:val="0"/>
        </w:rPr>
        <w:t>• Option 1: "were" is used in hypothetical or conditional past scenarios, which does not suit the context here.</w:t>
      </w:r>
    </w:p>
    <w:p>
      <w:pPr>
        <w:spacing w:before="0"/>
      </w:pPr>
      <w:r>
        <w:rPr>
          <w:b w:val="0"/>
        </w:rPr>
        <w:t>• Option 3: "had" does not fit grammatically and is incomplete for the sentence structure.</w:t>
      </w:r>
    </w:p>
    <w:p>
      <w:pPr>
        <w:spacing w:before="0"/>
      </w:pPr>
      <w:r>
        <w:rPr>
          <w:b w:val="0"/>
        </w:rPr>
        <w:t>• Option 4: "has been" implies a completed action, which does not align with the context of immediate action upon compromise.</w:t>
      </w:r>
    </w:p>
    <w:p>
      <w:pPr>
        <w:spacing w:before="0"/>
      </w:pPr>
      <w:r>
        <w:rPr>
          <w:b w:val="0"/>
        </w:rPr>
      </w:r>
    </w:p>
    <w:p>
      <w:pPr>
        <w:spacing w:after="100" w:line="360" w:lineRule="auto" w:before="0"/>
      </w:pPr>
      <w:r>
        <w:rPr>
          <w:b w:val="0"/>
        </w:rPr>
        <w:t>9. Fill in the blank with the suitable word. Although the plan appeared flawless, unexpected hurdles ___ its execution.</w:t>
      </w:r>
    </w:p>
    <w:p>
      <w:pPr>
        <w:spacing w:before="0"/>
      </w:pPr>
      <w:r>
        <w:rPr>
          <w:b w:val="0"/>
        </w:rPr>
      </w:r>
    </w:p>
    <w:p>
      <w:pPr>
        <w:spacing w:after="100" w:before="0"/>
      </w:pPr>
      <w:r>
        <w:rPr>
          <w:b w:val="0"/>
        </w:rPr>
        <w:t>A. strengthened</w:t>
      </w:r>
    </w:p>
    <w:p>
      <w:pPr>
        <w:spacing w:after="100" w:before="0"/>
      </w:pPr>
      <w:r>
        <w:rPr>
          <w:b w:val="0"/>
        </w:rPr>
        <w:t>B. validated</w:t>
      </w:r>
    </w:p>
    <w:p>
      <w:pPr>
        <w:spacing w:after="100" w:before="0"/>
      </w:pPr>
      <w:r>
        <w:rPr>
          <w:b w:val="0"/>
        </w:rPr>
        <w:t>C. hindered</w:t>
      </w:r>
    </w:p>
    <w:p>
      <w:pPr>
        <w:spacing w:after="100" w:before="0"/>
      </w:pPr>
      <w:r>
        <w:rPr>
          <w:b w:val="0"/>
        </w:rPr>
        <w:t>D. approved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'hindered'. Key Points Therefore, the correct answer is Option 3. Complete Sentence: "Although the plan appeared flawless, unexpected hurdles hindered its execution." Additional Information</w:t>
      </w:r>
    </w:p>
    <w:p>
      <w:pPr>
        <w:spacing w:before="0"/>
      </w:pPr>
      <w:r>
        <w:rPr>
          <w:b w:val="0"/>
        </w:rPr>
        <w:t>• The word "hindered" means to obstruct or delay, which fits the context of the sentence as it describes unexpected hurdles impacting the execution of the plan.</w:t>
      </w:r>
    </w:p>
    <w:p>
      <w:pPr>
        <w:spacing w:before="0"/>
      </w:pPr>
      <w:r>
        <w:rPr>
          <w:b w:val="0"/>
        </w:rPr>
        <w:t>• Options 1, 2, and 4 ("strengthened," "validated," and "approved") do not convey the idea of obstacles or difficulties.</w:t>
      </w:r>
    </w:p>
    <w:p>
      <w:pPr>
        <w:spacing w:before="0"/>
      </w:pPr>
      <w:r>
        <w:rPr>
          <w:b w:val="0"/>
        </w:rPr>
        <w:t>• The sentence implies challenges or barriers, making "hindered" the correct choice.</w:t>
      </w:r>
    </w:p>
    <w:p>
      <w:pPr>
        <w:spacing w:before="0"/>
      </w:pPr>
      <w:r>
        <w:rPr>
          <w:b w:val="0"/>
        </w:rPr>
        <w:t>• Option 1: "strengthened" is incorrect because it implies support or reinforcement, which does not align with the presence of hurdles.</w:t>
      </w:r>
    </w:p>
    <w:p>
      <w:pPr>
        <w:spacing w:before="0"/>
      </w:pPr>
      <w:r>
        <w:rPr>
          <w:b w:val="0"/>
        </w:rPr>
        <w:t>• Option 2: "validated" is incorrect because it means to confirm or prove something, which is unrelated to the context of obstacles.</w:t>
      </w:r>
    </w:p>
    <w:p>
      <w:pPr>
        <w:spacing w:before="0"/>
      </w:pPr>
      <w:r>
        <w:rPr>
          <w:b w:val="0"/>
        </w:rPr>
        <w:t>• Option 4: "approved" is incorrect because it refers to granting permission or endorsement, which does not fit the sentence.</w:t>
      </w:r>
    </w:p>
    <w:p>
      <w:pPr>
        <w:spacing w:before="0"/>
      </w:pPr>
      <w:r>
        <w:rPr>
          <w:b w:val="0"/>
        </w:rPr>
      </w:r>
    </w:p>
    <w:p>
      <w:pPr>
        <w:spacing w:after="100" w:line="360" w:lineRule="auto" w:before="0"/>
      </w:pPr>
      <w:r>
        <w:rPr>
          <w:b w:val="0"/>
        </w:rPr>
        <w:t>10. Find the part of the sentence that contains an error: The committee decided to postpone the meeting (1)/ for reasons that were unforeseen (2)/ and which affects all stakeholders (3)/ involved in the process.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“The committee decided to postpone the meeting for reasons that were unforeseen and which affect all stakeholders involved in the process.” Additional Information</w:t>
      </w:r>
    </w:p>
    <w:p>
      <w:pPr>
        <w:spacing w:before="0"/>
      </w:pPr>
      <w:r>
        <w:rPr>
          <w:b w:val="0"/>
        </w:rPr>
        <w:t>• The error lies in part (3) of the sentence: “and which affects all stakeholders.”</w:t>
      </w:r>
    </w:p>
    <w:p>
      <w:pPr>
        <w:spacing w:before="0"/>
      </w:pPr>
      <w:r>
        <w:rPr>
          <w:b w:val="0"/>
        </w:rPr>
        <w:t>• The subject here is “reasons”, which is plural, so the verb must also be plural.</w:t>
      </w:r>
    </w:p>
    <w:p>
      <w:pPr>
        <w:spacing w:before="0"/>
      </w:pPr>
      <w:r>
        <w:rPr>
          <w:b w:val="0"/>
        </w:rPr>
        <w:t>• It should be written as “and which affect all stakeholders” instead of “affects.”</w:t>
      </w:r>
    </w:p>
    <w:p>
      <w:pPr>
        <w:spacing w:before="0"/>
      </w:pPr>
      <w:r>
        <w:rPr>
          <w:b w:val="0"/>
        </w:rPr>
        <w:t>• Thus, the error is located in part 3 of the sentence.</w:t>
      </w:r>
    </w:p>
    <w:p>
      <w:pPr>
        <w:spacing w:before="0"/>
      </w:pPr>
      <w:r>
        <w:rPr>
          <w:b w:val="0"/>
        </w:rPr>
        <w:t>• Part 1: “The committee decided to postpone the meeting” – Grammatically correct.</w:t>
      </w:r>
    </w:p>
    <w:p>
      <w:pPr>
        <w:spacing w:before="0"/>
      </w:pPr>
      <w:r>
        <w:rPr>
          <w:b w:val="0"/>
        </w:rPr>
        <w:t>• Part 2: “for reasons that were unforeseen” – Correct usage, no error.</w:t>
      </w:r>
    </w:p>
    <w:p>
      <w:pPr>
        <w:spacing w:before="0"/>
      </w:pPr>
      <w:r>
        <w:rPr>
          <w:b w:val="0"/>
        </w:rPr>
        <w:t>• Part 4: “involved in the process” – Correct and complete.</w:t>
      </w:r>
    </w:p>
    <w:p>
      <w:pPr>
        <w:spacing w:before="0"/>
      </w:pPr>
      <w:r>
        <w:rPr>
          <w:b w:val="0"/>
        </w:rPr>
      </w:r>
    </w:p>
    <w:p>
      <w:pPr>
        <w:spacing w:after="100" w:line="360" w:lineRule="auto" w:before="0"/>
      </w:pPr>
      <w:r>
        <w:rPr>
          <w:b w:val="0"/>
        </w:rPr>
        <w:t>11. Find the part of the sentence that contains an error:The assumption that policy clarity (1)/ rather than enforcement gaps (2)/ have resulted in public confusion (3)/ demands serious reconsideration.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assumption that policy clarity rather than enforcement gaps has resulted in public confusion demands serious reconsideration." Additional Information</w:t>
      </w:r>
    </w:p>
    <w:p>
      <w:pPr>
        <w:spacing w:before="0"/>
      </w:pPr>
      <w:r>
        <w:rPr>
          <w:b w:val="0"/>
        </w:rPr>
        <w:t>• The error in the sentence lies in part 3.</w:t>
      </w:r>
    </w:p>
    <w:p>
      <w:pPr>
        <w:spacing w:before="0"/>
      </w:pPr>
      <w:r>
        <w:rPr>
          <w:b w:val="0"/>
        </w:rPr>
        <w:t>• The subject of the sentence is "The assumption," which is singular.</w:t>
      </w:r>
    </w:p>
    <w:p>
      <w:pPr>
        <w:spacing w:before="0"/>
      </w:pPr>
      <w:r>
        <w:rPr>
          <w:b w:val="0"/>
        </w:rPr>
        <w:t>• The verb "have" in part 3 incorrectly indicates a plural subject, which creates a subject-verb agreement error.</w:t>
      </w:r>
    </w:p>
    <w:p>
      <w:pPr>
        <w:spacing w:before="0"/>
      </w:pPr>
      <w:r>
        <w:rPr>
          <w:b w:val="0"/>
        </w:rPr>
        <w:t>• The correct verb should be "has" to agree with the singular subject "The assumption."</w:t>
      </w:r>
    </w:p>
    <w:p>
      <w:pPr>
        <w:spacing w:before="0"/>
      </w:pPr>
      <w:r>
        <w:rPr>
          <w:b w:val="0"/>
        </w:rPr>
        <w:t>• Part 1: "The assumption that policy clarity" – This part is grammatically correct and does not require any changes.</w:t>
      </w:r>
    </w:p>
    <w:p>
      <w:pPr>
        <w:spacing w:before="0"/>
      </w:pPr>
      <w:r>
        <w:rPr>
          <w:b w:val="0"/>
        </w:rPr>
        <w:t>• Part 2: "rather than enforcement gaps" – This part is also grammatically correct and does not require any changes.</w:t>
      </w:r>
    </w:p>
    <w:p>
      <w:pPr>
        <w:spacing w:before="0"/>
      </w:pPr>
      <w:r>
        <w:rPr>
          <w:b w:val="0"/>
        </w:rPr>
        <w:t>• Part 4: "demands serious reconsideration" – This part is grammatically correct and does not require any changes.</w:t>
      </w:r>
    </w:p>
    <w:p>
      <w:pPr>
        <w:spacing w:before="0"/>
      </w:pPr>
      <w:r>
        <w:rPr>
          <w:b w:val="0"/>
        </w:rPr>
      </w:r>
    </w:p>
    <w:p>
      <w:pPr>
        <w:spacing w:after="100" w:line="360" w:lineRule="auto" w:before="0"/>
      </w:pPr>
      <w:r>
        <w:rPr>
          <w:b w:val="0"/>
        </w:rPr>
        <w:t>12. Change the following sentence from active to passive voice:The board may approve the revised guidelines.</w:t>
      </w:r>
    </w:p>
    <w:p>
      <w:pPr>
        <w:spacing w:before="0"/>
      </w:pPr>
      <w:r>
        <w:rPr>
          <w:b w:val="0"/>
        </w:rPr>
      </w:r>
    </w:p>
    <w:p>
      <w:pPr>
        <w:spacing w:after="100" w:before="0"/>
      </w:pPr>
      <w:r>
        <w:rPr>
          <w:b w:val="0"/>
        </w:rPr>
        <w:t>A. The revised guidelines may be approved by the board.</w:t>
      </w:r>
    </w:p>
    <w:p>
      <w:pPr>
        <w:spacing w:after="100" w:before="0"/>
      </w:pPr>
      <w:r>
        <w:rPr>
          <w:b w:val="0"/>
        </w:rPr>
        <w:t>B. The revised guidelines might approve the board.</w:t>
      </w:r>
    </w:p>
    <w:p>
      <w:pPr>
        <w:spacing w:after="100" w:before="0"/>
      </w:pPr>
      <w:r>
        <w:rPr>
          <w:b w:val="0"/>
        </w:rPr>
        <w:t>C. The board may be approving guidelines.</w:t>
      </w:r>
    </w:p>
    <w:p>
      <w:pPr>
        <w:spacing w:after="100" w:before="0"/>
      </w:pPr>
      <w:r>
        <w:rPr>
          <w:b w:val="0"/>
        </w:rPr>
        <w:t>D. The revised guidelines were approved by board.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revised guidelines may be approved by the board."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board may approve the revised guidelines."</w:t>
      </w:r>
    </w:p>
    <w:p>
      <w:pPr>
        <w:spacing w:before="0"/>
      </w:pPr>
      <w:r>
        <w:rPr>
          <w:b w:val="0"/>
        </w:rPr>
        <w:t>• To convert to passive voice: Place the object "the revised guidelines" at the beginning.</w:t>
      </w:r>
    </w:p>
    <w:p>
      <w:pPr>
        <w:spacing w:before="0"/>
      </w:pPr>
      <w:r>
        <w:rPr>
          <w:b w:val="0"/>
        </w:rPr>
        <w:t>• Change the active verb form "may approve" to "may be approved" (modal passive).</w:t>
      </w:r>
    </w:p>
    <w:p>
      <w:pPr>
        <w:spacing w:before="0"/>
      </w:pPr>
      <w:r>
        <w:rPr>
          <w:b w:val="0"/>
        </w:rPr>
        <w:t>• Add the preposition "by" followed by the original subject "the board."</w:t>
      </w:r>
    </w:p>
    <w:p>
      <w:pPr>
        <w:spacing w:before="0"/>
      </w:pPr>
      <w:r>
        <w:rPr>
          <w:b w:val="0"/>
        </w:rPr>
        <w:t>• Option 2: "The revised guidelines might approve the board." – Incorrect as the subject and object are reversed.</w:t>
      </w:r>
    </w:p>
    <w:p>
      <w:pPr>
        <w:spacing w:before="0"/>
      </w:pPr>
      <w:r>
        <w:rPr>
          <w:b w:val="0"/>
        </w:rPr>
        <w:t>• Option 3: "The board may be approving guidelines." – Incorrect tense and structure.</w:t>
      </w:r>
    </w:p>
    <w:p>
      <w:pPr>
        <w:spacing w:before="0"/>
      </w:pPr>
      <w:r>
        <w:rPr>
          <w:b w:val="0"/>
        </w:rPr>
        <w:t>• Option 4: "The revised guidelines were approved by board." – Incorrect tense (past instead of modal).</w:t>
      </w:r>
    </w:p>
    <w:p>
      <w:pPr>
        <w:spacing w:before="0"/>
      </w:pPr>
      <w:r>
        <w:rPr>
          <w:b w:val="0"/>
        </w:rPr>
      </w:r>
    </w:p>
    <w:p>
      <w:pPr>
        <w:spacing w:after="100" w:line="360" w:lineRule="auto" w:before="0"/>
      </w:pPr>
      <w:r>
        <w:rPr>
          <w:b w:val="0"/>
        </w:rPr>
        <w:t>13. Select the sentence containing the homonym of the highlighted word: The editor reviewed the draft carefully.</w:t>
      </w:r>
    </w:p>
    <w:p>
      <w:pPr>
        <w:spacing w:before="0"/>
      </w:pPr>
      <w:r>
        <w:rPr>
          <w:b w:val="0"/>
        </w:rPr>
      </w:r>
    </w:p>
    <w:p>
      <w:pPr>
        <w:spacing w:after="100" w:before="0"/>
      </w:pPr>
      <w:r>
        <w:rPr>
          <w:b w:val="0"/>
        </w:rPr>
        <w:t>A. Cold air entered through the draft.</w:t>
      </w:r>
    </w:p>
    <w:p>
      <w:pPr>
        <w:spacing w:after="100" w:before="0"/>
      </w:pPr>
      <w:r>
        <w:rPr>
          <w:b w:val="0"/>
        </w:rPr>
        <w:t>B. He finalized the draft document.</w:t>
      </w:r>
    </w:p>
    <w:p>
      <w:pPr>
        <w:spacing w:after="100" w:before="0"/>
      </w:pPr>
      <w:r>
        <w:rPr>
          <w:b w:val="0"/>
        </w:rPr>
        <w:t>C. The draft was revised again.</w:t>
      </w:r>
    </w:p>
    <w:p>
      <w:pPr>
        <w:spacing w:after="100" w:before="0"/>
      </w:pPr>
      <w:r>
        <w:rPr>
          <w:b w:val="0"/>
        </w:rPr>
        <w:t>D. She submitted the draft report.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"draft" has multiple meanings in English, making it a homonym. Below are two of its primary meanings: First meaning: A preliminary version of a piece of writing. (लेख का प्रारूप)</w:t>
      </w:r>
    </w:p>
    <w:p>
      <w:pPr>
        <w:spacing w:before="0"/>
      </w:pPr>
      <w:r>
        <w:rPr>
          <w:b w:val="0"/>
        </w:rPr>
        <w:t>• Second meaning: A current of air, typically one that is unwanted. (हवा का झोंका)</w:t>
      </w:r>
    </w:p>
    <w:p>
      <w:pPr>
        <w:spacing w:before="0"/>
      </w:pPr>
      <w:r>
        <w:rPr>
          <w:b w:val="0"/>
        </w:rPr>
        <w:t>• Example for first meaning: He finalized the draft document before sending it for approval.</w:t>
      </w:r>
    </w:p>
    <w:p>
      <w:pPr>
        <w:spacing w:before="0"/>
      </w:pPr>
      <w:r>
        <w:rPr>
          <w:b w:val="0"/>
        </w:rPr>
        <w:t>• Example for second meaning: Cold air entered through the draft, making the room chilly.</w:t>
      </w:r>
    </w:p>
    <w:p>
      <w:pPr>
        <w:spacing w:before="0"/>
      </w:pPr>
      <w:r>
        <w:rPr>
          <w:b w:val="0"/>
        </w:rPr>
        <w:t>• Option 2: He finalized the draft document. (प्रारूप दस्तावेज़ को अंतिम रूप दिया।) This refers to the first meaning of "draft" as a preliminary version of a document.</w:t>
      </w:r>
    </w:p>
    <w:p>
      <w:pPr>
        <w:spacing w:before="0"/>
      </w:pPr>
      <w:r>
        <w:rPr>
          <w:b w:val="0"/>
        </w:rPr>
        <w:t>• Option 3: The draft was revised again. (ड्राफ्ट को फिर से संशोधित किया गया।) This also refers to the first meaning of "draft" as a document or piece of writing.</w:t>
      </w:r>
    </w:p>
    <w:p>
      <w:pPr>
        <w:spacing w:before="0"/>
      </w:pPr>
      <w:r>
        <w:rPr>
          <w:b w:val="0"/>
        </w:rPr>
        <w:t>• Option 4: She submitted the draft report. (उसने ड्राफ्ट रिपोर्ट जमा की।) This again highlights the first meaning of "draft" as a preliminary version of a report.</w:t>
      </w:r>
    </w:p>
    <w:p>
      <w:pPr>
        <w:spacing w:before="0"/>
      </w:pPr>
      <w:r>
        <w:rPr>
          <w:b w:val="0"/>
        </w:rPr>
      </w:r>
    </w:p>
    <w:p>
      <w:pPr>
        <w:spacing w:after="100" w:line="360" w:lineRule="auto" w:before="0"/>
      </w:pPr>
      <w:r>
        <w:rPr>
          <w:b w:val="0"/>
        </w:rPr>
        <w:t>14. Convert the following sentence from passive to active voice: The instructions were misunderstood by several applicants.</w:t>
      </w:r>
    </w:p>
    <w:p>
      <w:pPr>
        <w:spacing w:before="0"/>
      </w:pPr>
      <w:r>
        <w:rPr>
          <w:b w:val="0"/>
        </w:rPr>
      </w:r>
    </w:p>
    <w:p>
      <w:pPr>
        <w:spacing w:after="100" w:before="0"/>
      </w:pPr>
      <w:r>
        <w:rPr>
          <w:b w:val="0"/>
        </w:rPr>
        <w:t>A. Several applicants misunderstand the instructions.</w:t>
      </w:r>
    </w:p>
    <w:p>
      <w:pPr>
        <w:spacing w:after="100" w:before="0"/>
      </w:pPr>
      <w:r>
        <w:rPr>
          <w:b w:val="0"/>
        </w:rPr>
        <w:t>B. Several applicants misunderstood the instructions.</w:t>
      </w:r>
    </w:p>
    <w:p>
      <w:pPr>
        <w:spacing w:after="100" w:before="0"/>
      </w:pPr>
      <w:r>
        <w:rPr>
          <w:b w:val="0"/>
        </w:rPr>
        <w:t>C. The instructions misunderstood applicants.</w:t>
      </w:r>
    </w:p>
    <w:p>
      <w:pPr>
        <w:spacing w:after="100" w:before="0"/>
      </w:pPr>
      <w:r>
        <w:rPr>
          <w:b w:val="0"/>
        </w:rPr>
        <w:t>D. Applicants misunderstand instructions.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"Several applicants misunderstood the instructions."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instructions were misunderstood by several applicants."</w:t>
      </w:r>
    </w:p>
    <w:p>
      <w:pPr>
        <w:spacing w:before="0"/>
      </w:pPr>
      <w:r>
        <w:rPr>
          <w:b w:val="0"/>
        </w:rPr>
        <w:t>• To convert to active voice: Place the subject "several applicants" at the beginning.</w:t>
      </w:r>
    </w:p>
    <w:p>
      <w:pPr>
        <w:spacing w:before="0"/>
      </w:pPr>
      <w:r>
        <w:rPr>
          <w:b w:val="0"/>
        </w:rPr>
        <w:t>• Change the passive verb form "were misunderstood" to "misunderstood" (past simple active).</w:t>
      </w:r>
    </w:p>
    <w:p>
      <w:pPr>
        <w:spacing w:before="0"/>
      </w:pPr>
      <w:r>
        <w:rPr>
          <w:b w:val="0"/>
        </w:rPr>
        <w:t>• Ensure the object "the instructions" remains at the end of the sentence for clarity.</w:t>
      </w:r>
    </w:p>
    <w:p>
      <w:pPr>
        <w:spacing w:before="0"/>
      </w:pPr>
      <w:r>
        <w:rPr>
          <w:b w:val="0"/>
        </w:rPr>
        <w:t>• Option 1: "Several applicants misunderstand the instructions." – Incorrect tense (present simple instead of past simple).</w:t>
      </w:r>
    </w:p>
    <w:p>
      <w:pPr>
        <w:spacing w:before="0"/>
      </w:pPr>
      <w:r>
        <w:rPr>
          <w:b w:val="0"/>
        </w:rPr>
        <w:t>• Option 3: "The instructions misunderstood applicants." – Incorrect subject-verb relationship.</w:t>
      </w:r>
    </w:p>
    <w:p>
      <w:pPr>
        <w:spacing w:before="0"/>
      </w:pPr>
      <w:r>
        <w:rPr>
          <w:b w:val="0"/>
        </w:rPr>
        <w:t>• Option 4: "Applicants misunderstand instructions." – Incorrect tense and missing article "the."</w:t>
      </w:r>
    </w:p>
    <w:p>
      <w:pPr>
        <w:spacing w:before="0"/>
      </w:pPr>
      <w:r>
        <w:rPr>
          <w:b w:val="0"/>
        </w:rPr>
      </w:r>
    </w:p>
    <w:p>
      <w:pPr>
        <w:spacing w:after="100" w:line="360" w:lineRule="auto" w:before="0"/>
      </w:pPr>
      <w:r>
        <w:rPr>
          <w:b w:val="0"/>
        </w:rPr>
        <w:t>15. What is the central idea of the passage?</w:t>
      </w:r>
    </w:p>
    <w:p>
      <w:pPr>
        <w:spacing w:before="0"/>
      </w:pPr>
      <w:r>
        <w:rPr>
          <w:b w:val="0"/>
        </w:rPr>
      </w:r>
    </w:p>
    <w:p>
      <w:pPr>
        <w:spacing w:after="100" w:before="0"/>
      </w:pPr>
      <w:r>
        <w:rPr>
          <w:b w:val="0"/>
        </w:rPr>
        <w:t>A. CSR is optional for companies</w:t>
      </w:r>
    </w:p>
    <w:p>
      <w:pPr>
        <w:spacing w:after="100" w:before="0"/>
      </w:pPr>
      <w:r>
        <w:rPr>
          <w:b w:val="0"/>
        </w:rPr>
        <w:t>B. CSR is limited to charity</w:t>
      </w:r>
    </w:p>
    <w:p>
      <w:pPr>
        <w:spacing w:after="100" w:before="0"/>
      </w:pPr>
      <w:r>
        <w:rPr>
          <w:b w:val="0"/>
        </w:rPr>
        <w:t>C. CSR is integral to business strategy</w:t>
      </w:r>
    </w:p>
    <w:p>
      <w:pPr>
        <w:spacing w:after="100" w:before="0"/>
      </w:pPr>
      <w:r>
        <w:rPr>
          <w:b w:val="0"/>
        </w:rPr>
        <w:t>D. CSR weakens profits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emphasizes that Corporate Social Responsibility (CSR) has evolved from occasional acts of philanthropy to being a core function and an integral part of business strategy for long-term success. It highlights how CSR now includes ethical operations, sustainability, and inclusive development, making responsible conduct indispensable for companies.</w:t>
      </w:r>
    </w:p>
    <w:p>
      <w:pPr>
        <w:spacing w:before="0"/>
      </w:pPr>
      <w:r>
        <w:rPr>
          <w:b w:val="0"/>
        </w:rPr>
        <w:t>• Other options are not supported by the passage: Option 1: The passage suggests CSR is essential, not optional.</w:t>
      </w:r>
    </w:p>
    <w:p>
      <w:pPr>
        <w:spacing w:before="0"/>
      </w:pPr>
      <w:r>
        <w:rPr>
          <w:b w:val="0"/>
        </w:rPr>
        <w:t>• Option 2: CSR is described as much more than just charity.</w:t>
      </w:r>
    </w:p>
    <w:p>
      <w:pPr>
        <w:spacing w:before="0"/>
      </w:pPr>
      <w:r>
        <w:rPr>
          <w:b w:val="0"/>
        </w:rPr>
        <w:t>• Option 4: There is no mention of CSR weakening profits; instead, it is linked to long-term success.</w:t>
      </w:r>
    </w:p>
    <w:p>
      <w:pPr>
        <w:spacing w:before="0"/>
      </w:pPr>
      <w:r>
        <w:rPr>
          <w:b w:val="0"/>
        </w:rPr>
        <w:t>• Option 1: Incorrect, as the passage stresses the necessity of CSR.</w:t>
      </w:r>
    </w:p>
    <w:p>
      <w:pPr>
        <w:spacing w:before="0"/>
      </w:pPr>
      <w:r>
        <w:rPr>
          <w:b w:val="0"/>
        </w:rPr>
        <w:t>• Option 2: Incorrect, as CSR is described as much broader than charity.</w:t>
      </w:r>
    </w:p>
    <w:p>
      <w:pPr>
        <w:spacing w:before="0"/>
      </w:pPr>
      <w:r>
        <w:rPr>
          <w:b w:val="0"/>
        </w:rPr>
        <w:t>• Option 4: Incorrect, as the passage associates CSR with long-term success, not weaker profits.</w:t>
      </w:r>
    </w:p>
    <w:p>
      <w:pPr>
        <w:spacing w:before="0"/>
      </w:pPr>
      <w:r>
        <w:rPr>
          <w:b w:val="0"/>
        </w:rPr>
      </w:r>
    </w:p>
    <w:p>
      <w:pPr>
        <w:spacing w:after="100" w:line="360" w:lineRule="auto" w:before="0"/>
      </w:pPr>
      <w:r>
        <w:rPr>
          <w:b w:val="0"/>
        </w:rPr>
        <w:t>16. Which activity best reflects meaningful CSR?</w:t>
      </w:r>
    </w:p>
    <w:p>
      <w:pPr>
        <w:spacing w:before="0"/>
      </w:pPr>
      <w:r>
        <w:rPr>
          <w:b w:val="0"/>
        </w:rPr>
      </w:r>
    </w:p>
    <w:p>
      <w:pPr>
        <w:spacing w:after="100" w:before="0"/>
      </w:pPr>
      <w:r>
        <w:rPr>
          <w:b w:val="0"/>
        </w:rPr>
        <w:t>A. Donating once a year</w:t>
      </w:r>
    </w:p>
    <w:p>
      <w:pPr>
        <w:spacing w:after="100" w:before="0"/>
      </w:pPr>
      <w:r>
        <w:rPr>
          <w:b w:val="0"/>
        </w:rPr>
        <w:t>B. Investing in clean energy</w:t>
      </w:r>
    </w:p>
    <w:p>
      <w:pPr>
        <w:spacing w:after="100" w:before="0"/>
      </w:pPr>
      <w:r>
        <w:rPr>
          <w:b w:val="0"/>
        </w:rPr>
        <w:t>C. Issuing advertisements</w:t>
      </w:r>
    </w:p>
    <w:p>
      <w:pPr>
        <w:spacing w:after="100" w:before="0"/>
      </w:pPr>
      <w:r>
        <w:rPr>
          <w:b w:val="0"/>
        </w:rPr>
        <w:t>D. Avoiding compliance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lists renewable energy investment as an example of a meaningful CSR initiative that contributes to sustainability and long-term business success. Investing in clean energy directly supports environmental responsibility, a key aspect of CSR as described in the passage.</w:t>
      </w:r>
    </w:p>
    <w:p>
      <w:pPr>
        <w:spacing w:before="0"/>
      </w:pPr>
      <w:r>
        <w:rPr>
          <w:b w:val="0"/>
        </w:rPr>
        <w:t>• Other options are not meaningful CSR: Option 1: Donating once a year is more aligned with occasional philanthropy, not the integrated approach described.</w:t>
      </w:r>
    </w:p>
    <w:p>
      <w:pPr>
        <w:spacing w:before="0"/>
      </w:pPr>
      <w:r>
        <w:rPr>
          <w:b w:val="0"/>
        </w:rPr>
        <w:t>• Option 3: Issuing advertisements does not equate to substantive CSR action.</w:t>
      </w:r>
    </w:p>
    <w:p>
      <w:pPr>
        <w:spacing w:before="0"/>
      </w:pPr>
      <w:r>
        <w:rPr>
          <w:b w:val="0"/>
        </w:rPr>
        <w:t>• Option 4: Avoiding compliance goes against the accountability and responsibility CSR requires.</w:t>
      </w:r>
    </w:p>
    <w:p>
      <w:pPr>
        <w:spacing w:before="0"/>
      </w:pPr>
      <w:r>
        <w:rPr>
          <w:b w:val="0"/>
        </w:rPr>
        <w:t>• Option 1: Incorrect, as it represents occasional philanthropy, not meaningful CSR.</w:t>
      </w:r>
    </w:p>
    <w:p>
      <w:pPr>
        <w:spacing w:before="0"/>
      </w:pPr>
      <w:r>
        <w:rPr>
          <w:b w:val="0"/>
        </w:rPr>
        <w:t>• Option 3: Incorrect, as advertising alone does not fulfil CSR obligations.</w:t>
      </w:r>
    </w:p>
    <w:p>
      <w:pPr>
        <w:spacing w:before="0"/>
      </w:pPr>
      <w:r>
        <w:rPr>
          <w:b w:val="0"/>
        </w:rPr>
        <w:t>• Option 4: Incorrect, as avoiding compliance is the opposite of responsible conduct.</w:t>
      </w:r>
    </w:p>
    <w:p>
      <w:pPr>
        <w:spacing w:before="0"/>
      </w:pPr>
      <w:r>
        <w:rPr>
          <w:b w:val="0"/>
        </w:rPr>
      </w:r>
    </w:p>
    <w:p>
      <w:pPr>
        <w:spacing w:after="100" w:line="360" w:lineRule="auto" w:before="0"/>
      </w:pPr>
      <w:r>
        <w:rPr>
          <w:b w:val="0"/>
        </w:rPr>
        <w:t>17. How does the author distinguish genuine CSR from superficial CSR?</w:t>
      </w:r>
    </w:p>
    <w:p>
      <w:pPr>
        <w:spacing w:before="0"/>
      </w:pPr>
      <w:r>
        <w:rPr>
          <w:b w:val="0"/>
        </w:rPr>
      </w:r>
    </w:p>
    <w:p>
      <w:pPr>
        <w:spacing w:after="100" w:before="0"/>
      </w:pPr>
      <w:r>
        <w:rPr>
          <w:b w:val="0"/>
        </w:rPr>
        <w:t>A. By marketing reach</w:t>
      </w:r>
    </w:p>
    <w:p>
      <w:pPr>
        <w:spacing w:after="100" w:before="0"/>
      </w:pPr>
      <w:r>
        <w:rPr>
          <w:b w:val="0"/>
        </w:rPr>
        <w:t>B. By legal pressure</w:t>
      </w:r>
    </w:p>
    <w:p>
      <w:pPr>
        <w:spacing w:after="100" w:before="0"/>
      </w:pPr>
      <w:r>
        <w:rPr>
          <w:b w:val="0"/>
        </w:rPr>
        <w:t>C. By intent and measurable impact</w:t>
      </w:r>
    </w:p>
    <w:p>
      <w:pPr>
        <w:spacing w:after="100" w:before="0"/>
      </w:pPr>
      <w:r>
        <w:rPr>
          <w:b w:val="0"/>
        </w:rPr>
        <w:t>D. By media presence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suggests that meaningful CSR involves ethical operations, sustainability, and inclusive development—activities with real intent and measurable impact on society and the environment. Superficial CSR, on the other hand, risks public backlash and does not create real value or change.</w:t>
      </w:r>
    </w:p>
    <w:p>
      <w:pPr>
        <w:spacing w:before="0"/>
      </w:pPr>
      <w:r>
        <w:rPr>
          <w:b w:val="0"/>
        </w:rPr>
        <w:t>• Other options are not how the author distinguishes genuine from superficial CSR: Option 1 &amp; 4: Marketing reach or media presence are not indicators of genuine CSR.</w:t>
      </w:r>
    </w:p>
    <w:p>
      <w:pPr>
        <w:spacing w:before="0"/>
      </w:pPr>
      <w:r>
        <w:rPr>
          <w:b w:val="0"/>
        </w:rPr>
        <w:t>• Option 2: While legislation ensures accountability, the passage emphasizes substance (intent and impact) over mere compliance.</w:t>
      </w:r>
    </w:p>
    <w:p>
      <w:pPr>
        <w:spacing w:before="0"/>
      </w:pPr>
      <w:r>
        <w:rPr>
          <w:b w:val="0"/>
        </w:rPr>
        <w:t>• Option 1: Incorrect, marketing reach does not determine CSR authenticity.</w:t>
      </w:r>
    </w:p>
    <w:p>
      <w:pPr>
        <w:spacing w:before="0"/>
      </w:pPr>
      <w:r>
        <w:rPr>
          <w:b w:val="0"/>
        </w:rPr>
        <w:t>• Option 2: Incorrect, legal pressure is mentioned but not as the primary distinction.</w:t>
      </w:r>
    </w:p>
    <w:p>
      <w:pPr>
        <w:spacing w:before="0"/>
      </w:pPr>
      <w:r>
        <w:rPr>
          <w:b w:val="0"/>
        </w:rPr>
        <w:t>• Option 4: Incorrect, media presence does not guarantee genuine CSR.</w:t>
      </w:r>
    </w:p>
    <w:p>
      <w:pPr>
        <w:spacing w:before="0"/>
      </w:pPr>
      <w:r>
        <w:rPr>
          <w:b w:val="0"/>
        </w:rPr>
      </w:r>
    </w:p>
    <w:p>
      <w:pPr>
        <w:spacing w:after="100" w:line="360" w:lineRule="auto" w:before="0"/>
      </w:pPr>
      <w:r>
        <w:rPr>
          <w:b w:val="0"/>
        </w:rPr>
        <w:t>18. According to the passage, why is CSR legislation important?</w:t>
      </w:r>
    </w:p>
    <w:p>
      <w:pPr>
        <w:spacing w:before="0"/>
      </w:pPr>
      <w:r>
        <w:rPr>
          <w:b w:val="0"/>
        </w:rPr>
      </w:r>
    </w:p>
    <w:p>
      <w:pPr>
        <w:spacing w:after="100" w:before="0"/>
      </w:pPr>
      <w:r>
        <w:rPr>
          <w:b w:val="0"/>
        </w:rPr>
        <w:t>A. It eliminates competition</w:t>
      </w:r>
    </w:p>
    <w:p>
      <w:pPr>
        <w:spacing w:after="100" w:before="0"/>
      </w:pPr>
      <w:r>
        <w:rPr>
          <w:b w:val="0"/>
        </w:rPr>
        <w:t>B. It mandates ethical investment</w:t>
      </w:r>
    </w:p>
    <w:p>
      <w:pPr>
        <w:spacing w:after="100" w:before="0"/>
      </w:pPr>
      <w:r>
        <w:rPr>
          <w:b w:val="0"/>
        </w:rPr>
        <w:t>C. It increases taxation</w:t>
      </w:r>
    </w:p>
    <w:p>
      <w:pPr>
        <w:spacing w:after="100" w:before="0"/>
      </w:pPr>
      <w:r>
        <w:rPr>
          <w:b w:val="0"/>
        </w:rPr>
        <w:t>D. It promotes monopoly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states that legislated CSR, as seen in India, ensures accountability. This means it requires companies to act ethically and invest in socially responsible initiatives, making such investments mandatory rather than optional.</w:t>
      </w:r>
    </w:p>
    <w:p>
      <w:pPr>
        <w:spacing w:before="0"/>
      </w:pPr>
      <w:r>
        <w:rPr>
          <w:b w:val="0"/>
        </w:rPr>
        <w:t>• Other options are not supported by the passage: Option 1: There is no mention of competition elimination.</w:t>
      </w:r>
    </w:p>
    <w:p>
      <w:pPr>
        <w:spacing w:before="0"/>
      </w:pPr>
      <w:r>
        <w:rPr>
          <w:b w:val="0"/>
        </w:rPr>
        <w:t>• Option 3: The passage does not say CSR legislation increases taxation.</w:t>
      </w:r>
    </w:p>
    <w:p>
      <w:pPr>
        <w:spacing w:before="0"/>
      </w:pPr>
      <w:r>
        <w:rPr>
          <w:b w:val="0"/>
        </w:rPr>
        <w:t>• Option 4: Promoting monopoly is not discussed or implied.</w:t>
      </w:r>
    </w:p>
    <w:p>
      <w:pPr>
        <w:spacing w:before="0"/>
      </w:pPr>
      <w:r>
        <w:rPr>
          <w:b w:val="0"/>
        </w:rPr>
        <w:t>• Option 1: Incorrect, as competition is not addressed by CSR legislation.</w:t>
      </w:r>
    </w:p>
    <w:p>
      <w:pPr>
        <w:spacing w:before="0"/>
      </w:pPr>
      <w:r>
        <w:rPr>
          <w:b w:val="0"/>
        </w:rPr>
        <w:t>• Option 3: Incorrect, as taxation is not a focus in the passage.</w:t>
      </w:r>
    </w:p>
    <w:p>
      <w:pPr>
        <w:spacing w:before="0"/>
      </w:pPr>
      <w:r>
        <w:rPr>
          <w:b w:val="0"/>
        </w:rPr>
        <w:t>• Option 4: Incorrect, as monopoly is not discussed or promoted by CSR legislation.</w:t>
      </w:r>
    </w:p>
    <w:p>
      <w:pPr>
        <w:spacing w:before="0"/>
      </w:pPr>
      <w:r>
        <w:rPr>
          <w:b w:val="0"/>
        </w:rPr>
      </w:r>
    </w:p>
    <w:p>
      <w:pPr>
        <w:spacing w:after="100" w:line="360" w:lineRule="auto" w:before="0"/>
      </w:pPr>
      <w:r>
        <w:rPr>
          <w:b w:val="0"/>
        </w:rPr>
        <w:t>19. Why are younger generations influential in CSR accountability?</w:t>
      </w:r>
    </w:p>
    <w:p>
      <w:pPr>
        <w:spacing w:before="0"/>
      </w:pPr>
      <w:r>
        <w:rPr>
          <w:b w:val="0"/>
        </w:rPr>
      </w:r>
    </w:p>
    <w:p>
      <w:pPr>
        <w:spacing w:after="100" w:before="0"/>
      </w:pPr>
      <w:r>
        <w:rPr>
          <w:b w:val="0"/>
        </w:rPr>
        <w:t>A. They oppose business</w:t>
      </w:r>
    </w:p>
    <w:p>
      <w:pPr>
        <w:spacing w:after="100" w:before="0"/>
      </w:pPr>
      <w:r>
        <w:rPr>
          <w:b w:val="0"/>
        </w:rPr>
        <w:t>B. They demand transparency</w:t>
      </w:r>
    </w:p>
    <w:p>
      <w:pPr>
        <w:spacing w:after="100" w:before="0"/>
      </w:pPr>
      <w:r>
        <w:rPr>
          <w:b w:val="0"/>
        </w:rPr>
        <w:t>C. They avoid companies</w:t>
      </w:r>
    </w:p>
    <w:p>
      <w:pPr>
        <w:spacing w:after="100" w:before="0"/>
      </w:pPr>
      <w:r>
        <w:rPr>
          <w:b w:val="0"/>
        </w:rPr>
        <w:t>D. They resist 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mentions that stakeholder awareness, amplified by social media, has made responsible conduct indispensable for modern enterprises. This implies that younger generations—who are active on social media and value transparency—demand responsible, transparent business practices, making them influential in CSR accountability.</w:t>
      </w:r>
    </w:p>
    <w:p>
      <w:pPr>
        <w:spacing w:before="0"/>
      </w:pPr>
      <w:r>
        <w:rPr>
          <w:b w:val="0"/>
        </w:rPr>
        <w:t>• Other options do not reflect the passage: Option 1: The passage does not say younger generations oppose business.</w:t>
      </w:r>
    </w:p>
    <w:p>
      <w:pPr>
        <w:spacing w:before="0"/>
      </w:pPr>
      <w:r>
        <w:rPr>
          <w:b w:val="0"/>
        </w:rPr>
        <w:t>• Option 3: There is no mention that they avoid companies.</w:t>
      </w:r>
    </w:p>
    <w:p>
      <w:pPr>
        <w:spacing w:before="0"/>
      </w:pPr>
      <w:r>
        <w:rPr>
          <w:b w:val="0"/>
        </w:rPr>
        <w:t>• Option 4: The passage does not suggest they resist change; rather, they drive it.</w:t>
      </w:r>
    </w:p>
    <w:p>
      <w:pPr>
        <w:spacing w:before="0"/>
      </w:pPr>
      <w:r>
        <w:rPr>
          <w:b w:val="0"/>
        </w:rPr>
        <w:t>• Option 1: Incorrect, as opposition to business is not mentioned.</w:t>
      </w:r>
    </w:p>
    <w:p>
      <w:pPr>
        <w:spacing w:before="0"/>
      </w:pPr>
      <w:r>
        <w:rPr>
          <w:b w:val="0"/>
        </w:rPr>
        <w:t>• Option 3: Incorrect, as avoidance of companies is not supported by the passage.</w:t>
      </w:r>
    </w:p>
    <w:p>
      <w:pPr>
        <w:spacing w:before="0"/>
      </w:pPr>
      <w:r>
        <w:rPr>
          <w:b w:val="0"/>
        </w:rPr>
        <w:t>• Option 4: Incorrect, as resistance to change is not implied.</w:t>
      </w:r>
    </w:p>
    <w:p>
      <w:pPr>
        <w:spacing w:before="0"/>
      </w:pPr>
      <w:r>
        <w:rPr>
          <w:b w:val="0"/>
        </w:rPr>
      </w:r>
    </w:p>
    <w:p>
      <w:pPr>
        <w:spacing w:after="100" w:line="360" w:lineRule="auto" w:before="0"/>
      </w:pPr>
      <w:r>
        <w:rPr>
          <w:b w:val="0"/>
        </w:rPr>
        <w:t>20. Choose the most suitable replacement: He spoke softly lest he should disturb others.</w:t>
      </w:r>
    </w:p>
    <w:p>
      <w:pPr>
        <w:spacing w:before="0"/>
      </w:pPr>
      <w:r>
        <w:rPr>
          <w:b w:val="0"/>
        </w:rPr>
      </w:r>
    </w:p>
    <w:p>
      <w:pPr>
        <w:spacing w:after="100" w:before="0"/>
      </w:pPr>
      <w:r>
        <w:rPr>
          <w:b w:val="0"/>
        </w:rPr>
        <w:t>A. to avoid disturbance</w:t>
      </w:r>
    </w:p>
    <w:p>
      <w:pPr>
        <w:spacing w:after="100" w:before="0"/>
      </w:pPr>
      <w:r>
        <w:rPr>
          <w:b w:val="0"/>
        </w:rPr>
        <w:t>B. so that he may not disturb</w:t>
      </w:r>
    </w:p>
    <w:p>
      <w:pPr>
        <w:spacing w:after="100" w:before="0"/>
      </w:pPr>
      <w:r>
        <w:rPr>
          <w:b w:val="0"/>
        </w:rPr>
        <w:t>C. lest he disturb</w:t>
      </w:r>
    </w:p>
    <w:p>
      <w:pPr>
        <w:spacing w:after="100" w:before="0"/>
      </w:pPr>
      <w:r>
        <w:rPr>
          <w:b w:val="0"/>
        </w:rPr>
        <w:t>D. for fear of disturbing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'lest he disturb'. Key Points Therefore, the correct answer is Option 3. Complete Sentence: "He spoke softly lest he disturb others." Additional Information</w:t>
      </w:r>
    </w:p>
    <w:p>
      <w:pPr>
        <w:spacing w:before="0"/>
      </w:pPr>
      <w:r>
        <w:rPr>
          <w:b w:val="0"/>
        </w:rPr>
        <w:t>• The word "lest" means "for fear that" or "to prevent something undesirable."</w:t>
      </w:r>
    </w:p>
    <w:p>
      <w:pPr>
        <w:spacing w:before="0"/>
      </w:pPr>
      <w:r>
        <w:rPr>
          <w:b w:val="0"/>
        </w:rPr>
        <w:t>• It is correctly followed by a verb in the subjunctive mood, so "lest he disturb" is the most precise replacement.</w:t>
      </w:r>
    </w:p>
    <w:p>
      <w:pPr>
        <w:spacing w:before="0"/>
      </w:pPr>
      <w:r>
        <w:rPr>
          <w:b w:val="0"/>
        </w:rPr>
        <w:t>• Options 1, 2, and 4 convey similar meanings but are less accurate or redundant compared to Option 3.</w:t>
      </w:r>
    </w:p>
    <w:p>
      <w:pPr>
        <w:spacing w:before="0"/>
      </w:pPr>
      <w:r>
        <w:rPr>
          <w:b w:val="0"/>
        </w:rPr>
        <w:t>• Option 1: "to avoid disturbance" conveys the meaning but lacks the formal precision of "lest."</w:t>
      </w:r>
    </w:p>
    <w:p>
      <w:pPr>
        <w:spacing w:before="0"/>
      </w:pPr>
      <w:r>
        <w:rPr>
          <w:b w:val="0"/>
        </w:rPr>
        <w:t>• Option 2: "so that he may not disturb" is wordy and less concise than "lest."</w:t>
      </w:r>
    </w:p>
    <w:p>
      <w:pPr>
        <w:spacing w:before="0"/>
      </w:pPr>
      <w:r>
        <w:rPr>
          <w:b w:val="0"/>
        </w:rPr>
        <w:t>• Option 4: "for fear of disturbing" is close in meaning but not the exact grammatical usage of "lest."</w:t>
      </w:r>
    </w:p>
    <w:p>
      <w:pPr>
        <w:spacing w:before="0"/>
      </w:pPr>
      <w:r>
        <w:rPr>
          <w:b w:val="0"/>
        </w:rPr>
      </w:r>
    </w:p>
    <w:p>
      <w:pPr>
        <w:spacing w:after="100" w:line="360" w:lineRule="auto" w:before="0"/>
      </w:pPr>
      <w:r>
        <w:rPr>
          <w:b w:val="0"/>
        </w:rPr>
        <w:t>21. Choose the most suitable replacement:She performs her duties efficient.</w:t>
      </w:r>
    </w:p>
    <w:p>
      <w:pPr>
        <w:spacing w:before="0"/>
      </w:pPr>
      <w:r>
        <w:rPr>
          <w:b w:val="0"/>
        </w:rPr>
      </w:r>
    </w:p>
    <w:p>
      <w:pPr>
        <w:spacing w:after="100" w:before="0"/>
      </w:pPr>
      <w:r>
        <w:rPr>
          <w:b w:val="0"/>
        </w:rPr>
        <w:t>A. efficiently</w:t>
      </w:r>
    </w:p>
    <w:p>
      <w:pPr>
        <w:spacing w:after="100" w:before="0"/>
      </w:pPr>
      <w:r>
        <w:rPr>
          <w:b w:val="0"/>
        </w:rPr>
        <w:t>B. very efficiently</w:t>
      </w:r>
    </w:p>
    <w:p>
      <w:pPr>
        <w:spacing w:after="100" w:before="0"/>
      </w:pPr>
      <w:r>
        <w:rPr>
          <w:b w:val="0"/>
        </w:rPr>
        <w:t>C. good</w:t>
      </w:r>
    </w:p>
    <w:p>
      <w:pPr>
        <w:spacing w:after="100" w:before="0"/>
      </w:pPr>
      <w:r>
        <w:rPr>
          <w:b w:val="0"/>
        </w:rPr>
        <w:t>D. nicely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'efficiently'. Key Points Therefore, the correct answer is Option 1. Complete Sentence: "She performs her duties efficiently." Additional Information</w:t>
      </w:r>
    </w:p>
    <w:p>
      <w:pPr>
        <w:spacing w:before="0"/>
      </w:pPr>
      <w:r>
        <w:rPr>
          <w:b w:val="0"/>
        </w:rPr>
        <w:t>• The word 'efficient' is an adjective and cannot modify the verb 'performs' correctly.</w:t>
      </w:r>
    </w:p>
    <w:p>
      <w:pPr>
        <w:spacing w:before="0"/>
      </w:pPr>
      <w:r>
        <w:rPr>
          <w:b w:val="0"/>
        </w:rPr>
        <w:t>• The sentence requires an adverb to describe the manner in which duties are performed.</w:t>
      </w:r>
    </w:p>
    <w:p>
      <w:pPr>
        <w:spacing w:before="0"/>
      </w:pPr>
      <w:r>
        <w:rPr>
          <w:b w:val="0"/>
        </w:rPr>
        <w:t>• 'Efficiently' is the correct adverb form of the adjective 'efficient' and fits the context.</w:t>
      </w:r>
    </w:p>
    <w:p>
      <w:pPr>
        <w:spacing w:before="0"/>
      </w:pPr>
      <w:r>
        <w:rPr>
          <w:b w:val="0"/>
        </w:rPr>
        <w:t>• Option 2: 'very efficiently' is incorrect as 'very' is unnecessary for this context.</w:t>
      </w:r>
    </w:p>
    <w:p>
      <w:pPr>
        <w:spacing w:before="0"/>
      </w:pPr>
      <w:r>
        <w:rPr>
          <w:b w:val="0"/>
        </w:rPr>
        <w:t>• Option 3: 'good' is incorrect because it is an adjective, not an adverb.</w:t>
      </w:r>
    </w:p>
    <w:p>
      <w:pPr>
        <w:spacing w:before="0"/>
      </w:pPr>
      <w:r>
        <w:rPr>
          <w:b w:val="0"/>
        </w:rPr>
        <w:t>• Option 4: 'nicely' is incorrect as it does not convey the same meaning as 'efficiently.'</w:t>
      </w:r>
    </w:p>
    <w:p>
      <w:pPr>
        <w:spacing w:before="0"/>
      </w:pPr>
      <w:r>
        <w:rPr>
          <w:b w:val="0"/>
        </w:rPr>
      </w:r>
    </w:p>
    <w:p>
      <w:pPr>
        <w:spacing w:after="100" w:line="360" w:lineRule="auto" w:before="0"/>
      </w:pPr>
      <w:r>
        <w:rPr>
          <w:b w:val="0"/>
        </w:rPr>
        <w:t>22. Convert the sentence into indirect speech: He said, “I will submit the report tomorrow.”</w:t>
      </w:r>
    </w:p>
    <w:p>
      <w:pPr>
        <w:spacing w:before="0"/>
      </w:pPr>
      <w:r>
        <w:rPr>
          <w:b w:val="0"/>
        </w:rPr>
      </w:r>
    </w:p>
    <w:p>
      <w:pPr>
        <w:spacing w:after="100" w:before="0"/>
      </w:pPr>
      <w:r>
        <w:rPr>
          <w:b w:val="0"/>
        </w:rPr>
        <w:t>A. He said he will submit the report tomorrow.</w:t>
      </w:r>
    </w:p>
    <w:p>
      <w:pPr>
        <w:spacing w:after="100" w:before="0"/>
      </w:pPr>
      <w:r>
        <w:rPr>
          <w:b w:val="0"/>
        </w:rPr>
        <w:t>B. He said that he would submit the report the next day.</w:t>
      </w:r>
    </w:p>
    <w:p>
      <w:pPr>
        <w:spacing w:after="100" w:before="0"/>
      </w:pPr>
      <w:r>
        <w:rPr>
          <w:b w:val="0"/>
        </w:rPr>
        <w:t>C. He said he submits the report tomorrow.</w:t>
      </w:r>
    </w:p>
    <w:p>
      <w:pPr>
        <w:spacing w:after="100" w:before="0"/>
      </w:pPr>
      <w:r>
        <w:rPr>
          <w:b w:val="0"/>
        </w:rPr>
        <w:t>D. He said he would submit report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said that he would submit the report the next day. Additional Information</w:t>
      </w:r>
    </w:p>
    <w:p>
      <w:pPr>
        <w:spacing w:before="0"/>
      </w:pPr>
      <w:r>
        <w:rPr>
          <w:b w:val="0"/>
        </w:rPr>
        <w:t>• Indirect Speech: He said that he would submit the report the next day.</w:t>
      </w:r>
    </w:p>
    <w:p>
      <w:pPr>
        <w:spacing w:before="0"/>
      </w:pPr>
      <w:r>
        <w:rPr>
          <w:b w:val="0"/>
        </w:rPr>
        <w:t>• Key Conversions: "will" becomes "would" Future tense in direct speech is converted to past tense in indirect speech.</w:t>
      </w:r>
    </w:p>
    <w:p>
      <w:pPr>
        <w:spacing w:before="0"/>
      </w:pPr>
      <w:r>
        <w:rPr>
          <w:b w:val="0"/>
        </w:rPr>
        <w:t>• "tomorrow" becomes "the next day" Time expressions in direct speech are changed to align with the context of indirect speech.</w:t>
      </w:r>
    </w:p>
    <w:p>
      <w:pPr>
        <w:spacing w:before="0"/>
      </w:pPr>
      <w:r>
        <w:rPr>
          <w:b w:val="0"/>
        </w:rPr>
        <w:t>• Reporting verb: Direct speech: "He said"</w:t>
      </w:r>
    </w:p>
    <w:p>
      <w:pPr>
        <w:spacing w:before="0"/>
      </w:pPr>
      <w:r>
        <w:rPr>
          <w:b w:val="0"/>
        </w:rPr>
        <w:t>• Remains the same in indirect speech.</w:t>
      </w:r>
    </w:p>
    <w:p>
      <w:pPr>
        <w:spacing w:before="0"/>
      </w:pPr>
      <w:r>
        <w:rPr>
          <w:b w:val="0"/>
        </w:rPr>
        <w:t>• Punctuation and Format: Quotation marks are removed in indirect speech.</w:t>
      </w:r>
    </w:p>
    <w:p>
      <w:pPr>
        <w:spacing w:before="0"/>
      </w:pPr>
      <w:r>
        <w:rPr>
          <w:b w:val="0"/>
        </w:rPr>
        <w:t>• The sentence is reported with correct tense and time expression adjustments.</w:t>
      </w:r>
    </w:p>
    <w:p>
      <w:pPr>
        <w:spacing w:before="0"/>
      </w:pPr>
      <w:r>
        <w:rPr>
          <w:b w:val="0"/>
        </w:rPr>
        <w:t>• Option 1: "He said he will submit the report tomorrow." Incorrect tense: "will" should be changed to "would" in indirect speech.</w:t>
      </w:r>
    </w:p>
    <w:p>
      <w:pPr>
        <w:spacing w:before="0"/>
      </w:pPr>
      <w:r>
        <w:rPr>
          <w:b w:val="0"/>
        </w:rPr>
        <w:t>• Option 3: "He said he submits the report tomorrow." Incorrect tense: "submits" is not appropriate for future context in indirect speech.</w:t>
      </w:r>
    </w:p>
    <w:p>
      <w:pPr>
        <w:spacing w:before="0"/>
      </w:pPr>
      <w:r>
        <w:rPr>
          <w:b w:val="0"/>
        </w:rPr>
        <w:t>• Option 4: "He said he would submit report tomorrow." Missing article: "the" before "report" is required for grammatical correctness.</w:t>
      </w:r>
    </w:p>
    <w:p>
      <w:pPr>
        <w:spacing w:before="0"/>
      </w:pPr>
      <w:r>
        <w:rPr>
          <w:b w:val="0"/>
        </w:rPr>
      </w:r>
    </w:p>
    <w:p>
      <w:pPr>
        <w:spacing w:after="100" w:line="360" w:lineRule="auto" w:before="0"/>
      </w:pPr>
      <w:r>
        <w:rPr>
          <w:b w:val="0"/>
        </w:rPr>
        <w:t>23. Convert the sentence into direct speech:She said that she was feeling unwell.</w:t>
      </w:r>
    </w:p>
    <w:p>
      <w:pPr>
        <w:spacing w:before="0"/>
      </w:pPr>
      <w:r>
        <w:rPr>
          <w:b w:val="0"/>
        </w:rPr>
      </w:r>
    </w:p>
    <w:p>
      <w:pPr>
        <w:spacing w:after="100" w:before="0"/>
      </w:pPr>
      <w:r>
        <w:rPr>
          <w:b w:val="0"/>
        </w:rPr>
        <w:t>A. “I am feeling unwell,” she said.</w:t>
      </w:r>
    </w:p>
    <w:p>
      <w:pPr>
        <w:spacing w:after="100" w:before="0"/>
      </w:pPr>
      <w:r>
        <w:rPr>
          <w:b w:val="0"/>
        </w:rPr>
        <w:t>B. “I was feeling unwell,” she said.</w:t>
      </w:r>
    </w:p>
    <w:p>
      <w:pPr>
        <w:spacing w:after="100" w:before="0"/>
      </w:pPr>
      <w:r>
        <w:rPr>
          <w:b w:val="0"/>
        </w:rPr>
        <w:t>C. “She is feeling unwell,” she said.</w:t>
      </w:r>
    </w:p>
    <w:p>
      <w:pPr>
        <w:spacing w:after="100" w:before="0"/>
      </w:pPr>
      <w:r>
        <w:rPr>
          <w:b w:val="0"/>
        </w:rPr>
        <w:t>D. “I feel unwell,” she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am feeling unwell,” she said." Additional Information</w:t>
      </w:r>
    </w:p>
    <w:p>
      <w:pPr>
        <w:spacing w:before="0"/>
      </w:pPr>
      <w:r>
        <w:rPr>
          <w:b w:val="0"/>
        </w:rPr>
        <w:t>• Indirect Speech: She said that she was feeling unwell.</w:t>
      </w:r>
    </w:p>
    <w:p>
      <w:pPr>
        <w:spacing w:before="0"/>
      </w:pPr>
      <w:r>
        <w:rPr>
          <w:b w:val="0"/>
        </w:rPr>
        <w:t>• Key Conversions: "she was feeling unwell" becomes "I am feeling unwell" Pronoun "she" is changed to "I" to match the perspective of direct speech.</w:t>
      </w:r>
    </w:p>
    <w:p>
      <w:pPr>
        <w:spacing w:before="0"/>
      </w:pPr>
      <w:r>
        <w:rPr>
          <w:b w:val="0"/>
        </w:rPr>
        <w:t>• Verb "was feeling" is changed to "am feeling" to align with present tense in direct speech.</w:t>
      </w:r>
    </w:p>
    <w:p>
      <w:pPr>
        <w:spacing w:before="0"/>
      </w:pPr>
      <w:r>
        <w:rPr>
          <w:b w:val="0"/>
        </w:rPr>
        <w:t>• Punctuation and Format: Direct speech is enclosed in quotation marks.</w:t>
      </w:r>
    </w:p>
    <w:p>
      <w:pPr>
        <w:spacing w:before="0"/>
      </w:pPr>
      <w:r>
        <w:rPr>
          <w:b w:val="0"/>
        </w:rPr>
        <w:t>• Starts with a capital letter "I" and ends with a comma before the reporting clause.</w:t>
      </w:r>
    </w:p>
    <w:p>
      <w:pPr>
        <w:spacing w:before="0"/>
      </w:pPr>
      <w:r>
        <w:rPr>
          <w:b w:val="0"/>
        </w:rPr>
        <w:t>• Reporting clause "she said" follows the quoted speech, starting with a lowercase letter.</w:t>
      </w:r>
    </w:p>
    <w:p>
      <w:pPr>
        <w:spacing w:before="0"/>
      </w:pPr>
      <w:r>
        <w:rPr>
          <w:b w:val="0"/>
        </w:rPr>
        <w:t>• Option 2: "“I was feeling unwell,” she said." Incorrect as it changes the tense to past, which is not required in direct speech.</w:t>
      </w:r>
    </w:p>
    <w:p>
      <w:pPr>
        <w:spacing w:before="0"/>
      </w:pPr>
      <w:r>
        <w:rPr>
          <w:b w:val="0"/>
        </w:rPr>
        <w:t>• Option 3: "“She is feeling unwell,” she said." Incorrect pronoun "She" alters the speaker's perspective in direct speech.</w:t>
      </w:r>
    </w:p>
    <w:p>
      <w:pPr>
        <w:spacing w:before="0"/>
      </w:pPr>
      <w:r>
        <w:rPr>
          <w:b w:val="0"/>
        </w:rPr>
        <w:t>• Option 4: "“I feel unwell,” she said." Incorrect tense: "feel" does not match the intended meaning of the original statement.</w:t>
      </w:r>
    </w:p>
    <w:p>
      <w:pPr>
        <w:spacing w:before="0"/>
      </w:pPr>
      <w:r>
        <w:rPr>
          <w:b w:val="0"/>
        </w:rPr>
      </w:r>
    </w:p>
    <w:p>
      <w:pPr>
        <w:spacing w:after="100" w:line="360" w:lineRule="auto" w:before="0"/>
      </w:pPr>
      <w:r>
        <w:rPr>
          <w:b w:val="0"/>
        </w:rPr>
        <w:t>24. Rearrange the sentences to form a coherent paragraph:1. It involves careful analysis and verification.2. Research plays a vital role in knowledge creation.3. Findings are documented and peer reviewed.4. It may be theoretical or applied in nature.</w:t>
      </w:r>
    </w:p>
    <w:p>
      <w:pPr>
        <w:spacing w:before="0"/>
      </w:pPr>
      <w:r>
        <w:rPr>
          <w:b w:val="0"/>
        </w:rPr>
      </w:r>
    </w:p>
    <w:p>
      <w:pPr>
        <w:spacing w:after="100" w:before="0"/>
      </w:pPr>
      <w:r>
        <w:rPr>
          <w:b w:val="0"/>
        </w:rPr>
        <w:t>A. 2,1,4,3</w:t>
      </w:r>
    </w:p>
    <w:p>
      <w:pPr>
        <w:spacing w:after="100" w:before="0"/>
      </w:pPr>
      <w:r>
        <w:rPr>
          <w:b w:val="0"/>
        </w:rPr>
        <w:t>B. 1,2,3,4</w:t>
      </w:r>
    </w:p>
    <w:p>
      <w:pPr>
        <w:spacing w:after="100" w:before="0"/>
      </w:pPr>
      <w:r>
        <w:rPr>
          <w:b w:val="0"/>
        </w:rPr>
        <w:t>C. 3,4,2,1</w:t>
      </w:r>
    </w:p>
    <w:p>
      <w:pPr>
        <w:spacing w:after="100" w:before="0"/>
      </w:pPr>
      <w:r>
        <w:rPr>
          <w:b w:val="0"/>
        </w:rPr>
        <w:t>D. 4,3,1,2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"Research plays a vital role in knowledge creation. It involves careful analysis and verification. It may be theoretical or applied in nature. Findings are documented and peer reviewed."</w:t>
      </w:r>
    </w:p>
    <w:p>
      <w:pPr>
        <w:spacing w:before="0"/>
      </w:pPr>
      <w:r>
        <w:rPr>
          <w:b w:val="0"/>
        </w:rPr>
        <w:t>• The paragraph begins by introducing the importance of research in the creation of knowledge.</w:t>
      </w:r>
    </w:p>
    <w:p>
      <w:pPr>
        <w:spacing w:before="0"/>
      </w:pPr>
      <w:r>
        <w:rPr>
          <w:b w:val="0"/>
        </w:rPr>
        <w:t>• Sentence 2 is the first sentence as it introduces the role of research: "Research plays a vital role in knowledge creation."</w:t>
      </w:r>
    </w:p>
    <w:p>
      <w:pPr>
        <w:spacing w:before="0"/>
      </w:pPr>
      <w:r>
        <w:rPr>
          <w:b w:val="0"/>
        </w:rPr>
        <w:t>• Sentence 1 follows as it elaborates on the careful analysis involved in research: "It involves careful analysis and verification."</w:t>
      </w:r>
    </w:p>
    <w:p>
      <w:pPr>
        <w:spacing w:before="0"/>
      </w:pPr>
      <w:r>
        <w:rPr>
          <w:b w:val="0"/>
        </w:rPr>
        <w:t>• Sentence 4 is the third sentence as it talks about the nature of research: "It may be theoretical or applied in nature."</w:t>
      </w:r>
    </w:p>
    <w:p>
      <w:pPr>
        <w:spacing w:before="0"/>
      </w:pPr>
      <w:r>
        <w:rPr>
          <w:b w:val="0"/>
        </w:rPr>
        <w:t>• Sentence 3 concludes as it highlights the importance of documenting and peer-reviewing findings: "Findings are documented and peer reviewed."</w:t>
      </w:r>
    </w:p>
    <w:p>
      <w:pPr>
        <w:spacing w:before="0"/>
      </w:pPr>
      <w:r>
        <w:rPr>
          <w:b w:val="0"/>
        </w:rPr>
        <w:t>• The correct sequence is 2, 1, 4, 3.</w:t>
      </w:r>
    </w:p>
    <w:p>
      <w:pPr>
        <w:spacing w:before="0"/>
      </w:pPr>
      <w:r>
        <w:rPr>
          <w:b w:val="0"/>
        </w:rPr>
      </w:r>
    </w:p>
    <w:p>
      <w:pPr>
        <w:spacing w:after="100" w:line="360" w:lineRule="auto" w:before="0"/>
      </w:pPr>
      <w:r>
        <w:rPr>
          <w:b w:val="0"/>
        </w:rPr>
        <w:t>25. Rearrange the sentences to form a coherent paragraph:1. Reducing fossil fuel use is essential to fight climate change.2. Renewable energy adoption lowers emissions.3. Energy efficiency further reduces consumption.4. These steps support sustainable development.</w:t>
      </w:r>
    </w:p>
    <w:p>
      <w:pPr>
        <w:spacing w:before="0"/>
      </w:pPr>
      <w:r>
        <w:rPr>
          <w:b w:val="0"/>
        </w:rPr>
      </w:r>
    </w:p>
    <w:p>
      <w:pPr>
        <w:spacing w:after="100" w:before="0"/>
      </w:pPr>
      <w:r>
        <w:rPr>
          <w:b w:val="0"/>
        </w:rPr>
        <w:t>A. 1,2,3,4</w:t>
      </w:r>
    </w:p>
    <w:p>
      <w:pPr>
        <w:spacing w:after="100" w:before="0"/>
      </w:pPr>
      <w:r>
        <w:rPr>
          <w:b w:val="0"/>
        </w:rPr>
        <w:t>B. 2,1,3,4</w:t>
      </w:r>
    </w:p>
    <w:p>
      <w:pPr>
        <w:spacing w:after="100" w:before="0"/>
      </w:pPr>
      <w:r>
        <w:rPr>
          <w:b w:val="0"/>
        </w:rPr>
        <w:t>C. 3,2,1,4</w:t>
      </w:r>
    </w:p>
    <w:p>
      <w:pPr>
        <w:spacing w:after="100" w:before="0"/>
      </w:pPr>
      <w:r>
        <w:rPr>
          <w:b w:val="0"/>
        </w:rPr>
        <w:t>D. 4,1,2,3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"Reducing fossil fuel use is essential to fight climate change. Renewable energy adoption lowers emissions. Energy efficiency further reduces consumption. These steps support sustainable development."</w:t>
      </w:r>
    </w:p>
    <w:p>
      <w:pPr>
        <w:spacing w:before="0"/>
      </w:pPr>
      <w:r>
        <w:rPr>
          <w:b w:val="0"/>
        </w:rPr>
        <w:t>• The paragraph logically starts with the importance of reducing fossil fuel use to combat climate change.</w:t>
      </w:r>
    </w:p>
    <w:p>
      <w:pPr>
        <w:spacing w:before="0"/>
      </w:pPr>
      <w:r>
        <w:rPr>
          <w:b w:val="0"/>
        </w:rPr>
        <w:t>• Sentence 1 is the opening statement: "Reducing fossil fuel use is essential to fight climate change."</w:t>
      </w:r>
    </w:p>
    <w:p>
      <w:pPr>
        <w:spacing w:before="0"/>
      </w:pPr>
      <w:r>
        <w:rPr>
          <w:b w:val="0"/>
        </w:rPr>
        <w:t>• Sentence 2 follows as it explains the role of renewable energy in lowering emissions: "Renewable energy adoption lowers emissions."</w:t>
      </w:r>
    </w:p>
    <w:p>
      <w:pPr>
        <w:spacing w:before="0"/>
      </w:pPr>
      <w:r>
        <w:rPr>
          <w:b w:val="0"/>
        </w:rPr>
        <w:t>• Sentence 3 comes next as it elaborates on energy efficiency to further reduce consumption: "Energy efficiency further reduces consumption."</w:t>
      </w:r>
    </w:p>
    <w:p>
      <w:pPr>
        <w:spacing w:before="0"/>
      </w:pPr>
      <w:r>
        <w:rPr>
          <w:b w:val="0"/>
        </w:rPr>
        <w:t>• Sentence 4 concludes, tying all the previous points to sustainable development: "These steps support sustainable development."</w:t>
      </w:r>
    </w:p>
    <w:p>
      <w:pPr>
        <w:spacing w:before="0"/>
      </w:pPr>
      <w:r>
        <w:rPr>
          <w:b w:val="0"/>
        </w:rPr>
        <w:t>• The correct sequence is 1, 2, 3,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