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Biraja Temple, the Rajarani Temple and the Samaleswari Temple are all located in ________.</w:t>
      </w:r>
    </w:p>
    <w:p>
      <w:pPr>
        <w:spacing w:before="0"/>
      </w:pPr>
      <w:r>
        <w:rPr>
          <w:b w:val="0"/>
        </w:rPr>
      </w:r>
    </w:p>
    <w:p>
      <w:pPr>
        <w:spacing w:after="100" w:before="0"/>
      </w:pPr>
      <w:r>
        <w:rPr>
          <w:b w:val="0"/>
        </w:rPr>
        <w:t>A. Assam</w:t>
      </w:r>
    </w:p>
    <w:p>
      <w:pPr>
        <w:spacing w:after="100" w:before="0"/>
      </w:pPr>
      <w:r>
        <w:rPr>
          <w:b w:val="0"/>
        </w:rPr>
        <w:t>B. Odisha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Biraja Temple, the Rajarani Temple and the Samaleswari Temple are all located in Odisha.</w:t>
      </w:r>
    </w:p>
    <w:p>
      <w:pPr>
        <w:spacing w:before="0"/>
      </w:pPr>
      <w:r>
        <w:rPr>
          <w:b w:val="0"/>
        </w:rPr>
        <w:t>• Biraja Temple - Biraja Temple or Viraja Kshetra is one of the ancient Hindu temples located in the Jajpur district of Odisha, India.</w:t>
      </w:r>
    </w:p>
    <w:p>
      <w:pPr>
        <w:spacing w:before="0"/>
      </w:pPr>
      <w:r>
        <w:rPr>
          <w:b w:val="0"/>
        </w:rPr>
        <w:t>• This present temple was built in the 13th century.</w:t>
      </w:r>
    </w:p>
    <w:p>
      <w:pPr>
        <w:spacing w:before="0"/>
      </w:pPr>
      <w:r>
        <w:rPr>
          <w:b w:val="0"/>
        </w:rPr>
        <w:t>• It is situated in the Jajpur township which is nearly 125 KM north from Bhubaneswar.</w:t>
      </w:r>
    </w:p>
    <w:p>
      <w:pPr>
        <w:spacing w:before="0"/>
      </w:pPr>
      <w:r>
        <w:rPr>
          <w:b w:val="0"/>
        </w:rPr>
        <w:t>• The main idol is Devi Durga who is worshipped by the name Viraja.</w:t>
      </w:r>
    </w:p>
    <w:p>
      <w:pPr>
        <w:spacing w:before="0"/>
      </w:pPr>
      <w:r>
        <w:rPr>
          <w:b w:val="0"/>
        </w:rPr>
        <w:t>• Rajarani Temple - The temple was built during the later stages of the Somavamsi rule in the 11th century AD.</w:t>
      </w:r>
    </w:p>
    <w:p>
      <w:pPr>
        <w:spacing w:before="0"/>
      </w:pPr>
      <w:r>
        <w:rPr>
          <w:b w:val="0"/>
        </w:rPr>
        <w:t>• Today the temple today is devoid of any presiding deity, though there are signs in the architecture of the temple to corroborate that it was a temple dedicated to Lord Shiva.</w:t>
      </w:r>
    </w:p>
    <w:p>
      <w:pPr>
        <w:spacing w:before="0"/>
      </w:pPr>
      <w:r>
        <w:rPr>
          <w:b w:val="0"/>
        </w:rPr>
        <w:t>• The temple is known as Rajarani Temple, because of the red and yellow sandstone called Rajarania that was used in its construction.</w:t>
      </w:r>
    </w:p>
    <w:p>
      <w:pPr>
        <w:spacing w:before="0"/>
      </w:pPr>
      <w:r>
        <w:rPr>
          <w:b w:val="0"/>
        </w:rPr>
        <w:t>• Samaleswari Temple - The Samaleswari Temple is situated at Sambalpur, Odisha.</w:t>
      </w:r>
    </w:p>
    <w:p>
      <w:pPr>
        <w:spacing w:before="0"/>
      </w:pPr>
      <w:r>
        <w:rPr>
          <w:b w:val="0"/>
        </w:rPr>
        <w:t>• The abode of Goddess Samaleswari -the presiding deity of Sambalpur is one of the most revered temples of the state.</w:t>
      </w:r>
    </w:p>
    <w:p>
      <w:pPr>
        <w:spacing w:before="0"/>
      </w:pPr>
      <w:r>
        <w:rPr>
          <w:b w:val="0"/>
        </w:rPr>
        <w:t>• Goddess Samaleswari was appropriated as the deity of Sambalpur by the Chouhan King Balaram Dev, who became the King of the region in 1542 AD.</w:t>
      </w:r>
    </w:p>
    <w:p>
      <w:pPr>
        <w:spacing w:before="0"/>
      </w:pPr>
      <w:r>
        <w:rPr>
          <w:b w:val="0"/>
        </w:rPr>
        <w:t>• Sambalpur region is popularly known as Hirakhanda from ancient times.</w:t>
      </w:r>
    </w:p>
    <w:p>
      <w:pPr>
        <w:spacing w:before="0"/>
      </w:pPr>
      <w:r>
        <w:rPr>
          <w:b w:val="0"/>
        </w:rPr>
        <w:t>• According to historians, diamonds were exported to Rome from Sambalpur.</w:t>
      </w:r>
    </w:p>
    <w:p>
      <w:pPr>
        <w:spacing w:before="0"/>
      </w:pPr>
      <w:r>
        <w:rPr>
          <w:b w:val="0"/>
        </w:rPr>
      </w:r>
    </w:p>
    <w:p>
      <w:pPr>
        <w:spacing w:after="100" w:line="360" w:lineRule="auto" w:before="0"/>
      </w:pPr>
      <w:r>
        <w:rPr>
          <w:b w:val="0"/>
        </w:rPr>
        <w:t>2. Which Indian city has the Nilachal Hills?</w:t>
      </w:r>
    </w:p>
    <w:p>
      <w:pPr>
        <w:spacing w:before="0"/>
      </w:pPr>
      <w:r>
        <w:rPr>
          <w:b w:val="0"/>
        </w:rPr>
      </w:r>
    </w:p>
    <w:p>
      <w:pPr>
        <w:spacing w:after="100" w:before="0"/>
      </w:pPr>
      <w:r>
        <w:rPr>
          <w:b w:val="0"/>
        </w:rPr>
        <w:t>A. Bareilly</w:t>
      </w:r>
    </w:p>
    <w:p>
      <w:pPr>
        <w:spacing w:after="100" w:before="0"/>
      </w:pPr>
      <w:r>
        <w:rPr>
          <w:b w:val="0"/>
        </w:rPr>
        <w:t>B. Guwahati</w:t>
      </w:r>
    </w:p>
    <w:p>
      <w:pPr>
        <w:spacing w:after="100" w:before="0"/>
      </w:pPr>
      <w:r>
        <w:rPr>
          <w:b w:val="0"/>
        </w:rPr>
        <w:t>C. Indore</w:t>
      </w:r>
    </w:p>
    <w:p>
      <w:pPr>
        <w:spacing w:after="100" w:before="0"/>
      </w:pPr>
      <w:r>
        <w:rPr>
          <w:b w:val="0"/>
        </w:rPr>
        <w:t>D. Gangtok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Guwahati. Key Points</w:t>
      </w:r>
    </w:p>
    <w:p>
      <w:pPr>
        <w:spacing w:before="0"/>
      </w:pPr>
      <w:r>
        <w:rPr>
          <w:b w:val="0"/>
        </w:rPr>
        <w:t>• The Kamakhya Devi Temple is one of the main 51 Shakti Peethas in the country.</w:t>
      </w:r>
    </w:p>
    <w:p>
      <w:pPr>
        <w:spacing w:before="0"/>
      </w:pPr>
      <w:r>
        <w:rPr>
          <w:b w:val="0"/>
        </w:rPr>
        <w:t>• It is situated on the Nilachal Hills in Guwahati, Assam.</w:t>
      </w:r>
    </w:p>
    <w:p>
      <w:pPr>
        <w:spacing w:before="0"/>
      </w:pPr>
      <w:r>
        <w:rPr>
          <w:b w:val="0"/>
        </w:rPr>
        <w:t>• It is believed to be the place where the Yoni of Goddess Sati fell.</w:t>
      </w:r>
    </w:p>
    <w:p>
      <w:pPr>
        <w:spacing w:before="0"/>
      </w:pPr>
      <w:r>
        <w:rPr>
          <w:b w:val="0"/>
        </w:rPr>
      </w:r>
    </w:p>
    <w:p>
      <w:pPr>
        <w:spacing w:after="100" w:line="360" w:lineRule="auto" w:before="0"/>
      </w:pPr>
      <w:r>
        <w:rPr>
          <w:b w:val="0"/>
        </w:rPr>
        <w:t>3. In 1986, an operation had to be conducted against terrorists in the Golden Temple. What was the name of this operation?</w:t>
      </w:r>
    </w:p>
    <w:p>
      <w:pPr>
        <w:spacing w:before="0"/>
      </w:pPr>
      <w:r>
        <w:rPr>
          <w:b w:val="0"/>
        </w:rPr>
      </w:r>
    </w:p>
    <w:p>
      <w:pPr>
        <w:spacing w:after="100" w:before="0"/>
      </w:pPr>
      <w:r>
        <w:rPr>
          <w:b w:val="0"/>
        </w:rPr>
        <w:t>A. Operation Lightning Thunder</w:t>
      </w:r>
    </w:p>
    <w:p>
      <w:pPr>
        <w:spacing w:after="100" w:before="0"/>
      </w:pPr>
      <w:r>
        <w:rPr>
          <w:b w:val="0"/>
        </w:rPr>
        <w:t>B. Operation Thunder</w:t>
      </w:r>
    </w:p>
    <w:p>
      <w:pPr>
        <w:spacing w:after="100" w:before="0"/>
      </w:pPr>
      <w:r>
        <w:rPr>
          <w:b w:val="0"/>
        </w:rPr>
        <w:t>C. Operation Black Thunder</w:t>
      </w:r>
    </w:p>
    <w:p>
      <w:pPr>
        <w:spacing w:after="100" w:before="0"/>
      </w:pPr>
      <w:r>
        <w:rPr>
          <w:b w:val="0"/>
        </w:rPr>
        <w:t>D. Operation Rain and Thunder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Operation Black Thunder was conducted in May 1986 by the Indian Army to flush out terrorists who had taken control of the Golden Temple in Amritsar, India.</w:t>
      </w:r>
    </w:p>
    <w:p>
      <w:pPr>
        <w:spacing w:before="0"/>
      </w:pPr>
      <w:r>
        <w:rPr>
          <w:b w:val="0"/>
        </w:rPr>
      </w:r>
    </w:p>
    <w:p>
      <w:pPr>
        <w:spacing w:after="100" w:line="360" w:lineRule="auto" w:before="0"/>
      </w:pPr>
      <w:r>
        <w:rPr>
          <w:b w:val="0"/>
        </w:rPr>
        <w:t>4. The famous Gupta period Dashavatara Temple, recognised as one of the earliest Panchayatan temples in north India, is located at:</w:t>
      </w:r>
    </w:p>
    <w:p>
      <w:pPr>
        <w:spacing w:before="0"/>
      </w:pPr>
      <w:r>
        <w:rPr>
          <w:b w:val="0"/>
        </w:rPr>
      </w:r>
    </w:p>
    <w:p>
      <w:pPr>
        <w:spacing w:after="100" w:before="0"/>
      </w:pPr>
      <w:r>
        <w:rPr>
          <w:b w:val="0"/>
        </w:rPr>
        <w:t>A. Nachna-Kuthara</w:t>
      </w:r>
    </w:p>
    <w:p>
      <w:pPr>
        <w:spacing w:after="100" w:before="0"/>
      </w:pPr>
      <w:r>
        <w:rPr>
          <w:b w:val="0"/>
        </w:rPr>
        <w:t>B. Bhitargaon</w:t>
      </w:r>
    </w:p>
    <w:p>
      <w:pPr>
        <w:spacing w:after="100" w:before="0"/>
      </w:pPr>
      <w:r>
        <w:rPr>
          <w:b w:val="0"/>
        </w:rPr>
        <w:t>C. Tigawa</w:t>
      </w:r>
    </w:p>
    <w:p>
      <w:pPr>
        <w:spacing w:after="100" w:before="0"/>
      </w:pPr>
      <w:r>
        <w:rPr>
          <w:b w:val="0"/>
        </w:rPr>
        <w:t>D. Deogarh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Gupta period Dashavatara Temple, located at Deogarh, is renowned as one of the earliest Panchayatan temples in north India. This architectural style features a central shrine surrounded by four subsidiary shrines, exemplifying the Gupta era's advancements in temple construction and religious expression.</w:t>
      </w:r>
    </w:p>
    <w:p>
      <w:pPr>
        <w:spacing w:before="0"/>
      </w:pPr>
      <w:r>
        <w:rPr>
          <w:b w:val="0"/>
        </w:rPr>
      </w:r>
    </w:p>
    <w:p>
      <w:pPr>
        <w:spacing w:after="100" w:line="360" w:lineRule="auto" w:before="0"/>
      </w:pPr>
      <w:r>
        <w:rPr>
          <w:b w:val="0"/>
        </w:rPr>
        <w:t>5. ________ is the largest slum in Asia.</w:t>
      </w:r>
    </w:p>
    <w:p>
      <w:pPr>
        <w:spacing w:before="0"/>
      </w:pPr>
      <w:r>
        <w:rPr>
          <w:b w:val="0"/>
        </w:rPr>
      </w:r>
    </w:p>
    <w:p>
      <w:pPr>
        <w:spacing w:after="100" w:before="0"/>
      </w:pPr>
      <w:r>
        <w:rPr>
          <w:b w:val="0"/>
        </w:rPr>
        <w:t>A. Dharavi</w:t>
      </w:r>
    </w:p>
    <w:p>
      <w:pPr>
        <w:spacing w:after="100" w:before="0"/>
      </w:pPr>
      <w:r>
        <w:rPr>
          <w:b w:val="0"/>
        </w:rPr>
        <w:t>B. Kathputli</w:t>
      </w:r>
    </w:p>
    <w:p>
      <w:pPr>
        <w:spacing w:after="100" w:before="0"/>
      </w:pPr>
      <w:r>
        <w:rPr>
          <w:b w:val="0"/>
        </w:rPr>
        <w:t>C. Baiganwadi</w:t>
      </w:r>
    </w:p>
    <w:p>
      <w:pPr>
        <w:spacing w:after="100" w:before="0"/>
      </w:pPr>
      <w:r>
        <w:rPr>
          <w:b w:val="0"/>
        </w:rPr>
        <w:t>D. Banganga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Dharavi. Key Points Additional Information</w:t>
      </w:r>
    </w:p>
    <w:p>
      <w:pPr>
        <w:spacing w:before="0"/>
      </w:pPr>
      <w:r>
        <w:rPr>
          <w:b w:val="0"/>
        </w:rPr>
        <w:t>• Dharavi is located in Mumbai, Maharashtra, India.</w:t>
      </w:r>
    </w:p>
    <w:p>
      <w:pPr>
        <w:spacing w:before="0"/>
      </w:pPr>
      <w:r>
        <w:rPr>
          <w:b w:val="0"/>
        </w:rPr>
        <w:t>• It is considered one of the largest slums in Asia and the world.</w:t>
      </w:r>
    </w:p>
    <w:p>
      <w:pPr>
        <w:spacing w:before="0"/>
      </w:pPr>
      <w:r>
        <w:rPr>
          <w:b w:val="0"/>
        </w:rPr>
        <w:t>• Dharavi spans over 2.1 square kilometers and is home to approximately 700,000 to 1,000,000 people.</w:t>
      </w:r>
    </w:p>
    <w:p>
      <w:pPr>
        <w:spacing w:before="0"/>
      </w:pPr>
      <w:r>
        <w:rPr>
          <w:b w:val="0"/>
        </w:rPr>
        <w:t>• Despite its poverty, Dharavi is known for its thriving small-scale industries such as pottery, textiles, and recycling.</w:t>
      </w:r>
    </w:p>
    <w:p>
      <w:pPr>
        <w:spacing w:before="0"/>
      </w:pPr>
      <w:r>
        <w:rPr>
          <w:b w:val="0"/>
        </w:rPr>
        <w:t>• Slum Definition A slum is a densely populated urban residential area characterized by substandard housing and squalor.</w:t>
      </w:r>
    </w:p>
    <w:p>
      <w:pPr>
        <w:spacing w:before="0"/>
      </w:pPr>
      <w:r>
        <w:rPr>
          <w:b w:val="0"/>
        </w:rPr>
        <w:t>• Slums often lack basic services such as sanitation, clean water, reliable electricity, and adequate living space.</w:t>
      </w:r>
    </w:p>
    <w:p>
      <w:pPr>
        <w:spacing w:before="0"/>
      </w:pPr>
      <w:r>
        <w:rPr>
          <w:b w:val="0"/>
        </w:rPr>
        <w:t>• Urbanization and Slums Rapid urbanization often leads to the growth of slums as people migrate to cities in search of better economic opportunities.</w:t>
      </w:r>
    </w:p>
    <w:p>
      <w:pPr>
        <w:spacing w:before="0"/>
      </w:pPr>
      <w:r>
        <w:rPr>
          <w:b w:val="0"/>
        </w:rPr>
        <w:t>• Due to high demand and limited supply of affordable housing, many people end up living in informal settlements.</w:t>
      </w:r>
    </w:p>
    <w:p>
      <w:pPr>
        <w:spacing w:before="0"/>
      </w:pPr>
      <w:r>
        <w:rPr>
          <w:b w:val="0"/>
        </w:rPr>
        <w:t>• Economic Activity in Dharavi Dharavi is a hub for numerous small-scale industries, generating an estimated annual turnover of over $1 billion USD.</w:t>
      </w:r>
    </w:p>
    <w:p>
      <w:pPr>
        <w:spacing w:before="0"/>
      </w:pPr>
      <w:r>
        <w:rPr>
          <w:b w:val="0"/>
        </w:rPr>
        <w:t>• These industries include leather goods, textiles, pottery, and food production, among others.</w:t>
      </w:r>
    </w:p>
    <w:p>
      <w:pPr>
        <w:spacing w:before="0"/>
      </w:pPr>
      <w:r>
        <w:rPr>
          <w:b w:val="0"/>
        </w:rPr>
        <w:t>• Social and Health Challenges Residents of slums like Dharavi often face significant health challenges due to poor living conditions.</w:t>
      </w:r>
    </w:p>
    <w:p>
      <w:pPr>
        <w:spacing w:before="0"/>
      </w:pPr>
      <w:r>
        <w:rPr>
          <w:b w:val="0"/>
        </w:rPr>
        <w:t>• Common issues include malnutrition, infectious diseases, and lack of access to healthcare services.</w:t>
      </w:r>
    </w:p>
    <w:p>
      <w:pPr>
        <w:spacing w:before="0"/>
      </w:pPr>
      <w:r>
        <w:rPr>
          <w:b w:val="0"/>
        </w:rPr>
      </w:r>
    </w:p>
    <w:p>
      <w:pPr>
        <w:spacing w:after="100" w:line="360" w:lineRule="auto" w:before="0"/>
      </w:pPr>
      <w:r>
        <w:rPr>
          <w:b w:val="0"/>
        </w:rPr>
        <w:t>6. The government complex in New Delhi consisted of a two-mile avenue which is now known as present-day ‘Rajpath’, It was earlier known as _______.</w:t>
      </w:r>
    </w:p>
    <w:p>
      <w:pPr>
        <w:spacing w:before="0"/>
      </w:pPr>
      <w:r>
        <w:rPr>
          <w:b w:val="0"/>
        </w:rPr>
      </w:r>
    </w:p>
    <w:p>
      <w:pPr>
        <w:spacing w:after="100" w:before="0"/>
      </w:pPr>
      <w:r>
        <w:rPr>
          <w:b w:val="0"/>
        </w:rPr>
        <w:t>A. Durbar</w:t>
      </w:r>
    </w:p>
    <w:p>
      <w:pPr>
        <w:spacing w:after="100" w:before="0"/>
      </w:pPr>
      <w:r>
        <w:rPr>
          <w:b w:val="0"/>
        </w:rPr>
        <w:t>B. Civil Lines</w:t>
      </w:r>
    </w:p>
    <w:p>
      <w:pPr>
        <w:spacing w:after="100" w:before="0"/>
      </w:pPr>
      <w:r>
        <w:rPr>
          <w:b w:val="0"/>
        </w:rPr>
        <w:t>C. Kingsway</w:t>
      </w:r>
    </w:p>
    <w:p>
      <w:pPr>
        <w:spacing w:after="100" w:before="0"/>
      </w:pPr>
      <w:r>
        <w:rPr>
          <w:b w:val="0"/>
        </w:rPr>
        <w:t>D. Bylane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‘Rajpath’ (known as "King's Way") is a ceremonial boulevard in New Delhi, India, that runs from Rashtrapati Bhavan on Raisina Hill through Vijay Chowk and India Gate to National Stadium, Delhi.</w:t>
      </w:r>
    </w:p>
    <w:p>
      <w:pPr>
        <w:spacing w:before="0"/>
      </w:pPr>
      <w:r>
        <w:rPr>
          <w:b w:val="0"/>
        </w:rPr>
        <w:t>• The avenue is lined on both sides by huge lawns, canals, and a rowof trees. Considered to be one of the most important roads in India, it is where the annual Republic Day parade takes place on 26 January, every year.</w:t>
      </w:r>
    </w:p>
    <w:p>
      <w:pPr>
        <w:spacing w:before="0"/>
      </w:pPr>
      <w:r>
        <w:rPr>
          <w:b w:val="0"/>
        </w:rPr>
      </w:r>
    </w:p>
    <w:p>
      <w:pPr>
        <w:spacing w:after="100" w:line="360" w:lineRule="auto" w:before="0"/>
      </w:pPr>
      <w:r>
        <w:rPr>
          <w:b w:val="0"/>
        </w:rPr>
        <w:t>7. The Barabati Fort is situated in the city of _______.</w:t>
      </w:r>
    </w:p>
    <w:p>
      <w:pPr>
        <w:spacing w:before="0"/>
      </w:pPr>
      <w:r>
        <w:rPr>
          <w:b w:val="0"/>
        </w:rPr>
      </w:r>
    </w:p>
    <w:p>
      <w:pPr>
        <w:spacing w:after="100" w:before="0"/>
      </w:pPr>
      <w:r>
        <w:rPr>
          <w:b w:val="0"/>
        </w:rPr>
        <w:t>A. Guwahati</w:t>
      </w:r>
    </w:p>
    <w:p>
      <w:pPr>
        <w:spacing w:after="100" w:before="0"/>
      </w:pPr>
      <w:r>
        <w:rPr>
          <w:b w:val="0"/>
        </w:rPr>
        <w:t>B. Cuttack</w:t>
      </w:r>
    </w:p>
    <w:p>
      <w:pPr>
        <w:spacing w:after="100" w:before="0"/>
      </w:pPr>
      <w:r>
        <w:rPr>
          <w:b w:val="0"/>
        </w:rPr>
        <w:t>C. Madurai</w:t>
      </w:r>
    </w:p>
    <w:p>
      <w:pPr>
        <w:spacing w:after="100" w:before="0"/>
      </w:pPr>
      <w:r>
        <w:rPr>
          <w:b w:val="0"/>
        </w:rPr>
        <w:t>D. Raipur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Barabati Fort, a 13th-century fort built by the Ganga dynasty, is located in Cuttack, Odisha, India. The fort's ruins include its moat, gate, and the earthen mound of the nine-storied palace, which evoke memories of past days. Today, the fort is located next to the modern Barabati Stadium, which hosts various sports events and cultural programs.</w:t>
      </w:r>
    </w:p>
    <w:p>
      <w:pPr>
        <w:spacing w:before="0"/>
      </w:pPr>
      <w:r>
        <w:rPr>
          <w:b w:val="0"/>
        </w:rPr>
      </w:r>
    </w:p>
    <w:p>
      <w:pPr>
        <w:spacing w:after="100" w:line="360" w:lineRule="auto" w:before="0"/>
      </w:pPr>
      <w:r>
        <w:rPr>
          <w:b w:val="0"/>
        </w:rPr>
        <w:t>8. Which of the following is the only rack railway in India that was declared a UNESCO World Heritage Site in 2005?</w:t>
      </w:r>
    </w:p>
    <w:p>
      <w:pPr>
        <w:spacing w:before="0"/>
      </w:pPr>
      <w:r>
        <w:rPr>
          <w:b w:val="0"/>
        </w:rPr>
      </w:r>
    </w:p>
    <w:p>
      <w:pPr>
        <w:spacing w:after="100" w:before="0"/>
      </w:pPr>
      <w:r>
        <w:rPr>
          <w:b w:val="0"/>
        </w:rPr>
        <w:t>A. Nilgiri Mountain Railway</w:t>
      </w:r>
    </w:p>
    <w:p>
      <w:pPr>
        <w:spacing w:after="100" w:before="0"/>
      </w:pPr>
      <w:r>
        <w:rPr>
          <w:b w:val="0"/>
        </w:rPr>
        <w:t>B. Kangra Valley Railway</w:t>
      </w:r>
    </w:p>
    <w:p>
      <w:pPr>
        <w:spacing w:after="100" w:before="0"/>
      </w:pPr>
      <w:r>
        <w:rPr>
          <w:b w:val="0"/>
        </w:rPr>
        <w:t>C. Matheran Hill Railway</w:t>
      </w:r>
    </w:p>
    <w:p>
      <w:pPr>
        <w:spacing w:after="100" w:before="0"/>
      </w:pPr>
      <w:r>
        <w:rPr>
          <w:b w:val="0"/>
        </w:rPr>
        <w:t>D. Kalka-Shimla Railway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Nilgiri Mountain Railway is the only rack railway in India that has been declared a UNESCO World Heritage Site in 2005. The railway connects Mettupalayam in Tamil Nadu to Ooty in the Nilgiri Hills of Tamil Nadu and is known for its scenic beauty and engineering marvels</w:t>
      </w:r>
    </w:p>
    <w:p>
      <w:pPr>
        <w:spacing w:before="0"/>
      </w:pPr>
      <w:r>
        <w:rPr>
          <w:b w:val="0"/>
        </w:rPr>
      </w:r>
    </w:p>
    <w:p>
      <w:pPr>
        <w:spacing w:after="100" w:line="360" w:lineRule="auto" w:before="0"/>
      </w:pPr>
      <w:r>
        <w:rPr>
          <w:b w:val="0"/>
        </w:rPr>
        <w:t>9. Where is the 'Ahom Raja’s Palace' located?</w:t>
      </w:r>
    </w:p>
    <w:p>
      <w:pPr>
        <w:spacing w:before="0"/>
      </w:pPr>
      <w:r>
        <w:rPr>
          <w:b w:val="0"/>
        </w:rPr>
      </w:r>
    </w:p>
    <w:p>
      <w:pPr>
        <w:spacing w:after="100" w:before="0"/>
      </w:pPr>
      <w:r>
        <w:rPr>
          <w:b w:val="0"/>
        </w:rPr>
        <w:t>A. Uttar Pradesh</w:t>
      </w:r>
    </w:p>
    <w:p>
      <w:pPr>
        <w:spacing w:after="100" w:before="0"/>
      </w:pPr>
      <w:r>
        <w:rPr>
          <w:b w:val="0"/>
        </w:rPr>
        <w:t>B. Ladakh</w:t>
      </w:r>
    </w:p>
    <w:p>
      <w:pPr>
        <w:spacing w:after="100" w:before="0"/>
      </w:pPr>
      <w:r>
        <w:rPr>
          <w:b w:val="0"/>
        </w:rPr>
        <w:t>C. Telangana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Ahom Raja's Palace in Garhgaon, Assam, built by King Rajeswar Singha in 1752 CE, is a historic structure with a dome-shaped ceiling and only two of the original four watchtowers remaining. Gargoan was the Ahoms' main seat for over four centuries, and the palace is a significant tourist attraction for history enthusiasts.</w:t>
      </w:r>
    </w:p>
    <w:p>
      <w:pPr>
        <w:spacing w:before="0"/>
      </w:pPr>
      <w:r>
        <w:rPr>
          <w:b w:val="0"/>
        </w:rPr>
      </w:r>
    </w:p>
    <w:p>
      <w:pPr>
        <w:spacing w:after="100" w:line="360" w:lineRule="auto" w:before="0"/>
      </w:pPr>
      <w:r>
        <w:rPr>
          <w:b w:val="0"/>
        </w:rPr>
        <w:t>10. Captain Roop Singh Stadium is located in which of the following city?</w:t>
      </w:r>
    </w:p>
    <w:p>
      <w:pPr>
        <w:spacing w:before="0"/>
      </w:pPr>
      <w:r>
        <w:rPr>
          <w:b w:val="0"/>
        </w:rPr>
      </w:r>
    </w:p>
    <w:p>
      <w:pPr>
        <w:spacing w:after="100" w:before="0"/>
      </w:pPr>
      <w:r>
        <w:rPr>
          <w:b w:val="0"/>
        </w:rPr>
        <w:t>A. Jabalpur</w:t>
      </w:r>
    </w:p>
    <w:p>
      <w:pPr>
        <w:spacing w:after="100" w:before="0"/>
      </w:pPr>
      <w:r>
        <w:rPr>
          <w:b w:val="0"/>
        </w:rPr>
        <w:t>B. Indore</w:t>
      </w:r>
    </w:p>
    <w:p>
      <w:pPr>
        <w:spacing w:after="100" w:before="0"/>
      </w:pPr>
      <w:r>
        <w:rPr>
          <w:b w:val="0"/>
        </w:rPr>
        <w:t>C. Gwalior</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Captain Roop Singh Stadium is a cricket stadium in the Gwalior district of Madhya Pradesh.It was established in 1978.The first ODI on this ground was played in 1988.</w:t>
      </w:r>
    </w:p>
    <w:p>
      <w:pPr>
        <w:spacing w:before="0"/>
      </w:pPr>
      <w:r>
        <w:rPr>
          <w:b w:val="0"/>
        </w:rPr>
      </w:r>
    </w:p>
    <w:p>
      <w:pPr>
        <w:spacing w:after="100" w:line="360" w:lineRule="auto" w:before="0"/>
      </w:pPr>
      <w:r>
        <w:rPr>
          <w:b w:val="0"/>
        </w:rPr>
        <w:t>11. The Bhaja Caves are located in ______.</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Bhaja Caves is a group of 22 rock-cut caves that date back to the 2nd century BC. It is located in the Pune.</w:t>
      </w:r>
    </w:p>
    <w:p>
      <w:pPr>
        <w:spacing w:before="0"/>
      </w:pPr>
      <w:r>
        <w:rPr>
          <w:b w:val="0"/>
        </w:rPr>
        <w:t>• The caves belong to the Hinayana Buddhism sect in Maharashtra.</w:t>
      </w:r>
    </w:p>
    <w:p>
      <w:pPr>
        <w:spacing w:before="0"/>
      </w:pPr>
      <w:r>
        <w:rPr>
          <w:b w:val="0"/>
        </w:rPr>
        <w:t>• These caves are famous for their indications of the awareness of wooden architecture.</w:t>
      </w:r>
    </w:p>
    <w:p>
      <w:pPr>
        <w:spacing w:before="0"/>
      </w:pPr>
      <w:r>
        <w:rPr>
          <w:b w:val="0"/>
        </w:rPr>
        <w:t>• The caves share an architectural design with the Karla Caves.</w:t>
      </w:r>
    </w:p>
    <w:p>
      <w:pPr>
        <w:spacing w:before="0"/>
      </w:pPr>
      <w:r>
        <w:rPr>
          <w:b w:val="0"/>
        </w:rPr>
        <w:t>• Karla Caves is a complex of Buddhist rock-cut caves. It is located at Karli near Lonavala Maharashtra.</w:t>
      </w:r>
    </w:p>
    <w:p>
      <w:pPr>
        <w:spacing w:before="0"/>
      </w:pPr>
      <w:r>
        <w:rPr>
          <w:b w:val="0"/>
        </w:rPr>
        <w:t>• Barabar caves in Bihar are one of the oldest dating rock-cut caves from the times of the Mauryans and contain rare Hindu and Buddhist scriptures.</w:t>
      </w:r>
    </w:p>
    <w:p>
      <w:pPr>
        <w:spacing w:before="0"/>
      </w:pPr>
      <w:r>
        <w:rPr>
          <w:b w:val="0"/>
        </w:rPr>
        <w:t>• Elephanta Caves are situated at Elephanta Islands in Mumbai, Maharashtra.</w:t>
      </w:r>
    </w:p>
    <w:p>
      <w:pPr>
        <w:spacing w:before="0"/>
      </w:pPr>
      <w:r>
        <w:rPr>
          <w:b w:val="0"/>
        </w:rPr>
        <w:t>• Ajanta Caves are located in the Sahyadri ranges (Western Ghats) near Aurangabad (Maharashtra).</w:t>
      </w:r>
    </w:p>
    <w:p>
      <w:pPr>
        <w:spacing w:before="0"/>
      </w:pPr>
      <w:r>
        <w:rPr>
          <w:b w:val="0"/>
        </w:rPr>
      </w:r>
    </w:p>
    <w:p>
      <w:pPr>
        <w:spacing w:after="100" w:line="360" w:lineRule="auto" w:before="0"/>
      </w:pPr>
      <w:r>
        <w:rPr>
          <w:b w:val="0"/>
        </w:rPr>
        <w:t>12. Where was Babur buried for the first time in 1530?</w:t>
      </w:r>
    </w:p>
    <w:p>
      <w:pPr>
        <w:spacing w:before="0"/>
      </w:pPr>
      <w:r>
        <w:rPr>
          <w:b w:val="0"/>
        </w:rPr>
      </w:r>
    </w:p>
    <w:p>
      <w:pPr>
        <w:spacing w:after="100" w:before="0"/>
      </w:pPr>
      <w:r>
        <w:rPr>
          <w:b w:val="0"/>
        </w:rPr>
        <w:t>A. Fargana</w:t>
      </w:r>
    </w:p>
    <w:p>
      <w:pPr>
        <w:spacing w:after="100" w:before="0"/>
      </w:pPr>
      <w:r>
        <w:rPr>
          <w:b w:val="0"/>
        </w:rPr>
        <w:t>B. Delhi</w:t>
      </w:r>
    </w:p>
    <w:p>
      <w:pPr>
        <w:spacing w:after="100" w:before="0"/>
      </w:pPr>
      <w:r>
        <w:rPr>
          <w:b w:val="0"/>
        </w:rPr>
        <w:t>C. Agra</w:t>
      </w:r>
    </w:p>
    <w:p>
      <w:pPr>
        <w:spacing w:after="100" w:before="0"/>
      </w:pPr>
      <w:r>
        <w:rPr>
          <w:b w:val="0"/>
        </w:rPr>
        <w:t>D. Kabul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Agra. Key Points Additional Information</w:t>
      </w:r>
    </w:p>
    <w:p>
      <w:pPr>
        <w:spacing w:before="0"/>
      </w:pPr>
      <w:r>
        <w:rPr>
          <w:b w:val="0"/>
        </w:rPr>
        <w:t>• In 1530 Babur died at Agra at the age of 47 and was temporarily buried within the Aram Bagh.</w:t>
      </w:r>
    </w:p>
    <w:p>
      <w:pPr>
        <w:spacing w:before="0"/>
      </w:pPr>
      <w:r>
        <w:rPr>
          <w:b w:val="0"/>
        </w:rPr>
        <w:t>• It is the oldest Mughal Garden in India, originally built by the Mughal Emperor Babur in 1528.</w:t>
      </w:r>
    </w:p>
    <w:p>
      <w:pPr>
        <w:spacing w:before="0"/>
      </w:pPr>
      <w:r>
        <w:rPr>
          <w:b w:val="0"/>
        </w:rPr>
        <w:t>• Later on, he was buried in Bagh-e Babur Garden in Kabul, Afghanistan by Humayun.</w:t>
      </w:r>
    </w:p>
    <w:p>
      <w:pPr>
        <w:spacing w:before="0"/>
      </w:pPr>
      <w:r>
        <w:rPr>
          <w:b w:val="0"/>
        </w:rPr>
        <w:t>• Babur is the founder of the Mughal Empire in India.</w:t>
      </w:r>
    </w:p>
    <w:p>
      <w:pPr>
        <w:spacing w:before="0"/>
      </w:pPr>
      <w:r>
        <w:rPr>
          <w:b w:val="0"/>
        </w:rPr>
        <w:t>• He was a descendant of Timur (on his father’s side) and Genghis Khan (on his Mother’s side).</w:t>
      </w:r>
    </w:p>
    <w:p>
      <w:pPr>
        <w:spacing w:before="0"/>
      </w:pPr>
      <w:r>
        <w:rPr>
          <w:b w:val="0"/>
        </w:rPr>
        <w:t>• His original name was Zahiruddin Muhammad.</w:t>
      </w:r>
    </w:p>
    <w:p>
      <w:pPr>
        <w:spacing w:before="0"/>
      </w:pPr>
      <w:r>
        <w:rPr>
          <w:b w:val="0"/>
        </w:rPr>
        <w:t>• On 21st April 1526, Babur defeated Ibrahim Lodi within the First Battle of Panipat and quickly occupied Delhi.</w:t>
      </w:r>
    </w:p>
    <w:p>
      <w:pPr>
        <w:spacing w:before="0"/>
      </w:pPr>
      <w:r>
        <w:rPr>
          <w:b w:val="0"/>
        </w:rPr>
        <w:t>• On March 16, 1527, Babur defeated Rana Sangha, took on the title of “Ghazi”.</w:t>
      </w:r>
    </w:p>
    <w:p>
      <w:pPr>
        <w:spacing w:before="0"/>
      </w:pPr>
      <w:r>
        <w:rPr>
          <w:b w:val="0"/>
        </w:rPr>
        <w:t>• On May 6, 1529, Babur met the allied Afghans of Bihar and Bengal and defeated them.</w:t>
      </w:r>
    </w:p>
    <w:p>
      <w:pPr>
        <w:spacing w:before="0"/>
      </w:pPr>
      <w:r>
        <w:rPr>
          <w:b w:val="0"/>
        </w:rPr>
      </w:r>
    </w:p>
    <w:p>
      <w:pPr>
        <w:spacing w:after="100" w:line="360" w:lineRule="auto" w:before="0"/>
      </w:pPr>
      <w:r>
        <w:rPr>
          <w:b w:val="0"/>
        </w:rPr>
        <w:t>13. Which Indian city is the first to make it to the UNESCO World Heritage List?</w:t>
      </w:r>
    </w:p>
    <w:p>
      <w:pPr>
        <w:spacing w:before="0"/>
      </w:pPr>
      <w:r>
        <w:rPr>
          <w:b w:val="0"/>
        </w:rPr>
      </w:r>
    </w:p>
    <w:p>
      <w:pPr>
        <w:spacing w:after="100" w:before="0"/>
      </w:pPr>
      <w:r>
        <w:rPr>
          <w:b w:val="0"/>
        </w:rPr>
        <w:t>A. Bhubaneswar</w:t>
      </w:r>
    </w:p>
    <w:p>
      <w:pPr>
        <w:spacing w:after="100" w:before="0"/>
      </w:pPr>
      <w:r>
        <w:rPr>
          <w:b w:val="0"/>
        </w:rPr>
        <w:t>B. Indore</w:t>
      </w:r>
    </w:p>
    <w:p>
      <w:pPr>
        <w:spacing w:after="100" w:before="0"/>
      </w:pPr>
      <w:r>
        <w:rPr>
          <w:b w:val="0"/>
        </w:rPr>
        <w:t>C. Bengaluru</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Historic City of Ahmedabad (2017): There are 30 Cultural, 7 Natural and 1 mixed site in India that is in the World Heritage list of UNESCO.</w:t>
      </w:r>
    </w:p>
    <w:p>
      <w:pPr>
        <w:spacing w:before="0"/>
      </w:pPr>
      <w:r>
        <w:rPr>
          <w:b w:val="0"/>
        </w:rPr>
        <w:t>• Declared as World Heritage site in 2017 by UNESCO is the first Indian city to make it to the UNESCO World Heritage List</w:t>
      </w:r>
    </w:p>
    <w:p>
      <w:pPr>
        <w:spacing w:before="0"/>
      </w:pPr>
      <w:r>
        <w:rPr>
          <w:b w:val="0"/>
        </w:rPr>
      </w:r>
    </w:p>
    <w:p>
      <w:pPr>
        <w:spacing w:after="100" w:line="360" w:lineRule="auto" w:before="0"/>
      </w:pPr>
      <w:r>
        <w:rPr>
          <w:b w:val="0"/>
        </w:rPr>
        <w:t>14. Nehru Institute of Mountaineering is located at ________.</w:t>
      </w:r>
    </w:p>
    <w:p>
      <w:pPr>
        <w:spacing w:before="0"/>
      </w:pPr>
      <w:r>
        <w:rPr>
          <w:b w:val="0"/>
        </w:rPr>
      </w:r>
    </w:p>
    <w:p>
      <w:pPr>
        <w:spacing w:after="100" w:before="0"/>
      </w:pPr>
      <w:r>
        <w:rPr>
          <w:b w:val="0"/>
        </w:rPr>
        <w:t>A. Jammuand Kashmir</w:t>
      </w:r>
    </w:p>
    <w:p>
      <w:pPr>
        <w:spacing w:after="100" w:before="0"/>
      </w:pPr>
      <w:r>
        <w:rPr>
          <w:b w:val="0"/>
        </w:rPr>
        <w:t>B. Leh</w:t>
      </w:r>
    </w:p>
    <w:p>
      <w:pPr>
        <w:spacing w:after="100" w:before="0"/>
      </w:pPr>
      <w:r>
        <w:rPr>
          <w:b w:val="0"/>
        </w:rPr>
        <w:t>C. Uttarakhand</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Nehru Institute of Mountaineering is located in Uttarkashi, Uttarakhand, established in 1965 to honor Jawaharlal Nehru.</w:t>
      </w:r>
    </w:p>
    <w:p>
      <w:pPr>
        <w:spacing w:before="0"/>
      </w:pPr>
      <w:r>
        <w:rPr>
          <w:b w:val="0"/>
        </w:rPr>
      </w:r>
    </w:p>
    <w:p>
      <w:pPr>
        <w:spacing w:after="100" w:line="360" w:lineRule="auto" w:before="0"/>
      </w:pPr>
      <w:r>
        <w:rPr>
          <w:b w:val="0"/>
        </w:rPr>
        <w:t>15. In which of the following states are the Son Bhandar Caves located?</w:t>
      </w:r>
    </w:p>
    <w:p>
      <w:pPr>
        <w:spacing w:before="0"/>
      </w:pPr>
      <w:r>
        <w:rPr>
          <w:b w:val="0"/>
        </w:rPr>
      </w:r>
    </w:p>
    <w:p>
      <w:pPr>
        <w:spacing w:after="100" w:before="0"/>
      </w:pPr>
      <w:r>
        <w:rPr>
          <w:b w:val="0"/>
        </w:rPr>
        <w:t>A. Uttar Pradesh</w:t>
      </w:r>
    </w:p>
    <w:p>
      <w:pPr>
        <w:spacing w:after="100" w:before="0"/>
      </w:pPr>
      <w:r>
        <w:rPr>
          <w:b w:val="0"/>
        </w:rPr>
        <w:t>B. Assam</w:t>
      </w:r>
    </w:p>
    <w:p>
      <w:pPr>
        <w:spacing w:after="100" w:before="0"/>
      </w:pPr>
      <w:r>
        <w:rPr>
          <w:b w:val="0"/>
        </w:rPr>
        <w:t>C. Bihar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The Son Bhandhar Caves are located in Rajgir in the state of Bihar.</w:t>
      </w:r>
    </w:p>
    <w:p>
      <w:pPr>
        <w:spacing w:before="0"/>
      </w:pPr>
      <w:r>
        <w:rPr>
          <w:b w:val="0"/>
        </w:rPr>
        <w:t>• As per an inscription written in the Gupta language/characters on a rock at the entrance, bhandhar caves were constructed by a Jain muni, meaning named Vairadeva, which makes them structures belonging from 4th century BC.</w:t>
      </w:r>
    </w:p>
    <w:p>
      <w:pPr>
        <w:spacing w:before="0"/>
      </w:pPr>
      <w:r>
        <w:rPr>
          <w:b w:val="0"/>
        </w:rPr>
        <w:t>• The Son Bhandar caves, also Sonebhandar, are two artificial caves located in Rajgir in the state of Bihar in India.</w:t>
      </w:r>
    </w:p>
    <w:p>
      <w:pPr>
        <w:spacing w:before="0"/>
      </w:pPr>
      <w:r>
        <w:rPr>
          <w:b w:val="0"/>
        </w:rPr>
        <w:t>• They belonged to the Jains.</w:t>
      </w:r>
    </w:p>
    <w:p>
      <w:pPr>
        <w:spacing w:before="0"/>
      </w:pPr>
      <w:r>
        <w:rPr>
          <w:b w:val="0"/>
        </w:rPr>
        <w:t>• Some other important caves:</w:t>
      </w:r>
    </w:p>
    <w:p>
      <w:pPr>
        <w:spacing w:before="0"/>
      </w:pPr>
      <w:r>
        <w:rPr>
          <w:b w:val="0"/>
        </w:rPr>
        <w:t>• Elephanta Caves: Location: Elephanta Islands in Mumbai.</w:t>
      </w:r>
    </w:p>
    <w:p>
      <w:pPr>
        <w:spacing w:before="0"/>
      </w:pPr>
      <w:r>
        <w:rPr>
          <w:b w:val="0"/>
        </w:rPr>
        <w:t>• Developed between A.D. 600 to 1000.</w:t>
      </w:r>
    </w:p>
    <w:p>
      <w:pPr>
        <w:spacing w:before="0"/>
      </w:pPr>
      <w:r>
        <w:rPr>
          <w:b w:val="0"/>
        </w:rPr>
        <w:t>• Developed under the patronage of the Rashtrakuta kings.</w:t>
      </w:r>
    </w:p>
    <w:p>
      <w:pPr>
        <w:spacing w:before="0"/>
      </w:pPr>
      <w:r>
        <w:rPr>
          <w:b w:val="0"/>
        </w:rPr>
        <w:t>• Status: UNESCO World Heritage Site (1987).</w:t>
      </w:r>
    </w:p>
    <w:p>
      <w:pPr>
        <w:spacing w:before="0"/>
      </w:pPr>
      <w:r>
        <w:rPr>
          <w:b w:val="0"/>
        </w:rPr>
        <w:t>• The caves are carved from solid basalt rock.</w:t>
      </w:r>
    </w:p>
    <w:p>
      <w:pPr>
        <w:spacing w:before="0"/>
      </w:pPr>
      <w:r>
        <w:rPr>
          <w:b w:val="0"/>
        </w:rPr>
        <w:t>• It is a conglomeration of seven caves, out of which the most important is the Mahesa-murti cave.</w:t>
      </w:r>
    </w:p>
    <w:p>
      <w:pPr>
        <w:spacing w:before="0"/>
      </w:pPr>
      <w:r>
        <w:rPr>
          <w:b w:val="0"/>
        </w:rPr>
        <w:t>• Ajanta Caves: Location: The Sahyadri ranges (Western Ghats) near Aurangabad (Maharashtra).</w:t>
      </w:r>
    </w:p>
    <w:p>
      <w:pPr>
        <w:spacing w:before="0"/>
      </w:pPr>
      <w:r>
        <w:rPr>
          <w:b w:val="0"/>
        </w:rPr>
        <w:t>• They were developed between 200 B.C. to 650 A.D. They are older than Ellora caves.</w:t>
      </w:r>
    </w:p>
    <w:p>
      <w:pPr>
        <w:spacing w:before="0"/>
      </w:pPr>
      <w:r>
        <w:rPr>
          <w:b w:val="0"/>
        </w:rPr>
        <w:t>• Status: UNESCO World Heritage Site (1983).</w:t>
      </w:r>
    </w:p>
    <w:p>
      <w:pPr>
        <w:spacing w:before="0"/>
      </w:pPr>
      <w:r>
        <w:rPr>
          <w:b w:val="0"/>
        </w:rPr>
        <w:t>• It comprises about 29 rock-cut Buddhist cave monuments. 25 were used as Viharas while 4 were used as Chaitya.</w:t>
      </w:r>
    </w:p>
    <w:p>
      <w:pPr>
        <w:spacing w:before="0"/>
      </w:pPr>
      <w:r>
        <w:rPr>
          <w:b w:val="0"/>
        </w:rPr>
        <w:t>• Famous fresco paintings of Ajanta are dying princess, flying apsara and preaching Buddha.</w:t>
      </w:r>
    </w:p>
    <w:p>
      <w:pPr>
        <w:spacing w:before="0"/>
      </w:pPr>
      <w:r>
        <w:rPr>
          <w:b w:val="0"/>
        </w:rPr>
        <w:t>• Travellers like Fa Hien &amp; Hieun Tsang has mentioned the Ajanta caves in their respective books.</w:t>
      </w:r>
    </w:p>
    <w:p>
      <w:pPr>
        <w:spacing w:before="0"/>
      </w:pPr>
      <w:r>
        <w:rPr>
          <w:b w:val="0"/>
        </w:rPr>
        <w:t>• The paintings in this cave were generally themed around Buddhism – the life of Buddha and Jataka stories.</w:t>
      </w:r>
    </w:p>
    <w:p>
      <w:pPr>
        <w:spacing w:before="0"/>
      </w:pPr>
      <w:r>
        <w:rPr>
          <w:b w:val="0"/>
        </w:rPr>
        <w:t>• Ellora Caves: Location: In the Sahyadri range of Maharashtra.</w:t>
      </w:r>
    </w:p>
    <w:p>
      <w:pPr>
        <w:spacing w:before="0"/>
      </w:pPr>
      <w:r>
        <w:rPr>
          <w:b w:val="0"/>
        </w:rPr>
        <w:t>• Locally known as ‘Verul Leni’.</w:t>
      </w:r>
    </w:p>
    <w:p>
      <w:pPr>
        <w:spacing w:before="0"/>
      </w:pPr>
      <w:r>
        <w:rPr>
          <w:b w:val="0"/>
        </w:rPr>
        <w:t>• They were developed between the 5th &amp; 11th centuries A.D.</w:t>
      </w:r>
    </w:p>
    <w:p>
      <w:pPr>
        <w:spacing w:before="0"/>
      </w:pPr>
      <w:r>
        <w:rPr>
          <w:b w:val="0"/>
        </w:rPr>
        <w:t>• Status: UNESCO World Heritage site (1983).</w:t>
      </w:r>
    </w:p>
    <w:p>
      <w:pPr>
        <w:spacing w:before="0"/>
      </w:pPr>
      <w:r>
        <w:rPr>
          <w:b w:val="0"/>
        </w:rPr>
        <w:t>• It is a group of 34 caves out of which 17 are Brahmanical, 12 are Buddhist &amp; 5 are Jain.</w:t>
      </w:r>
    </w:p>
    <w:p>
      <w:pPr>
        <w:spacing w:before="0"/>
      </w:pPr>
      <w:r>
        <w:rPr>
          <w:b w:val="0"/>
        </w:rPr>
        <w:t>• Guilds from Vidarbha, Karnataka and Tamil Nadu made these caves.</w:t>
      </w:r>
    </w:p>
    <w:p>
      <w:pPr>
        <w:spacing w:before="0"/>
      </w:pPr>
      <w:r>
        <w:rPr>
          <w:b w:val="0"/>
        </w:rPr>
        <w:t>• The rock paintings of Ellora were done in two series; 1st series: It is focused on Lord Vishnu &amp; Goddess Laxmi.</w:t>
      </w:r>
    </w:p>
    <w:p>
      <w:pPr>
        <w:spacing w:before="0"/>
      </w:pPr>
      <w:r>
        <w:rPr>
          <w:b w:val="0"/>
        </w:rPr>
        <w:t>• 2nd series: It is focused on Shaiva, apsaras.</w:t>
      </w:r>
    </w:p>
    <w:p>
      <w:pPr>
        <w:spacing w:before="0"/>
      </w:pPr>
      <w:r>
        <w:rPr>
          <w:b w:val="0"/>
        </w:rPr>
        <w:t>• It is famous for the largest monolithic excavation in the world- the great Kailasa.</w:t>
      </w:r>
    </w:p>
    <w:p>
      <w:pPr>
        <w:spacing w:before="0"/>
      </w:pPr>
      <w:r>
        <w:rPr>
          <w:b w:val="0"/>
        </w:rPr>
      </w:r>
    </w:p>
    <w:p>
      <w:pPr>
        <w:spacing w:after="100" w:line="360" w:lineRule="auto" w:before="0"/>
      </w:pPr>
      <w:r>
        <w:rPr>
          <w:b w:val="0"/>
        </w:rPr>
        <w:t>16. In which of the following states is Arulmigu Kapaleeshwarar Temple located?</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Arulmigu Kapaleeshwarar Temple is located in Tamil Nadu. Kapaleeshwarar Temple is an ancient Hindu temple dedicated to Lord Shiva located in Mylapore, Tamil Nadu. It was built around the 7th century CE in the Dravidian style of temple architecture. Shiva is worshiped as Kapaleeswarar and is represented by the lingam. His consort Parvati is depicted as Karpagambal.</w:t>
      </w:r>
    </w:p>
    <w:p>
      <w:pPr>
        <w:spacing w:before="0"/>
      </w:pPr>
      <w:r>
        <w:rPr>
          <w:b w:val="0"/>
        </w:rPr>
      </w:r>
    </w:p>
    <w:p>
      <w:pPr>
        <w:spacing w:after="100" w:line="360" w:lineRule="auto" w:before="0"/>
      </w:pPr>
      <w:r>
        <w:rPr>
          <w:b w:val="0"/>
        </w:rPr>
        <w:t>17. In which of the following states is the Phodong monastery situated ?</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Sikkim. Key Points Monastery/Stupa Location Jetavana Dharmarajika Stupa Tibetan Buddhist Monastery Uttar Pradesh Tawang Monastery Bomdila Monastery Urgelling Monastery Kalachakra Gompa Arunachal Pradesh Druk Ngawang Thubten Choling Monastery Burmese Monastery Bihar Rumtek Monastery Phodong Monastery Gonjang Monastery Doling monastery Rinchenpong Monastery Sikkim</w:t>
      </w:r>
    </w:p>
    <w:p>
      <w:pPr>
        <w:spacing w:before="0"/>
      </w:pPr>
      <w:r>
        <w:rPr>
          <w:b w:val="0"/>
        </w:rPr>
      </w:r>
    </w:p>
    <w:p>
      <w:pPr>
        <w:spacing w:after="100" w:line="360" w:lineRule="auto" w:before="0"/>
      </w:pPr>
      <w:r>
        <w:rPr>
          <w:b w:val="0"/>
        </w:rPr>
        <w:t>18. Which of the following is NOT a correct match of Dargah and its respective location?</w:t>
      </w:r>
    </w:p>
    <w:p>
      <w:pPr>
        <w:spacing w:before="0"/>
      </w:pPr>
      <w:r>
        <w:rPr>
          <w:b w:val="0"/>
        </w:rPr>
      </w:r>
    </w:p>
    <w:p>
      <w:pPr>
        <w:spacing w:after="100" w:before="0"/>
      </w:pPr>
      <w:r>
        <w:rPr>
          <w:b w:val="0"/>
        </w:rPr>
        <w:t>A. Haji Ali Dargah - Mumbai</w:t>
      </w:r>
    </w:p>
    <w:p>
      <w:pPr>
        <w:spacing w:after="100" w:before="0"/>
      </w:pPr>
      <w:r>
        <w:rPr>
          <w:b w:val="0"/>
        </w:rPr>
        <w:t>B. Khwaja Qutbuddin Bakhtiyar Kaki Dargah - Delhi</w:t>
      </w:r>
    </w:p>
    <w:p>
      <w:pPr>
        <w:spacing w:after="100" w:before="0"/>
      </w:pPr>
      <w:r>
        <w:rPr>
          <w:b w:val="0"/>
        </w:rPr>
        <w:t>C. Shaikh Muinuddin Sijzi (chishti) Dargah - Ajmer</w:t>
      </w:r>
    </w:p>
    <w:p>
      <w:pPr>
        <w:spacing w:after="100" w:before="0"/>
      </w:pPr>
      <w:r>
        <w:rPr>
          <w:b w:val="0"/>
        </w:rPr>
        <w:t>D. Shaikh Nizamuddin Auliya Dargah - Agra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Shaikh Nizamuddin Auliya Dargah - Agra.Key Points Additional Information Dargah Location Built for Haji Ali Dargah Mumbai 15th-century Sufi saint, Pir Haji Ali Shah Bukhari. Khwaja Qutbuddin Bakhtiyar Kaki Dargah Delhi Qutb ul Aqtab Khwaja Sayyid Muhammad Bakhtiyar AlHussaini, Qutbuddin Bakhtiar Kaki (born 1173 – died 1235) was a Sunni Muslim Sufi mystic Shaikh Muinuddin Sijzi (chishti) Dargah Ajmer Ajmer, with its connection to Sufi saint Khwaja Muin-ud-Din Chisti, is world-renowned for its dargah. The Sufi saint came to Ajmer from Persia in 1192 and died here in 1236. Shaikh Nizamuddin Auliya Dargah Delhi Syed Muhammad Nizamuddin Auliya was one of the most famous Sufi saints from the Indian subcontinent region. Also known as Hazrat Nizamuddin.(1238-1325)</w:t>
      </w:r>
    </w:p>
    <w:p>
      <w:pPr>
        <w:spacing w:before="0"/>
      </w:pPr>
      <w:r>
        <w:rPr>
          <w:b w:val="0"/>
        </w:rPr>
        <w:t>• Shaikh Nizamuddin Auliya Dargah Situated in the Nizamuddin West area of Delhi.</w:t>
      </w:r>
    </w:p>
    <w:p>
      <w:pPr>
        <w:spacing w:before="0"/>
      </w:pPr>
      <w:r>
        <w:rPr>
          <w:b w:val="0"/>
        </w:rPr>
        <w:t>• Nizamuddin Dargah is the dargah (mausoleum) of the Sufi saint Khwaja Nizamuddin Auliya (1238–1325 CE).</w:t>
      </w:r>
    </w:p>
    <w:p>
      <w:pPr>
        <w:spacing w:before="0"/>
      </w:pPr>
      <w:r>
        <w:rPr>
          <w:b w:val="0"/>
        </w:rPr>
        <w:t>• Nizamuddin Dargah built-in 1325 by Khizr Khan, the son of Alauddin Khalji (r. 1296-1316), and is the oldest building in the Nizamuddin area.</w:t>
      </w:r>
    </w:p>
    <w:p>
      <w:pPr>
        <w:spacing w:before="0"/>
      </w:pPr>
      <w:r>
        <w:rPr>
          <w:b w:val="0"/>
        </w:rPr>
      </w:r>
    </w:p>
    <w:p>
      <w:pPr>
        <w:spacing w:after="100" w:line="360" w:lineRule="auto" w:before="0"/>
      </w:pPr>
      <w:r>
        <w:rPr>
          <w:b w:val="0"/>
        </w:rPr>
        <w:t>19. Rani - Ki - Vav (the Queen's stepwell) is situated on the banks of which river?</w:t>
      </w:r>
    </w:p>
    <w:p>
      <w:pPr>
        <w:spacing w:before="0"/>
      </w:pPr>
      <w:r>
        <w:rPr>
          <w:b w:val="0"/>
        </w:rPr>
      </w:r>
    </w:p>
    <w:p>
      <w:pPr>
        <w:spacing w:after="100" w:before="0"/>
      </w:pPr>
      <w:r>
        <w:rPr>
          <w:b w:val="0"/>
        </w:rPr>
        <w:t>A. Yamuna</w:t>
      </w:r>
    </w:p>
    <w:p>
      <w:pPr>
        <w:spacing w:after="100" w:before="0"/>
      </w:pPr>
      <w:r>
        <w:rPr>
          <w:b w:val="0"/>
        </w:rPr>
        <w:t>B. Saraswati</w:t>
      </w:r>
    </w:p>
    <w:p>
      <w:pPr>
        <w:spacing w:after="100" w:before="0"/>
      </w:pPr>
      <w:r>
        <w:rPr>
          <w:b w:val="0"/>
        </w:rPr>
        <w:t>C. Krishna</w:t>
      </w:r>
    </w:p>
    <w:p>
      <w:pPr>
        <w:spacing w:after="100" w:before="0"/>
      </w:pPr>
      <w:r>
        <w:rPr>
          <w:b w:val="0"/>
        </w:rPr>
        <w:t>D. Ganga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River. Key Points Additional Information</w:t>
      </w:r>
    </w:p>
    <w:p>
      <w:pPr>
        <w:spacing w:before="0"/>
      </w:pPr>
      <w:r>
        <w:rPr>
          <w:b w:val="0"/>
        </w:rPr>
        <w:t>• Rani-ki-Vav, on the banks of the Saraswati River, was initially built as a memorial to a king in the 11th century AD. It is located in Gujarat.</w:t>
      </w:r>
    </w:p>
    <w:p>
      <w:pPr>
        <w:spacing w:before="0"/>
      </w:pPr>
      <w:r>
        <w:rPr>
          <w:b w:val="0"/>
        </w:rPr>
        <w:t>• It is an exceptional example of a distinctive form of subterranean water architecture of the Indian subcontinent.</w:t>
      </w:r>
    </w:p>
    <w:p>
      <w:pPr>
        <w:spacing w:before="0"/>
      </w:pPr>
      <w:r>
        <w:rPr>
          <w:b w:val="0"/>
        </w:rPr>
        <w:t>• This stepwell was built by the Solanki dynasty’s queen Udayamati in the 11th century as a memorial to her deceased husband Bhimdev I.</w:t>
      </w:r>
    </w:p>
    <w:p>
      <w:pPr>
        <w:spacing w:before="0"/>
      </w:pPr>
      <w:r>
        <w:rPr>
          <w:b w:val="0"/>
        </w:rPr>
        <w:t>• Over the years, as the Saraswati river changed its course, the massive structure was flooded and lay buried until its excavation by the Archaeological Survey of India in the late 1980s.</w:t>
      </w:r>
    </w:p>
    <w:p>
      <w:pPr>
        <w:spacing w:before="0"/>
      </w:pPr>
      <w:r>
        <w:rPr>
          <w:b w:val="0"/>
        </w:rPr>
        <w:t>• Rani-ki-Vav highlights the sanctity of water as it is designed as an inverted temple under the earth’s surface.</w:t>
      </w:r>
    </w:p>
    <w:p>
      <w:pPr>
        <w:spacing w:before="0"/>
      </w:pPr>
      <w:r>
        <w:rPr>
          <w:b w:val="0"/>
        </w:rPr>
        <w:t>• Ganga River: The Ganges rises in the southern Great Himalayas on the Indian side of the border with the Tibet Autonomous Region of China.</w:t>
      </w:r>
    </w:p>
    <w:p>
      <w:pPr>
        <w:spacing w:before="0"/>
      </w:pPr>
      <w:r>
        <w:rPr>
          <w:b w:val="0"/>
        </w:rPr>
        <w:t>• Its five major streams—the Bhagirathi, the Alaknanda, the Mandakini, the Dhauliganga, and the Pindar—all rise in the mountainous region of northern Uttarakhand state.</w:t>
      </w:r>
    </w:p>
    <w:p>
      <w:pPr>
        <w:spacing w:before="0"/>
      </w:pPr>
      <w:r>
        <w:rPr>
          <w:b w:val="0"/>
        </w:rPr>
        <w:t>• Among them, the two main streams are the Alaknanda (the longer of the two), which rises about 30 miles (50 km) north of the Himalayan peak of Nanda Devi, and the Bhagirathi, which rises about 10,000 feet (3,000 m). above sea level in a subglacial meltwater cave at the base of a Himalayan glacier known as Gangotri.</w:t>
      </w:r>
    </w:p>
    <w:p>
      <w:pPr>
        <w:spacing w:before="0"/>
      </w:pPr>
      <w:r>
        <w:rPr>
          <w:b w:val="0"/>
        </w:rPr>
        <w:t>• Gangotri itself is a holy place for Hindu pilgrimage. However, the original source of the Ganges is believed to be Gaumukh, about 13 miles (21 km) southeast of Gangotri.</w:t>
      </w:r>
    </w:p>
    <w:p>
      <w:pPr>
        <w:spacing w:before="0"/>
      </w:pPr>
      <w:r>
        <w:rPr>
          <w:b w:val="0"/>
        </w:rPr>
        <w:t>• Brahmaputra River: The source of the Brahmaputra is the Chemayungdung Glacier, which covers the Himalayan slopes about 60 miles (100 km) southeast of Mapam Lake in southwestern Tibet.</w:t>
      </w:r>
    </w:p>
    <w:p>
      <w:pPr>
        <w:spacing w:before="0"/>
      </w:pPr>
      <w:r>
        <w:rPr>
          <w:b w:val="0"/>
        </w:rPr>
        <w:t>• The Kubi, Angasi, and Chemayungdung are the three major streams that originate there.</w:t>
      </w:r>
    </w:p>
    <w:p>
      <w:pPr>
        <w:spacing w:before="0"/>
      </w:pPr>
      <w:r>
        <w:rPr>
          <w:b w:val="0"/>
        </w:rPr>
        <w:t>• From its source, the river runs in a generally easterly direction for about 700 miles (1,100 km) between the Great Himalayan Range in the south and the Kailas Range in the north.</w:t>
      </w:r>
    </w:p>
    <w:p>
      <w:pPr>
        <w:spacing w:before="0"/>
      </w:pPr>
      <w:r>
        <w:rPr>
          <w:b w:val="0"/>
        </w:rPr>
        <w:t>• Throughout its upper course, the river is generally referred to as the Tsangpo ("purifier").</w:t>
      </w:r>
    </w:p>
    <w:p>
      <w:pPr>
        <w:spacing w:before="0"/>
      </w:pPr>
      <w:r>
        <w:rPr>
          <w:b w:val="0"/>
        </w:rPr>
        <w:t>• It is also known by its Chinese name (Yarlung Zangbo) and other local Tibetan names.</w:t>
      </w:r>
    </w:p>
    <w:p>
      <w:pPr>
        <w:spacing w:before="0"/>
      </w:pPr>
      <w:r>
        <w:rPr>
          <w:b w:val="0"/>
        </w:rPr>
        <w:t>• Krishna River- Krishna is the second largest peninsular river covering the area of Andhra Pradesh, Telengana, Maharashtra, and Karnataka.</w:t>
      </w:r>
    </w:p>
    <w:p>
      <w:pPr>
        <w:spacing w:before="0"/>
      </w:pPr>
      <w:r>
        <w:rPr>
          <w:b w:val="0"/>
        </w:rPr>
        <w:t>• It originates at Mahabaleshwar Maharashtra.</w:t>
      </w:r>
    </w:p>
    <w:p>
      <w:pPr>
        <w:spacing w:before="0"/>
      </w:pPr>
      <w:r>
        <w:rPr>
          <w:b w:val="0"/>
        </w:rPr>
        <w:t>• Right bank Tributaries: the Ghatprabha, the Malprabha, and the Tungabhadra.</w:t>
      </w:r>
    </w:p>
    <w:p>
      <w:pPr>
        <w:spacing w:before="0"/>
      </w:pPr>
      <w:r>
        <w:rPr>
          <w:b w:val="0"/>
        </w:rPr>
        <w:t>• Left Bank Tributaries: the Bhima, the Musi, and the Munneru.</w:t>
      </w:r>
    </w:p>
    <w:p>
      <w:pPr>
        <w:spacing w:before="0"/>
      </w:pPr>
      <w:r>
        <w:rPr>
          <w:b w:val="0"/>
        </w:rPr>
        <w:t>• Narmada River- The Amarkantak region is where the Narmada River, the Son River, and Johila River (Tributary of Son) emerge.</w:t>
      </w:r>
    </w:p>
    <w:p>
      <w:pPr>
        <w:spacing w:before="0"/>
      </w:pPr>
      <w:r>
        <w:rPr>
          <w:b w:val="0"/>
        </w:rPr>
        <w:t>• It is a west flowing river. Narmada is also known as the Rewa River.</w:t>
      </w:r>
    </w:p>
    <w:p>
      <w:pPr>
        <w:spacing w:before="0"/>
      </w:pPr>
      <w:r>
        <w:rPr>
          <w:b w:val="0"/>
        </w:rPr>
        <w:t>• The River flows through Gujarat, Chhattisgarh Madhya Pradesh, and Maharashtra.</w:t>
      </w:r>
    </w:p>
    <w:p>
      <w:pPr>
        <w:spacing w:before="0"/>
      </w:pPr>
      <w:r>
        <w:rPr>
          <w:b w:val="0"/>
        </w:rPr>
        <w:t>• The tributaries of the Narmada River are Kolar River, Shakkar River, Dudhi River, Tawa River, and Hiran River.</w:t>
      </w:r>
    </w:p>
    <w:p>
      <w:pPr>
        <w:spacing w:before="0"/>
      </w:pPr>
      <w:r>
        <w:rPr>
          <w:b w:val="0"/>
        </w:rPr>
        <w:t>• Kaveri River- Talakaveri or Talacauvery in the Bhramagiri Ranges of Karnataka is considered as the origin place of Kaveri.</w:t>
      </w:r>
    </w:p>
    <w:p>
      <w:pPr>
        <w:spacing w:before="0"/>
      </w:pPr>
      <w:r>
        <w:rPr>
          <w:b w:val="0"/>
        </w:rPr>
        <w:t>• Kaveri is an east-flowing river.</w:t>
      </w:r>
    </w:p>
    <w:p>
      <w:pPr>
        <w:spacing w:before="0"/>
      </w:pPr>
      <w:r>
        <w:rPr>
          <w:b w:val="0"/>
        </w:rPr>
        <w:t>• It covers the state of Karnataka and Tamil Nadu.</w:t>
      </w:r>
    </w:p>
    <w:p>
      <w:pPr>
        <w:spacing w:before="0"/>
      </w:pPr>
      <w:r>
        <w:rPr>
          <w:b w:val="0"/>
        </w:rPr>
        <w:t>• The important tributaries of Kaveri are Harangi, Hemavati, Kabini, Suvarnavathi and Bhavani.</w:t>
      </w:r>
    </w:p>
    <w:p>
      <w:pPr>
        <w:spacing w:before="0"/>
      </w:pPr>
      <w:r>
        <w:rPr>
          <w:b w:val="0"/>
        </w:rPr>
        <w:t>• Tapi River- It originates from Multai in Betul district of Madhya Pradesh.</w:t>
      </w:r>
    </w:p>
    <w:p>
      <w:pPr>
        <w:spacing w:before="0"/>
      </w:pPr>
      <w:r>
        <w:rPr>
          <w:b w:val="0"/>
        </w:rPr>
        <w:t>• The river flows through M.P., Maharashtra, and Gujarat.</w:t>
      </w:r>
    </w:p>
    <w:p>
      <w:pPr>
        <w:spacing w:before="0"/>
      </w:pPr>
      <w:r>
        <w:rPr>
          <w:b w:val="0"/>
        </w:rPr>
        <w:t>• Tapi is a west-flowing river.</w:t>
      </w:r>
    </w:p>
    <w:p>
      <w:pPr>
        <w:spacing w:before="0"/>
      </w:pPr>
      <w:r>
        <w:rPr>
          <w:b w:val="0"/>
        </w:rPr>
      </w:r>
    </w:p>
    <w:p>
      <w:pPr>
        <w:spacing w:after="100" w:line="360" w:lineRule="auto" w:before="0"/>
      </w:pPr>
      <w:r>
        <w:rPr>
          <w:b w:val="0"/>
        </w:rPr>
        <w:t>20. In which of the following districts of Gujarat is the ‘Statue of Unity’ located?</w:t>
      </w:r>
    </w:p>
    <w:p>
      <w:pPr>
        <w:spacing w:before="0"/>
      </w:pPr>
      <w:r>
        <w:rPr>
          <w:b w:val="0"/>
        </w:rPr>
      </w:r>
    </w:p>
    <w:p>
      <w:pPr>
        <w:spacing w:after="100" w:before="0"/>
      </w:pPr>
      <w:r>
        <w:rPr>
          <w:b w:val="0"/>
        </w:rPr>
        <w:t>A. Ahmedabad</w:t>
      </w:r>
    </w:p>
    <w:p>
      <w:pPr>
        <w:spacing w:after="100" w:before="0"/>
      </w:pPr>
      <w:r>
        <w:rPr>
          <w:b w:val="0"/>
        </w:rPr>
        <w:t>B. Surat</w:t>
      </w:r>
    </w:p>
    <w:p>
      <w:pPr>
        <w:spacing w:after="100" w:before="0"/>
      </w:pPr>
      <w:r>
        <w:rPr>
          <w:b w:val="0"/>
        </w:rPr>
        <w:t>C. Amreli</w:t>
      </w:r>
    </w:p>
    <w:p>
      <w:pPr>
        <w:spacing w:after="100" w:before="0"/>
      </w:pPr>
      <w:r>
        <w:rPr>
          <w:b w:val="0"/>
        </w:rPr>
        <w:t>D. Narmada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Narmada. Key Points</w:t>
      </w:r>
    </w:p>
    <w:p>
      <w:pPr>
        <w:spacing w:before="0"/>
      </w:pPr>
      <w:r>
        <w:rPr>
          <w:b w:val="0"/>
        </w:rPr>
        <w:t>• The statue of unity is a statue of Sardar Vallabh Bhai Patel, the 'Iron Man of India'.</w:t>
      </w:r>
    </w:p>
    <w:p>
      <w:pPr>
        <w:spacing w:before="0"/>
      </w:pPr>
      <w:r>
        <w:rPr>
          <w:b w:val="0"/>
        </w:rPr>
        <w:t>• It was inaugurated on the 143rd birth anniversary of Sardar Vallabh Bhai Patel by Prime Minister Narendra Modi.</w:t>
      </w:r>
    </w:p>
    <w:p>
      <w:pPr>
        <w:spacing w:before="0"/>
      </w:pPr>
      <w:r>
        <w:rPr>
          <w:b w:val="0"/>
        </w:rPr>
        <w:t>• It overtook the Spring temple Buddha statue as the world's tallest statue.</w:t>
      </w:r>
    </w:p>
    <w:p>
      <w:pPr>
        <w:spacing w:before="0"/>
      </w:pPr>
      <w:r>
        <w:rPr>
          <w:b w:val="0"/>
        </w:rPr>
        <w:t>• The height of the statue is 182m, that of the pedestal is 58m and hence the height of the statue from the base is 240m.</w:t>
      </w:r>
    </w:p>
    <w:p>
      <w:pPr>
        <w:spacing w:before="0"/>
      </w:pPr>
      <w:r>
        <w:rPr>
          <w:b w:val="0"/>
        </w:rPr>
        <w:t>• It was designed by the Indian Architect Ram V Sutar.</w:t>
      </w:r>
    </w:p>
    <w:p>
      <w:pPr>
        <w:spacing w:before="0"/>
      </w:pPr>
      <w:r>
        <w:rPr>
          <w:b w:val="0"/>
        </w:rPr>
        <w:t>• It has been constructed near the Sardar Sarovar Dam built on the Narmada River In the Narmada district of Gujarat.</w:t>
      </w:r>
    </w:p>
    <w:p>
      <w:pPr>
        <w:spacing w:before="0"/>
      </w:pPr>
      <w:r>
        <w:rPr>
          <w:b w:val="0"/>
        </w:rPr>
      </w:r>
    </w:p>
    <w:p>
      <w:pPr>
        <w:spacing w:after="100" w:line="360" w:lineRule="auto" w:before="0"/>
      </w:pPr>
      <w:r>
        <w:rPr>
          <w:b w:val="0"/>
        </w:rPr>
        <w:t>21. Which of the following is true about the Great Indian Desert?</w:t>
      </w:r>
    </w:p>
    <w:p>
      <w:pPr>
        <w:spacing w:before="0"/>
      </w:pPr>
      <w:r>
        <w:rPr>
          <w:b w:val="0"/>
        </w:rPr>
      </w:r>
    </w:p>
    <w:p>
      <w:pPr>
        <w:spacing w:after="100" w:before="0"/>
      </w:pPr>
      <w:r>
        <w:rPr>
          <w:b w:val="0"/>
        </w:rPr>
        <w:t>A. Bounded to the west by the Aravali</w:t>
      </w:r>
    </w:p>
    <w:p>
      <w:pPr>
        <w:spacing w:after="100" w:before="0"/>
      </w:pPr>
      <w:r>
        <w:rPr>
          <w:b w:val="0"/>
        </w:rPr>
        <w:t>B. Lies to the southeast of the Aravali</w:t>
      </w:r>
    </w:p>
    <w:p>
      <w:pPr>
        <w:spacing w:after="100" w:before="0"/>
      </w:pPr>
      <w:r>
        <w:rPr>
          <w:b w:val="0"/>
        </w:rPr>
        <w:t>C. Lies to the northwest of the Aravali</w:t>
      </w:r>
    </w:p>
    <w:p>
      <w:pPr>
        <w:spacing w:after="100" w:before="0"/>
      </w:pPr>
      <w:r>
        <w:rPr>
          <w:b w:val="0"/>
        </w:rPr>
        <w:t>D. Bounded to the south by the Aravali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Thar Desert, also referred to as the Great Indian Desert, lies to the northwest of the Aravalli Range, a mountain range extending from Delhi to Gujarat in northwest India. It comprises an undulating sandy plain adorned with sand dunes, serving as a natural demarcation between India and Pakistan.</w:t>
      </w:r>
    </w:p>
    <w:p>
      <w:pPr>
        <w:spacing w:before="0"/>
      </w:pPr>
      <w:r>
        <w:rPr>
          <w:b w:val="0"/>
        </w:rPr>
      </w:r>
    </w:p>
    <w:p>
      <w:pPr>
        <w:spacing w:after="100" w:line="360" w:lineRule="auto" w:before="0"/>
      </w:pPr>
      <w:r>
        <w:rPr>
          <w:b w:val="0"/>
        </w:rPr>
        <w:t>22. The Rampurva bull that was part of a Mauryan pillar found in Rampurwa, Bihar is now been placed at __________.</w:t>
      </w:r>
    </w:p>
    <w:p>
      <w:pPr>
        <w:spacing w:before="0"/>
      </w:pPr>
      <w:r>
        <w:rPr>
          <w:b w:val="0"/>
        </w:rPr>
      </w:r>
    </w:p>
    <w:p>
      <w:pPr>
        <w:spacing w:after="100" w:before="0"/>
      </w:pPr>
      <w:r>
        <w:rPr>
          <w:b w:val="0"/>
        </w:rPr>
        <w:t>A. Pradhan Mantri bhavan</w:t>
      </w:r>
    </w:p>
    <w:p>
      <w:pPr>
        <w:spacing w:after="100" w:before="0"/>
      </w:pPr>
      <w:r>
        <w:rPr>
          <w:b w:val="0"/>
        </w:rPr>
        <w:t>B. Sansad</w:t>
      </w:r>
    </w:p>
    <w:p>
      <w:pPr>
        <w:spacing w:after="100" w:before="0"/>
      </w:pPr>
      <w:r>
        <w:rPr>
          <w:b w:val="0"/>
        </w:rPr>
        <w:t>C. Rajpath</w:t>
      </w:r>
    </w:p>
    <w:p>
      <w:pPr>
        <w:spacing w:after="100" w:before="0"/>
      </w:pPr>
      <w:r>
        <w:rPr>
          <w:b w:val="0"/>
        </w:rPr>
        <w:t>D. Rashtrapati Bhavan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Rashtrapati Bhavan. Key Points Additional Information</w:t>
      </w:r>
    </w:p>
    <w:p>
      <w:pPr>
        <w:spacing w:before="0"/>
      </w:pPr>
      <w:r>
        <w:rPr>
          <w:b w:val="0"/>
        </w:rPr>
        <w:t>• The Rampurva bull is a significant artifact of the Mauryan period, and it was discovered as part of a pillar in Rampurva, Bihar.</w:t>
      </w:r>
    </w:p>
    <w:p>
      <w:pPr>
        <w:spacing w:before="0"/>
      </w:pPr>
      <w:r>
        <w:rPr>
          <w:b w:val="0"/>
        </w:rPr>
        <w:t>• The bull is made of polished sandstone and is believed to have been created during the reign of Emperor Ashoka.</w:t>
      </w:r>
    </w:p>
    <w:p>
      <w:pPr>
        <w:spacing w:before="0"/>
      </w:pPr>
      <w:r>
        <w:rPr>
          <w:b w:val="0"/>
        </w:rPr>
        <w:t>• In the present day, the Rampurva bull is housed in the Rashtrapati Bhavan, which is the official residence of the President of India.</w:t>
      </w:r>
    </w:p>
    <w:p>
      <w:pPr>
        <w:spacing w:before="0"/>
      </w:pPr>
      <w:r>
        <w:rPr>
          <w:b w:val="0"/>
        </w:rPr>
        <w:t>• The Rashtrapati Bhavan is located in New Delhi and was designed by Sir Edwin Lutyens, who was also responsible for designing several other iconic landmarks in the city.</w:t>
      </w:r>
    </w:p>
    <w:p>
      <w:pPr>
        <w:spacing w:before="0"/>
      </w:pPr>
      <w:r>
        <w:rPr>
          <w:b w:val="0"/>
        </w:rPr>
        <w:t>• Pradhan Mantri Bhavan: This is the official residence of the Prime Minister of India and is located on Lok Kalyan Marg in New Delhi.</w:t>
      </w:r>
    </w:p>
    <w:p>
      <w:pPr>
        <w:spacing w:before="0"/>
      </w:pPr>
      <w:r>
        <w:rPr>
          <w:b w:val="0"/>
        </w:rPr>
        <w:t>• Sansad: This refers to the Indian Parliament, which is located in the Sansad Bhavan complex in New Delhi.</w:t>
      </w:r>
    </w:p>
    <w:p>
      <w:pPr>
        <w:spacing w:before="0"/>
      </w:pPr>
      <w:r>
        <w:rPr>
          <w:b w:val="0"/>
        </w:rPr>
        <w:t>• Rajpath: This is a ceremonial boulevard in New Delhi that connects the Rashtrapati Bhavan to India Gate and is often used for parades and processions.</w:t>
      </w:r>
    </w:p>
    <w:p>
      <w:pPr>
        <w:spacing w:before="0"/>
      </w:pPr>
      <w:r>
        <w:rPr>
          <w:b w:val="0"/>
        </w:rPr>
      </w:r>
    </w:p>
    <w:p>
      <w:pPr>
        <w:spacing w:after="100" w:line="360" w:lineRule="auto" w:before="0"/>
      </w:pPr>
      <w:r>
        <w:rPr>
          <w:b w:val="0"/>
        </w:rPr>
        <w:t>23. In which of the following states is Sri Bhramaramba Mallikarjuna Temple located?</w:t>
      </w:r>
    </w:p>
    <w:p>
      <w:pPr>
        <w:spacing w:before="0"/>
      </w:pPr>
      <w:r>
        <w:rPr>
          <w:b w:val="0"/>
        </w:rPr>
      </w:r>
    </w:p>
    <w:p>
      <w:pPr>
        <w:spacing w:after="100" w:before="0"/>
      </w:pPr>
      <w:r>
        <w:rPr>
          <w:b w:val="0"/>
        </w:rPr>
        <w:t>A. Tamil Nadu</w:t>
      </w:r>
    </w:p>
    <w:p>
      <w:pPr>
        <w:spacing w:after="100" w:before="0"/>
      </w:pPr>
      <w:r>
        <w:rPr>
          <w:b w:val="0"/>
        </w:rPr>
        <w:t>B. Odisha</w:t>
      </w:r>
    </w:p>
    <w:p>
      <w:pPr>
        <w:spacing w:after="100" w:before="0"/>
      </w:pPr>
      <w:r>
        <w:rPr>
          <w:b w:val="0"/>
        </w:rPr>
        <w:t>C. Andhra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Sri Bhramaramba Mallikarjuna Temple or Srisailam Temple is a Hindu temple dedicated to the deities Shiva and Parvati is located in Andhra Pradesh.</w:t>
      </w:r>
    </w:p>
    <w:p>
      <w:pPr>
        <w:spacing w:before="0"/>
      </w:pPr>
      <w:r>
        <w:rPr>
          <w:b w:val="0"/>
        </w:rPr>
        <w:t>• This temple is one of the twelve Jyotirlingas of Lord Shiva and one of the eighteen Shakti Peethas of goddess Parvati.</w:t>
      </w:r>
    </w:p>
    <w:p>
      <w:pPr>
        <w:spacing w:before="0"/>
      </w:pPr>
      <w:r>
        <w:rPr>
          <w:b w:val="0"/>
        </w:rPr>
        <w:t>• Shiva is worshipped as Mallikarjuna and is represented by the lingam.</w:t>
      </w:r>
    </w:p>
    <w:p>
      <w:pPr>
        <w:spacing w:before="0"/>
      </w:pPr>
      <w:r>
        <w:rPr>
          <w:b w:val="0"/>
        </w:rPr>
        <w:t>• The temple architecture in India is not the same everywhere.</w:t>
      </w:r>
    </w:p>
    <w:p>
      <w:pPr>
        <w:spacing w:before="0"/>
      </w:pPr>
      <w:r>
        <w:rPr>
          <w:b w:val="0"/>
        </w:rPr>
        <w:t>• Basically, there are three styles of temple architecture in India:</w:t>
      </w:r>
    </w:p>
    <w:p>
      <w:pPr>
        <w:spacing w:before="0"/>
      </w:pPr>
      <w:r>
        <w:rPr>
          <w:b w:val="0"/>
        </w:rPr>
        <w:t>• Nagara Style (North India)</w:t>
      </w:r>
    </w:p>
    <w:p>
      <w:pPr>
        <w:spacing w:before="0"/>
      </w:pPr>
      <w:r>
        <w:rPr>
          <w:b w:val="0"/>
        </w:rPr>
        <w:t>• Dravida Style (South India)</w:t>
      </w:r>
    </w:p>
    <w:p>
      <w:pPr>
        <w:spacing w:before="0"/>
      </w:pPr>
      <w:r>
        <w:rPr>
          <w:b w:val="0"/>
        </w:rPr>
        <w:t>• Vasara style (Mix of Nagara and Dravida style)</w:t>
      </w:r>
    </w:p>
    <w:p>
      <w:pPr>
        <w:spacing w:before="0"/>
      </w:pPr>
      <w:r>
        <w:rPr>
          <w:b w:val="0"/>
        </w:rPr>
        <w:t>• Nagara Style:</w:t>
      </w:r>
    </w:p>
    <w:p>
      <w:pPr>
        <w:spacing w:before="0"/>
      </w:pPr>
      <w:r>
        <w:rPr>
          <w:b w:val="0"/>
        </w:rPr>
        <w:t>• Built on a stone platform with steps leading up to it.</w:t>
      </w:r>
    </w:p>
    <w:p>
      <w:pPr>
        <w:spacing w:before="0"/>
      </w:pPr>
      <w:r>
        <w:rPr>
          <w:b w:val="0"/>
        </w:rPr>
        <w:t>• Have a tower or Shikhara.</w:t>
      </w:r>
    </w:p>
    <w:p>
      <w:pPr>
        <w:spacing w:before="0"/>
      </w:pPr>
      <w:r>
        <w:rPr>
          <w:b w:val="0"/>
        </w:rPr>
        <w:t>• Have Grabhagriha ( A place for the idols of god and goddess).</w:t>
      </w:r>
    </w:p>
    <w:p>
      <w:pPr>
        <w:spacing w:before="0"/>
      </w:pPr>
      <w:r>
        <w:rPr>
          <w:b w:val="0"/>
        </w:rPr>
        <w:t>• Examples: Kandariya Mahadeo temple at Khajuraho, Lakshamana temple</w:t>
      </w:r>
    </w:p>
    <w:p>
      <w:pPr>
        <w:spacing w:before="0"/>
      </w:pPr>
      <w:r>
        <w:rPr>
          <w:b w:val="0"/>
        </w:rPr>
        <w:t>• Dravida Style:</w:t>
      </w:r>
    </w:p>
    <w:p>
      <w:pPr>
        <w:spacing w:before="0"/>
      </w:pPr>
      <w:r>
        <w:rPr>
          <w:b w:val="0"/>
        </w:rPr>
        <w:t>• Generally enclosed within a compounded wall.</w:t>
      </w:r>
    </w:p>
    <w:p>
      <w:pPr>
        <w:spacing w:before="0"/>
      </w:pPr>
      <w:r>
        <w:rPr>
          <w:b w:val="0"/>
        </w:rPr>
        <w:t>• The entrance gateway is known as Gopuram.</w:t>
      </w:r>
    </w:p>
    <w:p>
      <w:pPr>
        <w:spacing w:before="0"/>
      </w:pPr>
      <w:r>
        <w:rPr>
          <w:b w:val="0"/>
        </w:rPr>
        <w:t>• The shape of the Temple tower is known as Vimana (similar to Shikhara in Nagara style).</w:t>
      </w:r>
    </w:p>
    <w:p>
      <w:pPr>
        <w:spacing w:before="0"/>
      </w:pPr>
      <w:r>
        <w:rPr>
          <w:b w:val="0"/>
        </w:rPr>
        <w:t>• Large water tanks are common in the temple complex.</w:t>
      </w:r>
    </w:p>
    <w:p>
      <w:pPr>
        <w:spacing w:before="0"/>
      </w:pPr>
      <w:r>
        <w:rPr>
          <w:b w:val="0"/>
        </w:rPr>
        <w:t>• Examples: Brahadeeshwara temple, Rajarajeswara temple.</w:t>
      </w:r>
    </w:p>
    <w:p>
      <w:pPr>
        <w:spacing w:before="0"/>
      </w:pPr>
      <w:r>
        <w:rPr>
          <w:b w:val="0"/>
        </w:rPr>
        <w:t>• Vasara style:</w:t>
      </w:r>
    </w:p>
    <w:p>
      <w:pPr>
        <w:spacing w:before="0"/>
      </w:pPr>
      <w:r>
        <w:rPr>
          <w:b w:val="0"/>
        </w:rPr>
        <w:t>• This style of temple architecture is a mix of Nagara and Dravid styles.</w:t>
      </w:r>
    </w:p>
    <w:p>
      <w:pPr>
        <w:spacing w:before="0"/>
      </w:pPr>
      <w:r>
        <w:rPr>
          <w:b w:val="0"/>
        </w:rPr>
        <w:t>• Examples: Dodda Basappa Temple, Hoysala Temple</w:t>
      </w:r>
    </w:p>
    <w:p>
      <w:pPr>
        <w:spacing w:before="0"/>
      </w:pPr>
      <w:r>
        <w:rPr>
          <w:b w:val="0"/>
        </w:rPr>
      </w:r>
    </w:p>
    <w:p>
      <w:pPr>
        <w:spacing w:after="100" w:line="360" w:lineRule="auto" w:before="0"/>
      </w:pPr>
      <w:r>
        <w:rPr>
          <w:b w:val="0"/>
        </w:rPr>
        <w:t>24. The Janjira Fort is situated on a small island in the Arabian sea, off the coast of ______.</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Janjira Fort is situated on a small island in the Arabian sea, off the coast of Maharashtra.Janjira is a colloquial and a more localized form of the Arabic word Jazeera that means island. It is considered to be India's strongest marine fort.</w:t>
      </w:r>
    </w:p>
    <w:p>
      <w:pPr>
        <w:spacing w:before="0"/>
      </w:pPr>
      <w:r>
        <w:rPr>
          <w:b w:val="0"/>
        </w:rPr>
      </w:r>
    </w:p>
    <w:p>
      <w:pPr>
        <w:spacing w:after="100" w:line="360" w:lineRule="auto" w:before="0"/>
      </w:pPr>
      <w:r>
        <w:rPr>
          <w:b w:val="0"/>
        </w:rPr>
        <w:t>25. In which state is Naharkatiya oil field situated?</w:t>
      </w:r>
    </w:p>
    <w:p>
      <w:pPr>
        <w:spacing w:before="0"/>
      </w:pPr>
      <w:r>
        <w:rPr>
          <w:b w:val="0"/>
        </w:rPr>
      </w:r>
    </w:p>
    <w:p>
      <w:pPr>
        <w:spacing w:after="100" w:before="0"/>
      </w:pPr>
      <w:r>
        <w:rPr>
          <w:b w:val="0"/>
        </w:rPr>
        <w:t>A. Assam</w:t>
      </w:r>
    </w:p>
    <w:p>
      <w:pPr>
        <w:spacing w:after="100" w:before="0"/>
      </w:pPr>
      <w:r>
        <w:rPr>
          <w:b w:val="0"/>
        </w:rPr>
        <w:t>B. Gujarat</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Naharkatiya is one of the two famous oil fields of Assam.</w:t>
      </w:r>
    </w:p>
    <w:p>
      <w:pPr>
        <w:spacing w:before="0"/>
      </w:pPr>
      <w:r>
        <w:rPr>
          <w:b w:val="0"/>
        </w:rPr>
        <w:t>• The Naharkatiya field is located at a distance of 32 km southwest of Digboi at the left bank of the Burhi Dibing river.</w:t>
      </w:r>
    </w:p>
    <w:p>
      <w:pPr>
        <w:spacing w:before="0"/>
      </w:pPr>
      <w:r>
        <w:rPr>
          <w:b w:val="0"/>
        </w:rPr>
        <w:t>• The oil was discovered in 1953 and production started in 1954.</w:t>
      </w:r>
    </w:p>
    <w:p>
      <w:pPr>
        <w:spacing w:before="0"/>
      </w:pPr>
      <w:r>
        <w:rPr>
          <w:b w:val="0"/>
        </w:rPr>
        <w:t>• Naharkatia is a town and a town area committee in the Dibrugarh district in the Indian state of Assam.</w:t>
      </w:r>
    </w:p>
    <w:p>
      <w:pPr>
        <w:spacing w:before="0"/>
      </w:pPr>
      <w:r>
        <w:rPr>
          <w:b w:val="0"/>
        </w:rPr>
        <w:t>• It is well known for its petroleum and gas reserves. Earlier, Duliajan, the head office town of Oil India Limited was in its circle.</w:t>
      </w:r>
    </w:p>
    <w:p>
      <w:pPr>
        <w:spacing w:before="0"/>
      </w:pPr>
      <w:r>
        <w:rPr>
          <w:b w:val="0"/>
        </w:rPr>
        <w:t>• The first oil well was discovered in Assam in Digboi.</w:t>
      </w:r>
    </w:p>
    <w:p>
      <w:pPr>
        <w:spacing w:before="0"/>
      </w:pPr>
      <w:r>
        <w:rPr>
          <w:b w:val="0"/>
        </w:rPr>
        <w:t>• Crude oil was discovered in Digboi in the late 19th century and the first oil well was dug in 1866.</w:t>
      </w:r>
    </w:p>
    <w:p>
      <w:pPr>
        <w:spacing w:before="0"/>
      </w:pPr>
      <w:r>
        <w:rPr>
          <w:b w:val="0"/>
        </w:rPr>
        <w:t>• Digboi is known as the Oil City of Assam where the first oil well in Asia was drilled. The Assam Oil Company was established in 1899 to oversee production.</w:t>
      </w:r>
    </w:p>
    <w:p>
      <w:pPr>
        <w:spacing w:before="0"/>
      </w:pPr>
      <w:r>
        <w:rPr>
          <w:b w:val="0"/>
        </w:rPr>
        <w:t>• In 1901, Digboi Refinery was commissioned supplanting the earlier refinery at Margharita.</w:t>
      </w:r>
    </w:p>
    <w:p>
      <w:pPr>
        <w:spacing w:before="0"/>
      </w:pPr>
      <w:r>
        <w:rPr>
          <w:b w:val="0"/>
        </w:rPr>
        <w:t>• The Indian Oil Corporation Ltd (IOC) took over the refinery and marketing management of Assam Oil Company Ltd. with effect from 1981 and created a separate division. This division has both refinery and marketing operations.</w:t>
      </w:r>
    </w:p>
    <w:p>
      <w:pPr>
        <w:spacing w:before="0"/>
      </w:pPr>
      <w:r>
        <w:rPr>
          <w:b w:val="0"/>
        </w:rPr>
        <w:t>• The refinery at Digboi had an installed capacity of 0.50 million tonnes per year.</w:t>
      </w:r>
    </w:p>
    <w:p>
      <w:pPr>
        <w:spacing w:before="0"/>
      </w:pPr>
      <w:r>
        <w:rPr>
          <w:b w:val="0"/>
        </w:rPr>
        <w:t>• Assam has 4 refineries- Noonmati Refinery, Namuligarh Refinery, Bongaigaon Refinery, and Digboi Refinery.</w:t>
      </w:r>
    </w:p>
    <w:p>
      <w:pPr>
        <w:spacing w:before="0"/>
      </w:pPr>
      <w:r>
        <w:rPr>
          <w:b w:val="0"/>
        </w:rPr>
      </w:r>
    </w:p>
    <w:p>
      <w:pPr>
        <w:spacing w:after="100" w:line="360" w:lineRule="auto" w:before="0"/>
      </w:pPr>
      <w:r>
        <w:rPr>
          <w:b w:val="0"/>
        </w:rPr>
        <w:t>26. Lakshmibai National Institute of Physical Education (LNIPE) is located at ______.</w:t>
      </w:r>
    </w:p>
    <w:p>
      <w:pPr>
        <w:spacing w:before="0"/>
      </w:pPr>
      <w:r>
        <w:rPr>
          <w:b w:val="0"/>
        </w:rPr>
      </w:r>
    </w:p>
    <w:p>
      <w:pPr>
        <w:spacing w:after="100" w:before="0"/>
      </w:pPr>
      <w:r>
        <w:rPr>
          <w:b w:val="0"/>
        </w:rPr>
        <w:t>A. Madhya Pradesh</w:t>
      </w:r>
    </w:p>
    <w:p>
      <w:pPr>
        <w:spacing w:after="100" w:before="0"/>
      </w:pPr>
      <w:r>
        <w:rPr>
          <w:b w:val="0"/>
        </w:rPr>
        <w:t>B. Punjab</w:t>
      </w:r>
    </w:p>
    <w:p>
      <w:pPr>
        <w:spacing w:after="100" w:before="0"/>
      </w:pPr>
      <w:r>
        <w:rPr>
          <w:b w:val="0"/>
        </w:rPr>
        <w:t>C. Uttar Pradesh</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Lakshmibai National Institute of Physical Education (LNIPE) is located in Gwalior, Madhya Pradesh. Established in 1957 by the Ministry of Education, Government of India, the institute is named after the Indian freedom fighter Rani Lakshmibai and focuses on physical education and sports. LNIPE offers undergraduate, postgraduate, and doctoral programs in these fields, aiming to promote and develop skilled professionals. The institute boasts state-of-the-art facilities and engages in significant research activities. Additionally, LNIPE collaborates with various national and international organizations to enhance sports and physical education globally.</w:t>
      </w:r>
    </w:p>
    <w:p>
      <w:pPr>
        <w:spacing w:before="0"/>
      </w:pPr>
      <w:r>
        <w:rPr>
          <w:b w:val="0"/>
        </w:rPr>
      </w:r>
    </w:p>
    <w:p>
      <w:pPr>
        <w:spacing w:after="100" w:line="360" w:lineRule="auto" w:before="0"/>
      </w:pPr>
      <w:r>
        <w:rPr>
          <w:b w:val="0"/>
        </w:rPr>
        <w:t>27. Which of the following Indian cities is included in the list of 'UNESCO World Heritage Sites'?</w:t>
      </w:r>
    </w:p>
    <w:p>
      <w:pPr>
        <w:spacing w:before="0"/>
      </w:pPr>
      <w:r>
        <w:rPr>
          <w:b w:val="0"/>
        </w:rPr>
      </w:r>
    </w:p>
    <w:p>
      <w:pPr>
        <w:spacing w:after="100" w:before="0"/>
      </w:pPr>
      <w:r>
        <w:rPr>
          <w:b w:val="0"/>
        </w:rPr>
        <w:t>A. Murshidabad</w:t>
      </w:r>
    </w:p>
    <w:p>
      <w:pPr>
        <w:spacing w:after="100" w:before="0"/>
      </w:pPr>
      <w:r>
        <w:rPr>
          <w:b w:val="0"/>
        </w:rPr>
        <w:t>B. Hyderabad</w:t>
      </w:r>
    </w:p>
    <w:p>
      <w:pPr>
        <w:spacing w:after="100" w:before="0"/>
      </w:pPr>
      <w:r>
        <w:rPr>
          <w:b w:val="0"/>
        </w:rPr>
        <w:t>C. Srinagar</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Ahmedabad in Gujarat is included in the list of 'UNESCO World Heritage Sites'.</w:t>
      </w:r>
    </w:p>
    <w:p>
      <w:pPr>
        <w:spacing w:before="0"/>
      </w:pPr>
      <w:r>
        <w:rPr>
          <w:b w:val="0"/>
        </w:rPr>
        <w:t>• It was included in the year 2017 during the 41st session of the World Heritage Committee.</w:t>
      </w:r>
    </w:p>
    <w:p>
      <w:pPr>
        <w:spacing w:before="0"/>
      </w:pPr>
      <w:r>
        <w:rPr>
          <w:b w:val="0"/>
        </w:rPr>
        <w:t>• 20 other sites were also included in the list.</w:t>
      </w:r>
    </w:p>
    <w:p>
      <w:pPr>
        <w:spacing w:before="0"/>
      </w:pPr>
      <w:r>
        <w:rPr>
          <w:b w:val="0"/>
        </w:rPr>
        <w:t>• Ahmedabad was founded in 15th century by Sultan Ahmad Shah.</w:t>
      </w:r>
    </w:p>
    <w:p>
      <w:pPr>
        <w:spacing w:before="0"/>
      </w:pPr>
      <w:r>
        <w:rPr>
          <w:b w:val="0"/>
        </w:rPr>
      </w:r>
    </w:p>
    <w:p>
      <w:pPr>
        <w:spacing w:after="100" w:line="360" w:lineRule="auto" w:before="0"/>
      </w:pPr>
      <w:r>
        <w:rPr>
          <w:b w:val="0"/>
        </w:rPr>
        <w:t>28. Kakinada, which enjoys a special place in the gas pipeline network of India, is located in:</w:t>
      </w:r>
    </w:p>
    <w:p>
      <w:pPr>
        <w:spacing w:before="0"/>
      </w:pPr>
      <w:r>
        <w:rPr>
          <w:b w:val="0"/>
        </w:rPr>
      </w:r>
    </w:p>
    <w:p>
      <w:pPr>
        <w:spacing w:after="100" w:before="0"/>
      </w:pPr>
      <w:r>
        <w:rPr>
          <w:b w:val="0"/>
        </w:rPr>
        <w:t>A. Andhra Pradesh</w:t>
      </w:r>
    </w:p>
    <w:p>
      <w:pPr>
        <w:spacing w:after="100" w:before="0"/>
      </w:pPr>
      <w:r>
        <w:rPr>
          <w:b w:val="0"/>
        </w:rPr>
        <w:t>B. Odisha</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Kakinada, which enjoys a special place in the gas pipeline network of India, is located in Andhra Pradesh.</w:t>
      </w:r>
    </w:p>
    <w:p>
      <w:pPr>
        <w:spacing w:before="0"/>
      </w:pPr>
      <w:r>
        <w:rPr>
          <w:b w:val="0"/>
        </w:rPr>
        <w:t>• The East-West pipeline originates at Kakinada in Andhra Pradesh and travels 1,460-kilometers up to Bharuch in Gujarat.</w:t>
      </w:r>
    </w:p>
    <w:p>
      <w:pPr>
        <w:spacing w:before="0"/>
      </w:pPr>
      <w:r>
        <w:rPr>
          <w:b w:val="0"/>
        </w:rPr>
        <w:t>• It transports Reliance Industries Ltd's eastern offshore KG-D6 gas to various customers.</w:t>
      </w:r>
    </w:p>
    <w:p>
      <w:pPr>
        <w:spacing w:before="0"/>
      </w:pPr>
      <w:r>
        <w:rPr>
          <w:b w:val="0"/>
        </w:rPr>
        <w:t>• The Hazira-Vijaipur-Jagdishpur (HVJ) Gas Pipeline is an operating natural gas pipeline in India. HVJ is India's first cross country gas pipeline.</w:t>
      </w:r>
    </w:p>
    <w:p>
      <w:pPr>
        <w:spacing w:before="0"/>
      </w:pPr>
      <w:r>
        <w:rPr>
          <w:b w:val="0"/>
        </w:rPr>
        <w:t>• Nord Stream consists of two pipelines, which have two lines each. Nord Stream 1 was completed in 2011 and runs from Vyborg in Leningrad (Russia) to Lubmin near Greifswald, Germany.</w:t>
      </w:r>
    </w:p>
    <w:p>
      <w:pPr>
        <w:spacing w:before="0"/>
      </w:pPr>
      <w:r>
        <w:rPr>
          <w:b w:val="0"/>
        </w:rPr>
        <w:t>• Nord Stream 2 which runs from Ust-Luga in Leningrad to Lubmin was completed in September 2021 and has the capacity to handle 55 billion cubic meters of gas per year once it becomes operational.</w:t>
      </w:r>
    </w:p>
    <w:p>
      <w:pPr>
        <w:spacing w:before="0"/>
      </w:pPr>
      <w:r>
        <w:rPr>
          <w:b w:val="0"/>
        </w:rPr>
      </w:r>
    </w:p>
    <w:p>
      <w:pPr>
        <w:spacing w:after="100" w:line="360" w:lineRule="auto" w:before="0"/>
      </w:pPr>
      <w:r>
        <w:rPr>
          <w:b w:val="0"/>
        </w:rPr>
        <w:t>29. For which of the following productions is the Ramagundam power plant famous?</w:t>
      </w:r>
    </w:p>
    <w:p>
      <w:pPr>
        <w:spacing w:before="0"/>
      </w:pPr>
      <w:r>
        <w:rPr>
          <w:b w:val="0"/>
        </w:rPr>
      </w:r>
    </w:p>
    <w:p>
      <w:pPr>
        <w:spacing w:after="100" w:before="0"/>
      </w:pPr>
      <w:r>
        <w:rPr>
          <w:b w:val="0"/>
        </w:rPr>
        <w:t>A. thermal energy</w:t>
      </w:r>
    </w:p>
    <w:p>
      <w:pPr>
        <w:spacing w:after="100" w:before="0"/>
      </w:pPr>
      <w:r>
        <w:rPr>
          <w:b w:val="0"/>
        </w:rPr>
        <w:t>B. hydroelectricity</w:t>
      </w:r>
    </w:p>
    <w:p>
      <w:pPr>
        <w:spacing w:after="100" w:before="0"/>
      </w:pPr>
      <w:r>
        <w:rPr>
          <w:b w:val="0"/>
        </w:rPr>
        <w:t>C. Bio-gas</w:t>
      </w:r>
    </w:p>
    <w:p>
      <w:pPr>
        <w:spacing w:after="100" w:before="0"/>
      </w:pPr>
      <w:r>
        <w:rPr>
          <w:b w:val="0"/>
        </w:rPr>
        <w:t>D. nuclear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thermal energy. Key Points Additional Information</w:t>
      </w:r>
    </w:p>
    <w:p>
      <w:pPr>
        <w:spacing w:before="0"/>
      </w:pPr>
      <w:r>
        <w:rPr>
          <w:b w:val="0"/>
        </w:rPr>
        <w:t>• The Ramagundam power plant is famous for the production of thermal energy.</w:t>
      </w:r>
    </w:p>
    <w:p>
      <w:pPr>
        <w:spacing w:before="0"/>
      </w:pPr>
      <w:r>
        <w:rPr>
          <w:b w:val="0"/>
        </w:rPr>
        <w:t>• NTPC Ramagundam Thermal Power Plant is located in Telangana.</w:t>
      </w:r>
    </w:p>
    <w:p>
      <w:pPr>
        <w:spacing w:before="0"/>
      </w:pPr>
      <w:r>
        <w:rPr>
          <w:b w:val="0"/>
        </w:rPr>
        <w:t>• It is part of the National Thermal Power Corporation, a 2600 MW power station located in Ramagundam, Telangana.</w:t>
      </w:r>
    </w:p>
    <w:p>
      <w:pPr>
        <w:spacing w:before="0"/>
      </w:pPr>
      <w:r>
        <w:rPr>
          <w:b w:val="0"/>
        </w:rPr>
        <w:t>• It is currently the largest power station in South India.</w:t>
      </w:r>
    </w:p>
    <w:p>
      <w:pPr>
        <w:spacing w:before="0"/>
      </w:pPr>
      <w:r>
        <w:rPr>
          <w:b w:val="0"/>
        </w:rPr>
        <w:t>• It is the first "Super Thermal Power Station" ISO 14001 certified in India.</w:t>
      </w:r>
    </w:p>
    <w:p>
      <w:pPr>
        <w:spacing w:before="0"/>
      </w:pPr>
      <w:r>
        <w:rPr>
          <w:b w:val="0"/>
        </w:rPr>
        <w:t>• Important thermal plants of India: Hussain Sagar Thermal Power Station: It is the historic thermal power plant that was located in Hyderabad, Telangana on the banks of Hussain Sagar.</w:t>
      </w:r>
    </w:p>
    <w:p>
      <w:pPr>
        <w:spacing w:before="0"/>
      </w:pPr>
      <w:r>
        <w:rPr>
          <w:b w:val="0"/>
        </w:rPr>
        <w:t>• It was India's first thermal power station, opened in 1920 by the erstwhile seventh Nizam of Hyderabad.</w:t>
      </w:r>
    </w:p>
    <w:p>
      <w:pPr>
        <w:spacing w:before="0"/>
      </w:pPr>
      <w:r>
        <w:rPr>
          <w:b w:val="0"/>
        </w:rPr>
        <w:t>• Mundra Ultra Mega Power Project or Mundra UMPP: It is a sub-bituminous coal-fired power plant in Tundra village at Mundra, Kutch district, Gujarat, India.</w:t>
      </w:r>
    </w:p>
    <w:p>
      <w:pPr>
        <w:spacing w:before="0"/>
      </w:pPr>
      <w:r>
        <w:rPr>
          <w:b w:val="0"/>
        </w:rPr>
        <w:t>• It is the 3rd largest operational power plant in India.</w:t>
      </w:r>
    </w:p>
    <w:p>
      <w:pPr>
        <w:spacing w:before="0"/>
      </w:pPr>
      <w:r>
        <w:rPr>
          <w:b w:val="0"/>
        </w:rPr>
        <w:t>• The power plant is owned by Tata Power.</w:t>
      </w:r>
    </w:p>
    <w:p>
      <w:pPr>
        <w:spacing w:before="0"/>
      </w:pPr>
      <w:r>
        <w:rPr>
          <w:b w:val="0"/>
        </w:rPr>
        <w:t>• The Vindhyachal Thermal Power Station: It is located in the Singrauli district in the Indian state of Madhya Pradesh.</w:t>
      </w:r>
    </w:p>
    <w:p>
      <w:pPr>
        <w:spacing w:before="0"/>
      </w:pPr>
      <w:r>
        <w:rPr>
          <w:b w:val="0"/>
        </w:rPr>
      </w:r>
    </w:p>
    <w:p>
      <w:pPr>
        <w:spacing w:after="100" w:line="360" w:lineRule="auto" w:before="0"/>
      </w:pPr>
      <w:r>
        <w:rPr>
          <w:b w:val="0"/>
        </w:rPr>
        <w:t>30. In which city of Gujarat will you find the Uparkot Buddhist Caves?</w:t>
      </w:r>
    </w:p>
    <w:p>
      <w:pPr>
        <w:spacing w:before="0"/>
      </w:pPr>
      <w:r>
        <w:rPr>
          <w:b w:val="0"/>
        </w:rPr>
      </w:r>
    </w:p>
    <w:p>
      <w:pPr>
        <w:spacing w:after="100" w:before="0"/>
      </w:pPr>
      <w:r>
        <w:rPr>
          <w:b w:val="0"/>
        </w:rPr>
        <w:t>A. Bhavnagar</w:t>
      </w:r>
    </w:p>
    <w:p>
      <w:pPr>
        <w:spacing w:after="100" w:before="0"/>
      </w:pPr>
      <w:r>
        <w:rPr>
          <w:b w:val="0"/>
        </w:rPr>
        <w:t>B. Vadodara</w:t>
      </w:r>
    </w:p>
    <w:p>
      <w:pPr>
        <w:spacing w:after="100" w:before="0"/>
      </w:pPr>
      <w:r>
        <w:rPr>
          <w:b w:val="0"/>
        </w:rPr>
        <w:t>C. Junagadh</w:t>
      </w:r>
    </w:p>
    <w:p>
      <w:pPr>
        <w:spacing w:after="100" w:before="0"/>
      </w:pPr>
      <w:r>
        <w:rPr>
          <w:b w:val="0"/>
        </w:rPr>
        <w:t>D. Anand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Junagadh. Key Points Additional Information</w:t>
      </w:r>
    </w:p>
    <w:p>
      <w:pPr>
        <w:spacing w:before="0"/>
      </w:pPr>
      <w:r>
        <w:rPr>
          <w:b w:val="0"/>
        </w:rPr>
        <w:t>• Uparkot Buddhist Caves are located in Junagadh.</w:t>
      </w:r>
    </w:p>
    <w:p>
      <w:pPr>
        <w:spacing w:before="0"/>
      </w:pPr>
      <w:r>
        <w:rPr>
          <w:b w:val="0"/>
        </w:rPr>
        <w:t>• Uparkot caves are ancient man-made caverns.</w:t>
      </w:r>
    </w:p>
    <w:p>
      <w:pPr>
        <w:spacing w:before="0"/>
      </w:pPr>
      <w:r>
        <w:rPr>
          <w:b w:val="0"/>
        </w:rPr>
        <w:t>• The caves are a part of the Junagadh Buddhist Cave Groups.</w:t>
      </w:r>
    </w:p>
    <w:p>
      <w:pPr>
        <w:spacing w:before="0"/>
      </w:pPr>
      <w:r>
        <w:rPr>
          <w:b w:val="0"/>
        </w:rPr>
        <w:t>• It is situated in the eastern part of Junagadh of Gujarat.</w:t>
      </w:r>
    </w:p>
    <w:p>
      <w:pPr>
        <w:spacing w:before="0"/>
      </w:pPr>
      <w:r>
        <w:rPr>
          <w:b w:val="0"/>
        </w:rPr>
        <w:t>• Ajanta is a series of rock-cut caves in the Sahyadri ranges on the Waghora river near Aurangabad in Maharashtra. There are a total of 29 caves(all Buddhist).</w:t>
      </w:r>
    </w:p>
    <w:p>
      <w:pPr>
        <w:spacing w:before="0"/>
      </w:pPr>
      <w:r>
        <w:rPr>
          <w:b w:val="0"/>
        </w:rPr>
        <w:t>• 25 caves were used as Viharas or residential caves while 4 were used as Chaitya or prayer hills.</w:t>
      </w:r>
    </w:p>
    <w:p>
      <w:pPr>
        <w:spacing w:before="0"/>
      </w:pPr>
      <w:r>
        <w:rPr>
          <w:b w:val="0"/>
        </w:rPr>
        <w:t>• Kanheri caves are rock-cut caves related to Buddhism located in Sanjay Gandhi National Park, Maharashtra. These caves served as Viharas and Chaityas to the Buddhist monks.</w:t>
      </w:r>
    </w:p>
    <w:p>
      <w:pPr>
        <w:spacing w:before="0"/>
      </w:pPr>
      <w:r>
        <w:rPr>
          <w:b w:val="0"/>
        </w:rPr>
        <w:t>• Ellora caves is a famous cave located in the Sambhajinagar (former Aurangabad) district of Maharashtra, India. It is one of the UNESCO World Heritage Sites in India.</w:t>
      </w:r>
    </w:p>
    <w:p>
      <w:pPr>
        <w:spacing w:before="0"/>
      </w:pPr>
      <w:r>
        <w:rPr>
          <w:b w:val="0"/>
        </w:rPr>
        <w:t>• Designated as the UNESCO World Heritage Site in 1983.</w:t>
      </w:r>
    </w:p>
    <w:p>
      <w:pPr>
        <w:spacing w:before="0"/>
      </w:pPr>
      <w:r>
        <w:rPr>
          <w:b w:val="0"/>
        </w:rPr>
      </w:r>
    </w:p>
    <w:p>
      <w:pPr>
        <w:spacing w:after="100" w:line="360" w:lineRule="auto" w:before="0"/>
      </w:pPr>
      <w:r>
        <w:rPr>
          <w:b w:val="0"/>
        </w:rPr>
        <w:t>31. The Hazarduari Palace is located in _______.</w:t>
      </w:r>
    </w:p>
    <w:p>
      <w:pPr>
        <w:spacing w:before="0"/>
      </w:pPr>
      <w:r>
        <w:rPr>
          <w:b w:val="0"/>
        </w:rPr>
      </w:r>
    </w:p>
    <w:p>
      <w:pPr>
        <w:spacing w:after="100" w:before="0"/>
      </w:pPr>
      <w:r>
        <w:rPr>
          <w:b w:val="0"/>
        </w:rPr>
        <w:t>A. Bikaner</w:t>
      </w:r>
    </w:p>
    <w:p>
      <w:pPr>
        <w:spacing w:after="100" w:before="0"/>
      </w:pPr>
      <w:r>
        <w:rPr>
          <w:b w:val="0"/>
        </w:rPr>
        <w:t>B. Murshidabad</w:t>
      </w:r>
    </w:p>
    <w:p>
      <w:pPr>
        <w:spacing w:after="100" w:before="0"/>
      </w:pPr>
      <w:r>
        <w:rPr>
          <w:b w:val="0"/>
        </w:rPr>
        <w:t>C. Mysuru</w:t>
      </w:r>
    </w:p>
    <w:p>
      <w:pPr>
        <w:spacing w:after="100" w:before="0"/>
      </w:pPr>
      <w:r>
        <w:rPr>
          <w:b w:val="0"/>
        </w:rPr>
        <w:t>D. Jodhpur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Hazarduari Palace is a landmark of sizable importance in Murshidabad, West Bengal. The palace was given to the Archaeological Survey of India (ASI) for preservation in 1985 and sprawls over a huge area.</w:t>
      </w:r>
    </w:p>
    <w:p>
      <w:pPr>
        <w:spacing w:before="0"/>
      </w:pPr>
      <w:r>
        <w:rPr>
          <w:b w:val="0"/>
        </w:rPr>
      </w:r>
    </w:p>
    <w:p>
      <w:pPr>
        <w:spacing w:after="100" w:line="360" w:lineRule="auto" w:before="0"/>
      </w:pPr>
      <w:r>
        <w:rPr>
          <w:b w:val="0"/>
        </w:rPr>
        <w:t>32. The Indian National Science Academy is situated in _________.</w:t>
      </w:r>
    </w:p>
    <w:p>
      <w:pPr>
        <w:spacing w:before="0"/>
      </w:pPr>
      <w:r>
        <w:rPr>
          <w:b w:val="0"/>
        </w:rPr>
      </w:r>
    </w:p>
    <w:p>
      <w:pPr>
        <w:spacing w:after="100" w:before="0"/>
      </w:pPr>
      <w:r>
        <w:rPr>
          <w:b w:val="0"/>
        </w:rPr>
        <w:t>A. New Delhi</w:t>
      </w:r>
    </w:p>
    <w:p>
      <w:pPr>
        <w:spacing w:after="100" w:before="0"/>
      </w:pPr>
      <w:r>
        <w:rPr>
          <w:b w:val="0"/>
        </w:rPr>
        <w:t>B. Hyderabad</w:t>
      </w:r>
    </w:p>
    <w:p>
      <w:pPr>
        <w:spacing w:after="100" w:before="0"/>
      </w:pPr>
      <w:r>
        <w:rPr>
          <w:b w:val="0"/>
        </w:rPr>
        <w:t>C. Allahabad</w:t>
      </w:r>
    </w:p>
    <w:p>
      <w:pPr>
        <w:spacing w:after="100" w:before="0"/>
      </w:pPr>
      <w:r>
        <w:rPr>
          <w:b w:val="0"/>
        </w:rPr>
        <w:t>D. Bangaluru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National Science Academy (INSA) is located in New Delhi, the capital city of India. INSA is a premier scientific organization in India, established in 1935 with the aim of promoting science and its applications for the benefit of society.</w:t>
      </w:r>
    </w:p>
    <w:p>
      <w:pPr>
        <w:spacing w:before="0"/>
      </w:pPr>
      <w:r>
        <w:rPr>
          <w:b w:val="0"/>
        </w:rPr>
      </w:r>
    </w:p>
    <w:p>
      <w:pPr>
        <w:spacing w:after="100" w:line="360" w:lineRule="auto" w:before="0"/>
      </w:pPr>
      <w:r>
        <w:rPr>
          <w:b w:val="0"/>
        </w:rPr>
        <w:t>33. Which of the following port or terminals is not located in the Pacific Ocean?</w:t>
      </w:r>
    </w:p>
    <w:p>
      <w:pPr>
        <w:spacing w:before="0"/>
      </w:pPr>
      <w:r>
        <w:rPr>
          <w:b w:val="0"/>
        </w:rPr>
      </w:r>
    </w:p>
    <w:p>
      <w:pPr>
        <w:spacing w:after="100" w:before="0"/>
      </w:pPr>
      <w:r>
        <w:rPr>
          <w:b w:val="0"/>
        </w:rPr>
        <w:t>A. Sydney (Australia)</w:t>
      </w:r>
    </w:p>
    <w:p>
      <w:pPr>
        <w:spacing w:after="100" w:before="0"/>
      </w:pPr>
      <w:r>
        <w:rPr>
          <w:b w:val="0"/>
        </w:rPr>
        <w:t>B. Yokohama (Japan)</w:t>
      </w:r>
    </w:p>
    <w:p>
      <w:pPr>
        <w:spacing w:after="100" w:before="0"/>
      </w:pPr>
      <w:r>
        <w:rPr>
          <w:b w:val="0"/>
        </w:rPr>
        <w:t>C. Rio de Janeiro (Brazil)</w:t>
      </w:r>
    </w:p>
    <w:p>
      <w:pPr>
        <w:spacing w:after="100" w:before="0"/>
      </w:pPr>
      <w:r>
        <w:rPr>
          <w:b w:val="0"/>
        </w:rPr>
        <w:t>D. Shanghai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Port of Rio de Janeiro is a seaport in Brazil’s second-most populous city. It lies on the western coast of popular Guanabara Bay, in the Atlantic Ocean.</w:t>
      </w:r>
    </w:p>
    <w:p>
      <w:pPr>
        <w:spacing w:before="0"/>
      </w:pPr>
      <w:r>
        <w:rPr>
          <w:b w:val="0"/>
        </w:rPr>
      </w:r>
    </w:p>
    <w:p>
      <w:pPr>
        <w:spacing w:after="100" w:line="360" w:lineRule="auto" w:before="0"/>
      </w:pPr>
      <w:r>
        <w:rPr>
          <w:b w:val="0"/>
        </w:rPr>
        <w:t>34. Salsette Island is situated in which state of India ?</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Salsette Island is situated in the state of Maharashtra.</w:t>
      </w:r>
    </w:p>
    <w:p>
      <w:pPr>
        <w:spacing w:before="0"/>
      </w:pPr>
      <w:r>
        <w:rPr>
          <w:b w:val="0"/>
        </w:rPr>
        <w:t>• It is one of the most densely populated islands in the World.</w:t>
      </w:r>
    </w:p>
    <w:p>
      <w:pPr>
        <w:spacing w:before="0"/>
      </w:pPr>
      <w:r>
        <w:rPr>
          <w:b w:val="0"/>
        </w:rPr>
        <w:t>• The island of Trombay was to the southeast of Salsette.</w:t>
      </w:r>
    </w:p>
    <w:p>
      <w:pPr>
        <w:spacing w:before="0"/>
      </w:pPr>
      <w:r>
        <w:rPr>
          <w:b w:val="0"/>
        </w:rPr>
      </w:r>
    </w:p>
    <w:p>
      <w:pPr>
        <w:spacing w:after="100" w:line="360" w:lineRule="auto" w:before="0"/>
      </w:pPr>
      <w:r>
        <w:rPr>
          <w:b w:val="0"/>
        </w:rPr>
        <w:t>35. The longest continuous wall in India, the second longest in the world, is at ______ Fort.</w:t>
      </w:r>
    </w:p>
    <w:p>
      <w:pPr>
        <w:spacing w:before="0"/>
      </w:pPr>
      <w:r>
        <w:rPr>
          <w:b w:val="0"/>
        </w:rPr>
      </w:r>
    </w:p>
    <w:p>
      <w:pPr>
        <w:spacing w:after="100" w:before="0"/>
      </w:pPr>
      <w:r>
        <w:rPr>
          <w:b w:val="0"/>
        </w:rPr>
        <w:t>A. Kumbhalgarh</w:t>
      </w:r>
    </w:p>
    <w:p>
      <w:pPr>
        <w:spacing w:after="100" w:before="0"/>
      </w:pPr>
      <w:r>
        <w:rPr>
          <w:b w:val="0"/>
        </w:rPr>
        <w:t>B. Chittorgarh</w:t>
      </w:r>
    </w:p>
    <w:p>
      <w:pPr>
        <w:spacing w:after="100" w:before="0"/>
      </w:pPr>
      <w:r>
        <w:rPr>
          <w:b w:val="0"/>
        </w:rPr>
        <w:t>C. Kangra</w:t>
      </w:r>
    </w:p>
    <w:p>
      <w:pPr>
        <w:spacing w:after="100" w:before="0"/>
      </w:pPr>
      <w:r>
        <w:rPr>
          <w:b w:val="0"/>
        </w:rPr>
        <w:t>D. Mehrangarh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longest continuous wall in India, the second longest in the world, is at Kumbhalgarh Fort. It is a Mewar fortress on the westerly range of Aravalli Hills, near Udaipur of Rajasthan. It is a UNESCO World Heritage Site included in Hill Forts of Rajasthan, built during the course of the 15th century by Rana Kumbha.</w:t>
      </w:r>
    </w:p>
    <w:p>
      <w:pPr>
        <w:spacing w:before="0"/>
      </w:pPr>
      <w:r>
        <w:rPr>
          <w:b w:val="0"/>
        </w:rPr>
      </w:r>
    </w:p>
    <w:p>
      <w:pPr>
        <w:spacing w:after="100" w:line="360" w:lineRule="auto" w:before="0"/>
      </w:pPr>
      <w:r>
        <w:rPr>
          <w:b w:val="0"/>
        </w:rPr>
        <w:t>36. The _______ waterfalls in Chhattisgarh are also known as the Niagara Falls of India.</w:t>
      </w:r>
    </w:p>
    <w:p>
      <w:pPr>
        <w:spacing w:before="0"/>
      </w:pPr>
      <w:r>
        <w:rPr>
          <w:b w:val="0"/>
        </w:rPr>
      </w:r>
    </w:p>
    <w:p>
      <w:pPr>
        <w:spacing w:after="100" w:before="0"/>
      </w:pPr>
      <w:r>
        <w:rPr>
          <w:b w:val="0"/>
        </w:rPr>
        <w:t>A. Hebbe</w:t>
      </w:r>
    </w:p>
    <w:p>
      <w:pPr>
        <w:spacing w:after="100" w:before="0"/>
      </w:pPr>
      <w:r>
        <w:rPr>
          <w:b w:val="0"/>
        </w:rPr>
        <w:t>B. Dudhsagar</w:t>
      </w:r>
    </w:p>
    <w:p>
      <w:pPr>
        <w:spacing w:after="100" w:before="0"/>
      </w:pPr>
      <w:r>
        <w:rPr>
          <w:b w:val="0"/>
        </w:rPr>
        <w:t>C. Magod</w:t>
      </w:r>
    </w:p>
    <w:p>
      <w:pPr>
        <w:spacing w:after="100" w:before="0"/>
      </w:pPr>
      <w:r>
        <w:rPr>
          <w:b w:val="0"/>
        </w:rPr>
        <w:t>D. Chitrakoot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Waterfalls Places Hundru Jharkhand Kapildhara ,Kapildhara ,Dhuandhar Madhya Pradesh Elephanta,Nohkalikai Meghalaya Jogini Waterfall, Bhagsunag Waterfall Himachal Pradesh Athirappilly Kerala Jog,Shivsamudram, Kunchikal ,Magod,Hebbe Karnataka Rajrappa ,Hundru Jharkhand Yenna Maharashtra Joranda, Barehipani Odisha Pykara,Thalaiyar, Hogenakkal Tamil Nadu Khangchendzonga Sikkim Dudhsagar Goa</w:t>
      </w:r>
    </w:p>
    <w:p>
      <w:pPr>
        <w:spacing w:before="0"/>
      </w:pPr>
      <w:r>
        <w:rPr>
          <w:b w:val="0"/>
        </w:rPr>
        <w:t>• The Chitrakoot waterfalls in Chhattisgarh are also known as the Niagara Falls of India.</w:t>
      </w:r>
    </w:p>
    <w:p>
      <w:pPr>
        <w:spacing w:before="0"/>
      </w:pPr>
      <w:r>
        <w:rPr>
          <w:b w:val="0"/>
        </w:rPr>
        <w:t>• It is located near Jagdalpur in Chhattisgarh.</w:t>
      </w:r>
    </w:p>
    <w:p>
      <w:pPr>
        <w:spacing w:before="0"/>
      </w:pPr>
      <w:r>
        <w:rPr>
          <w:b w:val="0"/>
        </w:rPr>
      </w:r>
    </w:p>
    <w:p>
      <w:pPr>
        <w:spacing w:after="100" w:line="360" w:lineRule="auto" w:before="0"/>
      </w:pPr>
      <w:r>
        <w:rPr>
          <w:b w:val="0"/>
        </w:rPr>
        <w:t>37. Aga Khan Palace is located in _____ city of Maharashtra.</w:t>
      </w:r>
    </w:p>
    <w:p>
      <w:pPr>
        <w:spacing w:before="0"/>
      </w:pPr>
      <w:r>
        <w:rPr>
          <w:b w:val="0"/>
        </w:rPr>
      </w:r>
    </w:p>
    <w:p>
      <w:pPr>
        <w:spacing w:after="100" w:before="0"/>
      </w:pPr>
      <w:r>
        <w:rPr>
          <w:b w:val="0"/>
        </w:rPr>
        <w:t>A. Pune</w:t>
      </w:r>
    </w:p>
    <w:p>
      <w:pPr>
        <w:spacing w:after="100" w:before="0"/>
      </w:pPr>
      <w:r>
        <w:rPr>
          <w:b w:val="0"/>
        </w:rPr>
        <w:t>B. Aurangabad</w:t>
      </w:r>
    </w:p>
    <w:p>
      <w:pPr>
        <w:spacing w:after="100" w:before="0"/>
      </w:pPr>
      <w:r>
        <w:rPr>
          <w:b w:val="0"/>
        </w:rPr>
        <w:t>C. Ahmednagar</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Aga Khan Palace is located in Pune, Maharashtra and was built by Sultan Muhammed Shah Aga Khan III in 1892 as an act of charity to help the poor affected by famine. He was the 48th Imam of the Nizari Ismaili sect and played an important role in giving Muslims a political voice against the British. He was also a founding member and first president of the All India Muslim League in 1906.</w:t>
      </w:r>
    </w:p>
    <w:p>
      <w:pPr>
        <w:spacing w:before="0"/>
      </w:pPr>
      <w:r>
        <w:rPr>
          <w:b w:val="0"/>
        </w:rPr>
      </w:r>
    </w:p>
    <w:p>
      <w:pPr>
        <w:spacing w:after="100" w:line="360" w:lineRule="auto" w:before="0"/>
      </w:pPr>
      <w:r>
        <w:rPr>
          <w:b w:val="0"/>
        </w:rPr>
        <w:t>38. The beautiful square-shaped Mughal architecture, Kanch Mahal is situated in which of the following cities of India?</w:t>
      </w:r>
    </w:p>
    <w:p>
      <w:pPr>
        <w:spacing w:before="0"/>
      </w:pPr>
      <w:r>
        <w:rPr>
          <w:b w:val="0"/>
        </w:rPr>
      </w:r>
    </w:p>
    <w:p>
      <w:pPr>
        <w:spacing w:after="100" w:before="0"/>
      </w:pPr>
      <w:r>
        <w:rPr>
          <w:b w:val="0"/>
        </w:rPr>
        <w:t>A. Agra</w:t>
      </w:r>
    </w:p>
    <w:p>
      <w:pPr>
        <w:spacing w:after="100" w:before="0"/>
      </w:pPr>
      <w:r>
        <w:rPr>
          <w:b w:val="0"/>
        </w:rPr>
        <w:t>B. Ahmedabad</w:t>
      </w:r>
    </w:p>
    <w:p>
      <w:pPr>
        <w:spacing w:after="100" w:before="0"/>
      </w:pPr>
      <w:r>
        <w:rPr>
          <w:b w:val="0"/>
        </w:rPr>
        <w:t>C. Aurangabad</w:t>
      </w:r>
    </w:p>
    <w:p>
      <w:pPr>
        <w:spacing w:after="100" w:before="0"/>
      </w:pPr>
      <w:r>
        <w:rPr>
          <w:b w:val="0"/>
        </w:rPr>
        <w:t>D. Hyderabad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Agra. Key Points Additional Information</w:t>
      </w:r>
    </w:p>
    <w:p>
      <w:pPr>
        <w:spacing w:before="0"/>
      </w:pPr>
      <w:r>
        <w:rPr>
          <w:b w:val="0"/>
        </w:rPr>
        <w:t>• Kanch Mahal is a beautiful example of Mughal architecture located in Agra, India.</w:t>
      </w:r>
    </w:p>
    <w:p>
      <w:pPr>
        <w:spacing w:before="0"/>
      </w:pPr>
      <w:r>
        <w:rPr>
          <w:b w:val="0"/>
        </w:rPr>
        <w:t>• It is a square-shaped structure built during the reign of Jahangir in the early 17th century.</w:t>
      </w:r>
    </w:p>
    <w:p>
      <w:pPr>
        <w:spacing w:before="0"/>
      </w:pPr>
      <w:r>
        <w:rPr>
          <w:b w:val="0"/>
        </w:rPr>
        <w:t>• Originally, Kanch Mahal served as a royal hunting lodge for the Mughal emperors.</w:t>
      </w:r>
    </w:p>
    <w:p>
      <w:pPr>
        <w:spacing w:before="0"/>
      </w:pPr>
      <w:r>
        <w:rPr>
          <w:b w:val="0"/>
        </w:rPr>
        <w:t>• The building is known for its intricate tile work and splendid architectural design.</w:t>
      </w:r>
    </w:p>
    <w:p>
      <w:pPr>
        <w:spacing w:before="0"/>
      </w:pPr>
      <w:r>
        <w:rPr>
          <w:b w:val="0"/>
        </w:rPr>
        <w:t>• Mughal Architecture Mughal architecture is a style developed by the Mughals in the 16th, 17th, and 18th centuries throughout the extent of their empire in the Indian subcontinent.</w:t>
      </w:r>
    </w:p>
    <w:p>
      <w:pPr>
        <w:spacing w:before="0"/>
      </w:pPr>
      <w:r>
        <w:rPr>
          <w:b w:val="0"/>
        </w:rPr>
        <w:t>• It is known for its large-scale use of marble, intricate carvings, and symmetrical designs.</w:t>
      </w:r>
    </w:p>
    <w:p>
      <w:pPr>
        <w:spacing w:before="0"/>
      </w:pPr>
      <w:r>
        <w:rPr>
          <w:b w:val="0"/>
        </w:rPr>
        <w:t>• Famous examples include the Taj Mahal, Red Fort, and Humayun's Tomb.</w:t>
      </w:r>
    </w:p>
    <w:p>
      <w:pPr>
        <w:spacing w:before="0"/>
      </w:pPr>
      <w:r>
        <w:rPr>
          <w:b w:val="0"/>
        </w:rPr>
        <w:t>• This architectural style is a blend of Islamic, Persian, Turkish, and Indian architecture.</w:t>
      </w:r>
    </w:p>
    <w:p>
      <w:pPr>
        <w:spacing w:before="0"/>
      </w:pPr>
      <w:r>
        <w:rPr>
          <w:b w:val="0"/>
        </w:rPr>
        <w:t>• Agra Agra is a city on the banks of the Yamuna river in the Indian state of Uttar Pradesh.</w:t>
      </w:r>
    </w:p>
    <w:p>
      <w:pPr>
        <w:spacing w:before="0"/>
      </w:pPr>
      <w:r>
        <w:rPr>
          <w:b w:val="0"/>
        </w:rPr>
        <w:t>• It is renowned for its Mughal-era buildings, including the Taj Mahal, Agra Fort, and Fatehpur Sikri.</w:t>
      </w:r>
    </w:p>
    <w:p>
      <w:pPr>
        <w:spacing w:before="0"/>
      </w:pPr>
      <w:r>
        <w:rPr>
          <w:b w:val="0"/>
        </w:rPr>
        <w:t>• Agra was the capital of the Mughal Empire during the 16th and early 18th centuries.</w:t>
      </w:r>
    </w:p>
    <w:p>
      <w:pPr>
        <w:spacing w:before="0"/>
      </w:pPr>
      <w:r>
        <w:rPr>
          <w:b w:val="0"/>
        </w:rPr>
        <w:t>• The city is a major tourist destination because of its many splendid Mughal-era buildings.</w:t>
      </w:r>
    </w:p>
    <w:p>
      <w:pPr>
        <w:spacing w:before="0"/>
      </w:pPr>
      <w:r>
        <w:rPr>
          <w:b w:val="0"/>
        </w:rPr>
        <w:t>• Jahangir Jahangir was the fourth Mughal Emperor who ruled from 1605 to 1627.</w:t>
      </w:r>
    </w:p>
    <w:p>
      <w:pPr>
        <w:spacing w:before="0"/>
      </w:pPr>
      <w:r>
        <w:rPr>
          <w:b w:val="0"/>
        </w:rPr>
        <w:t>• His reign is characterized by the development of Mughal art and culture.</w:t>
      </w:r>
    </w:p>
    <w:p>
      <w:pPr>
        <w:spacing w:before="0"/>
      </w:pPr>
      <w:r>
        <w:rPr>
          <w:b w:val="0"/>
        </w:rPr>
        <w:t>• He was known for his interest in art, architecture, and nature.</w:t>
      </w:r>
    </w:p>
    <w:p>
      <w:pPr>
        <w:spacing w:before="0"/>
      </w:pPr>
      <w:r>
        <w:rPr>
          <w:b w:val="0"/>
        </w:rPr>
        <w:t>• Jahangir's era saw the construction of many significant buildings and gardens.</w:t>
      </w:r>
    </w:p>
    <w:p>
      <w:pPr>
        <w:spacing w:before="0"/>
      </w:pPr>
      <w:r>
        <w:rPr>
          <w:b w:val="0"/>
        </w:rPr>
        <w:t>• Tile Work Tile work refers to the decorative tiles used in the construction and ornamentation of buildings.</w:t>
      </w:r>
    </w:p>
    <w:p>
      <w:pPr>
        <w:spacing w:before="0"/>
      </w:pPr>
      <w:r>
        <w:rPr>
          <w:b w:val="0"/>
        </w:rPr>
        <w:t>• It involves the use of glazed and unglazed tiles to create intricate patterns and designs.</w:t>
      </w:r>
    </w:p>
    <w:p>
      <w:pPr>
        <w:spacing w:before="0"/>
      </w:pPr>
      <w:r>
        <w:rPr>
          <w:b w:val="0"/>
        </w:rPr>
        <w:t>• Tile work was a popular decorative technique in Mughal architecture.</w:t>
      </w:r>
    </w:p>
    <w:p>
      <w:pPr>
        <w:spacing w:before="0"/>
      </w:pPr>
      <w:r>
        <w:rPr>
          <w:b w:val="0"/>
        </w:rPr>
        <w:t>• The tiles are often brightly colored and feature geometric and floral designs.</w:t>
      </w:r>
    </w:p>
    <w:p>
      <w:pPr>
        <w:spacing w:before="0"/>
      </w:pPr>
      <w:r>
        <w:rPr>
          <w:b w:val="0"/>
        </w:rPr>
      </w:r>
    </w:p>
    <w:p>
      <w:pPr>
        <w:spacing w:after="100" w:line="360" w:lineRule="auto" w:before="0"/>
      </w:pPr>
      <w:r>
        <w:rPr>
          <w:b w:val="0"/>
        </w:rPr>
        <w:t>39. The town of Paro is a famous tourism destination of ______.</w:t>
      </w:r>
    </w:p>
    <w:p>
      <w:pPr>
        <w:spacing w:before="0"/>
      </w:pPr>
      <w:r>
        <w:rPr>
          <w:b w:val="0"/>
        </w:rPr>
      </w:r>
    </w:p>
    <w:p>
      <w:pPr>
        <w:spacing w:after="100" w:before="0"/>
      </w:pPr>
      <w:r>
        <w:rPr>
          <w:b w:val="0"/>
        </w:rPr>
        <w:t>A. Sri Lanka</w:t>
      </w:r>
    </w:p>
    <w:p>
      <w:pPr>
        <w:spacing w:after="100" w:before="0"/>
      </w:pPr>
      <w:r>
        <w:rPr>
          <w:b w:val="0"/>
        </w:rPr>
        <w:t>B. Bangladesh</w:t>
      </w:r>
    </w:p>
    <w:p>
      <w:pPr>
        <w:spacing w:after="100" w:before="0"/>
      </w:pPr>
      <w:r>
        <w:rPr>
          <w:b w:val="0"/>
        </w:rPr>
        <w:t>C. Bhutan</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Bhutan. Key Points Additional Information</w:t>
      </w:r>
    </w:p>
    <w:p>
      <w:pPr>
        <w:spacing w:before="0"/>
      </w:pPr>
      <w:r>
        <w:rPr>
          <w:b w:val="0"/>
        </w:rPr>
        <w:t>• Paro is a valley town in Bhutan, west of the capital, Thimphu.</w:t>
      </w:r>
    </w:p>
    <w:p>
      <w:pPr>
        <w:spacing w:before="0"/>
      </w:pPr>
      <w:r>
        <w:rPr>
          <w:b w:val="0"/>
        </w:rPr>
        <w:t>• It is the site of the country’s only international airport and is also known for the many sacred sites in the area.</w:t>
      </w:r>
    </w:p>
    <w:p>
      <w:pPr>
        <w:spacing w:before="0"/>
      </w:pPr>
      <w:r>
        <w:rPr>
          <w:b w:val="0"/>
        </w:rPr>
        <w:t>• Recently 17 Iconic Tourist Sites into world-class tourist destinations, to boost the tourism influx in India.</w:t>
      </w:r>
    </w:p>
    <w:p>
      <w:pPr>
        <w:spacing w:before="0"/>
      </w:pPr>
      <w:r>
        <w:rPr>
          <w:b w:val="0"/>
        </w:rPr>
        <w:t>• The 17 iconic Tourists sites are: Taj Mahal and Fatehpur Sikri (Uttar Pradesh),</w:t>
      </w:r>
    </w:p>
    <w:p>
      <w:pPr>
        <w:spacing w:before="0"/>
      </w:pPr>
      <w:r>
        <w:rPr>
          <w:b w:val="0"/>
        </w:rPr>
        <w:t>• Ajanta &amp; Ellora (Maharashtra),</w:t>
      </w:r>
    </w:p>
    <w:p>
      <w:pPr>
        <w:spacing w:before="0"/>
      </w:pPr>
      <w:r>
        <w:rPr>
          <w:b w:val="0"/>
        </w:rPr>
        <w:t>• Humayun’s Tomb, Red Fort and Qutub Minar (Delhi),</w:t>
      </w:r>
    </w:p>
    <w:p>
      <w:pPr>
        <w:spacing w:before="0"/>
      </w:pPr>
      <w:r>
        <w:rPr>
          <w:b w:val="0"/>
        </w:rPr>
        <w:t>• Colva (Goa),</w:t>
      </w:r>
    </w:p>
    <w:p>
      <w:pPr>
        <w:spacing w:before="0"/>
      </w:pPr>
      <w:r>
        <w:rPr>
          <w:b w:val="0"/>
        </w:rPr>
        <w:t>• Amer Fort (Rajasthan),</w:t>
      </w:r>
    </w:p>
    <w:p>
      <w:pPr>
        <w:spacing w:before="0"/>
      </w:pPr>
      <w:r>
        <w:rPr>
          <w:b w:val="0"/>
        </w:rPr>
        <w:t>• Somnath and Dholavira (Gujarat),</w:t>
      </w:r>
    </w:p>
    <w:p>
      <w:pPr>
        <w:spacing w:before="0"/>
      </w:pPr>
      <w:r>
        <w:rPr>
          <w:b w:val="0"/>
        </w:rPr>
        <w:t>• Khajuraho (Madhya Pradesh),</w:t>
      </w:r>
    </w:p>
    <w:p>
      <w:pPr>
        <w:spacing w:before="0"/>
      </w:pPr>
      <w:r>
        <w:rPr>
          <w:b w:val="0"/>
        </w:rPr>
        <w:t>• Hampi (Karnataka),</w:t>
      </w:r>
    </w:p>
    <w:p>
      <w:pPr>
        <w:spacing w:before="0"/>
      </w:pPr>
      <w:r>
        <w:rPr>
          <w:b w:val="0"/>
        </w:rPr>
        <w:t>• Mahabalipuram (Tamil Nadu),</w:t>
      </w:r>
    </w:p>
    <w:p>
      <w:pPr>
        <w:spacing w:before="0"/>
      </w:pPr>
      <w:r>
        <w:rPr>
          <w:b w:val="0"/>
        </w:rPr>
        <w:t>• Kaziranga (Assam),</w:t>
      </w:r>
    </w:p>
    <w:p>
      <w:pPr>
        <w:spacing w:before="0"/>
      </w:pPr>
      <w:r>
        <w:rPr>
          <w:b w:val="0"/>
        </w:rPr>
        <w:t>• Kumarakom (Kerala) and</w:t>
      </w:r>
    </w:p>
    <w:p>
      <w:pPr>
        <w:spacing w:before="0"/>
      </w:pPr>
      <w:r>
        <w:rPr>
          <w:b w:val="0"/>
        </w:rPr>
        <w:t>• The Mahabodhi Temple (Bihar)</w:t>
      </w:r>
    </w:p>
    <w:p>
      <w:pPr>
        <w:spacing w:before="0"/>
      </w:pPr>
      <w:r>
        <w:rPr>
          <w:b w:val="0"/>
        </w:rPr>
        <w:t>• World Tourism Day is celebrated on 27 September.</w:t>
      </w:r>
    </w:p>
    <w:p>
      <w:pPr>
        <w:spacing w:before="0"/>
      </w:pPr>
      <w:r>
        <w:rPr>
          <w:b w:val="0"/>
        </w:rPr>
      </w:r>
    </w:p>
    <w:p>
      <w:pPr>
        <w:spacing w:after="100" w:line="360" w:lineRule="auto" w:before="0"/>
      </w:pPr>
      <w:r>
        <w:rPr>
          <w:b w:val="0"/>
        </w:rPr>
        <w:t>40. What is the name of the Centre for the Study of Culture and Civilization in Shimla?</w:t>
      </w:r>
    </w:p>
    <w:p>
      <w:pPr>
        <w:spacing w:before="0"/>
      </w:pPr>
      <w:r>
        <w:rPr>
          <w:b w:val="0"/>
        </w:rPr>
      </w:r>
    </w:p>
    <w:p>
      <w:pPr>
        <w:spacing w:after="100" w:before="0"/>
      </w:pPr>
      <w:r>
        <w:rPr>
          <w:b w:val="0"/>
        </w:rPr>
        <w:t>A. International Centre</w:t>
      </w:r>
    </w:p>
    <w:p>
      <w:pPr>
        <w:spacing w:after="100" w:before="0"/>
      </w:pPr>
      <w:r>
        <w:rPr>
          <w:b w:val="0"/>
        </w:rPr>
        <w:t>B. Abdul Kalam Centre</w:t>
      </w:r>
    </w:p>
    <w:p>
      <w:pPr>
        <w:spacing w:after="100" w:before="0"/>
      </w:pPr>
      <w:r>
        <w:rPr>
          <w:b w:val="0"/>
        </w:rPr>
        <w:t>C. Tagore Centre</w:t>
      </w:r>
    </w:p>
    <w:p>
      <w:pPr>
        <w:spacing w:after="100" w:before="0"/>
      </w:pPr>
      <w:r>
        <w:rPr>
          <w:b w:val="0"/>
        </w:rPr>
        <w:t>D. Nehru 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Tagore Centre. Key Points Additional Information</w:t>
      </w:r>
    </w:p>
    <w:p>
      <w:pPr>
        <w:spacing w:before="0"/>
      </w:pPr>
      <w:r>
        <w:rPr>
          <w:b w:val="0"/>
        </w:rPr>
        <w:t>• Tagore Centre is the name of the Centre for the Study of Culture and Civilization in Shimla.</w:t>
      </w:r>
    </w:p>
    <w:p>
      <w:pPr>
        <w:spacing w:before="0"/>
      </w:pPr>
      <w:r>
        <w:rPr>
          <w:b w:val="0"/>
        </w:rPr>
        <w:t>• The Tagore Centre for the Study of Culture and Civilization was inaugurated by the Former President Pranab Mukherjee at the Indian Institute of Advanced Studies (IIAS) in Shimla and also addressed the first Rabindranath Tagore Memorial Lecture.</w:t>
      </w:r>
    </w:p>
    <w:p>
      <w:pPr>
        <w:spacing w:before="0"/>
      </w:pPr>
      <w:r>
        <w:rPr>
          <w:b w:val="0"/>
        </w:rPr>
        <w:t>• The objectives of the Tagore Centre are: To facilitate the study of Tagore's work.</w:t>
      </w:r>
    </w:p>
    <w:p>
      <w:pPr>
        <w:spacing w:before="0"/>
      </w:pPr>
      <w:r>
        <w:rPr>
          <w:b w:val="0"/>
        </w:rPr>
        <w:t>• Support interpretations of Tagore's work into other Indian languages.</w:t>
      </w:r>
    </w:p>
    <w:p>
      <w:pPr>
        <w:spacing w:before="0"/>
      </w:pPr>
      <w:r>
        <w:rPr>
          <w:b w:val="0"/>
        </w:rPr>
        <w:t>• promote comparative study of his work with poets, artists and writers in other parts of India and the world.</w:t>
      </w:r>
    </w:p>
    <w:p>
      <w:pPr>
        <w:spacing w:before="0"/>
      </w:pPr>
      <w:r>
        <w:rPr>
          <w:b w:val="0"/>
        </w:rPr>
        <w:t>• Explore concerns regarding the relationship between science and society.</w:t>
      </w:r>
    </w:p>
    <w:p>
      <w:pPr>
        <w:spacing w:before="0"/>
      </w:pPr>
      <w:r>
        <w:rPr>
          <w:b w:val="0"/>
        </w:rPr>
        <w:t>• Nehru Centre is located in Mumbai. The centre facilitates the scientific study of astronomy.</w:t>
      </w:r>
    </w:p>
    <w:p>
      <w:pPr>
        <w:spacing w:before="0"/>
      </w:pPr>
      <w:r>
        <w:rPr>
          <w:b w:val="0"/>
        </w:rPr>
      </w:r>
    </w:p>
    <w:p>
      <w:pPr>
        <w:spacing w:after="100" w:line="360" w:lineRule="auto" w:before="0"/>
      </w:pPr>
      <w:r>
        <w:rPr>
          <w:b w:val="0"/>
        </w:rPr>
        <w:t>41. The Kyaik Htee Yoe pagoda is located in:</w:t>
      </w:r>
    </w:p>
    <w:p>
      <w:pPr>
        <w:spacing w:before="0"/>
      </w:pPr>
      <w:r>
        <w:rPr>
          <w:b w:val="0"/>
        </w:rPr>
      </w:r>
    </w:p>
    <w:p>
      <w:pPr>
        <w:spacing w:after="100" w:before="0"/>
      </w:pPr>
      <w:r>
        <w:rPr>
          <w:b w:val="0"/>
        </w:rPr>
        <w:t>A. Nepal</w:t>
      </w:r>
    </w:p>
    <w:p>
      <w:pPr>
        <w:spacing w:after="100" w:before="0"/>
      </w:pPr>
      <w:r>
        <w:rPr>
          <w:b w:val="0"/>
        </w:rPr>
        <w:t>B. Sri Lanka</w:t>
      </w:r>
    </w:p>
    <w:p>
      <w:pPr>
        <w:spacing w:after="100" w:before="0"/>
      </w:pPr>
      <w:r>
        <w:rPr>
          <w:b w:val="0"/>
        </w:rPr>
        <w:t>C. Bhutan</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Kyaik Htee Yoe pagoda(It's also known as Golden Rock) is located in Myanmar(Burma).</w:t>
      </w:r>
    </w:p>
    <w:p>
      <w:pPr>
        <w:spacing w:before="0"/>
      </w:pPr>
      <w:r>
        <w:rPr>
          <w:b w:val="0"/>
        </w:rPr>
        <w:t>• It's a well known Buddhist pilgrimage site in Mon Province.</w:t>
      </w:r>
    </w:p>
    <w:p>
      <w:pPr>
        <w:spacing w:before="0"/>
      </w:pPr>
      <w:r>
        <w:rPr>
          <w:b w:val="0"/>
        </w:rPr>
        <w:t>• It is a 24 ft pilgrimage built on the top of a granite boulder covered with gold leaf pasted by its male devotees.</w:t>
      </w:r>
    </w:p>
    <w:p>
      <w:pPr>
        <w:spacing w:before="0"/>
      </w:pPr>
      <w:r>
        <w:rPr>
          <w:b w:val="0"/>
        </w:rPr>
        <w:t>• Precariously perched on a strand of Buddha's hair.</w:t>
      </w:r>
    </w:p>
    <w:p>
      <w:pPr>
        <w:spacing w:before="0"/>
      </w:pPr>
      <w:r>
        <w:rPr>
          <w:b w:val="0"/>
        </w:rPr>
        <w:t>• The rock and the pagoda are situated at the top of Mt. Kyaiktiyo.</w:t>
      </w:r>
    </w:p>
    <w:p>
      <w:pPr>
        <w:spacing w:before="0"/>
      </w:pPr>
      <w:r>
        <w:rPr>
          <w:b w:val="0"/>
        </w:rPr>
        <w:t>• This is the third-largest Buddhist pilgrimage site in Burma after the Mahamuni Pagoda and Shwedagon Pagoda.</w:t>
      </w:r>
    </w:p>
    <w:p>
      <w:pPr>
        <w:spacing w:before="0"/>
      </w:pPr>
      <w:r>
        <w:rPr>
          <w:b w:val="0"/>
        </w:rPr>
      </w:r>
    </w:p>
    <w:p>
      <w:pPr>
        <w:spacing w:after="100" w:line="360" w:lineRule="auto" w:before="0"/>
      </w:pPr>
      <w:r>
        <w:rPr>
          <w:b w:val="0"/>
        </w:rPr>
        <w:t>42. Where is Red Lake found?</w:t>
      </w:r>
    </w:p>
    <w:p>
      <w:pPr>
        <w:spacing w:before="0"/>
      </w:pPr>
      <w:r>
        <w:rPr>
          <w:b w:val="0"/>
        </w:rPr>
      </w:r>
    </w:p>
    <w:p>
      <w:pPr>
        <w:spacing w:after="100" w:before="0"/>
      </w:pPr>
      <w:r>
        <w:rPr>
          <w:b w:val="0"/>
        </w:rPr>
        <w:t>A. USA</w:t>
      </w:r>
    </w:p>
    <w:p>
      <w:pPr>
        <w:spacing w:after="100" w:before="0"/>
      </w:pPr>
      <w:r>
        <w:rPr>
          <w:b w:val="0"/>
        </w:rPr>
        <w:t>B. UK</w:t>
      </w:r>
    </w:p>
    <w:p>
      <w:pPr>
        <w:spacing w:after="100" w:before="0"/>
      </w:pPr>
      <w:r>
        <w:rPr>
          <w:b w:val="0"/>
        </w:rPr>
        <w:t>C. China</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 Lake, located in the USA, is a significant freshwater body in the state of Minnesota. It's renowned for being one of the largest natural lakes in the United States &amp; is split into two parts, Upper Red Lake &amp; Lower Red Lake, by a narrow peninsula. The lake is a key site for fishing, particularly known for its abundant walleye population. Its importance extends beyond recreation, serving as a vital resource for the local Red Lake Band of Chippewa Indians, both culturally &amp; economically.</w:t>
      </w:r>
    </w:p>
    <w:p>
      <w:pPr>
        <w:spacing w:before="0"/>
      </w:pPr>
      <w:r>
        <w:rPr>
          <w:b w:val="0"/>
        </w:rPr>
      </w:r>
    </w:p>
    <w:p>
      <w:pPr>
        <w:spacing w:after="100" w:line="360" w:lineRule="auto" w:before="0"/>
      </w:pPr>
      <w:r>
        <w:rPr>
          <w:b w:val="0"/>
        </w:rPr>
        <w:t>43. The Araku Valley, a tourist resort, is located near which of these cities of South India?</w:t>
      </w:r>
    </w:p>
    <w:p>
      <w:pPr>
        <w:spacing w:before="0"/>
      </w:pPr>
      <w:r>
        <w:rPr>
          <w:b w:val="0"/>
        </w:rPr>
      </w:r>
    </w:p>
    <w:p>
      <w:pPr>
        <w:spacing w:after="100" w:before="0"/>
      </w:pPr>
      <w:r>
        <w:rPr>
          <w:b w:val="0"/>
        </w:rPr>
        <w:t>A. Visakhapatnam</w:t>
      </w:r>
    </w:p>
    <w:p>
      <w:pPr>
        <w:spacing w:after="100" w:before="0"/>
      </w:pPr>
      <w:r>
        <w:rPr>
          <w:b w:val="0"/>
        </w:rPr>
        <w:t>B. Mangalore</w:t>
      </w:r>
    </w:p>
    <w:p>
      <w:pPr>
        <w:spacing w:after="100" w:before="0"/>
      </w:pPr>
      <w:r>
        <w:rPr>
          <w:b w:val="0"/>
        </w:rPr>
        <w:t>C. Madurai</w:t>
      </w:r>
    </w:p>
    <w:p>
      <w:pPr>
        <w:spacing w:after="100" w:before="0"/>
      </w:pPr>
      <w:r>
        <w:rPr>
          <w:b w:val="0"/>
        </w:rPr>
        <w:t>D. Kochi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Visakhapatnam. Key Points</w:t>
      </w:r>
    </w:p>
    <w:p>
      <w:pPr>
        <w:spacing w:before="0"/>
      </w:pPr>
      <w:r>
        <w:rPr>
          <w:b w:val="0"/>
        </w:rPr>
        <w:t>• Araku Valley is a hill station in the Vishakhapatnam district of Andhra Pradesh.</w:t>
      </w:r>
    </w:p>
    <w:p>
      <w:pPr>
        <w:spacing w:before="0"/>
      </w:pPr>
      <w:r>
        <w:rPr>
          <w:b w:val="0"/>
        </w:rPr>
        <w:t>• This tourist spot is present in the Ananthagiri Hills of Eastern Ghats.</w:t>
      </w:r>
    </w:p>
    <w:p>
      <w:pPr>
        <w:spacing w:before="0"/>
      </w:pPr>
      <w:r>
        <w:rPr>
          <w:b w:val="0"/>
        </w:rPr>
        <w:t>• It is also inscribed as 'Ooty of Andhra'.</w:t>
      </w:r>
    </w:p>
    <w:p>
      <w:pPr>
        <w:spacing w:before="0"/>
      </w:pPr>
      <w:r>
        <w:rPr>
          <w:b w:val="0"/>
        </w:rPr>
        <w:t>• The area is also exploited for Bauxite mining.</w:t>
      </w:r>
    </w:p>
    <w:p>
      <w:pPr>
        <w:spacing w:before="0"/>
      </w:pPr>
      <w:r>
        <w:rPr>
          <w:b w:val="0"/>
        </w:rPr>
        <w:t>• Jindanghada peak, the highest peak of Andhra Pradesh and the Eastern Ghats also rises here.</w:t>
      </w:r>
    </w:p>
    <w:p>
      <w:pPr>
        <w:spacing w:before="0"/>
      </w:pPr>
      <w:r>
        <w:rPr>
          <w:b w:val="0"/>
        </w:rPr>
        <w:t>• It is also famous for the well-known Borra caves.</w:t>
      </w:r>
    </w:p>
    <w:p>
      <w:pPr>
        <w:spacing w:before="0"/>
      </w:pPr>
      <w:r>
        <w:rPr>
          <w:b w:val="0"/>
        </w:rPr>
      </w:r>
    </w:p>
    <w:p>
      <w:pPr>
        <w:spacing w:after="100" w:line="360" w:lineRule="auto" w:before="0"/>
      </w:pPr>
      <w:r>
        <w:rPr>
          <w:b w:val="0"/>
        </w:rPr>
        <w:t>44. With which of the following was Kadri Gopalnath associated?</w:t>
      </w:r>
    </w:p>
    <w:p>
      <w:pPr>
        <w:spacing w:before="0"/>
      </w:pPr>
      <w:r>
        <w:rPr>
          <w:b w:val="0"/>
        </w:rPr>
      </w:r>
    </w:p>
    <w:p>
      <w:pPr>
        <w:spacing w:after="100" w:before="0"/>
      </w:pPr>
      <w:r>
        <w:rPr>
          <w:b w:val="0"/>
        </w:rPr>
        <w:t>A. Sitar</w:t>
      </w:r>
    </w:p>
    <w:p>
      <w:pPr>
        <w:spacing w:after="100" w:before="0"/>
      </w:pPr>
      <w:r>
        <w:rPr>
          <w:b w:val="0"/>
        </w:rPr>
        <w:t>B. Saxophone</w:t>
      </w:r>
    </w:p>
    <w:p>
      <w:pPr>
        <w:spacing w:after="100" w:before="0"/>
      </w:pPr>
      <w:r>
        <w:rPr>
          <w:b w:val="0"/>
        </w:rPr>
        <w:t>C. Tabla</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Kadri Gopalnath was associated with the Saxophone. He was a pioneer of Carnatic music for the alto saxophone and received numerous honors for his contributions to the field. The sitar is a plucked stringed instrument, the tabla is a small drum, and the flute is a woodwind instrument.</w:t>
      </w:r>
    </w:p>
    <w:p>
      <w:pPr>
        <w:spacing w:before="0"/>
      </w:pPr>
      <w:r>
        <w:rPr>
          <w:b w:val="0"/>
        </w:rPr>
      </w:r>
    </w:p>
    <w:p>
      <w:pPr>
        <w:spacing w:after="100" w:line="360" w:lineRule="auto" w:before="0"/>
      </w:pPr>
      <w:r>
        <w:rPr>
          <w:b w:val="0"/>
        </w:rPr>
        <w:t>45. In which of the following UT/states is Hemkund Sahib located?</w:t>
      </w:r>
    </w:p>
    <w:p>
      <w:pPr>
        <w:spacing w:before="0"/>
      </w:pPr>
      <w:r>
        <w:rPr>
          <w:b w:val="0"/>
        </w:rPr>
      </w:r>
    </w:p>
    <w:p>
      <w:pPr>
        <w:spacing w:after="100" w:before="0"/>
      </w:pPr>
      <w:r>
        <w:rPr>
          <w:b w:val="0"/>
        </w:rPr>
        <w:t>A. Chandigarh</w:t>
      </w:r>
    </w:p>
    <w:p>
      <w:pPr>
        <w:spacing w:after="100" w:before="0"/>
      </w:pPr>
      <w:r>
        <w:rPr>
          <w:b w:val="0"/>
        </w:rPr>
        <w:t>B. Punjab</w:t>
      </w:r>
    </w:p>
    <w:p>
      <w:pPr>
        <w:spacing w:after="100" w:before="0"/>
      </w:pPr>
      <w:r>
        <w:rPr>
          <w:b w:val="0"/>
        </w:rPr>
        <w:t>C. Uttar Pradesh</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Hemkund Sahib is located in Uttarakhand, a state in northern India. It is a Sikh place of worship and pilgrimage site devoted to Guru Gobind Singh. It is situated in the Garhwal Himalayas at an elevation of 4,160 meters. Uttarakhand is also home to several national parks, including Corbett National Park, Rajaji National Park, and Nanda Devi National Park, a UNESCO World Heritage Site.</w:t>
      </w:r>
    </w:p>
    <w:p>
      <w:pPr>
        <w:spacing w:before="0"/>
      </w:pPr>
      <w:r>
        <w:rPr>
          <w:b w:val="0"/>
        </w:rPr>
      </w:r>
    </w:p>
    <w:p>
      <w:pPr>
        <w:spacing w:after="100" w:line="360" w:lineRule="auto" w:before="0"/>
      </w:pPr>
      <w:r>
        <w:rPr>
          <w:b w:val="0"/>
        </w:rPr>
        <w:t>46. The famous hill station named Mcleodganj is located in:</w:t>
      </w:r>
    </w:p>
    <w:p>
      <w:pPr>
        <w:spacing w:before="0"/>
      </w:pPr>
      <w:r>
        <w:rPr>
          <w:b w:val="0"/>
        </w:rPr>
      </w:r>
    </w:p>
    <w:p>
      <w:pPr>
        <w:spacing w:after="100" w:before="0"/>
      </w:pPr>
      <w:r>
        <w:rPr>
          <w:b w:val="0"/>
        </w:rPr>
        <w:t>A. Ladakh</w:t>
      </w:r>
    </w:p>
    <w:p>
      <w:pPr>
        <w:spacing w:after="100" w:before="0"/>
      </w:pPr>
      <w:r>
        <w:rPr>
          <w:b w:val="0"/>
        </w:rPr>
        <w:t>B. West Bengal</w:t>
      </w:r>
    </w:p>
    <w:p>
      <w:pPr>
        <w:spacing w:after="100" w:before="0"/>
      </w:pPr>
      <w:r>
        <w:rPr>
          <w:b w:val="0"/>
        </w:rPr>
        <w:t>C. Uttarakhand</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Himachal Pradesh. Key Points</w:t>
      </w:r>
    </w:p>
    <w:p>
      <w:pPr>
        <w:spacing w:before="0"/>
      </w:pPr>
      <w:r>
        <w:rPr>
          <w:b w:val="0"/>
        </w:rPr>
        <w:t>• Mcleodganj is a beautiful hill station with breathtaking landscapes near Dharamshala (Kangra district).</w:t>
      </w:r>
    </w:p>
    <w:p>
      <w:pPr>
        <w:spacing w:before="0"/>
      </w:pPr>
      <w:r>
        <w:rPr>
          <w:b w:val="0"/>
        </w:rPr>
        <w:t>• Mcleodganj's culture is a beautiful amalgamation of Tibetan with some British influence.</w:t>
      </w:r>
    </w:p>
    <w:p>
      <w:pPr>
        <w:spacing w:before="0"/>
      </w:pPr>
      <w:r>
        <w:rPr>
          <w:b w:val="0"/>
        </w:rPr>
        <w:t>• It is also known as Little Lhasa or Dhasa because it comprises a large number of Tibetans.</w:t>
      </w:r>
    </w:p>
    <w:p>
      <w:pPr>
        <w:spacing w:before="0"/>
      </w:pPr>
      <w:r>
        <w:rPr>
          <w:b w:val="0"/>
        </w:rPr>
        <w:t>• It is famous for its museums, temples, waterfalls, lakes, and monasteries.</w:t>
      </w:r>
    </w:p>
    <w:p>
      <w:pPr>
        <w:spacing w:before="0"/>
      </w:pPr>
      <w:r>
        <w:rPr>
          <w:b w:val="0"/>
        </w:rPr>
        <w:t>• The sightseeing locations include the residence of Dalai Lama, Bhagsu Falls and Bhagsunath Temple, Namgyal Monastery and Tibetan museum.</w:t>
      </w:r>
    </w:p>
    <w:p>
      <w:pPr>
        <w:spacing w:before="0"/>
      </w:pPr>
      <w:r>
        <w:rPr>
          <w:b w:val="0"/>
        </w:rPr>
      </w:r>
    </w:p>
    <w:p>
      <w:pPr>
        <w:spacing w:after="100" w:line="360" w:lineRule="auto" w:before="0"/>
      </w:pPr>
      <w:r>
        <w:rPr>
          <w:b w:val="0"/>
        </w:rPr>
        <w:t>47. The hill station of Kalimpong is situated in________.</w:t>
      </w:r>
    </w:p>
    <w:p>
      <w:pPr>
        <w:spacing w:before="0"/>
      </w:pPr>
      <w:r>
        <w:rPr>
          <w:b w:val="0"/>
        </w:rPr>
      </w:r>
    </w:p>
    <w:p>
      <w:pPr>
        <w:spacing w:after="100" w:before="0"/>
      </w:pPr>
      <w:r>
        <w:rPr>
          <w:b w:val="0"/>
        </w:rPr>
        <w:t>A. West Bengal</w:t>
      </w:r>
    </w:p>
    <w:p>
      <w:pPr>
        <w:spacing w:after="100" w:before="0"/>
      </w:pPr>
      <w:r>
        <w:rPr>
          <w:b w:val="0"/>
        </w:rPr>
        <w:t>B. Sikkim</w:t>
      </w:r>
    </w:p>
    <w:p>
      <w:pPr>
        <w:spacing w:after="100" w:before="0"/>
      </w:pPr>
      <w:r>
        <w:rPr>
          <w:b w:val="0"/>
        </w:rPr>
        <w:t>C. Jammu and Kashmir</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Kalimpong is an east Indian hill town in the Himalayan foothills of West Bengal.</w:t>
      </w:r>
    </w:p>
    <w:p>
      <w:pPr>
        <w:spacing w:before="0"/>
      </w:pPr>
      <w:r>
        <w:rPr>
          <w:b w:val="0"/>
        </w:rPr>
        <w:t>• Deolo Park has landscaped gardens and offers views of the town and surrounding hills.</w:t>
      </w:r>
    </w:p>
    <w:p>
      <w:pPr>
        <w:spacing w:before="0"/>
      </w:pPr>
      <w:r>
        <w:rPr>
          <w:b w:val="0"/>
        </w:rPr>
        <w:t>• Handicrafts, embroidered items, copper-ware and Tibetan jewellery and artefacts are popular here.</w:t>
      </w:r>
    </w:p>
    <w:p>
      <w:pPr>
        <w:spacing w:before="0"/>
      </w:pPr>
      <w:r>
        <w:rPr>
          <w:b w:val="0"/>
        </w:rPr>
      </w:r>
    </w:p>
    <w:p>
      <w:pPr>
        <w:spacing w:after="100" w:line="360" w:lineRule="auto" w:before="0"/>
      </w:pPr>
      <w:r>
        <w:rPr>
          <w:b w:val="0"/>
        </w:rPr>
        <w:t>48. Which of the following mosques/masjids was built during the reign of Lodi dynasty of the Delhi Sultanate?</w:t>
      </w:r>
    </w:p>
    <w:p>
      <w:pPr>
        <w:spacing w:before="0"/>
      </w:pPr>
      <w:r>
        <w:rPr>
          <w:b w:val="0"/>
        </w:rPr>
      </w:r>
    </w:p>
    <w:p>
      <w:pPr>
        <w:spacing w:after="100" w:before="0"/>
      </w:pPr>
      <w:r>
        <w:rPr>
          <w:b w:val="0"/>
        </w:rPr>
        <w:t>A. Begumpuri mosque, Delhi</w:t>
      </w:r>
    </w:p>
    <w:p>
      <w:pPr>
        <w:spacing w:after="100" w:before="0"/>
      </w:pPr>
      <w:r>
        <w:rPr>
          <w:b w:val="0"/>
        </w:rPr>
        <w:t>B. Lal Masjid, Delhi</w:t>
      </w:r>
    </w:p>
    <w:p>
      <w:pPr>
        <w:spacing w:after="100" w:before="0"/>
      </w:pPr>
      <w:r>
        <w:rPr>
          <w:b w:val="0"/>
        </w:rPr>
        <w:t>C. Moth ki Masjid, Delhi</w:t>
      </w:r>
    </w:p>
    <w:p>
      <w:pPr>
        <w:spacing w:after="100" w:before="0"/>
      </w:pPr>
      <w:r>
        <w:rPr>
          <w:b w:val="0"/>
        </w:rPr>
        <w:t>D. Quwwat al-Islam,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Moth ki Mosque, a significant heritage site located in Delhi, was constructed in 1505 by Wazir Miya Bhoiya, who served as the Prime Minister during the reign of Sikander Lodi (1489–1517) of the Lodi dynasty.</w:t>
      </w:r>
    </w:p>
    <w:p>
      <w:pPr>
        <w:spacing w:before="0"/>
      </w:pPr>
      <w:r>
        <w:rPr>
          <w:b w:val="0"/>
        </w:rPr>
      </w:r>
    </w:p>
    <w:p>
      <w:pPr>
        <w:spacing w:after="100" w:line="360" w:lineRule="auto" w:before="0"/>
      </w:pPr>
      <w:r>
        <w:rPr>
          <w:b w:val="0"/>
        </w:rPr>
        <w:t>49. Amar Jawan Jyoti was installed under the Arch of India Gate in January ______.</w:t>
      </w:r>
    </w:p>
    <w:p>
      <w:pPr>
        <w:spacing w:before="0"/>
      </w:pPr>
      <w:r>
        <w:rPr>
          <w:b w:val="0"/>
        </w:rPr>
      </w:r>
    </w:p>
    <w:p>
      <w:pPr>
        <w:spacing w:after="100" w:before="0"/>
      </w:pPr>
      <w:r>
        <w:rPr>
          <w:b w:val="0"/>
        </w:rPr>
        <w:t>A. 1972</w:t>
      </w:r>
    </w:p>
    <w:p>
      <w:pPr>
        <w:spacing w:after="100" w:before="0"/>
      </w:pPr>
      <w:r>
        <w:rPr>
          <w:b w:val="0"/>
        </w:rPr>
        <w:t>B. 1969</w:t>
      </w:r>
    </w:p>
    <w:p>
      <w:pPr>
        <w:spacing w:after="100" w:before="0"/>
      </w:pPr>
      <w:r>
        <w:rPr>
          <w:b w:val="0"/>
        </w:rPr>
        <w:t>C. 1970</w:t>
      </w:r>
    </w:p>
    <w:p>
      <w:pPr>
        <w:spacing w:after="100" w:before="0"/>
      </w:pPr>
      <w:r>
        <w:rPr>
          <w:b w:val="0"/>
        </w:rPr>
        <w:t>D. 1971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Amar Jawan Jyoti, a memorial for soldiers who died in the Indo-Pakistani War of 1971, was installed under the Arch of India Gate in January 1972. It served as India's national war memorial until February 2019. The older flame was merged with the newer one at the National War Memorial in January 2022 and is now located at the Amar Chakra.</w:t>
      </w:r>
    </w:p>
    <w:p>
      <w:pPr>
        <w:spacing w:before="0"/>
      </w:pPr>
      <w:r>
        <w:rPr>
          <w:b w:val="0"/>
        </w:rPr>
      </w:r>
    </w:p>
    <w:p>
      <w:pPr>
        <w:spacing w:after="100" w:line="360" w:lineRule="auto" w:before="0"/>
      </w:pPr>
      <w:r>
        <w:rPr>
          <w:b w:val="0"/>
        </w:rPr>
        <w:t>50. Name the king who built the famous Lingaraj Temple in Bhubaneswar?</w:t>
      </w:r>
    </w:p>
    <w:p>
      <w:pPr>
        <w:spacing w:before="0"/>
      </w:pPr>
      <w:r>
        <w:rPr>
          <w:b w:val="0"/>
        </w:rPr>
      </w:r>
    </w:p>
    <w:p>
      <w:pPr>
        <w:spacing w:after="100" w:before="0"/>
      </w:pPr>
      <w:r>
        <w:rPr>
          <w:b w:val="0"/>
        </w:rPr>
        <w:t>A. Jajati Keshari</w:t>
      </w:r>
    </w:p>
    <w:p>
      <w:pPr>
        <w:spacing w:after="100" w:before="0"/>
      </w:pPr>
      <w:r>
        <w:rPr>
          <w:b w:val="0"/>
        </w:rPr>
        <w:t>B. Dharmaratha</w:t>
      </w:r>
    </w:p>
    <w:p>
      <w:pPr>
        <w:spacing w:after="100" w:before="0"/>
      </w:pPr>
      <w:r>
        <w:rPr>
          <w:b w:val="0"/>
        </w:rPr>
        <w:t>C. Janmejaya I</w:t>
      </w:r>
    </w:p>
    <w:p>
      <w:pPr>
        <w:spacing w:after="100" w:before="0"/>
      </w:pPr>
      <w:r>
        <w:rPr>
          <w:b w:val="0"/>
        </w:rPr>
        <w:t>D. Bhimaratha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Lingaraj temple was built by King Jajti Keshari. Lingaraj temple is one of the most famous religious sites in Bhubaneshwar. People and visitors from across the country visit the Lingaraj temple to offer their worship and prayers.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