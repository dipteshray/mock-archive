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of the following landforms is/are formed by wind erosion?</w:t>
      </w:r>
    </w:p>
    <w:p>
      <w:pPr>
        <w:spacing w:before="0"/>
      </w:pPr>
      <w:r>
        <w:rPr>
          <w:b w:val="0"/>
        </w:rPr>
      </w:r>
    </w:p>
    <w:p>
      <w:pPr>
        <w:spacing w:after="100" w:before="0"/>
      </w:pPr>
      <w:r>
        <w:rPr>
          <w:b w:val="0"/>
        </w:rPr>
        <w:t>A. Cirque</w:t>
      </w:r>
    </w:p>
    <w:p>
      <w:pPr>
        <w:spacing w:after="100" w:before="0"/>
      </w:pPr>
      <w:r>
        <w:rPr>
          <w:b w:val="0"/>
        </w:rPr>
        <w:t>B. Stack</w:t>
      </w:r>
    </w:p>
    <w:p>
      <w:pPr>
        <w:spacing w:after="100" w:before="0"/>
      </w:pPr>
      <w:r>
        <w:rPr>
          <w:b w:val="0"/>
        </w:rPr>
        <w:t>C. Zeugen</w:t>
      </w:r>
    </w:p>
    <w:p>
      <w:pPr>
        <w:spacing w:after="100" w:before="0"/>
      </w:pPr>
      <w:r>
        <w:rPr>
          <w:b w:val="0"/>
        </w:rPr>
        <w:t>D. Stack and Zeugen both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Zeugen. Key Points Additional Information</w:t>
      </w:r>
    </w:p>
    <w:p>
      <w:pPr>
        <w:spacing w:before="0"/>
      </w:pPr>
      <w:r>
        <w:rPr>
          <w:b w:val="0"/>
        </w:rPr>
        <w:t>• Zeugens are elongated, resistant ridges or hills of rock that remain after surrounding areas have been eroded by wind or water. They are often found in arid or semi-arid regions where wind erosion is a significant geomorphic process.</w:t>
      </w:r>
    </w:p>
    <w:p>
      <w:pPr>
        <w:spacing w:before="0"/>
      </w:pPr>
      <w:r>
        <w:rPr>
          <w:b w:val="0"/>
        </w:rPr>
        <w:t>• Mostly seen in arid and semi-arid areas.</w:t>
      </w:r>
    </w:p>
    <w:p>
      <w:pPr>
        <w:spacing w:before="0"/>
      </w:pPr>
      <w:r>
        <w:rPr>
          <w:b w:val="0"/>
        </w:rPr>
        <w:t>• The soft part of the rock is destroyed by the wind and the hard part remains the same.</w:t>
      </w:r>
    </w:p>
    <w:p>
      <w:pPr>
        <w:spacing w:before="0"/>
      </w:pPr>
      <w:r>
        <w:rPr>
          <w:b w:val="0"/>
        </w:rPr>
        <w:t>• Cirque is a landform associated with glacial erosion. Cirques are amphitheater-shaped valleys with precipitous walls.</w:t>
      </w:r>
    </w:p>
    <w:p>
      <w:pPr>
        <w:spacing w:before="0"/>
      </w:pPr>
      <w:r>
        <w:rPr>
          <w:b w:val="0"/>
        </w:rPr>
        <w:t>• Stack is typically formed by coastal erosion. Generally seen in coastal areas.</w:t>
      </w:r>
    </w:p>
    <w:p>
      <w:pPr>
        <w:spacing w:before="0"/>
      </w:pPr>
      <w:r>
        <w:rPr>
          <w:b w:val="0"/>
        </w:rPr>
        <w:t>• The formation of Stacks takes a very long time.</w:t>
      </w:r>
    </w:p>
    <w:p>
      <w:pPr>
        <w:spacing w:before="0"/>
      </w:pPr>
      <w:r>
        <w:rPr>
          <w:b w:val="0"/>
        </w:rPr>
      </w:r>
    </w:p>
    <w:p>
      <w:pPr>
        <w:spacing w:after="100" w:line="360" w:lineRule="auto" w:before="0"/>
      </w:pPr>
      <w:r>
        <w:rPr>
          <w:b w:val="0"/>
        </w:rPr>
        <w:t>2. Which type of soil is formed due to the deposition of sediments by rivers such as the Gandak, Burhi Gandak, Mahananda, Kosi,?</w:t>
      </w:r>
    </w:p>
    <w:p>
      <w:pPr>
        <w:spacing w:before="0"/>
      </w:pPr>
      <w:r>
        <w:rPr>
          <w:b w:val="0"/>
        </w:rPr>
      </w:r>
    </w:p>
    <w:p>
      <w:pPr>
        <w:spacing w:after="100" w:before="0"/>
      </w:pPr>
      <w:r>
        <w:rPr>
          <w:b w:val="0"/>
        </w:rPr>
        <w:t>A. Piedmont Swamp Soil</w:t>
      </w:r>
    </w:p>
    <w:p>
      <w:pPr>
        <w:spacing w:after="100" w:before="0"/>
      </w:pPr>
      <w:r>
        <w:rPr>
          <w:b w:val="0"/>
        </w:rPr>
        <w:t>B. Terai Soil</w:t>
      </w:r>
    </w:p>
    <w:p>
      <w:pPr>
        <w:spacing w:after="100" w:before="0"/>
      </w:pPr>
      <w:r>
        <w:rPr>
          <w:b w:val="0"/>
        </w:rPr>
        <w:t>C. Alluvial Soil</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Key Points Additional Information The state of Bihar is situated on the World's most fertile alluvial plain of Gangetic Valley</w:t>
      </w:r>
    </w:p>
    <w:p>
      <w:pPr>
        <w:spacing w:before="0"/>
      </w:pPr>
      <w:r>
        <w:rPr>
          <w:b w:val="0"/>
        </w:rPr>
        <w:t>• The deposition of sediments by these rivers contributes to the formation of Piedmont Swamp Soil, Terai Soil, and Gangetic Alluvium Soil in the Northern Plain of Bihar.</w:t>
      </w:r>
    </w:p>
    <w:p>
      <w:pPr>
        <w:spacing w:before="0"/>
      </w:pPr>
      <w:r>
        <w:rPr>
          <w:b w:val="0"/>
        </w:rPr>
        <w:t>• Piedmont Swamp Soil: This soil is swallowing too deep over bedrocks and pebbles. Swamp soil is mostly clayey, rich in organic matter and neutral reaction. This is mostly found in the Northwestern Champaran district.</w:t>
      </w:r>
    </w:p>
    <w:p>
      <w:pPr>
        <w:spacing w:before="0"/>
      </w:pPr>
      <w:r>
        <w:rPr>
          <w:b w:val="0"/>
        </w:rPr>
        <w:t>• Terai Soil: Terai soil is grey to yellow and neutral to moderately acidic in reaction. The soil of lowland Terai is more fertile than upland terai. This is mostly found in the northern part of Bihar nearby the border of Nepal and the foothill of the Himalayas.</w:t>
      </w:r>
    </w:p>
    <w:p>
      <w:pPr>
        <w:spacing w:before="0"/>
      </w:pPr>
      <w:r>
        <w:rPr>
          <w:b w:val="0"/>
        </w:rPr>
        <w:t>• Gangetic Alluvium Soil: It is generally fertile in Bihar plain but regular tillage without application of manure has costs low organic content. Gangetic alluvium soil is mostly loamy with varying thickness. It is thicker towards the north and thinner towards the south.</w:t>
      </w:r>
    </w:p>
    <w:p>
      <w:pPr>
        <w:spacing w:before="0"/>
      </w:pPr>
      <w:r>
        <w:rPr>
          <w:b w:val="0"/>
        </w:rPr>
        <w:t>• Karail-Kewal Soil: This is heavy clay soil (alkaline feature). This soil is found in Rohtas to Gaya, Aurangabad, Jahanabad, Munger, and Bhagalpur. This soil is best suited for rice and rabi crops like wheat, linseed, pulses, and gram.</w:t>
      </w:r>
    </w:p>
    <w:p>
      <w:pPr>
        <w:spacing w:before="0"/>
      </w:pPr>
      <w:r>
        <w:rPr>
          <w:b w:val="0"/>
        </w:rPr>
      </w:r>
    </w:p>
    <w:p>
      <w:pPr>
        <w:spacing w:after="100" w:line="360" w:lineRule="auto" w:before="0"/>
      </w:pPr>
      <w:r>
        <w:rPr>
          <w:b w:val="0"/>
        </w:rPr>
        <w:t>3. Consider the following statements (A) and (B) about destruction of forests in Amazon basin and choose the appropriate option. Statement (A) : The topsoil is being washed away by rain fall and the lush forest is turning into a barren landscape. Statement (B) : A large area of rain forest in amazon basin has been disappearing due to developmental activities.</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(A) and (B) are correct Important Points Statement (A): The topsoil is being washed away by rainfall and the lush forest is turning into a barren landscape. Statement (B): A large area of rain forest in the Amazon Basin has been disappearing due to developmental activities.</w:t>
      </w:r>
    </w:p>
    <w:p>
      <w:pPr>
        <w:spacing w:before="0"/>
      </w:pPr>
      <w:r>
        <w:rPr>
          <w:b w:val="0"/>
        </w:rPr>
        <w:t>• This is true.</w:t>
      </w:r>
    </w:p>
    <w:p>
      <w:pPr>
        <w:spacing w:before="0"/>
      </w:pPr>
      <w:r>
        <w:rPr>
          <w:b w:val="0"/>
        </w:rPr>
        <w:t>• Deforestation in the Amazon Basin has led to the loss of the topsoil, which is the most fertile part of the soil and vital for plant growth.</w:t>
      </w:r>
    </w:p>
    <w:p>
      <w:pPr>
        <w:spacing w:before="0"/>
      </w:pPr>
      <w:r>
        <w:rPr>
          <w:b w:val="0"/>
        </w:rPr>
        <w:t>• When the forest is removed, the soil is exposed to the elements, including heavy rainfall typical of the region.</w:t>
      </w:r>
    </w:p>
    <w:p>
      <w:pPr>
        <w:spacing w:before="0"/>
      </w:pPr>
      <w:r>
        <w:rPr>
          <w:b w:val="0"/>
        </w:rPr>
        <w:t>• Without trees and plants to help hold the soil together with their root systems, the rain can easily wash the soil away, leading to a process known as soil erosion.</w:t>
      </w:r>
    </w:p>
    <w:p>
      <w:pPr>
        <w:spacing w:before="0"/>
      </w:pPr>
      <w:r>
        <w:rPr>
          <w:b w:val="0"/>
        </w:rPr>
        <w:t>• This erosion can change the fertile landscape into a barren, unproductive one.</w:t>
      </w:r>
    </w:p>
    <w:p>
      <w:pPr>
        <w:spacing w:before="0"/>
      </w:pPr>
      <w:r>
        <w:rPr>
          <w:b w:val="0"/>
        </w:rPr>
        <w:t>• This is also true.</w:t>
      </w:r>
    </w:p>
    <w:p>
      <w:pPr>
        <w:spacing w:before="0"/>
      </w:pPr>
      <w:r>
        <w:rPr>
          <w:b w:val="0"/>
        </w:rPr>
        <w:t>• The Amazon rainforest has been significantly impacted by human activities, particularly due to development such as logging, agriculture (including the creation of pastures for livestock), mining, and the construction of dams and roads.</w:t>
      </w:r>
    </w:p>
    <w:p>
      <w:pPr>
        <w:spacing w:before="0"/>
      </w:pPr>
      <w:r>
        <w:rPr>
          <w:b w:val="0"/>
        </w:rPr>
        <w:t>• These activities lead to deforestation, which is the permanent removal of trees to make room for something besides the forest.</w:t>
      </w:r>
    </w:p>
    <w:p>
      <w:pPr>
        <w:spacing w:before="0"/>
      </w:pPr>
      <w:r>
        <w:rPr>
          <w:b w:val="0"/>
        </w:rPr>
        <w:t>• This has resulted in a significant loss of forest area in the Amazon Basin.</w:t>
      </w:r>
    </w:p>
    <w:p>
      <w:pPr>
        <w:spacing w:before="0"/>
      </w:pPr>
      <w:r>
        <w:rPr>
          <w:b w:val="0"/>
        </w:rPr>
      </w:r>
    </w:p>
    <w:p>
      <w:pPr>
        <w:spacing w:after="100" w:line="360" w:lineRule="auto" w:before="0"/>
      </w:pPr>
      <w:r>
        <w:rPr>
          <w:b w:val="0"/>
        </w:rPr>
        <w:t>4. Where do we find natural vegetation and wildlife?</w:t>
      </w:r>
    </w:p>
    <w:p>
      <w:pPr>
        <w:spacing w:before="0"/>
      </w:pPr>
      <w:r>
        <w:rPr>
          <w:b w:val="0"/>
        </w:rPr>
      </w:r>
    </w:p>
    <w:p>
      <w:pPr>
        <w:spacing w:after="100" w:before="0"/>
      </w:pPr>
      <w:r>
        <w:rPr>
          <w:b w:val="0"/>
        </w:rPr>
        <w:t>A. Lithosphere</w:t>
      </w:r>
    </w:p>
    <w:p>
      <w:pPr>
        <w:spacing w:after="100" w:before="0"/>
      </w:pPr>
      <w:r>
        <w:rPr>
          <w:b w:val="0"/>
        </w:rPr>
        <w:t>B. Hydrosphere</w:t>
      </w:r>
    </w:p>
    <w:p>
      <w:pPr>
        <w:spacing w:after="100" w:before="0"/>
      </w:pPr>
      <w:r>
        <w:rPr>
          <w:b w:val="0"/>
        </w:rPr>
        <w:t>C. Atmosphere</w:t>
      </w:r>
    </w:p>
    <w:p>
      <w:pPr>
        <w:spacing w:after="100" w:before="0"/>
      </w:pPr>
      <w:r>
        <w:rPr>
          <w:b w:val="0"/>
        </w:rPr>
        <w:t>D. Biosphere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Biosphere: This refers to the part of the Earth where living organisms exist, including both land and water.This is the correct answer as it encompasses the entirety of natural vegetation and wildlife.</w:t>
      </w:r>
    </w:p>
    <w:p>
      <w:pPr>
        <w:spacing w:before="0"/>
      </w:pPr>
      <w:r>
        <w:rPr>
          <w:b w:val="0"/>
        </w:rPr>
      </w:r>
    </w:p>
    <w:p>
      <w:pPr>
        <w:spacing w:after="100" w:line="360" w:lineRule="auto" w:before="0"/>
      </w:pPr>
      <w:r>
        <w:rPr>
          <w:b w:val="0"/>
        </w:rPr>
        <w:t>5. Match List-I with List-II and select the correct answer. I II (A) Tropical deciduous (i) Close to Equator and Tropics (B) Tropical Evergreen (ii) South East USA, South China East Brazil (C) Temperate Evergreen (iii) India, Northern Australia, Central America (D) Temperate Deciduous (iv) North Eastern USA, China, New Zealand, Chile</w:t>
      </w:r>
    </w:p>
    <w:p>
      <w:pPr>
        <w:spacing w:before="0"/>
      </w:pPr>
      <w:r>
        <w:rPr>
          <w:b w:val="0"/>
        </w:rPr>
      </w:r>
    </w:p>
    <w:p>
      <w:pPr>
        <w:spacing w:after="100" w:before="0"/>
      </w:pPr>
      <w:r>
        <w:rPr>
          <w:b w:val="0"/>
        </w:rPr>
        <w:t>A. (A)-(i), (B)-(iii), (C)-(iv), (D) -(ii)</w:t>
      </w:r>
    </w:p>
    <w:p>
      <w:pPr>
        <w:spacing w:after="100" w:before="0"/>
      </w:pPr>
      <w:r>
        <w:rPr>
          <w:b w:val="0"/>
        </w:rPr>
        <w:t>B. (A)-(iii), (B)-(i), (C)-(ii), (D)-(iv)</w:t>
      </w:r>
    </w:p>
    <w:p>
      <w:pPr>
        <w:spacing w:after="100" w:before="0"/>
      </w:pPr>
      <w:r>
        <w:rPr>
          <w:b w:val="0"/>
        </w:rPr>
        <w:t>C. (A)-(i), (B)-(ii), (C)-(iv), (D)-(iii)</w:t>
      </w:r>
    </w:p>
    <w:p>
      <w:pPr>
        <w:spacing w:after="100" w:before="0"/>
      </w:pPr>
      <w:r>
        <w:rPr>
          <w:b w:val="0"/>
        </w:rPr>
        <w:t>D. (A)-(ii), (B)-(iv), (C)-(iii), (D)-(ii)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Tropical Deciduous forests are found in India, Northern Australia, and Central America, while Tropical Evergreen forests are found in South East USA, South China, and East Brazil. Temperate Evergreen forests are found in regions close to the poles, such as Canada, Alaska, and Russia. In contrast, Temperate Deciduous forests are found in regions with moderate climates, such as North Eastern USA and China.</w:t>
      </w:r>
    </w:p>
    <w:p>
      <w:pPr>
        <w:spacing w:before="0"/>
      </w:pPr>
      <w:r>
        <w:rPr>
          <w:b w:val="0"/>
        </w:rPr>
      </w:r>
    </w:p>
    <w:p>
      <w:pPr>
        <w:spacing w:after="100" w:line="360" w:lineRule="auto" w:before="0"/>
      </w:pPr>
      <w:r>
        <w:rPr>
          <w:b w:val="0"/>
        </w:rPr>
        <w:t>6. Which of the following statement is true?</w:t>
      </w:r>
    </w:p>
    <w:p>
      <w:pPr>
        <w:spacing w:before="0"/>
      </w:pPr>
      <w:r>
        <w:rPr>
          <w:b w:val="0"/>
        </w:rPr>
      </w:r>
    </w:p>
    <w:p>
      <w:pPr>
        <w:spacing w:after="100" w:before="0"/>
      </w:pPr>
      <w:r>
        <w:rPr>
          <w:b w:val="0"/>
        </w:rPr>
        <w:t>A. Tropical evergreen forests are the monsoon forests.</w:t>
      </w:r>
    </w:p>
    <w:p>
      <w:pPr>
        <w:spacing w:after="100" w:before="0"/>
      </w:pPr>
      <w:r>
        <w:rPr>
          <w:b w:val="0"/>
        </w:rPr>
        <w:t>B. Tropical evergreen forests are found in the regions near the equator and close to the tropics.</w:t>
      </w:r>
    </w:p>
    <w:p>
      <w:pPr>
        <w:spacing w:after="100" w:before="0"/>
      </w:pPr>
      <w:r>
        <w:rPr>
          <w:b w:val="0"/>
        </w:rPr>
        <w:t>C. Trees in tropical evergreen forests shed their leaves in the dry season.</w:t>
      </w:r>
    </w:p>
    <w:p>
      <w:pPr>
        <w:spacing w:after="100" w:before="0"/>
      </w:pPr>
      <w:r>
        <w:rPr>
          <w:b w:val="0"/>
        </w:rPr>
        <w:t>D. Sal, Teak and Neem are examples of trees found in tropical evergreen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Tropical evergreen forests are found in the regions near the equator and close to the tropics. Important Points Tropical evergreen forests, also known as rainforests, are primarily located in regions near the equator. Additional Information Sal, teak, and neem are typical of deciduous forests, not evergreen forests. Evergreen forests include trees like mahogany, ebony, and rosewood.</w:t>
      </w:r>
    </w:p>
    <w:p>
      <w:pPr>
        <w:spacing w:before="0"/>
      </w:pPr>
      <w:r>
        <w:rPr>
          <w:b w:val="0"/>
        </w:rPr>
        <w:t>• These areas receive high annual rainfall and have consistently warm temperatures, making them ideal for the growth of lush, diverse vegetation.</w:t>
      </w:r>
    </w:p>
    <w:p>
      <w:pPr>
        <w:spacing w:before="0"/>
      </w:pPr>
      <w:r>
        <w:rPr>
          <w:b w:val="0"/>
        </w:rPr>
        <w:t>• The equatorial belt, which extends about 10 to 15 degrees north and south of the equator, houses most of these forests.</w:t>
      </w:r>
    </w:p>
    <w:p>
      <w:pPr>
        <w:spacing w:before="0"/>
      </w:pPr>
      <w:r>
        <w:rPr>
          <w:b w:val="0"/>
        </w:rPr>
        <w:t>• Tropical evergreen forests are not the same as monsoon forests.</w:t>
      </w:r>
    </w:p>
    <w:p>
      <w:pPr>
        <w:spacing w:before="0"/>
      </w:pPr>
      <w:r>
        <w:rPr>
          <w:b w:val="0"/>
        </w:rPr>
        <w:t>• Monsoon forests, also known as tropical deciduous forests, are different in that they have a distinct dry season, during which trees may shed their leaves to conserve water.</w:t>
      </w:r>
    </w:p>
    <w:p>
      <w:pPr>
        <w:spacing w:before="0"/>
      </w:pPr>
      <w:r>
        <w:rPr>
          <w:b w:val="0"/>
        </w:rPr>
        <w:t>• In tropical evergreen forests, trees retain their leaves year-round because these regions do not have a dry season.</w:t>
      </w:r>
    </w:p>
    <w:p>
      <w:pPr>
        <w:spacing w:before="0"/>
      </w:pPr>
      <w:r>
        <w:rPr>
          <w:b w:val="0"/>
        </w:rPr>
      </w:r>
    </w:p>
    <w:p>
      <w:pPr>
        <w:spacing w:after="100" w:line="360" w:lineRule="auto" w:before="0"/>
      </w:pPr>
      <w:r>
        <w:rPr>
          <w:b w:val="0"/>
        </w:rPr>
        <w:t>7. Which of the following statements regarding Temperate Grassland is not correct?</w:t>
      </w:r>
    </w:p>
    <w:p>
      <w:pPr>
        <w:spacing w:before="0"/>
      </w:pPr>
      <w:r>
        <w:rPr>
          <w:b w:val="0"/>
        </w:rPr>
      </w:r>
    </w:p>
    <w:p>
      <w:pPr>
        <w:spacing w:after="100" w:before="0"/>
      </w:pPr>
      <w:r>
        <w:rPr>
          <w:b w:val="0"/>
        </w:rPr>
        <w:t>A. They experience less variations in temperature.</w:t>
      </w:r>
    </w:p>
    <w:p>
      <w:pPr>
        <w:spacing w:after="100" w:before="0"/>
      </w:pPr>
      <w:r>
        <w:rPr>
          <w:b w:val="0"/>
        </w:rPr>
        <w:t>B. They are located in colder regions with less rainfall.</w:t>
      </w:r>
    </w:p>
    <w:p>
      <w:pPr>
        <w:spacing w:after="100" w:before="0"/>
      </w:pPr>
      <w:r>
        <w:rPr>
          <w:b w:val="0"/>
        </w:rPr>
        <w:t>C. Precipitation is lower than Tropical grasslands.</w:t>
      </w:r>
    </w:p>
    <w:p>
      <w:pPr>
        <w:spacing w:after="100" w:before="0"/>
      </w:pPr>
      <w:r>
        <w:rPr>
          <w:b w:val="0"/>
        </w:rPr>
        <w:t>D. They experience precipitation in the form of snowfall.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not correct. Key Points Important Points Difference between Tropical grasslands and Temperate grasslands: Tropical grasslands Temperate grasslands Examples Examples</w:t>
      </w:r>
    </w:p>
    <w:p>
      <w:pPr>
        <w:spacing w:before="0"/>
      </w:pPr>
      <w:r>
        <w:rPr>
          <w:b w:val="0"/>
        </w:rPr>
        <w:t>• A Grassland is a large expense of land dominated by grasses and small shrubs.</w:t>
      </w:r>
    </w:p>
    <w:p>
      <w:pPr>
        <w:spacing w:before="0"/>
      </w:pPr>
      <w:r>
        <w:rPr>
          <w:b w:val="0"/>
        </w:rPr>
        <w:t>• In grasslands, rainfall is quite irregular and prevents large forests from growing.</w:t>
      </w:r>
    </w:p>
    <w:p>
      <w:pPr>
        <w:spacing w:before="0"/>
      </w:pPr>
      <w:r>
        <w:rPr>
          <w:b w:val="0"/>
        </w:rPr>
        <w:t>• Soil in grassland is too thin and not adept at supporting larger trees.</w:t>
      </w:r>
    </w:p>
    <w:p>
      <w:pPr>
        <w:spacing w:before="0"/>
      </w:pPr>
      <w:r>
        <w:rPr>
          <w:b w:val="0"/>
        </w:rPr>
        <w:t>• They are also called transitional landscapes.</w:t>
      </w:r>
    </w:p>
    <w:p>
      <w:pPr>
        <w:spacing w:before="0"/>
      </w:pPr>
      <w:r>
        <w:rPr>
          <w:b w:val="0"/>
        </w:rPr>
        <w:t>• They are found in regions where there is scarcity of water and not enough rainfall to support the growth of plants and forests.</w:t>
      </w:r>
    </w:p>
    <w:p>
      <w:pPr>
        <w:spacing w:before="0"/>
      </w:pPr>
      <w:r>
        <w:rPr>
          <w:b w:val="0"/>
        </w:rPr>
        <w:t>• It lies between the desert and forests ecosystem.</w:t>
      </w:r>
    </w:p>
    <w:p>
      <w:pPr>
        <w:spacing w:before="0"/>
      </w:pPr>
      <w:r>
        <w:rPr>
          <w:b w:val="0"/>
        </w:rPr>
        <w:t>• They are divided into two broad categories i.e., Tropical grasslands and Temperate grasslands.</w:t>
      </w:r>
    </w:p>
    <w:p>
      <w:pPr>
        <w:spacing w:before="0"/>
      </w:pPr>
      <w:r>
        <w:rPr>
          <w:b w:val="0"/>
        </w:rPr>
        <w:t>• Temperate grasslands experience greater variations in temperature. Hence option 1 is not correct.</w:t>
      </w:r>
    </w:p>
    <w:p>
      <w:pPr>
        <w:spacing w:before="0"/>
      </w:pPr>
      <w:r>
        <w:rPr>
          <w:b w:val="0"/>
        </w:rPr>
        <w:t>• They are found on either side of rainforests.</w:t>
      </w:r>
    </w:p>
    <w:p>
      <w:pPr>
        <w:spacing w:before="0"/>
      </w:pPr>
      <w:r>
        <w:rPr>
          <w:b w:val="0"/>
        </w:rPr>
        <w:t>• They are found in interiors of continents in mid-latitudes.</w:t>
      </w:r>
    </w:p>
    <w:p>
      <w:pPr>
        <w:spacing w:before="0"/>
      </w:pPr>
      <w:r>
        <w:rPr>
          <w:b w:val="0"/>
        </w:rPr>
        <w:t>• Temperature variations are less significant.</w:t>
      </w:r>
    </w:p>
    <w:p>
      <w:pPr>
        <w:spacing w:before="0"/>
      </w:pPr>
      <w:r>
        <w:rPr>
          <w:b w:val="0"/>
        </w:rPr>
        <w:t>• They experience greater variations.</w:t>
      </w:r>
    </w:p>
    <w:p>
      <w:pPr>
        <w:spacing w:before="0"/>
      </w:pPr>
      <w:r>
        <w:rPr>
          <w:b w:val="0"/>
        </w:rPr>
        <w:t>• They are located along/around the tropical regions.</w:t>
      </w:r>
    </w:p>
    <w:p>
      <w:pPr>
        <w:spacing w:before="0"/>
      </w:pPr>
      <w:r>
        <w:rPr>
          <w:b w:val="0"/>
        </w:rPr>
        <w:t>• They are located in colder regions with less rainfall.</w:t>
      </w:r>
    </w:p>
    <w:p>
      <w:pPr>
        <w:spacing w:before="0"/>
      </w:pPr>
      <w:r>
        <w:rPr>
          <w:b w:val="0"/>
        </w:rPr>
        <w:t>• They are characterized by vast open space, with scattered small vegetation and very few large trees.</w:t>
      </w:r>
    </w:p>
    <w:p>
      <w:pPr>
        <w:spacing w:before="0"/>
      </w:pPr>
      <w:r>
        <w:rPr>
          <w:b w:val="0"/>
        </w:rPr>
        <w:t>• They are characterized by open areas of grassy plains, mostly devoid of large trees.</w:t>
      </w:r>
    </w:p>
    <w:p>
      <w:pPr>
        <w:spacing w:before="0"/>
      </w:pPr>
      <w:r>
        <w:rPr>
          <w:b w:val="0"/>
        </w:rPr>
        <w:t>• Climate is mostly warmer with slight variations.</w:t>
      </w:r>
    </w:p>
    <w:p>
      <w:pPr>
        <w:spacing w:before="0"/>
      </w:pPr>
      <w:r>
        <w:rPr>
          <w:b w:val="0"/>
        </w:rPr>
        <w:t>• Greater variations in temperature, drop below zero in winter and can soar to 90 degree Fahrenheit in summer.</w:t>
      </w:r>
    </w:p>
    <w:p>
      <w:pPr>
        <w:spacing w:before="0"/>
      </w:pPr>
      <w:r>
        <w:rPr>
          <w:b w:val="0"/>
        </w:rPr>
        <w:t>• Wet season witness heavy rainfall while colder climate and less rainfall characterize the dry season.</w:t>
      </w:r>
    </w:p>
    <w:p>
      <w:pPr>
        <w:spacing w:before="0"/>
      </w:pPr>
      <w:r>
        <w:rPr>
          <w:b w:val="0"/>
        </w:rPr>
        <w:t>• Precipitation is lower than tropical and temperate grassland in northern hemisphere experience precipitation in form of snow.</w:t>
      </w:r>
    </w:p>
    <w:p>
      <w:pPr>
        <w:spacing w:before="0"/>
      </w:pPr>
      <w:r>
        <w:rPr>
          <w:b w:val="0"/>
        </w:rPr>
        <w:t>• Deep roots, thick bark and leaves that fall naturally during winter to conserve water.</w:t>
      </w:r>
    </w:p>
    <w:p>
      <w:pPr>
        <w:spacing w:before="0"/>
      </w:pPr>
      <w:r>
        <w:rPr>
          <w:b w:val="0"/>
        </w:rPr>
        <w:t>• Deep roots holds the grass firmly, prevents soil erosion and conserve water.</w:t>
      </w:r>
    </w:p>
    <w:p>
      <w:pPr>
        <w:spacing w:before="0"/>
      </w:pPr>
      <w:r>
        <w:rPr>
          <w:b w:val="0"/>
        </w:rPr>
        <w:t>• Africa - Savanna</w:t>
      </w:r>
    </w:p>
    <w:p>
      <w:pPr>
        <w:spacing w:before="0"/>
      </w:pPr>
      <w:r>
        <w:rPr>
          <w:b w:val="0"/>
        </w:rPr>
        <w:t>• South America - Llanos</w:t>
      </w:r>
    </w:p>
    <w:p>
      <w:pPr>
        <w:spacing w:before="0"/>
      </w:pPr>
      <w:r>
        <w:rPr>
          <w:b w:val="0"/>
        </w:rPr>
        <w:t>• Brazil - Campos</w:t>
      </w:r>
    </w:p>
    <w:p>
      <w:pPr>
        <w:spacing w:before="0"/>
      </w:pPr>
      <w:r>
        <w:rPr>
          <w:b w:val="0"/>
        </w:rPr>
        <w:t>• North America - Prairies</w:t>
      </w:r>
    </w:p>
    <w:p>
      <w:pPr>
        <w:spacing w:before="0"/>
      </w:pPr>
      <w:r>
        <w:rPr>
          <w:b w:val="0"/>
        </w:rPr>
        <w:t>• South America - Pampas</w:t>
      </w:r>
    </w:p>
    <w:p>
      <w:pPr>
        <w:spacing w:before="0"/>
      </w:pPr>
      <w:r>
        <w:rPr>
          <w:b w:val="0"/>
        </w:rPr>
        <w:t>• Eurasia - Steppes</w:t>
      </w:r>
    </w:p>
    <w:p>
      <w:pPr>
        <w:spacing w:before="0"/>
      </w:pPr>
      <w:r>
        <w:rPr>
          <w:b w:val="0"/>
        </w:rPr>
        <w:t>• South Africa - Veld</w:t>
      </w:r>
    </w:p>
    <w:p>
      <w:pPr>
        <w:spacing w:before="0"/>
      </w:pPr>
      <w:r>
        <w:rPr>
          <w:b w:val="0"/>
        </w:rPr>
        <w:t>• Australia - Down</w:t>
      </w:r>
    </w:p>
    <w:p>
      <w:pPr>
        <w:spacing w:before="0"/>
      </w:pPr>
      <w:r>
        <w:rPr>
          <w:b w:val="0"/>
        </w:rPr>
      </w:r>
    </w:p>
    <w:p>
      <w:pPr>
        <w:spacing w:after="100" w:line="360" w:lineRule="auto" w:before="0"/>
      </w:pPr>
      <w:r>
        <w:rPr>
          <w:b w:val="0"/>
        </w:rPr>
        <w:t>8. Which of the following statements are correct regarding Tropical Rain forests? 1. Presence of Epiphytes 2. High fertile soil 3. Reduced Wind pollination 4. Dark green coloured leaves in the lower region Select the correct answer using the code given below.</w:t>
      </w:r>
    </w:p>
    <w:p>
      <w:pPr>
        <w:spacing w:before="0"/>
      </w:pPr>
      <w:r>
        <w:rPr>
          <w:b w:val="0"/>
        </w:rPr>
      </w:r>
    </w:p>
    <w:p>
      <w:pPr>
        <w:spacing w:after="100" w:before="0"/>
      </w:pPr>
      <w:r>
        <w:rPr>
          <w:b w:val="0"/>
        </w:rPr>
        <w:t>A. 2 and 4 only</w:t>
      </w:r>
    </w:p>
    <w:p>
      <w:pPr>
        <w:spacing w:after="100" w:before="0"/>
      </w:pPr>
      <w:r>
        <w:rPr>
          <w:b w:val="0"/>
        </w:rPr>
        <w:t>B. 1, 2 and 3 only</w:t>
      </w:r>
    </w:p>
    <w:p>
      <w:pPr>
        <w:spacing w:after="100" w:before="0"/>
      </w:pPr>
      <w:r>
        <w:rPr>
          <w:b w:val="0"/>
        </w:rPr>
        <w:t>C. 1, 3 and 4 only</w:t>
      </w:r>
    </w:p>
    <w:p>
      <w:pPr>
        <w:spacing w:after="100" w:before="0"/>
      </w:pPr>
      <w:r>
        <w:rPr>
          <w:b w:val="0"/>
        </w:rPr>
        <w:t>D.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Rain forests:</w:t>
      </w:r>
    </w:p>
    <w:p>
      <w:pPr>
        <w:spacing w:before="0"/>
      </w:pPr>
      <w:r>
        <w:rPr>
          <w:b w:val="0"/>
        </w:rPr>
        <w:t>• Presence of Epiphytes. Hence, statement 1 is correct.</w:t>
      </w:r>
    </w:p>
    <w:p>
      <w:pPr>
        <w:spacing w:before="0"/>
      </w:pPr>
      <w:r>
        <w:rPr>
          <w:b w:val="0"/>
        </w:rPr>
        <w:t>• It takes decades to replenish the soil with lost nutrients. Hence, statement 2 is incorrect.</w:t>
      </w:r>
    </w:p>
    <w:p>
      <w:pPr>
        <w:spacing w:before="0"/>
      </w:pPr>
      <w:r>
        <w:rPr>
          <w:b w:val="0"/>
        </w:rPr>
        <w:t>• Reduced Wind pollination. Hence, statement 3 is correct.</w:t>
      </w:r>
    </w:p>
    <w:p>
      <w:pPr>
        <w:spacing w:before="0"/>
      </w:pPr>
      <w:r>
        <w:rPr>
          <w:b w:val="0"/>
        </w:rPr>
        <w:t>• Dark green colored leaves in the lower region. Hence, statement 4 is correct.</w:t>
      </w:r>
    </w:p>
    <w:p>
      <w:pPr>
        <w:spacing w:before="0"/>
      </w:pPr>
      <w:r>
        <w:rPr>
          <w:b w:val="0"/>
        </w:rPr>
      </w:r>
    </w:p>
    <w:p>
      <w:pPr>
        <w:spacing w:after="100" w:line="360" w:lineRule="auto" w:before="0"/>
      </w:pPr>
      <w:r>
        <w:rPr>
          <w:b w:val="0"/>
        </w:rPr>
        <w:t>9. Erosion by solution is termed as:</w:t>
      </w:r>
    </w:p>
    <w:p>
      <w:pPr>
        <w:spacing w:before="0"/>
      </w:pPr>
      <w:r>
        <w:rPr>
          <w:b w:val="0"/>
        </w:rPr>
      </w:r>
    </w:p>
    <w:p>
      <w:pPr>
        <w:spacing w:after="100" w:before="0"/>
      </w:pPr>
      <w:r>
        <w:rPr>
          <w:b w:val="0"/>
        </w:rPr>
        <w:t>A. Evorsion</w:t>
      </w:r>
    </w:p>
    <w:p>
      <w:pPr>
        <w:spacing w:after="100" w:before="0"/>
      </w:pPr>
      <w:r>
        <w:rPr>
          <w:b w:val="0"/>
        </w:rPr>
        <w:t>B. Cavitation</w:t>
      </w:r>
    </w:p>
    <w:p>
      <w:pPr>
        <w:spacing w:after="100" w:before="0"/>
      </w:pPr>
      <w:r>
        <w:rPr>
          <w:b w:val="0"/>
        </w:rPr>
        <w:t>C. Abrasion</w:t>
      </w:r>
    </w:p>
    <w:p>
      <w:pPr>
        <w:spacing w:after="100" w:before="0"/>
      </w:pPr>
      <w:r>
        <w:rPr>
          <w:b w:val="0"/>
        </w:rPr>
        <w:t>D. Corrosion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Corrosion is a process of chemical erosion. Rocks or rocks can be eroded as water dissolves rocks through chemical action in cracks and pores. This process may be accompanied by acid rain.</w:t>
      </w:r>
    </w:p>
    <w:p>
      <w:pPr>
        <w:spacing w:before="0"/>
      </w:pPr>
      <w:r>
        <w:rPr>
          <w:b w:val="0"/>
        </w:rPr>
      </w:r>
    </w:p>
    <w:p>
      <w:pPr>
        <w:spacing w:after="100" w:line="360" w:lineRule="auto" w:before="0"/>
      </w:pPr>
      <w:r>
        <w:rPr>
          <w:b w:val="0"/>
        </w:rPr>
        <w:t>10. Match List I with List II and select the correct answer using the code given below the lists: List I (Soil type) List II (Characteristics) A. Vertisols 1. Soils of grasslands in sub-humid to semiarid climates B. Mollisols 2. Rich in clay content and highly basic C. Alfisols 3. Poor soils in terms of agricultural productivity D. Spodosols 4. Clay-rich horizon produced by illuviation</w:t>
      </w:r>
    </w:p>
    <w:p>
      <w:pPr>
        <w:spacing w:before="0"/>
      </w:pPr>
      <w:r>
        <w:rPr>
          <w:b w:val="0"/>
        </w:rPr>
      </w:r>
    </w:p>
    <w:p>
      <w:pPr>
        <w:spacing w:after="100" w:before="0"/>
      </w:pPr>
      <w:r>
        <w:rPr>
          <w:b w:val="0"/>
        </w:rPr>
        <w:t>A. A-2, B-1, C-4, D-3</w:t>
      </w:r>
    </w:p>
    <w:p>
      <w:pPr>
        <w:spacing w:after="100" w:before="0"/>
      </w:pPr>
      <w:r>
        <w:rPr>
          <w:b w:val="0"/>
        </w:rPr>
        <w:t>B. A-2, B-3, C-1, D-4</w:t>
      </w:r>
    </w:p>
    <w:p>
      <w:pPr>
        <w:spacing w:after="100" w:before="0"/>
      </w:pPr>
      <w:r>
        <w:rPr>
          <w:b w:val="0"/>
        </w:rPr>
        <w:t>C. A-1, B-2, C-3, D-4</w:t>
      </w:r>
    </w:p>
    <w:p>
      <w:pPr>
        <w:spacing w:after="100" w:before="0"/>
      </w:pPr>
      <w:r>
        <w:rPr>
          <w:b w:val="0"/>
        </w:rPr>
        <w:t>D. A-1, B-4, C-2, D-3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US Department of Agriculture (USDA) Soil Taxonomy: Alfisols: Spodosols: Vertisols: Mollisols:</w:t>
      </w:r>
    </w:p>
    <w:p>
      <w:pPr>
        <w:spacing w:before="0"/>
      </w:pPr>
      <w:r>
        <w:rPr>
          <w:b w:val="0"/>
        </w:rPr>
        <w:t>• In recent years, the US Department of Agriculture has adopted a system of soil classification based on observed soil properties rather than genetic considerations.</w:t>
      </w:r>
    </w:p>
    <w:p>
      <w:pPr>
        <w:spacing w:before="0"/>
      </w:pPr>
      <w:r>
        <w:rPr>
          <w:b w:val="0"/>
        </w:rPr>
        <w:t>• There are twelve (12) orders of soils, which are distinguished largely on the basis of properties that reflect a major course of development, with considerable emphasis on the presence or absence of notable diagnostic horizons.</w:t>
      </w:r>
    </w:p>
    <w:p>
      <w:pPr>
        <w:spacing w:before="0"/>
      </w:pPr>
      <w:r>
        <w:rPr>
          <w:b w:val="0"/>
        </w:rPr>
        <w:t>• The Alfisols are soils characterized by a clay-rich horizon produced by illuviation and high base status.</w:t>
      </w:r>
    </w:p>
    <w:p>
      <w:pPr>
        <w:spacing w:before="0"/>
      </w:pPr>
      <w:r>
        <w:rPr>
          <w:b w:val="0"/>
        </w:rPr>
        <w:t>• The world distribution of Alfisols is extremely wide in latitude, ranging from as high as 60° N in North America and Eurasia to the equatorial zone in South America and Africa Because the Alfisols span an enormous range in climate types, four important suborders of Alf sols, each with its own climate affiliation.</w:t>
      </w:r>
    </w:p>
    <w:p>
      <w:pPr>
        <w:spacing w:before="0"/>
      </w:pPr>
      <w:r>
        <w:rPr>
          <w:b w:val="0"/>
        </w:rPr>
        <w:t>• Spodosols have a light-colored albic horizon of eluviation, and a dense spodic horizon of illuviation.</w:t>
      </w:r>
    </w:p>
    <w:p>
      <w:pPr>
        <w:spacing w:before="0"/>
      </w:pPr>
      <w:r>
        <w:rPr>
          <w:b w:val="0"/>
        </w:rPr>
        <w:t>• They develop under cold needle-leaf forests and are quite acidic. Spodosols are closely associated with regions recently covered by the great ice sheets of the Late Cenozoic Ice Age.</w:t>
      </w:r>
    </w:p>
    <w:p>
      <w:pPr>
        <w:spacing w:before="0"/>
      </w:pPr>
      <w:r>
        <w:rPr>
          <w:b w:val="0"/>
        </w:rPr>
        <w:t>• Spodosols are naturally poor soils in terms of agricultural productivity. Because they are acidic, lime application is essential.</w:t>
      </w:r>
    </w:p>
    <w:p>
      <w:pPr>
        <w:spacing w:before="0"/>
      </w:pPr>
      <w:r>
        <w:rPr>
          <w:b w:val="0"/>
        </w:rPr>
        <w:t>• Vertisols develop on certain types of volcanic rock in wet-dry climates under grassland and savanna vegetation.</w:t>
      </w:r>
    </w:p>
    <w:p>
      <w:pPr>
        <w:spacing w:before="0"/>
      </w:pPr>
      <w:r>
        <w:rPr>
          <w:b w:val="0"/>
        </w:rPr>
        <w:t>• They expand and contract with wetting and drying, creating deep cracks in the soil.</w:t>
      </w:r>
    </w:p>
    <w:p>
      <w:pPr>
        <w:spacing w:before="0"/>
      </w:pPr>
      <w:r>
        <w:rPr>
          <w:b w:val="0"/>
        </w:rPr>
        <w:t>• They are black in color and have a high content of the clay mineral montmorillonite, which is formed from the weathering of particular volcanic rocks.</w:t>
      </w:r>
    </w:p>
    <w:p>
      <w:pPr>
        <w:spacing w:before="0"/>
      </w:pPr>
      <w:r>
        <w:rPr>
          <w:b w:val="0"/>
        </w:rPr>
        <w:t>• An important region of Vertisols is the Deccan Plateau of western India, where basalt, a dark variety of igneous rock, supplies the silicate minerals that are altered into the necessary clay minerals.</w:t>
      </w:r>
    </w:p>
    <w:p>
      <w:pPr>
        <w:spacing w:before="0"/>
      </w:pPr>
      <w:r>
        <w:rPr>
          <w:b w:val="0"/>
        </w:rPr>
        <w:t>• Mollisols are soils of grasslands in sub-humid to semiarid climates.</w:t>
      </w:r>
    </w:p>
    <w:p>
      <w:pPr>
        <w:spacing w:before="0"/>
      </w:pPr>
      <w:r>
        <w:rPr>
          <w:b w:val="0"/>
        </w:rPr>
        <w:t>• They have a thick, dark brown surface layer, termed a mollic epipedon.</w:t>
      </w:r>
    </w:p>
    <w:p>
      <w:pPr>
        <w:spacing w:before="0"/>
      </w:pPr>
      <w:r>
        <w:rPr>
          <w:b w:val="0"/>
        </w:rPr>
        <w:t>• Because of their loose texture and high base status, they are highly productive.</w:t>
      </w:r>
    </w:p>
    <w:p>
      <w:pPr>
        <w:spacing w:before="0"/>
      </w:pPr>
      <w:r>
        <w:rPr>
          <w:b w:val="0"/>
        </w:rPr>
        <w:t>• In North America, Mollisols dominate the Great Plains region, the Columbia Plateau, and the northern Great Basin. In South America, a large area of Mollisols covers the Pampa region of Argentina and Uruguay.</w:t>
      </w:r>
    </w:p>
    <w:p>
      <w:pPr>
        <w:spacing w:before="0"/>
      </w:pPr>
      <w:r>
        <w:rPr>
          <w:b w:val="0"/>
        </w:rPr>
        <w:t>• In Eurasia, a great belt of Mollisols stretches from Romania eastward across the steppes of Russia, Siberia, and Mongolia.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