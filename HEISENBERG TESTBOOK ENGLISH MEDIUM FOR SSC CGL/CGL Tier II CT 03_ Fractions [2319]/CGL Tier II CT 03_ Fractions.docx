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one is the largest among the following?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0.725</w:t>
      </w:r>
    </w:p>
    <w:p>
      <w:pPr>
        <w:spacing w:after="100" w:before="0"/>
      </w:pPr>
      <w:r>
        <w:rPr>
          <w:b w:val="0"/>
        </w:rPr>
        <w:t>B. 0.725</w:t>
      </w:r>
    </w:p>
    <w:p>
      <w:pPr>
        <w:spacing w:after="100" w:before="0"/>
      </w:pPr>
      <w:r>
        <w:rPr>
          <w:b w:val="0"/>
        </w:rPr>
        <w:t>C. 0.725</w:t>
      </w:r>
    </w:p>
    <w:p>
      <w:pPr>
        <w:spacing w:after="100" w:before="0"/>
      </w:pPr>
      <w:r>
        <w:rPr>
          <w:b w:val="0"/>
        </w:rPr>
        <w:t>D. 0.725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To find the largest decimal, expand each up to 4 decimal places: A. 0.725 → 0.7250 B. 0.725 (bar on 5) → 0.7255 C. 0.7 (bar on 25) → 0.7252 D. (bar on 725) → 0.7257 Comparing the 4th decimal place: 7 &gt; 5 &gt; 2 &gt; 0. ∴ The correct option is D. Alternate Method Given: Option A: 0.725 Option B: 0.725555... Option C: 0.725252... Option D: 0.725725... Formula Used: Comparison of recurring decimals is done by expanding the repeating digits and comparing place by place from left to right. Decimal Digit Comparison A = 0 . 7 2 5 0 ... B = 0 . 7 2 5 5 ... C = 0 . 7 2 5 2 ... D = 0 . 7 2 5 7 ... Comparing 4th digit: 7 &gt; 5 &gt; 2 &gt; 0 Calculations: ⇒ Expansion of A = 0.725000... ⇒ Expansion of B = 0.725555... ⇒ Expansion of C = 0.725252... ⇒ Expansion of D = 0.725725... ⇒ Since the first three digits (0.725) are identical for all options, we compare the 4th digit. ⇒ 4th digit values: A=0, B=5, C=2, D=7. ⇒ Among these, 7 is the largest value. ∴ Option D is the largest among the given decimals. ∴ The correct option is D. Additional Information Pure Recurring Decimal A decimal in which all the digits after the decimal point repeat. Example: 0.725 (bar on 725) = 725/999. Mixed Recurring Decimal A decimal in which some digits do not repeat and some digits repeat. Example: 0.725 (bar on 5) = (725 − 72) / 900. Comparison Rule Always align the decimal points and compare digits from left to right (tenths, hundredths, thousandths, etc.) until a difference is found.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expression 5-≤ft[(3/4)+≤ft\2 (1/2)-≤ft((1/2)+(1/6)-(1/7))]6 equals: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(13/56)</w:t>
      </w:r>
    </w:p>
    <w:p>
      <w:pPr>
        <w:spacing w:after="100" w:before="0"/>
      </w:pPr>
      <w:r>
        <w:rPr>
          <w:b w:val="0"/>
        </w:rPr>
        <w:t>B. (97/168)</w:t>
      </w:r>
    </w:p>
    <w:p>
      <w:pPr>
        <w:spacing w:after="100" w:before="0"/>
      </w:pPr>
      <w:r>
        <w:rPr>
          <w:b w:val="0"/>
        </w:rPr>
        <w:t>C. (191/504)</w:t>
      </w:r>
    </w:p>
    <w:p>
      <w:pPr>
        <w:spacing w:after="100" w:before="0"/>
      </w:pPr>
      <w:r>
        <w:rPr>
          <w:b w:val="0"/>
        </w:rPr>
        <w:t>D. (19/54)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5-≤ft[(3/4)+≤ft\2 (1/2)-≤ft((1/2)+(1/6)-(1/7))]6 Concept used: Calculation: 5-≤ft[(3/4)+≤ft\2 (1/2)-≤ft((1/2)+(1/6)-(1/7))]6 ⇒ 5-≤ft[(3/4)+≤ft\2 (1/2)-≤ft((1/2)+≤ft( (1/6)-(1/7))])6 ⇒ 5-≤ft[(3/4)+≤ft\2 (1/2)-≤ft((1/2)+(7-6/42))]6 ⇒ 5-≤ft[(3/4)+≤ft\2 (1/2)-≤ft((1/2)+(1/42))]6 ⇒ 5-≤ft[(3/4)+≤ft\2 (1/2)-≤ft((21 + 1/42))]6 ⇒ 5-≤ft[(3/4)+≤ft\2 (1/2)-≤ft((22/42))]6 ⇒ 5-≤ft[(3/4)+≤ft\(5/2)-≤ft((22/42))]6 ⇒ 5-≤ft[(3/4)+≤ft\(105-22/42)]6 ⇒ 5-≤ft[(3/4)+≤ft\(83/42)]6 ⇒ (5-≤ft[(63+166/84)]/6) ⇒ (5-≤ft[(229/84)]/6) ⇒ ((420 - 229/84)/6) ⇒ ((191/84)/6) ⇒ (191/504) ∴ The required answer is (191/504).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Among the fractions (5/9), (11/18), (13/24) and (17/36), which is the largest?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(5/9)</w:t>
      </w:r>
    </w:p>
    <w:p>
      <w:pPr>
        <w:spacing w:after="100" w:before="0"/>
      </w:pPr>
      <w:r>
        <w:rPr>
          <w:b w:val="0"/>
        </w:rPr>
        <w:t>B. (13/24)</w:t>
      </w:r>
    </w:p>
    <w:p>
      <w:pPr>
        <w:spacing w:after="100" w:before="0"/>
      </w:pPr>
      <w:r>
        <w:rPr>
          <w:b w:val="0"/>
        </w:rPr>
        <w:t>C. (11/18)</w:t>
      </w:r>
    </w:p>
    <w:p>
      <w:pPr>
        <w:spacing w:after="100" w:before="0"/>
      </w:pPr>
      <w:r>
        <w:rPr>
          <w:b w:val="0"/>
        </w:rPr>
        <w:t>D. (17/36)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Fractions are: (5/9), (11/18), (13/24), (17/36) Concept used: The smallest fraction is that whose numerator is smallest if the denominator of fractions is equal. Calculation: LCM of 9, 18, 24, 36 = 72 To compare these fractions, we have to make the denominator of fractions equal to it's LCM (5/9) = (5/9) × (8/8) = (40/72) (11/18) = (11/18) × (4/4) = (44/72) (13/24) = (13/24) × (3/3) = (39/72) (17/36) = (17/36) × (2/2) = (34/72) So, (44/72) has the largest numerator, which is equivalent to (11/18). ∴ The correct answer is (11/18).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Solve: ((-2-3) ×(5+3) ÷(-2-3)/(-6-4) ÷(-7-5))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</w:t>
      </w:r>
    </w:p>
    <w:p>
      <w:pPr>
        <w:spacing w:after="100" w:before="0"/>
      </w:pPr>
      <w:r>
        <w:rPr>
          <w:b w:val="0"/>
        </w:rPr>
        <w:t>B. 6.9</w:t>
      </w:r>
    </w:p>
    <w:p>
      <w:pPr>
        <w:spacing w:after="100" w:before="0"/>
      </w:pPr>
      <w:r>
        <w:rPr>
          <w:b w:val="0"/>
        </w:rPr>
        <w:t>C. -9.6</w:t>
      </w:r>
    </w:p>
    <w:p>
      <w:pPr>
        <w:spacing w:after="100" w:before="0"/>
      </w:pPr>
      <w:r>
        <w:rPr>
          <w:b w:val="0"/>
        </w:rPr>
        <w:t>D. 9.6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((-2-3) ×(5+3) ÷(-2-3)/(-6-4) ÷(-7-5)) Formula Used: Follow the order of operations (PEMDAS/BODMAS) Calculation: Calculate the values step by step: (-2 - 3) = -5 (5 + 3) = 8 (-2 - 3) = -5 (-6 - 4) = -10 (-7 - 5) = -12 Now substitute back into the expression: ≤ft(-5 × 8 ÷ -5) ÷ ≤ft(-10 ÷ -12) Simplify inside the parentheses first: -5 × 8 = -40 -40 ÷ -5 = 8 Simplify the second part: -10 ÷ -12 = (10/12) = (5/6) Now divide the results: 8 ÷ (5/6) = 8 × (6/5) 48/5 = 9.6 The correct answer is option 4, 9.6.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(13/2)≤ft[ 15 ÷ (3/5) of (1/2) + 76 + 1 (1/2) × 4(1/2) ÷ 3(1/4)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832.5</w:t>
      </w:r>
    </w:p>
    <w:p>
      <w:pPr>
        <w:spacing w:after="100" w:before="0"/>
      </w:pPr>
      <w:r>
        <w:rPr>
          <w:b w:val="0"/>
        </w:rPr>
        <w:t>B. 732.5</w:t>
      </w:r>
    </w:p>
    <w:p>
      <w:pPr>
        <w:spacing w:after="100" w:before="0"/>
      </w:pPr>
      <w:r>
        <w:rPr>
          <w:b w:val="0"/>
        </w:rPr>
        <w:t>C. 832</w:t>
      </w:r>
    </w:p>
    <w:p>
      <w:pPr>
        <w:spacing w:after="100" w:before="0"/>
      </w:pPr>
      <w:r>
        <w:rPr>
          <w:b w:val="0"/>
        </w:rPr>
        <w:t>D. 830.5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(13/2)≤ft[ 15 ÷ (3/5) of (1/2) + 76 + 1 (1/2) × 4(1/2) ÷ 3(1/4) ] Concept used: Calculation: (13/2)≤ft[ 15 ÷ (3/5) of (1/2) + 76 + 1 (1/2) × 4(1/2) ÷ 3(1/4) ] ⇒(13/2)≤ft[ 15 ÷ (3/10) + 76 + 1 (1/2) × 4(1/2) ÷ 3(1/4) ] ⇒(13/2)≤ft[ 15 × (10/3) + 76 + (3/2) × (9/2) ×(4/13) ] ⇒(13/2)≤ft[ 50 + 76 + (27/13) ] ⇒(13/2)≤ft[ (650 + 988 + 27/13) ] ⇒ 832.5 ∴ Required answer is 832.5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Simplify: (7/5)+(-2/5)+(-5/3)+(8/5)+(2/3)-2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(2/5)</w:t>
      </w:r>
    </w:p>
    <w:p>
      <w:pPr>
        <w:spacing w:after="100" w:before="0"/>
      </w:pPr>
      <w:r>
        <w:rPr>
          <w:b w:val="0"/>
        </w:rPr>
        <w:t>B. -(3/5)</w:t>
      </w:r>
    </w:p>
    <w:p>
      <w:pPr>
        <w:spacing w:after="100" w:before="0"/>
      </w:pPr>
      <w:r>
        <w:rPr>
          <w:b w:val="0"/>
        </w:rPr>
        <w:t>C. (3/5)</w:t>
      </w:r>
    </w:p>
    <w:p>
      <w:pPr>
        <w:spacing w:after="100" w:before="0"/>
      </w:pPr>
      <w:r>
        <w:rPr>
          <w:b w:val="0"/>
        </w:rPr>
        <w:t>D. -(2/5)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(7/5)+(-2/5)+(-5/3)+(8/5)+(2/3)-2 ⇒ (21/15)+(-6/15)+(-25/15)+(24/15)+(10/15)-(30/15) ⇒ (21-6-25+24+10-30/15) ⇒ (-6/15)=(-2/5) ∴ (-2/5) is the required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reciprocal of ≤ft(3(5/16)+2(3/8))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(91/16)</w:t>
      </w:r>
    </w:p>
    <w:p>
      <w:pPr>
        <w:spacing w:after="100" w:before="0"/>
      </w:pPr>
      <w:r>
        <w:rPr>
          <w:b w:val="0"/>
        </w:rPr>
        <w:t>B. (93/16)</w:t>
      </w:r>
    </w:p>
    <w:p>
      <w:pPr>
        <w:spacing w:after="100" w:before="0"/>
      </w:pPr>
      <w:r>
        <w:rPr>
          <w:b w:val="0"/>
        </w:rPr>
        <w:t>C. (16/91)</w:t>
      </w:r>
    </w:p>
    <w:p>
      <w:pPr>
        <w:spacing w:after="100" w:before="0"/>
      </w:pPr>
      <w:r>
        <w:rPr>
          <w:b w:val="0"/>
        </w:rPr>
        <w:t>D. (16/93)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≤ft(3(5/16)+2(3/8)) = ⇒ 53/16 + 19/8 ⇒ [53 + 38]/16 ⇒ 91/16 Reciprocal of 91/16 is 16/91.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value of 78 + 811 of ≤ft[3316. - 512 + ≤ft(611. - 512 + ≤ft.≤ft.722)]?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68713605</w:t>
      </w:r>
    </w:p>
    <w:p>
      <w:pPr>
        <w:spacing w:after="100" w:before="0"/>
      </w:pPr>
      <w:r>
        <w:rPr>
          <w:b w:val="0"/>
        </w:rPr>
        <w:t>B. 68052987</w:t>
      </w:r>
    </w:p>
    <w:p>
      <w:pPr>
        <w:spacing w:after="100" w:before="0"/>
      </w:pPr>
      <w:r>
        <w:rPr>
          <w:b w:val="0"/>
        </w:rPr>
        <w:t>C. 69073971</w:t>
      </w:r>
    </w:p>
    <w:p>
      <w:pPr>
        <w:spacing w:after="100" w:before="0"/>
      </w:pPr>
      <w:r>
        <w:rPr>
          <w:b w:val="0"/>
        </w:rPr>
        <w:t>D. 69612904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78 + 811 of ≤ft[3316.- 512 + ≤ft(611.- 512 + ≤ft.≤ft.722)] ⇒ 78 + 811 of ≤ft[3316.- 512 + ((72-55+42/132))] ⇒ 78 + 811 of ≤ft[3316.- 512 + ≤ft.59132] ⇒ 78 + 811 of ≤ft[(1089 - 220 + 236)528] ⇒ 78 + 811 of 1105528 ⇒ 78 + 1105726 ⇒ ≤ft[2541 + 44202904] ⇒ ≤ft[69612904]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simplified form of (1/6) + 112 + 120 + 130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(1/4)</w:t>
      </w:r>
    </w:p>
    <w:p>
      <w:pPr>
        <w:spacing w:after="100" w:before="0"/>
      </w:pPr>
      <w:r>
        <w:rPr>
          <w:b w:val="0"/>
        </w:rPr>
        <w:t>B. (1/3)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(1/6) + 112 + 120 + 130 Calculation: ⇒ LCM of 6, 12, 20 and 30 = 180 ⇒ (1/6) + 112 + 120 + 130 = (30+15+9+6/180) ⇒ (30+15+9+6/180) = (60/180)=(1/3) Therefore, the simplified value of the fraction is (1/3).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Let a = 11100, and b = 1.01, then a −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−89119090</w:t>
      </w:r>
    </w:p>
    <w:p>
      <w:pPr>
        <w:spacing w:after="100" w:before="0"/>
      </w:pPr>
      <w:r>
        <w:rPr>
          <w:b w:val="0"/>
        </w:rPr>
        <w:t>B. 89119900</w:t>
      </w:r>
    </w:p>
    <w:p>
      <w:pPr>
        <w:spacing w:after="100" w:before="0"/>
      </w:pPr>
      <w:r>
        <w:rPr>
          <w:b w:val="0"/>
        </w:rPr>
        <w:t>C. 89119090</w:t>
      </w:r>
    </w:p>
    <w:p>
      <w:pPr>
        <w:spacing w:after="100" w:before="0"/>
      </w:pPr>
      <w:r>
        <w:rPr>
          <w:b w:val="0"/>
        </w:rPr>
        <w:t>D. −89119900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a=11100 b=1.01 Concept: The decimal 1.01010101 can be written as 1.01 Here, 01 consists of two terms, and it is repeated in a continuous manner. Thus, the number of time 9 to be repeated in the denominator becomes two Calculation: 1.01 = (101 - 1/99) = 10099 ⇒ a = (11/100) ⇒ b = (100/99) ⇒ a-b = (11/100)-(100/99) ⇒ (1089-10000/9900) ⇒ -(8911/9900) ∴ the Correct Answer is -(8911/9900)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