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student scoring 20% marks in an examination fails by 30 marks. But another student who scores 32% marks scores 42 marks more than the marks required to pass. Find the maximum number of digits.</w:t>
      </w:r>
    </w:p>
    <w:p>
      <w:pPr>
        <w:spacing w:before="0"/>
      </w:pPr>
      <w:r>
        <w:rPr>
          <w:b w:val="0"/>
        </w:rPr>
      </w:r>
    </w:p>
    <w:p>
      <w:pPr>
        <w:spacing w:after="100" w:before="0"/>
      </w:pPr>
      <w:r>
        <w:rPr>
          <w:b w:val="0"/>
        </w:rPr>
        <w:t>A. 600</w:t>
      </w:r>
    </w:p>
    <w:p>
      <w:pPr>
        <w:spacing w:after="100" w:before="0"/>
      </w:pPr>
      <w:r>
        <w:rPr>
          <w:b w:val="0"/>
        </w:rPr>
        <w:t>B. 700</w:t>
      </w:r>
    </w:p>
    <w:p>
      <w:pPr>
        <w:spacing w:after="100" w:before="0"/>
      </w:pPr>
      <w:r>
        <w:rPr>
          <w:b w:val="0"/>
        </w:rPr>
        <w:t>C. 500</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number of exam is 100 units As per the question, 32 - 20 units = 42+30 ⇒ 12 units = 72 ⇒ 100 units = 600</w:t>
      </w:r>
    </w:p>
    <w:p>
      <w:pPr>
        <w:spacing w:before="0"/>
      </w:pPr>
      <w:r>
        <w:rPr>
          <w:b w:val="0"/>
        </w:rPr>
      </w:r>
    </w:p>
    <w:p>
      <w:pPr>
        <w:spacing w:after="100" w:line="360" w:lineRule="auto" w:before="0"/>
      </w:pPr>
      <w:r>
        <w:rPr>
          <w:b w:val="0"/>
        </w:rPr>
        <w:t>2. Weight of A is 20% more than weight of B, whose weight is 30% more than weight of C. By how much percent weight of A is more than weight of C?</w:t>
      </w:r>
    </w:p>
    <w:p>
      <w:pPr>
        <w:spacing w:before="0"/>
      </w:pPr>
      <w:r>
        <w:rPr>
          <w:b w:val="0"/>
        </w:rPr>
      </w:r>
    </w:p>
    <w:p>
      <w:pPr>
        <w:spacing w:after="100" w:before="0"/>
      </w:pPr>
      <w:r>
        <w:rPr>
          <w:b w:val="0"/>
        </w:rPr>
        <w:t>A. 44</w:t>
      </w:r>
    </w:p>
    <w:p>
      <w:pPr>
        <w:spacing w:after="100" w:before="0"/>
      </w:pPr>
      <w:r>
        <w:rPr>
          <w:b w:val="0"/>
        </w:rPr>
        <w:t>B. 69</w:t>
      </w:r>
    </w:p>
    <w:p>
      <w:pPr>
        <w:spacing w:after="100" w:before="0"/>
      </w:pPr>
      <w:r>
        <w:rPr>
          <w:b w:val="0"/>
        </w:rPr>
        <w:t>C. 56</w:t>
      </w:r>
    </w:p>
    <w:p>
      <w:pPr>
        <w:spacing w:after="100" w:before="0"/>
      </w:pPr>
      <w:r>
        <w:rPr>
          <w:b w:val="0"/>
        </w:rPr>
        <w:t>D. 35.89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Weight of A is 20% more than weight of B weight of B is 30% more than weight of C. Concept used: Final Value = Actual Value + (Actual value × %age increase) Calculation: Let value of C be 100x Value of B = 100x + [(100x × 30)/100] = 130x Value of A = 130x + [(130x × 20)/100] = 156x So, The weight of A is (156x – 100x) = 56x more than C. The weight of A is (56x × 100)/100 = 56% more than C ∴ The weight of A is 56% more than C</w:t>
      </w:r>
    </w:p>
    <w:p>
      <w:pPr>
        <w:spacing w:before="0"/>
      </w:pPr>
      <w:r>
        <w:rPr>
          <w:b w:val="0"/>
        </w:rPr>
      </w:r>
    </w:p>
    <w:p>
      <w:pPr>
        <w:spacing w:after="100" w:line="360" w:lineRule="auto" w:before="0"/>
      </w:pPr>
      <w:r>
        <w:rPr>
          <w:b w:val="0"/>
        </w:rPr>
        <w:t>3. By what percent the new price of the article must be increased to restore its former value, if the cost of the article is cut by 25% in the past?</w:t>
      </w:r>
    </w:p>
    <w:p>
      <w:pPr>
        <w:spacing w:before="0"/>
      </w:pPr>
      <w:r>
        <w:rPr>
          <w:b w:val="0"/>
        </w:rPr>
      </w:r>
    </w:p>
    <w:p>
      <w:pPr>
        <w:spacing w:after="100" w:before="0"/>
      </w:pPr>
      <w:r>
        <w:rPr>
          <w:b w:val="0"/>
        </w:rPr>
        <w:t>A. 34(1/4)\%</w:t>
      </w:r>
    </w:p>
    <w:p>
      <w:pPr>
        <w:spacing w:after="100" w:before="0"/>
      </w:pPr>
      <w:r>
        <w:rPr>
          <w:b w:val="0"/>
        </w:rPr>
        <w:t>B. 33(1/3)\%</w:t>
      </w:r>
    </w:p>
    <w:p>
      <w:pPr>
        <w:spacing w:after="100" w:before="0"/>
      </w:pPr>
      <w:r>
        <w:rPr>
          <w:b w:val="0"/>
        </w:rPr>
        <w:t>C. 33%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An article price was reduced by 25%. Formula used: percentage increase = (new price/old price)× 100 - 100 Calculation: Let the old price of the article be Rs.100, which reduced to Rs. 75. percentage increase = (100/75)× 100-100 =133.3 -100=33.3 ∴ The present price of the article must be increased by33(1/3)\% to restore its former value.</w:t>
      </w:r>
    </w:p>
    <w:p>
      <w:pPr>
        <w:spacing w:before="0"/>
      </w:pPr>
      <w:r>
        <w:rPr>
          <w:b w:val="0"/>
        </w:rPr>
      </w:r>
    </w:p>
    <w:p>
      <w:pPr>
        <w:spacing w:after="100" w:line="360" w:lineRule="auto" w:before="0"/>
      </w:pPr>
      <w:r>
        <w:rPr>
          <w:b w:val="0"/>
        </w:rPr>
        <w:t>4. If the price of tea is increased by 40%, by how what percentage must the consumption of tea be decreased so as not to increase the expenditure?</w:t>
      </w:r>
    </w:p>
    <w:p>
      <w:pPr>
        <w:spacing w:before="0"/>
      </w:pPr>
      <w:r>
        <w:rPr>
          <w:b w:val="0"/>
        </w:rPr>
      </w:r>
    </w:p>
    <w:p>
      <w:pPr>
        <w:spacing w:after="100" w:before="0"/>
      </w:pPr>
      <w:r>
        <w:rPr>
          <w:b w:val="0"/>
        </w:rPr>
        <w:t>A. 28(4/7)%</w:t>
      </w:r>
    </w:p>
    <w:p>
      <w:pPr>
        <w:spacing w:after="100" w:before="0"/>
      </w:pPr>
      <w:r>
        <w:rPr>
          <w:b w:val="0"/>
        </w:rPr>
        <w:t>B. 35(9/2)%</w:t>
      </w:r>
    </w:p>
    <w:p>
      <w:pPr>
        <w:spacing w:after="100" w:before="0"/>
      </w:pPr>
      <w:r>
        <w:rPr>
          <w:b w:val="0"/>
        </w:rPr>
        <w:t>C. 15(2/9)%</w:t>
      </w:r>
    </w:p>
    <w:p>
      <w:pPr>
        <w:spacing w:after="100" w:before="0"/>
      </w:pPr>
      <w:r>
        <w:rPr>
          <w:b w:val="0"/>
        </w:rPr>
        <w:t>D. 31(3/5)%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Original Consumption = 1 unit. 100 × 1 = 140 × New Consumption ⇒ New Consumption = 100/140 = 5/7 Decrease in Consumption = 1 - (5/7) = (2/7) Percentage Decrease = (2/7) × 100 = 28(4/7)%</w:t>
      </w:r>
    </w:p>
    <w:p>
      <w:pPr>
        <w:spacing w:before="0"/>
      </w:pPr>
      <w:r>
        <w:rPr>
          <w:b w:val="0"/>
        </w:rPr>
      </w:r>
    </w:p>
    <w:p>
      <w:pPr>
        <w:spacing w:after="100" w:line="360" w:lineRule="auto" w:before="0"/>
      </w:pPr>
      <w:r>
        <w:rPr>
          <w:b w:val="0"/>
        </w:rPr>
        <w:t>5. In an election there were only two candidates. One of the candidates secured 35% of votes and is defeated by the other candidate by 381 votes. The total number of votes polled is:</w:t>
      </w:r>
    </w:p>
    <w:p>
      <w:pPr>
        <w:spacing w:before="0"/>
      </w:pPr>
      <w:r>
        <w:rPr>
          <w:b w:val="0"/>
        </w:rPr>
      </w:r>
    </w:p>
    <w:p>
      <w:pPr>
        <w:spacing w:after="100" w:before="0"/>
      </w:pPr>
      <w:r>
        <w:rPr>
          <w:b w:val="0"/>
        </w:rPr>
        <w:t>A. 635</w:t>
      </w:r>
    </w:p>
    <w:p>
      <w:pPr>
        <w:spacing w:after="100" w:before="0"/>
      </w:pPr>
      <w:r>
        <w:rPr>
          <w:b w:val="0"/>
        </w:rPr>
        <w:t>B. 1028</w:t>
      </w:r>
    </w:p>
    <w:p>
      <w:pPr>
        <w:spacing w:after="100" w:before="0"/>
      </w:pPr>
      <w:r>
        <w:rPr>
          <w:b w:val="0"/>
        </w:rPr>
        <w:t>C. 1270</w:t>
      </w:r>
    </w:p>
    <w:p>
      <w:pPr>
        <w:spacing w:after="100" w:before="0"/>
      </w:pPr>
      <w:r>
        <w:rPr>
          <w:b w:val="0"/>
        </w:rPr>
        <w:t>D. 514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votes be V.,Votes secured by the winning candidate = 65% of V 65% of V - 35% of V = 381 ⇒ 0.30V = 381 ⇒ V = 381 / 0.30 = 1270</w:t>
      </w:r>
    </w:p>
    <w:p>
      <w:pPr>
        <w:spacing w:before="0"/>
      </w:pPr>
      <w:r>
        <w:rPr>
          <w:b w:val="0"/>
        </w:rPr>
      </w:r>
    </w:p>
    <w:p>
      <w:pPr>
        <w:spacing w:after="100" w:line="360" w:lineRule="auto" w:before="0"/>
      </w:pPr>
      <w:r>
        <w:rPr>
          <w:b w:val="0"/>
        </w:rPr>
        <w:t>6. The population of a town is increasing at the rate of 5% per annum. What will be the population of the town on this basis after two years, if the present population is 16000?</w:t>
      </w:r>
    </w:p>
    <w:p>
      <w:pPr>
        <w:spacing w:before="0"/>
      </w:pPr>
      <w:r>
        <w:rPr>
          <w:b w:val="0"/>
        </w:rPr>
      </w:r>
    </w:p>
    <w:p>
      <w:pPr>
        <w:spacing w:after="100" w:before="0"/>
      </w:pPr>
      <w:r>
        <w:rPr>
          <w:b w:val="0"/>
        </w:rPr>
        <w:t>A. 17600</w:t>
      </w:r>
    </w:p>
    <w:p>
      <w:pPr>
        <w:spacing w:after="100" w:before="0"/>
      </w:pPr>
      <w:r>
        <w:rPr>
          <w:b w:val="0"/>
        </w:rPr>
        <w:t>B. 17640</w:t>
      </w:r>
    </w:p>
    <w:p>
      <w:pPr>
        <w:spacing w:after="100" w:before="0"/>
      </w:pPr>
      <w:r>
        <w:rPr>
          <w:b w:val="0"/>
        </w:rPr>
        <w:t>C. 17620</w:t>
      </w:r>
    </w:p>
    <w:p>
      <w:pPr>
        <w:spacing w:after="100" w:before="0"/>
      </w:pPr>
      <w:r>
        <w:rPr>
          <w:b w:val="0"/>
        </w:rPr>
        <w:t>D. 17680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(A) = P(1 + R%)T = 16000(1 + 5%)2 ⇒ A = 16000(1 + 0.05)2 ⇒ A = 16000 × (1.05)2 ⇒ A = 16000 × 1.1025 = 17640</w:t>
      </w:r>
    </w:p>
    <w:p>
      <w:pPr>
        <w:spacing w:before="0"/>
      </w:pPr>
      <w:r>
        <w:rPr>
          <w:b w:val="0"/>
        </w:rPr>
      </w:r>
    </w:p>
    <w:p>
      <w:pPr>
        <w:spacing w:after="100" w:line="360" w:lineRule="auto" w:before="0"/>
      </w:pPr>
      <w:r>
        <w:rPr>
          <w:b w:val="0"/>
        </w:rPr>
        <w:t>7. If the length and the breadth of a rectangle are increased by 15% and 20%, respectively, then by how much percent the area of the rectangle will increase?</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Length after increase of 15% = x + 15% of x = (23x/20) ⇒ Breadth after increase of 20% = y + 20% of y = =(6y/5) ⇒ New area of rectangle = (23x/20)× (6y/5)=(69xy/50) ⇒ Increase in area = (69xy/50)-xy=(69xy-50xy/50)=(19xy/50) ⇒ Percentage increase in the area of the rectangle = ((19xy/50)/xy)× 100=(19/50)× 100=38\%</w:t>
      </w:r>
    </w:p>
    <w:p>
      <w:pPr>
        <w:spacing w:before="0"/>
      </w:pPr>
      <w:r>
        <w:rPr>
          <w:b w:val="0"/>
        </w:rPr>
      </w:r>
    </w:p>
    <w:p>
      <w:pPr>
        <w:spacing w:after="100" w:line="360" w:lineRule="auto" w:before="0"/>
      </w:pPr>
      <w:r>
        <w:rPr>
          <w:b w:val="0"/>
        </w:rPr>
        <w:t>8. If the price of a product is first increased by 15% and then decreased by 20%, then what is the percent change in the price?</w:t>
      </w:r>
    </w:p>
    <w:p>
      <w:pPr>
        <w:spacing w:before="0"/>
      </w:pPr>
      <w:r>
        <w:rPr>
          <w:b w:val="0"/>
        </w:rPr>
      </w:r>
    </w:p>
    <w:p>
      <w:pPr>
        <w:spacing w:after="100" w:before="0"/>
      </w:pPr>
      <w:r>
        <w:rPr>
          <w:b w:val="0"/>
        </w:rPr>
        <w:t>A. 5% decrease</w:t>
      </w:r>
    </w:p>
    <w:p>
      <w:pPr>
        <w:spacing w:after="100" w:before="0"/>
      </w:pPr>
      <w:r>
        <w:rPr>
          <w:b w:val="0"/>
        </w:rPr>
        <w:t>B. 8% increase</w:t>
      </w:r>
    </w:p>
    <w:p>
      <w:pPr>
        <w:spacing w:after="100" w:before="0"/>
      </w:pPr>
      <w:r>
        <w:rPr>
          <w:b w:val="0"/>
        </w:rPr>
        <w:t>C. 5% increase</w:t>
      </w:r>
    </w:p>
    <w:p>
      <w:pPr>
        <w:spacing w:after="100" w:before="0"/>
      </w:pPr>
      <w:r>
        <w:rPr>
          <w:b w:val="0"/>
        </w:rPr>
        <w:t>D. 8% decrease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initial price be 100. After increase of 15%, the price becomes 115 After decrease of 20%, price becomes 0.8 × 115 = 92</w:t>
      </w:r>
    </w:p>
    <w:p>
      <w:pPr>
        <w:spacing w:before="0"/>
      </w:pPr>
      <w:r>
        <w:rPr>
          <w:b w:val="0"/>
        </w:rPr>
      </w:r>
    </w:p>
    <w:p>
      <w:pPr>
        <w:spacing w:after="100" w:line="360" w:lineRule="auto" w:before="0"/>
      </w:pPr>
      <w:r>
        <w:rPr>
          <w:b w:val="0"/>
        </w:rPr>
        <w:t>9. The salary of Ramesh first increases by 35%, then decreases by 40%, then again increases by 25%. Find the overall increase or decrease percentage.</w:t>
      </w:r>
    </w:p>
    <w:p>
      <w:pPr>
        <w:spacing w:before="0"/>
      </w:pPr>
      <w:r>
        <w:rPr>
          <w:b w:val="0"/>
        </w:rPr>
      </w:r>
    </w:p>
    <w:p>
      <w:pPr>
        <w:spacing w:after="100" w:before="0"/>
      </w:pPr>
      <w:r>
        <w:rPr>
          <w:b w:val="0"/>
        </w:rPr>
        <w:t>A. Increase 1.25%</w:t>
      </w:r>
    </w:p>
    <w:p>
      <w:pPr>
        <w:spacing w:after="100" w:before="0"/>
      </w:pPr>
      <w:r>
        <w:rPr>
          <w:b w:val="0"/>
        </w:rPr>
        <w:t>B. Decrease 2.25%</w:t>
      </w:r>
    </w:p>
    <w:p>
      <w:pPr>
        <w:spacing w:after="100" w:before="0"/>
      </w:pPr>
      <w:r>
        <w:rPr>
          <w:b w:val="0"/>
        </w:rPr>
        <w:t>C. Decrease 1.25%</w:t>
      </w:r>
    </w:p>
    <w:p>
      <w:pPr>
        <w:spacing w:after="100" w:before="0"/>
      </w:pPr>
      <w:r>
        <w:rPr>
          <w:b w:val="0"/>
        </w:rPr>
        <w:t>D. Increase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salary of Ramesh first increases by 35%, Then decreases by 40% Then again increases by 25% Formula Used: Overage percentage = a + b +ab/100 Calculations: ⇒ First increased (a) = 35% = + 35% ⇒ Then Decreased(b) = 40% = - 40% ⇒ Again Decreased(c) = 25% = +25% According to the formula, ⇒ Overage percentage = a + b +ab/100 = +35 - 40 + (35×(-40)/100)= -5-(1400/100) = -5 - 14 = -19% here, the (-) sign shows decreased ⇒ overall decreased in 2 times (d) = -19% Again, the overall change in salary for 3 times is ⇒ Overage percentage = a + b +ab/100 = -19 +25 + (25×(-19)/100)= 6-(475/100) = +6 - 4.75 = +1.25% ⇒ Hence, The overall changes in 3 times increased by 1.25%. Alternate MethodCalculation: Increment 35% 20 27 Decrement 40% 5 3 Increment 25% 4 5 Overall % 400 27 × 15 Overall increment ratio = 80 : 81 Increment % = 100/80 = 5/4 = 1.25% ∴ The correct answer is 1.25%.</w:t>
      </w:r>
    </w:p>
    <w:p>
      <w:pPr>
        <w:spacing w:before="0"/>
      </w:pPr>
      <w:r>
        <w:rPr>
          <w:b w:val="0"/>
        </w:rPr>
      </w:r>
    </w:p>
    <w:p>
      <w:pPr>
        <w:spacing w:after="100" w:line="360" w:lineRule="auto" w:before="0"/>
      </w:pPr>
      <w:r>
        <w:rPr>
          <w:b w:val="0"/>
        </w:rPr>
        <w:t>10. If the price of petrol is increased by 28%, by what percentage should the consumption be decreased by the consumer, if the expenditure on petrol remains unchanged? (Correct to 2 decimal places)</w:t>
      </w:r>
    </w:p>
    <w:p>
      <w:pPr>
        <w:spacing w:before="0"/>
      </w:pPr>
      <w:r>
        <w:rPr>
          <w:b w:val="0"/>
        </w:rPr>
      </w:r>
    </w:p>
    <w:p>
      <w:pPr>
        <w:spacing w:after="100" w:before="0"/>
      </w:pPr>
      <w:r>
        <w:rPr>
          <w:b w:val="0"/>
        </w:rPr>
        <w:t>A. 12.35%</w:t>
      </w:r>
    </w:p>
    <w:p>
      <w:pPr>
        <w:spacing w:after="100" w:before="0"/>
      </w:pPr>
      <w:r>
        <w:rPr>
          <w:b w:val="0"/>
        </w:rPr>
        <w:t>B. 21.88%</w:t>
      </w:r>
    </w:p>
    <w:p>
      <w:pPr>
        <w:spacing w:after="100" w:before="0"/>
      </w:pPr>
      <w:r>
        <w:rPr>
          <w:b w:val="0"/>
        </w:rPr>
        <w:t>C. 20.25%</w:t>
      </w:r>
    </w:p>
    <w:p>
      <w:pPr>
        <w:spacing w:after="100" w:before="0"/>
      </w:pPr>
      <w:r>
        <w:rPr>
          <w:b w:val="0"/>
        </w:rPr>
        <w:t>D. 25.75%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price of petrol before the increase be Rs. 100a per 1000 ml New price = 100a × 128% ⇒ Rs. 128a In Rs. 100a he will get = (1000/128a) × 100a ⇒ 781.25 ml Consumption decrease = 1000 ml - 781.25 ml ⇒ 218.75 % decrease = (218.75/1000) × 100 ⇒ 21.875 ≈ 21.88%</w:t>
      </w:r>
    </w:p>
    <w:p>
      <w:pPr>
        <w:spacing w:before="0"/>
      </w:pPr>
      <w:r>
        <w:rPr>
          <w:b w:val="0"/>
        </w:rPr>
      </w:r>
    </w:p>
    <w:p>
      <w:pPr>
        <w:spacing w:after="100" w:line="360" w:lineRule="auto" w:before="0"/>
      </w:pPr>
      <w:r>
        <w:rPr>
          <w:b w:val="0"/>
        </w:rPr>
        <w:t>11. How much percentage should a racer increase speed to reduce the time by 20% to cover a fixed distance?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reduces to 20% to cover a fixed distance FORMULA USED: Distance = Speed × Time CALCULATION: Here, according to the given question distance is fixed Now, let us assume the required time be t So, the reduces by 20% = t × 80/100 = 4t/5 Distance = Speed × Time Original speed × t = New speed × 4t/5 [As, distance is equal] Original speed /New speed = 4t/5 ×1/t Original speed /New speed = 4/5 Percentage increase in speed = 1/4 × 100 = 25% Hence, the percentage increase in speed is 25%.</w:t>
      </w:r>
    </w:p>
    <w:p>
      <w:pPr>
        <w:spacing w:before="0"/>
      </w:pPr>
      <w:r>
        <w:rPr>
          <w:b w:val="0"/>
        </w:rPr>
      </w:r>
    </w:p>
    <w:p>
      <w:pPr>
        <w:spacing w:after="100" w:line="360" w:lineRule="auto" w:before="0"/>
      </w:pPr>
      <w:r>
        <w:rPr>
          <w:b w:val="0"/>
        </w:rPr>
        <w:t>12. The price of a certain laptop is discounted by 20% and the reduced price is then discounted by 20%. This series of successive discounts is equivalent to a single discount of:</w:t>
      </w:r>
    </w:p>
    <w:p>
      <w:pPr>
        <w:spacing w:before="0"/>
      </w:pPr>
      <w:r>
        <w:rPr>
          <w:b w:val="0"/>
        </w:rPr>
      </w:r>
    </w:p>
    <w:p>
      <w:pPr>
        <w:spacing w:after="100" w:before="0"/>
      </w:pPr>
      <w:r>
        <w:rPr>
          <w:b w:val="0"/>
        </w:rPr>
        <w:t>A. 20%</w:t>
      </w:r>
    </w:p>
    <w:p>
      <w:pPr>
        <w:spacing w:after="100" w:before="0"/>
      </w:pPr>
      <w:r>
        <w:rPr>
          <w:b w:val="0"/>
        </w:rPr>
        <w:t>B. 26%</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 + 20 - 400/100 ⇒ 40 - 4 = 36%</w:t>
      </w:r>
    </w:p>
    <w:p>
      <w:pPr>
        <w:spacing w:before="0"/>
      </w:pPr>
      <w:r>
        <w:rPr>
          <w:b w:val="0"/>
        </w:rPr>
      </w:r>
    </w:p>
    <w:p>
      <w:pPr>
        <w:spacing w:after="100" w:line="360" w:lineRule="auto" w:before="0"/>
      </w:pPr>
      <w:r>
        <w:rPr>
          <w:b w:val="0"/>
        </w:rPr>
        <w:t>13. Nakul went to the market to buy groceries. He has some money with him, 20% of which he used to buy wheat flour, 25% of the remaining money is spent on cooking oils. If he is left with Rs. 900, then find out total amount of money that Nakul had.</w:t>
      </w:r>
    </w:p>
    <w:p>
      <w:pPr>
        <w:spacing w:before="0"/>
      </w:pPr>
      <w:r>
        <w:rPr>
          <w:b w:val="0"/>
        </w:rPr>
      </w:r>
    </w:p>
    <w:p>
      <w:pPr>
        <w:spacing w:after="100" w:before="0"/>
      </w:pPr>
      <w:r>
        <w:rPr>
          <w:b w:val="0"/>
        </w:rPr>
        <w:t>A. Rs. 1,200</w:t>
      </w:r>
    </w:p>
    <w:p>
      <w:pPr>
        <w:spacing w:after="100" w:before="0"/>
      </w:pPr>
      <w:r>
        <w:rPr>
          <w:b w:val="0"/>
        </w:rPr>
        <w:t>B. Rs. 1,500</w:t>
      </w:r>
    </w:p>
    <w:p>
      <w:pPr>
        <w:spacing w:after="100" w:before="0"/>
      </w:pPr>
      <w:r>
        <w:rPr>
          <w:b w:val="0"/>
        </w:rPr>
        <w:t>C. Rs. 1,350</w:t>
      </w:r>
    </w:p>
    <w:p>
      <w:pPr>
        <w:spacing w:after="100" w:before="0"/>
      </w:pPr>
      <w:r>
        <w:rPr>
          <w:b w:val="0"/>
        </w:rPr>
        <w:t>D. Rs. 1,800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of money left with Nakul after buying groceries = Rs. 900 Calculation: Let the total amount of money that Nakul had be "M". First, Nakul used 20% of his money to buy wheat flour. This means he spent (20/100)M on wheat flour, leaving him with (80/100)M. Next, Nakul spent 25% of the remaining money on cooking oils. Therefore, the amount of money left after this expenditure is (75/100) × (80/100)M. According to the given information, Nakul is left with Rs. 900, so we can set up the equation: (75/100) × (80/100)M = 900 To find the total amount of money (M), divide both sides of the equation by [(75/100) × (80/100)]: M = 900/[(75/100) × (80/100)] Simplifying the equation: M = 900/(75/100) × (100/80) M = 900/(3/4) × (4/5) M = 900 × (4/3) × (5/4) M = 1500 Therefore, the total amount of money that Nakul had is Rs. 1500.</w:t>
      </w:r>
    </w:p>
    <w:p>
      <w:pPr>
        <w:spacing w:before="0"/>
      </w:pPr>
      <w:r>
        <w:rPr>
          <w:b w:val="0"/>
        </w:rPr>
      </w:r>
    </w:p>
    <w:p>
      <w:pPr>
        <w:spacing w:after="100" w:line="360" w:lineRule="auto" w:before="0"/>
      </w:pPr>
      <w:r>
        <w:rPr>
          <w:b w:val="0"/>
        </w:rPr>
        <w:t>14. The production of AB Co. increased by 10% after one year, and in the next year it increased by 22%. In the third year, it increased by 5%. What overall change (in %) has been there in the production in three years from the original production?</w:t>
      </w:r>
    </w:p>
    <w:p>
      <w:pPr>
        <w:spacing w:before="0"/>
      </w:pPr>
      <w:r>
        <w:rPr>
          <w:b w:val="0"/>
        </w:rPr>
      </w:r>
    </w:p>
    <w:p>
      <w:pPr>
        <w:spacing w:after="100" w:before="0"/>
      </w:pPr>
      <w:r>
        <w:rPr>
          <w:b w:val="0"/>
        </w:rPr>
        <w:t>A. 41.5%</w:t>
      </w:r>
    </w:p>
    <w:p>
      <w:pPr>
        <w:spacing w:after="100" w:before="0"/>
      </w:pPr>
      <w:r>
        <w:rPr>
          <w:b w:val="0"/>
        </w:rPr>
        <w:t>B. 40.9%</w:t>
      </w:r>
    </w:p>
    <w:p>
      <w:pPr>
        <w:spacing w:after="100" w:before="0"/>
      </w:pPr>
      <w:r>
        <w:rPr>
          <w:b w:val="0"/>
        </w:rPr>
        <w:t>C. 41.2%</w:t>
      </w:r>
    </w:p>
    <w:p>
      <w:pPr>
        <w:spacing w:after="100" w:before="0"/>
      </w:pPr>
      <w:r>
        <w:rPr>
          <w:b w:val="0"/>
        </w:rPr>
        <w:t>D. 42.8%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Increase after one year = 10% Increase in second year = 22% Increase in third year = 5% Calculation: ⇒ Let the production of the company be 100. ⇒ Production after one year = 100 + 10% of 100 ⇒ Production after one year = 100 + (10/100)× 100 = 100 + 10 = 110 ⇒ Production after second year = 110 + 22% of 110 ⇒ Production after second year = 110 + (22/100)× 110 = 110 + 24.2 = 134.2 ⇒ Production after third year = 134.2 + 5% of 134.2 ⇒ Production after third year = 134.2 + (5/100)× 134.2 = 134.2 + 6.7 = 140.9 ⇒ Change in the production = 140.9 – 100 = 40.9% Therefore, the change in the production from last three years is 40.9%.</w:t>
      </w:r>
    </w:p>
    <w:p>
      <w:pPr>
        <w:spacing w:before="0"/>
      </w:pPr>
      <w:r>
        <w:rPr>
          <w:b w:val="0"/>
        </w:rPr>
      </w:r>
    </w:p>
    <w:p>
      <w:pPr>
        <w:spacing w:after="100" w:line="360" w:lineRule="auto" w:before="0"/>
      </w:pPr>
      <w:r>
        <w:rPr>
          <w:b w:val="0"/>
        </w:rPr>
        <w:t>15. The price of sugar is decreased by 10% By what percent can a person increase the consumption so that there is no change in the expenditure?</w:t>
      </w:r>
    </w:p>
    <w:p>
      <w:pPr>
        <w:spacing w:before="0"/>
      </w:pPr>
      <w:r>
        <w:rPr>
          <w:b w:val="0"/>
        </w:rPr>
      </w:r>
    </w:p>
    <w:p>
      <w:pPr>
        <w:spacing w:after="100" w:before="0"/>
      </w:pPr>
      <w:r>
        <w:rPr>
          <w:b w:val="0"/>
        </w:rPr>
        <w:t>A. 10%</w:t>
      </w:r>
    </w:p>
    <w:p>
      <w:pPr>
        <w:spacing w:after="100" w:before="0"/>
      </w:pPr>
      <w:r>
        <w:rPr>
          <w:b w:val="0"/>
        </w:rPr>
        <w:t>B. 100/11%</w:t>
      </w:r>
    </w:p>
    <w:p>
      <w:pPr>
        <w:spacing w:after="100" w:before="0"/>
      </w:pPr>
      <w:r>
        <w:rPr>
          <w:b w:val="0"/>
        </w:rPr>
        <w:t>C. 109/11%</w:t>
      </w:r>
    </w:p>
    <w:p>
      <w:pPr>
        <w:spacing w:after="100" w:before="0"/>
      </w:pPr>
      <w:r>
        <w:rPr>
          <w:b w:val="0"/>
        </w:rPr>
        <w:t>D. 100/9%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Let the price of the sugar be 100x Price of sugar after decreased = 100x × (90/100) = 90x Price ratio of sugar before and after = 100x ∶ 90x As we know, consumption of sugar is inversely proportional to price So, consumption ratio of sugar before and after decreasing = 90x ∶ 100x Consumption increased by = 100x - 90x = 10x Required percentage = (10x/90x) × 100 = (100/9) %</w:t>
      </w:r>
    </w:p>
    <w:p>
      <w:pPr>
        <w:spacing w:before="0"/>
      </w:pPr>
      <w:r>
        <w:rPr>
          <w:b w:val="0"/>
        </w:rPr>
      </w:r>
    </w:p>
    <w:p>
      <w:pPr>
        <w:spacing w:after="100" w:line="360" w:lineRule="auto" w:before="0"/>
      </w:pPr>
      <w:r>
        <w:rPr>
          <w:b w:val="0"/>
        </w:rPr>
        <w:t>16. If the price of rice is increased by 20%, then by what percent should a person decrease the consumption of rice so that his expenditure remains the same? (correct to one decimal place)</w:t>
      </w:r>
    </w:p>
    <w:p>
      <w:pPr>
        <w:spacing w:before="0"/>
      </w:pPr>
      <w:r>
        <w:rPr>
          <w:b w:val="0"/>
        </w:rPr>
      </w:r>
    </w:p>
    <w:p>
      <w:pPr>
        <w:spacing w:after="100" w:before="0"/>
      </w:pPr>
      <w:r>
        <w:rPr>
          <w:b w:val="0"/>
        </w:rPr>
        <w:t>A. 14.7%</w:t>
      </w:r>
    </w:p>
    <w:p>
      <w:pPr>
        <w:spacing w:after="100" w:before="0"/>
      </w:pPr>
      <w:r>
        <w:rPr>
          <w:b w:val="0"/>
        </w:rPr>
        <w:t>B. 18.7%</w:t>
      </w:r>
    </w:p>
    <w:p>
      <w:pPr>
        <w:spacing w:after="100" w:before="0"/>
      </w:pPr>
      <w:r>
        <w:rPr>
          <w:b w:val="0"/>
        </w:rPr>
        <w:t>C. 16.7%</w:t>
      </w:r>
    </w:p>
    <w:p>
      <w:pPr>
        <w:spacing w:after="100" w:before="0"/>
      </w:pPr>
      <w:r>
        <w:rPr>
          <w:b w:val="0"/>
        </w:rPr>
        <w:t>D. 12.7%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Increase in price of rice = 20% Concept used: Expenditure = Price × Consumption Calculation: Let the original price of rice = Rs. 100 and Consumption = 1kg ⇒ Expenditure = Rs. 100 × 1 kg = Rs. 100 Now, When the price increases by 20%, then New Price = Rs. 120 ⇒ New Expenditure = Rs. 120 × 1 kg = Rs. 120 But, we have to remain the expenditure the same. Percentage decrease in consumption of rice ⇒ ((120-100/120)) × 100 \% = 16.67 \% ∴ The correct answer is option (3) Shortcut TrickThe price of rice increased by 20% = 1/5 ⇒ Change in consumption = ((1/6)) × 100 ~\% = 16.67~\%</w:t>
      </w:r>
    </w:p>
    <w:p>
      <w:pPr>
        <w:spacing w:before="0"/>
      </w:pPr>
      <w:r>
        <w:rPr>
          <w:b w:val="0"/>
        </w:rPr>
      </w:r>
    </w:p>
    <w:p>
      <w:pPr>
        <w:spacing w:after="100" w:line="360" w:lineRule="auto" w:before="0"/>
      </w:pPr>
      <w:r>
        <w:rPr>
          <w:b w:val="0"/>
        </w:rPr>
        <w:t>17. Vishnu sold two items X and Y for ₹600 each, thereby gaining 20% on item X and losing 20% on item Y. Find his overall loss or gain percentage.</w:t>
      </w:r>
    </w:p>
    <w:p>
      <w:pPr>
        <w:spacing w:before="0"/>
      </w:pPr>
      <w:r>
        <w:rPr>
          <w:b w:val="0"/>
        </w:rPr>
      </w:r>
    </w:p>
    <w:p>
      <w:pPr>
        <w:spacing w:after="100" w:before="0"/>
      </w:pPr>
      <w:r>
        <w:rPr>
          <w:b w:val="0"/>
        </w:rPr>
        <w:t>A. Loss of 4%</w:t>
      </w:r>
    </w:p>
    <w:p>
      <w:pPr>
        <w:spacing w:after="100" w:before="0"/>
      </w:pPr>
      <w:r>
        <w:rPr>
          <w:b w:val="0"/>
        </w:rPr>
        <w:t>B. Gain of 4%</w:t>
      </w:r>
    </w:p>
    <w:p>
      <w:pPr>
        <w:spacing w:after="100" w:before="0"/>
      </w:pPr>
      <w:r>
        <w:rPr>
          <w:b w:val="0"/>
        </w:rPr>
        <w:t>C. Loss of 41.6%</w:t>
      </w:r>
    </w:p>
    <w:p>
      <w:pPr>
        <w:spacing w:after="100" w:before="0"/>
      </w:pPr>
      <w:r>
        <w:rPr>
          <w:b w:val="0"/>
        </w:rPr>
        <w:t>D. Loss or gain of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price = 600Rs Formula used Successive profit or loss=x+ y+(x y/100) Calculation ⇒ x =+ 20 % (+ for profit) ⇒ y = - 20 % (- for loss) total profit or loss= x+y+(xy/100) ⇒ 20-20+(20× -20/100)=-4 % ∴ There is a total loss of 4 %</w:t>
      </w:r>
    </w:p>
    <w:p>
      <w:pPr>
        <w:spacing w:before="0"/>
      </w:pPr>
      <w:r>
        <w:rPr>
          <w:b w:val="0"/>
        </w:rPr>
      </w:r>
    </w:p>
    <w:p>
      <w:pPr>
        <w:spacing w:after="100" w:line="360" w:lineRule="auto" w:before="0"/>
      </w:pPr>
      <w:r>
        <w:rPr>
          <w:b w:val="0"/>
        </w:rPr>
        <w:t>18. Raju spends 80% of his income. His income increased by 20%, while his spending rise by 10%. The percentage of increase in his savings is:</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60%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Initial income = 100, Initial spending = 80, Initial savings = 20, New income = 120, New spending = 88, New savings = 32, Percentage increase in savings = (32 - 20) / 20 × 100 = 60%,</w:t>
      </w:r>
    </w:p>
    <w:p>
      <w:pPr>
        <w:spacing w:before="0"/>
      </w:pPr>
      <w:r>
        <w:rPr>
          <w:b w:val="0"/>
        </w:rPr>
      </w:r>
    </w:p>
    <w:p>
      <w:pPr>
        <w:spacing w:after="100" w:line="360" w:lineRule="auto" w:before="0"/>
      </w:pPr>
      <w:r>
        <w:rPr>
          <w:b w:val="0"/>
        </w:rPr>
        <w:t>19. In an examination, 45% of all the students who appeared are boys and the rest are girls. If 60% of the boys and 70% of the girls passed, then what is the percentage of students who failed?</w:t>
      </w:r>
    </w:p>
    <w:p>
      <w:pPr>
        <w:spacing w:before="0"/>
      </w:pPr>
      <w:r>
        <w:rPr>
          <w:b w:val="0"/>
        </w:rPr>
      </w:r>
    </w:p>
    <w:p>
      <w:pPr>
        <w:spacing w:after="100" w:before="0"/>
      </w:pPr>
      <w:r>
        <w:rPr>
          <w:b w:val="0"/>
        </w:rPr>
        <w:t>A. 36</w:t>
      </w:r>
    </w:p>
    <w:p>
      <w:pPr>
        <w:spacing w:after="100" w:before="0"/>
      </w:pPr>
      <w:r>
        <w:rPr>
          <w:b w:val="0"/>
        </w:rPr>
        <w:t>B. 35.4</w:t>
      </w:r>
    </w:p>
    <w:p>
      <w:pPr>
        <w:spacing w:after="100" w:before="0"/>
      </w:pPr>
      <w:r>
        <w:rPr>
          <w:b w:val="0"/>
        </w:rPr>
        <w:t>C. 40</w:t>
      </w:r>
    </w:p>
    <w:p>
      <w:pPr>
        <w:spacing w:after="100" w:before="0"/>
      </w:pPr>
      <w:r>
        <w:rPr>
          <w:b w:val="0"/>
        </w:rPr>
        <w:t>D. 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total number of students in the examination be 100. Number of boys = 45, which means number of girls = 55. Boys who failed = (100 − 60)% of 45 = 40% of 45 = 18. Girls who failed = (100 − 70)% of 55 = 30% of 55 = 16.5. Total failed percentage = 18 + 16.5 = 34.5%. ∴ The correct answer is 34.5%. Alternate Method Given: Total students considered = 100% Percentage of boys = 45% Passed boys = 60% Passed girls = 70% Formula Used: Failed % = 100% − Passed % Total Students = 100 Boys = 45 Girls = 55 Pass (60%) 27 Fail (40%) 18 Pass (70%) 38.5 Fail (30%) 16.5 Total Failed = 18 + 16.5 = 34.5% Calculations: ⇒ Percentage of girls = 100% − 45% = 55% ⇒ Number of boys failed out of 100 = 40% of 45 = (40 ÷ 100) × 45 = 18 ⇒ Number of girls failed out of 100 = 30% of 55 = (30 ÷ 100) × 55 = 16.5 ⇒ Total failed students = 18 + 16.5 = 34.5 ⇒ Percentage of students who failed = (34.5 ÷ 100) × 100% = 34.5% ∴ The correct answer is 34.5%. Additional Information Percentage Change Percentage change is calculated as ((New Value − Old Value) ÷ Old Value) × 100. Successive Percentage When a value is changed by a% and then by b%, the net percentage change is given by (a + b + (a × b) ÷ 100)%. Base Shift Rule If A is R% more than B, then B is (R ÷ (100 + R)) × 100% less than A.</w:t>
      </w:r>
    </w:p>
    <w:p>
      <w:pPr>
        <w:spacing w:before="0"/>
      </w:pPr>
      <w:r>
        <w:rPr>
          <w:b w:val="0"/>
        </w:rPr>
      </w:r>
    </w:p>
    <w:p>
      <w:pPr>
        <w:spacing w:after="100" w:line="360" w:lineRule="auto" w:before="0"/>
      </w:pPr>
      <w:r>
        <w:rPr>
          <w:b w:val="0"/>
        </w:rPr>
        <w:t>20. In an office, 80% workers are men while 20% are women. The average age of the men is 30 and the average age of the women is 40. What is the average age of all the workers in that office?</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32</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80% of workers are men while 20% are women The average age of the men is 30 The average age of the women is 40 Formula Used: Average= (SumofAges/TotalWorker) Calculations: Let the total number of workers be 100 ⇒ Number of men's workers= 80% of total worker= 80 men ⇒ Number of women workers= 20% of total worker= 20 women According to the formula, ⇒ Average= (SumofAges/TotalWorker) ⇒ 30= (SumofAges/80) ⇒ Sum of ages of men= 30 x 80= 2400 similarly, ⇒ Average= (SumofAges/TotalWorker) ⇒ 40= (SumofAges/20) ⇒ Sum of ages of women= 40 x 20= 800 Now, ⇒ The average age of total workers = (SumofAges/TotalWorker)=(2400+800/100)=(3200/100)= 32 Hence, The average age of total worker is 32</w:t>
      </w:r>
    </w:p>
    <w:p>
      <w:pPr>
        <w:spacing w:before="0"/>
      </w:pPr>
      <w:r>
        <w:rPr>
          <w:b w:val="0"/>
        </w:rPr>
      </w:r>
    </w:p>
    <w:p>
      <w:pPr>
        <w:spacing w:after="100" w:line="360" w:lineRule="auto" w:before="0"/>
      </w:pPr>
      <w:r>
        <w:rPr>
          <w:b w:val="0"/>
        </w:rPr>
        <w:t>21. The population of a village in 2019 was 30,000. The increase in population rate was 15% and 25%, respectively, from the year 2019 to 2020 and 2020 to 2021. What was the population in the year 2021?</w:t>
      </w:r>
    </w:p>
    <w:p>
      <w:pPr>
        <w:spacing w:before="0"/>
      </w:pPr>
      <w:r>
        <w:rPr>
          <w:b w:val="0"/>
        </w:rPr>
      </w:r>
    </w:p>
    <w:p>
      <w:pPr>
        <w:spacing w:after="100" w:before="0"/>
      </w:pPr>
      <w:r>
        <w:rPr>
          <w:b w:val="0"/>
        </w:rPr>
        <w:t>A. 42,000</w:t>
      </w:r>
    </w:p>
    <w:p>
      <w:pPr>
        <w:spacing w:after="100" w:before="0"/>
      </w:pPr>
      <w:r>
        <w:rPr>
          <w:b w:val="0"/>
        </w:rPr>
        <w:t>B. 42,325</w:t>
      </w:r>
    </w:p>
    <w:p>
      <w:pPr>
        <w:spacing w:after="100" w:before="0"/>
      </w:pPr>
      <w:r>
        <w:rPr>
          <w:b w:val="0"/>
        </w:rPr>
        <w:t>C. 42,523</w:t>
      </w:r>
    </w:p>
    <w:p>
      <w:pPr>
        <w:spacing w:after="100" w:before="0"/>
      </w:pPr>
      <w:r>
        <w:rPr>
          <w:b w:val="0"/>
        </w:rPr>
        <w:t>D. 43,125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population in 2020 will be, ⇒ 30000 + 30000 ×15/100 = 34500 The population in 2021 will be, ⇒ 34500 + 34500 / 4 = 43125</w:t>
      </w:r>
    </w:p>
    <w:p>
      <w:pPr>
        <w:spacing w:before="0"/>
      </w:pPr>
      <w:r>
        <w:rPr>
          <w:b w:val="0"/>
        </w:rPr>
      </w:r>
    </w:p>
    <w:p>
      <w:pPr>
        <w:spacing w:after="100" w:line="360" w:lineRule="auto" w:before="0"/>
      </w:pPr>
      <w:r>
        <w:rPr>
          <w:b w:val="0"/>
        </w:rPr>
        <w:t>22. Out of two numbers, 20 percent of the smaller number is equal to 14 percent of the larger number. If the sum of both the numbers is 8942, then what is the value of the larger number?</w:t>
      </w:r>
    </w:p>
    <w:p>
      <w:pPr>
        <w:spacing w:before="0"/>
      </w:pPr>
      <w:r>
        <w:rPr>
          <w:b w:val="0"/>
        </w:rPr>
      </w:r>
    </w:p>
    <w:p>
      <w:pPr>
        <w:spacing w:after="100" w:before="0"/>
      </w:pPr>
      <w:r>
        <w:rPr>
          <w:b w:val="0"/>
        </w:rPr>
        <w:t>A. 4920</w:t>
      </w:r>
    </w:p>
    <w:p>
      <w:pPr>
        <w:spacing w:after="100" w:before="0"/>
      </w:pPr>
      <w:r>
        <w:rPr>
          <w:b w:val="0"/>
        </w:rPr>
        <w:t>B. 5260</w:t>
      </w:r>
    </w:p>
    <w:p>
      <w:pPr>
        <w:spacing w:after="100" w:before="0"/>
      </w:pPr>
      <w:r>
        <w:rPr>
          <w:b w:val="0"/>
        </w:rPr>
        <w:t>C. 5040</w:t>
      </w:r>
    </w:p>
    <w:p>
      <w:pPr>
        <w:spacing w:after="100" w:before="0"/>
      </w:pPr>
      <w:r>
        <w:rPr>
          <w:b w:val="0"/>
        </w:rPr>
        <w:t>D. 5160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20% of x = 14% of y Calculation: Let the smaller number be x Let the larger number be y 20/100 × x = 14/100 × y ⇒ x/y = 7/10 We know that the sum of both numbers is 8942. Therefore, x + y = 8942 Substituting x/y = 7/10, we get: x = (7/10) × y Substituting this value of x in the equation x + y = 8942, we get: (7/10) × y + y = 8942 ⇒ (17/10) × y = 8942 ⇒ y = 8942/(17/10) ⇒ y = 5260 Hence, the larger number is 5260. ∴ Option 2 is the correct answer.</w:t>
      </w:r>
    </w:p>
    <w:p>
      <w:pPr>
        <w:spacing w:before="0"/>
      </w:pPr>
      <w:r>
        <w:rPr>
          <w:b w:val="0"/>
        </w:rPr>
      </w:r>
    </w:p>
    <w:p>
      <w:pPr>
        <w:spacing w:after="100" w:line="360" w:lineRule="auto" w:before="0"/>
      </w:pPr>
      <w:r>
        <w:rPr>
          <w:b w:val="0"/>
        </w:rPr>
        <w:t>23. In an election between two candidates, the one who gets 88% of the votes is elected by a majority of 684 votes. What is the total number of votes polled? (all polled votes are valid)</w:t>
      </w:r>
    </w:p>
    <w:p>
      <w:pPr>
        <w:spacing w:before="0"/>
      </w:pPr>
      <w:r>
        <w:rPr>
          <w:b w:val="0"/>
        </w:rPr>
      </w:r>
    </w:p>
    <w:p>
      <w:pPr>
        <w:spacing w:after="100" w:before="0"/>
      </w:pPr>
      <w:r>
        <w:rPr>
          <w:b w:val="0"/>
        </w:rPr>
        <w:t>A. 900</w:t>
      </w:r>
    </w:p>
    <w:p>
      <w:pPr>
        <w:spacing w:after="100" w:before="0"/>
      </w:pPr>
      <w:r>
        <w:rPr>
          <w:b w:val="0"/>
        </w:rPr>
        <w:t>B. 800</w:t>
      </w:r>
    </w:p>
    <w:p>
      <w:pPr>
        <w:spacing w:after="100" w:before="0"/>
      </w:pPr>
      <w:r>
        <w:rPr>
          <w:b w:val="0"/>
        </w:rPr>
        <w:t>C. 850</w:t>
      </w:r>
    </w:p>
    <w:p>
      <w:pPr>
        <w:spacing w:after="100" w:before="0"/>
      </w:pPr>
      <w:r>
        <w:rPr>
          <w:b w:val="0"/>
        </w:rPr>
        <w:t>D. 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votes be V. Candidate A gets 88%, Candidate B gets 12% Difference = 88% - 12% = 76% Total votes = Majority votes / (Difference / 100) V = 684 / (76 / 100) V = (684 × 100) / 76 V = 900</w:t>
      </w:r>
    </w:p>
    <w:p>
      <w:pPr>
        <w:spacing w:before="0"/>
      </w:pPr>
      <w:r>
        <w:rPr>
          <w:b w:val="0"/>
        </w:rPr>
      </w:r>
    </w:p>
    <w:p>
      <w:pPr>
        <w:spacing w:after="100" w:line="360" w:lineRule="auto" w:before="0"/>
      </w:pPr>
      <w:r>
        <w:rPr>
          <w:b w:val="0"/>
        </w:rPr>
        <w:t>24. Tilak's salary increases by 15% in the first year, decreases by 20% in the second year and increases by 25% in the third year. If Tilak's salary after these three years is Rs. 23,000, then find the salary of Tilak in the beginning of these 3 years.</w:t>
      </w:r>
    </w:p>
    <w:p>
      <w:pPr>
        <w:spacing w:before="0"/>
      </w:pPr>
      <w:r>
        <w:rPr>
          <w:b w:val="0"/>
        </w:rPr>
      </w:r>
    </w:p>
    <w:p>
      <w:pPr>
        <w:spacing w:after="100" w:before="0"/>
      </w:pPr>
      <w:r>
        <w:rPr>
          <w:b w:val="0"/>
        </w:rPr>
        <w:t>A. Rs. 20,000</w:t>
      </w:r>
    </w:p>
    <w:p>
      <w:pPr>
        <w:spacing w:after="100" w:before="0"/>
      </w:pPr>
      <w:r>
        <w:rPr>
          <w:b w:val="0"/>
        </w:rPr>
        <w:t>B. Rs. 18,000</w:t>
      </w:r>
    </w:p>
    <w:p>
      <w:pPr>
        <w:spacing w:after="100" w:before="0"/>
      </w:pPr>
      <w:r>
        <w:rPr>
          <w:b w:val="0"/>
        </w:rPr>
        <w:t>C. Rs. 15,000</w:t>
      </w:r>
    </w:p>
    <w:p>
      <w:pPr>
        <w:spacing w:after="100" w:before="0"/>
      </w:pPr>
      <w:r>
        <w:rPr>
          <w:b w:val="0"/>
        </w:rPr>
        <w:t>D. Rs. 25,000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New Value = Original Value × (1 ± Percentage/100) Calculation: For the third year, the salary increased by 25%, so the original salary before this increase was: 23,000 ÷ (1 + 25/100) = 23,000 ÷ 1.25 = Rs. 18,400 For the second year, the salary decreased by 20%, so the original salary before this decrease was: 18,400 ÷ (1 - 20/100) = 18,400 ÷ 0.8 = Rs. 23,000 For the first year, the salary increased by 15%, so the original salary before this increase was: 23,000 ÷ (1 + 15/100) = 23,000 ÷ 1.15 = Rs. 20,000 So, Tilak's salary at the beginning of these three years was Rs. 20,000.</w:t>
      </w:r>
    </w:p>
    <w:p>
      <w:pPr>
        <w:spacing w:before="0"/>
      </w:pPr>
      <w:r>
        <w:rPr>
          <w:b w:val="0"/>
        </w:rPr>
      </w:r>
    </w:p>
    <w:p>
      <w:pPr>
        <w:spacing w:after="100" w:line="360" w:lineRule="auto" w:before="0"/>
      </w:pPr>
      <w:r>
        <w:rPr>
          <w:b w:val="0"/>
        </w:rPr>
        <w:t>25. Due to decrease in manpower, the production in a factory decreases by 25%. By what per cent should the working hours be increased to restore the original production?</w:t>
      </w:r>
    </w:p>
    <w:p>
      <w:pPr>
        <w:spacing w:before="0"/>
      </w:pPr>
      <w:r>
        <w:rPr>
          <w:b w:val="0"/>
        </w:rPr>
      </w:r>
    </w:p>
    <w:p>
      <w:pPr>
        <w:spacing w:after="100" w:before="0"/>
      </w:pPr>
      <w:r>
        <w:rPr>
          <w:b w:val="0"/>
        </w:rPr>
        <w:t>A. 33 (1/3)%</w:t>
      </w:r>
    </w:p>
    <w:p>
      <w:pPr>
        <w:spacing w:after="100" w:before="0"/>
      </w:pPr>
      <w:r>
        <w:rPr>
          <w:b w:val="0"/>
        </w:rPr>
        <w:t>B. 43 (6/7)%</w:t>
      </w:r>
    </w:p>
    <w:p>
      <w:pPr>
        <w:spacing w:after="100" w:before="0"/>
      </w:pPr>
      <w:r>
        <w:rPr>
          <w:b w:val="0"/>
        </w:rPr>
        <w:t>C. 25%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Due to decrease in manpower, the production in a factory decreases by 25%. We need to find by what percent the working hours should be increased to restore the original production. Concept: To restore the original production, the product of manpower and working hours should remain constant. Formula Used: Let the original working hours be H and the increased working hours be H'. Let the original production be P and the decreased production be 0.75P (since it decreased by 25%). To restore the original production: P = 0.75P × (H'/H) Calculation: We have, ⇒ 1 = 0.75 × (H'/H) ⇒ H'/H = 1/0.75 ⇒ H'/H = 4/3 ⇒ H' = 4H/3 Percentage increase in working hours: ⇒ [(4H/3) - H]/H × 100% ⇒ (4H - 3H)/(3H) × 100% ⇒ H/(3H) × 100% ⇒ 1/3 × 100 ⇒ 33 (1/3)% ∴ The correct answer is option 1.</w:t>
      </w:r>
    </w:p>
    <w:p>
      <w:pPr>
        <w:spacing w:before="0"/>
      </w:pPr>
      <w:r>
        <w:rPr>
          <w:b w:val="0"/>
        </w:rPr>
      </w:r>
    </w:p>
    <w:p>
      <w:pPr>
        <w:spacing w:after="100" w:line="360" w:lineRule="auto" w:before="0"/>
      </w:pPr>
      <w:r>
        <w:rPr>
          <w:b w:val="0"/>
        </w:rPr>
        <w:t>26. The value of a machine depreciates every year by 10%. If its present value is ₹35,000, then the value of the machine after 2 years will be:</w:t>
      </w:r>
    </w:p>
    <w:p>
      <w:pPr>
        <w:spacing w:before="0"/>
      </w:pPr>
      <w:r>
        <w:rPr>
          <w:b w:val="0"/>
        </w:rPr>
      </w:r>
    </w:p>
    <w:p>
      <w:pPr>
        <w:spacing w:after="100" w:before="0"/>
      </w:pPr>
      <w:r>
        <w:rPr>
          <w:b w:val="0"/>
        </w:rPr>
        <w:t>A. ₹28,350</w:t>
      </w:r>
    </w:p>
    <w:p>
      <w:pPr>
        <w:spacing w:after="100" w:before="0"/>
      </w:pPr>
      <w:r>
        <w:rPr>
          <w:b w:val="0"/>
        </w:rPr>
        <w:t>B. ₹27,225</w:t>
      </w:r>
    </w:p>
    <w:p>
      <w:pPr>
        <w:spacing w:after="100" w:before="0"/>
      </w:pPr>
      <w:r>
        <w:rPr>
          <w:b w:val="0"/>
        </w:rPr>
        <w:t>C. ₹28,000</w:t>
      </w:r>
    </w:p>
    <w:p>
      <w:pPr>
        <w:spacing w:after="100" w:before="0"/>
      </w:pPr>
      <w:r>
        <w:rPr>
          <w:b w:val="0"/>
        </w:rPr>
        <w:t>D. ₹27,750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value of the machine depreciates at the rate of 10% Present value = Rs 35,000 FORMULA USED: Price after depreciation = Original price × (100 - depreciation%)/100 CALCULATION: ⇒The value of the machine after 1st year = 35000 × (100 - 10)% = 35000 × 90/100 ⇒ The value of the machine after 2nd year = 35000 × 90/100 × 90/100 = 350 × 81 = Rs28,350 Hence, the value of the machine after 2 years is Rs. 28,350. Alternate Method Value depreciates every year Present year ....next year ⇒10..........9 ⇒10.........9 ⇒ overall ⇒100 = 81 ⇒100........35000 ⇒1.......350 ⇒81.......350× 81 ∴ The value of the machine after two years is 28350.</w:t>
      </w:r>
    </w:p>
    <w:p>
      <w:pPr>
        <w:spacing w:before="0"/>
      </w:pPr>
      <w:r>
        <w:rPr>
          <w:b w:val="0"/>
        </w:rPr>
      </w:r>
    </w:p>
    <w:p>
      <w:pPr>
        <w:spacing w:after="100" w:line="360" w:lineRule="auto" w:before="0"/>
      </w:pPr>
      <w:r>
        <w:rPr>
          <w:b w:val="0"/>
        </w:rPr>
        <w:t>27. If 18 toys out of 75 toys are for boys and the rest are for girls, what is the percentage of girls toys?</w:t>
      </w:r>
    </w:p>
    <w:p>
      <w:pPr>
        <w:spacing w:before="0"/>
      </w:pPr>
      <w:r>
        <w:rPr>
          <w:b w:val="0"/>
        </w:rPr>
      </w:r>
    </w:p>
    <w:p>
      <w:pPr>
        <w:spacing w:after="100" w:before="0"/>
      </w:pPr>
      <w:r>
        <w:rPr>
          <w:b w:val="0"/>
        </w:rPr>
        <w:t>A. 57%</w:t>
      </w:r>
    </w:p>
    <w:p>
      <w:pPr>
        <w:spacing w:after="100" w:before="0"/>
      </w:pPr>
      <w:r>
        <w:rPr>
          <w:b w:val="0"/>
        </w:rPr>
        <w:t>B. 76%</w:t>
      </w:r>
    </w:p>
    <w:p>
      <w:pPr>
        <w:spacing w:after="100" w:before="0"/>
      </w:pPr>
      <w:r>
        <w:rPr>
          <w:b w:val="0"/>
        </w:rPr>
        <w:t>C. 67%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toys = Total number of toys - Number of boys' toys Number of girls' toys = 75 - 18 = 57 Percentage of girls' toys = (57/75)× 100 = 76%</w:t>
      </w:r>
    </w:p>
    <w:p>
      <w:pPr>
        <w:spacing w:before="0"/>
      </w:pPr>
      <w:r>
        <w:rPr>
          <w:b w:val="0"/>
        </w:rPr>
      </w:r>
    </w:p>
    <w:p>
      <w:pPr>
        <w:spacing w:after="100" w:line="360" w:lineRule="auto" w:before="0"/>
      </w:pPr>
      <w:r>
        <w:rPr>
          <w:b w:val="0"/>
        </w:rPr>
        <w:t>28. The monthly income of a person was Rs. 12,000 and his monthly expenditure was Rs. 8,000. Next year, his income increased by 10% and his expenditure by 8%. Find the percentage increase in his savings.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Savings before increase = 12000 – 8000 = Rs 4,000 Increase in income after a year = 12000 + 10% of 12000 = 12000 + 120012100×12000" id="MathJax-Element-9-Frame" role="presentation" style="position: relative;" tabindex="0"&gt;12100×1200012100×12000" id="MathJax-Element-13-Frame" role="presentation" style="position: relative;" tabindex="0"&gt;12100×1200012100×12000" id="MathJax-Element-3-Frame" role="presentation" style="position: relative;" tabindex="0"&gt;12100×1200012100×12000" id="MathJax-Element-51-Frame" role="presentation" style="position: relative;" tabindex="0"&gt;12100×1200012100×12000 12100×12000 12100×12000 12100×12000 12100×12000 = 12000 + 1200 = Rs 13200 Increase in expenditure = 8000 + 8% of 8000 = 8000 + 640 = Rs 8640 Savings after increase = 13200 – 8640 = Rs 4560 Increase in savings = Rs 4560 – 4000 = Rs 560 Savings percentage increase = 560/4000 × 100 9402000×100=47" id="MathJax-Element-10-Frame" role="presentation" style="position: relative;" tabindex="0"&gt;9402000×100=479402000×100=47" id="MathJax-Element-14-Frame" role="presentation" style="position: relative;" tabindex="0"&gt;9402000×100=479402000×100=47" id="MathJax-Element-4-Frame" role="presentation" style="position: relative;" tabindex="0"&gt;9402000×100=479402000×100=47" id="MathJax-Element-52-Frame" role="presentation" style="position: relative;" tabindex="0"&gt;9402000×100=479402000×100=47 9402000×100=47 9402000×100=47 9402000×100=47 9402000×100=47 % = 14%</w:t>
      </w:r>
    </w:p>
    <w:p>
      <w:pPr>
        <w:spacing w:before="0"/>
      </w:pPr>
      <w:r>
        <w:rPr>
          <w:b w:val="0"/>
        </w:rPr>
      </w:r>
    </w:p>
    <w:p>
      <w:pPr>
        <w:spacing w:after="100" w:line="360" w:lineRule="auto" w:before="0"/>
      </w:pPr>
      <w:r>
        <w:rPr>
          <w:b w:val="0"/>
        </w:rPr>
        <w:t>29. The price of an article is reduced by 30% but the daily sale of the article increased by 35%. The net percentage effect on the daily sale receipts is:</w:t>
      </w:r>
    </w:p>
    <w:p>
      <w:pPr>
        <w:spacing w:before="0"/>
      </w:pPr>
      <w:r>
        <w:rPr>
          <w:b w:val="0"/>
        </w:rPr>
      </w:r>
    </w:p>
    <w:p>
      <w:pPr>
        <w:spacing w:after="100" w:before="0"/>
      </w:pPr>
      <w:r>
        <w:rPr>
          <w:b w:val="0"/>
        </w:rPr>
        <w:t>A. 6(1/2)% increase</w:t>
      </w:r>
    </w:p>
    <w:p>
      <w:pPr>
        <w:spacing w:after="100" w:before="0"/>
      </w:pPr>
      <w:r>
        <w:rPr>
          <w:b w:val="0"/>
        </w:rPr>
        <w:t>B. 5(1/2)% increase</w:t>
      </w:r>
    </w:p>
    <w:p>
      <w:pPr>
        <w:spacing w:after="100" w:before="0"/>
      </w:pPr>
      <w:r>
        <w:rPr>
          <w:b w:val="0"/>
        </w:rPr>
        <w:t>C. 5(1/2)% decrease</w:t>
      </w:r>
    </w:p>
    <w:p>
      <w:pPr>
        <w:spacing w:after="100" w:before="0"/>
      </w:pPr>
      <w:r>
        <w:rPr>
          <w:b w:val="0"/>
        </w:rPr>
        <w:t>D. 6(1/2)%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Price of an article reduced by 30% Sale increased by 35% CALCULATION: Let the price of the article be Rs100 and the daily sale be 100 units Daily revenue = 100 × 100 = Rs10,000 Now, after change in price and daily sale we have New receipts = 70 × 135 = Rs9,450. Decrease = Rs. (10,000 - 9,450 ) = Rs550. ⇒ %Decrease = 55010000 × 100 = 5.5% or 5 (1/2) %. Hence, net percentage effect is 5 (1/2) % decrease. Shortcut Trick Fraction After before 30%price of an article (-3)/10 10 7 35% daily sale of the article (+7)/20 20 27 Total 200 189 ⇒ Decrease = 200 - 189 = 11 ⇒ Decrease % = (11/200) × 100 = 5.5 %</w:t>
      </w:r>
    </w:p>
    <w:p>
      <w:pPr>
        <w:spacing w:before="0"/>
      </w:pPr>
      <w:r>
        <w:rPr>
          <w:b w:val="0"/>
        </w:rPr>
      </w:r>
    </w:p>
    <w:p>
      <w:pPr>
        <w:spacing w:after="100" w:line="360" w:lineRule="auto" w:before="0"/>
      </w:pPr>
      <w:r>
        <w:rPr>
          <w:b w:val="0"/>
        </w:rPr>
        <w:t>30. The price of sugar has decreased by 15%. By what percentage can a person increase the consumption so the there is no change in expenditure?</w:t>
      </w:r>
    </w:p>
    <w:p>
      <w:pPr>
        <w:spacing w:before="0"/>
      </w:pPr>
      <w:r>
        <w:rPr>
          <w:b w:val="0"/>
        </w:rPr>
      </w:r>
    </w:p>
    <w:p>
      <w:pPr>
        <w:spacing w:after="100" w:before="0"/>
      </w:pPr>
      <w:r>
        <w:rPr>
          <w:b w:val="0"/>
        </w:rPr>
        <w:t>A. 300/23%</w:t>
      </w:r>
    </w:p>
    <w:p>
      <w:pPr>
        <w:spacing w:after="100" w:before="0"/>
      </w:pPr>
      <w:r>
        <w:rPr>
          <w:b w:val="0"/>
        </w:rPr>
        <w:t>B. 300/17%</w:t>
      </w:r>
    </w:p>
    <w:p>
      <w:pPr>
        <w:spacing w:after="100" w:before="0"/>
      </w:pPr>
      <w:r>
        <w:rPr>
          <w:b w:val="0"/>
        </w:rPr>
        <w:t>C. 50/3%</w:t>
      </w:r>
    </w:p>
    <w:p>
      <w:pPr>
        <w:spacing w:after="100" w:before="0"/>
      </w:pPr>
      <w:r>
        <w:rPr>
          <w:b w:val="0"/>
        </w:rPr>
        <w:t>D. 20/3%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formula - [(R × 100) / (100 - r)]% ⇒ (15 × 100) / (100 - 15) = 1500/85 = 300/17%</w:t>
      </w:r>
    </w:p>
    <w:p>
      <w:pPr>
        <w:spacing w:before="0"/>
      </w:pPr>
      <w:r>
        <w:rPr>
          <w:b w:val="0"/>
        </w:rPr>
      </w:r>
    </w:p>
    <w:p>
      <w:pPr>
        <w:spacing w:after="100" w:line="360" w:lineRule="auto" w:before="0"/>
      </w:pPr>
      <w:r>
        <w:rPr>
          <w:b w:val="0"/>
        </w:rPr>
        <w:t>31. What will be a single equivalent discount for successive discounts of 20%, 40% and 75% on the marked price of an item?</w:t>
      </w:r>
    </w:p>
    <w:p>
      <w:pPr>
        <w:spacing w:before="0"/>
      </w:pPr>
      <w:r>
        <w:rPr>
          <w:b w:val="0"/>
        </w:rPr>
      </w:r>
    </w:p>
    <w:p>
      <w:pPr>
        <w:spacing w:after="100" w:before="0"/>
      </w:pPr>
      <w:r>
        <w:rPr>
          <w:b w:val="0"/>
        </w:rPr>
        <w:t>A. 65%</w:t>
      </w:r>
    </w:p>
    <w:p>
      <w:pPr>
        <w:spacing w:after="100" w:before="0"/>
      </w:pPr>
      <w:r>
        <w:rPr>
          <w:b w:val="0"/>
        </w:rPr>
        <w:t>B. 78%</w:t>
      </w:r>
    </w:p>
    <w:p>
      <w:pPr>
        <w:spacing w:after="100" w:before="0"/>
      </w:pPr>
      <w:r>
        <w:rPr>
          <w:b w:val="0"/>
        </w:rPr>
        <w:t>C. 88%</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successive discount are 20%, 40% and 75%. Formula: Successive discount = X + Y -(XY/100) Where, X = First discount Y = Second discount Calculation: Successive discount = X+Y-(XY/100) 20+40-((20×40)/100) = 52% Now, again Successive discount = X+Y-(XY/100) ⇒ X = 52%, Y = 75% ⇒ 52+75-((52×75)/100) ⇒ 127-39 ⇒ 88 ∴ The single equivalent discount is 88%.</w:t>
      </w:r>
    </w:p>
    <w:p>
      <w:pPr>
        <w:spacing w:before="0"/>
      </w:pPr>
      <w:r>
        <w:rPr>
          <w:b w:val="0"/>
        </w:rPr>
      </w:r>
    </w:p>
    <w:p>
      <w:pPr>
        <w:spacing w:after="100" w:line="360" w:lineRule="auto" w:before="0"/>
      </w:pPr>
      <w:r>
        <w:rPr>
          <w:b w:val="0"/>
        </w:rPr>
        <w:t>32. The price of an electronic watch is first reduced by 25% and then increased by 50%. If the resulting price of the electronic watch is Rs. 7,650, then what was its original price (in Rs.)?</w:t>
      </w:r>
    </w:p>
    <w:p>
      <w:pPr>
        <w:spacing w:before="0"/>
      </w:pPr>
      <w:r>
        <w:rPr>
          <w:b w:val="0"/>
        </w:rPr>
      </w:r>
    </w:p>
    <w:p>
      <w:pPr>
        <w:spacing w:after="100" w:before="0"/>
      </w:pPr>
      <w:r>
        <w:rPr>
          <w:b w:val="0"/>
        </w:rPr>
        <w:t>A. 6,900</w:t>
      </w:r>
    </w:p>
    <w:p>
      <w:pPr>
        <w:spacing w:after="100" w:before="0"/>
      </w:pPr>
      <w:r>
        <w:rPr>
          <w:b w:val="0"/>
        </w:rPr>
        <w:t>B. 6,800</w:t>
      </w:r>
    </w:p>
    <w:p>
      <w:pPr>
        <w:spacing w:after="100" w:before="0"/>
      </w:pPr>
      <w:r>
        <w:rPr>
          <w:b w:val="0"/>
        </w:rPr>
        <w:t>C. 6,600</w:t>
      </w:r>
    </w:p>
    <w:p>
      <w:pPr>
        <w:spacing w:after="100" w:before="0"/>
      </w:pPr>
      <w:r>
        <w:rPr>
          <w:b w:val="0"/>
        </w:rPr>
        <w:t>D. 6,500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25% reduction = 0.75P ⇒ After 50% increase: 1.125P = 7,650 P = 7,650 / 1.125 ⇒ P = 6,800</w:t>
      </w:r>
    </w:p>
    <w:p>
      <w:pPr>
        <w:spacing w:before="0"/>
      </w:pPr>
      <w:r>
        <w:rPr>
          <w:b w:val="0"/>
        </w:rPr>
      </w:r>
    </w:p>
    <w:p>
      <w:pPr>
        <w:spacing w:after="100" w:line="360" w:lineRule="auto" w:before="0"/>
      </w:pPr>
      <w:r>
        <w:rPr>
          <w:b w:val="0"/>
        </w:rPr>
        <w:t>33. Initial value of a car is Rs. 20000. The value of car depreciated by 20 percent of its initial value each year. What will be its value after 3 years?</w:t>
      </w:r>
    </w:p>
    <w:p>
      <w:pPr>
        <w:spacing w:before="0"/>
      </w:pPr>
      <w:r>
        <w:rPr>
          <w:b w:val="0"/>
        </w:rPr>
      </w:r>
    </w:p>
    <w:p>
      <w:pPr>
        <w:spacing w:after="100" w:before="0"/>
      </w:pPr>
      <w:r>
        <w:rPr>
          <w:b w:val="0"/>
        </w:rPr>
        <w:t>A. Rs. 10560</w:t>
      </w:r>
    </w:p>
    <w:p>
      <w:pPr>
        <w:spacing w:after="100" w:before="0"/>
      </w:pPr>
      <w:r>
        <w:rPr>
          <w:b w:val="0"/>
        </w:rPr>
        <w:t>B. Rs. 11980</w:t>
      </w:r>
    </w:p>
    <w:p>
      <w:pPr>
        <w:spacing w:after="100" w:before="0"/>
      </w:pPr>
      <w:r>
        <w:rPr>
          <w:b w:val="0"/>
        </w:rPr>
        <w:t>C. Rs. 9840</w:t>
      </w:r>
    </w:p>
    <w:p>
      <w:pPr>
        <w:spacing w:after="100" w:before="0"/>
      </w:pPr>
      <w:r>
        <w:rPr>
          <w:b w:val="0"/>
        </w:rPr>
        <w:t>D. Rs. 10240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depreciation of 20% means the value becomes 80% or 4/5 of the previous year's value. Value after 3 years = 20000 × (4/5)3 ⇒ 20000 × (64/125) ⇒ 160 × 64 = 10240 ∴ The correct answer is Rs. 10240. Alternate Method Given: Initial Value (P) = Rs. 20000 Rate of Depreciation (R) = 20% Time Period (n) = 3 years Formula Used: Value after n years = P × (1 − R/100)n Calculations: ⇒ Final Value = 20000 × (1 − 20/100)3 ⇒ Final Value = 20000 × (80/100)3 ⇒ Final Value = 20000 × (0.8)3 ⇒ Final Value = 20000 × 0.512 ⇒ Final Value = 10240 ∴ The correct answer is Rs. 10240. Additional Information Depreciation (Reducing Balance) When value decreases by a fixed percentage on the current book value, use: V = P(1 − r/100)n. Appreciation (Growth) When the value of an asset or population increases over time, use: V = P(1 + r/100)n. Straight Line Depreciation If depreciation is a fixed amount calculated only on the initial cost: Total Depreciation = (Initial Value × Rate × Time) / 100. Successive Percentage Change For two successive changes of x% and y%, the net effective change is [x + y + (xy/100)]%.</w:t>
      </w:r>
    </w:p>
    <w:p>
      <w:pPr>
        <w:spacing w:before="0"/>
      </w:pPr>
      <w:r>
        <w:rPr>
          <w:b w:val="0"/>
        </w:rPr>
      </w:r>
    </w:p>
    <w:p>
      <w:pPr>
        <w:spacing w:after="100" w:line="360" w:lineRule="auto" w:before="0"/>
      </w:pPr>
      <w:r>
        <w:rPr>
          <w:b w:val="0"/>
        </w:rPr>
        <w:t>34. If an employee’s income is ₹72,000, the amount he spends is 40% higher than his savings. Therefore, his savings (in ₹) is:</w:t>
      </w:r>
    </w:p>
    <w:p>
      <w:pPr>
        <w:spacing w:before="0"/>
      </w:pPr>
      <w:r>
        <w:rPr>
          <w:b w:val="0"/>
        </w:rPr>
      </w:r>
    </w:p>
    <w:p>
      <w:pPr>
        <w:spacing w:after="100" w:before="0"/>
      </w:pPr>
      <w:r>
        <w:rPr>
          <w:b w:val="0"/>
        </w:rPr>
        <w:t>A. 30000</w:t>
      </w:r>
    </w:p>
    <w:p>
      <w:pPr>
        <w:spacing w:after="100" w:before="0"/>
      </w:pPr>
      <w:r>
        <w:rPr>
          <w:b w:val="0"/>
        </w:rPr>
        <w:t>B. 34000</w:t>
      </w:r>
    </w:p>
    <w:p>
      <w:pPr>
        <w:spacing w:after="100" w:before="0"/>
      </w:pPr>
      <w:r>
        <w:rPr>
          <w:b w:val="0"/>
        </w:rPr>
        <w:t>C. 32000</w:t>
      </w:r>
    </w:p>
    <w:p>
      <w:pPr>
        <w:spacing w:after="100" w:before="0"/>
      </w:pPr>
      <w:r>
        <w:rPr>
          <w:b w:val="0"/>
        </w:rPr>
        <w:t>D. 28000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72,000 = S + 1.4S 72,000 = 2.4S S = 72,000 ÷ 2.4 = 30,000</w:t>
      </w:r>
    </w:p>
    <w:p>
      <w:pPr>
        <w:spacing w:before="0"/>
      </w:pPr>
      <w:r>
        <w:rPr>
          <w:b w:val="0"/>
        </w:rPr>
      </w:r>
    </w:p>
    <w:p>
      <w:pPr>
        <w:spacing w:after="100" w:line="360" w:lineRule="auto" w:before="0"/>
      </w:pPr>
      <w:r>
        <w:rPr>
          <w:b w:val="0"/>
        </w:rPr>
        <w:t>35. A number increased by 20% gives 240. Find the number.</w:t>
      </w:r>
    </w:p>
    <w:p>
      <w:pPr>
        <w:spacing w:before="0"/>
      </w:pPr>
      <w:r>
        <w:rPr>
          <w:b w:val="0"/>
        </w:rPr>
      </w:r>
    </w:p>
    <w:p>
      <w:pPr>
        <w:spacing w:after="100" w:before="0"/>
      </w:pPr>
      <w:r>
        <w:rPr>
          <w:b w:val="0"/>
        </w:rPr>
        <w:t>A. 280</w:t>
      </w:r>
    </w:p>
    <w:p>
      <w:pPr>
        <w:spacing w:after="100" w:before="0"/>
      </w:pPr>
      <w:r>
        <w:rPr>
          <w:b w:val="0"/>
        </w:rPr>
        <w:t>B. 250</w:t>
      </w:r>
    </w:p>
    <w:p>
      <w:pPr>
        <w:spacing w:after="100" w:before="0"/>
      </w:pPr>
      <w:r>
        <w:rPr>
          <w:b w:val="0"/>
        </w:rPr>
        <w:t>C. 240</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number increased by 20% gives 240. Formula Used: The formula to calculate the original number when increased by a percentage is: Original number = Increased number / (1 + Percentage increase) Calculation: Let the original number be x . It is given that the number increased by 20% gives 240. Hence, x + 0.2x = 240 ⇒ 1.2x = 240 ⇒ x = 240 / 1.2 ⇒ x = 200 The original number is 200.</w:t>
      </w:r>
    </w:p>
    <w:p>
      <w:pPr>
        <w:spacing w:before="0"/>
      </w:pPr>
      <w:r>
        <w:rPr>
          <w:b w:val="0"/>
        </w:rPr>
      </w:r>
    </w:p>
    <w:p>
      <w:pPr>
        <w:spacing w:after="100" w:line="360" w:lineRule="auto" w:before="0"/>
      </w:pPr>
      <w:r>
        <w:rPr>
          <w:b w:val="0"/>
        </w:rPr>
        <w:t>36. The number of persons raise by 20% to 30,942 in a year. What was the population originally a year ago?</w:t>
      </w:r>
    </w:p>
    <w:p>
      <w:pPr>
        <w:spacing w:before="0"/>
      </w:pPr>
      <w:r>
        <w:rPr>
          <w:b w:val="0"/>
        </w:rPr>
      </w:r>
    </w:p>
    <w:p>
      <w:pPr>
        <w:spacing w:after="100" w:before="0"/>
      </w:pPr>
      <w:r>
        <w:rPr>
          <w:b w:val="0"/>
        </w:rPr>
        <w:t>A. 25585</w:t>
      </w:r>
    </w:p>
    <w:p>
      <w:pPr>
        <w:spacing w:after="100" w:before="0"/>
      </w:pPr>
      <w:r>
        <w:rPr>
          <w:b w:val="0"/>
        </w:rPr>
        <w:t>B. 25785</w:t>
      </w:r>
    </w:p>
    <w:p>
      <w:pPr>
        <w:spacing w:after="100" w:before="0"/>
      </w:pPr>
      <w:r>
        <w:rPr>
          <w:b w:val="0"/>
        </w:rPr>
        <w:t>C. 25758</w:t>
      </w:r>
    </w:p>
    <w:p>
      <w:pPr>
        <w:spacing w:after="100" w:before="0"/>
      </w:pPr>
      <w:r>
        <w:rPr>
          <w:b w:val="0"/>
        </w:rPr>
        <w:t>D. 23785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Increase in 1 year = 20% Population after increase = 30,942 Calculation: ⇒ Let the population a year ago be x. ⇒ So, x + 20% of x = 30942 ⇒ x + (20/100) × x = 30942 ⇒ x + (x/5) = 30942 ⇒ (5x+x/5) = 30942 ⇒ x = (30942× 5/6) = 5157 × 5 = 25785 Therefore, the population originally a year ago was 25785.</w:t>
      </w:r>
    </w:p>
    <w:p>
      <w:pPr>
        <w:spacing w:before="0"/>
      </w:pPr>
      <w:r>
        <w:rPr>
          <w:b w:val="0"/>
        </w:rPr>
      </w:r>
    </w:p>
    <w:p>
      <w:pPr>
        <w:spacing w:after="100" w:line="360" w:lineRule="auto" w:before="0"/>
      </w:pPr>
      <w:r>
        <w:rPr>
          <w:b w:val="0"/>
        </w:rPr>
        <w:t>37. Rupu’s income is 20% more than Madhu’s income. Madhu’s income is less than Rupu’s income by:</w:t>
      </w:r>
    </w:p>
    <w:p>
      <w:pPr>
        <w:spacing w:before="0"/>
      </w:pPr>
      <w:r>
        <w:rPr>
          <w:b w:val="0"/>
        </w:rPr>
      </w:r>
    </w:p>
    <w:p>
      <w:pPr>
        <w:spacing w:after="100" w:before="0"/>
      </w:pPr>
      <w:r>
        <w:rPr>
          <w:b w:val="0"/>
        </w:rPr>
        <w:t>A. 17 (2/3)%</w:t>
      </w:r>
    </w:p>
    <w:p>
      <w:pPr>
        <w:spacing w:after="100" w:before="0"/>
      </w:pPr>
      <w:r>
        <w:rPr>
          <w:b w:val="0"/>
        </w:rPr>
        <w:t>B. 20%</w:t>
      </w:r>
    </w:p>
    <w:p>
      <w:pPr>
        <w:spacing w:after="100" w:before="0"/>
      </w:pPr>
      <w:r>
        <w:rPr>
          <w:b w:val="0"/>
        </w:rPr>
        <w:t>C. 18 (2/3)%</w:t>
      </w:r>
    </w:p>
    <w:p>
      <w:pPr>
        <w:spacing w:after="100" w:before="0"/>
      </w:pPr>
      <w:r>
        <w:rPr>
          <w:b w:val="0"/>
        </w:rPr>
        <w:t>D. 16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Rupu's income is A and Madhu's income is B. ⇒ Madhu's income (B) = (20/100+20) x 100 ⇒ (20/120) x 100 ⇒(1/6) x 100 ⇒ 16(2/3) %</w:t>
      </w:r>
    </w:p>
    <w:p>
      <w:pPr>
        <w:spacing w:before="0"/>
      </w:pPr>
      <w:r>
        <w:rPr>
          <w:b w:val="0"/>
        </w:rPr>
      </w:r>
    </w:p>
    <w:p>
      <w:pPr>
        <w:spacing w:after="100" w:line="360" w:lineRule="auto" w:before="0"/>
      </w:pPr>
      <w:r>
        <w:rPr>
          <w:b w:val="0"/>
        </w:rPr>
        <w:t>38. Last year, Ranjan's monthly salary was ₹34,500 and this year his monthly salary is ₹38,640. What is the percentage increase in Ranjan's monthly salary this year over his monthly salary last year?</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Last year's salary = ₹34,500 This year's salary = ₹38,640 Percentage Increase = (38,640 - 34,500)/34,500 × 100 Percentage Increase = 4,140/34,500 × 100 ⇒ 12%</w:t>
      </w:r>
    </w:p>
    <w:p>
      <w:pPr>
        <w:spacing w:before="0"/>
      </w:pPr>
      <w:r>
        <w:rPr>
          <w:b w:val="0"/>
        </w:rPr>
      </w:r>
    </w:p>
    <w:p>
      <w:pPr>
        <w:spacing w:after="100" w:line="360" w:lineRule="auto" w:before="0"/>
      </w:pPr>
      <w:r>
        <w:rPr>
          <w:b w:val="0"/>
        </w:rPr>
        <w:t>39. In an institute, 35% are boys and the rest are girls. If 30% of the boys failed and 60% of the girls passed in an examination, then the percentage of the students who failed in the examination is:</w:t>
      </w:r>
    </w:p>
    <w:p>
      <w:pPr>
        <w:spacing w:before="0"/>
      </w:pPr>
      <w:r>
        <w:rPr>
          <w:b w:val="0"/>
        </w:rPr>
      </w:r>
    </w:p>
    <w:p>
      <w:pPr>
        <w:spacing w:after="100" w:before="0"/>
      </w:pPr>
      <w:r>
        <w:rPr>
          <w:b w:val="0"/>
        </w:rPr>
        <w:t>A. 36.5%</w:t>
      </w:r>
    </w:p>
    <w:p>
      <w:pPr>
        <w:spacing w:after="100" w:before="0"/>
      </w:pPr>
      <w:r>
        <w:rPr>
          <w:b w:val="0"/>
        </w:rPr>
        <w:t>B. 35.5%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percentage of boys in an institute = 35% Formula used: GM\% = GMTM × 100 Where, GM = Gain marks, and TM = Total marks Calculation: Let the total number of students be X According to the question The number of boys = 35X100 = 0.35X The number of girls = X - 0.35X = 0.65X The number of boys who failed = 0.35X × 30100 = 0.105X The number of girls who passed = 0.65X × 60100 = 0.39X The number of girls who failed = 0.65X - 0.39X = 0.26X The number of students who failed = 0.105X + 0.26X = 0.365X The required percentage = 0.365XX × 100 = 36.5\% ∴ The required result will be 36.5%.</w:t>
      </w:r>
    </w:p>
    <w:p>
      <w:pPr>
        <w:spacing w:before="0"/>
      </w:pPr>
      <w:r>
        <w:rPr>
          <w:b w:val="0"/>
        </w:rPr>
      </w:r>
    </w:p>
    <w:p>
      <w:pPr>
        <w:spacing w:after="100" w:line="360" w:lineRule="auto" w:before="0"/>
      </w:pPr>
      <w:r>
        <w:rPr>
          <w:b w:val="0"/>
        </w:rPr>
        <w:t>40. A is 40% less than B, and C is 40% of the sum of A and B. The difference between A and B is what percentage of C?</w:t>
      </w:r>
    </w:p>
    <w:p>
      <w:pPr>
        <w:spacing w:before="0"/>
      </w:pPr>
      <w:r>
        <w:rPr>
          <w:b w:val="0"/>
        </w:rPr>
      </w:r>
    </w:p>
    <w:p>
      <w:pPr>
        <w:spacing w:after="100" w:before="0"/>
      </w:pPr>
      <w:r>
        <w:rPr>
          <w:b w:val="0"/>
        </w:rPr>
        <w:t>A. 60.5%</w:t>
      </w:r>
    </w:p>
    <w:p>
      <w:pPr>
        <w:spacing w:after="100" w:before="0"/>
      </w:pPr>
      <w:r>
        <w:rPr>
          <w:b w:val="0"/>
        </w:rPr>
        <w:t>B. 64%</w:t>
      </w:r>
    </w:p>
    <w:p>
      <w:pPr>
        <w:spacing w:after="100" w:before="0"/>
      </w:pPr>
      <w:r>
        <w:rPr>
          <w:b w:val="0"/>
        </w:rPr>
        <w:t>C. 62.5%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value of B be 100. Value of A = 100 × (60/100) = 60 Value of C = (60 + 100) × (40/100) = 64 Required difference = [(100 – 60)/64] × 100 = 62.5%</w:t>
      </w:r>
    </w:p>
    <w:p>
      <w:pPr>
        <w:spacing w:before="0"/>
      </w:pPr>
      <w:r>
        <w:rPr>
          <w:b w:val="0"/>
        </w:rPr>
      </w:r>
    </w:p>
    <w:p>
      <w:pPr>
        <w:spacing w:after="100" w:line="360" w:lineRule="auto" w:before="0"/>
      </w:pPr>
      <w:r>
        <w:rPr>
          <w:b w:val="0"/>
        </w:rPr>
        <w:t>41. The difference between 31% and 26% of votes for the same party at different places is 2350. What is 7% of those votes?</w:t>
      </w:r>
    </w:p>
    <w:p>
      <w:pPr>
        <w:spacing w:before="0"/>
      </w:pPr>
      <w:r>
        <w:rPr>
          <w:b w:val="0"/>
        </w:rPr>
      </w:r>
    </w:p>
    <w:p>
      <w:pPr>
        <w:spacing w:after="100" w:before="0"/>
      </w:pPr>
      <w:r>
        <w:rPr>
          <w:b w:val="0"/>
        </w:rPr>
        <w:t>A. 3090</w:t>
      </w:r>
    </w:p>
    <w:p>
      <w:pPr>
        <w:spacing w:after="100" w:before="0"/>
      </w:pPr>
      <w:r>
        <w:rPr>
          <w:b w:val="0"/>
        </w:rPr>
        <w:t>B. 4090</w:t>
      </w:r>
    </w:p>
    <w:p>
      <w:pPr>
        <w:spacing w:after="100" w:before="0"/>
      </w:pPr>
      <w:r>
        <w:rPr>
          <w:b w:val="0"/>
        </w:rPr>
        <w:t>C. 3290</w:t>
      </w:r>
    </w:p>
    <w:p>
      <w:pPr>
        <w:spacing w:after="100" w:before="0"/>
      </w:pPr>
      <w:r>
        <w:rPr>
          <w:b w:val="0"/>
        </w:rPr>
        <w:t>D. 2270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31% - 26% = 2350 ⇒ 5% = 2350 1% = 2350 / 5 ⇒ 7% = 470 × 7 = 3290</w:t>
      </w:r>
    </w:p>
    <w:p>
      <w:pPr>
        <w:spacing w:before="0"/>
      </w:pPr>
      <w:r>
        <w:rPr>
          <w:b w:val="0"/>
        </w:rPr>
      </w:r>
    </w:p>
    <w:p>
      <w:pPr>
        <w:spacing w:after="100" w:line="360" w:lineRule="auto" w:before="0"/>
      </w:pPr>
      <w:r>
        <w:rPr>
          <w:b w:val="0"/>
        </w:rPr>
        <w:t>42. A shopkeeper allows a 12% additional discount on an initial discount of 20% for a shirt. If he sells the shirt at ₹704, then the marked price is:</w:t>
      </w:r>
    </w:p>
    <w:p>
      <w:pPr>
        <w:spacing w:before="0"/>
      </w:pPr>
      <w:r>
        <w:rPr>
          <w:b w:val="0"/>
        </w:rPr>
      </w:r>
    </w:p>
    <w:p>
      <w:pPr>
        <w:spacing w:after="100" w:before="0"/>
      </w:pPr>
      <w:r>
        <w:rPr>
          <w:b w:val="0"/>
        </w:rPr>
        <w:t>A. ₹788.48</w:t>
      </w:r>
    </w:p>
    <w:p>
      <w:pPr>
        <w:spacing w:after="100" w:before="0"/>
      </w:pPr>
      <w:r>
        <w:rPr>
          <w:b w:val="0"/>
        </w:rPr>
        <w:t>B. ₹800</w:t>
      </w:r>
    </w:p>
    <w:p>
      <w:pPr>
        <w:spacing w:after="100" w:before="0"/>
      </w:pPr>
      <w:r>
        <w:rPr>
          <w:b w:val="0"/>
        </w:rPr>
        <w:t>C. ₹1,000</w:t>
      </w:r>
    </w:p>
    <w:p>
      <w:pPr>
        <w:spacing w:after="100" w:before="0"/>
      </w:pPr>
      <w:r>
        <w:rPr>
          <w:b w:val="0"/>
        </w:rPr>
        <w:t>D. ₹844.88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Price of the shirt is 100 units After giving two discounts the price will be, ⇒ 100 × 80/100 × 88/100 = 70.4 As per the question value of , ⇒ 70.4unit = 704 The value of 100 units = Rs 1000</w:t>
      </w:r>
    </w:p>
    <w:p>
      <w:pPr>
        <w:spacing w:before="0"/>
      </w:pPr>
      <w:r>
        <w:rPr>
          <w:b w:val="0"/>
        </w:rPr>
      </w:r>
    </w:p>
    <w:p>
      <w:pPr>
        <w:spacing w:after="100" w:line="360" w:lineRule="auto" w:before="0"/>
      </w:pPr>
      <w:r>
        <w:rPr>
          <w:b w:val="0"/>
        </w:rPr>
        <w:t>43. The price of a stock increased by 30% in the first year and decreased by 20% in the second year. If an investor bought 100 shares of the stock for Rs. 1,000, then what is the final value of the investment after 2 years?</w:t>
      </w:r>
    </w:p>
    <w:p>
      <w:pPr>
        <w:spacing w:before="0"/>
      </w:pPr>
      <w:r>
        <w:rPr>
          <w:b w:val="0"/>
        </w:rPr>
      </w:r>
    </w:p>
    <w:p>
      <w:pPr>
        <w:spacing w:after="100" w:before="0"/>
      </w:pPr>
      <w:r>
        <w:rPr>
          <w:b w:val="0"/>
        </w:rPr>
        <w:t>A. Rs. 960</w:t>
      </w:r>
    </w:p>
    <w:p>
      <w:pPr>
        <w:spacing w:after="100" w:before="0"/>
      </w:pPr>
      <w:r>
        <w:rPr>
          <w:b w:val="0"/>
        </w:rPr>
        <w:t>B. Rs. 1,040</w:t>
      </w:r>
    </w:p>
    <w:p>
      <w:pPr>
        <w:spacing w:after="100" w:before="0"/>
      </w:pPr>
      <w:r>
        <w:rPr>
          <w:b w:val="0"/>
        </w:rPr>
        <w:t>C. Rs. 1,400</w:t>
      </w:r>
    </w:p>
    <w:p>
      <w:pPr>
        <w:spacing w:after="100" w:before="0"/>
      </w:pPr>
      <w:r>
        <w:rPr>
          <w:b w:val="0"/>
        </w:rPr>
        <w:t>D. Rs. 1,020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after first year ⇒ 1000 × (1 + 0.30) = 1000 × 1.30 = Rs. 1300 Price after second year ⇒ 1300 × (1 - 0.20) = 1300 × 0.80 = Rs. 1,040</w:t>
      </w:r>
    </w:p>
    <w:p>
      <w:pPr>
        <w:spacing w:before="0"/>
      </w:pPr>
      <w:r>
        <w:rPr>
          <w:b w:val="0"/>
        </w:rPr>
      </w:r>
    </w:p>
    <w:p>
      <w:pPr>
        <w:spacing w:after="100" w:line="360" w:lineRule="auto" w:before="0"/>
      </w:pPr>
      <w:r>
        <w:rPr>
          <w:b w:val="0"/>
        </w:rPr>
        <w:t>44. The ratio between the monthly income and the expenditure of Vaidic is 8 ∶ 5. If his income increases by 20% and his expenditure increases by 30%, then find the percentage increase or decrease in his monthly savings.</w:t>
      </w:r>
    </w:p>
    <w:p>
      <w:pPr>
        <w:spacing w:before="0"/>
      </w:pPr>
      <w:r>
        <w:rPr>
          <w:b w:val="0"/>
        </w:rPr>
      </w:r>
    </w:p>
    <w:p>
      <w:pPr>
        <w:spacing w:after="100" w:before="0"/>
      </w:pPr>
      <w:r>
        <w:rPr>
          <w:b w:val="0"/>
        </w:rPr>
        <w:t>A. 5(2/3)% increase</w:t>
      </w:r>
    </w:p>
    <w:p>
      <w:pPr>
        <w:spacing w:after="100" w:before="0"/>
      </w:pPr>
      <w:r>
        <w:rPr>
          <w:b w:val="0"/>
        </w:rPr>
        <w:t>B. 5(2/3)% decrease</w:t>
      </w:r>
    </w:p>
    <w:p>
      <w:pPr>
        <w:spacing w:after="100" w:before="0"/>
      </w:pPr>
      <w:r>
        <w:rPr>
          <w:b w:val="0"/>
        </w:rPr>
        <w:t>C. 3(1/3)% increase</w:t>
      </w:r>
    </w:p>
    <w:p>
      <w:pPr>
        <w:spacing w:after="100" w:before="0"/>
      </w:pPr>
      <w:r>
        <w:rPr>
          <w:b w:val="0"/>
        </w:rPr>
        <w:t>D. 3(1/3)%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monthly income and the expenditure of Vaidic be 8a and 5a respectively. Income = 8a(1 + 20%) ⇒ I = 8a(1 + 0.20) ⇒ I = 9.6a Expenditure = 5a(1 + 30%) ⇒ E = 5a(1 + 0.30) ⇒ E = 5a(1.30) = Rs. 6.5a Savings = 9.6a - 6.5a = Rs. 3.1a The total increase in savings = [(3.1a - 3a/3a)] × 100⇒ S% = 10/3 ⇒ S = 3(1/3)%</w:t>
      </w:r>
    </w:p>
    <w:p>
      <w:pPr>
        <w:spacing w:before="0"/>
      </w:pPr>
      <w:r>
        <w:rPr>
          <w:b w:val="0"/>
        </w:rPr>
      </w:r>
    </w:p>
    <w:p>
      <w:pPr>
        <w:spacing w:after="100" w:line="360" w:lineRule="auto" w:before="0"/>
      </w:pPr>
      <w:r>
        <w:rPr>
          <w:b w:val="0"/>
        </w:rPr>
        <w:t>45. An alloy contains 32% copper 24% nickel and rest zinc. How much zinc is present in 12 kg of the alloy?</w:t>
      </w:r>
    </w:p>
    <w:p>
      <w:pPr>
        <w:spacing w:before="0"/>
      </w:pPr>
      <w:r>
        <w:rPr>
          <w:b w:val="0"/>
        </w:rPr>
      </w:r>
    </w:p>
    <w:p>
      <w:pPr>
        <w:spacing w:after="100" w:before="0"/>
      </w:pPr>
      <w:r>
        <w:rPr>
          <w:b w:val="0"/>
        </w:rPr>
        <w:t>A. 5.28 kg</w:t>
      </w:r>
    </w:p>
    <w:p>
      <w:pPr>
        <w:spacing w:after="100" w:before="0"/>
      </w:pPr>
      <w:r>
        <w:rPr>
          <w:b w:val="0"/>
        </w:rPr>
        <w:t>B. 6.72 kg</w:t>
      </w:r>
    </w:p>
    <w:p>
      <w:pPr>
        <w:spacing w:after="100" w:before="0"/>
      </w:pPr>
      <w:r>
        <w:rPr>
          <w:b w:val="0"/>
        </w:rPr>
        <w:t>C. 528 kg</w:t>
      </w:r>
    </w:p>
    <w:p>
      <w:pPr>
        <w:spacing w:after="100" w:before="0"/>
      </w:pPr>
      <w:r>
        <w:rPr>
          <w:b w:val="0"/>
        </w:rPr>
        <w:t>D. 672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alloy contains 32% copper, 24% nickel and rest zinc, then Percentage of zinc in the alloy = 100% - 32% - 24% = 44% Quantity of zinc in 12 kg alloy = 12 × (44/100) = 5.28 kg.</w:t>
      </w:r>
    </w:p>
    <w:p>
      <w:pPr>
        <w:spacing w:before="0"/>
      </w:pPr>
      <w:r>
        <w:rPr>
          <w:b w:val="0"/>
        </w:rPr>
      </w:r>
    </w:p>
    <w:p>
      <w:pPr>
        <w:spacing w:after="100" w:line="360" w:lineRule="auto" w:before="0"/>
      </w:pPr>
      <w:r>
        <w:rPr>
          <w:b w:val="0"/>
        </w:rPr>
        <w:t>46. When a number is successively decreased by 25 percent, 40 percent and 20 percent, then it becomes 32,904. What is that number?</w:t>
      </w:r>
    </w:p>
    <w:p>
      <w:pPr>
        <w:spacing w:before="0"/>
      </w:pPr>
      <w:r>
        <w:rPr>
          <w:b w:val="0"/>
        </w:rPr>
      </w:r>
    </w:p>
    <w:p>
      <w:pPr>
        <w:spacing w:after="100" w:before="0"/>
      </w:pPr>
      <w:r>
        <w:rPr>
          <w:b w:val="0"/>
        </w:rPr>
        <w:t>A. 95,600</w:t>
      </w:r>
    </w:p>
    <w:p>
      <w:pPr>
        <w:spacing w:after="100" w:before="0"/>
      </w:pPr>
      <w:r>
        <w:rPr>
          <w:b w:val="0"/>
        </w:rPr>
        <w:t>B. 92,800</w:t>
      </w:r>
    </w:p>
    <w:p>
      <w:pPr>
        <w:spacing w:after="100" w:before="0"/>
      </w:pPr>
      <w:r>
        <w:rPr>
          <w:b w:val="0"/>
        </w:rPr>
        <w:t>C. 91,400</w:t>
      </w:r>
    </w:p>
    <w:p>
      <w:pPr>
        <w:spacing w:after="100" w:before="0"/>
      </w:pPr>
      <w:r>
        <w:rPr>
          <w:b w:val="0"/>
        </w:rPr>
        <w:t>D. 80,500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the number be A. According to question, (100 - 25)/100 × (100 - 40)/100 × (100 - 20)/100 × A = 32904 75/100 × 60/100 × 80/100 × A = 32904 3/4 × 3/5 × 4/5 × A = 32904 9/25 × A = 32904 A = 32904 × 25/9 A = 3656 × 25 A = 91400 ∴ Option 3 is the correct answer.</w:t>
      </w:r>
    </w:p>
    <w:p>
      <w:pPr>
        <w:spacing w:before="0"/>
      </w:pPr>
      <w:r>
        <w:rPr>
          <w:b w:val="0"/>
        </w:rPr>
      </w:r>
    </w:p>
    <w:p>
      <w:pPr>
        <w:spacing w:after="100" w:line="360" w:lineRule="auto" w:before="0"/>
      </w:pPr>
      <w:r>
        <w:rPr>
          <w:b w:val="0"/>
        </w:rPr>
        <w:t>47. Nidhi scores 62 marks in Mathematics, 70 in English, 74 in Science. What should be her score in social Sciences so That she gets an overall 68%?</w:t>
      </w:r>
    </w:p>
    <w:p>
      <w:pPr>
        <w:spacing w:before="0"/>
      </w:pPr>
      <w:r>
        <w:rPr>
          <w:b w:val="0"/>
        </w:rPr>
      </w:r>
    </w:p>
    <w:p>
      <w:pPr>
        <w:spacing w:after="100" w:before="0"/>
      </w:pPr>
      <w:r>
        <w:rPr>
          <w:b w:val="0"/>
        </w:rPr>
        <w:t>A. 67</w:t>
      </w:r>
    </w:p>
    <w:p>
      <w:pPr>
        <w:spacing w:after="100" w:before="0"/>
      </w:pPr>
      <w:r>
        <w:rPr>
          <w:b w:val="0"/>
        </w:rPr>
        <w:t>B. 66</w:t>
      </w:r>
    </w:p>
    <w:p>
      <w:pPr>
        <w:spacing w:after="100" w:before="0"/>
      </w:pPr>
      <w:r>
        <w:rPr>
          <w:b w:val="0"/>
        </w:rPr>
        <w:t>C. 65</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Nidhi get marks in social science be x Total mark of Nidhi in Mathematics, English and Science and social science = 62 + 70 + 74 + x = 206 + x Maximum marks of all four subject = 400 According to the question ⇒ 206 + x = 400 × (68/100) ⇒ 206 + x = 272 ⇒ x = 272 – 206 = 66</w:t>
      </w:r>
    </w:p>
    <w:p>
      <w:pPr>
        <w:spacing w:before="0"/>
      </w:pPr>
      <w:r>
        <w:rPr>
          <w:b w:val="0"/>
        </w:rPr>
      </w:r>
    </w:p>
    <w:p>
      <w:pPr>
        <w:spacing w:after="100" w:line="360" w:lineRule="auto" w:before="0"/>
      </w:pPr>
      <w:r>
        <w:rPr>
          <w:b w:val="0"/>
        </w:rPr>
        <w:t>48. In a class, if 60% of the students are boys and the number of girls is 36, then the number of boys is:</w:t>
      </w:r>
    </w:p>
    <w:p>
      <w:pPr>
        <w:spacing w:before="0"/>
      </w:pPr>
      <w:r>
        <w:rPr>
          <w:b w:val="0"/>
        </w:rPr>
      </w:r>
    </w:p>
    <w:p>
      <w:pPr>
        <w:spacing w:after="100" w:before="0"/>
      </w:pPr>
      <w:r>
        <w:rPr>
          <w:b w:val="0"/>
        </w:rPr>
        <w:t>A. 60</w:t>
      </w:r>
    </w:p>
    <w:p>
      <w:pPr>
        <w:spacing w:after="100" w:before="0"/>
      </w:pPr>
      <w:r>
        <w:rPr>
          <w:b w:val="0"/>
        </w:rPr>
        <w:t>B. 58</w:t>
      </w:r>
    </w:p>
    <w:p>
      <w:pPr>
        <w:spacing w:after="100" w:before="0"/>
      </w:pPr>
      <w:r>
        <w:rPr>
          <w:b w:val="0"/>
        </w:rPr>
        <w:t>C. 65</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60% of the students are boys that mean (100 - 60) = 40% are girls Accordingly, the number of girls is 36 40% implies 36 ⇒ 1% implies 36/40 ⇒ 60% implies (36/40) × 60 = 54 ∴ The number of boys is 54</w:t>
      </w:r>
    </w:p>
    <w:p>
      <w:pPr>
        <w:spacing w:before="0"/>
      </w:pPr>
      <w:r>
        <w:rPr>
          <w:b w:val="0"/>
        </w:rPr>
      </w:r>
    </w:p>
    <w:p>
      <w:pPr>
        <w:spacing w:after="100" w:line="360" w:lineRule="auto" w:before="0"/>
      </w:pPr>
      <w:r>
        <w:rPr>
          <w:b w:val="0"/>
        </w:rPr>
        <w:t>49. A person spends 60% of his salary on family expenses, 10% on medical expenses, 5% on charity, and saves the remaining amount. If the amount on savings is ₹4,000, find his monthly salary.</w:t>
      </w:r>
    </w:p>
    <w:p>
      <w:pPr>
        <w:spacing w:before="0"/>
      </w:pPr>
      <w:r>
        <w:rPr>
          <w:b w:val="0"/>
        </w:rPr>
      </w:r>
    </w:p>
    <w:p>
      <w:pPr>
        <w:spacing w:after="100" w:before="0"/>
      </w:pPr>
      <w:r>
        <w:rPr>
          <w:b w:val="0"/>
        </w:rPr>
        <w:t>A. ₹15,000</w:t>
      </w:r>
    </w:p>
    <w:p>
      <w:pPr>
        <w:spacing w:after="100" w:before="0"/>
      </w:pPr>
      <w:r>
        <w:rPr>
          <w:b w:val="0"/>
        </w:rPr>
        <w:t>B. ₹16,000</w:t>
      </w:r>
    </w:p>
    <w:p>
      <w:pPr>
        <w:spacing w:after="100" w:before="0"/>
      </w:pPr>
      <w:r>
        <w:rPr>
          <w:b w:val="0"/>
        </w:rPr>
        <w:t>C. ₹12,000</w:t>
      </w:r>
    </w:p>
    <w:p>
      <w:pPr>
        <w:spacing w:after="100" w:before="0"/>
      </w:pPr>
      <w:r>
        <w:rPr>
          <w:b w:val="0"/>
        </w:rPr>
        <w:t>D. ₹14,000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Savings = ₹4,000, Let salary be ₹X, saving = X - 75% of X = 0.25X X × 0.25 = ₹4,000 ⇒ X = ₹4,000 / 0.25 = ₹16,000</w:t>
      </w:r>
    </w:p>
    <w:p>
      <w:pPr>
        <w:spacing w:before="0"/>
      </w:pPr>
      <w:r>
        <w:rPr>
          <w:b w:val="0"/>
        </w:rPr>
      </w:r>
    </w:p>
    <w:p>
      <w:pPr>
        <w:spacing w:after="100" w:line="360" w:lineRule="auto" w:before="0"/>
      </w:pPr>
      <w:r>
        <w:rPr>
          <w:b w:val="0"/>
        </w:rPr>
        <w:t>50. After an increase of 9% in salary, a person received Rs. 6,300. What was his salary before the increase (consider integral part only)?</w:t>
      </w:r>
    </w:p>
    <w:p>
      <w:pPr>
        <w:spacing w:before="0"/>
      </w:pPr>
      <w:r>
        <w:rPr>
          <w:b w:val="0"/>
        </w:rPr>
      </w:r>
    </w:p>
    <w:p>
      <w:pPr>
        <w:spacing w:after="100" w:before="0"/>
      </w:pPr>
      <w:r>
        <w:rPr>
          <w:b w:val="0"/>
        </w:rPr>
        <w:t>A. Rs. 5,779</w:t>
      </w:r>
    </w:p>
    <w:p>
      <w:pPr>
        <w:spacing w:after="100" w:before="0"/>
      </w:pPr>
      <w:r>
        <w:rPr>
          <w:b w:val="0"/>
        </w:rPr>
        <w:t>B. Rs. 5,000</w:t>
      </w:r>
    </w:p>
    <w:p>
      <w:pPr>
        <w:spacing w:after="100" w:before="0"/>
      </w:pPr>
      <w:r>
        <w:rPr>
          <w:b w:val="0"/>
        </w:rPr>
        <w:t>C. Rs. 4,000</w:t>
      </w:r>
    </w:p>
    <w:p>
      <w:pPr>
        <w:spacing w:after="100" w:before="0"/>
      </w:pPr>
      <w:r>
        <w:rPr>
          <w:b w:val="0"/>
        </w:rPr>
        <w:t>D. Rs. 3,879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After a 9% increase in salary, a person received Rs. 6,300. Formula Used: New Salary = Original Salary × (1 + Percentage Increase) Calculation: Let the original salary be x. After a 9% increase, the salary becomes: New Salary = x × (1 + 0.09) New Salary = x × 1.09 According to the question: 1.09 × x = 6300 ⇒ x = 6300 / 1.09 ⇒ x ≈ 5779 The salary before the increase was Rs. 5,779.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