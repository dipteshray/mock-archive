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is the world renowned exponent of the bamboo flute?</w:t>
      </w:r>
    </w:p>
    <w:p>
      <w:pPr>
        <w:spacing w:before="0"/>
      </w:pPr>
      <w:r>
        <w:rPr>
          <w:b w:val="0"/>
        </w:rPr>
      </w:r>
    </w:p>
    <w:p>
      <w:pPr>
        <w:spacing w:after="100" w:before="0"/>
      </w:pPr>
      <w:r>
        <w:rPr>
          <w:b w:val="0"/>
        </w:rPr>
        <w:t>A. MS Subbulakshmi</w:t>
      </w:r>
    </w:p>
    <w:p>
      <w:pPr>
        <w:spacing w:after="100" w:before="0"/>
      </w:pPr>
      <w:r>
        <w:rPr>
          <w:b w:val="0"/>
        </w:rPr>
        <w:t>B. Ravi Shankar</w:t>
      </w:r>
    </w:p>
    <w:p>
      <w:pPr>
        <w:spacing w:after="100" w:before="0"/>
      </w:pPr>
      <w:r>
        <w:rPr>
          <w:b w:val="0"/>
        </w:rPr>
        <w:t>C. Hariprasad Chaurasia</w:t>
      </w:r>
    </w:p>
    <w:p>
      <w:pPr>
        <w:spacing w:after="100" w:before="0"/>
      </w:pPr>
      <w:r>
        <w:rPr>
          <w:b w:val="0"/>
        </w:rPr>
        <w:t>D. Bismillah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Hariprasad Chaurasia, born on 1 July 1938 in Prayagraj, Uttar Pradesh, is a renowned Indian classical flautist known for playing the Bansuri. He has received numerous accolades including the Padma Bhushan (1992) and Padma Vibhushan (2000). Notable works about his life include the documentary "Bansuri Guru" and biographies "Breath of Gold" and "Bansuri Samrat: Hariprasad Chaurasia." Other notable musicians are MS Subbulakshmi, a celebrated Carnatic vocalist and Bharat Ratna recipient; Ravi Shankar, a famous sitarist; and Bismillah Khan, an acclaimed shehnai player and Bharat Ratna awardee.</w:t>
      </w:r>
    </w:p>
    <w:p>
      <w:pPr>
        <w:spacing w:before="0"/>
      </w:pPr>
      <w:r>
        <w:rPr>
          <w:b w:val="0"/>
        </w:rPr>
      </w:r>
    </w:p>
    <w:p>
      <w:pPr>
        <w:spacing w:after="100" w:line="360" w:lineRule="auto" w:before="0"/>
      </w:pPr>
      <w:r>
        <w:rPr>
          <w:b w:val="0"/>
        </w:rPr>
        <w:t>2. What is net investment?</w:t>
      </w:r>
    </w:p>
    <w:p>
      <w:pPr>
        <w:spacing w:before="0"/>
      </w:pPr>
      <w:r>
        <w:rPr>
          <w:b w:val="0"/>
        </w:rPr>
      </w:r>
    </w:p>
    <w:p>
      <w:pPr>
        <w:spacing w:after="100" w:before="0"/>
      </w:pPr>
      <w:r>
        <w:rPr>
          <w:b w:val="0"/>
        </w:rPr>
        <w:t>A. Sum of all the investments in a country</w:t>
      </w:r>
    </w:p>
    <w:p>
      <w:pPr>
        <w:spacing w:after="100" w:before="0"/>
      </w:pPr>
      <w:r>
        <w:rPr>
          <w:b w:val="0"/>
        </w:rPr>
        <w:t>B. Gross investment + depreciation</w:t>
      </w:r>
    </w:p>
    <w:p>
      <w:pPr>
        <w:spacing w:after="100" w:before="0"/>
      </w:pPr>
      <w:r>
        <w:rPr>
          <w:b w:val="0"/>
        </w:rPr>
        <w:t>C. Gross capital investment - indirect taxes</w:t>
      </w:r>
    </w:p>
    <w:p>
      <w:pPr>
        <w:spacing w:after="100" w:before="0"/>
      </w:pPr>
      <w:r>
        <w:rPr>
          <w:b w:val="0"/>
        </w:rPr>
        <w:t>D. Gross investment - depreciation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Net investment is calculated as Gross investment minus depreciation, indicating actual spending on durable assets like buildings and machinery. Depreciation refers to the reduction in asset value over time due to usage or obsolescence, while appreciation is the increase in asset value. Gross investment is the total spending on goods to produce other goods and services. Capital investment involves funds used to acquire fixed assets necessary for business operations. Understanding these concepts helps gauge a company's investment in productive assets and their impact on long-term growth.</w:t>
      </w:r>
    </w:p>
    <w:p>
      <w:pPr>
        <w:spacing w:before="0"/>
      </w:pPr>
      <w:r>
        <w:rPr>
          <w:b w:val="0"/>
        </w:rPr>
      </w:r>
    </w:p>
    <w:p>
      <w:pPr>
        <w:spacing w:after="100" w:line="360" w:lineRule="auto" w:before="0"/>
      </w:pPr>
      <w:r>
        <w:rPr>
          <w:b w:val="0"/>
        </w:rPr>
        <w:t>3. India won the ICC Men Cricket World Cup for the first time in which of the following years?</w:t>
      </w:r>
    </w:p>
    <w:p>
      <w:pPr>
        <w:spacing w:before="0"/>
      </w:pPr>
      <w:r>
        <w:rPr>
          <w:b w:val="0"/>
        </w:rPr>
      </w:r>
    </w:p>
    <w:p>
      <w:pPr>
        <w:spacing w:after="100" w:before="0"/>
      </w:pPr>
      <w:r>
        <w:rPr>
          <w:b w:val="0"/>
        </w:rPr>
        <w:t>A. 1996</w:t>
      </w:r>
    </w:p>
    <w:p>
      <w:pPr>
        <w:spacing w:after="100" w:before="0"/>
      </w:pPr>
      <w:r>
        <w:rPr>
          <w:b w:val="0"/>
        </w:rPr>
        <w:t>B. 1992</w:t>
      </w:r>
    </w:p>
    <w:p>
      <w:pPr>
        <w:spacing w:after="100" w:before="0"/>
      </w:pPr>
      <w:r>
        <w:rPr>
          <w:b w:val="0"/>
        </w:rPr>
        <w:t>C. 1987</w:t>
      </w:r>
    </w:p>
    <w:p>
      <w:pPr>
        <w:spacing w:after="100" w:before="0"/>
      </w:pPr>
      <w:r>
        <w:rPr>
          <w:b w:val="0"/>
        </w:rPr>
        <w:t>D. 1983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won the ICC Men's Cricket World Cup for the first time in 1983, under the captaincy of Kapil Dev. They defeated the West Indies in the final at Lord's Cricket Ground, London, on 25th June 1983. This victory was notable as the West Indies were the dominant team, having won the previous two World Cups. The 1983 win was a landmark moment in Indian cricket, inspiring future generations and significantly increasing the sport's popularity in India. The tournament featured eight teams and ran from 9th June to 25th June 1983, organized by the International Cricket Council (ICC).</w:t>
      </w:r>
    </w:p>
    <w:p>
      <w:pPr>
        <w:spacing w:before="0"/>
      </w:pPr>
      <w:r>
        <w:rPr>
          <w:b w:val="0"/>
        </w:rPr>
      </w:r>
    </w:p>
    <w:p>
      <w:pPr>
        <w:spacing w:after="100" w:line="360" w:lineRule="auto" w:before="0"/>
      </w:pPr>
      <w:r>
        <w:rPr>
          <w:b w:val="0"/>
        </w:rPr>
        <w:t>4. Match the following institutes with their respective founders of British India. Institutes Their respective founders a. Asiatic Society of Bengal i. Sir William Jones b. Sanskrit College of Benaras ii. Jonathan Duncan c. Fort William College iii. Lord Wellesley d. Calcutta Madrasa iv. Warren Hastings</w:t>
      </w:r>
    </w:p>
    <w:p>
      <w:pPr>
        <w:spacing w:before="0"/>
      </w:pPr>
      <w:r>
        <w:rPr>
          <w:b w:val="0"/>
        </w:rPr>
      </w:r>
    </w:p>
    <w:p>
      <w:pPr>
        <w:spacing w:after="100" w:before="0"/>
      </w:pPr>
      <w:r>
        <w:rPr>
          <w:b w:val="0"/>
        </w:rPr>
        <w:t>A. a-ii, b-i, c-iv, d-iii</w:t>
      </w:r>
    </w:p>
    <w:p>
      <w:pPr>
        <w:spacing w:after="100" w:before="0"/>
      </w:pPr>
      <w:r>
        <w:rPr>
          <w:b w:val="0"/>
        </w:rPr>
        <w:t>B. a-iii, b-iv, c-i, d-ii</w:t>
      </w:r>
    </w:p>
    <w:p>
      <w:pPr>
        <w:spacing w:after="100" w:before="0"/>
      </w:pPr>
      <w:r>
        <w:rPr>
          <w:b w:val="0"/>
        </w:rPr>
        <w:t>C. a-iv, b-iii, c-ii, d-i</w:t>
      </w:r>
    </w:p>
    <w:p>
      <w:pPr>
        <w:spacing w:after="100" w:before="0"/>
      </w:pPr>
      <w:r>
        <w:rPr>
          <w:b w:val="0"/>
        </w:rPr>
        <w:t>D. a-i, b-ii, c-iii, d-iv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Asiatic Society of Bengal was founded by Sir William Jones in 1784 to promote Oriental studies in India, with support from Warren Hastings. The Sanskrit College of Benaras, established in 1791 by Jonathan Duncan, aimed to encourage the study of ancient Sanskrit texts for administrative purposes. Fort William College was founded in 1800 by Lord Wellesley to train British civil servants in Asian languages and cultures, significantly influencing Bengali literature.</w:t>
      </w:r>
    </w:p>
    <w:p>
      <w:pPr>
        <w:spacing w:before="0"/>
      </w:pPr>
      <w:r>
        <w:rPr>
          <w:b w:val="0"/>
        </w:rPr>
      </w:r>
    </w:p>
    <w:p>
      <w:pPr>
        <w:spacing w:after="100" w:line="360" w:lineRule="auto" w:before="0"/>
      </w:pPr>
      <w:r>
        <w:rPr>
          <w:b w:val="0"/>
        </w:rPr>
        <w:t>5. Kathakali, one of the classical dances of India, is predominantly performed in which of the following states of India?</w:t>
      </w:r>
    </w:p>
    <w:p>
      <w:pPr>
        <w:spacing w:before="0"/>
      </w:pPr>
      <w:r>
        <w:rPr>
          <w:b w:val="0"/>
        </w:rPr>
      </w:r>
    </w:p>
    <w:p>
      <w:pPr>
        <w:spacing w:after="100" w:before="0"/>
      </w:pPr>
      <w:r>
        <w:rPr>
          <w:b w:val="0"/>
        </w:rPr>
        <w:t>A. Assam</w:t>
      </w:r>
    </w:p>
    <w:p>
      <w:pPr>
        <w:spacing w:after="100" w:before="0"/>
      </w:pPr>
      <w:r>
        <w:rPr>
          <w:b w:val="0"/>
        </w:rPr>
        <w:t>B. Manipur</w:t>
      </w:r>
    </w:p>
    <w:p>
      <w:pPr>
        <w:spacing w:after="100" w:before="0"/>
      </w:pPr>
      <w:r>
        <w:rPr>
          <w:b w:val="0"/>
        </w:rPr>
        <w:t>C. Uttar Pradesh</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Kathakali is a classical dance form from Kerala, characterized by vibrant costumes, elaborate makeup, and face masks. It translates to "Story-Play" and features intricate storytelling, detailed gestures, and expressive eye movements. This composite art form combines dance, music, drama, and literature, with themes primarily drawn from the Indian epics like Mahabharata and Ramayana.</w:t>
      </w:r>
    </w:p>
    <w:p>
      <w:pPr>
        <w:spacing w:before="0"/>
      </w:pPr>
      <w:r>
        <w:rPr>
          <w:b w:val="0"/>
        </w:rPr>
      </w:r>
    </w:p>
    <w:p>
      <w:pPr>
        <w:spacing w:after="100" w:line="360" w:lineRule="auto" w:before="0"/>
      </w:pPr>
      <w:r>
        <w:rPr>
          <w:b w:val="0"/>
        </w:rPr>
        <w:t>6. Identify the oldest iron and steel company of India from the following options.</w:t>
      </w:r>
    </w:p>
    <w:p>
      <w:pPr>
        <w:spacing w:before="0"/>
      </w:pPr>
      <w:r>
        <w:rPr>
          <w:b w:val="0"/>
        </w:rPr>
      </w:r>
    </w:p>
    <w:p>
      <w:pPr>
        <w:spacing w:after="100" w:before="0"/>
      </w:pPr>
      <w:r>
        <w:rPr>
          <w:b w:val="0"/>
        </w:rPr>
        <w:t>A. Tata Iron &amp; Steel Company (TISCO)</w:t>
      </w:r>
    </w:p>
    <w:p>
      <w:pPr>
        <w:spacing w:after="100" w:before="0"/>
      </w:pPr>
      <w:r>
        <w:rPr>
          <w:b w:val="0"/>
        </w:rPr>
        <w:t>B. Visvesvaraya Iron &amp; Steel Works</w:t>
      </w:r>
    </w:p>
    <w:p>
      <w:pPr>
        <w:spacing w:after="100" w:before="0"/>
      </w:pPr>
      <w:r>
        <w:rPr>
          <w:b w:val="0"/>
        </w:rPr>
        <w:t>C. Indian Iron &amp; Steel Company (IISCO)</w:t>
      </w:r>
    </w:p>
    <w:p>
      <w:pPr>
        <w:spacing w:after="100" w:before="0"/>
      </w:pPr>
      <w:r>
        <w:rPr>
          <w:b w:val="0"/>
        </w:rPr>
        <w:t>D. Mysore Iron &amp; Steel Works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Tata Iron and Steel Company (TISCO), established by Dorabji Tata in 1907, is the oldest iron and steel company in India. Dorabji Tata aimed to realize the dream of his father, Jamsetji Nusserwanji Tata, who founded the Tata Group. TISCO's establishment marked the beginning of the steel industry in India. Visvesvaraya Iron &amp; Steel Works, founded in 1923 by Sir M Visvesvaraya, and Indian Iron &amp; Steel Company (IISCO), established in 1918, followed later. TISCO's founding predated these companies, making it the oldest among them.</w:t>
      </w:r>
    </w:p>
    <w:p>
      <w:pPr>
        <w:spacing w:before="0"/>
      </w:pPr>
      <w:r>
        <w:rPr>
          <w:b w:val="0"/>
        </w:rPr>
      </w:r>
    </w:p>
    <w:p>
      <w:pPr>
        <w:spacing w:after="100" w:line="360" w:lineRule="auto" w:before="0"/>
      </w:pPr>
      <w:r>
        <w:rPr>
          <w:b w:val="0"/>
        </w:rPr>
        <w:t>7. The magnificent Kailasa temple at Ellora was built during the reign of which Rashtrakuta king?</w:t>
      </w:r>
    </w:p>
    <w:p>
      <w:pPr>
        <w:spacing w:before="0"/>
      </w:pPr>
      <w:r>
        <w:rPr>
          <w:b w:val="0"/>
        </w:rPr>
      </w:r>
    </w:p>
    <w:p>
      <w:pPr>
        <w:spacing w:after="100" w:before="0"/>
      </w:pPr>
      <w:r>
        <w:rPr>
          <w:b w:val="0"/>
        </w:rPr>
        <w:t>A. Krishna I</w:t>
      </w:r>
    </w:p>
    <w:p>
      <w:pPr>
        <w:spacing w:after="100" w:before="0"/>
      </w:pPr>
      <w:r>
        <w:rPr>
          <w:b w:val="0"/>
        </w:rPr>
        <w:t>B. Indra III</w:t>
      </w:r>
    </w:p>
    <w:p>
      <w:pPr>
        <w:spacing w:after="100" w:before="0"/>
      </w:pPr>
      <w:r>
        <w:rPr>
          <w:b w:val="0"/>
        </w:rPr>
        <w:t>C. Govinda III</w:t>
      </w:r>
    </w:p>
    <w:p>
      <w:pPr>
        <w:spacing w:after="100" w:before="0"/>
      </w:pPr>
      <w:r>
        <w:rPr>
          <w:b w:val="0"/>
        </w:rPr>
        <w:t>D. Amoghavarsha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Kailasa temple, also known as Kailashanatha, is located in the Ellora Caves in Maharashtra. Built by the 8th century Rashtrakuta King Krishna I during 756-773 AD, it is the largest rock-cut Hindu temple at Ellora and is a megalith carved from a single rock. Renowned for its size, architecture, and sculptural detail, the temple's superstructure stands 32.6 meters above the court below. The Rashtrakuta Empire was founded by Dantidurga, with Krishna I succeeding him and expanding the kingdom. The temple is considered one of the most remarkable cave temples globally.</w:t>
      </w:r>
    </w:p>
    <w:p>
      <w:pPr>
        <w:spacing w:before="0"/>
      </w:pPr>
      <w:r>
        <w:rPr>
          <w:b w:val="0"/>
        </w:rPr>
      </w:r>
    </w:p>
    <w:p>
      <w:pPr>
        <w:spacing w:after="100" w:line="360" w:lineRule="auto" w:before="0"/>
      </w:pPr>
      <w:r>
        <w:rPr>
          <w:b w:val="0"/>
        </w:rPr>
        <w:t>8. In which state/UT is the Hemis festival celebrated?</w:t>
      </w:r>
    </w:p>
    <w:p>
      <w:pPr>
        <w:spacing w:before="0"/>
      </w:pPr>
      <w:r>
        <w:rPr>
          <w:b w:val="0"/>
        </w:rPr>
      </w:r>
    </w:p>
    <w:p>
      <w:pPr>
        <w:spacing w:after="100" w:before="0"/>
      </w:pPr>
      <w:r>
        <w:rPr>
          <w:b w:val="0"/>
        </w:rPr>
        <w:t>A. Punjab</w:t>
      </w:r>
    </w:p>
    <w:p>
      <w:pPr>
        <w:spacing w:after="100" w:before="0"/>
      </w:pPr>
      <w:r>
        <w:rPr>
          <w:b w:val="0"/>
        </w:rPr>
        <w:t>B. Sikkim</w:t>
      </w:r>
    </w:p>
    <w:p>
      <w:pPr>
        <w:spacing w:after="100" w:before="0"/>
      </w:pPr>
      <w:r>
        <w:rPr>
          <w:b w:val="0"/>
        </w:rPr>
        <w:t>C. Lakshadweep</w:t>
      </w:r>
    </w:p>
    <w:p>
      <w:pPr>
        <w:spacing w:after="100" w:before="0"/>
      </w:pPr>
      <w:r>
        <w:rPr>
          <w:b w:val="0"/>
        </w:rPr>
        <w:t>D. Ladakh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Hemis Festival is a significant Buddhist celebration in Ladakh, marking the birth of Guru Padmasambhava. Held at the Hemis Gompa monastery, this two-day festival occurs on the 10th day of the fifth month of the Tibetan Calendar, which corresponds to June/July in the Gregorian Calendar. The festival features the Cham Dance and other traditional performances.</w:t>
      </w:r>
    </w:p>
    <w:p>
      <w:pPr>
        <w:spacing w:before="0"/>
      </w:pPr>
      <w:r>
        <w:rPr>
          <w:b w:val="0"/>
        </w:rPr>
      </w:r>
    </w:p>
    <w:p>
      <w:pPr>
        <w:spacing w:after="100" w:line="360" w:lineRule="auto" w:before="0"/>
      </w:pPr>
      <w:r>
        <w:rPr>
          <w:b w:val="0"/>
        </w:rPr>
        <w:t>9. Which of the following is the largest artificial lake of Asia?</w:t>
      </w:r>
    </w:p>
    <w:p>
      <w:pPr>
        <w:spacing w:before="0"/>
      </w:pPr>
      <w:r>
        <w:rPr>
          <w:b w:val="0"/>
        </w:rPr>
      </w:r>
    </w:p>
    <w:p>
      <w:pPr>
        <w:spacing w:after="100" w:before="0"/>
      </w:pPr>
      <w:r>
        <w:rPr>
          <w:b w:val="0"/>
        </w:rPr>
        <w:t>A. Naini Lake</w:t>
      </w:r>
    </w:p>
    <w:p>
      <w:pPr>
        <w:spacing w:after="100" w:before="0"/>
      </w:pPr>
      <w:r>
        <w:rPr>
          <w:b w:val="0"/>
        </w:rPr>
        <w:t>B. Bhopal Lake</w:t>
      </w:r>
    </w:p>
    <w:p>
      <w:pPr>
        <w:spacing w:after="100" w:before="0"/>
      </w:pPr>
      <w:r>
        <w:rPr>
          <w:b w:val="0"/>
        </w:rPr>
        <w:t>C. Dal Lake</w:t>
      </w:r>
    </w:p>
    <w:p>
      <w:pPr>
        <w:spacing w:after="100" w:before="0"/>
      </w:pPr>
      <w:r>
        <w:rPr>
          <w:b w:val="0"/>
        </w:rPr>
        <w:t>D. Chilika Lake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Bhopal, the "City of Lakes," is home to the Upper Lake (Bhojtal) and the Lower Lake (Chhota Talab). The Upper Lake, built in the 11th century by King Bhoj, serves as a vital drinking water source and offers recreational activities. The Lower Lake, while smaller, adds to the city's charm but struggles with pollution. Together, they form the Bhoj Wetland, a Ramsar site of ecological importance. Conservation efforts are underway to restore the Lower Lake. In contrast, Naini Lake in Uttarakhand features a water quality monitoring system, Dal Lake in Jammu and Kashmir is a tourism hub, and Chilika Lake in Odisha is a prominent coastal lagoon and wildlife sanctuary.</w:t>
      </w:r>
    </w:p>
    <w:p>
      <w:pPr>
        <w:spacing w:before="0"/>
      </w:pPr>
      <w:r>
        <w:rPr>
          <w:b w:val="0"/>
        </w:rPr>
      </w:r>
    </w:p>
    <w:p>
      <w:pPr>
        <w:spacing w:after="100" w:line="360" w:lineRule="auto" w:before="0"/>
      </w:pPr>
      <w:r>
        <w:rPr>
          <w:b w:val="0"/>
        </w:rPr>
        <w:t>10. In 2002, Zakir Hussain became the youngest percussionist to be honoured with which award?</w:t>
      </w:r>
    </w:p>
    <w:p>
      <w:pPr>
        <w:spacing w:before="0"/>
      </w:pPr>
      <w:r>
        <w:rPr>
          <w:b w:val="0"/>
        </w:rPr>
      </w:r>
    </w:p>
    <w:p>
      <w:pPr>
        <w:spacing w:after="100" w:before="0"/>
      </w:pPr>
      <w:r>
        <w:rPr>
          <w:b w:val="0"/>
        </w:rPr>
        <w:t>A. Sangeet Natak Akademi Award</w:t>
      </w:r>
    </w:p>
    <w:p>
      <w:pPr>
        <w:spacing w:after="100" w:before="0"/>
      </w:pPr>
      <w:r>
        <w:rPr>
          <w:b w:val="0"/>
        </w:rPr>
        <w:t>B. Grammy Award</w:t>
      </w:r>
    </w:p>
    <w:p>
      <w:pPr>
        <w:spacing w:after="100" w:before="0"/>
      </w:pPr>
      <w:r>
        <w:rPr>
          <w:b w:val="0"/>
        </w:rPr>
        <w:t>C. Padma Bhushan</w:t>
      </w:r>
    </w:p>
    <w:p>
      <w:pPr>
        <w:spacing w:after="100" w:before="0"/>
      </w:pPr>
      <w:r>
        <w:rPr>
          <w:b w:val="0"/>
        </w:rPr>
        <w:t>D. National Heritage Fellowship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Zakir Hussain, a renowned tabla player, became the youngest percussionist to receive the Padma Bhushan award in 2002. His significant contributions to music include collaborations with famous groups like 'The Beatles'. Over his career, he has been honored with numerous awards such as the Padma Shri in 1988, Sangeet Natak Akademi Award in 1990, and the prestigious United States National Heritage Fellowship. He has also released acclaimed albums like 'Saturday Night in Bombay' and 'The Believer', solidifying his standing in the global music community.</w:t>
      </w:r>
    </w:p>
    <w:p>
      <w:pPr>
        <w:spacing w:before="0"/>
      </w:pPr>
      <w:r>
        <w:rPr>
          <w:b w:val="0"/>
        </w:rPr>
      </w:r>
    </w:p>
    <w:p>
      <w:pPr>
        <w:spacing w:after="100" w:line="360" w:lineRule="auto" w:before="0"/>
      </w:pPr>
      <w:r>
        <w:rPr>
          <w:b w:val="0"/>
        </w:rPr>
        <w:t>11. Microbes like Rhizobium, Nitrosomonas and Nitrobacter are used for:</w:t>
      </w:r>
    </w:p>
    <w:p>
      <w:pPr>
        <w:spacing w:before="0"/>
      </w:pPr>
      <w:r>
        <w:rPr>
          <w:b w:val="0"/>
        </w:rPr>
      </w:r>
    </w:p>
    <w:p>
      <w:pPr>
        <w:spacing w:after="100" w:before="0"/>
      </w:pPr>
      <w:r>
        <w:rPr>
          <w:b w:val="0"/>
        </w:rPr>
        <w:t>A. nitrogen cycling</w:t>
      </w:r>
    </w:p>
    <w:p>
      <w:pPr>
        <w:spacing w:after="100" w:before="0"/>
      </w:pPr>
      <w:r>
        <w:rPr>
          <w:b w:val="0"/>
        </w:rPr>
        <w:t>B. carbon cycling</w:t>
      </w:r>
    </w:p>
    <w:p>
      <w:pPr>
        <w:spacing w:after="100" w:before="0"/>
      </w:pPr>
      <w:r>
        <w:rPr>
          <w:b w:val="0"/>
        </w:rPr>
        <w:t>C. water cycling</w:t>
      </w:r>
    </w:p>
    <w:p>
      <w:pPr>
        <w:spacing w:after="100" w:before="0"/>
      </w:pPr>
      <w:r>
        <w:rPr>
          <w:b w:val="0"/>
        </w:rPr>
        <w:t>D. sulphur cycling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Microbes such as Rhizobium, Nitrosomonas, and Nitrobacter play a crucial role in the nitrogen cycle. Nitrogen, essential for proteins and all living tissues, is fixed from the atmosphere by microorganisms like bacteria and blue-green algae. Rhizobium, associated with leguminous plants, fixes atmospheric nitrogen into ammonium ions. Nitrosomonas converts ammonia into nitrite, and Nitrobacter transforms nitrite into nitrate, which plants absorb. The nitrogen cycle is completed as denitrifying bacteria like Pseudomonas convert nitrates back to atmospheric nitrogen. This process is essential for plant growth and maintaining ecological balance.</w:t>
      </w:r>
    </w:p>
    <w:p>
      <w:pPr>
        <w:spacing w:before="0"/>
      </w:pPr>
      <w:r>
        <w:rPr>
          <w:b w:val="0"/>
        </w:rPr>
      </w:r>
    </w:p>
    <w:p>
      <w:pPr>
        <w:spacing w:after="100" w:line="360" w:lineRule="auto" w:before="0"/>
      </w:pPr>
      <w:r>
        <w:rPr>
          <w:b w:val="0"/>
        </w:rPr>
        <w:t>12. With reference to Sepoy Mutiny of 1857, on which of the following dates did the soldiers at Meerut start their journey to Delhi?</w:t>
      </w:r>
    </w:p>
    <w:p>
      <w:pPr>
        <w:spacing w:before="0"/>
      </w:pPr>
      <w:r>
        <w:rPr>
          <w:b w:val="0"/>
        </w:rPr>
      </w:r>
    </w:p>
    <w:p>
      <w:pPr>
        <w:spacing w:after="100" w:before="0"/>
      </w:pPr>
      <w:r>
        <w:rPr>
          <w:b w:val="0"/>
        </w:rPr>
        <w:t>A. 10 May</w:t>
      </w:r>
    </w:p>
    <w:p>
      <w:pPr>
        <w:spacing w:after="100" w:before="0"/>
      </w:pPr>
      <w:r>
        <w:rPr>
          <w:b w:val="0"/>
        </w:rPr>
        <w:t>B. 19 April</w:t>
      </w:r>
    </w:p>
    <w:p>
      <w:pPr>
        <w:spacing w:after="100" w:before="0"/>
      </w:pPr>
      <w:r>
        <w:rPr>
          <w:b w:val="0"/>
        </w:rPr>
        <w:t>C. 2 June</w:t>
      </w:r>
    </w:p>
    <w:p>
      <w:pPr>
        <w:spacing w:after="100" w:before="0"/>
      </w:pPr>
      <w:r>
        <w:rPr>
          <w:b w:val="0"/>
        </w:rPr>
        <w:t>D. 29 March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Sepoy Mutiny of 1857, also known as the First War of Independence, began in Meerut on May 10, 1857. The mutiny was a widespread but ultimately unsuccessful rebellion against British rule in India, spreading to cities like Delhi, Agra, Kanpur, and Lucknow. The immediate cause was the refusal of 85 Indian soldiers in Meerut to bite greased cartridges, leading to their court-martial and imprisonment. The revolt continued for over a year and was finally suppressed by mid-1858, with peace proclaimed on July 8, 1858, by Lord Canning.</w:t>
      </w:r>
    </w:p>
    <w:p>
      <w:pPr>
        <w:spacing w:before="0"/>
      </w:pPr>
      <w:r>
        <w:rPr>
          <w:b w:val="0"/>
        </w:rPr>
      </w:r>
    </w:p>
    <w:p>
      <w:pPr>
        <w:spacing w:after="100" w:line="360" w:lineRule="auto" w:before="0"/>
      </w:pPr>
      <w:r>
        <w:rPr>
          <w:b w:val="0"/>
        </w:rPr>
        <w:t>13. Who among the following was selected as the Sherpa for India’s G20 hosted in 2022-23?</w:t>
      </w:r>
    </w:p>
    <w:p>
      <w:pPr>
        <w:spacing w:before="0"/>
      </w:pPr>
      <w:r>
        <w:rPr>
          <w:b w:val="0"/>
        </w:rPr>
      </w:r>
    </w:p>
    <w:p>
      <w:pPr>
        <w:spacing w:after="100" w:before="0"/>
      </w:pPr>
      <w:r>
        <w:rPr>
          <w:b w:val="0"/>
        </w:rPr>
        <w:t>A. Piyush Goyal</w:t>
      </w:r>
    </w:p>
    <w:p>
      <w:pPr>
        <w:spacing w:after="100" w:before="0"/>
      </w:pPr>
      <w:r>
        <w:rPr>
          <w:b w:val="0"/>
        </w:rPr>
        <w:t>B. Ashwini Vaishnav</w:t>
      </w:r>
    </w:p>
    <w:p>
      <w:pPr>
        <w:spacing w:after="100" w:before="0"/>
      </w:pPr>
      <w:r>
        <w:rPr>
          <w:b w:val="0"/>
        </w:rPr>
        <w:t>C. Shaktikanta Das</w:t>
      </w:r>
    </w:p>
    <w:p>
      <w:pPr>
        <w:spacing w:after="100" w:before="0"/>
      </w:pPr>
      <w:r>
        <w:rPr>
          <w:b w:val="0"/>
        </w:rPr>
        <w:t>D. Amitabh Kant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Amitabh Kant was appointed as India's Sherpa for the G20 presidency in 2022-2023. In this role, he was pivotal in shaping the country's G20 agenda, which revolved around the theme "One Earth, One Family, One Future." His responsibilities included leading negotiations, coordinating with G20 member countries, and ensuring the presidency's smooth execution. Kant's extensive experience and diplomatic acumen were vital in enhancing India's global stature during its G20 leadership.</w:t>
      </w:r>
    </w:p>
    <w:p>
      <w:pPr>
        <w:spacing w:before="0"/>
      </w:pPr>
      <w:r>
        <w:rPr>
          <w:b w:val="0"/>
        </w:rPr>
      </w:r>
    </w:p>
    <w:p>
      <w:pPr>
        <w:spacing w:after="100" w:line="360" w:lineRule="auto" w:before="0"/>
      </w:pPr>
      <w:r>
        <w:rPr>
          <w:b w:val="0"/>
        </w:rPr>
        <w:t>14. Purvanchal Himalayas does NOT comprise of:</w:t>
      </w:r>
    </w:p>
    <w:p>
      <w:pPr>
        <w:spacing w:before="0"/>
      </w:pPr>
      <w:r>
        <w:rPr>
          <w:b w:val="0"/>
        </w:rPr>
      </w:r>
    </w:p>
    <w:p>
      <w:pPr>
        <w:spacing w:after="100" w:before="0"/>
      </w:pPr>
      <w:r>
        <w:rPr>
          <w:b w:val="0"/>
        </w:rPr>
        <w:t>A. Naga hills</w:t>
      </w:r>
    </w:p>
    <w:p>
      <w:pPr>
        <w:spacing w:after="100" w:before="0"/>
      </w:pPr>
      <w:r>
        <w:rPr>
          <w:b w:val="0"/>
        </w:rPr>
        <w:t>B. Pir Panjal range</w:t>
      </w:r>
    </w:p>
    <w:p>
      <w:pPr>
        <w:spacing w:after="100" w:before="0"/>
      </w:pPr>
      <w:r>
        <w:rPr>
          <w:b w:val="0"/>
        </w:rPr>
        <w:t>C. Manipur hills</w:t>
      </w:r>
    </w:p>
    <w:p>
      <w:pPr>
        <w:spacing w:after="100" w:before="0"/>
      </w:pPr>
      <w:r>
        <w:rPr>
          <w:b w:val="0"/>
        </w:rPr>
        <w:t>D. Mizo hills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Pir Panjal Range is located in the Kashmir region and is named after the Pir Panjal Pass. Its highest peak is Indrasan, which stands at 6221 meters and is known for its challenging climb. Deo Tibba and Indrasan are notable peaks in this range. The Kashmir valley lies between the Himadri and Pir Panjal ranges. The Purvanchal Range, or Eastern Mountains, is a sub-range of the Himalayas in North-East India and includes the Patkai Hills, Naga Hills, Manipur Hills, and Mizo Hills. These hills form part of the eastern extension of the Himalayan Range System, extending along India's boundary with Myanmar.</w:t>
      </w:r>
    </w:p>
    <w:p>
      <w:pPr>
        <w:spacing w:before="0"/>
      </w:pPr>
      <w:r>
        <w:rPr>
          <w:b w:val="0"/>
        </w:rPr>
      </w:r>
    </w:p>
    <w:p>
      <w:pPr>
        <w:spacing w:after="100" w:line="360" w:lineRule="auto" w:before="0"/>
      </w:pPr>
      <w:r>
        <w:rPr>
          <w:b w:val="0"/>
        </w:rPr>
        <w:t>15. In which year did India make its Olympic debut in hockey?</w:t>
      </w:r>
    </w:p>
    <w:p>
      <w:pPr>
        <w:spacing w:before="0"/>
      </w:pPr>
      <w:r>
        <w:rPr>
          <w:b w:val="0"/>
        </w:rPr>
      </w:r>
    </w:p>
    <w:p>
      <w:pPr>
        <w:spacing w:after="100" w:before="0"/>
      </w:pPr>
      <w:r>
        <w:rPr>
          <w:b w:val="0"/>
        </w:rPr>
        <w:t>A. 1936</w:t>
      </w:r>
    </w:p>
    <w:p>
      <w:pPr>
        <w:spacing w:after="100" w:before="0"/>
      </w:pPr>
      <w:r>
        <w:rPr>
          <w:b w:val="0"/>
        </w:rPr>
        <w:t>B. 1932</w:t>
      </w:r>
    </w:p>
    <w:p>
      <w:pPr>
        <w:spacing w:after="100" w:before="0"/>
      </w:pPr>
      <w:r>
        <w:rPr>
          <w:b w:val="0"/>
        </w:rPr>
        <w:t>C. 1924</w:t>
      </w:r>
    </w:p>
    <w:p>
      <w:pPr>
        <w:spacing w:after="100" w:before="0"/>
      </w:pPr>
      <w:r>
        <w:rPr>
          <w:b w:val="0"/>
        </w:rPr>
        <w:t>D. 1928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made its Olympic debut in hockey at the 1928 Amsterdam Olympics, where they won the gold medal by defeating the Netherlands in the final. This victory marked the beginning of India's dominance in Olympic hockey, leading to six consecutive gold medals from 1928 to 1956. The 1928 debut established India as a major force in international hockey and significantly promoted the sport within the country. Indian hockey gained international recognition during the British colonial era and is considered a national sport with a rich history of success. The Olympics, held every four years, have featured hockey prominently since 1908.</w:t>
      </w:r>
    </w:p>
    <w:p>
      <w:pPr>
        <w:spacing w:before="0"/>
      </w:pPr>
      <w:r>
        <w:rPr>
          <w:b w:val="0"/>
        </w:rPr>
      </w:r>
    </w:p>
    <w:p>
      <w:pPr>
        <w:spacing w:after="100" w:line="360" w:lineRule="auto" w:before="0"/>
      </w:pPr>
      <w:r>
        <w:rPr>
          <w:b w:val="0"/>
        </w:rPr>
        <w:t>16. A student, on his school assignment, is taking a session on how to make compost at home for using it at a park. Which fundamental duty is he performing?</w:t>
      </w:r>
    </w:p>
    <w:p>
      <w:pPr>
        <w:spacing w:before="0"/>
      </w:pPr>
      <w:r>
        <w:rPr>
          <w:b w:val="0"/>
        </w:rPr>
      </w:r>
    </w:p>
    <w:p>
      <w:pPr>
        <w:spacing w:after="100" w:before="0"/>
      </w:pPr>
      <w:r>
        <w:rPr>
          <w:b w:val="0"/>
        </w:rPr>
        <w:t>A. To strive towards excellence in all spheres of individual and collective activity</w:t>
      </w:r>
    </w:p>
    <w:p>
      <w:pPr>
        <w:spacing w:after="100" w:before="0"/>
      </w:pPr>
      <w:r>
        <w:rPr>
          <w:b w:val="0"/>
        </w:rPr>
        <w:t>B. To safeguard public property and to abjure violence</w:t>
      </w:r>
    </w:p>
    <w:p>
      <w:pPr>
        <w:spacing w:after="100" w:before="0"/>
      </w:pPr>
      <w:r>
        <w:rPr>
          <w:b w:val="0"/>
        </w:rPr>
        <w:t>C. To develop the scientific temper, humanism and the spirit of inquiry</w:t>
      </w:r>
    </w:p>
    <w:p>
      <w:pPr>
        <w:spacing w:after="100" w:before="0"/>
      </w:pPr>
      <w:r>
        <w:rPr>
          <w:b w:val="0"/>
        </w:rPr>
        <w:t>D. To protect and improve the natural environment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Fundamental Duties were incorporated into Part IV-A of the Indian Constitution by the 42nd Constitutional Amendment Act, 1976, following recommendations from the Swaran Singh Committee. These duties, inspired by the Constitution of Russia, are non-justiciable, meaning they cannot be legally enforced. There are 11 Fundamental Duties listed under Article 51-A of the Constitution.</w:t>
      </w:r>
    </w:p>
    <w:p>
      <w:pPr>
        <w:spacing w:before="0"/>
      </w:pPr>
      <w:r>
        <w:rPr>
          <w:b w:val="0"/>
        </w:rPr>
      </w:r>
    </w:p>
    <w:p>
      <w:pPr>
        <w:spacing w:after="100" w:line="360" w:lineRule="auto" w:before="0"/>
      </w:pPr>
      <w:r>
        <w:rPr>
          <w:b w:val="0"/>
        </w:rPr>
        <w:t>17. In August 2022, the Ministry of Social Justice and Empowerment launched the ________ scheme, with an aim to provide comprehensive rehabilitation services to people engaged in begging in 75 municipalities.</w:t>
      </w:r>
    </w:p>
    <w:p>
      <w:pPr>
        <w:spacing w:before="0"/>
      </w:pPr>
      <w:r>
        <w:rPr>
          <w:b w:val="0"/>
        </w:rPr>
      </w:r>
    </w:p>
    <w:p>
      <w:pPr>
        <w:spacing w:after="100" w:before="0"/>
      </w:pPr>
      <w:r>
        <w:rPr>
          <w:b w:val="0"/>
        </w:rPr>
        <w:t>A. TWINKLE-75</w:t>
      </w:r>
    </w:p>
    <w:p>
      <w:pPr>
        <w:spacing w:after="100" w:before="0"/>
      </w:pPr>
      <w:r>
        <w:rPr>
          <w:b w:val="0"/>
        </w:rPr>
        <w:t>B. BEAM-75</w:t>
      </w:r>
    </w:p>
    <w:p>
      <w:pPr>
        <w:spacing w:after="100" w:before="0"/>
      </w:pPr>
      <w:r>
        <w:rPr>
          <w:b w:val="0"/>
        </w:rPr>
        <w:t>C. SMILE-75</w:t>
      </w:r>
    </w:p>
    <w:p>
      <w:pPr>
        <w:spacing w:after="100" w:before="0"/>
      </w:pPr>
      <w:r>
        <w:rPr>
          <w:b w:val="0"/>
        </w:rPr>
        <w:t>D. RISE-75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August 2022, the Ministry of Social Justice and Empowerment launched the SMILE-75 scheme aimed at the comprehensive rehabilitation of individuals engaged in begging across 75 municipalities. The initiative, part of the Azadi ka Amrit Mahotsav, involves collaboration with Municipal Corporations, NGOs, and stakeholders to provide medical, counseling, education, and skill development services. A budget of Rs. 100 crore has been allocated for this effort until 2025-26. SMILE, which stands for Support for Marginalised Individuals for Livelihood and Enterprise, also targets the welfare of the Transgender community, providing housing, food, and recreational facilities.</w:t>
      </w:r>
    </w:p>
    <w:p>
      <w:pPr>
        <w:spacing w:before="0"/>
      </w:pPr>
      <w:r>
        <w:rPr>
          <w:b w:val="0"/>
        </w:rPr>
      </w:r>
    </w:p>
    <w:p>
      <w:pPr>
        <w:spacing w:after="100" w:line="360" w:lineRule="auto" w:before="0"/>
      </w:pPr>
      <w:r>
        <w:rPr>
          <w:b w:val="0"/>
        </w:rPr>
        <w:t>18. Which is the National Mission for Financial Inclusion to ensure access to financial services, namely, a basic savings and deposits accounts, remittance, credit, insurance, pension in an affordable manner?</w:t>
      </w:r>
    </w:p>
    <w:p>
      <w:pPr>
        <w:spacing w:before="0"/>
      </w:pPr>
      <w:r>
        <w:rPr>
          <w:b w:val="0"/>
        </w:rPr>
      </w:r>
    </w:p>
    <w:p>
      <w:pPr>
        <w:spacing w:after="100" w:before="0"/>
      </w:pPr>
      <w:r>
        <w:rPr>
          <w:b w:val="0"/>
        </w:rPr>
        <w:t>A. Deendayal Antyodaya Yojana</w:t>
      </w:r>
    </w:p>
    <w:p>
      <w:pPr>
        <w:spacing w:after="100" w:before="0"/>
      </w:pPr>
      <w:r>
        <w:rPr>
          <w:b w:val="0"/>
        </w:rPr>
        <w:t>B. Deen Dayal Upadhyaya Grameen Kaushalya Yojana</w:t>
      </w:r>
    </w:p>
    <w:p>
      <w:pPr>
        <w:spacing w:after="100" w:before="0"/>
      </w:pPr>
      <w:r>
        <w:rPr>
          <w:b w:val="0"/>
        </w:rPr>
        <w:t>C. Swaranjayanti Gram Swarozgar Yojana</w:t>
      </w:r>
    </w:p>
    <w:p>
      <w:pPr>
        <w:spacing w:after="100" w:before="0"/>
      </w:pPr>
      <w:r>
        <w:rPr>
          <w:b w:val="0"/>
        </w:rPr>
        <w:t>D. Pradhan Mantri Jan Dhan Yojana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Pradhan Mantri Jan-Dhan Yojana (PMJDY) is a financial inclusion scheme launched by the Government of India on August 15, 2014, by Prime Minister Narendra Modi. Its objective is to provide access to banking services to all households in the country, allowing individuals to open savings or current accounts with zero balance. Account holders receive a free debit card and accident insurance cover of Rs 1 lakh. The scheme plays a significant role in promoting financial inclusion in India, ensuring access to financial services such as savings and deposit accounts, remittance, credit, insurance, and pensions in an affordable manner.</w:t>
      </w:r>
    </w:p>
    <w:p>
      <w:pPr>
        <w:spacing w:before="0"/>
      </w:pPr>
      <w:r>
        <w:rPr>
          <w:b w:val="0"/>
        </w:rPr>
      </w:r>
    </w:p>
    <w:p>
      <w:pPr>
        <w:spacing w:after="100" w:line="360" w:lineRule="auto" w:before="0"/>
      </w:pPr>
      <w:r>
        <w:rPr>
          <w:b w:val="0"/>
        </w:rPr>
        <w:t>19. Which of the following plays was NOT written by Harshavardhana?</w:t>
      </w:r>
    </w:p>
    <w:p>
      <w:pPr>
        <w:spacing w:before="0"/>
      </w:pPr>
      <w:r>
        <w:rPr>
          <w:b w:val="0"/>
        </w:rPr>
      </w:r>
    </w:p>
    <w:p>
      <w:pPr>
        <w:spacing w:after="100" w:before="0"/>
      </w:pPr>
      <w:r>
        <w:rPr>
          <w:b w:val="0"/>
        </w:rPr>
        <w:t>A. Vikramorvasiyam</w:t>
      </w:r>
    </w:p>
    <w:p>
      <w:pPr>
        <w:spacing w:after="100" w:before="0"/>
      </w:pPr>
      <w:r>
        <w:rPr>
          <w:b w:val="0"/>
        </w:rPr>
        <w:t>B. Ratnavali</w:t>
      </w:r>
    </w:p>
    <w:p>
      <w:pPr>
        <w:spacing w:after="100" w:before="0"/>
      </w:pPr>
      <w:r>
        <w:rPr>
          <w:b w:val="0"/>
        </w:rPr>
        <w:t>C. Nagananda</w:t>
      </w:r>
    </w:p>
    <w:p>
      <w:pPr>
        <w:spacing w:after="100" w:before="0"/>
      </w:pPr>
      <w:r>
        <w:rPr>
          <w:b w:val="0"/>
        </w:rPr>
        <w:t>D. Priyadarshika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Harshavardhana, who ruled from 606 to 647 AD, belonged to the Pushyabhuti dynasty and had his earliest capital at Thaneswar. He succeeded the throne after his brother's death and later established his capital at Kannauj. His empire spanned from Punjab to northern Orissa and from the Himalayas to the Narmada River. Harsha wrote three Sanskrit plays: Nagananda, Ratnavali, and Priyadarshika. The Chinese scholar Hiuen-Tsang visited his court in 631 AD. Harshavardhana's reign ended with his death in 647 AD. The play "Vikramorvasiyam" was not written by Harshavardhana.</w:t>
      </w:r>
    </w:p>
    <w:p>
      <w:pPr>
        <w:spacing w:before="0"/>
      </w:pPr>
      <w:r>
        <w:rPr>
          <w:b w:val="0"/>
        </w:rPr>
      </w:r>
    </w:p>
    <w:p>
      <w:pPr>
        <w:spacing w:after="100" w:line="360" w:lineRule="auto" w:before="0"/>
      </w:pPr>
      <w:r>
        <w:rPr>
          <w:b w:val="0"/>
        </w:rPr>
        <w:t>20. The organisms that do not have a defined nucleus or organelles are classified in to ______ Kingdom.</w:t>
      </w:r>
    </w:p>
    <w:p>
      <w:pPr>
        <w:spacing w:before="0"/>
      </w:pPr>
      <w:r>
        <w:rPr>
          <w:b w:val="0"/>
        </w:rPr>
      </w:r>
    </w:p>
    <w:p>
      <w:pPr>
        <w:spacing w:after="100" w:before="0"/>
      </w:pPr>
      <w:r>
        <w:rPr>
          <w:b w:val="0"/>
        </w:rPr>
        <w:t>A. Fungi</w:t>
      </w:r>
    </w:p>
    <w:p>
      <w:pPr>
        <w:spacing w:after="100" w:before="0"/>
      </w:pPr>
      <w:r>
        <w:rPr>
          <w:b w:val="0"/>
        </w:rPr>
        <w:t>B. Protista</w:t>
      </w:r>
    </w:p>
    <w:p>
      <w:pPr>
        <w:spacing w:after="100" w:before="0"/>
      </w:pPr>
      <w:r>
        <w:rPr>
          <w:b w:val="0"/>
        </w:rPr>
        <w:t>C. Monera</w:t>
      </w:r>
    </w:p>
    <w:p>
      <w:pPr>
        <w:spacing w:after="100" w:before="0"/>
      </w:pPr>
      <w:r>
        <w:rPr>
          <w:b w:val="0"/>
        </w:rPr>
        <w:t>D. Plantae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Monera kingdom consists of organisms without a defined nucleus or organelles, including bacteria, cyanobacteria (blue-green algae), and mycoplasma. They can be autotrophic or heterotrophic, with or without cell walls. The Fungi kingdom includes heterotrophic eukaryotes with chitin cell walls, functioning as saprotrophs or parasites. The Protista kingdom comprises single-celled eukaryotes with a defined nucleus and membrane-bound organelles. The Plantae kingdom includes eukaryotic, chlorophyll-containing plants, which can be autotrophic or heterotrophic, and is divided into five groups: algae, bryophytes, pteridophytes, gymnosperms, and angiosperms.</w:t>
      </w:r>
    </w:p>
    <w:p>
      <w:pPr>
        <w:spacing w:before="0"/>
      </w:pPr>
      <w:r>
        <w:rPr>
          <w:b w:val="0"/>
        </w:rPr>
      </w:r>
    </w:p>
    <w:p>
      <w:pPr>
        <w:spacing w:after="100" w:line="360" w:lineRule="auto" w:before="0"/>
      </w:pPr>
      <w:r>
        <w:rPr>
          <w:b w:val="0"/>
        </w:rPr>
        <w:t>21. Which Article of the Constitution of India provides that 'there shall be a Vice President of India'?</w:t>
      </w:r>
    </w:p>
    <w:p>
      <w:pPr>
        <w:spacing w:before="0"/>
      </w:pPr>
      <w:r>
        <w:rPr>
          <w:b w:val="0"/>
        </w:rPr>
      </w:r>
    </w:p>
    <w:p>
      <w:pPr>
        <w:spacing w:after="100" w:before="0"/>
      </w:pPr>
      <w:r>
        <w:rPr>
          <w:b w:val="0"/>
        </w:rPr>
        <w:t>A. Article 61</w:t>
      </w:r>
    </w:p>
    <w:p>
      <w:pPr>
        <w:spacing w:after="100" w:before="0"/>
      </w:pPr>
      <w:r>
        <w:rPr>
          <w:b w:val="0"/>
        </w:rPr>
        <w:t>B. Article 63</w:t>
      </w:r>
    </w:p>
    <w:p>
      <w:pPr>
        <w:spacing w:after="100" w:before="0"/>
      </w:pPr>
      <w:r>
        <w:rPr>
          <w:b w:val="0"/>
        </w:rPr>
        <w:t>C. Article 65</w:t>
      </w:r>
    </w:p>
    <w:p>
      <w:pPr>
        <w:spacing w:after="100" w:before="0"/>
      </w:pPr>
      <w:r>
        <w:rPr>
          <w:b w:val="0"/>
        </w:rPr>
        <w:t>D. Article 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63 of the Indian Constitution states that "There shall be a Vice President of India." The Vice President acts as President in the absence of the President and is also the ex officio chairperson of the Rajya Sabha. Article 61 outlines the impeachment process of the President, Article 65 deals with the Vice President acting as President in case of a vacancy, and Article 62 pertains to the election timing and term of the Vice President. Notably, nominated members of Parliament can partake in the President's impeachment, while elected members of state assemblies cannot.</w:t>
      </w:r>
    </w:p>
    <w:p>
      <w:pPr>
        <w:spacing w:before="0"/>
      </w:pPr>
      <w:r>
        <w:rPr>
          <w:b w:val="0"/>
        </w:rPr>
      </w:r>
    </w:p>
    <w:p>
      <w:pPr>
        <w:spacing w:after="100" w:line="360" w:lineRule="auto" w:before="0"/>
      </w:pPr>
      <w:r>
        <w:rPr>
          <w:b w:val="0"/>
        </w:rPr>
        <w:t>22. A javelin thrown by an athlete is in _______ motion.</w:t>
      </w:r>
    </w:p>
    <w:p>
      <w:pPr>
        <w:spacing w:before="0"/>
      </w:pPr>
      <w:r>
        <w:rPr>
          <w:b w:val="0"/>
        </w:rPr>
      </w:r>
    </w:p>
    <w:p>
      <w:pPr>
        <w:spacing w:after="100" w:before="0"/>
      </w:pPr>
      <w:r>
        <w:rPr>
          <w:b w:val="0"/>
        </w:rPr>
        <w:t>A. oscillatory</w:t>
      </w:r>
    </w:p>
    <w:p>
      <w:pPr>
        <w:spacing w:after="100" w:before="0"/>
      </w:pPr>
      <w:r>
        <w:rPr>
          <w:b w:val="0"/>
        </w:rPr>
        <w:t>B. periodic</w:t>
      </w:r>
    </w:p>
    <w:p>
      <w:pPr>
        <w:spacing w:after="100" w:before="0"/>
      </w:pPr>
      <w:r>
        <w:rPr>
          <w:b w:val="0"/>
        </w:rPr>
        <w:t>C. rectilinear</w:t>
      </w:r>
    </w:p>
    <w:p>
      <w:pPr>
        <w:spacing w:after="100" w:before="0"/>
      </w:pPr>
      <w:r>
        <w:rPr>
          <w:b w:val="0"/>
        </w:rPr>
        <w:t>D. curvilinear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javelin is a light spear designed to be thrown by hand, primarily used in sports. The athlete throws the javelin while running to achieve maximum distance. It follows a curvilinear motion due to the combined forward and upward force applied during the throw, resulting in a curved trajectory. Javelin throwing has been part of the Olympic Games since 1908 for men and 1932 for women. This sport requires precision and strength to achieve optimal performance and distance in the throw.</w:t>
      </w:r>
    </w:p>
    <w:p>
      <w:pPr>
        <w:spacing w:before="0"/>
      </w:pPr>
      <w:r>
        <w:rPr>
          <w:b w:val="0"/>
        </w:rPr>
      </w:r>
    </w:p>
    <w:p>
      <w:pPr>
        <w:spacing w:after="100" w:line="360" w:lineRule="auto" w:before="0"/>
      </w:pPr>
      <w:r>
        <w:rPr>
          <w:b w:val="0"/>
        </w:rPr>
        <w:t>23. The green revolution technology resulted in an increase in production of cereal production from 72.4 million tons in 1965-66 to _______ million tons in 1978-79.</w:t>
      </w:r>
    </w:p>
    <w:p>
      <w:pPr>
        <w:spacing w:before="0"/>
      </w:pPr>
      <w:r>
        <w:rPr>
          <w:b w:val="0"/>
        </w:rPr>
      </w:r>
    </w:p>
    <w:p>
      <w:pPr>
        <w:spacing w:after="100" w:before="0"/>
      </w:pPr>
      <w:r>
        <w:rPr>
          <w:b w:val="0"/>
        </w:rPr>
        <w:t>A. 150.8</w:t>
      </w:r>
    </w:p>
    <w:p>
      <w:pPr>
        <w:spacing w:after="100" w:before="0"/>
      </w:pPr>
      <w:r>
        <w:rPr>
          <w:b w:val="0"/>
        </w:rPr>
        <w:t>B. 165.9</w:t>
      </w:r>
    </w:p>
    <w:p>
      <w:pPr>
        <w:spacing w:after="100" w:before="0"/>
      </w:pPr>
      <w:r>
        <w:rPr>
          <w:b w:val="0"/>
        </w:rPr>
        <w:t>C. 131.9</w:t>
      </w:r>
    </w:p>
    <w:p>
      <w:pPr>
        <w:spacing w:after="100" w:before="0"/>
      </w:pPr>
      <w:r>
        <w:rPr>
          <w:b w:val="0"/>
        </w:rPr>
        <w:t>D. 141.2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Green Revolution led to a significant increase in cereal production, with figures rising from 72.4 million tons in 1965-66 to 131.9 million tons in 1978-79. Initiated by M. S. Swaminathan in India, inspired by Norman Borlaug, the global "Father of the Green Revolution," it introduced high-yielding varieties (HYVs) of crops and innovative techniques like drip irrigation. Starting in Punjab in the late 1960s, the movement significantly enhanced food security, reduced hunger, and lifted many out of poverty, marking substantial progress in India's agricultural productivity.</w:t>
      </w:r>
    </w:p>
    <w:p>
      <w:pPr>
        <w:spacing w:before="0"/>
      </w:pPr>
      <w:r>
        <w:rPr>
          <w:b w:val="0"/>
        </w:rPr>
      </w:r>
    </w:p>
    <w:p>
      <w:pPr>
        <w:spacing w:after="100" w:line="360" w:lineRule="auto" w:before="0"/>
      </w:pPr>
      <w:r>
        <w:rPr>
          <w:b w:val="0"/>
        </w:rPr>
        <w:t>24. Calculate the oxidation number of 'S' in H2S2O7.</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6</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determine the oxidation number of sulfur (S) in H₂S₂O₇, follow these key points: 1. Denote the oxidation number of sulfur as 'x'. 2. Assign oxidation numbers: Hydrogen (H) is +1 and Oxygen (O) is -2. 3. Set up the equation based on the molecule's overall charge (0): 2(+1) + 2(x) + 7(-2) = 0. 4. Simplify the equation: 2 + 2x - 14 = 0, leading to 2x = 12, thus x = +6. 5. Therefore, the oxidation number of sulfur in H₂S₂O₇ is +6.</w:t>
      </w:r>
    </w:p>
    <w:p>
      <w:pPr>
        <w:spacing w:before="0"/>
      </w:pPr>
      <w:r>
        <w:rPr>
          <w:b w:val="0"/>
        </w:rPr>
      </w:r>
    </w:p>
    <w:p>
      <w:pPr>
        <w:spacing w:after="100" w:line="360" w:lineRule="auto" w:before="0"/>
      </w:pPr>
      <w:r>
        <w:rPr>
          <w:b w:val="0"/>
        </w:rPr>
        <w:t>25. Which of the following is NOT an amendment made to the Airport Economic Regulatory Authority (AERA) Amendment Act, 2021?</w:t>
      </w:r>
    </w:p>
    <w:p>
      <w:pPr>
        <w:spacing w:before="0"/>
      </w:pPr>
      <w:r>
        <w:rPr>
          <w:b w:val="0"/>
        </w:rPr>
      </w:r>
    </w:p>
    <w:p>
      <w:pPr>
        <w:spacing w:after="100" w:before="0"/>
      </w:pPr>
      <w:r>
        <w:rPr>
          <w:b w:val="0"/>
        </w:rPr>
        <w:t>A. The government can call any airport a major airport just by notification.</w:t>
      </w:r>
    </w:p>
    <w:p>
      <w:pPr>
        <w:spacing w:after="100" w:before="0"/>
      </w:pPr>
      <w:r>
        <w:rPr>
          <w:b w:val="0"/>
        </w:rPr>
        <w:t>B. The government will club together profit-making and loss-making airports.</w:t>
      </w:r>
    </w:p>
    <w:p>
      <w:pPr>
        <w:spacing w:after="100" w:before="0"/>
      </w:pPr>
      <w:r>
        <w:rPr>
          <w:b w:val="0"/>
        </w:rPr>
        <w:t>C. The government can offer airports as a package in PPP mode to the prospective bidders.</w:t>
      </w:r>
    </w:p>
    <w:p>
      <w:pPr>
        <w:spacing w:after="100" w:before="0"/>
      </w:pPr>
      <w:r>
        <w:rPr>
          <w:b w:val="0"/>
        </w:rPr>
        <w:t>D. A major airport is one which has an annual traffic of minimum 35 lakh passengers.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Airport Economic Regulatory Authority (AERA) Amendment Act, 2021 modifies the 2008 Act. The amendments include allowing the government to designate any airport as a major airport by notification and to group airports, declaring the group as a major airport. The government can offer airports as a package in PPP mode to prospective bidders and club profit-making and loss-making airports together. A major airport is defined as one that handles at least 35 lakh passengers annually according to the 2008 Act. The correct answer to the question is that a major airport is one which has an annual traffic of minimum 35 lakh passengers.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