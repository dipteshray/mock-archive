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After interchanging the given two numbers and two signs what will be the values of equation (I) and (II) respectively? × and ÷, 7 and 9 I. 8 × 3 ÷ 6 + 9 – 7 II. 9 – 7 × 1 + 6 ÷ 3</w:t>
      </w:r>
    </w:p>
    <w:p>
      <w:pPr>
        <w:spacing w:before="0"/>
      </w:pPr>
      <w:r>
        <w:rPr>
          <w:b w:val="0"/>
        </w:rPr>
      </w:r>
    </w:p>
    <w:p>
      <w:pPr>
        <w:spacing w:after="100" w:before="0"/>
      </w:pPr>
      <w:r>
        <w:rPr>
          <w:b w:val="0"/>
        </w:rPr>
        <w:t>A. 0, 8</w:t>
      </w:r>
    </w:p>
    <w:p>
      <w:pPr>
        <w:spacing w:after="100" w:before="0"/>
      </w:pPr>
      <w:r>
        <w:rPr>
          <w:b w:val="0"/>
        </w:rPr>
        <w:t>B. 14, 16</w:t>
      </w:r>
    </w:p>
    <w:p>
      <w:pPr>
        <w:spacing w:after="100" w:before="0"/>
      </w:pPr>
      <w:r>
        <w:rPr>
          <w:b w:val="0"/>
        </w:rPr>
        <w:t>C. 6, 9</w:t>
      </w:r>
    </w:p>
    <w:p>
      <w:pPr>
        <w:spacing w:after="100" w:before="0"/>
      </w:pPr>
      <w:r>
        <w:rPr>
          <w:b w:val="0"/>
        </w:rPr>
        <w:t>D. 10,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I. 8 × 3 ÷ 6 + 9 – 7 After interchanging '× and ÷' and '7 and 9' 8 ÷ 3 × 6 + 7 – 9 ⇒ 16 + 7 - 9 ⇒ 23 - 9 = 14. II. 9 – 7 × 1 + 6 ÷ 3 After interchanging '× and ÷' and '7 and 9' ⇒ 7 – 9 ÷ 1 + 6 × 3 ⇒ 7 – 9 + 6 × 3 ⇒ 7 – 9 + 18 ⇒ 25 - 9 = 16. Hence, the correct answer is "Option 2".</w:t>
      </w:r>
    </w:p>
    <w:p>
      <w:pPr>
        <w:spacing w:before="0"/>
      </w:pPr>
      <w:r>
        <w:rPr>
          <w:b w:val="0"/>
        </w:rPr>
      </w:r>
    </w:p>
    <w:p>
      <w:pPr>
        <w:spacing w:after="100" w:line="360" w:lineRule="auto" w:before="0"/>
      </w:pPr>
      <w:r>
        <w:rPr>
          <w:b w:val="0"/>
        </w:rPr>
        <w:t>2.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 – 145</w:t>
      </w:r>
    </w:p>
    <w:p>
      <w:pPr>
        <w:spacing w:after="100" w:before="0"/>
      </w:pPr>
      <w:r>
        <w:rPr>
          <w:b w:val="0"/>
        </w:rPr>
        <w:t>B. 16 – 257</w:t>
      </w:r>
    </w:p>
    <w:p>
      <w:pPr>
        <w:spacing w:after="100" w:before="0"/>
      </w:pPr>
      <w:r>
        <w:rPr>
          <w:b w:val="0"/>
        </w:rPr>
        <w:t>C. 14 – 193</w:t>
      </w:r>
    </w:p>
    <w:p>
      <w:pPr>
        <w:spacing w:after="100" w:before="0"/>
      </w:pPr>
      <w:r>
        <w:rPr>
          <w:b w:val="0"/>
        </w:rPr>
        <w:t>D. 10 –101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term)2 + 1 = Second term 14 – 193 ⇒ (14)2 + 1 = 193 ⇒ 196 + 1 = 193 ⇒ 197 ≠ 193.</w:t>
      </w:r>
    </w:p>
    <w:p>
      <w:pPr>
        <w:spacing w:before="0"/>
      </w:pPr>
      <w:r>
        <w:rPr>
          <w:b w:val="0"/>
        </w:rPr>
      </w:r>
    </w:p>
    <w:p>
      <w:pPr>
        <w:spacing w:after="100" w:line="360" w:lineRule="auto" w:before="0"/>
      </w:pPr>
      <w:r>
        <w:rPr>
          <w:b w:val="0"/>
        </w:rPr>
        <w:t>3. A series is given with one term missing. Select the correct alternative from the given ones that will complete the series. QML, PRC, OWT, NBK, ?</w:t>
      </w:r>
    </w:p>
    <w:p>
      <w:pPr>
        <w:spacing w:before="0"/>
      </w:pPr>
      <w:r>
        <w:rPr>
          <w:b w:val="0"/>
        </w:rPr>
      </w:r>
    </w:p>
    <w:p>
      <w:pPr>
        <w:spacing w:after="100" w:before="0"/>
      </w:pPr>
      <w:r>
        <w:rPr>
          <w:b w:val="0"/>
        </w:rPr>
        <w:t>A. GMR</w:t>
      </w:r>
    </w:p>
    <w:p>
      <w:pPr>
        <w:spacing w:after="100" w:before="0"/>
      </w:pPr>
      <w:r>
        <w:rPr>
          <w:b w:val="0"/>
        </w:rPr>
        <w:t>B. MGB</w:t>
      </w:r>
    </w:p>
    <w:p>
      <w:pPr>
        <w:spacing w:after="100" w:before="0"/>
      </w:pPr>
      <w:r>
        <w:rPr>
          <w:b w:val="0"/>
        </w:rPr>
        <w:t>C. MBG</w:t>
      </w:r>
    </w:p>
    <w:p>
      <w:pPr>
        <w:spacing w:after="100" w:before="0"/>
      </w:pPr>
      <w:r>
        <w:rPr>
          <w:b w:val="0"/>
        </w:rPr>
        <w:t>D. GQR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and its positional values: The pattern followed in the given series is: The first alphabet is getting - 1. The second alphabet is getting + 5. The third alphabet is getting -9. Here, 'MGB' will complete the series. Hence, the correct answer is "Option 2".</w:t>
      </w:r>
    </w:p>
    <w:p>
      <w:pPr>
        <w:spacing w:before="0"/>
      </w:pPr>
      <w:r>
        <w:rPr>
          <w:b w:val="0"/>
        </w:rPr>
      </w:r>
    </w:p>
    <w:p>
      <w:pPr>
        <w:spacing w:after="100" w:line="360" w:lineRule="auto" w:before="0"/>
      </w:pPr>
      <w:r>
        <w:rPr>
          <w:b w:val="0"/>
        </w:rPr>
        <w:t>4. By interchanging the given two signs which of the following equation will be correct? × and +</w:t>
      </w:r>
    </w:p>
    <w:p>
      <w:pPr>
        <w:spacing w:before="0"/>
      </w:pPr>
      <w:r>
        <w:rPr>
          <w:b w:val="0"/>
        </w:rPr>
      </w:r>
    </w:p>
    <w:p>
      <w:pPr>
        <w:spacing w:after="100" w:before="0"/>
      </w:pPr>
      <w:r>
        <w:rPr>
          <w:b w:val="0"/>
        </w:rPr>
        <w:t>A. 7 × 8 ÷ 9 + 18 – 11 = 16</w:t>
      </w:r>
    </w:p>
    <w:p>
      <w:pPr>
        <w:spacing w:after="100" w:before="0"/>
      </w:pPr>
      <w:r>
        <w:rPr>
          <w:b w:val="0"/>
        </w:rPr>
        <w:t>B. 24 – 8 – 5 × 5 + 3 = 14</w:t>
      </w:r>
    </w:p>
    <w:p>
      <w:pPr>
        <w:spacing w:after="100" w:before="0"/>
      </w:pPr>
      <w:r>
        <w:rPr>
          <w:b w:val="0"/>
        </w:rPr>
        <w:t>C. 5 × 10 – 15 + 20 ÷ 25 = 8</w:t>
      </w:r>
    </w:p>
    <w:p>
      <w:pPr>
        <w:spacing w:after="100" w:before="0"/>
      </w:pPr>
      <w:r>
        <w:rPr>
          <w:b w:val="0"/>
        </w:rPr>
        <w:t>D. 24 × 8 + 6 ÷ 3 – 18 =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Option 1) 7 × 8 ÷ 9 + 18 – 11 = 16. After interchanging '× and +'. ⇒ 7 + 8 ÷ 9 × 18 – 11 = 16 ⇒ 7 + 0.8 × 18 – 11 = 16 ⇒ 7 + 14.4 – 11 = 16 ⇒ 21.4 – 11 = 16 ⇒ 10.4 ≠ 16 Option 2) 24 – 8 – 5 × 5 + 3 = 14. After interchanging '× and +'. ⇒ 24 – 8 – 5 + 5 × 3 = 14 ⇒ 24 – 8 – 5 + 15 = 14 ⇒ 39 – 8 – 5 = 14 ⇒ 26 ≠ 14 Option 3) 5 × 10 – 15 + 20 ÷ 25 = 8. After interchanging '× and +'. ⇒ 5 + 10 – 15 × 20 ÷ 25 = 8 ⇒ 5 + 10 – 15 × 0.8 = 8 ⇒ 5 + 10 – 12 = 8 ⇒ 15 – 12 = 8 ⇒ 3 ≠ 8 Option 4) 24 × 8 + 6 ÷ 3 – 18 = 22. After interchanging '× and +'. ⇒ 24 + 8 × 6 ÷ 3 – 18 = 22 ⇒ 24 + 8 × 2 – 18 = 22 ⇒ 24 + 16 – 18 = 22 ⇒ 40 – 18 = 22 ⇒ 22 = 22 Hence, the correct answer is "Option 4".</w:t>
      </w:r>
    </w:p>
    <w:p>
      <w:pPr>
        <w:spacing w:before="0"/>
      </w:pPr>
      <w:r>
        <w:rPr>
          <w:b w:val="0"/>
        </w:rPr>
      </w:r>
    </w:p>
    <w:p>
      <w:pPr>
        <w:spacing w:after="100" w:line="360" w:lineRule="auto" w:before="0"/>
      </w:pPr>
      <w:r>
        <w:rPr>
          <w:b w:val="0"/>
        </w:rPr>
        <w:t>5. After arranging the given words according to dictionary order, which word will come at ‘Third’ position? 1. Theory 2. Theorem 3. Theology 4. Theologue 5. Theogonic</w:t>
      </w:r>
    </w:p>
    <w:p>
      <w:pPr>
        <w:spacing w:before="0"/>
      </w:pPr>
      <w:r>
        <w:rPr>
          <w:b w:val="0"/>
        </w:rPr>
      </w:r>
    </w:p>
    <w:p>
      <w:pPr>
        <w:spacing w:after="100" w:before="0"/>
      </w:pPr>
      <w:r>
        <w:rPr>
          <w:b w:val="0"/>
        </w:rPr>
        <w:t>A. Theologue</w:t>
      </w:r>
    </w:p>
    <w:p>
      <w:pPr>
        <w:spacing w:after="100" w:before="0"/>
      </w:pPr>
      <w:r>
        <w:rPr>
          <w:b w:val="0"/>
        </w:rPr>
        <w:t>B. theorem</w:t>
      </w:r>
    </w:p>
    <w:p>
      <w:pPr>
        <w:spacing w:after="100" w:before="0"/>
      </w:pPr>
      <w:r>
        <w:rPr>
          <w:b w:val="0"/>
        </w:rPr>
        <w:t>C. theology</w:t>
      </w:r>
    </w:p>
    <w:p>
      <w:pPr>
        <w:spacing w:after="100" w:before="0"/>
      </w:pPr>
      <w:r>
        <w:rPr>
          <w:b w:val="0"/>
        </w:rPr>
        <w:t>D. Theogonic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words according to the English alphabet is: 1. Theogonic 2. Theologue 3. Theology 4. Theorem 5. Theory From the order obtained, we can see that 'Theology' appears at the third position. Hence, the correct answer is "Option 3".</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Some coats are tables. No table is a mirror. All golds are tables. Conclusions: I. Some coats being golds is a possibility. II. No gold is a mirror. III. All tables are golds. IV. No coat is a mirror.</w:t>
      </w:r>
    </w:p>
    <w:p>
      <w:pPr>
        <w:spacing w:before="0"/>
      </w:pPr>
      <w:r>
        <w:rPr>
          <w:b w:val="0"/>
        </w:rPr>
      </w:r>
    </w:p>
    <w:p>
      <w:pPr>
        <w:spacing w:after="100" w:before="0"/>
      </w:pPr>
      <w:r>
        <w:rPr>
          <w:b w:val="0"/>
        </w:rPr>
        <w:t>A. Only Conclusion I follows</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Conclusions I, II and IV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Some coats are tables. No table is a mirror. All golds are tables. The least possible Venn diagram for the given statements: Conclusions: I. Some coats being golds is a possibility → Follow → If the number of golds is equal to the number of tables then the conclusion 'Some coats are golds' follows. II. No gold is a mirror → Follow → We have 'No table is a mirror' and 'All golds are tables' we can clearly see that no gold can be mirror therefore the conclusion follows. III. All tables are golds → Does not follow → We do not have any information about all tables and thus we cannot assume for all tables so the conclusion does not follow. IV. No coat is a mirror → Does not follow → No information is provided between coats &amp; mirrors, we cannot rule out the possibility that some coats are mirror thus the conclusion does not follow. So only conclusions I and II follow. Hence, the correct answer is "option 3".</w:t>
      </w:r>
    </w:p>
    <w:p>
      <w:pPr>
        <w:spacing w:before="0"/>
      </w:pPr>
      <w:r>
        <w:rPr>
          <w:b w:val="0"/>
        </w:rPr>
      </w:r>
    </w:p>
    <w:p>
      <w:pPr>
        <w:spacing w:after="100" w:line="360" w:lineRule="auto" w:before="0"/>
      </w:pPr>
      <w:r>
        <w:rPr>
          <w:b w:val="0"/>
        </w:rPr>
        <w:t>7. In a certain code language, 'PLAYGROUND' is written as ‘OKZXFQNTMC’ and ‘SCIENCE’ is written as ‘RBHDMBD, how will 'TYPEWRITER' be written in that language?</w:t>
      </w:r>
    </w:p>
    <w:p>
      <w:pPr>
        <w:spacing w:before="0"/>
      </w:pPr>
      <w:r>
        <w:rPr>
          <w:b w:val="0"/>
        </w:rPr>
      </w:r>
    </w:p>
    <w:p>
      <w:pPr>
        <w:spacing w:after="100" w:before="0"/>
      </w:pPr>
      <w:r>
        <w:rPr>
          <w:b w:val="0"/>
        </w:rPr>
        <w:t>A. RVNCUQHSDQ</w:t>
      </w:r>
    </w:p>
    <w:p>
      <w:pPr>
        <w:spacing w:after="100" w:before="0"/>
      </w:pPr>
      <w:r>
        <w:rPr>
          <w:b w:val="0"/>
        </w:rPr>
        <w:t>B. SXODVPGRCP</w:t>
      </w:r>
    </w:p>
    <w:p>
      <w:pPr>
        <w:spacing w:after="100" w:before="0"/>
      </w:pPr>
      <w:r>
        <w:rPr>
          <w:b w:val="0"/>
        </w:rPr>
        <w:t>C. RVNCUPGRCP</w:t>
      </w:r>
    </w:p>
    <w:p>
      <w:pPr>
        <w:spacing w:after="100" w:before="0"/>
      </w:pPr>
      <w:r>
        <w:rPr>
          <w:b w:val="0"/>
        </w:rPr>
        <w:t>D. SXODVQHSDQ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option that is related to the fifth number in the same way as the second number is related to the first number and the fourth number is related to the third number. 6 ∶ 125 ∶ ∶ 2 ∶ 1 ∶ ∶ 5 ∶ ?</w:t>
      </w:r>
    </w:p>
    <w:p>
      <w:pPr>
        <w:spacing w:before="0"/>
      </w:pPr>
      <w:r>
        <w:rPr>
          <w:b w:val="0"/>
        </w:rPr>
      </w:r>
    </w:p>
    <w:p>
      <w:pPr>
        <w:spacing w:after="100" w:before="0"/>
      </w:pPr>
      <w:r>
        <w:rPr>
          <w:b w:val="0"/>
        </w:rPr>
        <w:t>A. 81</w:t>
      </w:r>
    </w:p>
    <w:p>
      <w:pPr>
        <w:spacing w:after="100" w:before="0"/>
      </w:pPr>
      <w:r>
        <w:rPr>
          <w:b w:val="0"/>
        </w:rPr>
        <w:t>B. 64</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term - 1)3 = Second term. For, 5 ∶ ? → (5 - 1)3 = (4)3 = 64.</w:t>
      </w:r>
    </w:p>
    <w:p>
      <w:pPr>
        <w:spacing w:before="0"/>
      </w:pPr>
      <w:r>
        <w:rPr>
          <w:b w:val="0"/>
        </w:rPr>
      </w:r>
    </w:p>
    <w:p>
      <w:pPr>
        <w:spacing w:after="100" w:line="360" w:lineRule="auto" w:before="0"/>
      </w:pPr>
      <w:r>
        <w:rPr>
          <w:b w:val="0"/>
        </w:rPr>
        <w:t>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P are W. II. No O is W. Conclusion: I. Some O are not P. II. All W are O.</w:t>
      </w:r>
    </w:p>
    <w:p>
      <w:pPr>
        <w:spacing w:before="0"/>
      </w:pPr>
      <w:r>
        <w:rPr>
          <w:b w:val="0"/>
        </w:rPr>
      </w:r>
    </w:p>
    <w:p>
      <w:pPr>
        <w:spacing w:after="100" w:before="0"/>
      </w:pPr>
      <w:r>
        <w:rPr>
          <w:b w:val="0"/>
        </w:rPr>
        <w:t>A. Neither conclusion follows</w:t>
      </w:r>
    </w:p>
    <w:p>
      <w:pPr>
        <w:spacing w:after="100" w:before="0"/>
      </w:pPr>
      <w:r>
        <w:rPr>
          <w:b w:val="0"/>
        </w:rPr>
        <w:t>B. Only conclusion I follows</w:t>
      </w:r>
    </w:p>
    <w:p>
      <w:pPr>
        <w:spacing w:after="100" w:before="0"/>
      </w:pPr>
      <w:r>
        <w:rPr>
          <w:b w:val="0"/>
        </w:rPr>
        <w:t>C. Only conclusion II follows</w:t>
      </w:r>
    </w:p>
    <w:p>
      <w:pPr>
        <w:spacing w:after="100" w:before="0"/>
      </w:pPr>
      <w:r>
        <w:rPr>
          <w:b w:val="0"/>
        </w:rPr>
        <w:t>D. Both conclusions I and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I. All P are W. II. No O is W. Venn diagram: Conclusion: I. Some O are not P → Follow → From the statements we know that all 'P' are 'W' and no 'O' is a 'W' which means no 'O' is a 'P' which can be also stated as some 'O' are not 'P'. Therefore, the conclusion follows. II. All W are O → Does not follow → We have 'No O is W' which clearly means that 'O' is not related to 'W' and therefore this conclusion is baseless thus the conclusion does not follow. So, only conclusion I follows. Hence, the correct answer is "option 2".</w:t>
      </w:r>
    </w:p>
    <w:p>
      <w:pPr>
        <w:spacing w:before="0"/>
      </w:pPr>
      <w:r>
        <w:rPr>
          <w:b w:val="0"/>
        </w:rPr>
      </w:r>
    </w:p>
    <w:p>
      <w:pPr>
        <w:spacing w:after="100" w:line="360" w:lineRule="auto" w:before="0"/>
      </w:pPr>
      <w:r>
        <w:rPr>
          <w:b w:val="0"/>
        </w:rPr>
        <w:t>10. Which two numbers from amongst the given options should be interchanged to make the given equation correct? 248 ÷ 4 + 184 ÷ ( 4 × 6 – 2 × 8) = 77</w:t>
      </w:r>
    </w:p>
    <w:p>
      <w:pPr>
        <w:spacing w:before="0"/>
      </w:pPr>
      <w:r>
        <w:rPr>
          <w:b w:val="0"/>
        </w:rPr>
      </w:r>
    </w:p>
    <w:p>
      <w:pPr>
        <w:spacing w:after="100" w:before="0"/>
      </w:pPr>
      <w:r>
        <w:rPr>
          <w:b w:val="0"/>
        </w:rPr>
        <w:t>A. 8 and 4</w:t>
      </w:r>
    </w:p>
    <w:p>
      <w:pPr>
        <w:spacing w:after="100" w:before="0"/>
      </w:pPr>
      <w:r>
        <w:rPr>
          <w:b w:val="0"/>
        </w:rPr>
        <w:t>B. 184 and 77</w:t>
      </w:r>
    </w:p>
    <w:p>
      <w:pPr>
        <w:spacing w:after="100" w:before="0"/>
      </w:pPr>
      <w:r>
        <w:rPr>
          <w:b w:val="0"/>
        </w:rPr>
        <w:t>C. 184 and 248</w:t>
      </w:r>
    </w:p>
    <w:p>
      <w:pPr>
        <w:spacing w:after="100" w:before="0"/>
      </w:pPr>
      <w:r>
        <w:rPr>
          <w:b w:val="0"/>
        </w:rPr>
        <w:t>D. 4 and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apply the options to the given equation and solve it using BODMAS rule: Given equation: 248 ÷ 4 + 184 ÷ ( 4 × 6 – 2 × 8) = 77 Option 1) 8 and 4 After Interchanging: ⇒ 248 ÷ 8 + 184 ÷ ( 4 × 6 – 2 × 4) = 77 ⇒ 248 ÷ 8 + 184 ÷ (24 – 8) = 77 ⇒ 248 ÷ 8 + 184 ÷ 16 = 77 ⇒ 31 + 11.5 = 77 ⇒ 42.5 ≠ 77. Given equation: 248 ÷ 4 + 184 ÷ ( 4 × 6 – 2 × 8) = 77 Option 2) 184 and 77 After interchanging: ⇒ 248 ÷ 4 + 77 ÷ ( 4 × 6 – 2 × 8) = 184 ⇒ 248 ÷ 4 + 77 ÷ (24 – 16) = 184 ⇒ 248 ÷ 4 + 77 ÷ 8 = 184 ⇒ 62 + 9.6 = 184 ⇒ 71.6 ≠ 184. Given equation: 248 ÷ 4 + 184 ÷ ( 4 × 6 – 2 × 8) = 77 Option 3) 184 and 248 After Interchanging: ⇒ 184 ÷ 4 + 248 ÷ ( 4 × 6 – 2 × 8) = 77 ⇒ 184 ÷ 4 + 248 ÷ (24 – 16) = 77 ⇒ 184 ÷ 4 + 248 ÷ 8 = 77 ⇒ 46 + 31 = 77 ⇒ 77 = 77. Given equation: 248 ÷ 4 + 184 ÷ ( 4 × 6 – 2 × 8) = 77 Option 4) 4 and 6 After Interchanging: ⇒ 248 ÷ 6 + 184 ÷ ( 4 × 4 – 2 × 8) = 77 ⇒ 248 ÷ 6 + 184 ÷ (16 – 16) = 77 ⇒ 248 ÷ 6 + 184 ÷ 0 = 77 ⇒ 41.3 + 0 = 77 ⇒ 41.3 ≠ 77 Hence, the correct answer is "Option 3".</w:t>
      </w:r>
    </w:p>
    <w:p>
      <w:pPr>
        <w:spacing w:before="0"/>
      </w:pPr>
      <w:r>
        <w:rPr>
          <w:b w:val="0"/>
        </w:rPr>
      </w:r>
    </w:p>
    <w:p>
      <w:pPr>
        <w:spacing w:after="100" w:line="360" w:lineRule="auto" w:before="0"/>
      </w:pPr>
      <w:r>
        <w:rPr>
          <w:b w:val="0"/>
        </w:rPr>
        <w:t>11. A # B means ‘A is the sister of B’. A @ B means ‘A is the son of B’. A &amp; B means ‘A is the father of B’. A % B means ‘A is the mother of B’. If W &amp; Q # T &amp; Y @ M % K, then how is W related to K?</w:t>
      </w:r>
    </w:p>
    <w:p>
      <w:pPr>
        <w:spacing w:before="0"/>
      </w:pPr>
      <w:r>
        <w:rPr>
          <w:b w:val="0"/>
        </w:rPr>
      </w:r>
    </w:p>
    <w:p>
      <w:pPr>
        <w:spacing w:after="100" w:before="0"/>
      </w:pPr>
      <w:r>
        <w:rPr>
          <w:b w:val="0"/>
        </w:rPr>
        <w:t>A. Mother’s father</w:t>
      </w:r>
    </w:p>
    <w:p>
      <w:pPr>
        <w:spacing w:after="100" w:before="0"/>
      </w:pPr>
      <w:r>
        <w:rPr>
          <w:b w:val="0"/>
        </w:rPr>
        <w:t>B. Brother</w:t>
      </w:r>
    </w:p>
    <w:p>
      <w:pPr>
        <w:spacing w:after="100" w:before="0"/>
      </w:pPr>
      <w:r>
        <w:rPr>
          <w:b w:val="0"/>
        </w:rPr>
        <w:t>C. Father’s father</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 is the father's father to K.</w:t>
      </w:r>
    </w:p>
    <w:p>
      <w:pPr>
        <w:spacing w:before="0"/>
      </w:pPr>
      <w:r>
        <w:rPr>
          <w:b w:val="0"/>
        </w:rPr>
      </w:r>
    </w:p>
    <w:p>
      <w:pPr>
        <w:spacing w:after="100" w:line="360" w:lineRule="auto" w:before="0"/>
      </w:pPr>
      <w:r>
        <w:rPr>
          <w:b w:val="0"/>
        </w:rPr>
        <w:t>12. In a certain code language, 'BOSS’ is coded as '21967' and 'DEAL' is coded as '19192414'. How will 'GAIN' be coded in that language?</w:t>
      </w:r>
    </w:p>
    <w:p>
      <w:pPr>
        <w:spacing w:before="0"/>
      </w:pPr>
      <w:r>
        <w:rPr>
          <w:b w:val="0"/>
        </w:rPr>
      </w:r>
    </w:p>
    <w:p>
      <w:pPr>
        <w:spacing w:after="100" w:before="0"/>
      </w:pPr>
      <w:r>
        <w:rPr>
          <w:b w:val="0"/>
        </w:rPr>
        <w:t>A. 16231512</w:t>
      </w:r>
    </w:p>
    <w:p>
      <w:pPr>
        <w:spacing w:after="100" w:before="0"/>
      </w:pPr>
      <w:r>
        <w:rPr>
          <w:b w:val="0"/>
        </w:rPr>
        <w:t>B. 16241612</w:t>
      </w:r>
    </w:p>
    <w:p>
      <w:pPr>
        <w:spacing w:after="100" w:before="0"/>
      </w:pPr>
      <w:r>
        <w:rPr>
          <w:b w:val="0"/>
        </w:rPr>
        <w:t>C. 16231612</w:t>
      </w:r>
    </w:p>
    <w:p>
      <w:pPr>
        <w:spacing w:after="100" w:before="0"/>
      </w:pPr>
      <w:r>
        <w:rPr>
          <w:b w:val="0"/>
        </w:rPr>
        <w:t>D. 16231611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Study the given pattern carefully and select the number that can replace the question mark (?) in it. First row - 15, 11, 43 Second row - 13, 8, 48 Third row - 9, 7, ?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23</w:t>
      </w:r>
    </w:p>
    <w:p>
      <w:pPr>
        <w:spacing w:after="100" w:before="0"/>
      </w:pPr>
      <w:r>
        <w:rPr>
          <w:b w:val="0"/>
        </w:rPr>
        <w:t>B. 30</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(First term - Second term) × 8 + Second term = Third term. Third row → (9 - 7) × 8 + 7 = 2 × 8 + 7 = 16 + 7 = 23.</w:t>
      </w:r>
    </w:p>
    <w:p>
      <w:pPr>
        <w:spacing w:before="0"/>
      </w:pPr>
      <w:r>
        <w:rPr>
          <w:b w:val="0"/>
        </w:rPr>
      </w:r>
    </w:p>
    <w:p>
      <w:pPr>
        <w:spacing w:after="100" w:line="360" w:lineRule="auto" w:before="0"/>
      </w:pPr>
      <w:r>
        <w:rPr>
          <w:b w:val="0"/>
        </w:rPr>
        <w:t>14. Select the set in which the numbers are related in the same way as are the numbers of the following set. (NOTE: Operations should be performed on the whole numbers, without breaking down the numbers into its constituent digits.) (5, 41, 4) (2, 68, 8)</w:t>
      </w:r>
    </w:p>
    <w:p>
      <w:pPr>
        <w:spacing w:before="0"/>
      </w:pPr>
      <w:r>
        <w:rPr>
          <w:b w:val="0"/>
        </w:rPr>
      </w:r>
    </w:p>
    <w:p>
      <w:pPr>
        <w:spacing w:after="100" w:before="0"/>
      </w:pPr>
      <w:r>
        <w:rPr>
          <w:b w:val="0"/>
        </w:rPr>
        <w:t>A. (6, 100, 8)</w:t>
      </w:r>
    </w:p>
    <w:p>
      <w:pPr>
        <w:spacing w:after="100" w:before="0"/>
      </w:pPr>
      <w:r>
        <w:rPr>
          <w:b w:val="0"/>
        </w:rPr>
        <w:t>B. (5, 18, 4)</w:t>
      </w:r>
    </w:p>
    <w:p>
      <w:pPr>
        <w:spacing w:after="100" w:before="0"/>
      </w:pPr>
      <w:r>
        <w:rPr>
          <w:b w:val="0"/>
        </w:rPr>
        <w:t>C. (5, 100, 4)</w:t>
      </w:r>
    </w:p>
    <w:p>
      <w:pPr>
        <w:spacing w:after="100" w:before="0"/>
      </w:pPr>
      <w:r>
        <w:rPr>
          <w:b w:val="0"/>
        </w:rPr>
        <w:t>D. (4, 49,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 (First number)2 + (Third number)2 = Second number. (5, 41, 4) → (5)2 + (4)2 ⇒ 25 + 16 = 41 And, (2, 68, 8) → (2)2 + (8)2 ⇒ 4 + 64 = 68 Similarly, (6, 100, 8) → (6)2 + (8)2 ⇒ 36 + 64 = 100 Hence, the correct answer is 'Option 1'.</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Ant ∶ Antling ∶ ∶ Deer ∶ ?</w:t>
      </w:r>
    </w:p>
    <w:p>
      <w:pPr>
        <w:spacing w:before="0"/>
      </w:pPr>
      <w:r>
        <w:rPr>
          <w:b w:val="0"/>
        </w:rPr>
      </w:r>
    </w:p>
    <w:p>
      <w:pPr>
        <w:spacing w:after="100" w:before="0"/>
      </w:pPr>
      <w:r>
        <w:rPr>
          <w:b w:val="0"/>
        </w:rPr>
        <w:t>A. Pup</w:t>
      </w:r>
    </w:p>
    <w:p>
      <w:pPr>
        <w:spacing w:after="100" w:before="0"/>
      </w:pPr>
      <w:r>
        <w:rPr>
          <w:b w:val="0"/>
        </w:rPr>
        <w:t>B. Fawn</w:t>
      </w:r>
    </w:p>
    <w:p>
      <w:pPr>
        <w:spacing w:after="100" w:before="0"/>
      </w:pPr>
      <w:r>
        <w:rPr>
          <w:b w:val="0"/>
        </w:rPr>
        <w:t>C. Cub</w:t>
      </w:r>
    </w:p>
    <w:p>
      <w:pPr>
        <w:spacing w:after="100" w:before="0"/>
      </w:pPr>
      <w:r>
        <w:rPr>
          <w:b w:val="0"/>
        </w:rPr>
        <w:t>D. Foal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Ant ∶ Antling → Antling is a small immature or miniature ant. Similarly, Deer ∶ Fawn → Fawn is a young deer. Hence, the correct answer is "Option 2".</w:t>
      </w:r>
    </w:p>
    <w:p>
      <w:pPr>
        <w:spacing w:before="0"/>
      </w:pPr>
      <w:r>
        <w:rPr>
          <w:b w:val="0"/>
        </w:rPr>
      </w:r>
    </w:p>
    <w:p>
      <w:pPr>
        <w:spacing w:after="100" w:line="360" w:lineRule="auto" w:before="0"/>
      </w:pPr>
      <w:r>
        <w:rPr>
          <w:b w:val="0"/>
        </w:rPr>
        <w:t>16. Which of the following numbers will replace the question mark (?) in the given series? 97, 131, 165, 199, 233, ?</w:t>
      </w:r>
    </w:p>
    <w:p>
      <w:pPr>
        <w:spacing w:before="0"/>
      </w:pPr>
      <w:r>
        <w:rPr>
          <w:b w:val="0"/>
        </w:rPr>
      </w:r>
    </w:p>
    <w:p>
      <w:pPr>
        <w:spacing w:after="100" w:before="0"/>
      </w:pPr>
      <w:r>
        <w:rPr>
          <w:b w:val="0"/>
        </w:rPr>
        <w:t>A. 260</w:t>
      </w:r>
    </w:p>
    <w:p>
      <w:pPr>
        <w:spacing w:after="100" w:before="0"/>
      </w:pPr>
      <w:r>
        <w:rPr>
          <w:b w:val="0"/>
        </w:rPr>
        <w:t>B. 273</w:t>
      </w:r>
    </w:p>
    <w:p>
      <w:pPr>
        <w:spacing w:after="100" w:before="0"/>
      </w:pPr>
      <w:r>
        <w:rPr>
          <w:b w:val="0"/>
        </w:rPr>
        <w:t>C. 251</w:t>
      </w:r>
    </w:p>
    <w:p>
      <w:pPr>
        <w:spacing w:after="100" w:before="0"/>
      </w:pPr>
      <w:r>
        <w:rPr>
          <w:b w:val="0"/>
        </w:rPr>
        <w:t>D. 267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So, '267' will complete the series. Hence, the correct answer is "Option 4".</w:t>
      </w:r>
    </w:p>
    <w:p>
      <w:pPr>
        <w:spacing w:before="0"/>
      </w:pPr>
      <w:r>
        <w:rPr>
          <w:b w:val="0"/>
        </w:rPr>
      </w:r>
    </w:p>
    <w:p>
      <w:pPr>
        <w:spacing w:after="100" w:line="360" w:lineRule="auto" w:before="0"/>
      </w:pPr>
      <w:r>
        <w:rPr>
          <w:b w:val="0"/>
        </w:rPr>
        <w:t>17. If K ÷ L means that K is the mother of L, K – L means that K is the father of L, K × L means that K is the sister of L, then which of the following expression shows that P is the paternal grandmother of R?</w:t>
      </w:r>
    </w:p>
    <w:p>
      <w:pPr>
        <w:spacing w:before="0"/>
      </w:pPr>
      <w:r>
        <w:rPr>
          <w:b w:val="0"/>
        </w:rPr>
      </w:r>
    </w:p>
    <w:p>
      <w:pPr>
        <w:spacing w:after="100" w:before="0"/>
      </w:pPr>
      <w:r>
        <w:rPr>
          <w:b w:val="0"/>
        </w:rPr>
        <w:t>A. P ÷ Q × R</w:t>
      </w:r>
    </w:p>
    <w:p>
      <w:pPr>
        <w:spacing w:after="100" w:before="0"/>
      </w:pPr>
      <w:r>
        <w:rPr>
          <w:b w:val="0"/>
        </w:rPr>
        <w:t>B. R – Q ÷ P</w:t>
      </w:r>
    </w:p>
    <w:p>
      <w:pPr>
        <w:spacing w:after="100" w:before="0"/>
      </w:pPr>
      <w:r>
        <w:rPr>
          <w:b w:val="0"/>
        </w:rPr>
        <w:t>C. P ÷ Q – R</w:t>
      </w:r>
    </w:p>
    <w:p>
      <w:pPr>
        <w:spacing w:after="100" w:before="0"/>
      </w:pPr>
      <w:r>
        <w:rPr>
          <w:b w:val="0"/>
        </w:rPr>
        <w:t>D. Q ÷ P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R Here, P is the paternal grandmother of R.</w:t>
      </w:r>
    </w:p>
    <w:p>
      <w:pPr>
        <w:spacing w:before="0"/>
      </w:pPr>
      <w:r>
        <w:rPr>
          <w:b w:val="0"/>
        </w:rPr>
      </w:r>
    </w:p>
    <w:p>
      <w:pPr>
        <w:spacing w:after="100" w:line="360" w:lineRule="auto" w:before="0"/>
      </w:pPr>
      <w:r>
        <w:rPr>
          <w:b w:val="0"/>
        </w:rPr>
        <w:t>18. Which of the following letter-clusters will replace the question mark (?) in the given series? HFK, KHM, ?, QLQ, TNS</w:t>
      </w:r>
    </w:p>
    <w:p>
      <w:pPr>
        <w:spacing w:before="0"/>
      </w:pPr>
      <w:r>
        <w:rPr>
          <w:b w:val="0"/>
        </w:rPr>
      </w:r>
    </w:p>
    <w:p>
      <w:pPr>
        <w:spacing w:after="100" w:before="0"/>
      </w:pPr>
      <w:r>
        <w:rPr>
          <w:b w:val="0"/>
        </w:rPr>
        <w:t>A. NJO</w:t>
      </w:r>
    </w:p>
    <w:p>
      <w:pPr>
        <w:spacing w:after="100" w:before="0"/>
      </w:pPr>
      <w:r>
        <w:rPr>
          <w:b w:val="0"/>
        </w:rPr>
        <w:t>B. OKN</w:t>
      </w:r>
    </w:p>
    <w:p>
      <w:pPr>
        <w:spacing w:after="100" w:before="0"/>
      </w:pPr>
      <w:r>
        <w:rPr>
          <w:b w:val="0"/>
        </w:rPr>
        <w:t>C. MJN</w:t>
      </w:r>
    </w:p>
    <w:p>
      <w:pPr>
        <w:spacing w:after="100" w:before="0"/>
      </w:pPr>
      <w:r>
        <w:rPr>
          <w:b w:val="0"/>
        </w:rPr>
        <w:t>D. MKP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Three of the following letter-clusters are alike in some manner and hence form a group. Which letter-cluster does not belong to that group?</w:t>
      </w:r>
    </w:p>
    <w:p>
      <w:pPr>
        <w:spacing w:before="0"/>
      </w:pPr>
      <w:r>
        <w:rPr>
          <w:b w:val="0"/>
        </w:rPr>
      </w:r>
    </w:p>
    <w:p>
      <w:pPr>
        <w:spacing w:after="100" w:before="0"/>
      </w:pPr>
      <w:r>
        <w:rPr>
          <w:b w:val="0"/>
        </w:rPr>
        <w:t>A. YNUF</w:t>
      </w:r>
    </w:p>
    <w:p>
      <w:pPr>
        <w:spacing w:after="100" w:before="0"/>
      </w:pPr>
      <w:r>
        <w:rPr>
          <w:b w:val="0"/>
        </w:rPr>
        <w:t>B. CRYB</w:t>
      </w:r>
    </w:p>
    <w:p>
      <w:pPr>
        <w:spacing w:after="100" w:before="0"/>
      </w:pPr>
      <w:r>
        <w:rPr>
          <w:b w:val="0"/>
        </w:rPr>
        <w:t>C. ATRE</w:t>
      </w:r>
    </w:p>
    <w:p>
      <w:pPr>
        <w:spacing w:after="100" w:before="0"/>
      </w:pPr>
      <w:r>
        <w:rPr>
          <w:b w:val="0"/>
        </w:rPr>
        <w:t>D. DSZA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 &amp; its positional value: The pattern followed is: Option 1) Option 2) Option 3) Option 4) Here, the odd one is 'ATRE'. Hence, the correct answer is "Option 3".</w:t>
      </w:r>
    </w:p>
    <w:p>
      <w:pPr>
        <w:spacing w:before="0"/>
      </w:pPr>
      <w:r>
        <w:rPr>
          <w:b w:val="0"/>
        </w:rPr>
      </w:r>
    </w:p>
    <w:p>
      <w:pPr>
        <w:spacing w:after="100" w:line="360" w:lineRule="auto" w:before="0"/>
      </w:pPr>
      <w:r>
        <w:rPr>
          <w:b w:val="0"/>
        </w:rPr>
        <w:t>20.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Rice ∶ Grain ∶ ∶ Lentils ∶ ?</w:t>
      </w:r>
    </w:p>
    <w:p>
      <w:pPr>
        <w:spacing w:before="0"/>
      </w:pPr>
      <w:r>
        <w:rPr>
          <w:b w:val="0"/>
        </w:rPr>
      </w:r>
    </w:p>
    <w:p>
      <w:pPr>
        <w:spacing w:after="100" w:before="0"/>
      </w:pPr>
      <w:r>
        <w:rPr>
          <w:b w:val="0"/>
        </w:rPr>
        <w:t>A. Pulses</w:t>
      </w:r>
    </w:p>
    <w:p>
      <w:pPr>
        <w:spacing w:after="100" w:before="0"/>
      </w:pPr>
      <w:r>
        <w:rPr>
          <w:b w:val="0"/>
        </w:rPr>
        <w:t>B. Sprouts</w:t>
      </w:r>
    </w:p>
    <w:p>
      <w:pPr>
        <w:spacing w:after="100" w:before="0"/>
      </w:pPr>
      <w:r>
        <w:rPr>
          <w:b w:val="0"/>
        </w:rPr>
        <w:t>C. Cereal</w:t>
      </w:r>
    </w:p>
    <w:p>
      <w:pPr>
        <w:spacing w:after="100" w:before="0"/>
      </w:pPr>
      <w:r>
        <w:rPr>
          <w:b w:val="0"/>
        </w:rPr>
        <w:t>D. Starch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Rice ∶ Grain → Rice is a small seed that is cultivated from grain plants. Lentils ∶ Pulses → Pulse is an edible seed from a legume plant (variation of pulses) Hence, the correct answer is "Option 1"</w:t>
      </w:r>
    </w:p>
    <w:p>
      <w:pPr>
        <w:spacing w:before="0"/>
      </w:pPr>
      <w:r>
        <w:rPr>
          <w:b w:val="0"/>
        </w:rPr>
      </w:r>
    </w:p>
    <w:p>
      <w:pPr>
        <w:spacing w:after="100" w:line="360" w:lineRule="auto" w:before="0"/>
      </w:pPr>
      <w:r>
        <w:rPr>
          <w:b w:val="0"/>
        </w:rPr>
        <w:t>21. As per the Hindu calendar, Ugadi festival in southern states of India is celebrated in which of the following months?</w:t>
      </w:r>
    </w:p>
    <w:p>
      <w:pPr>
        <w:spacing w:before="0"/>
      </w:pPr>
      <w:r>
        <w:rPr>
          <w:b w:val="0"/>
        </w:rPr>
      </w:r>
    </w:p>
    <w:p>
      <w:pPr>
        <w:spacing w:after="100" w:before="0"/>
      </w:pPr>
      <w:r>
        <w:rPr>
          <w:b w:val="0"/>
        </w:rPr>
        <w:t>A. Margashirsha</w:t>
      </w:r>
    </w:p>
    <w:p>
      <w:pPr>
        <w:spacing w:after="100" w:before="0"/>
      </w:pPr>
      <w:r>
        <w:rPr>
          <w:b w:val="0"/>
        </w:rPr>
        <w:t>B. Vaishaka</w:t>
      </w:r>
    </w:p>
    <w:p>
      <w:pPr>
        <w:spacing w:after="100" w:before="0"/>
      </w:pPr>
      <w:r>
        <w:rPr>
          <w:b w:val="0"/>
        </w:rPr>
        <w:t>C. Chaitra</w:t>
      </w:r>
    </w:p>
    <w:p>
      <w:pPr>
        <w:spacing w:after="100" w:before="0"/>
      </w:pPr>
      <w:r>
        <w:rPr>
          <w:b w:val="0"/>
        </w:rPr>
        <w:t>D. Shravan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Ugadi, the New Year's Day of Andhra Pradesh's Hindus, is celebrated on the first day of the Hindu Luni-Solar Calendar in the month of Chaitra. It marks the start of a new era and is celebrated with joy and hope. The festival is observed in either March or April according to the Gregorian calendar. Therefore, the correct answer is Chaitra.</w:t>
      </w:r>
    </w:p>
    <w:p>
      <w:pPr>
        <w:spacing w:before="0"/>
      </w:pPr>
      <w:r>
        <w:rPr>
          <w:b w:val="0"/>
        </w:rPr>
      </w:r>
    </w:p>
    <w:p>
      <w:pPr>
        <w:spacing w:after="100" w:line="360" w:lineRule="auto" w:before="0"/>
      </w:pPr>
      <w:r>
        <w:rPr>
          <w:b w:val="0"/>
        </w:rPr>
        <w:t>22. Who among the following was the winner of the National Film Award in 2002 for his choreography in the Hindi movie ‘Lagaan’?</w:t>
      </w:r>
    </w:p>
    <w:p>
      <w:pPr>
        <w:spacing w:before="0"/>
      </w:pPr>
      <w:r>
        <w:rPr>
          <w:b w:val="0"/>
        </w:rPr>
      </w:r>
    </w:p>
    <w:p>
      <w:pPr>
        <w:spacing w:after="100" w:before="0"/>
      </w:pPr>
      <w:r>
        <w:rPr>
          <w:b w:val="0"/>
        </w:rPr>
        <w:t>A. Ahmed Khan</w:t>
      </w:r>
    </w:p>
    <w:p>
      <w:pPr>
        <w:spacing w:after="100" w:before="0"/>
      </w:pPr>
      <w:r>
        <w:rPr>
          <w:b w:val="0"/>
        </w:rPr>
        <w:t>B. Raju Khan</w:t>
      </w:r>
    </w:p>
    <w:p>
      <w:pPr>
        <w:spacing w:after="100" w:before="0"/>
      </w:pPr>
      <w:r>
        <w:rPr>
          <w:b w:val="0"/>
        </w:rPr>
        <w:t>C. Dinesh Kumar</w:t>
      </w:r>
    </w:p>
    <w:p>
      <w:pPr>
        <w:spacing w:after="100" w:before="0"/>
      </w:pPr>
      <w:r>
        <w:rPr>
          <w:b w:val="0"/>
        </w:rPr>
        <w:t>D. Shiamak Davar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Raju Khan, a famous Bollywood choreographer and son of Saroj Khan, won the National Film Award in 2002 for his choreography in the Hindi movie 'Lagaan'. He began his career in the late '80s and achieved greater success with movies like 'Koi Mil Gaya' and 'Lagaan', where his work was most acknowledged and polished. Ahmed Khan is a producer, director, writer, and choreographer, while Dinesh Kumar is an Indian choreographer working in South Indian films who won the National Award for Best Choreography in the year 2011. Shiamak Davar is an Indian choreographer noted for bringing contemporary jazz and western forms of dance to India.</w:t>
      </w:r>
    </w:p>
    <w:p>
      <w:pPr>
        <w:spacing w:before="0"/>
      </w:pPr>
      <w:r>
        <w:rPr>
          <w:b w:val="0"/>
        </w:rPr>
      </w:r>
    </w:p>
    <w:p>
      <w:pPr>
        <w:spacing w:after="100" w:line="360" w:lineRule="auto" w:before="0"/>
      </w:pPr>
      <w:r>
        <w:rPr>
          <w:b w:val="0"/>
        </w:rPr>
        <w:t>23. Which of the following is a feature of public goods?</w:t>
      </w:r>
    </w:p>
    <w:p>
      <w:pPr>
        <w:spacing w:before="0"/>
      </w:pPr>
      <w:r>
        <w:rPr>
          <w:b w:val="0"/>
        </w:rPr>
      </w:r>
    </w:p>
    <w:p>
      <w:pPr>
        <w:spacing w:after="100" w:before="0"/>
      </w:pPr>
      <w:r>
        <w:rPr>
          <w:b w:val="0"/>
        </w:rPr>
        <w:t>A. These goods are more competitive.</w:t>
      </w:r>
    </w:p>
    <w:p>
      <w:pPr>
        <w:spacing w:after="100" w:before="0"/>
      </w:pPr>
      <w:r>
        <w:rPr>
          <w:b w:val="0"/>
        </w:rPr>
        <w:t>B. These goods are limited in supply.</w:t>
      </w:r>
    </w:p>
    <w:p>
      <w:pPr>
        <w:spacing w:after="100" w:before="0"/>
      </w:pPr>
      <w:r>
        <w:rPr>
          <w:b w:val="0"/>
        </w:rPr>
        <w:t>C. Consumption of one person does not affect the consumption of another person.</w:t>
      </w:r>
    </w:p>
    <w:p>
      <w:pPr>
        <w:spacing w:after="100" w:before="0"/>
      </w:pPr>
      <w:r>
        <w:rPr>
          <w:b w:val="0"/>
        </w:rPr>
        <w:t>D. Only tax payers can get the benefit of public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goods are non-excludable and non-rivalrous. This means that their consumption by one person does not affect the consumption of another person. Therefore, option 3, "Consumption of one person does not affect the consumption of another person," is the correct feature of public goods. These goods are available to all citizens and are paid for collectively through taxes. Examples of public goods include security, education, infrastructure, environment, and health.</w:t>
      </w:r>
    </w:p>
    <w:p>
      <w:pPr>
        <w:spacing w:before="0"/>
      </w:pPr>
      <w:r>
        <w:rPr>
          <w:b w:val="0"/>
        </w:rPr>
      </w:r>
    </w:p>
    <w:p>
      <w:pPr>
        <w:spacing w:after="100" w:line="360" w:lineRule="auto" w:before="0"/>
      </w:pPr>
      <w:r>
        <w:rPr>
          <w:b w:val="0"/>
        </w:rPr>
        <w:t>24. Which of the following is a right under Article 300A?</w:t>
      </w:r>
    </w:p>
    <w:p>
      <w:pPr>
        <w:spacing w:before="0"/>
      </w:pPr>
      <w:r>
        <w:rPr>
          <w:b w:val="0"/>
        </w:rPr>
      </w:r>
    </w:p>
    <w:p>
      <w:pPr>
        <w:spacing w:after="100" w:before="0"/>
      </w:pPr>
      <w:r>
        <w:rPr>
          <w:b w:val="0"/>
        </w:rPr>
        <w:t>A. Right to freedom</w:t>
      </w:r>
    </w:p>
    <w:p>
      <w:pPr>
        <w:spacing w:after="100" w:before="0"/>
      </w:pPr>
      <w:r>
        <w:rPr>
          <w:b w:val="0"/>
        </w:rPr>
        <w:t>B. Right to life</w:t>
      </w:r>
    </w:p>
    <w:p>
      <w:pPr>
        <w:spacing w:after="100" w:before="0"/>
      </w:pPr>
      <w:r>
        <w:rPr>
          <w:b w:val="0"/>
        </w:rPr>
        <w:t>C. Right to property</w:t>
      </w:r>
    </w:p>
    <w:p>
      <w:pPr>
        <w:spacing w:after="100" w:before="0"/>
      </w:pPr>
      <w:r>
        <w:rPr>
          <w:b w:val="0"/>
        </w:rPr>
        <w:t>D. Right to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Right to Property. Key Points Additional Information Right to Freedom It guarantees Individual rights under Articles 19 to 22 Right to Life It ensures nobody, including the Government, can try to end your life, under Article 21 Right to Education The act aims towards compulsory education of children between the age group of 6 years to 14 years. Under Article 21-A</w:t>
      </w:r>
    </w:p>
    <w:p>
      <w:pPr>
        <w:spacing w:before="0"/>
      </w:pPr>
      <w:r>
        <w:rPr>
          <w:b w:val="0"/>
        </w:rPr>
        <w:t>• Article 300A Article 300A deals with the Right to Property.</w:t>
      </w:r>
    </w:p>
    <w:p>
      <w:pPr>
        <w:spacing w:before="0"/>
      </w:pPr>
      <w:r>
        <w:rPr>
          <w:b w:val="0"/>
        </w:rPr>
        <w:t>• Article 300A states that no person shall be deprived of his property, save by the authority of law.</w:t>
      </w:r>
    </w:p>
    <w:p>
      <w:pPr>
        <w:spacing w:before="0"/>
      </w:pPr>
      <w:r>
        <w:rPr>
          <w:b w:val="0"/>
        </w:rPr>
        <w:t>• The right to property was declined from the Fundamental Right after the 44th Constitutional Amendment Act, of 1978.</w:t>
      </w:r>
    </w:p>
    <w:p>
      <w:pPr>
        <w:spacing w:before="0"/>
      </w:pPr>
      <w:r>
        <w:rPr>
          <w:b w:val="0"/>
        </w:rPr>
        <w:t>• After the amendment, it was made a legal right under Article 300A in PART-XII of the Constitution.</w:t>
      </w:r>
    </w:p>
    <w:p>
      <w:pPr>
        <w:spacing w:before="0"/>
      </w:pPr>
      <w:r>
        <w:rPr>
          <w:b w:val="0"/>
        </w:rPr>
        <w:t>• The Supreme Court reminded Government that the state had to follow the due procedure of law before taking the private property of a person.</w:t>
      </w:r>
    </w:p>
    <w:p>
      <w:pPr>
        <w:spacing w:before="0"/>
      </w:pPr>
      <w:r>
        <w:rPr>
          <w:b w:val="0"/>
        </w:rPr>
      </w:r>
    </w:p>
    <w:p>
      <w:pPr>
        <w:spacing w:after="100" w:line="360" w:lineRule="auto" w:before="0"/>
      </w:pPr>
      <w:r>
        <w:rPr>
          <w:b w:val="0"/>
        </w:rPr>
        <w:t>25. Which of the following is known as the world’s wettest place?</w:t>
      </w:r>
    </w:p>
    <w:p>
      <w:pPr>
        <w:spacing w:before="0"/>
      </w:pPr>
      <w:r>
        <w:rPr>
          <w:b w:val="0"/>
        </w:rPr>
      </w:r>
    </w:p>
    <w:p>
      <w:pPr>
        <w:spacing w:after="100" w:before="0"/>
      </w:pPr>
      <w:r>
        <w:rPr>
          <w:b w:val="0"/>
        </w:rPr>
        <w:t>A. Waialeal</w:t>
      </w:r>
    </w:p>
    <w:p>
      <w:pPr>
        <w:spacing w:after="100" w:before="0"/>
      </w:pPr>
      <w:r>
        <w:rPr>
          <w:b w:val="0"/>
        </w:rPr>
        <w:t>B. Mumbai</w:t>
      </w:r>
    </w:p>
    <w:p>
      <w:pPr>
        <w:spacing w:after="100" w:before="0"/>
      </w:pPr>
      <w:r>
        <w:rPr>
          <w:b w:val="0"/>
        </w:rPr>
        <w:t>C. Mawsynram</w:t>
      </w:r>
    </w:p>
    <w:p>
      <w:pPr>
        <w:spacing w:after="100" w:before="0"/>
      </w:pPr>
      <w:r>
        <w:rPr>
          <w:b w:val="0"/>
        </w:rPr>
        <w:t>D. Singapore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Mawsynram, located in The Khasi Hills of Meghalaya, is known as the world's wettest place with an average rainfall of 11,872 millimeters. The majority of its rainfall is received from the Bay of Bengal. The people of this region use grasses on the roofs to cover their huts from rain. Meghalaya is a state in Northeast India famous for its highest rainfall, biodiversity, and sub-tropical forests. Shillong is the capital of the state.</w:t>
      </w:r>
    </w:p>
    <w:p>
      <w:pPr>
        <w:spacing w:before="0"/>
      </w:pPr>
      <w:r>
        <w:rPr>
          <w:b w:val="0"/>
        </w:rPr>
      </w:r>
    </w:p>
    <w:p>
      <w:pPr>
        <w:spacing w:after="100" w:line="360" w:lineRule="auto" w:before="0"/>
      </w:pPr>
      <w:r>
        <w:rPr>
          <w:b w:val="0"/>
        </w:rPr>
        <w:t>26. In September 2022, which legislative assembly withdrew a bill aimed at prohibiting the movement of stray cattle on roads and public places in urban areas of the state, months after it was passed?</w:t>
      </w:r>
    </w:p>
    <w:p>
      <w:pPr>
        <w:spacing w:before="0"/>
      </w:pPr>
      <w:r>
        <w:rPr>
          <w:b w:val="0"/>
        </w:rPr>
      </w:r>
    </w:p>
    <w:p>
      <w:pPr>
        <w:spacing w:after="100" w:before="0"/>
      </w:pPr>
      <w:r>
        <w:rPr>
          <w:b w:val="0"/>
        </w:rPr>
        <w:t>A. Andhra Pradesh</w:t>
      </w:r>
    </w:p>
    <w:p>
      <w:pPr>
        <w:spacing w:after="100" w:before="0"/>
      </w:pPr>
      <w:r>
        <w:rPr>
          <w:b w:val="0"/>
        </w:rPr>
        <w:t>B. Gujarat</w:t>
      </w:r>
    </w:p>
    <w:p>
      <w:pPr>
        <w:spacing w:after="100" w:before="0"/>
      </w:pPr>
      <w:r>
        <w:rPr>
          <w:b w:val="0"/>
        </w:rPr>
        <w:t>C. Uttar Pradesh</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September 2022, the Gujarat legislative assembly withdrew a bill aimed at prohibiting the movement of stray cattle on roads and public places in urban areas of the state, months after it was passed. The bill required cattle-rearers to seek a licence in order to maintain certain animals in cities and towns and risked imprisonment if they failed to do so. The opposition Congress protested the passage of the law during the last Assembly session on April 1, calling it a "black Act" while it was being discussed.</w:t>
      </w:r>
    </w:p>
    <w:p>
      <w:pPr>
        <w:spacing w:before="0"/>
      </w:pPr>
      <w:r>
        <w:rPr>
          <w:b w:val="0"/>
        </w:rPr>
      </w:r>
    </w:p>
    <w:p>
      <w:pPr>
        <w:spacing w:after="100" w:line="360" w:lineRule="auto" w:before="0"/>
      </w:pPr>
      <w:r>
        <w:rPr>
          <w:b w:val="0"/>
        </w:rPr>
        <w:t>27. Who became the Nawab of Bengal in 1756 after the death of Alivardi Khan?</w:t>
      </w:r>
    </w:p>
    <w:p>
      <w:pPr>
        <w:spacing w:before="0"/>
      </w:pPr>
      <w:r>
        <w:rPr>
          <w:b w:val="0"/>
        </w:rPr>
      </w:r>
    </w:p>
    <w:p>
      <w:pPr>
        <w:spacing w:after="100" w:before="0"/>
      </w:pPr>
      <w:r>
        <w:rPr>
          <w:b w:val="0"/>
        </w:rPr>
        <w:t>A. Siraj Ud Daulah</w:t>
      </w:r>
    </w:p>
    <w:p>
      <w:pPr>
        <w:spacing w:after="100" w:before="0"/>
      </w:pPr>
      <w:r>
        <w:rPr>
          <w:b w:val="0"/>
        </w:rPr>
        <w:t>B. Nigam Shaan</w:t>
      </w:r>
    </w:p>
    <w:p>
      <w:pPr>
        <w:spacing w:after="100" w:before="0"/>
      </w:pPr>
      <w:r>
        <w:rPr>
          <w:b w:val="0"/>
        </w:rPr>
        <w:t>C. Shaan Nawab</w:t>
      </w:r>
    </w:p>
    <w:p>
      <w:pPr>
        <w:spacing w:after="100" w:before="0"/>
      </w:pPr>
      <w:r>
        <w:rPr>
          <w:b w:val="0"/>
        </w:rPr>
        <w:t>D. Murshid Quli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Siraj Ud Daulah became the Nawab of Bengal in 1756 after the death of Alivardi Khan. The last independent Nawab of Bengal was Mirza Muhammad Siraj-ud-Daulah, also known as Siraj-ud-Daulah[a] or Siraj ud-Daula.</w:t>
      </w:r>
    </w:p>
    <w:p>
      <w:pPr>
        <w:spacing w:before="0"/>
      </w:pPr>
      <w:r>
        <w:rPr>
          <w:b w:val="0"/>
        </w:rPr>
      </w:r>
    </w:p>
    <w:p>
      <w:pPr>
        <w:spacing w:after="100" w:line="360" w:lineRule="auto" w:before="0"/>
      </w:pPr>
      <w:r>
        <w:rPr>
          <w:b w:val="0"/>
        </w:rPr>
        <w:t>28. An early temple at Bhitargaon, Uttar Pradesh was built about 1500 years ago was made of _______.</w:t>
      </w:r>
    </w:p>
    <w:p>
      <w:pPr>
        <w:spacing w:before="0"/>
      </w:pPr>
      <w:r>
        <w:rPr>
          <w:b w:val="0"/>
        </w:rPr>
      </w:r>
    </w:p>
    <w:p>
      <w:pPr>
        <w:spacing w:after="100" w:before="0"/>
      </w:pPr>
      <w:r>
        <w:rPr>
          <w:b w:val="0"/>
        </w:rPr>
        <w:t>A. wood</w:t>
      </w:r>
    </w:p>
    <w:p>
      <w:pPr>
        <w:spacing w:after="100" w:before="0"/>
      </w:pPr>
      <w:r>
        <w:rPr>
          <w:b w:val="0"/>
        </w:rPr>
        <w:t>B. mud brick</w:t>
      </w:r>
    </w:p>
    <w:p>
      <w:pPr>
        <w:spacing w:after="100" w:before="0"/>
      </w:pPr>
      <w:r>
        <w:rPr>
          <w:b w:val="0"/>
        </w:rPr>
        <w:t>C. clay and thatch</w:t>
      </w:r>
    </w:p>
    <w:p>
      <w:pPr>
        <w:spacing w:after="100" w:before="0"/>
      </w:pPr>
      <w:r>
        <w:rPr>
          <w:b w:val="0"/>
        </w:rPr>
        <w:t>D. baked brick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Baked brick. The greatest Indian brick temple to have survived from the Gupta Empire is located in Bhitargaon, a town close to Kanpur in the Kanpur region of Uttar Pradesh, India. Many of the original elements are still present despite the extensive restoration. It dates to the fifth century, late.</w:t>
      </w:r>
    </w:p>
    <w:p>
      <w:pPr>
        <w:spacing w:before="0"/>
      </w:pPr>
      <w:r>
        <w:rPr>
          <w:b w:val="0"/>
        </w:rPr>
      </w:r>
    </w:p>
    <w:p>
      <w:pPr>
        <w:spacing w:after="100" w:line="360" w:lineRule="auto" w:before="0"/>
      </w:pPr>
      <w:r>
        <w:rPr>
          <w:b w:val="0"/>
        </w:rPr>
        <w:t>29. Which of the following is a famous folk dance of Odisha?</w:t>
      </w:r>
    </w:p>
    <w:p>
      <w:pPr>
        <w:spacing w:before="0"/>
      </w:pPr>
      <w:r>
        <w:rPr>
          <w:b w:val="0"/>
        </w:rPr>
      </w:r>
    </w:p>
    <w:p>
      <w:pPr>
        <w:spacing w:after="100" w:before="0"/>
      </w:pPr>
      <w:r>
        <w:rPr>
          <w:b w:val="0"/>
        </w:rPr>
        <w:t>A. Birha</w:t>
      </w:r>
    </w:p>
    <w:p>
      <w:pPr>
        <w:spacing w:after="100" w:before="0"/>
      </w:pPr>
      <w:r>
        <w:rPr>
          <w:b w:val="0"/>
        </w:rPr>
        <w:t>B. Ghoomar</w:t>
      </w:r>
    </w:p>
    <w:p>
      <w:pPr>
        <w:spacing w:after="100" w:before="0"/>
      </w:pPr>
      <w:r>
        <w:rPr>
          <w:b w:val="0"/>
        </w:rPr>
        <w:t>C. Kalbelia</w:t>
      </w:r>
    </w:p>
    <w:p>
      <w:pPr>
        <w:spacing w:after="100" w:before="0"/>
      </w:pPr>
      <w:r>
        <w:rPr>
          <w:b w:val="0"/>
        </w:rPr>
        <w:t>D. Rangabati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Rangabati is a famous folk dance of Odisha. It is accompanied by the popular Sambalpuri song "Rangabati". The song was recorded in the 1970s and was redone in 1976 by INRECO. Jitendra Haripal and Krishna Patel performed the song, and it was produced by Prabhudatta Pradhan. Odisha is home to various folk dance styles, including Odissi, Chhau, Sambalpuri, and Laudi Khela. Ghumura Dance is another famous folk dance style of Odisha.</w:t>
      </w:r>
    </w:p>
    <w:p>
      <w:pPr>
        <w:spacing w:before="0"/>
      </w:pPr>
      <w:r>
        <w:rPr>
          <w:b w:val="0"/>
        </w:rPr>
      </w:r>
    </w:p>
    <w:p>
      <w:pPr>
        <w:spacing w:after="100" w:line="360" w:lineRule="auto" w:before="0"/>
      </w:pPr>
      <w:r>
        <w:rPr>
          <w:b w:val="0"/>
        </w:rPr>
        <w:t>30. Which theory discusses the relationship between ligand bonding and degradation of d orbitals in metal complexes and the geometry of metal complexes and the splitting of d orbitals?</w:t>
      </w:r>
    </w:p>
    <w:p>
      <w:pPr>
        <w:spacing w:before="0"/>
      </w:pPr>
      <w:r>
        <w:rPr>
          <w:b w:val="0"/>
        </w:rPr>
      </w:r>
    </w:p>
    <w:p>
      <w:pPr>
        <w:spacing w:after="100" w:before="0"/>
      </w:pPr>
      <w:r>
        <w:rPr>
          <w:b w:val="0"/>
        </w:rPr>
        <w:t>A. Crystal field theory (CFT)</w:t>
      </w:r>
    </w:p>
    <w:p>
      <w:pPr>
        <w:spacing w:after="100" w:before="0"/>
      </w:pPr>
      <w:r>
        <w:rPr>
          <w:b w:val="0"/>
        </w:rPr>
        <w:t>B. Ligand field theory (LFT)</w:t>
      </w:r>
    </w:p>
    <w:p>
      <w:pPr>
        <w:spacing w:after="100" w:before="0"/>
      </w:pPr>
      <w:r>
        <w:rPr>
          <w:b w:val="0"/>
        </w:rPr>
        <w:t>C. Valence bond theory (VBT)</w:t>
      </w:r>
    </w:p>
    <w:p>
      <w:pPr>
        <w:spacing w:after="100" w:before="0"/>
      </w:pPr>
      <w:r>
        <w:rPr>
          <w:b w:val="0"/>
        </w:rPr>
        <w:t>D. Molecular orbital theory (MOT)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Crystal field theory (CFT) explains the relationship between ligand bonding and degradation of d orbitals in metal complexes, the geometry of metal complexes, and the splitting of d orbitals. It governs how ligands interact with the central metal atom or ion and views the interaction as an electrostatic phenomenon. CFT considers the partially covalent nature of bonding between the ligand and metal atom. The theory explains how the d orbitals split apart and become non-degenerate due to the varied symmetries of the d orbitals and the inductive influence of the ligands on the electrons.</w:t>
      </w:r>
    </w:p>
    <w:p>
      <w:pPr>
        <w:spacing w:before="0"/>
      </w:pPr>
      <w:r>
        <w:rPr>
          <w:b w:val="0"/>
        </w:rPr>
      </w:r>
    </w:p>
    <w:p>
      <w:pPr>
        <w:spacing w:after="100" w:line="360" w:lineRule="auto" w:before="0"/>
      </w:pPr>
      <w:r>
        <w:rPr>
          <w:b w:val="0"/>
        </w:rPr>
        <w:t>31. The West Bengal government has launched 'Paray Shikshalaya’ programme. This initiative supports _______.</w:t>
      </w:r>
    </w:p>
    <w:p>
      <w:pPr>
        <w:spacing w:before="0"/>
      </w:pPr>
      <w:r>
        <w:rPr>
          <w:b w:val="0"/>
        </w:rPr>
      </w:r>
    </w:p>
    <w:p>
      <w:pPr>
        <w:spacing w:after="100" w:before="0"/>
      </w:pPr>
      <w:r>
        <w:rPr>
          <w:b w:val="0"/>
        </w:rPr>
        <w:t>A. open air classroom</w:t>
      </w:r>
    </w:p>
    <w:p>
      <w:pPr>
        <w:spacing w:after="100" w:before="0"/>
      </w:pPr>
      <w:r>
        <w:rPr>
          <w:b w:val="0"/>
        </w:rPr>
        <w:t>B. financial assistance for girl child</w:t>
      </w:r>
    </w:p>
    <w:p>
      <w:pPr>
        <w:spacing w:after="100" w:before="0"/>
      </w:pPr>
      <w:r>
        <w:rPr>
          <w:b w:val="0"/>
        </w:rPr>
        <w:t>C. blackboard distribution in every school</w:t>
      </w:r>
    </w:p>
    <w:p>
      <w:pPr>
        <w:spacing w:after="100" w:before="0"/>
      </w:pPr>
      <w:r>
        <w:rPr>
          <w:b w:val="0"/>
        </w:rPr>
        <w:t>D. higher education for class 10th students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Open air classroom. The West Bengal government has launched the 'Paray Shikshalaya' program to provide elementary education to children in classes I through VII in every neighborhood within the state. This initiative aims to encourage children to pursue their education, especially those who have stopped attending school due to the Covid-19 pandemic. The program involves both primary school teachers and paraprofessionals, and children in Classes 1-5 will receive an elementary education from them in open-air classrooms. This innovative approach to education is an excellent way to ensure that children can continue their education safely during the pandemic.</w:t>
      </w:r>
    </w:p>
    <w:p>
      <w:pPr>
        <w:spacing w:before="0"/>
      </w:pPr>
      <w:r>
        <w:rPr>
          <w:b w:val="0"/>
        </w:rPr>
      </w:r>
    </w:p>
    <w:p>
      <w:pPr>
        <w:spacing w:after="100" w:line="360" w:lineRule="auto" w:before="0"/>
      </w:pPr>
      <w:r>
        <w:rPr>
          <w:b w:val="0"/>
        </w:rPr>
        <w:t>32. Which Indian musician performed ‘Raga For Peace’ at the 2014 Nobel Peace Prize Concert in Oslo?</w:t>
      </w:r>
    </w:p>
    <w:p>
      <w:pPr>
        <w:spacing w:before="0"/>
      </w:pPr>
      <w:r>
        <w:rPr>
          <w:b w:val="0"/>
        </w:rPr>
      </w:r>
    </w:p>
    <w:p>
      <w:pPr>
        <w:spacing w:after="100" w:before="0"/>
      </w:pPr>
      <w:r>
        <w:rPr>
          <w:b w:val="0"/>
        </w:rPr>
        <w:t>A. Bahadur Khan</w:t>
      </w:r>
    </w:p>
    <w:p>
      <w:pPr>
        <w:spacing w:after="100" w:before="0"/>
      </w:pPr>
      <w:r>
        <w:rPr>
          <w:b w:val="0"/>
        </w:rPr>
        <w:t>B. Amjad Ali Khan</w:t>
      </w:r>
    </w:p>
    <w:p>
      <w:pPr>
        <w:spacing w:after="100" w:before="0"/>
      </w:pPr>
      <w:r>
        <w:rPr>
          <w:b w:val="0"/>
        </w:rPr>
        <w:t>C. Buddhadev Das Gupta</w:t>
      </w:r>
    </w:p>
    <w:p>
      <w:pPr>
        <w:spacing w:after="100" w:before="0"/>
      </w:pPr>
      <w:r>
        <w:rPr>
          <w:b w:val="0"/>
        </w:rPr>
        <w:t>D. Satyaki Banerjee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Amjad Ali Khan. After India's Kailash Satyarthi and Pakistan's Malala Yousafzai received the prestigious award, sarod master Amjad Ali Khan and his sons Amaan and Ayaan gave a performance at the Nobel Peace Prize Concert. With a special "Raga For Peace" written for the occasion, the group promoted a message of peace, harmony, and nonviolence.</w:t>
      </w:r>
    </w:p>
    <w:p>
      <w:pPr>
        <w:spacing w:before="0"/>
      </w:pPr>
      <w:r>
        <w:rPr>
          <w:b w:val="0"/>
        </w:rPr>
      </w:r>
    </w:p>
    <w:p>
      <w:pPr>
        <w:spacing w:after="100" w:line="360" w:lineRule="auto" w:before="0"/>
      </w:pPr>
      <w:r>
        <w:rPr>
          <w:b w:val="0"/>
        </w:rPr>
        <w:t>33. Who has been appointed as the chairman of Defence Research and Development Organisation and in August 2022?</w:t>
      </w:r>
    </w:p>
    <w:p>
      <w:pPr>
        <w:spacing w:before="0"/>
      </w:pPr>
      <w:r>
        <w:rPr>
          <w:b w:val="0"/>
        </w:rPr>
      </w:r>
    </w:p>
    <w:p>
      <w:pPr>
        <w:spacing w:after="100" w:before="0"/>
      </w:pPr>
      <w:r>
        <w:rPr>
          <w:b w:val="0"/>
        </w:rPr>
        <w:t>A. Rajiv bahl</w:t>
      </w:r>
    </w:p>
    <w:p>
      <w:pPr>
        <w:spacing w:after="100" w:before="0"/>
      </w:pPr>
      <w:r>
        <w:rPr>
          <w:b w:val="0"/>
        </w:rPr>
        <w:t>B. Anil Chouhan</w:t>
      </w:r>
    </w:p>
    <w:p>
      <w:pPr>
        <w:spacing w:after="100" w:before="0"/>
      </w:pPr>
      <w:r>
        <w:rPr>
          <w:b w:val="0"/>
        </w:rPr>
        <w:t>C. Samir V Kamat</w:t>
      </w:r>
    </w:p>
    <w:p>
      <w:pPr>
        <w:spacing w:after="100" w:before="0"/>
      </w:pPr>
      <w:r>
        <w:rPr>
          <w:b w:val="0"/>
        </w:rPr>
        <w:t>D. Ranjit Rath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Samir V Kamat has been appointed as the chairman of Defence Research and Development Organisation and Secretary of the Department of Defence R&amp;D in August 2022. He holds a PhD in Materials Science and Engineering from The Ohio State University and has been associated with DRDO since 1989. Dr Kamat has led and directed several crucial material programs at DRDO, including the development of high-strength steels for naval ship hulls, high-temperature titanium alloys, and nickel base superalloy based components for aero-engines. He has also developed tungsten heavy alloys for kinetic energy penetrators, fused silica radomes for missile seekers, and armour solutions for personnel and combat vehicles.</w:t>
      </w:r>
    </w:p>
    <w:p>
      <w:pPr>
        <w:spacing w:before="0"/>
      </w:pPr>
      <w:r>
        <w:rPr>
          <w:b w:val="0"/>
        </w:rPr>
      </w:r>
    </w:p>
    <w:p>
      <w:pPr>
        <w:spacing w:after="100" w:line="360" w:lineRule="auto" w:before="0"/>
      </w:pPr>
      <w:r>
        <w:rPr>
          <w:b w:val="0"/>
        </w:rPr>
        <w:t>34. An undifferentiated layer, ______, is present in between the ectoderm and the endoderm.</w:t>
      </w:r>
    </w:p>
    <w:p>
      <w:pPr>
        <w:spacing w:before="0"/>
      </w:pPr>
      <w:r>
        <w:rPr>
          <w:b w:val="0"/>
        </w:rPr>
      </w:r>
    </w:p>
    <w:p>
      <w:pPr>
        <w:spacing w:after="100" w:before="0"/>
      </w:pPr>
      <w:r>
        <w:rPr>
          <w:b w:val="0"/>
        </w:rPr>
        <w:t>A. Coeliac</w:t>
      </w:r>
    </w:p>
    <w:p>
      <w:pPr>
        <w:spacing w:after="100" w:before="0"/>
      </w:pPr>
      <w:r>
        <w:rPr>
          <w:b w:val="0"/>
        </w:rPr>
        <w:t>B. Acoelomata</w:t>
      </w:r>
    </w:p>
    <w:p>
      <w:pPr>
        <w:spacing w:after="100" w:before="0"/>
      </w:pPr>
      <w:r>
        <w:rPr>
          <w:b w:val="0"/>
        </w:rPr>
        <w:t>C. Ectinoglea</w:t>
      </w:r>
    </w:p>
    <w:p>
      <w:pPr>
        <w:spacing w:after="100" w:before="0"/>
      </w:pPr>
      <w:r>
        <w:rPr>
          <w:b w:val="0"/>
        </w:rPr>
        <w:t>D. Mesoglea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Mesoglea is the correct answer as it is an undifferentiated layer found in between the ectoderm and endoderm in jellyfish and other coelenterates. It is a gelatinous substance and is not present in all animals. Mesoderm is the intermediate layer in the early trilaminar embryo germ layers and is found in triploblastic animals. During gastrulation, epiblast cells converge at the midline and ingress at the major streak in both birds and mammals.</w:t>
      </w:r>
    </w:p>
    <w:p>
      <w:pPr>
        <w:spacing w:before="0"/>
      </w:pPr>
      <w:r>
        <w:rPr>
          <w:b w:val="0"/>
        </w:rPr>
      </w:r>
    </w:p>
    <w:p>
      <w:pPr>
        <w:spacing w:after="100" w:line="360" w:lineRule="auto" w:before="0"/>
      </w:pPr>
      <w:r>
        <w:rPr>
          <w:b w:val="0"/>
        </w:rPr>
        <w:t>35. Developing place of settlement is called _________ .</w:t>
      </w:r>
    </w:p>
    <w:p>
      <w:pPr>
        <w:spacing w:before="0"/>
      </w:pPr>
      <w:r>
        <w:rPr>
          <w:b w:val="0"/>
        </w:rPr>
      </w:r>
    </w:p>
    <w:p>
      <w:pPr>
        <w:spacing w:after="100" w:before="0"/>
      </w:pPr>
      <w:r>
        <w:rPr>
          <w:b w:val="0"/>
        </w:rPr>
        <w:t>A. Home</w:t>
      </w:r>
    </w:p>
    <w:p>
      <w:pPr>
        <w:spacing w:after="100" w:before="0"/>
      </w:pPr>
      <w:r>
        <w:rPr>
          <w:b w:val="0"/>
        </w:rPr>
        <w:t>B. Site</w:t>
      </w:r>
    </w:p>
    <w:p>
      <w:pPr>
        <w:spacing w:after="100" w:before="0"/>
      </w:pPr>
      <w:r>
        <w:rPr>
          <w:b w:val="0"/>
        </w:rPr>
        <w:t>C. Plain</w:t>
      </w:r>
    </w:p>
    <w:p>
      <w:pPr>
        <w:spacing w:after="100" w:before="0"/>
      </w:pPr>
      <w:r>
        <w:rPr>
          <w:b w:val="0"/>
        </w:rPr>
        <w:t>D. Shelter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Site. It refers to the location where a structure or settlement grows. It includes the physical qualities of the local terrain, such as climate, landforms, water, vegetation, accessibility, soil quality, minerals, and animals. It is the property purchased for building a new home or where a historical event took place. Settlements are established communities in a particular location over an extended period of time and can be categorized as towns, villages, cities, hamlets, bases, and camps.</w:t>
      </w:r>
    </w:p>
    <w:p>
      <w:pPr>
        <w:spacing w:before="0"/>
      </w:pPr>
      <w:r>
        <w:rPr>
          <w:b w:val="0"/>
        </w:rPr>
      </w:r>
    </w:p>
    <w:p>
      <w:pPr>
        <w:spacing w:after="100" w:line="360" w:lineRule="auto" w:before="0"/>
      </w:pPr>
      <w:r>
        <w:rPr>
          <w:b w:val="0"/>
        </w:rPr>
        <w:t>36. Which of the following is caused by exogenic force?</w:t>
      </w:r>
    </w:p>
    <w:p>
      <w:pPr>
        <w:spacing w:before="0"/>
      </w:pPr>
      <w:r>
        <w:rPr>
          <w:b w:val="0"/>
        </w:rPr>
      </w:r>
    </w:p>
    <w:p>
      <w:pPr>
        <w:spacing w:after="100" w:before="0"/>
      </w:pPr>
      <w:r>
        <w:rPr>
          <w:b w:val="0"/>
        </w:rPr>
        <w:t>A. Erosion</w:t>
      </w:r>
    </w:p>
    <w:p>
      <w:pPr>
        <w:spacing w:after="100" w:before="0"/>
      </w:pPr>
      <w:r>
        <w:rPr>
          <w:b w:val="0"/>
        </w:rPr>
        <w:t>B. Landslide</w:t>
      </w:r>
    </w:p>
    <w:p>
      <w:pPr>
        <w:spacing w:after="100" w:before="0"/>
      </w:pPr>
      <w:r>
        <w:rPr>
          <w:b w:val="0"/>
        </w:rPr>
        <w:t>C. Earthquake</w:t>
      </w:r>
    </w:p>
    <w:p>
      <w:pPr>
        <w:spacing w:after="100" w:before="0"/>
      </w:pPr>
      <w:r>
        <w:rPr>
          <w:b w:val="0"/>
        </w:rPr>
        <w:t>D. Volcano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Erosion is caused by exogenic forces which originate from outside the earth's surface, such as water, wind, and waves. These forces wear away the surface of the earth, leading to the removal of soil, rocks, and other materials. This process is known as denudation, and it is a significant factor in shaping the earth's landscape. Endogenic forces, on the other hand, originate from within the earth and can cause events like earthquakes and volcanoes. Therefore, the correct answer is erosion, which is caused by exogenic forces.</w:t>
      </w:r>
    </w:p>
    <w:p>
      <w:pPr>
        <w:spacing w:before="0"/>
      </w:pPr>
      <w:r>
        <w:rPr>
          <w:b w:val="0"/>
        </w:rPr>
      </w:r>
    </w:p>
    <w:p>
      <w:pPr>
        <w:spacing w:after="100" w:line="360" w:lineRule="auto" w:before="0"/>
      </w:pPr>
      <w:r>
        <w:rPr>
          <w:b w:val="0"/>
        </w:rPr>
        <w:t>37. How many times has India hosted the ICC Men’s Cricket World Cup (One Day)?</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hosted the ICC Men's Cricket World Cup (One Day) three times. The ODI Cricket World Cup is a global championship hosted by the ICC every four years. The first men's event was held in 1975, and India's first hosting was in 1987, jointly with Pakistan. India co-hosted the 1996 World Cup with Pakistan and Sri Lanka, and the most recent World Cup held in India was in 2011. The World Cup is one of the most watched athletic events globally, and the flagship event of the international cricket calendar.</w:t>
      </w:r>
    </w:p>
    <w:p>
      <w:pPr>
        <w:spacing w:before="0"/>
      </w:pPr>
      <w:r>
        <w:rPr>
          <w:b w:val="0"/>
        </w:rPr>
      </w:r>
    </w:p>
    <w:p>
      <w:pPr>
        <w:spacing w:after="100" w:line="360" w:lineRule="auto" w:before="0"/>
      </w:pPr>
      <w:r>
        <w:rPr>
          <w:b w:val="0"/>
        </w:rPr>
        <w:t>38. The first match of IPL 2022 was played in_______.</w:t>
      </w:r>
    </w:p>
    <w:p>
      <w:pPr>
        <w:spacing w:before="0"/>
      </w:pPr>
      <w:r>
        <w:rPr>
          <w:b w:val="0"/>
        </w:rPr>
      </w:r>
    </w:p>
    <w:p>
      <w:pPr>
        <w:spacing w:after="100" w:before="0"/>
      </w:pPr>
      <w:r>
        <w:rPr>
          <w:b w:val="0"/>
        </w:rPr>
        <w:t>A. Bengaluru</w:t>
      </w:r>
    </w:p>
    <w:p>
      <w:pPr>
        <w:spacing w:after="100" w:before="0"/>
      </w:pPr>
      <w:r>
        <w:rPr>
          <w:b w:val="0"/>
        </w:rPr>
        <w:t>B. Mumbai</w:t>
      </w:r>
    </w:p>
    <w:p>
      <w:pPr>
        <w:spacing w:after="100" w:before="0"/>
      </w:pPr>
      <w:r>
        <w:rPr>
          <w:b w:val="0"/>
        </w:rPr>
        <w:t>C. Kolkata</w:t>
      </w:r>
    </w:p>
    <w:p>
      <w:pPr>
        <w:spacing w:after="100" w:before="0"/>
      </w:pPr>
      <w:r>
        <w:rPr>
          <w:b w:val="0"/>
        </w:rPr>
        <w:t>D. Lucknow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Mumbai. The first match of IPL 2022 was played in Mumbai, which is one of the seven cities that host the tournament. IPL is a men's T20 franchise cricket league in India, established by the BCCI in 2007. It is the cricket league with the highest attendance worldwide and has a brand value of $11 billion. The IPL typically takes place in India's warm months of March through May and has a special window in the ICC Future Tours Programme.</w:t>
      </w:r>
    </w:p>
    <w:p>
      <w:pPr>
        <w:spacing w:before="0"/>
      </w:pPr>
      <w:r>
        <w:rPr>
          <w:b w:val="0"/>
        </w:rPr>
      </w:r>
    </w:p>
    <w:p>
      <w:pPr>
        <w:spacing w:after="100" w:line="360" w:lineRule="auto" w:before="0"/>
      </w:pPr>
      <w:r>
        <w:rPr>
          <w:b w:val="0"/>
        </w:rPr>
        <w:t>39. In India initially, HYVP was implemented in about how much area?</w:t>
      </w:r>
    </w:p>
    <w:p>
      <w:pPr>
        <w:spacing w:before="0"/>
      </w:pPr>
      <w:r>
        <w:rPr>
          <w:b w:val="0"/>
        </w:rPr>
      </w:r>
    </w:p>
    <w:p>
      <w:pPr>
        <w:spacing w:after="100" w:before="0"/>
      </w:pPr>
      <w:r>
        <w:rPr>
          <w:b w:val="0"/>
        </w:rPr>
        <w:t>A. 5 million hectares</w:t>
      </w:r>
    </w:p>
    <w:p>
      <w:pPr>
        <w:spacing w:after="100" w:before="0"/>
      </w:pPr>
      <w:r>
        <w:rPr>
          <w:b w:val="0"/>
        </w:rPr>
        <w:t>B. 3 million hectares</w:t>
      </w:r>
    </w:p>
    <w:p>
      <w:pPr>
        <w:spacing w:after="100" w:before="0"/>
      </w:pPr>
      <w:r>
        <w:rPr>
          <w:b w:val="0"/>
        </w:rPr>
        <w:t>C. 4 million hectares</w:t>
      </w:r>
    </w:p>
    <w:p>
      <w:pPr>
        <w:spacing w:after="100" w:before="0"/>
      </w:pPr>
      <w:r>
        <w:rPr>
          <w:b w:val="0"/>
        </w:rPr>
        <w:t>D. 2 million hectares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India initially HYVP was implemented in 2 million hectares. The High Yielding Variety Programme (HYVP), which had as its goal the achievement of food self-sufficiency by 1970–1971, was introduced in the Kharif of 1966–1967.</w:t>
      </w:r>
    </w:p>
    <w:p>
      <w:pPr>
        <w:spacing w:before="0"/>
      </w:pPr>
      <w:r>
        <w:rPr>
          <w:b w:val="0"/>
        </w:rPr>
      </w:r>
    </w:p>
    <w:p>
      <w:pPr>
        <w:spacing w:after="100" w:line="360" w:lineRule="auto" w:before="0"/>
      </w:pPr>
      <w:r>
        <w:rPr>
          <w:b w:val="0"/>
        </w:rPr>
        <w:t>40. Which of the following greenhouse gases is most abundant in the atmosphere?</w:t>
      </w:r>
    </w:p>
    <w:p>
      <w:pPr>
        <w:spacing w:before="0"/>
      </w:pPr>
      <w:r>
        <w:rPr>
          <w:b w:val="0"/>
        </w:rPr>
      </w:r>
    </w:p>
    <w:p>
      <w:pPr>
        <w:spacing w:after="100" w:before="0"/>
      </w:pPr>
      <w:r>
        <w:rPr>
          <w:b w:val="0"/>
        </w:rPr>
        <w:t>A. Nitrous Oxide</w:t>
      </w:r>
    </w:p>
    <w:p>
      <w:pPr>
        <w:spacing w:after="100" w:before="0"/>
      </w:pPr>
      <w:r>
        <w:rPr>
          <w:b w:val="0"/>
        </w:rPr>
        <w:t>B. Water Vapour</w:t>
      </w:r>
    </w:p>
    <w:p>
      <w:pPr>
        <w:spacing w:after="100" w:before="0"/>
      </w:pPr>
      <w:r>
        <w:rPr>
          <w:b w:val="0"/>
        </w:rPr>
        <w:t>C. Methane</w:t>
      </w:r>
    </w:p>
    <w:p>
      <w:pPr>
        <w:spacing w:after="100" w:before="0"/>
      </w:pPr>
      <w:r>
        <w:rPr>
          <w:b w:val="0"/>
        </w:rPr>
        <w:t>D. Carbon 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Water vapour is the most abundant greenhouse gas in the Earth's atmosphere. It is a natural component of the atmosphere and is constantly produced through evaporation and eliminated through condensation. It causes convection currents that result in cloud formation. Without water vapour, the Earth's temperature would be much lower. While other greenhouse gases like carbon dioxide and methane are also important, water vapour has the greatest impact on the Earth's temperature due to its abundance and natural occurrence.</w:t>
      </w:r>
    </w:p>
    <w:p>
      <w:pPr>
        <w:spacing w:before="0"/>
      </w:pPr>
      <w:r>
        <w:rPr>
          <w:b w:val="0"/>
        </w:rPr>
      </w:r>
    </w:p>
    <w:p>
      <w:pPr>
        <w:spacing w:after="100" w:line="360" w:lineRule="auto" w:before="0"/>
      </w:pPr>
      <w:r>
        <w:rPr>
          <w:b w:val="0"/>
        </w:rPr>
        <w:t>41. Who among the following was the best-known Chahamana ruler?</w:t>
      </w:r>
    </w:p>
    <w:p>
      <w:pPr>
        <w:spacing w:before="0"/>
      </w:pPr>
      <w:r>
        <w:rPr>
          <w:b w:val="0"/>
        </w:rPr>
      </w:r>
    </w:p>
    <w:p>
      <w:pPr>
        <w:spacing w:after="100" w:before="0"/>
      </w:pPr>
      <w:r>
        <w:rPr>
          <w:b w:val="0"/>
        </w:rPr>
        <w:t>A. Prithviraja III</w:t>
      </w:r>
    </w:p>
    <w:p>
      <w:pPr>
        <w:spacing w:after="100" w:before="0"/>
      </w:pPr>
      <w:r>
        <w:rPr>
          <w:b w:val="0"/>
        </w:rPr>
        <w:t>B. Vigraharaja II</w:t>
      </w:r>
    </w:p>
    <w:p>
      <w:pPr>
        <w:spacing w:after="100" w:before="0"/>
      </w:pPr>
      <w:r>
        <w:rPr>
          <w:b w:val="0"/>
        </w:rPr>
        <w:t>C. Prithviraja I</w:t>
      </w:r>
    </w:p>
    <w:p>
      <w:pPr>
        <w:spacing w:after="100" w:before="0"/>
      </w:pPr>
      <w:r>
        <w:rPr>
          <w:b w:val="0"/>
        </w:rPr>
        <w:t>D. Vasudeva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Prithviraja III, also known as Prithviraj Chauhan or Rai Pithora, was the best-known Chahamana ruler who ruled Sapadalaksha from 1177 to 1192 CE. He belonged to the Chauhan dynasty and his capital was Ajmer. He expanded his kingdom by engaging in military operations against nearby countries, most notably by defeating the Chandelas. Although he won a battle against Muhammad Ghori's Ghurid army near Taraori in 1191 AD, he lost the war in 1192 CE and was killed in the battlefield. His defeat at Tarain is considered a turning point in the Islamic conquest of India.</w:t>
      </w:r>
    </w:p>
    <w:p>
      <w:pPr>
        <w:spacing w:before="0"/>
      </w:pPr>
      <w:r>
        <w:rPr>
          <w:b w:val="0"/>
        </w:rPr>
      </w:r>
    </w:p>
    <w:p>
      <w:pPr>
        <w:spacing w:after="100" w:line="360" w:lineRule="auto" w:before="0"/>
      </w:pPr>
      <w:r>
        <w:rPr>
          <w:b w:val="0"/>
        </w:rPr>
        <w:t>42. In which year was the Indian Parliamentary Group established?</w:t>
      </w:r>
    </w:p>
    <w:p>
      <w:pPr>
        <w:spacing w:before="0"/>
      </w:pPr>
      <w:r>
        <w:rPr>
          <w:b w:val="0"/>
        </w:rPr>
      </w:r>
    </w:p>
    <w:p>
      <w:pPr>
        <w:spacing w:after="100" w:before="0"/>
      </w:pPr>
      <w:r>
        <w:rPr>
          <w:b w:val="0"/>
        </w:rPr>
        <w:t>A. 1950</w:t>
      </w:r>
    </w:p>
    <w:p>
      <w:pPr>
        <w:spacing w:after="100" w:before="0"/>
      </w:pPr>
      <w:r>
        <w:rPr>
          <w:b w:val="0"/>
        </w:rPr>
        <w:t>B. 1949</w:t>
      </w:r>
    </w:p>
    <w:p>
      <w:pPr>
        <w:spacing w:after="100" w:before="0"/>
      </w:pPr>
      <w:r>
        <w:rPr>
          <w:b w:val="0"/>
        </w:rPr>
        <w:t>C. 1948</w:t>
      </w:r>
    </w:p>
    <w:p>
      <w:pPr>
        <w:spacing w:after="100" w:before="0"/>
      </w:pPr>
      <w:r>
        <w:rPr>
          <w:b w:val="0"/>
        </w:rPr>
        <w:t>D.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Parliamentary Group was established in 1949. The Parliament, comprising of Lok Sabha and Rajya Sabha, is the supreme legislative body of the Indian Republic. The President has the power to prorogue or dissolve the Lok Sabha, but only upon the recommendation of the Prime Minister and Union Council of Ministers. Members of Parliament are chosen either by voters or proposed by the President. The Lok Sabha members are chosen by the Indian population directly through voting, while the Rajya Sabha members are chosen by the members of all state legislative assemblies via proportional representation.</w:t>
      </w:r>
    </w:p>
    <w:p>
      <w:pPr>
        <w:spacing w:before="0"/>
      </w:pPr>
      <w:r>
        <w:rPr>
          <w:b w:val="0"/>
        </w:rPr>
      </w:r>
    </w:p>
    <w:p>
      <w:pPr>
        <w:spacing w:after="100" w:line="360" w:lineRule="auto" w:before="0"/>
      </w:pPr>
      <w:r>
        <w:rPr>
          <w:b w:val="0"/>
        </w:rPr>
        <w:t>43. The government of India initiated the comprehensive family planning programme in the year ______.</w:t>
      </w:r>
    </w:p>
    <w:p>
      <w:pPr>
        <w:spacing w:before="0"/>
      </w:pPr>
      <w:r>
        <w:rPr>
          <w:b w:val="0"/>
        </w:rPr>
      </w:r>
    </w:p>
    <w:p>
      <w:pPr>
        <w:spacing w:after="100" w:before="0"/>
      </w:pPr>
      <w:r>
        <w:rPr>
          <w:b w:val="0"/>
        </w:rPr>
        <w:t>A. 1960</w:t>
      </w:r>
    </w:p>
    <w:p>
      <w:pPr>
        <w:spacing w:after="100" w:before="0"/>
      </w:pPr>
      <w:r>
        <w:rPr>
          <w:b w:val="0"/>
        </w:rPr>
        <w:t>B. 1991</w:t>
      </w:r>
    </w:p>
    <w:p>
      <w:pPr>
        <w:spacing w:after="100" w:before="0"/>
      </w:pPr>
      <w:r>
        <w:rPr>
          <w:b w:val="0"/>
        </w:rPr>
        <w:t>C. 1972</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1972. Key Points Additional Information</w:t>
      </w:r>
    </w:p>
    <w:p>
      <w:pPr>
        <w:spacing w:before="0"/>
      </w:pPr>
      <w:r>
        <w:rPr>
          <w:b w:val="0"/>
        </w:rPr>
        <w:t>• Family Planning Programme The government of India initiated the comprehensive family planning programme in the year 1972.</w:t>
      </w:r>
    </w:p>
    <w:p>
      <w:pPr>
        <w:spacing w:before="0"/>
      </w:pPr>
      <w:r>
        <w:rPr>
          <w:b w:val="0"/>
        </w:rPr>
        <w:t>• In 1952, India became the first nation in the world to introduce a national programme for family planning.</w:t>
      </w:r>
    </w:p>
    <w:p>
      <w:pPr>
        <w:spacing w:before="0"/>
      </w:pPr>
      <w:r>
        <w:rPr>
          <w:b w:val="0"/>
        </w:rPr>
        <w:t>• The programme has changed over the years in terms of policy and actual programme execution.</w:t>
      </w:r>
    </w:p>
    <w:p>
      <w:pPr>
        <w:spacing w:before="0"/>
      </w:pPr>
      <w:r>
        <w:rPr>
          <w:b w:val="0"/>
        </w:rPr>
        <w:t>• It is currently being repositioned to meet goals for population stabilisation as well as reproductive health promotion and a decrease in maternal, newborn, and child mortality and morbidity.</w:t>
      </w:r>
    </w:p>
    <w:p>
      <w:pPr>
        <w:spacing w:before="0"/>
      </w:pPr>
      <w:r>
        <w:rPr>
          <w:b w:val="0"/>
        </w:rPr>
        <w:t>• The National Population Policy of 2000, NHP, and other policy documents (NPP: Family Welfare Goals and Objectives) serve as the foundation for the goals, strategies, and initiatives developed and implemented by the Family Planning division.</w:t>
      </w:r>
    </w:p>
    <w:p>
      <w:pPr>
        <w:spacing w:before="0"/>
      </w:pPr>
      <w:r>
        <w:rPr>
          <w:b w:val="0"/>
        </w:rPr>
        <w:t>• National Health Policy 2017, and NHM: National Rural Health Mission) (including ICPD: International Conference on Population and Development, MDG: Millennium Development Goals, SDG: Sustainable Development Goals, and others).</w:t>
      </w:r>
    </w:p>
    <w:p>
      <w:pPr>
        <w:spacing w:before="0"/>
      </w:pPr>
      <w:r>
        <w:rPr>
          <w:b w:val="0"/>
        </w:rPr>
      </w:r>
    </w:p>
    <w:p>
      <w:pPr>
        <w:spacing w:after="100" w:line="360" w:lineRule="auto" w:before="0"/>
      </w:pPr>
      <w:r>
        <w:rPr>
          <w:b w:val="0"/>
        </w:rPr>
        <w:t>44. Which of the following revolts was led by Kanhu and Sidhu?</w:t>
      </w:r>
    </w:p>
    <w:p>
      <w:pPr>
        <w:spacing w:before="0"/>
      </w:pPr>
      <w:r>
        <w:rPr>
          <w:b w:val="0"/>
        </w:rPr>
      </w:r>
    </w:p>
    <w:p>
      <w:pPr>
        <w:spacing w:after="100" w:before="0"/>
      </w:pPr>
      <w:r>
        <w:rPr>
          <w:b w:val="0"/>
        </w:rPr>
        <w:t>A. Bheel Revolt</w:t>
      </w:r>
    </w:p>
    <w:p>
      <w:pPr>
        <w:spacing w:after="100" w:before="0"/>
      </w:pPr>
      <w:r>
        <w:rPr>
          <w:b w:val="0"/>
        </w:rPr>
        <w:t>B. Khasi Revolt</w:t>
      </w:r>
    </w:p>
    <w:p>
      <w:pPr>
        <w:spacing w:after="100" w:before="0"/>
      </w:pPr>
      <w:r>
        <w:rPr>
          <w:b w:val="0"/>
        </w:rPr>
        <w:t>C. Munda Revolt</w:t>
      </w:r>
    </w:p>
    <w:p>
      <w:pPr>
        <w:spacing w:after="100" w:before="0"/>
      </w:pPr>
      <w:r>
        <w:rPr>
          <w:b w:val="0"/>
        </w:rPr>
        <w:t>D. Santhal Revolt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Santhal Revolt. Kanhu and Sidhu led the Santhal revolt against the British East India Company and the zamindari system. The revolt began on June 30, 1855, and lasted until January 3, 1856. The East India Company declared martial law to control the revolt. The Santhal uprising was a protest against the oppression of colonial rule and the distorted revenue structure that served as a vehicle for persecution. The revolt led to the end of the BEIC's revenue system, usury practices, and the zamindari system in India's tribal region.</w:t>
      </w:r>
    </w:p>
    <w:p>
      <w:pPr>
        <w:spacing w:before="0"/>
      </w:pPr>
      <w:r>
        <w:rPr>
          <w:b w:val="0"/>
        </w:rPr>
      </w:r>
    </w:p>
    <w:p>
      <w:pPr>
        <w:spacing w:after="100" w:line="360" w:lineRule="auto" w:before="0"/>
      </w:pPr>
      <w:r>
        <w:rPr>
          <w:b w:val="0"/>
        </w:rPr>
        <w:t>45. Identify an example of diploblastic animals.</w:t>
      </w:r>
    </w:p>
    <w:p>
      <w:pPr>
        <w:spacing w:before="0"/>
      </w:pPr>
      <w:r>
        <w:rPr>
          <w:b w:val="0"/>
        </w:rPr>
      </w:r>
    </w:p>
    <w:p>
      <w:pPr>
        <w:spacing w:after="100" w:before="0"/>
      </w:pPr>
      <w:r>
        <w:rPr>
          <w:b w:val="0"/>
        </w:rPr>
        <w:t>A. Platyhelminthes</w:t>
      </w:r>
    </w:p>
    <w:p>
      <w:pPr>
        <w:spacing w:after="100" w:before="0"/>
      </w:pPr>
      <w:r>
        <w:rPr>
          <w:b w:val="0"/>
        </w:rPr>
        <w:t>B. Arachnids</w:t>
      </w:r>
    </w:p>
    <w:p>
      <w:pPr>
        <w:spacing w:after="100" w:before="0"/>
      </w:pPr>
      <w:r>
        <w:rPr>
          <w:b w:val="0"/>
        </w:rPr>
        <w:t>C. Chordates</w:t>
      </w:r>
    </w:p>
    <w:p>
      <w:pPr>
        <w:spacing w:after="100" w:before="0"/>
      </w:pPr>
      <w:r>
        <w:rPr>
          <w:b w:val="0"/>
        </w:rPr>
        <w:t>D. Coelenterates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Coelenterates are diploblastic animals with radial symmetry and a basic tissue structure. They rely on diffusion for circulation and have a gastrovascular cavity for digestion. Examples include jellyfish, sea anemones, and corals. They are primarily marine creatures and lack a coelom. They use sensory tentacles for prey acquisition and have a network of nerves.</w:t>
      </w:r>
    </w:p>
    <w:p>
      <w:pPr>
        <w:spacing w:before="0"/>
      </w:pPr>
      <w:r>
        <w:rPr>
          <w:b w:val="0"/>
        </w:rPr>
      </w:r>
    </w:p>
    <w:p>
      <w:pPr>
        <w:spacing w:after="100" w:line="360" w:lineRule="auto" w:before="0"/>
      </w:pPr>
      <w:r>
        <w:rPr>
          <w:b w:val="0"/>
        </w:rPr>
        <w:t>46. If x2 + y2 + z2 = xy + yz + zx and x = 1, then find the value of (10x^4+5y^4+7z^4/13x^2y^2+6y^2z^2+3z^2x^2)</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 + y2 + z2 - xy - yz - zx = 0 = (1/2)[(x - y)2 + (y - z)2 + (z - x)2] ⇒x = y , y = z and z = x But x = y = z = 1 so, (10x^4+5y^4+7z^4/13x^2y^2+6y^2z^2+3z^2x^2) = {10(1)4 + 5(1)4 + 7(1)4}/{13(1)2(1)2+ 6(1)2(1)2 + 3(1)2(1)2} = 22/22 = 1</w:t>
      </w:r>
    </w:p>
    <w:p>
      <w:pPr>
        <w:spacing w:before="0"/>
      </w:pPr>
      <w:r>
        <w:rPr>
          <w:b w:val="0"/>
        </w:rPr>
      </w:r>
    </w:p>
    <w:p>
      <w:pPr>
        <w:spacing w:after="100" w:line="360" w:lineRule="auto" w:before="0"/>
      </w:pPr>
      <w:r>
        <w:rPr>
          <w:b w:val="0"/>
        </w:rPr>
        <w:t>47. A cap having marked price ₹90 is sold for ₹68. What is the percent rate of discount (correct up to two decimal places)?</w:t>
      </w:r>
    </w:p>
    <w:p>
      <w:pPr>
        <w:spacing w:before="0"/>
      </w:pPr>
      <w:r>
        <w:rPr>
          <w:b w:val="0"/>
        </w:rPr>
      </w:r>
    </w:p>
    <w:p>
      <w:pPr>
        <w:spacing w:after="100" w:before="0"/>
      </w:pPr>
      <w:r>
        <w:rPr>
          <w:b w:val="0"/>
        </w:rPr>
        <w:t>A. 24.44%</w:t>
      </w:r>
    </w:p>
    <w:p>
      <w:pPr>
        <w:spacing w:after="100" w:before="0"/>
      </w:pPr>
      <w:r>
        <w:rPr>
          <w:b w:val="0"/>
        </w:rPr>
        <w:t>B. 25.37%</w:t>
      </w:r>
    </w:p>
    <w:p>
      <w:pPr>
        <w:spacing w:after="100" w:before="0"/>
      </w:pPr>
      <w:r>
        <w:rPr>
          <w:b w:val="0"/>
        </w:rPr>
        <w:t>C. 22.00%</w:t>
      </w:r>
    </w:p>
    <w:p>
      <w:pPr>
        <w:spacing w:after="100" w:before="0"/>
      </w:pPr>
      <w:r>
        <w:rPr>
          <w:b w:val="0"/>
        </w:rPr>
        <w:t>D. 23.22%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MP - SP = 90 - 68 = Rs. 22 Discount % = (22/90)× 100 = 24.44%</w:t>
      </w:r>
    </w:p>
    <w:p>
      <w:pPr>
        <w:spacing w:before="0"/>
      </w:pPr>
      <w:r>
        <w:rPr>
          <w:b w:val="0"/>
        </w:rPr>
      </w:r>
    </w:p>
    <w:p>
      <w:pPr>
        <w:spacing w:after="100" w:line="360" w:lineRule="auto" w:before="0"/>
      </w:pPr>
      <w:r>
        <w:rPr>
          <w:b w:val="0"/>
        </w:rPr>
        <w:t>48. If Δ ABC ~ ΔQRP, (ar(ΔABC)/ar(ΔQRP)) = (9/4), AB = 18 cm, BC = 15 cm, then the length of PR is:</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(ar(ΔABC)/ar(ΔQRP)) = BC^2PR^2 ⇒ (9/4)=(15^2/PR^2) ⇒ (3/2)=(15/PR) ⇒ PR = 10 cm</w:t>
      </w:r>
    </w:p>
    <w:p>
      <w:pPr>
        <w:spacing w:before="0"/>
      </w:pPr>
      <w:r>
        <w:rPr>
          <w:b w:val="0"/>
        </w:rPr>
      </w:r>
    </w:p>
    <w:p>
      <w:pPr>
        <w:spacing w:after="100" w:line="360" w:lineRule="auto" w:before="0"/>
      </w:pPr>
      <w:r>
        <w:rPr>
          <w:b w:val="0"/>
        </w:rPr>
        <w:t>49. If x + (1/2x) = 3, then evaluate 8x3 + (1/x^3).</w:t>
      </w:r>
    </w:p>
    <w:p>
      <w:pPr>
        <w:spacing w:before="0"/>
      </w:pPr>
      <w:r>
        <w:rPr>
          <w:b w:val="0"/>
        </w:rPr>
      </w:r>
    </w:p>
    <w:p>
      <w:pPr>
        <w:spacing w:after="100" w:before="0"/>
      </w:pPr>
      <w:r>
        <w:rPr>
          <w:b w:val="0"/>
        </w:rPr>
        <w:t>A. 212</w:t>
      </w:r>
    </w:p>
    <w:p>
      <w:pPr>
        <w:spacing w:after="100" w:before="0"/>
      </w:pPr>
      <w:r>
        <w:rPr>
          <w:b w:val="0"/>
        </w:rPr>
        <w:t>B. 216</w:t>
      </w:r>
    </w:p>
    <w:p>
      <w:pPr>
        <w:spacing w:after="100" w:before="0"/>
      </w:pPr>
      <w:r>
        <w:rPr>
          <w:b w:val="0"/>
        </w:rPr>
        <w:t>C. 180</w:t>
      </w:r>
    </w:p>
    <w:p>
      <w:pPr>
        <w:spacing w:after="100" w:before="0"/>
      </w:pPr>
      <w:r>
        <w:rPr>
          <w:b w:val="0"/>
        </w:rPr>
        <w:t>D. 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(1/2x) = 3 On multiplying 2 and cubing both sides, we get ⇒ (2x + (1/x))^3 = 6^3 ⇒ 8x^3 + (1/x^3) + 12x+(6/x)=216 ⇒ 8x^3 + (1/x^3)= 216 - 6(2x+(1/x)) ⇒ 8x^3 + (1/x^3)= 216- 6(6) ⇒ 8x^3 + (1/x^3)= 180</w:t>
      </w:r>
    </w:p>
    <w:p>
      <w:pPr>
        <w:spacing w:before="0"/>
      </w:pPr>
      <w:r>
        <w:rPr>
          <w:b w:val="0"/>
        </w:rPr>
      </w:r>
    </w:p>
    <w:p>
      <w:pPr>
        <w:spacing w:after="100" w:line="360" w:lineRule="auto" w:before="0"/>
      </w:pPr>
      <w:r>
        <w:rPr>
          <w:b w:val="0"/>
        </w:rPr>
        <w:t>50. √((1+sinA/1-sinA)) = ________.</w:t>
      </w:r>
    </w:p>
    <w:p>
      <w:pPr>
        <w:spacing w:before="0"/>
      </w:pPr>
      <w:r>
        <w:rPr>
          <w:b w:val="0"/>
        </w:rPr>
      </w:r>
    </w:p>
    <w:p>
      <w:pPr>
        <w:spacing w:after="100" w:before="0"/>
      </w:pPr>
      <w:r>
        <w:rPr>
          <w:b w:val="0"/>
        </w:rPr>
        <w:t>A. coescA - cotA</w:t>
      </w:r>
    </w:p>
    <w:p>
      <w:pPr>
        <w:spacing w:after="100" w:before="0"/>
      </w:pPr>
      <w:r>
        <w:rPr>
          <w:b w:val="0"/>
        </w:rPr>
        <w:t>B. secA - tanA</w:t>
      </w:r>
    </w:p>
    <w:p>
      <w:pPr>
        <w:spacing w:after="100" w:before="0"/>
      </w:pPr>
      <w:r>
        <w:rPr>
          <w:b w:val="0"/>
        </w:rPr>
        <w:t>C. secA + tanA</w:t>
      </w:r>
    </w:p>
    <w:p>
      <w:pPr>
        <w:spacing w:after="100" w:before="0"/>
      </w:pPr>
      <w:r>
        <w:rPr>
          <w:b w:val="0"/>
        </w:rPr>
        <w:t>D. secA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concept of conjugation is used here ⇒ √((1+sinA/1-sinA)) ⇒ (1+sinA/1-sinA) × (1+sinA/1+sinA) ⇒ √(((1+sinA)^2/1-sin^2A)) ⇒ √(((1+sinA)^2/cos^2A)) ⇒ ((1+sinA)/cosA) ⇒ (1/ cos A) +(sin A/ cosA) ⇒ sec A + tan A</w:t>
      </w:r>
    </w:p>
    <w:p>
      <w:pPr>
        <w:spacing w:before="0"/>
      </w:pPr>
      <w:r>
        <w:rPr>
          <w:b w:val="0"/>
        </w:rPr>
      </w:r>
    </w:p>
    <w:p>
      <w:pPr>
        <w:spacing w:after="100" w:line="360" w:lineRule="auto" w:before="0"/>
      </w:pPr>
      <w:r>
        <w:rPr>
          <w:b w:val="0"/>
        </w:rPr>
        <w:t>51. Two tourist buses start from the same point and move along two roads at right angles at speeds of 48 km/h and 36 km/h, respectively. The distance between the buses after 15 seconds is ________.</w:t>
      </w:r>
    </w:p>
    <w:p>
      <w:pPr>
        <w:spacing w:before="0"/>
      </w:pPr>
      <w:r>
        <w:rPr>
          <w:b w:val="0"/>
        </w:rPr>
      </w:r>
    </w:p>
    <w:p>
      <w:pPr>
        <w:spacing w:after="100" w:before="0"/>
      </w:pPr>
      <w:r>
        <w:rPr>
          <w:b w:val="0"/>
        </w:rPr>
        <w:t>A. 175m</w:t>
      </w:r>
    </w:p>
    <w:p>
      <w:pPr>
        <w:spacing w:after="100" w:before="0"/>
      </w:pPr>
      <w:r>
        <w:rPr>
          <w:b w:val="0"/>
        </w:rPr>
        <w:t>B. 350m</w:t>
      </w:r>
    </w:p>
    <w:p>
      <w:pPr>
        <w:spacing w:after="100" w:before="0"/>
      </w:pPr>
      <w:r>
        <w:rPr>
          <w:b w:val="0"/>
        </w:rPr>
        <w:t>C. 250m</w:t>
      </w:r>
    </w:p>
    <w:p>
      <w:pPr>
        <w:spacing w:after="100" w:before="0"/>
      </w:pPr>
      <w:r>
        <w:rPr>
          <w:b w:val="0"/>
        </w:rPr>
        <w:t>D. 150m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Bus A = 48 km/h = 40/3 m/s, Speed of bus B = 36 km/h = 10 m/s Bus A and B travel distances in 15 sec, 200 m, and 150m Distance between two buses = 2002 + 1502 = 40000 + 22500 = 62500 = 250 m</w:t>
      </w:r>
    </w:p>
    <w:p>
      <w:pPr>
        <w:spacing w:before="0"/>
      </w:pPr>
      <w:r>
        <w:rPr>
          <w:b w:val="0"/>
        </w:rPr>
      </w:r>
    </w:p>
    <w:p>
      <w:pPr>
        <w:spacing w:after="100" w:line="360" w:lineRule="auto" w:before="0"/>
      </w:pPr>
      <w:r>
        <w:rPr>
          <w:b w:val="0"/>
        </w:rPr>
        <w:t>52. The table given below shows the earnings of two persons on five different days. Earnings Days P Q Monday 105 150 Tuesday 96 110 Wednesday 65 122 Thursday 115 106 Friday 130 68 What is the ratio of total earnings of P to the total earnings of Q?</w:t>
      </w:r>
    </w:p>
    <w:p>
      <w:pPr>
        <w:spacing w:before="0"/>
      </w:pPr>
      <w:r>
        <w:rPr>
          <w:b w:val="0"/>
        </w:rPr>
      </w:r>
    </w:p>
    <w:p>
      <w:pPr>
        <w:spacing w:after="100" w:before="0"/>
      </w:pPr>
      <w:r>
        <w:rPr>
          <w:b w:val="0"/>
        </w:rPr>
        <w:t>A. 511 ∶ 556</w:t>
      </w:r>
    </w:p>
    <w:p>
      <w:pPr>
        <w:spacing w:after="100" w:before="0"/>
      </w:pPr>
      <w:r>
        <w:rPr>
          <w:b w:val="0"/>
        </w:rPr>
        <w:t>B. 531 ∶ 331</w:t>
      </w:r>
    </w:p>
    <w:p>
      <w:pPr>
        <w:spacing w:after="100" w:before="0"/>
      </w:pPr>
      <w:r>
        <w:rPr>
          <w:b w:val="0"/>
        </w:rPr>
        <w:t>C. 556 ∶ 511</w:t>
      </w:r>
    </w:p>
    <w:p>
      <w:pPr>
        <w:spacing w:after="100" w:before="0"/>
      </w:pPr>
      <w:r>
        <w:rPr>
          <w:b w:val="0"/>
        </w:rPr>
        <w:t>D. 331 ∶ 441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earning of P = 105 + 96 + 65 + 115 + 130 = 511 Total earning of Q = 150 + 110 + 122 + 106 + 68 = 556 Ratio of P's earning to Q's earning = 511 : 556</w:t>
      </w:r>
    </w:p>
    <w:p>
      <w:pPr>
        <w:spacing w:before="0"/>
      </w:pPr>
      <w:r>
        <w:rPr>
          <w:b w:val="0"/>
        </w:rPr>
      </w:r>
    </w:p>
    <w:p>
      <w:pPr>
        <w:spacing w:after="100" w:line="360" w:lineRule="auto" w:before="0"/>
      </w:pPr>
      <w:r>
        <w:rPr>
          <w:b w:val="0"/>
        </w:rPr>
        <w:t>53. If ∆ABC ~ ∆DEF, and BC = 4 cm, EF = 5 cm and the area of triangle ABC = 80 cm2 , then the area of the triangle DEF is:</w:t>
      </w:r>
    </w:p>
    <w:p>
      <w:pPr>
        <w:spacing w:before="0"/>
      </w:pPr>
      <w:r>
        <w:rPr>
          <w:b w:val="0"/>
        </w:rPr>
      </w:r>
    </w:p>
    <w:p>
      <w:pPr>
        <w:spacing w:after="100" w:before="0"/>
      </w:pPr>
      <w:r>
        <w:rPr>
          <w:b w:val="0"/>
        </w:rPr>
        <w:t>A. 169 cm2</w:t>
      </w:r>
    </w:p>
    <w:p>
      <w:pPr>
        <w:spacing w:after="100" w:before="0"/>
      </w:pPr>
      <w:r>
        <w:rPr>
          <w:b w:val="0"/>
        </w:rPr>
        <w:t>B. 80 cm2</w:t>
      </w:r>
    </w:p>
    <w:p>
      <w:pPr>
        <w:spacing w:after="100" w:before="0"/>
      </w:pPr>
      <w:r>
        <w:rPr>
          <w:b w:val="0"/>
        </w:rPr>
        <w:t>C. 144 cm2</w:t>
      </w:r>
    </w:p>
    <w:p>
      <w:pPr>
        <w:spacing w:after="100" w:before="0"/>
      </w:pPr>
      <w:r>
        <w:rPr>
          <w:b w:val="0"/>
        </w:rPr>
        <w:t>D. 125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∆ABC : Area of ∆DEF = BC² : EF² ⇒ 80 : Area of ∆DEF = 4² : 5² ⇒ Area of ∆DEF = 25 × 80/16 ⇒ Area of ∆DEF = 125</w:t>
      </w:r>
    </w:p>
    <w:p>
      <w:pPr>
        <w:spacing w:before="0"/>
      </w:pPr>
      <w:r>
        <w:rPr>
          <w:b w:val="0"/>
        </w:rPr>
      </w:r>
    </w:p>
    <w:p>
      <w:pPr>
        <w:spacing w:after="100" w:line="360" w:lineRule="auto" w:before="0"/>
      </w:pPr>
      <w:r>
        <w:rPr>
          <w:b w:val="0"/>
        </w:rPr>
        <w:t>54. A certain sum amounts to ₹3,640 in 2 years and ₹4,060 in 8 years at simple interest. Find the approximate rate percentage per annum?</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of 6 years = Amount after 8 years - Amount after 2 years = Rs.(4060 - 3640) = Rs.420 Interest in 1 year = 420/6 = 70 Principal = Amount after 2 years - interest in 2 years = 3640 - 140 = Rs.3500 Interest of 1 year = 420/6 = Rs.70 Rate = 70 × 100/3500 = 2%</w:t>
      </w:r>
    </w:p>
    <w:p>
      <w:pPr>
        <w:spacing w:before="0"/>
      </w:pPr>
      <w:r>
        <w:rPr>
          <w:b w:val="0"/>
        </w:rPr>
      </w:r>
    </w:p>
    <w:p>
      <w:pPr>
        <w:spacing w:after="100" w:line="360" w:lineRule="auto" w:before="0"/>
      </w:pPr>
      <w:r>
        <w:rPr>
          <w:b w:val="0"/>
        </w:rPr>
        <w:t>55. If 8 cot θ = 6, then the value of (sinθ + cos θ /sinθ - cos θ) is:</w:t>
      </w:r>
    </w:p>
    <w:p>
      <w:pPr>
        <w:spacing w:before="0"/>
      </w:pPr>
      <w:r>
        <w:rPr>
          <w:b w:val="0"/>
        </w:rPr>
      </w:r>
    </w:p>
    <w:p>
      <w:pPr>
        <w:spacing w:after="100" w:before="0"/>
      </w:pPr>
      <w:r>
        <w:rPr>
          <w:b w:val="0"/>
        </w:rPr>
        <w:t>A. 12</w:t>
      </w:r>
    </w:p>
    <w:p>
      <w:pPr>
        <w:spacing w:after="100" w:before="0"/>
      </w:pPr>
      <w:r>
        <w:rPr>
          <w:b w:val="0"/>
        </w:rPr>
        <w:t>B. 7</w:t>
      </w:r>
    </w:p>
    <w:p>
      <w:pPr>
        <w:spacing w:after="100" w:before="0"/>
      </w:pPr>
      <w:r>
        <w:rPr>
          <w:b w:val="0"/>
        </w:rPr>
        <w:t>C. 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 θ = 6/8 = 3/4 (sinθ + cos θ /sinθ - cos θ) = (sinθ(1 + cos θ/ sinθ) /sinθ (1 - cos θ/sinθ)) = (1 + cot θ /1 - cot θ) = {1 + (3/4)} / {1 - (3/4)} = 7</w:t>
      </w:r>
    </w:p>
    <w:p>
      <w:pPr>
        <w:spacing w:before="0"/>
      </w:pPr>
      <w:r>
        <w:rPr>
          <w:b w:val="0"/>
        </w:rPr>
      </w:r>
    </w:p>
    <w:p>
      <w:pPr>
        <w:spacing w:after="100" w:line="360" w:lineRule="auto" w:before="0"/>
      </w:pPr>
      <w:r>
        <w:rPr>
          <w:b w:val="0"/>
        </w:rPr>
        <w:t>56. Three cubes of equal volume are joined end to end. Find the surface area of the resulting cuboid if the diagonal of the cube is 6√3 cm.</w:t>
      </w:r>
    </w:p>
    <w:p>
      <w:pPr>
        <w:spacing w:before="0"/>
      </w:pPr>
      <w:r>
        <w:rPr>
          <w:b w:val="0"/>
        </w:rPr>
      </w:r>
    </w:p>
    <w:p>
      <w:pPr>
        <w:spacing w:after="100" w:before="0"/>
      </w:pPr>
      <w:r>
        <w:rPr>
          <w:b w:val="0"/>
        </w:rPr>
        <w:t>A. 509 cm2</w:t>
      </w:r>
    </w:p>
    <w:p>
      <w:pPr>
        <w:spacing w:after="100" w:before="0"/>
      </w:pPr>
      <w:r>
        <w:rPr>
          <w:b w:val="0"/>
        </w:rPr>
        <w:t>B. 504 cm2</w:t>
      </w:r>
    </w:p>
    <w:p>
      <w:pPr>
        <w:spacing w:after="100" w:before="0"/>
      </w:pPr>
      <w:r>
        <w:rPr>
          <w:b w:val="0"/>
        </w:rPr>
        <w:t>C. 516 cm2</w:t>
      </w:r>
    </w:p>
    <w:p>
      <w:pPr>
        <w:spacing w:after="100" w:before="0"/>
      </w:pPr>
      <w:r>
        <w:rPr>
          <w:b w:val="0"/>
        </w:rPr>
        <w:t>D. 512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Diagonal of cube = √3 × side ⇒ 6√3 = side √3 Side = 6, Length of cuboid = 3 × 6 = 18 , Breadth = 6 and Height= 6 Surface area of the cuboid = 2(lb + bh + lh) ⇒ 2(108 + 36 + 108) = 504 cm²</w:t>
      </w:r>
    </w:p>
    <w:p>
      <w:pPr>
        <w:spacing w:before="0"/>
      </w:pPr>
      <w:r>
        <w:rPr>
          <w:b w:val="0"/>
        </w:rPr>
      </w:r>
    </w:p>
    <w:p>
      <w:pPr>
        <w:spacing w:after="100" w:line="360" w:lineRule="auto" w:before="0"/>
      </w:pPr>
      <w:r>
        <w:rPr>
          <w:b w:val="0"/>
        </w:rPr>
        <w:t>57. If tan A = (5/12), then the value of cosA = ________.</w:t>
      </w:r>
    </w:p>
    <w:p>
      <w:pPr>
        <w:spacing w:before="0"/>
      </w:pPr>
      <w:r>
        <w:rPr>
          <w:b w:val="0"/>
        </w:rPr>
      </w:r>
    </w:p>
    <w:p>
      <w:pPr>
        <w:spacing w:after="100" w:before="0"/>
      </w:pPr>
      <w:r>
        <w:rPr>
          <w:b w:val="0"/>
        </w:rPr>
        <w:t>A. (12/5)</w:t>
      </w:r>
    </w:p>
    <w:p>
      <w:pPr>
        <w:spacing w:after="100" w:before="0"/>
      </w:pPr>
      <w:r>
        <w:rPr>
          <w:b w:val="0"/>
        </w:rPr>
        <w:t>B. (13/5)</w:t>
      </w:r>
    </w:p>
    <w:p>
      <w:pPr>
        <w:spacing w:after="100" w:before="0"/>
      </w:pPr>
      <w:r>
        <w:rPr>
          <w:b w:val="0"/>
        </w:rPr>
        <w:t>C. (5/13)</w:t>
      </w:r>
    </w:p>
    <w:p>
      <w:pPr>
        <w:spacing w:after="100" w:before="0"/>
      </w:pPr>
      <w:r>
        <w:rPr>
          <w:b w:val="0"/>
        </w:rPr>
        <w:t>D. (12/13)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A = 5/12 Then, sec A = √(1 + tan²A) = √(1 + 25/144) = √(169/144) = 13/12 So, cos A = 12/13</w:t>
      </w:r>
    </w:p>
    <w:p>
      <w:pPr>
        <w:spacing w:before="0"/>
      </w:pPr>
      <w:r>
        <w:rPr>
          <w:b w:val="0"/>
        </w:rPr>
      </w:r>
    </w:p>
    <w:p>
      <w:pPr>
        <w:spacing w:after="100" w:line="360" w:lineRule="auto" w:before="0"/>
      </w:pPr>
      <w:r>
        <w:rPr>
          <w:b w:val="0"/>
        </w:rPr>
        <w:t>58. The LCM of the two numbers is 4104 and the HCF is 9. If one of the numbers is 171, find the other.</w:t>
      </w:r>
    </w:p>
    <w:p>
      <w:pPr>
        <w:spacing w:before="0"/>
      </w:pPr>
      <w:r>
        <w:rPr>
          <w:b w:val="0"/>
        </w:rPr>
      </w:r>
    </w:p>
    <w:p>
      <w:pPr>
        <w:spacing w:after="100" w:before="0"/>
      </w:pPr>
      <w:r>
        <w:rPr>
          <w:b w:val="0"/>
        </w:rPr>
        <w:t>A. 218</w:t>
      </w:r>
    </w:p>
    <w:p>
      <w:pPr>
        <w:spacing w:after="100" w:before="0"/>
      </w:pPr>
      <w:r>
        <w:rPr>
          <w:b w:val="0"/>
        </w:rPr>
        <w:t>B. 215</w:t>
      </w:r>
    </w:p>
    <w:p>
      <w:pPr>
        <w:spacing w:after="100" w:before="0"/>
      </w:pPr>
      <w:r>
        <w:rPr>
          <w:b w:val="0"/>
        </w:rPr>
        <w:t>C. 220</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 HCF = Product of the numbers ⇒ 4104 × 9 = 171 × other number ⇒ other number = 4104 × 9/171 = 216</w:t>
      </w:r>
    </w:p>
    <w:p>
      <w:pPr>
        <w:spacing w:before="0"/>
      </w:pPr>
      <w:r>
        <w:rPr>
          <w:b w:val="0"/>
        </w:rPr>
      </w:r>
    </w:p>
    <w:p>
      <w:pPr>
        <w:spacing w:after="100" w:line="360" w:lineRule="auto" w:before="0"/>
      </w:pPr>
      <w:r>
        <w:rPr>
          <w:b w:val="0"/>
        </w:rPr>
        <w:t>59. If x2 − 2xy = 84 and x − y = −10, then the value of y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Put x = y - 10 ⇒ (y - 10)² - 2y(y - 10) = 84 ⇒ y² - 20y + 100 - 2y² + 20y = 84 ⇒- y² = 84 - 100 ⇒ y = 4</w:t>
      </w:r>
    </w:p>
    <w:p>
      <w:pPr>
        <w:spacing w:before="0"/>
      </w:pPr>
      <w:r>
        <w:rPr>
          <w:b w:val="0"/>
        </w:rPr>
      </w:r>
    </w:p>
    <w:p>
      <w:pPr>
        <w:spacing w:after="100" w:line="360" w:lineRule="auto" w:before="0"/>
      </w:pPr>
      <w:r>
        <w:rPr>
          <w:b w:val="0"/>
        </w:rPr>
        <w:t>60. There are 3 taps A, B, and C in a tank. These can fill the tank in 10 hours, 20 hours and 25 hours, respectively. At first, all three taps are opened simultaneously. After 2 hours, tap C is closed and A and B keep running. After 4 hours from the beginning, tap B is also closed. The remaining tank is filled by tap A alone. Find the percentage of work done by tap A itself.</w:t>
      </w:r>
    </w:p>
    <w:p>
      <w:pPr>
        <w:spacing w:before="0"/>
      </w:pPr>
      <w:r>
        <w:rPr>
          <w:b w:val="0"/>
        </w:rPr>
      </w:r>
    </w:p>
    <w:p>
      <w:pPr>
        <w:spacing w:after="100" w:before="0"/>
      </w:pPr>
      <w:r>
        <w:rPr>
          <w:b w:val="0"/>
        </w:rPr>
        <w:t>A. 32%</w:t>
      </w:r>
    </w:p>
    <w:p>
      <w:pPr>
        <w:spacing w:after="100" w:before="0"/>
      </w:pPr>
      <w:r>
        <w:rPr>
          <w:b w:val="0"/>
        </w:rPr>
        <w:t>B. 75%</w:t>
      </w:r>
    </w:p>
    <w:p>
      <w:pPr>
        <w:spacing w:after="100" w:before="0"/>
      </w:pPr>
      <w:r>
        <w:rPr>
          <w:b w:val="0"/>
        </w:rPr>
        <w:t>C. 52%</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in (1st 2 hr + next 2 hr + 32 unit) = 10 × 2 + 10 × 2 + 32 = 72 unit Percentage of a tank filled by A = (72/100) × 100 = 72%.</w:t>
      </w:r>
    </w:p>
    <w:p>
      <w:pPr>
        <w:spacing w:before="0"/>
      </w:pPr>
      <w:r>
        <w:rPr>
          <w:b w:val="0"/>
        </w:rPr>
      </w:r>
    </w:p>
    <w:p>
      <w:pPr>
        <w:spacing w:after="100" w:line="360" w:lineRule="auto" w:before="0"/>
      </w:pPr>
      <w:r>
        <w:rPr>
          <w:b w:val="0"/>
        </w:rPr>
        <w:t>61. Prasad goes 96 kilometres on a bike at a speed of 16 km/h, 124 kilometres at 31 km/h in a car, and 105 kilometres at 7 km/h in a horse cart. Find his average speed for the entire distance travelled.</w:t>
      </w:r>
    </w:p>
    <w:p>
      <w:pPr>
        <w:spacing w:before="0"/>
      </w:pPr>
      <w:r>
        <w:rPr>
          <w:b w:val="0"/>
        </w:rPr>
      </w:r>
    </w:p>
    <w:p>
      <w:pPr>
        <w:spacing w:after="100" w:before="0"/>
      </w:pPr>
      <w:r>
        <w:rPr>
          <w:b w:val="0"/>
        </w:rPr>
        <w:t>A. 16 km/h</w:t>
      </w:r>
    </w:p>
    <w:p>
      <w:pPr>
        <w:spacing w:after="100" w:before="0"/>
      </w:pPr>
      <w:r>
        <w:rPr>
          <w:b w:val="0"/>
        </w:rPr>
        <w:t>B. 13 km/h</w:t>
      </w:r>
    </w:p>
    <w:p>
      <w:pPr>
        <w:spacing w:after="100" w:before="0"/>
      </w:pPr>
      <w:r>
        <w:rPr>
          <w:b w:val="0"/>
        </w:rPr>
        <w:t>C. 17 km/h</w:t>
      </w:r>
    </w:p>
    <w:p>
      <w:pPr>
        <w:spacing w:after="100" w:before="0"/>
      </w:pPr>
      <w:r>
        <w:rPr>
          <w:b w:val="0"/>
        </w:rPr>
        <w:t>D. 11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96 + 124 + 105 = 325 km Total time = 96/16 + 124/31 + 105/7 = 6 + 4 + 15 = 25 Average speed = total distance/total time taken = 325/25 = 13 km/h</w:t>
      </w:r>
    </w:p>
    <w:p>
      <w:pPr>
        <w:spacing w:before="0"/>
      </w:pPr>
      <w:r>
        <w:rPr>
          <w:b w:val="0"/>
        </w:rPr>
      </w:r>
    </w:p>
    <w:p>
      <w:pPr>
        <w:spacing w:after="100" w:line="360" w:lineRule="auto" w:before="0"/>
      </w:pPr>
      <w:r>
        <w:rPr>
          <w:b w:val="0"/>
        </w:rPr>
        <w:t>62. Apples were purchased at 100 for Rs.350 and sold at Rs.48 a dozen. What is the profit or loss percentage?</w:t>
      </w:r>
    </w:p>
    <w:p>
      <w:pPr>
        <w:spacing w:before="0"/>
      </w:pPr>
      <w:r>
        <w:rPr>
          <w:b w:val="0"/>
        </w:rPr>
      </w:r>
    </w:p>
    <w:p>
      <w:pPr>
        <w:spacing w:after="100" w:before="0"/>
      </w:pPr>
      <w:r>
        <w:rPr>
          <w:b w:val="0"/>
        </w:rPr>
        <w:t>A. Profit 14(2/7)%</w:t>
      </w:r>
    </w:p>
    <w:p>
      <w:pPr>
        <w:spacing w:after="100" w:before="0"/>
      </w:pPr>
      <w:r>
        <w:rPr>
          <w:b w:val="0"/>
        </w:rPr>
        <w:t>B. loss 18(3/5)%</w:t>
      </w:r>
    </w:p>
    <w:p>
      <w:pPr>
        <w:spacing w:after="100" w:before="0"/>
      </w:pPr>
      <w:r>
        <w:rPr>
          <w:b w:val="0"/>
        </w:rPr>
        <w:t>C. loss 10%</w:t>
      </w:r>
    </w:p>
    <w:p>
      <w:pPr>
        <w:spacing w:after="100" w:before="0"/>
      </w:pPr>
      <w:r>
        <w:rPr>
          <w:b w:val="0"/>
        </w:rPr>
        <w:t>D. Profit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of 12 apples = Rs 48 ⇒ SP of 1 apple = (48/12) = Rs 4 then SP of 100 apples = Rs 400 As can be seen, SP &gt; CP. ⇒ Gain = 400 – 350 = Rs 50 Profit Percentage = (50/350)× 100 = (100/7)=14(2/7)\%</w:t>
      </w:r>
    </w:p>
    <w:p>
      <w:pPr>
        <w:spacing w:before="0"/>
      </w:pPr>
      <w:r>
        <w:rPr>
          <w:b w:val="0"/>
        </w:rPr>
      </w:r>
    </w:p>
    <w:p>
      <w:pPr>
        <w:spacing w:after="100" w:line="360" w:lineRule="auto" w:before="0"/>
      </w:pPr>
      <w:r>
        <w:rPr>
          <w:b w:val="0"/>
        </w:rPr>
        <w:t>63. In a ∆ABC, AB = BC, and P, Q and R are the mid points of the sides AB, BC and AC, respectively. If PR = 5 cm, then find the length of QR.</w:t>
      </w:r>
    </w:p>
    <w:p>
      <w:pPr>
        <w:spacing w:before="0"/>
      </w:pPr>
      <w:r>
        <w:rPr>
          <w:b w:val="0"/>
        </w:rPr>
      </w:r>
    </w:p>
    <w:p>
      <w:pPr>
        <w:spacing w:after="100" w:before="0"/>
      </w:pPr>
      <w:r>
        <w:rPr>
          <w:b w:val="0"/>
        </w:rPr>
        <w:t>A. 5 cm</w:t>
      </w:r>
    </w:p>
    <w:p>
      <w:pPr>
        <w:spacing w:after="100" w:before="0"/>
      </w:pPr>
      <w:r>
        <w:rPr>
          <w:b w:val="0"/>
        </w:rPr>
        <w:t>B. 2 cm</w:t>
      </w:r>
    </w:p>
    <w:p>
      <w:pPr>
        <w:spacing w:after="100" w:before="0"/>
      </w:pPr>
      <w:r>
        <w:rPr>
          <w:b w:val="0"/>
        </w:rPr>
        <w:t>C. 7 cm</w:t>
      </w:r>
    </w:p>
    <w:p>
      <w:pPr>
        <w:spacing w:after="100" w:before="0"/>
      </w:pPr>
      <w:r>
        <w:rPr>
          <w:b w:val="0"/>
        </w:rPr>
        <w:t>D. 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∆ABC, If AB = BC, Then, PR = QR = 5 cm</w:t>
      </w:r>
    </w:p>
    <w:p>
      <w:pPr>
        <w:spacing w:before="0"/>
      </w:pPr>
      <w:r>
        <w:rPr>
          <w:b w:val="0"/>
        </w:rPr>
      </w:r>
    </w:p>
    <w:p>
      <w:pPr>
        <w:spacing w:after="100" w:line="360" w:lineRule="auto" w:before="0"/>
      </w:pPr>
      <w:r>
        <w:rPr>
          <w:b w:val="0"/>
        </w:rPr>
        <w:t>64. Two numbers are in the ratio of 5 ∶ 7. If 6 be added to each, the ratio becomes 3 ∶ 4. Find the numbers.</w:t>
      </w:r>
    </w:p>
    <w:p>
      <w:pPr>
        <w:spacing w:before="0"/>
      </w:pPr>
      <w:r>
        <w:rPr>
          <w:b w:val="0"/>
        </w:rPr>
      </w:r>
    </w:p>
    <w:p>
      <w:pPr>
        <w:spacing w:after="100" w:before="0"/>
      </w:pPr>
      <w:r>
        <w:rPr>
          <w:b w:val="0"/>
        </w:rPr>
        <w:t>A. 30, 42</w:t>
      </w:r>
    </w:p>
    <w:p>
      <w:pPr>
        <w:spacing w:after="100" w:before="0"/>
      </w:pPr>
      <w:r>
        <w:rPr>
          <w:b w:val="0"/>
        </w:rPr>
        <w:t>B. 55, 88</w:t>
      </w:r>
    </w:p>
    <w:p>
      <w:pPr>
        <w:spacing w:after="100" w:before="0"/>
      </w:pPr>
      <w:r>
        <w:rPr>
          <w:b w:val="0"/>
        </w:rPr>
        <w:t>C. 10, 16</w:t>
      </w:r>
    </w:p>
    <w:p>
      <w:pPr>
        <w:spacing w:after="100" w:before="0"/>
      </w:pPr>
      <w:r>
        <w:rPr>
          <w:b w:val="0"/>
        </w:rPr>
        <w:t>D. 25,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(5x+6/7x+6)=(3/4) ⇒ 4(5x + 6) = 3(7x + 6) ⇒ 20x + 24 = 21x + 18 ⇒ 21x – 20x = 24 – 18 ⇒ x = 6 First number is 5x = 5 × 6 = 30 &amp; second number is 7x = 7 × 6 = 42</w:t>
      </w:r>
    </w:p>
    <w:p>
      <w:pPr>
        <w:spacing w:before="0"/>
      </w:pPr>
      <w:r>
        <w:rPr>
          <w:b w:val="0"/>
        </w:rPr>
      </w:r>
    </w:p>
    <w:p>
      <w:pPr>
        <w:spacing w:after="100" w:line="360" w:lineRule="auto" w:before="0"/>
      </w:pPr>
      <w:r>
        <w:rPr>
          <w:b w:val="0"/>
        </w:rPr>
        <w:t>65. During the first year, the population of a town increased by 12%. The next year, due to some contagious disease, it decreased by 8%. At the end of the second year, the population was 64,400. Find the population of the town at beginning of the first year.</w:t>
      </w:r>
    </w:p>
    <w:p>
      <w:pPr>
        <w:spacing w:before="0"/>
      </w:pPr>
      <w:r>
        <w:rPr>
          <w:b w:val="0"/>
        </w:rPr>
      </w:r>
    </w:p>
    <w:p>
      <w:pPr>
        <w:spacing w:after="100" w:before="0"/>
      </w:pPr>
      <w:r>
        <w:rPr>
          <w:b w:val="0"/>
        </w:rPr>
        <w:t>A. 50,000</w:t>
      </w:r>
    </w:p>
    <w:p>
      <w:pPr>
        <w:spacing w:after="100" w:before="0"/>
      </w:pPr>
      <w:r>
        <w:rPr>
          <w:b w:val="0"/>
        </w:rPr>
        <w:t>B. 54,750</w:t>
      </w:r>
    </w:p>
    <w:p>
      <w:pPr>
        <w:spacing w:after="100" w:before="0"/>
      </w:pPr>
      <w:r>
        <w:rPr>
          <w:b w:val="0"/>
        </w:rPr>
        <w:t>C. 62,500</w:t>
      </w:r>
    </w:p>
    <w:p>
      <w:pPr>
        <w:spacing w:after="100" w:before="0"/>
      </w:pPr>
      <w:r>
        <w:rPr>
          <w:b w:val="0"/>
        </w:rPr>
        <w:t>D. 50,500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population be x. 92% of 112% of x = 64,400 ⇒ 0.92 × 1.12x = 64,400 ⇒ x = 64,400/(0.92×1.12) ⇒ x = 64,400/1.0304 ⇒ x = 62,500</w:t>
      </w:r>
    </w:p>
    <w:p>
      <w:pPr>
        <w:spacing w:before="0"/>
      </w:pPr>
      <w:r>
        <w:rPr>
          <w:b w:val="0"/>
        </w:rPr>
      </w:r>
    </w:p>
    <w:p>
      <w:pPr>
        <w:spacing w:after="100" w:line="360" w:lineRule="auto" w:before="0"/>
      </w:pPr>
      <w:r>
        <w:rPr>
          <w:b w:val="0"/>
        </w:rPr>
        <w:t>66. If the 9-digit number 83P93678Q is divisible by 72, then what is the value of √(P^2+Q^2+12) ?</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 83P93678Q, Divisor = 72 Approach: Since 72 = 8 × 9, check both divisibility rules. 1. Divisibility by 8: Last three digits 78Q must be divisible by 8 ⇒ Q = 4 (since 784 ÷ 8 = 98). 2. Divisibility by 9: Sum of digits 8+3+P+9+3+6+7+8+4 = 48 + P must be a multiple of 9 ⇒ choose P = 6 to reach 54. Compute: √(P^2+Q^2+12)=√(6^2+4^2+12) = 8 = 8</w:t>
      </w:r>
    </w:p>
    <w:p>
      <w:pPr>
        <w:spacing w:before="0"/>
      </w:pPr>
      <w:r>
        <w:rPr>
          <w:b w:val="0"/>
        </w:rPr>
      </w:r>
    </w:p>
    <w:p>
      <w:pPr>
        <w:spacing w:after="100" w:line="360" w:lineRule="auto" w:before="0"/>
      </w:pPr>
      <w:r>
        <w:rPr>
          <w:b w:val="0"/>
        </w:rPr>
        <w:t>67. Three circles of radius 4 cm are kept touching each other. The string is tightly tied around these three circles. What is the length of the string?</w:t>
      </w:r>
    </w:p>
    <w:p>
      <w:pPr>
        <w:spacing w:before="0"/>
      </w:pPr>
      <w:r>
        <w:rPr>
          <w:b w:val="0"/>
        </w:rPr>
      </w:r>
    </w:p>
    <w:p>
      <w:pPr>
        <w:spacing w:after="100" w:before="0"/>
      </w:pPr>
      <w:r>
        <w:rPr>
          <w:b w:val="0"/>
        </w:rPr>
        <w:t>A. 24 + 8pi cm</w:t>
      </w:r>
    </w:p>
    <w:p>
      <w:pPr>
        <w:spacing w:after="100" w:before="0"/>
      </w:pPr>
      <w:r>
        <w:rPr>
          <w:b w:val="0"/>
        </w:rPr>
        <w:t>B. 24pi + 16 cm</w:t>
      </w:r>
    </w:p>
    <w:p>
      <w:pPr>
        <w:spacing w:after="100" w:before="0"/>
      </w:pPr>
      <w:r>
        <w:rPr>
          <w:b w:val="0"/>
        </w:rPr>
        <w:t>C. 32 + 16pi cm</w:t>
      </w:r>
    </w:p>
    <w:p>
      <w:pPr>
        <w:spacing w:after="100" w:before="0"/>
      </w:pPr>
      <w:r>
        <w:rPr>
          <w:b w:val="0"/>
        </w:rPr>
        <w:t>D. 24 + 18pi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of the string not in contact with the circle = 2r + 2r + 2r ⇒ 6r = 6 × 4 ⇒ 24 As we can say the angle covered by the string is 120º or we can say it covered 1/3 part of the circle Length of string touching circle = 2πr/3 + 2πr/3 + 2πr/3 ⇒ 2πr = 2 × 4 × π ⇒ 8π Total length = 24 + 8π</w:t>
      </w:r>
    </w:p>
    <w:p>
      <w:pPr>
        <w:spacing w:before="0"/>
      </w:pPr>
      <w:r>
        <w:rPr>
          <w:b w:val="0"/>
        </w:rPr>
      </w:r>
    </w:p>
    <w:p>
      <w:pPr>
        <w:spacing w:after="100" w:line="360" w:lineRule="auto" w:before="0"/>
      </w:pPr>
      <w:r>
        <w:rPr>
          <w:b w:val="0"/>
        </w:rPr>
        <w:t>68. Select the correct passive form of the given sentence. The department conferred a scholarship to Kailash.</w:t>
      </w:r>
    </w:p>
    <w:p>
      <w:pPr>
        <w:spacing w:before="0"/>
      </w:pPr>
      <w:r>
        <w:rPr>
          <w:b w:val="0"/>
        </w:rPr>
      </w:r>
    </w:p>
    <w:p>
      <w:pPr>
        <w:spacing w:after="100" w:before="0"/>
      </w:pPr>
      <w:r>
        <w:rPr>
          <w:b w:val="0"/>
        </w:rPr>
        <w:t>A. A scholarship had been conferred to Kailash by the department.</w:t>
      </w:r>
    </w:p>
    <w:p>
      <w:pPr>
        <w:spacing w:after="100" w:before="0"/>
      </w:pPr>
      <w:r>
        <w:rPr>
          <w:b w:val="0"/>
        </w:rPr>
        <w:t>B. A scholarship is being conferred to Kailash by the department.</w:t>
      </w:r>
    </w:p>
    <w:p>
      <w:pPr>
        <w:spacing w:after="100" w:before="0"/>
      </w:pPr>
      <w:r>
        <w:rPr>
          <w:b w:val="0"/>
        </w:rPr>
        <w:t>C. A scholarship was conferred to Kailash by the department.</w:t>
      </w:r>
    </w:p>
    <w:p>
      <w:pPr>
        <w:spacing w:after="100" w:before="0"/>
      </w:pPr>
      <w:r>
        <w:rPr>
          <w:b w:val="0"/>
        </w:rPr>
        <w:t>D. A scholarship has been conferred in Kailash by the department.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see the given sentence is in the active voice format of the simple past tense, so we have to change the active voice as per the same tense rules. Active voice: 'Subject + V2 + object'. Passive voice: 'Object + was/were + V3 + by + subject'. So, we have to change the active voice to passive by applying the third form of the verb(was conferred). Hence, the correct answer is: A scholarship was conferred to Kailash by the department.</w:t>
      </w:r>
    </w:p>
    <w:p>
      <w:pPr>
        <w:spacing w:before="0"/>
      </w:pPr>
      <w:r>
        <w:rPr>
          <w:b w:val="0"/>
        </w:rPr>
      </w:r>
    </w:p>
    <w:p>
      <w:pPr>
        <w:spacing w:after="100" w:line="360" w:lineRule="auto" w:before="0"/>
      </w:pPr>
      <w:r>
        <w:rPr>
          <w:b w:val="0"/>
        </w:rPr>
        <w:t>69. Select the correct indirect form of the given sentence. Madhurima explained, “I am planning to quit my graduation.”</w:t>
      </w:r>
    </w:p>
    <w:p>
      <w:pPr>
        <w:spacing w:before="0"/>
      </w:pPr>
      <w:r>
        <w:rPr>
          <w:b w:val="0"/>
        </w:rPr>
      </w:r>
    </w:p>
    <w:p>
      <w:pPr>
        <w:spacing w:after="100" w:before="0"/>
      </w:pPr>
      <w:r>
        <w:rPr>
          <w:b w:val="0"/>
        </w:rPr>
        <w:t>A. Madhurima explained that she were planning to quit her graduation.</w:t>
      </w:r>
    </w:p>
    <w:p>
      <w:pPr>
        <w:spacing w:after="100" w:before="0"/>
      </w:pPr>
      <w:r>
        <w:rPr>
          <w:b w:val="0"/>
        </w:rPr>
        <w:t>B. Madhurima explained that she planned to quit her graduation.</w:t>
      </w:r>
    </w:p>
    <w:p>
      <w:pPr>
        <w:spacing w:after="100" w:before="0"/>
      </w:pPr>
      <w:r>
        <w:rPr>
          <w:b w:val="0"/>
        </w:rPr>
        <w:t>C. Madhurima explained that she was planning to quit her graduation.</w:t>
      </w:r>
    </w:p>
    <w:p>
      <w:pPr>
        <w:spacing w:after="100" w:before="0"/>
      </w:pPr>
      <w:r>
        <w:rPr>
          <w:b w:val="0"/>
        </w:rPr>
        <w:t>D. Madhurima explained that she had been planning to quit her graduation.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 speech is in the present continuous tense form 'am planning', we have to change the indirect speech into 'was planning'.</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Dimolish</w:t>
      </w:r>
    </w:p>
    <w:p>
      <w:pPr>
        <w:spacing w:after="100" w:before="0"/>
      </w:pPr>
      <w:r>
        <w:rPr>
          <w:b w:val="0"/>
        </w:rPr>
        <w:t>B. Conduct</w:t>
      </w:r>
    </w:p>
    <w:p>
      <w:pPr>
        <w:spacing w:after="100" w:before="0"/>
      </w:pPr>
      <w:r>
        <w:rPr>
          <w:b w:val="0"/>
        </w:rPr>
        <w:t>C. Biopic</w:t>
      </w:r>
    </w:p>
    <w:p>
      <w:pPr>
        <w:spacing w:after="100" w:before="0"/>
      </w:pPr>
      <w:r>
        <w:rPr>
          <w:b w:val="0"/>
        </w:rPr>
        <w:t>D. Handful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"Dimolish". The correctly spelt word is Demolish means pull or knock down (a building). Example: The house was demolished to make way for the shopping center.</w:t>
      </w:r>
    </w:p>
    <w:p>
      <w:pPr>
        <w:spacing w:before="0"/>
      </w:pPr>
      <w:r>
        <w:rPr>
          <w:b w:val="0"/>
        </w:rPr>
      </w:r>
    </w:p>
    <w:p>
      <w:pPr>
        <w:spacing w:after="100" w:line="360" w:lineRule="auto" w:before="0"/>
      </w:pPr>
      <w:r>
        <w:rPr>
          <w:b w:val="0"/>
        </w:rPr>
        <w:t>71. Directions: Each item in this section consists of sentences with an underlined word followed by four words or group of words. Select the option that is opposite in meaning to the underlined word and mark your response on the answer sheet accordingly. The Government ruthlessly decided to force its citizens to pay taxes even during famine.</w:t>
      </w:r>
    </w:p>
    <w:p>
      <w:pPr>
        <w:spacing w:before="0"/>
      </w:pPr>
      <w:r>
        <w:rPr>
          <w:b w:val="0"/>
        </w:rPr>
      </w:r>
    </w:p>
    <w:p>
      <w:pPr>
        <w:spacing w:after="100" w:before="0"/>
      </w:pPr>
      <w:r>
        <w:rPr>
          <w:b w:val="0"/>
        </w:rPr>
        <w:t>A. Leniently</w:t>
      </w:r>
    </w:p>
    <w:p>
      <w:pPr>
        <w:spacing w:after="100" w:before="0"/>
      </w:pPr>
      <w:r>
        <w:rPr>
          <w:b w:val="0"/>
        </w:rPr>
        <w:t>B. Indifferently</w:t>
      </w:r>
    </w:p>
    <w:p>
      <w:pPr>
        <w:spacing w:after="100" w:before="0"/>
      </w:pPr>
      <w:r>
        <w:rPr>
          <w:b w:val="0"/>
        </w:rPr>
        <w:t>C. Unscrupulously</w:t>
      </w:r>
    </w:p>
    <w:p>
      <w:pPr>
        <w:spacing w:after="100" w:before="0"/>
      </w:pPr>
      <w:r>
        <w:rPr>
          <w:b w:val="0"/>
        </w:rPr>
        <w:t>D. Tyrannically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'Ruthlessly' means without pity or compassion for others; strict. Example: They fell prey to money lenders who ruthlessly exploited them. 'Leniently'. means mild and tolerant disposition or effect; not strict. Example: Because of her, she was likely to be treated leniently.</w:t>
      </w:r>
    </w:p>
    <w:p>
      <w:pPr>
        <w:spacing w:before="0"/>
      </w:pPr>
      <w:r>
        <w:rPr>
          <w:b w:val="0"/>
        </w:rPr>
      </w:r>
    </w:p>
    <w:p>
      <w:pPr>
        <w:spacing w:after="100" w:line="360" w:lineRule="auto" w:before="0"/>
      </w:pPr>
      <w:r>
        <w:rPr>
          <w:b w:val="0"/>
        </w:rPr>
        <w:t>72. Select the most appropriate option that can substitute the underlined segment in the given sentence. Mother ordered John to switch on the light as it was time to sleep.</w:t>
      </w:r>
    </w:p>
    <w:p>
      <w:pPr>
        <w:spacing w:before="0"/>
      </w:pPr>
      <w:r>
        <w:rPr>
          <w:b w:val="0"/>
        </w:rPr>
      </w:r>
    </w:p>
    <w:p>
      <w:pPr>
        <w:spacing w:after="100" w:before="0"/>
      </w:pPr>
      <w:r>
        <w:rPr>
          <w:b w:val="0"/>
        </w:rPr>
        <w:t>A. to switch of the light</w:t>
      </w:r>
    </w:p>
    <w:p>
      <w:pPr>
        <w:spacing w:after="100" w:before="0"/>
      </w:pPr>
      <w:r>
        <w:rPr>
          <w:b w:val="0"/>
        </w:rPr>
        <w:t>B. to switch in the light</w:t>
      </w:r>
    </w:p>
    <w:p>
      <w:pPr>
        <w:spacing w:after="100" w:before="0"/>
      </w:pPr>
      <w:r>
        <w:rPr>
          <w:b w:val="0"/>
        </w:rPr>
        <w:t>C. to switch off the light</w:t>
      </w:r>
    </w:p>
    <w:p>
      <w:pPr>
        <w:spacing w:after="100" w:before="0"/>
      </w:pPr>
      <w:r>
        <w:rPr>
          <w:b w:val="0"/>
        </w:rPr>
        <w:t>D. to switch out the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switch off the light". Off: stop the flow or operation of something by means of a valve, switch, or button. Example: I switched off the computer.</w:t>
      </w:r>
    </w:p>
    <w:p>
      <w:pPr>
        <w:spacing w:before="0"/>
      </w:pPr>
      <w:r>
        <w:rPr>
          <w:b w:val="0"/>
        </w:rPr>
      </w:r>
    </w:p>
    <w:p>
      <w:pPr>
        <w:spacing w:after="100" w:line="360" w:lineRule="auto" w:before="0"/>
      </w:pPr>
      <w:r>
        <w:rPr>
          <w:b w:val="0"/>
        </w:rPr>
        <w:t>73. Select the word that is OPPOSITE in meaning to the given word. Cease</w:t>
      </w:r>
    </w:p>
    <w:p>
      <w:pPr>
        <w:spacing w:before="0"/>
      </w:pPr>
      <w:r>
        <w:rPr>
          <w:b w:val="0"/>
        </w:rPr>
      </w:r>
    </w:p>
    <w:p>
      <w:pPr>
        <w:spacing w:after="100" w:before="0"/>
      </w:pPr>
      <w:r>
        <w:rPr>
          <w:b w:val="0"/>
        </w:rPr>
        <w:t>A. Origin</w:t>
      </w:r>
    </w:p>
    <w:p>
      <w:pPr>
        <w:spacing w:after="100" w:before="0"/>
      </w:pPr>
      <w:r>
        <w:rPr>
          <w:b w:val="0"/>
        </w:rPr>
        <w:t>B. Halt</w:t>
      </w:r>
    </w:p>
    <w:p>
      <w:pPr>
        <w:spacing w:after="100" w:before="0"/>
      </w:pPr>
      <w:r>
        <w:rPr>
          <w:b w:val="0"/>
        </w:rPr>
        <w:t>C. Produce</w:t>
      </w:r>
    </w:p>
    <w:p>
      <w:pPr>
        <w:spacing w:after="100" w:before="0"/>
      </w:pPr>
      <w:r>
        <w:rPr>
          <w:b w:val="0"/>
        </w:rPr>
        <w:t>D. Begin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'Cease' To stop or come to an end. Example - The rain will cease by the afternoon. 'Begin' To start or commence. Example - The concert will begin in half an hour.</w:t>
      </w:r>
    </w:p>
    <w:p>
      <w:pPr>
        <w:spacing w:before="0"/>
      </w:pPr>
      <w:r>
        <w:rPr>
          <w:b w:val="0"/>
        </w:rPr>
      </w:r>
    </w:p>
    <w:p>
      <w:pPr>
        <w:spacing w:after="100" w:line="360" w:lineRule="auto" w:before="0"/>
      </w:pPr>
      <w:r>
        <w:rPr>
          <w:b w:val="0"/>
        </w:rPr>
        <w:t>74. Select the option that contains a grammatical error in the underlined portion. There are no tables at the classroom.</w:t>
      </w:r>
    </w:p>
    <w:p>
      <w:pPr>
        <w:spacing w:before="0"/>
      </w:pPr>
      <w:r>
        <w:rPr>
          <w:b w:val="0"/>
        </w:rPr>
      </w:r>
    </w:p>
    <w:p>
      <w:pPr>
        <w:spacing w:after="100" w:before="0"/>
      </w:pPr>
      <w:r>
        <w:rPr>
          <w:b w:val="0"/>
        </w:rPr>
        <w:t>A. There are no tables at the classroom.</w:t>
      </w:r>
    </w:p>
    <w:p>
      <w:pPr>
        <w:spacing w:after="100" w:before="0"/>
      </w:pPr>
      <w:r>
        <w:rPr>
          <w:b w:val="0"/>
        </w:rPr>
        <w:t>B. There are no tables at the classroom.</w:t>
      </w:r>
    </w:p>
    <w:p>
      <w:pPr>
        <w:spacing w:after="100" w:before="0"/>
      </w:pPr>
      <w:r>
        <w:rPr>
          <w:b w:val="0"/>
        </w:rPr>
        <w:t>C. There are no tables at the classroom.</w:t>
      </w:r>
    </w:p>
    <w:p>
      <w:pPr>
        <w:spacing w:after="100" w:before="0"/>
      </w:pPr>
      <w:r>
        <w:rPr>
          <w:b w:val="0"/>
        </w:rPr>
        <w:t>D. There are no tables at the classroom.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placement of "at" preposition is inaccurate. "at" should be changed to "in". 'In' means something that is located inside or within; expressing the situation of something that is or appears to be enclosed or surrounded by something else.</w:t>
      </w:r>
    </w:p>
    <w:p>
      <w:pPr>
        <w:spacing w:before="0"/>
      </w:pPr>
      <w:r>
        <w:rPr>
          <w:b w:val="0"/>
        </w:rPr>
      </w:r>
    </w:p>
    <w:p>
      <w:pPr>
        <w:spacing w:after="100" w:line="360" w:lineRule="auto" w:before="0"/>
      </w:pPr>
      <w:r>
        <w:rPr>
          <w:b w:val="0"/>
        </w:rPr>
        <w:t>75. Select the most appropriate meaning of the given idiom. In hot waters</w:t>
      </w:r>
    </w:p>
    <w:p>
      <w:pPr>
        <w:spacing w:before="0"/>
      </w:pPr>
      <w:r>
        <w:rPr>
          <w:b w:val="0"/>
        </w:rPr>
      </w:r>
    </w:p>
    <w:p>
      <w:pPr>
        <w:spacing w:after="100" w:before="0"/>
      </w:pPr>
      <w:r>
        <w:rPr>
          <w:b w:val="0"/>
        </w:rPr>
        <w:t>A. To be in trouble</w:t>
      </w:r>
    </w:p>
    <w:p>
      <w:pPr>
        <w:spacing w:after="100" w:before="0"/>
      </w:pPr>
      <w:r>
        <w:rPr>
          <w:b w:val="0"/>
        </w:rPr>
        <w:t>B. To dip in hot water</w:t>
      </w:r>
    </w:p>
    <w:p>
      <w:pPr>
        <w:spacing w:after="100" w:before="0"/>
      </w:pPr>
      <w:r>
        <w:rPr>
          <w:b w:val="0"/>
        </w:rPr>
        <w:t>C. To be in a hot climate</w:t>
      </w:r>
    </w:p>
    <w:p>
      <w:pPr>
        <w:spacing w:after="100" w:before="0"/>
      </w:pPr>
      <w:r>
        <w:rPr>
          <w:b w:val="0"/>
        </w:rPr>
        <w:t>D. To feel relaxed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 'In hot waters' means 'a difficult or dangerous situation or to be in trouble.' Example: Be cautious while writing emails because doing so could get you in hot water.</w:t>
      </w:r>
    </w:p>
    <w:p>
      <w:pPr>
        <w:spacing w:before="0"/>
      </w:pPr>
      <w:r>
        <w:rPr>
          <w:b w:val="0"/>
        </w:rPr>
      </w:r>
    </w:p>
    <w:p>
      <w:pPr>
        <w:spacing w:after="100" w:line="360" w:lineRule="auto" w:before="0"/>
      </w:pPr>
      <w:r>
        <w:rPr>
          <w:b w:val="0"/>
        </w:rPr>
        <w:t>76. Select the most appropriate collocation to substitute the underlined word in the given sentence. The intern should take a right choice in choosing the right job for her.</w:t>
      </w:r>
    </w:p>
    <w:p>
      <w:pPr>
        <w:spacing w:before="0"/>
      </w:pPr>
      <w:r>
        <w:rPr>
          <w:b w:val="0"/>
        </w:rPr>
      </w:r>
    </w:p>
    <w:p>
      <w:pPr>
        <w:spacing w:after="100" w:before="0"/>
      </w:pPr>
      <w:r>
        <w:rPr>
          <w:b w:val="0"/>
        </w:rPr>
        <w:t>A. rake a right choice</w:t>
      </w:r>
    </w:p>
    <w:p>
      <w:pPr>
        <w:spacing w:after="100" w:before="0"/>
      </w:pPr>
      <w:r>
        <w:rPr>
          <w:b w:val="0"/>
        </w:rPr>
        <w:t>B. make a right choice</w:t>
      </w:r>
    </w:p>
    <w:p>
      <w:pPr>
        <w:spacing w:after="100" w:before="0"/>
      </w:pPr>
      <w:r>
        <w:rPr>
          <w:b w:val="0"/>
        </w:rPr>
        <w:t>C. fix a right choice</w:t>
      </w:r>
    </w:p>
    <w:p>
      <w:pPr>
        <w:spacing w:after="100" w:before="0"/>
      </w:pPr>
      <w:r>
        <w:rPr>
          <w:b w:val="0"/>
        </w:rPr>
        <w:t>D. take the right choice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collocation is "make a right choice", which means 'selecting one option from all those that appear to be the best one'. Example: They've made the right choice for their children. Example: The right choice must be made by this Senate.</w:t>
      </w:r>
    </w:p>
    <w:p>
      <w:pPr>
        <w:spacing w:before="0"/>
      </w:pPr>
      <w:r>
        <w:rPr>
          <w:b w:val="0"/>
        </w:rPr>
      </w:r>
    </w:p>
    <w:p>
      <w:pPr>
        <w:spacing w:after="100" w:line="360" w:lineRule="auto" w:before="0"/>
      </w:pPr>
      <w:r>
        <w:rPr>
          <w:b w:val="0"/>
        </w:rPr>
        <w:t>77. Select the option that is similar in meaning to the underlined word. No plausible explanation could be found for her disappearance.</w:t>
      </w:r>
    </w:p>
    <w:p>
      <w:pPr>
        <w:spacing w:before="0"/>
      </w:pPr>
      <w:r>
        <w:rPr>
          <w:b w:val="0"/>
        </w:rPr>
      </w:r>
    </w:p>
    <w:p>
      <w:pPr>
        <w:spacing w:after="100" w:before="0"/>
      </w:pPr>
      <w:r>
        <w:rPr>
          <w:b w:val="0"/>
        </w:rPr>
        <w:t>A. Just</w:t>
      </w:r>
    </w:p>
    <w:p>
      <w:pPr>
        <w:spacing w:after="100" w:before="0"/>
      </w:pPr>
      <w:r>
        <w:rPr>
          <w:b w:val="0"/>
        </w:rPr>
        <w:t>B. Legal</w:t>
      </w:r>
    </w:p>
    <w:p>
      <w:pPr>
        <w:spacing w:after="100" w:before="0"/>
      </w:pPr>
      <w:r>
        <w:rPr>
          <w:b w:val="0"/>
        </w:rPr>
        <w:t>C. Credible</w:t>
      </w:r>
    </w:p>
    <w:p>
      <w:pPr>
        <w:spacing w:after="100" w:before="0"/>
      </w:pPr>
      <w:r>
        <w:rPr>
          <w:b w:val="0"/>
        </w:rPr>
        <w:t>D. Useless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Credible. The word "Plausible" refers to something that is reasonable, believable, or likely to be true. The meanings of the other words are: Just: Fair or morally right; Legal: Relating to the law; Useless: Not serving any purpose.</w:t>
      </w:r>
    </w:p>
    <w:p>
      <w:pPr>
        <w:spacing w:before="0"/>
      </w:pPr>
      <w:r>
        <w:rPr>
          <w:b w:val="0"/>
        </w:rPr>
      </w:r>
    </w:p>
    <w:p>
      <w:pPr>
        <w:spacing w:after="100" w:line="360" w:lineRule="auto" w:before="0"/>
      </w:pPr>
      <w:r>
        <w:rPr>
          <w:b w:val="0"/>
        </w:rPr>
        <w:t>78. Select the idiom from the given options that gives the most appropriate meaning of the highlighted text in the following sentence. The announcement of the new tourism policy of the government has made some people excited or interested.</w:t>
      </w:r>
    </w:p>
    <w:p>
      <w:pPr>
        <w:spacing w:before="0"/>
      </w:pPr>
      <w:r>
        <w:rPr>
          <w:b w:val="0"/>
        </w:rPr>
      </w:r>
    </w:p>
    <w:p>
      <w:pPr>
        <w:spacing w:after="100" w:before="0"/>
      </w:pPr>
      <w:r>
        <w:rPr>
          <w:b w:val="0"/>
        </w:rPr>
        <w:t>A. Pull out all the stops</w:t>
      </w:r>
    </w:p>
    <w:p>
      <w:pPr>
        <w:spacing w:after="100" w:before="0"/>
      </w:pPr>
      <w:r>
        <w:rPr>
          <w:b w:val="0"/>
        </w:rPr>
        <w:t>B. Run around in circles</w:t>
      </w:r>
    </w:p>
    <w:p>
      <w:pPr>
        <w:spacing w:after="100" w:before="0"/>
      </w:pPr>
      <w:r>
        <w:rPr>
          <w:b w:val="0"/>
        </w:rPr>
        <w:t>C. Quicken the pulse</w:t>
      </w:r>
    </w:p>
    <w:p>
      <w:pPr>
        <w:spacing w:after="100" w:before="0"/>
      </w:pPr>
      <w:r>
        <w:rPr>
          <w:b w:val="0"/>
        </w:rPr>
        <w:t>D. Reach for the moon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'Quicken the pulse' means 'to excite, pique, or create anticipation in someone.' Example: Few activities quicken the pulse as well as skydiving.</w:t>
      </w:r>
    </w:p>
    <w:p>
      <w:pPr>
        <w:spacing w:before="0"/>
      </w:pPr>
      <w:r>
        <w:rPr>
          <w:b w:val="0"/>
        </w:rPr>
      </w:r>
    </w:p>
    <w:p>
      <w:pPr>
        <w:spacing w:after="100" w:line="360" w:lineRule="auto" w:before="0"/>
      </w:pPr>
      <w:r>
        <w:rPr>
          <w:b w:val="0"/>
        </w:rPr>
        <w:t>79. Select the option that can be used as a one-word substitute for the given group of words. An excessively intense desire for returning to past or lost conditions</w:t>
      </w:r>
    </w:p>
    <w:p>
      <w:pPr>
        <w:spacing w:before="0"/>
      </w:pPr>
      <w:r>
        <w:rPr>
          <w:b w:val="0"/>
        </w:rPr>
      </w:r>
    </w:p>
    <w:p>
      <w:pPr>
        <w:spacing w:after="100" w:before="0"/>
      </w:pPr>
      <w:r>
        <w:rPr>
          <w:b w:val="0"/>
        </w:rPr>
        <w:t>A. Affection</w:t>
      </w:r>
    </w:p>
    <w:p>
      <w:pPr>
        <w:spacing w:after="100" w:before="0"/>
      </w:pPr>
      <w:r>
        <w:rPr>
          <w:b w:val="0"/>
        </w:rPr>
        <w:t>B. Glitterati</w:t>
      </w:r>
    </w:p>
    <w:p>
      <w:pPr>
        <w:spacing w:after="100" w:before="0"/>
      </w:pPr>
      <w:r>
        <w:rPr>
          <w:b w:val="0"/>
        </w:rPr>
        <w:t>C. Nostalgia</w:t>
      </w:r>
    </w:p>
    <w:p>
      <w:pPr>
        <w:spacing w:after="100" w:before="0"/>
      </w:pPr>
      <w:r>
        <w:rPr>
          <w:b w:val="0"/>
        </w:rPr>
        <w:t>D. Paranoia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Nostalgia: a sentimental longing or wistful affection for the past, typically for a period or place with happy personal associations. Example: I was overcome with acute nostalgia for my days in college.</w:t>
      </w:r>
    </w:p>
    <w:p>
      <w:pPr>
        <w:spacing w:before="0"/>
      </w:pPr>
      <w:r>
        <w:rPr>
          <w:b w:val="0"/>
        </w:rPr>
      </w:r>
    </w:p>
    <w:p>
      <w:pPr>
        <w:spacing w:after="100" w:line="360" w:lineRule="auto" w:before="0"/>
      </w:pPr>
      <w:r>
        <w:rPr>
          <w:b w:val="0"/>
        </w:rPr>
        <w:t>80. Select the option that can be used as a one-word substitute for the given group of words. The act of killing one’s mother</w:t>
      </w:r>
    </w:p>
    <w:p>
      <w:pPr>
        <w:spacing w:before="0"/>
      </w:pPr>
      <w:r>
        <w:rPr>
          <w:b w:val="0"/>
        </w:rPr>
      </w:r>
    </w:p>
    <w:p>
      <w:pPr>
        <w:spacing w:after="100" w:before="0"/>
      </w:pPr>
      <w:r>
        <w:rPr>
          <w:b w:val="0"/>
        </w:rPr>
        <w:t>A. Regicide</w:t>
      </w:r>
    </w:p>
    <w:p>
      <w:pPr>
        <w:spacing w:after="100" w:before="0"/>
      </w:pPr>
      <w:r>
        <w:rPr>
          <w:b w:val="0"/>
        </w:rPr>
        <w:t>B. Homicide</w:t>
      </w:r>
    </w:p>
    <w:p>
      <w:pPr>
        <w:spacing w:after="100" w:before="0"/>
      </w:pPr>
      <w:r>
        <w:rPr>
          <w:b w:val="0"/>
        </w:rPr>
        <w:t>C. Uxoricide</w:t>
      </w:r>
    </w:p>
    <w:p>
      <w:pPr>
        <w:spacing w:after="100" w:before="0"/>
      </w:pPr>
      <w:r>
        <w:rPr>
          <w:b w:val="0"/>
        </w:rPr>
        <w:t>D. Matricide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Matricide: the killing of one's mother; a person who kills their mother. Example: He was arrested for matricide.</w:t>
      </w:r>
    </w:p>
    <w:p>
      <w:pPr>
        <w:spacing w:before="0"/>
      </w:pPr>
      <w:r>
        <w:rPr>
          <w:b w:val="0"/>
        </w:rPr>
      </w:r>
    </w:p>
    <w:p>
      <w:pPr>
        <w:spacing w:after="100" w:line="360" w:lineRule="auto" w:before="0"/>
      </w:pPr>
      <w:r>
        <w:rPr>
          <w:b w:val="0"/>
        </w:rPr>
        <w:t>81. Select the correct active form of the given sentence. This game will not be played by you.</w:t>
      </w:r>
    </w:p>
    <w:p>
      <w:pPr>
        <w:spacing w:before="0"/>
      </w:pPr>
      <w:r>
        <w:rPr>
          <w:b w:val="0"/>
        </w:rPr>
      </w:r>
    </w:p>
    <w:p>
      <w:pPr>
        <w:spacing w:after="100" w:before="0"/>
      </w:pPr>
      <w:r>
        <w:rPr>
          <w:b w:val="0"/>
        </w:rPr>
        <w:t>A. You will not play this game.</w:t>
      </w:r>
    </w:p>
    <w:p>
      <w:pPr>
        <w:spacing w:after="100" w:before="0"/>
      </w:pPr>
      <w:r>
        <w:rPr>
          <w:b w:val="0"/>
        </w:rPr>
        <w:t>B. You will not be playing this game.</w:t>
      </w:r>
    </w:p>
    <w:p>
      <w:pPr>
        <w:spacing w:after="100" w:before="0"/>
      </w:pPr>
      <w:r>
        <w:rPr>
          <w:b w:val="0"/>
        </w:rPr>
        <w:t>C. You could not play this game.</w:t>
      </w:r>
    </w:p>
    <w:p>
      <w:pPr>
        <w:spacing w:after="100" w:before="0"/>
      </w:pPr>
      <w:r>
        <w:rPr>
          <w:b w:val="0"/>
        </w:rPr>
        <w:t>D. You had not play this game.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"Object + will + not + be + V3 + by + Subject" and we have to change it into Active Voice in the form "Subject + will + not + V1 + object". Thus the correct answer is "You will not play this game. "</w:t>
      </w:r>
    </w:p>
    <w:p>
      <w:pPr>
        <w:spacing w:before="0"/>
      </w:pPr>
      <w:r>
        <w:rPr>
          <w:b w:val="0"/>
        </w:rPr>
      </w:r>
    </w:p>
    <w:p>
      <w:pPr>
        <w:spacing w:after="100" w:line="360" w:lineRule="auto" w:before="0"/>
      </w:pPr>
      <w:r>
        <w:rPr>
          <w:b w:val="0"/>
        </w:rPr>
        <w:t>82. Rearrange the parts of the sentence in correct order. We are encouraged P. help accelerate their return to Q. by how women are embracing online R. work and promote economic mobility S. learning to develop new skills that can</w:t>
      </w:r>
    </w:p>
    <w:p>
      <w:pPr>
        <w:spacing w:before="0"/>
      </w:pPr>
      <w:r>
        <w:rPr>
          <w:b w:val="0"/>
        </w:rPr>
      </w:r>
    </w:p>
    <w:p>
      <w:pPr>
        <w:spacing w:after="100" w:before="0"/>
      </w:pPr>
      <w:r>
        <w:rPr>
          <w:b w:val="0"/>
        </w:rPr>
        <w:t>A. QSPR</w:t>
      </w:r>
    </w:p>
    <w:p>
      <w:pPr>
        <w:spacing w:after="100" w:before="0"/>
      </w:pPr>
      <w:r>
        <w:rPr>
          <w:b w:val="0"/>
        </w:rPr>
        <w:t>B. PSQR</w:t>
      </w:r>
    </w:p>
    <w:p>
      <w:pPr>
        <w:spacing w:after="100" w:before="0"/>
      </w:pPr>
      <w:r>
        <w:rPr>
          <w:b w:val="0"/>
        </w:rPr>
        <w:t>C. PRQS</w:t>
      </w:r>
    </w:p>
    <w:p>
      <w:pPr>
        <w:spacing w:after="100" w:before="0"/>
      </w:pPr>
      <w:r>
        <w:rPr>
          <w:b w:val="0"/>
        </w:rPr>
        <w:t>D. SPRQ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QSPR. The sentence begins with "We are encouraged," which is logically followed by "by how women are embracing online" (Q). This leads to what they are embracing: "learning to develop new skills that can" (S). These skills then "help accelerate their return to" (P) a specific destination, which is "work and promote economic mobility" (R). The complete sentence reads: "We are encouraged by how women are embracing online learning to develop new skills that can help accelerate their return to work and promote economic mobility."</w:t>
      </w:r>
    </w:p>
    <w:p>
      <w:pPr>
        <w:spacing w:before="0"/>
      </w:pPr>
      <w:r>
        <w:rPr>
          <w:b w:val="0"/>
        </w:rPr>
      </w:r>
    </w:p>
    <w:p>
      <w:pPr>
        <w:spacing w:after="100" w:line="360" w:lineRule="auto" w:before="0"/>
      </w:pPr>
      <w:r>
        <w:rPr>
          <w:b w:val="0"/>
        </w:rPr>
        <w:t>83. Select the most appropriate synonym of the given word. Wrathful</w:t>
      </w:r>
    </w:p>
    <w:p>
      <w:pPr>
        <w:spacing w:before="0"/>
      </w:pPr>
      <w:r>
        <w:rPr>
          <w:b w:val="0"/>
        </w:rPr>
      </w:r>
    </w:p>
    <w:p>
      <w:pPr>
        <w:spacing w:after="100" w:before="0"/>
      </w:pPr>
      <w:r>
        <w:rPr>
          <w:b w:val="0"/>
        </w:rPr>
        <w:t>A. Pleased</w:t>
      </w:r>
    </w:p>
    <w:p>
      <w:pPr>
        <w:spacing w:after="100" w:before="0"/>
      </w:pPr>
      <w:r>
        <w:rPr>
          <w:b w:val="0"/>
        </w:rPr>
        <w:t>B. Amiable</w:t>
      </w:r>
    </w:p>
    <w:p>
      <w:pPr>
        <w:spacing w:after="100" w:before="0"/>
      </w:pPr>
      <w:r>
        <w:rPr>
          <w:b w:val="0"/>
        </w:rPr>
        <w:t>C. Furious</w:t>
      </w:r>
    </w:p>
    <w:p>
      <w:pPr>
        <w:spacing w:after="100" w:before="0"/>
      </w:pPr>
      <w:r>
        <w:rPr>
          <w:b w:val="0"/>
        </w:rPr>
        <w:t>D. Cordial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'Wrathful' means extremely angry. Example: His wrathful gaze frightened me. 'Furious' is a state of intense anger, rage, or extreme emotional agitation. Example: The teacher was furious when the students didn't complete their homework.</w:t>
      </w:r>
    </w:p>
    <w:p>
      <w:pPr>
        <w:spacing w:before="0"/>
      </w:pPr>
      <w:r>
        <w:rPr>
          <w:b w:val="0"/>
        </w:rPr>
      </w:r>
    </w:p>
    <w:p>
      <w:pPr>
        <w:spacing w:after="100" w:line="360" w:lineRule="auto" w:before="0"/>
      </w:pPr>
      <w:r>
        <w:rPr>
          <w:b w:val="0"/>
        </w:rPr>
        <w:t>84. Select the INCORRECTLY spelt word in the following sentence. Ratan is such an efficient sergeant that he doesn’t need to imbibe any artillery craftmanship.</w:t>
      </w:r>
    </w:p>
    <w:p>
      <w:pPr>
        <w:spacing w:before="0"/>
      </w:pPr>
      <w:r>
        <w:rPr>
          <w:b w:val="0"/>
        </w:rPr>
      </w:r>
    </w:p>
    <w:p>
      <w:pPr>
        <w:spacing w:after="100" w:before="0"/>
      </w:pPr>
      <w:r>
        <w:rPr>
          <w:b w:val="0"/>
        </w:rPr>
        <w:t>A. artillery</w:t>
      </w:r>
    </w:p>
    <w:p>
      <w:pPr>
        <w:spacing w:after="100" w:before="0"/>
      </w:pPr>
      <w:r>
        <w:rPr>
          <w:b w:val="0"/>
        </w:rPr>
        <w:t>B. efficient</w:t>
      </w:r>
    </w:p>
    <w:p>
      <w:pPr>
        <w:spacing w:after="100" w:before="0"/>
      </w:pPr>
      <w:r>
        <w:rPr>
          <w:b w:val="0"/>
        </w:rPr>
        <w:t>C. craftmanship</w:t>
      </w:r>
    </w:p>
    <w:p>
      <w:pPr>
        <w:spacing w:after="100" w:before="0"/>
      </w:pPr>
      <w:r>
        <w:rPr>
          <w:b w:val="0"/>
        </w:rPr>
        <w:t>D. sergeant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spelt word is craftmanship. The correct spelling of the given word is craftsmanship refers to the skill and quality of workmanship exhibited by a skilled worker in a specific craft or trade. Example: I admire his engineering skills and craftsmanship.</w:t>
      </w:r>
    </w:p>
    <w:p>
      <w:pPr>
        <w:spacing w:before="0"/>
      </w:pPr>
      <w:r>
        <w:rPr>
          <w:b w:val="0"/>
        </w:rPr>
      </w:r>
    </w:p>
    <w:p>
      <w:pPr>
        <w:spacing w:after="100" w:line="360" w:lineRule="auto" w:before="0"/>
      </w:pPr>
      <w:r>
        <w:rPr>
          <w:b w:val="0"/>
        </w:rPr>
        <w:t>85. Select the most appropriate option to substitute the underlined segment in the given sentence. Biden write a letter to the Russian President to restrain from war.</w:t>
      </w:r>
    </w:p>
    <w:p>
      <w:pPr>
        <w:spacing w:before="0"/>
      </w:pPr>
      <w:r>
        <w:rPr>
          <w:b w:val="0"/>
        </w:rPr>
      </w:r>
    </w:p>
    <w:p>
      <w:pPr>
        <w:spacing w:after="100" w:before="0"/>
      </w:pPr>
      <w:r>
        <w:rPr>
          <w:b w:val="0"/>
        </w:rPr>
        <w:t>A. writes a letter</w:t>
      </w:r>
    </w:p>
    <w:p>
      <w:pPr>
        <w:spacing w:after="100" w:before="0"/>
      </w:pPr>
      <w:r>
        <w:rPr>
          <w:b w:val="0"/>
        </w:rPr>
        <w:t>B. wrote a letter</w:t>
      </w:r>
    </w:p>
    <w:p>
      <w:pPr>
        <w:spacing w:after="100" w:before="0"/>
      </w:pPr>
      <w:r>
        <w:rPr>
          <w:b w:val="0"/>
        </w:rPr>
        <w:t>C. write a good letter</w:t>
      </w:r>
    </w:p>
    <w:p>
      <w:pPr>
        <w:spacing w:after="100" w:before="0"/>
      </w:pPr>
      <w:r>
        <w:rPr>
          <w:b w:val="0"/>
        </w:rPr>
        <w:t>D. writing a surprise letter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option to substitute the underlined segment is 'wrote a letter'. The incident in the given sentence took place in the past, and the underlined segment was in present tense, so in order to form a meaningful sentence we have to change it in the past tense.</w:t>
      </w:r>
    </w:p>
    <w:p>
      <w:pPr>
        <w:spacing w:before="0"/>
      </w:pPr>
      <w:r>
        <w:rPr>
          <w:b w:val="0"/>
        </w:rPr>
      </w:r>
    </w:p>
    <w:p>
      <w:pPr>
        <w:spacing w:after="100" w:line="360" w:lineRule="auto" w:before="0"/>
      </w:pPr>
      <w:r>
        <w:rPr>
          <w:b w:val="0"/>
        </w:rPr>
        <w:t>86. Select the sentence with the appropriate use of preposition.</w:t>
      </w:r>
    </w:p>
    <w:p>
      <w:pPr>
        <w:spacing w:before="0"/>
      </w:pPr>
      <w:r>
        <w:rPr>
          <w:b w:val="0"/>
        </w:rPr>
      </w:r>
    </w:p>
    <w:p>
      <w:pPr>
        <w:spacing w:after="100" w:before="0"/>
      </w:pPr>
      <w:r>
        <w:rPr>
          <w:b w:val="0"/>
        </w:rPr>
        <w:t>A. We have been playing for 4 o’clock.</w:t>
      </w:r>
    </w:p>
    <w:p>
      <w:pPr>
        <w:spacing w:after="100" w:before="0"/>
      </w:pPr>
      <w:r>
        <w:rPr>
          <w:b w:val="0"/>
        </w:rPr>
        <w:t>B. We have been playing from 4 o’clock.</w:t>
      </w:r>
    </w:p>
    <w:p>
      <w:pPr>
        <w:spacing w:after="100" w:before="0"/>
      </w:pPr>
      <w:r>
        <w:rPr>
          <w:b w:val="0"/>
        </w:rPr>
        <w:t>C. We have been playing to 4 o’clock.</w:t>
      </w:r>
    </w:p>
    <w:p>
      <w:pPr>
        <w:spacing w:after="100" w:before="0"/>
      </w:pPr>
      <w:r>
        <w:rPr>
          <w:b w:val="0"/>
        </w:rPr>
        <w:t>D. We have been playing since 4 o’clock.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 have been playing since 4 o’clock. Key Points Additional Information</w:t>
      </w:r>
    </w:p>
    <w:p>
      <w:pPr>
        <w:spacing w:before="0"/>
      </w:pPr>
      <w:r>
        <w:rPr>
          <w:b w:val="0"/>
        </w:rPr>
        <w:t>• The sentence in which there is an appropriate use of preposition is "We have been playing since 4 o’clock. "</w:t>
      </w:r>
    </w:p>
    <w:p>
      <w:pPr>
        <w:spacing w:before="0"/>
      </w:pPr>
      <w:r>
        <w:rPr>
          <w:b w:val="0"/>
        </w:rPr>
        <w:t>• The preposition 'since' means from a time in the past until the time under consideration, typically the present. Example - I've felt better since I've been here.</w:t>
      </w:r>
    </w:p>
    <w:p>
      <w:pPr>
        <w:spacing w:before="0"/>
      </w:pPr>
      <w:r>
        <w:rPr>
          <w:b w:val="0"/>
        </w:rPr>
        <w:t>• The sentence implies that they had been playing from a time in the past i.e. 4 o' clock until the time under consideration, typically the present.</w:t>
      </w:r>
    </w:p>
    <w:p>
      <w:pPr>
        <w:spacing w:before="0"/>
      </w:pPr>
      <w:r>
        <w:rPr>
          <w:b w:val="0"/>
        </w:rPr>
        <w:t>• Therefore, option 4 is the correct option.</w:t>
      </w:r>
    </w:p>
    <w:p>
      <w:pPr>
        <w:spacing w:before="0"/>
      </w:pPr>
      <w:r>
        <w:rPr>
          <w:b w:val="0"/>
        </w:rPr>
        <w:t>• Let's discuss preposition:</w:t>
      </w:r>
    </w:p>
    <w:p>
      <w:pPr>
        <w:spacing w:before="0"/>
      </w:pPr>
      <w:r>
        <w:rPr>
          <w:b w:val="0"/>
        </w:rPr>
        <w:t>• Preposition - A word used to show position of objects or places or human.</w:t>
      </w:r>
    </w:p>
    <w:p>
      <w:pPr>
        <w:spacing w:before="0"/>
      </w:pPr>
      <w:r>
        <w:rPr>
          <w:b w:val="0"/>
        </w:rPr>
        <w:t>• For is used for stating purpose of object or action.</w:t>
      </w:r>
    </w:p>
    <w:p>
      <w:pPr>
        <w:spacing w:before="0"/>
      </w:pPr>
      <w:r>
        <w:rPr>
          <w:b w:val="0"/>
        </w:rPr>
        <w:t>• From is used to show where someone or something starts.</w:t>
      </w:r>
    </w:p>
    <w:p>
      <w:pPr>
        <w:spacing w:before="0"/>
      </w:pPr>
      <w:r>
        <w:rPr>
          <w:b w:val="0"/>
        </w:rPr>
        <w:t>• To is used to indicate a destination or direction.</w:t>
      </w:r>
    </w:p>
    <w:p>
      <w:pPr>
        <w:spacing w:before="0"/>
      </w:pPr>
      <w:r>
        <w:rPr>
          <w:b w:val="0"/>
        </w:rPr>
      </w:r>
    </w:p>
    <w:p>
      <w:pPr>
        <w:spacing w:after="100" w:line="360" w:lineRule="auto" w:before="0"/>
      </w:pPr>
      <w:r>
        <w:rPr>
          <w:b w:val="0"/>
        </w:rPr>
        <w:t>87. Select the most appropriate option to fill in the blank. I looked at her face and found she was getting disturbed. I decided to drop that ________.</w:t>
      </w:r>
    </w:p>
    <w:p>
      <w:pPr>
        <w:spacing w:before="0"/>
      </w:pPr>
      <w:r>
        <w:rPr>
          <w:b w:val="0"/>
        </w:rPr>
      </w:r>
    </w:p>
    <w:p>
      <w:pPr>
        <w:spacing w:after="100" w:before="0"/>
      </w:pPr>
      <w:r>
        <w:rPr>
          <w:b w:val="0"/>
        </w:rPr>
        <w:t>A. product</w:t>
      </w:r>
    </w:p>
    <w:p>
      <w:pPr>
        <w:spacing w:after="100" w:before="0"/>
      </w:pPr>
      <w:r>
        <w:rPr>
          <w:b w:val="0"/>
        </w:rPr>
        <w:t>B. chance</w:t>
      </w:r>
    </w:p>
    <w:p>
      <w:pPr>
        <w:spacing w:after="100" w:before="0"/>
      </w:pPr>
      <w:r>
        <w:rPr>
          <w:b w:val="0"/>
        </w:rPr>
        <w:t>C. subject</w:t>
      </w:r>
    </w:p>
    <w:p>
      <w:pPr>
        <w:spacing w:after="100" w:before="0"/>
      </w:pPr>
      <w:r>
        <w:rPr>
          <w:b w:val="0"/>
        </w:rPr>
        <w:t>D. pride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subject. Key Points Additional Information</w:t>
      </w:r>
    </w:p>
    <w:p>
      <w:pPr>
        <w:spacing w:before="0"/>
      </w:pPr>
      <w:r>
        <w:rPr>
          <w:b w:val="0"/>
        </w:rPr>
        <w:t>• The most appropriate option to fill in the blank is subject.</w:t>
      </w:r>
    </w:p>
    <w:p>
      <w:pPr>
        <w:spacing w:before="0"/>
      </w:pPr>
      <w:r>
        <w:rPr>
          <w:b w:val="0"/>
        </w:rPr>
        <w:t>• Subject - a person or thing that is being discussed, described, or dealt with. For Example - I've said all there is to be said on the subject.</w:t>
      </w:r>
    </w:p>
    <w:p>
      <w:pPr>
        <w:spacing w:before="0"/>
      </w:pPr>
      <w:r>
        <w:rPr>
          <w:b w:val="0"/>
        </w:rPr>
        <w:t>• The narrator was talking about something to the other person and found that she was getting disturbed and therefore, decided to change the topic.</w:t>
      </w:r>
    </w:p>
    <w:p>
      <w:pPr>
        <w:spacing w:before="0"/>
      </w:pPr>
      <w:r>
        <w:rPr>
          <w:b w:val="0"/>
        </w:rPr>
        <w:t>• Therefore, option 3 is the correct option.</w:t>
      </w:r>
    </w:p>
    <w:p>
      <w:pPr>
        <w:spacing w:before="0"/>
      </w:pPr>
      <w:r>
        <w:rPr>
          <w:b w:val="0"/>
        </w:rPr>
        <w:t>• Let's discuss information about other options:</w:t>
      </w:r>
    </w:p>
    <w:p>
      <w:pPr>
        <w:spacing w:before="0"/>
      </w:pPr>
      <w:r>
        <w:rPr>
          <w:b w:val="0"/>
        </w:rPr>
        <w:t>• Product - A thing or person that is the result of an action or process. For example: " The product was very good. "</w:t>
      </w:r>
    </w:p>
    <w:p>
      <w:pPr>
        <w:spacing w:before="0"/>
      </w:pPr>
      <w:r>
        <w:rPr>
          <w:b w:val="0"/>
        </w:rPr>
        <w:t>• Chance - A possibility of something happening. For example: " He asked for a chance to show his skills. "</w:t>
      </w:r>
    </w:p>
    <w:p>
      <w:pPr>
        <w:spacing w:before="0"/>
      </w:pPr>
      <w:r>
        <w:rPr>
          <w:b w:val="0"/>
        </w:rPr>
        <w:t>• Pride - A feeling of deep pleasure or satisfaction derived from one's own achievements. For example: " The team was bursting with pride after winning. "</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included</w:t>
      </w:r>
    </w:p>
    <w:p>
      <w:pPr>
        <w:spacing w:after="100" w:before="0"/>
      </w:pPr>
      <w:r>
        <w:rPr>
          <w:b w:val="0"/>
        </w:rPr>
        <w:t>B. chased</w:t>
      </w:r>
    </w:p>
    <w:p>
      <w:pPr>
        <w:spacing w:after="100" w:before="0"/>
      </w:pPr>
      <w:r>
        <w:rPr>
          <w:b w:val="0"/>
        </w:rPr>
        <w:t>C. guided</w:t>
      </w:r>
    </w:p>
    <w:p>
      <w:pPr>
        <w:spacing w:after="100" w:before="0"/>
      </w:pPr>
      <w:r>
        <w:rPr>
          <w:b w:val="0"/>
        </w:rPr>
        <w:t>D. challenged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'guided'. Key Points Correct Paragraph: A robot is a mechanical or virtual artificial agent, usually an electromechanical machine that is (1) guided by a computer programme or electronic circuitry. In general, robots can be autonomous or semi-autonomous and are now used in different fields. They have replaced (2)_______ in performing repetitive and dangerous tasks which humans prefer not to do, or are unable to do because of size limitations, or which take place in extreme (3)________ such as outer space or the bottom of the sea. For instance, robots can now be used in industry, as in car manufacturing, or they can be used in homes to do the (4)_______. Some robots may respond to speech or even be medical operating tools. There are concerns about the increasing use of robots and their role in society. Robots are blamed for the rising (5)________ as they replace workers in increasing numbers of functions. Additional Information</w:t>
      </w:r>
    </w:p>
    <w:p>
      <w:pPr>
        <w:spacing w:before="0"/>
      </w:pPr>
      <w:r>
        <w:rPr>
          <w:b w:val="0"/>
        </w:rPr>
        <w:t>• To be guided means directed by remote control or internal equipment in machinery like robots or weapons. Example- They developed a guided missile for a better aim.</w:t>
      </w:r>
    </w:p>
    <w:p>
      <w:pPr>
        <w:spacing w:before="0"/>
      </w:pPr>
      <w:r>
        <w:rPr>
          <w:b w:val="0"/>
        </w:rPr>
        <w:t>• In this context, 'guided' is the most appropriate option to fill in the blank.</w:t>
      </w:r>
    </w:p>
    <w:p>
      <w:pPr>
        <w:spacing w:before="0"/>
      </w:pPr>
      <w:r>
        <w:rPr>
          <w:b w:val="0"/>
        </w:rPr>
        <w:t>• To be included means contained as a part of a whole being considered. Example- She traveled all of Europe (Britain included).</w:t>
      </w:r>
    </w:p>
    <w:p>
      <w:pPr>
        <w:spacing w:before="0"/>
      </w:pPr>
      <w:r>
        <w:rPr>
          <w:b w:val="0"/>
        </w:rPr>
        <w:t>• To be chased means pursued in order to catch. Example- The police chased the stolen car through the city.</w:t>
      </w:r>
    </w:p>
    <w:p>
      <w:pPr>
        <w:spacing w:before="0"/>
      </w:pPr>
      <w:r>
        <w:rPr>
          <w:b w:val="0"/>
        </w:rPr>
        <w:t>• Challenged is used to indicate someone who suffers a disability in a specified respect. Example- My experience of being physically challenged.</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machines</w:t>
      </w:r>
    </w:p>
    <w:p>
      <w:pPr>
        <w:spacing w:after="100" w:before="0"/>
      </w:pPr>
      <w:r>
        <w:rPr>
          <w:b w:val="0"/>
        </w:rPr>
        <w:t>B. humans</w:t>
      </w:r>
    </w:p>
    <w:p>
      <w:pPr>
        <w:spacing w:after="100" w:before="0"/>
      </w:pPr>
      <w:r>
        <w:rPr>
          <w:b w:val="0"/>
        </w:rPr>
        <w:t>C. agents</w:t>
      </w:r>
    </w:p>
    <w:p>
      <w:pPr>
        <w:spacing w:after="100" w:before="0"/>
      </w:pPr>
      <w:r>
        <w:rPr>
          <w:b w:val="0"/>
        </w:rPr>
        <w:t>D. toys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'humans'. Key Points Correct Paragraph: A robot is a mechanical or virtual artificial agent, usually an electromechanical machine that is (1) guided by a computer programme or electronic circuitry. In general, robots can be autonomous or semi-autonomous and are now used in different fields. They have replaced (2) humans in performing repetitive and dangerous tasks which humans prefer not to do, or are unable to do because of size limitations, or which take place in extreme (3)________ such as outer space or the bottom of the sea. For instance, robots can now be used in industry, as in car manufacturing, or they can be used in homes to do the (4)_______. Some robots may respond to speech or even be medical operating tools. There are concerns about the increasing use of robots and their role in society. Robots are blamed for the rising (5)________ as they replace workers in increasing numbers of functions. Additional Information</w:t>
      </w:r>
    </w:p>
    <w:p>
      <w:pPr>
        <w:spacing w:before="0"/>
      </w:pPr>
      <w:r>
        <w:rPr>
          <w:b w:val="0"/>
        </w:rPr>
        <w:t>• The paragraph is about Robots.</w:t>
      </w:r>
    </w:p>
    <w:p>
      <w:pPr>
        <w:spacing w:before="0"/>
      </w:pPr>
      <w:r>
        <w:rPr>
          <w:b w:val="0"/>
        </w:rPr>
        <w:t>• Robots are basically non-living machines created by humans.</w:t>
      </w:r>
    </w:p>
    <w:p>
      <w:pPr>
        <w:spacing w:before="0"/>
      </w:pPr>
      <w:r>
        <w:rPr>
          <w:b w:val="0"/>
        </w:rPr>
        <w:t>• Robots are created to fulfill the tasks that are usually lacking by humans due to various limitations.</w:t>
      </w:r>
    </w:p>
    <w:p>
      <w:pPr>
        <w:spacing w:before="0"/>
      </w:pPr>
      <w:r>
        <w:rPr>
          <w:b w:val="0"/>
        </w:rPr>
        <w:t>• Hence, 'humans' is the most appropriate option to fill in the blank.</w:t>
      </w:r>
    </w:p>
    <w:p>
      <w:pPr>
        <w:spacing w:before="0"/>
      </w:pPr>
      <w:r>
        <w:rPr>
          <w:b w:val="0"/>
        </w:rPr>
        <w:t>• A machine is an apparatus using mechanical power having several parts each with a definite function and together performing a particular task. Example- The fax machine is very useful.</w:t>
      </w:r>
    </w:p>
    <w:p>
      <w:pPr>
        <w:spacing w:before="0"/>
      </w:pPr>
      <w:r>
        <w:rPr>
          <w:b w:val="0"/>
        </w:rPr>
        <w:t>• An agent is a person or a thing that takes an active role or produces a specified effect. Example- These teachers view themselves as agents of social change.</w:t>
      </w:r>
    </w:p>
    <w:p>
      <w:pPr>
        <w:spacing w:before="0"/>
      </w:pPr>
      <w:r>
        <w:rPr>
          <w:b w:val="0"/>
        </w:rPr>
        <w:t>• A toy is an object for a child to play with. Example- She got him a toy car to keep him occupied.</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beauty</w:t>
      </w:r>
    </w:p>
    <w:p>
      <w:pPr>
        <w:spacing w:after="100" w:before="0"/>
      </w:pPr>
      <w:r>
        <w:rPr>
          <w:b w:val="0"/>
        </w:rPr>
        <w:t>B. pattern</w:t>
      </w:r>
    </w:p>
    <w:p>
      <w:pPr>
        <w:spacing w:after="100" w:before="0"/>
      </w:pPr>
      <w:r>
        <w:rPr>
          <w:b w:val="0"/>
        </w:rPr>
        <w:t>C. enjoyment</w:t>
      </w:r>
    </w:p>
    <w:p>
      <w:pPr>
        <w:spacing w:after="100" w:before="0"/>
      </w:pPr>
      <w:r>
        <w:rPr>
          <w:b w:val="0"/>
        </w:rPr>
        <w:t>D. environments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'environments'. Key Points Correct Paragraph: A robot is a mechanical or virtual artificial agent, usually an electromechanical machine that is (1) guided by a computer programme or electronic circuitry. In general, robots can be autonomous or semi-autonomous and are now used in different fields. They have replaced (2) humans in performing repetitive and dangerous tasks which humans prefer not to do, or are unable to do because of size limitations, or which take place in extreme (3) environments such as outer space or the bottom of the sea. For instance, robots can now be used in industry, as in car manufacturing, or they can be used in homes to do the (4)_______. Some robots may respond to speech or even be medical operating tools. There are concerns about the increasing use of robots and their role in society. Robots are blamed for the rising (5)________ as they replace workers in increasing numbers of functions.</w:t>
      </w:r>
    </w:p>
    <w:p>
      <w:pPr>
        <w:spacing w:before="0"/>
      </w:pPr>
      <w:r>
        <w:rPr>
          <w:b w:val="0"/>
        </w:rPr>
        <w:t>• Environment refers to the surroundings or conditions in which a living being lives or operates. Example - Survival in a hostile environment is hard.</w:t>
      </w:r>
    </w:p>
    <w:p>
      <w:pPr>
        <w:spacing w:before="0"/>
      </w:pPr>
      <w:r>
        <w:rPr>
          <w:b w:val="0"/>
        </w:rPr>
        <w:t>• Of all the other options this is the most appropriate one as it fits the context that talks about extreme environments where humans can't work.</w:t>
      </w:r>
    </w:p>
    <w:p>
      <w:pPr>
        <w:spacing w:before="0"/>
      </w:pPr>
      <w:r>
        <w:rPr>
          <w:b w:val="0"/>
        </w:rPr>
        <w:t>• Thus, the correct answer is Option 4.</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network</w:t>
      </w:r>
    </w:p>
    <w:p>
      <w:pPr>
        <w:spacing w:after="100" w:before="0"/>
      </w:pPr>
      <w:r>
        <w:rPr>
          <w:b w:val="0"/>
        </w:rPr>
        <w:t>B. housework</w:t>
      </w:r>
    </w:p>
    <w:p>
      <w:pPr>
        <w:spacing w:after="100" w:before="0"/>
      </w:pPr>
      <w:r>
        <w:rPr>
          <w:b w:val="0"/>
        </w:rPr>
        <w:t>C. software</w:t>
      </w:r>
    </w:p>
    <w:p>
      <w:pPr>
        <w:spacing w:after="100" w:before="0"/>
      </w:pPr>
      <w:r>
        <w:rPr>
          <w:b w:val="0"/>
        </w:rPr>
        <w:t>D. handwork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'housework'. Key Points Correct Paragraph: A robot is a mechanical or virtual artificial agent, usually an electromechanical machine that is (1) guided by a computer programme or electronic circuitry. In general, robots can be autonomous or semi-autonomous and are now used in different fields. They have replaced (2) humans in performing repetitive and dangerous tasks which humans prefer not to do, or are unable to do because of size limitations, or which take place in extreme (3) environments such as outer space or the bottom of the sea. For instance, robots can now be used in industry, as in car manufacturing, or they can be used in homes to do the (4) housework . Some robots may respond to speech or even be medical operating tools. There are concerns about the increasing use of robots and their role in society. Robots are blamed for the rising (5)________ as they replace workers in increasing numbers of functions. Additional Information</w:t>
      </w:r>
    </w:p>
    <w:p>
      <w:pPr>
        <w:spacing w:before="0"/>
      </w:pPr>
      <w:r>
        <w:rPr>
          <w:b w:val="0"/>
        </w:rPr>
        <w:t>• In the sentence, there is a mention of work at 'homes'.</w:t>
      </w:r>
    </w:p>
    <w:p>
      <w:pPr>
        <w:spacing w:before="0"/>
      </w:pPr>
      <w:r>
        <w:rPr>
          <w:b w:val="0"/>
        </w:rPr>
        <w:t>• So that gives us the hint that 'housework' would be the most appropriate option among the choices because 'housework' is an umbrella term for all the work done within homes.</w:t>
      </w:r>
    </w:p>
    <w:p>
      <w:pPr>
        <w:spacing w:before="0"/>
      </w:pPr>
      <w:r>
        <w:rPr>
          <w:b w:val="0"/>
        </w:rPr>
        <w:t>• Thus, the correct answer is Option 2.</w:t>
      </w:r>
    </w:p>
    <w:p>
      <w:pPr>
        <w:spacing w:before="0"/>
      </w:pPr>
      <w:r>
        <w:rPr>
          <w:b w:val="0"/>
        </w:rPr>
        <w:t>• A network is a group or system of interconnected people or things. Example- The company has a network of 622 branches.</w:t>
      </w:r>
    </w:p>
    <w:p>
      <w:pPr>
        <w:spacing w:before="0"/>
      </w:pPr>
      <w:r>
        <w:rPr>
          <w:b w:val="0"/>
        </w:rPr>
        <w:t>• Software is the program and other operating information used by the computer. Example- The software industry is booming.</w:t>
      </w:r>
    </w:p>
    <w:p>
      <w:pPr>
        <w:spacing w:before="0"/>
      </w:pPr>
      <w:r>
        <w:rPr>
          <w:b w:val="0"/>
        </w:rPr>
        <w:t>• Handwork simply means work done by the hands. Example- The transition from handwork to machinery changed the textile industry.</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unemployment</w:t>
      </w:r>
    </w:p>
    <w:p>
      <w:pPr>
        <w:spacing w:after="100" w:before="0"/>
      </w:pPr>
      <w:r>
        <w:rPr>
          <w:b w:val="0"/>
        </w:rPr>
        <w:t>B. peace</w:t>
      </w:r>
    </w:p>
    <w:p>
      <w:pPr>
        <w:spacing w:after="100" w:before="0"/>
      </w:pPr>
      <w:r>
        <w:rPr>
          <w:b w:val="0"/>
        </w:rPr>
        <w:t>C. social issues</w:t>
      </w:r>
    </w:p>
    <w:p>
      <w:pPr>
        <w:spacing w:after="100" w:before="0"/>
      </w:pPr>
      <w:r>
        <w:rPr>
          <w:b w:val="0"/>
        </w:rPr>
        <w:t>D. corruption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'unemployment'. Key Points Correct Paragraph: A robot is a mechanical or virtual artificial agent, usually an electromechanical machine that is (1) guided by a computer programme or electronic circuitry. In general, robots can be autonomous or semi-autonomous and are now used in different fields. They have replaced (2) humans in performing repetitive and dangerous tasks which humans prefer not to do, or are unable to do because of size limitations, or which take place in extreme (3) environments such as outer space or the bottom of the sea. For instance, robots can now be used in industry, as in car manufacturing, or they can be used in homes to do the (4) housework . Some robots may respond to speech or even be medical operating tools. There are concerns about the increasing use of robots and their role in society. Robots are blamed for the rising (5) unemployment as they replace workers in increasing numbers of functions.</w:t>
      </w:r>
    </w:p>
    <w:p>
      <w:pPr>
        <w:spacing w:before="0"/>
      </w:pPr>
      <w:r>
        <w:rPr>
          <w:b w:val="0"/>
        </w:rPr>
        <w:t>• As robots take up jobs done by humans in different industries, people tend to lose their jobs as it is cheaper and more efficient to invest in a machine than several workers to do a task.</w:t>
      </w:r>
    </w:p>
    <w:p>
      <w:pPr>
        <w:spacing w:before="0"/>
      </w:pPr>
      <w:r>
        <w:rPr>
          <w:b w:val="0"/>
        </w:rPr>
        <w:t>• So a lot of people losing their jobs lead to unemployment which is a serious social issue and has many repercussions of its own.</w:t>
      </w:r>
    </w:p>
    <w:p>
      <w:pPr>
        <w:spacing w:before="0"/>
      </w:pPr>
      <w:r>
        <w:rPr>
          <w:b w:val="0"/>
        </w:rPr>
        <w:t>• Considering the tone and context of the paragraph and this sentence, 'unemployment' is the most appropriate option to fill in the blank.</w:t>
      </w:r>
    </w:p>
    <w:p>
      <w:pPr>
        <w:spacing w:before="0"/>
      </w:pPr>
      <w:r>
        <w:rPr>
          <w:b w:val="0"/>
        </w:rPr>
        <w:t>• Thus,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