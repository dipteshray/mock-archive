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solid right circular cone is 11.2 cm high and the radius of its base is 2.8 cm. If the cone is melted and recast into a sphere, then what will be the diameter of the sphere?</w:t>
      </w:r>
    </w:p>
    <w:p>
      <w:pPr>
        <w:spacing w:before="0"/>
      </w:pPr>
      <w:r>
        <w:rPr>
          <w:b w:val="0"/>
        </w:rPr>
      </w:r>
    </w:p>
    <w:p>
      <w:pPr>
        <w:spacing w:after="100" w:before="0"/>
      </w:pPr>
      <w:r>
        <w:rPr>
          <w:b w:val="0"/>
        </w:rPr>
        <w:t>A. 8.4 cm</w:t>
      </w:r>
    </w:p>
    <w:p>
      <w:pPr>
        <w:spacing w:after="100" w:before="0"/>
      </w:pPr>
      <w:r>
        <w:rPr>
          <w:b w:val="0"/>
        </w:rPr>
        <w:t>B. 4.2 cm</w:t>
      </w:r>
    </w:p>
    <w:p>
      <w:pPr>
        <w:spacing w:after="100" w:before="0"/>
      </w:pPr>
      <w:r>
        <w:rPr>
          <w:b w:val="0"/>
        </w:rPr>
        <w:t>C. 2.8 cm</w:t>
      </w:r>
    </w:p>
    <w:p>
      <w:pPr>
        <w:spacing w:after="100" w:before="0"/>
      </w:pPr>
      <w:r>
        <w:rPr>
          <w:b w:val="0"/>
        </w:rPr>
        <w:t>D. 5.6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the cone = the volume of the sphere ⇒ ((4/3))πr3 = ((1/3))πr'2h ⇒ 4r3 = r'2h ⇒ 4r3 = [(2.8)2 × (11.2)] ⇒ r3 = [(2.8)2 × (11.2)/4] ⇒ r3 = [(2.8)2 × 2.8] ⇒ r3 = (2.8)3 ⇒ r = 2.8 The diameter is 2r = 2 × (2.8) = 5.6 cm</w:t>
      </w:r>
    </w:p>
    <w:p>
      <w:pPr>
        <w:spacing w:before="0"/>
      </w:pPr>
      <w:r>
        <w:rPr>
          <w:b w:val="0"/>
        </w:rPr>
      </w:r>
    </w:p>
    <w:p>
      <w:pPr>
        <w:spacing w:after="100" w:line="360" w:lineRule="auto" w:before="0"/>
      </w:pPr>
      <w:r>
        <w:rPr>
          <w:b w:val="0"/>
        </w:rPr>
        <w:t>2. Heena marked the price of an article of 100% above then cost price and give two regular discount of 5% and 20% then sell the article at a profit of X%. Then find the value of X?</w:t>
      </w:r>
    </w:p>
    <w:p>
      <w:pPr>
        <w:spacing w:before="0"/>
      </w:pPr>
      <w:r>
        <w:rPr>
          <w:b w:val="0"/>
        </w:rPr>
      </w:r>
    </w:p>
    <w:p>
      <w:pPr>
        <w:spacing w:after="100" w:before="0"/>
      </w:pPr>
      <w:r>
        <w:rPr>
          <w:b w:val="0"/>
        </w:rPr>
        <w:t>A. 75</w:t>
      </w:r>
    </w:p>
    <w:p>
      <w:pPr>
        <w:spacing w:after="100" w:before="0"/>
      </w:pPr>
      <w:r>
        <w:rPr>
          <w:b w:val="0"/>
        </w:rPr>
        <w:t>B. 52</w:t>
      </w:r>
    </w:p>
    <w:p>
      <w:pPr>
        <w:spacing w:after="100" w:before="0"/>
      </w:pPr>
      <w:r>
        <w:rPr>
          <w:b w:val="0"/>
        </w:rPr>
        <w:t>C. 48</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Cost Price (CP) = 100 units. Marked Price (MP) is 100% above CP ⇒ MP = 100 + 100 = 200 units. Applying two successive discounts of 5% and 20% on MP: Selling Price (SP) = 200 × (100 − 5)/100 × (100 − 20)/100 = 200 × 0.95 × 0.80 = 152 units. Profit % = [(SP − CP) ÷ CP] × 100 ⇒ [(152 − 100) ÷ 100] × 100 = 52%. ∴ The correct answer is 52%. Alternate Method Given: Marked Price is 100% above the Cost Price. Two regular successive discounts are 5% and 20%. The overall profit earned is X%. Formula Used: SP = MP × (1 − D1/100) × (1 − D2/100) Profit % = [(SP − CP) ÷ CP] × 100 Calculations: ⇒ Let the Cost Price (CP) be 100. ⇒ Marked Price (MP) = 100 + (100% of 100) = 200 ⇒ Selling Price (SP) = 200 × (100 − 5)/100 × (100 − 20)/100 ⇒ SP = 200 × 95/100 × 80/100 ⇒ SP = 200 × 0.95 × 0.80 = 152 ⇒ Profit = SP − CP = 152 − 100 = 52 ⇒ Profit % = (52 ÷ 100) × 100 = 52% ⇒ Therefore, the value of X is 52. ∴ The correct answer is 52%. Additional Information Successive Discount Rule When two successive discounts D1% and D2% are given, the equivalent single discount can be directly calculated as [D1 + D2 − (D1 × D2) ÷ 100]%. Relation between MP and CP The ratio of Marked Price to Cost Price can be calculated using the direct shortcut formula: MP ÷ CP = (100 + Profit%) ÷ (100 − Discount%). Effective Percentage Change For multiple percentage changes a% and b%, the net effective change is given by the formula: a + b + (a × b) ÷ 100.</w:t>
      </w:r>
    </w:p>
    <w:p>
      <w:pPr>
        <w:spacing w:before="0"/>
      </w:pPr>
      <w:r>
        <w:rPr>
          <w:b w:val="0"/>
        </w:rPr>
      </w:r>
    </w:p>
    <w:p>
      <w:pPr>
        <w:spacing w:after="100" w:line="360" w:lineRule="auto" w:before="0"/>
      </w:pPr>
      <w:r>
        <w:rPr>
          <w:b w:val="0"/>
        </w:rPr>
        <w:t>3. From the top of a lighthouse 100 m high, the angle of depression of two ships on opposite sides of it are 30° and 45°, respectively. Find the distance between the two ships to the nearest metre.</w:t>
      </w:r>
    </w:p>
    <w:p>
      <w:pPr>
        <w:spacing w:before="0"/>
      </w:pPr>
      <w:r>
        <w:rPr>
          <w:b w:val="0"/>
        </w:rPr>
      </w:r>
    </w:p>
    <w:p>
      <w:pPr>
        <w:spacing w:after="100" w:before="0"/>
      </w:pPr>
      <w:r>
        <w:rPr>
          <w:b w:val="0"/>
        </w:rPr>
        <w:t>A. 227</w:t>
      </w:r>
    </w:p>
    <w:p>
      <w:pPr>
        <w:spacing w:after="100" w:before="0"/>
      </w:pPr>
      <w:r>
        <w:rPr>
          <w:b w:val="0"/>
        </w:rPr>
        <w:t>B. 142</w:t>
      </w:r>
    </w:p>
    <w:p>
      <w:pPr>
        <w:spacing w:after="100" w:before="0"/>
      </w:pPr>
      <w:r>
        <w:rPr>
          <w:b w:val="0"/>
        </w:rPr>
        <w:t>C. 273</w:t>
      </w:r>
    </w:p>
    <w:p>
      <w:pPr>
        <w:spacing w:after="100" w:before="0"/>
      </w:pPr>
      <w:r>
        <w:rPr>
          <w:b w:val="0"/>
        </w:rPr>
        <w:t>D. 186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objects are on opposite sides of a vertical structure of height h, the distance between them is d = h × (cot θ1 + cot θ2). ⇒ d = 100 × (cot 30° + cot 45°) ⇒ d = 100 × (√3 + 1) ⇒ d = 100 × (1.732 + 1) = 273.2 ∴ The correct answer is 273 m. Alternate Method Given: Height of the lighthouse (AB) = 100 m Angle of depression of ship C = 30° (equal to the angle of elevation of A from C) Angle of depression of ship D = 45° (equal to the angle of elevation of A from D) Formula Used: tan θ = Perpendicular ÷ Base Calculations: ⇒ In right-angled ΔABC, tan 30° = AB ÷ BC ⇒ 1 ÷ √3 = 100 ÷ BC ⇒ BC = 100√3 m ⇒ In right-angled ΔABD, tan 45° = AB ÷ BD ⇒ 1 = 100 ÷ BD ⇒ BD = 100 m ⇒ Total distance between the ships = BC + BD ⇒ Distance = 100√3 + 100 ⇒ Distance = 100 × (√3 + 1) ⇒ Distance = 100 × (1.732 + 1) = 100 × 2.732 = 273.2 m ⇒ Rounding to the nearest metre, we get 273 m. ∴ The correct answer is 273 m. Additional Information Angle of Elevation &amp; Depression The angle of elevation is the angle formed between the horizontal line and the line of sight when looking upwards. The angle of depression is formed when looking downwards. Due to alternate interior angles of parallel lines, they are mathematically equivalent in right-angled triangles. Objects on the Same Side If two objects are on the same side of a tower of height h, the distance between them is determined by the difference of their bases: d = h × (cot θ1 − cot θ2), where θ1 2. Key Trigonometric Values Standard values must be remembered for quick calculation: tan 30° = 1/√3, tan 45° = 1, tan 60° = √3. Approximate root values like √2 ≈ 1.414 and √3 ≈ 1.732 are essential for converting trigonometric expressions into numeric distances.</w:t>
      </w:r>
    </w:p>
    <w:p>
      <w:pPr>
        <w:spacing w:before="0"/>
      </w:pPr>
      <w:r>
        <w:rPr>
          <w:b w:val="0"/>
        </w:rPr>
      </w:r>
    </w:p>
    <w:p>
      <w:pPr>
        <w:spacing w:after="100" w:line="360" w:lineRule="auto" w:before="0"/>
      </w:pPr>
      <w:r>
        <w:rPr>
          <w:b w:val="0"/>
        </w:rPr>
        <w:t>4. If the price of petrol increased by 35%, by what percentage should the consumption be decreased by the consumer if the expenditure of the petrol remains unchanged (correct to two decimal places)?</w:t>
      </w:r>
    </w:p>
    <w:p>
      <w:pPr>
        <w:spacing w:before="0"/>
      </w:pPr>
      <w:r>
        <w:rPr>
          <w:b w:val="0"/>
        </w:rPr>
      </w:r>
    </w:p>
    <w:p>
      <w:pPr>
        <w:spacing w:after="100" w:before="0"/>
      </w:pPr>
      <w:r>
        <w:rPr>
          <w:b w:val="0"/>
        </w:rPr>
        <w:t>A. 28.56%</w:t>
      </w:r>
    </w:p>
    <w:p>
      <w:pPr>
        <w:spacing w:after="100" w:before="0"/>
      </w:pPr>
      <w:r>
        <w:rPr>
          <w:b w:val="0"/>
        </w:rPr>
        <w:t>B. 25.92%</w:t>
      </w:r>
    </w:p>
    <w:p>
      <w:pPr>
        <w:spacing w:after="100" w:before="0"/>
      </w:pPr>
      <w:r>
        <w:rPr>
          <w:b w:val="0"/>
        </w:rPr>
        <w:t>C. 36.96%</w:t>
      </w:r>
    </w:p>
    <w:p>
      <w:pPr>
        <w:spacing w:after="100" w:before="0"/>
      </w:pPr>
      <w:r>
        <w:rPr>
          <w:b w:val="0"/>
        </w:rPr>
        <w:t>D. 32.48%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old price to new price = 100 : 135 = 20 : 27 Since the expenditure is constant, consumption is inversely proportional to the price. Ratio of old consumption to new consumption = 27 : 20 Decrease in consumption = 27 − 20 = 7 units Percentage decrease = (7 ÷ 27) × 100% ≈ 25.92% ∴ The correct answer is 25.92%. Alternate Method Given: Increase in the price of petrol = 35% The expenditure on petrol remains unchanged. Formula Used: If the price of a commodity increases by R%, then the reduction in consumption required to keep the expenditure unchanged is [R ÷ (100 + R)] × 100%. Inverse Relation of Price &amp; Consumption Price: Old: 100 +35 → New Price: 135 Consumption: New: 100 −35 ← Old Cons.: 135 Reduction in consumption base is 135 Calculations: ⇒ Here, the rate of price increase, R = 35 ⇒ Reduction in consumption = [35 ÷ (100 + 35)] × 100% ⇒ Reduction in consumption = (35 ÷ 135) × 100% ⇒ Reduction in consumption = (7 ÷ 27) × 100% ⇒ Reduction in consumption = 700 ÷ 27 % ⇒ Reduction in consumption = 25.925... % ⇒ Approximating to two decimal places (matching the option), we get 25.92%. ∴ The correct answer is 25.92%. Additional Information Price Reduction Formula If the price of a commodity decreases by R%, the increase in consumption required to keep the expenditure unchanged is [R ÷ (100 − R)] × 100%. Constant Expenditure Concept Expenditure = Price × Consumption. If the expenditure is constant, Price and Consumption become inversely proportional to each other (P ∝ 1/C). Successive Percentage Change If a value is changed successively by A% and B%, the net percentage change is calculated using the formula: A + B + (A × B) ÷ 100%.</w:t>
      </w:r>
    </w:p>
    <w:p>
      <w:pPr>
        <w:spacing w:before="0"/>
      </w:pPr>
      <w:r>
        <w:rPr>
          <w:b w:val="0"/>
        </w:rPr>
      </w:r>
    </w:p>
    <w:p>
      <w:pPr>
        <w:spacing w:after="100" w:line="360" w:lineRule="auto" w:before="0"/>
      </w:pPr>
      <w:r>
        <w:rPr>
          <w:b w:val="0"/>
        </w:rPr>
        <w:t>5. If (3x + 4y)(5x - 6y) = ax2 + 2hxy + by2, then what is the value of (4a - h + 2b)?</w:t>
      </w:r>
    </w:p>
    <w:p>
      <w:pPr>
        <w:spacing w:before="0"/>
      </w:pPr>
      <w:r>
        <w:rPr>
          <w:b w:val="0"/>
        </w:rPr>
      </w:r>
    </w:p>
    <w:p>
      <w:pPr>
        <w:spacing w:after="100" w:before="0"/>
      </w:pPr>
      <w:r>
        <w:rPr>
          <w:b w:val="0"/>
        </w:rPr>
        <w:t>A. 13</w:t>
      </w:r>
    </w:p>
    <w:p>
      <w:pPr>
        <w:spacing w:after="100" w:before="0"/>
      </w:pPr>
      <w:r>
        <w:rPr>
          <w:b w:val="0"/>
        </w:rPr>
        <w:t>B. 107</w:t>
      </w:r>
    </w:p>
    <w:p>
      <w:pPr>
        <w:spacing w:after="100" w:before="0"/>
      </w:pPr>
      <w:r>
        <w:rPr>
          <w:b w:val="0"/>
        </w:rPr>
        <w:t>C. 108</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Expand the binomials directly: (3x + 4y)(5x − 6y) = 15x2 − 18xy + 20xy − 24y2 = 15x2 + 2xy − 24y2 Comparing with ax2 + 2hxy + by2, we can clearly deduce a = 15, h = 1, and b = −24. Substitute these into the required expression: 4(15) − 1 + 2(−24) = 60 − 1 − 48 = 11. ∴ The correct answer is 11. Alternate Method Given: (3x + 4y)(5x − 6y) = ax2 + 2hxy + by2 Method Used: Polynomial expansion and comparison of coefficients of similar terms. Calculations: ⇒ L.H.S = (3x + 4y)(5x − 6y) ⇒ L.H.S = 3x(5x − 6y) + 4y(5x − 6y) ⇒ L.H.S = 15x2 − 18xy + 20xy − 24y2 ⇒ L.H.S = 15x2 + 2xy − 24y2 Comparing the simplified L.H.S with the R.H.S (ax2 + 2hxy + by2): ⇒ Coefficient of x2: a = 15 ⇒ Coefficient of xy: 2h = 2 ⇒ h = 1 ⇒ Coefficient of y2: b = −24 Now, substitute the exact values of a, h, and b into the required expression (4a − h + 2b): ⇒ 4a − h + 2b = 4(15) − 1 + 2(−24) ⇒ 4a − h + 2b = 60 − 1 − 48 ⇒ 4a − h + 2b = 59 − 48 ⇒ 4a − h + 2b = 11 ∴ The correct answer is 11. Additional Information Algebraic Expansion Multiplying two binomials strictly follows the distributive property where each term in the first parenthesis multiplies every term in the second: (a + b)(c + d) = ac + ad + bc + bd. Equating Polynomials Two polynomials are functionally identical if and only if the corresponding coefficients of variables with the exact same degree are strictly equal. BODMAS Rule For simplifying continuous values like 4(15) − 1 + 2(−24), multiplication is mandatorily performed prior to addition and subtraction matching the correct order of algebraic operations.</w:t>
      </w:r>
    </w:p>
    <w:p>
      <w:pPr>
        <w:spacing w:before="0"/>
      </w:pPr>
      <w:r>
        <w:rPr>
          <w:b w:val="0"/>
        </w:rPr>
      </w:r>
    </w:p>
    <w:p>
      <w:pPr>
        <w:spacing w:after="100" w:line="360" w:lineRule="auto" w:before="0"/>
      </w:pPr>
      <w:r>
        <w:rPr>
          <w:b w:val="0"/>
        </w:rPr>
        <w:t>6. Find the third proportional of (3 + √2) and 2√7.</w:t>
      </w:r>
    </w:p>
    <w:p>
      <w:pPr>
        <w:spacing w:before="0"/>
      </w:pPr>
      <w:r>
        <w:rPr>
          <w:b w:val="0"/>
        </w:rPr>
      </w:r>
    </w:p>
    <w:p>
      <w:pPr>
        <w:spacing w:after="100" w:before="0"/>
      </w:pPr>
      <w:r>
        <w:rPr>
          <w:b w:val="0"/>
        </w:rPr>
        <w:t>A. (12 + √8)</w:t>
      </w:r>
    </w:p>
    <w:p>
      <w:pPr>
        <w:spacing w:after="100" w:before="0"/>
      </w:pPr>
      <w:r>
        <w:rPr>
          <w:b w:val="0"/>
        </w:rPr>
        <w:t>B. 2(3 + √2)</w:t>
      </w:r>
    </w:p>
    <w:p>
      <w:pPr>
        <w:spacing w:after="100" w:before="0"/>
      </w:pPr>
      <w:r>
        <w:rPr>
          <w:b w:val="0"/>
        </w:rPr>
        <w:t>C. (12 - √8) \</w:t>
      </w:r>
    </w:p>
    <w:p>
      <w:pPr>
        <w:spacing w:after="100" w:before="0"/>
      </w:pPr>
      <w:r>
        <w:rPr>
          <w:b w:val="0"/>
        </w:rPr>
        <w:t>D. 4(3 -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third proportional 'c' of two numbers 'a' and 'b' is given directly by the formula: c = b2 ÷ a Here, a = 3 + √2 and b = 2√7 ⇒ c = (2√7)2 ÷ (3 + √2) = 28 ÷ (3 + √2) Rationalising the denominator by multiplying the numerator and denominator by its conjugate (3 − √2): ⇒ c = [28 × (3 − √2)] ÷ (32 − 2) = 28(3 − √2) ÷ 7 = 4(3 − √2) ∴ The correct answer is 4(3 − √2). Alternate Method Given: First term (a) = 3 + √2 Second term (b) = 2√7 Formula Used: If c is the third proportional to a and b, they are in continued proportion: a : b :: b : c 3 + √2 : 2√7 :: 2√7 : c Product of Extremes = Product of Means c × (3 + √2) = (2√7) × (2√7) Calculations: ⇒ a : b :: b : c ⇒ (3 + √2) : 2√7 :: 2√7 : c ⇒ Product of Extremes = Product of Means ⇒ c × (3 + √2) = (2√7) × (2√7) ⇒ c × (3 + √2) = 4 × 7 = 28 ⇒ c = 28 ÷ (3 + √2) To rationalise the denominator, multiply both numerator and denominator by (3 − √2): ⇒ c = [28 × (3 − √2)] ÷ [(3 + √2)(3 − √2)] Using the algebraic identity (x + y)(x − y) = x2 − y2: ⇒ c = [28 × (3 − √2)] ÷ [32 − (√2)2] ⇒ c = [28 × (3 − √2)] ÷ (9 − 2) ⇒ c = [28 × (3 − √2)] ÷ 7 ⇒ c = 4(3 − √2) ∴ The correct answer is 4(3 − √2). Additional Information Mean Proportional The mean proportional 'b' between two numbers 'a' and 'c' is the square root of their product. Formula: b = √(a × c). Fourth Proportional If a : b :: c : d, then 'd' is the fourth proportional to a, b, and c. It is calculated directly as d = (b × c) ÷ a. Rationalisation of Surds To remove a square root from a binomial denominator like (a + √b), multiply both numerator and denominator by its conjugate pair (a − √b).</w:t>
      </w:r>
    </w:p>
    <w:p>
      <w:pPr>
        <w:spacing w:before="0"/>
      </w:pPr>
      <w:r>
        <w:rPr>
          <w:b w:val="0"/>
        </w:rPr>
      </w:r>
    </w:p>
    <w:p>
      <w:pPr>
        <w:spacing w:after="100" w:line="360" w:lineRule="auto" w:before="0"/>
      </w:pPr>
      <w:r>
        <w:rPr>
          <w:b w:val="0"/>
        </w:rPr>
        <w:t>7. The value of (1.05 ÷ 0.95 ) × 0.409 is :</w:t>
      </w:r>
    </w:p>
    <w:p>
      <w:pPr>
        <w:spacing w:before="0"/>
      </w:pPr>
      <w:r>
        <w:rPr>
          <w:b w:val="0"/>
        </w:rPr>
      </w:r>
    </w:p>
    <w:p>
      <w:pPr>
        <w:spacing w:after="100" w:before="0"/>
      </w:pPr>
      <w:r>
        <w:rPr>
          <w:b w:val="0"/>
        </w:rPr>
        <w:t>A. 0.45</w:t>
      </w:r>
    </w:p>
    <w:p>
      <w:pPr>
        <w:spacing w:after="100" w:before="0"/>
      </w:pPr>
      <w:r>
        <w:rPr>
          <w:b w:val="0"/>
        </w:rPr>
        <w:t>B. 0.5</w:t>
      </w:r>
    </w:p>
    <w:p>
      <w:pPr>
        <w:spacing w:after="100" w:before="0"/>
      </w:pPr>
      <w:r>
        <w:rPr>
          <w:b w:val="0"/>
        </w:rPr>
        <w:t>C. 0.9</w:t>
      </w:r>
    </w:p>
    <w:p>
      <w:pPr>
        <w:spacing w:after="100" w:before="0"/>
      </w:pPr>
      <w:r>
        <w:rPr>
          <w:b w:val="0"/>
        </w:rPr>
        <w:t>D. 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(1.05 ÷ 0.95) × 0.409 Formula used: Recurring decimal to fraction conversion: x.abc = (abc - ab/900) (Example for notation) Calculation: (1.05 ÷ 0.95) × 0.409 = ? ⇒ 1.05 = (105 - 10/90) = (95/90) = (19/18) ⇒ 0.95 = (95/99) ⇒ 0.409 = (409 - 4/990) = (405/990) = (9/22) ⇒ ? = ((19/18) ÷ (95/99)) × (9/22) ⇒ ? = ((19/18) × (99/95)) × (9/22) ⇒ ? = ((1/2) × (11/5)) × (9/22) ⇒ ? = (11/10) × (9/22) ⇒ ? = (9/20) ⇒ ? = 0.45 ∴ The correct answer is option (1).</w:t>
      </w:r>
    </w:p>
    <w:p>
      <w:pPr>
        <w:spacing w:before="0"/>
      </w:pPr>
      <w:r>
        <w:rPr>
          <w:b w:val="0"/>
        </w:rPr>
      </w:r>
    </w:p>
    <w:p>
      <w:pPr>
        <w:spacing w:after="100" w:line="360" w:lineRule="auto" w:before="0"/>
      </w:pPr>
      <w:r>
        <w:rPr>
          <w:b w:val="0"/>
        </w:rPr>
        <w:t>8. The cost of a shirt is 20% less than the cost of a trouser. The cost of 3 shirts and 5 trousers is ₹1,260 more than the cost of 5 shirts and 2 trousers. What is the cost of 4 shirts and 3 trousers?</w:t>
      </w:r>
    </w:p>
    <w:p>
      <w:pPr>
        <w:spacing w:before="0"/>
      </w:pPr>
      <w:r>
        <w:rPr>
          <w:b w:val="0"/>
        </w:rPr>
      </w:r>
    </w:p>
    <w:p>
      <w:pPr>
        <w:spacing w:after="100" w:before="0"/>
      </w:pPr>
      <w:r>
        <w:rPr>
          <w:b w:val="0"/>
        </w:rPr>
        <w:t>A. ₹4,480</w:t>
      </w:r>
    </w:p>
    <w:p>
      <w:pPr>
        <w:spacing w:after="100" w:before="0"/>
      </w:pPr>
      <w:r>
        <w:rPr>
          <w:b w:val="0"/>
        </w:rPr>
        <w:t>B. ₹4,840</w:t>
      </w:r>
    </w:p>
    <w:p>
      <w:pPr>
        <w:spacing w:after="100" w:before="0"/>
      </w:pPr>
      <w:r>
        <w:rPr>
          <w:b w:val="0"/>
        </w:rPr>
        <w:t>C. ₹5,580</w:t>
      </w:r>
    </w:p>
    <w:p>
      <w:pPr>
        <w:spacing w:after="100" w:before="0"/>
      </w:pPr>
      <w:r>
        <w:rPr>
          <w:b w:val="0"/>
        </w:rPr>
        <w:t>D. ₹4,940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the cost of a Shirt (S) to a Trouser (T) = 80 : 100 = 4 : 5. Cost difference = (3S + 5T) − (5S + 2T) = 37 units − 30 units = 7 units. 7 units = ₹1,260 ⇒ 1 unit = ₹180. Required cost = 4S + 3T = 4 × 4 + 3 × 5 = 31 units = 31 × 180 = ₹5,580. ∴ The correct answer is ₹5,580. Alternate Method Given: The cost of a shirt is 20% less than the cost of a trouser. The difference between the cost of (3 shirts + 5 trousers) and (5 shirts + 2 trousers) is ₹1,260. Calculations: ⇒ Let the cost of a trouser (T) be 5x. ⇒ The cost of a shirt (S) is 20% less = 5x − (20/100 × 5x) = 4x. ⇒ Cost of 3 shirts and 5 trousers = 3(4x) + 5(5x) = 12x + 25x = 37x. ⇒ Cost of 5 shirts and 2 trousers = 5(4x) + 2(5x) = 20x + 10x = 30x. ⇒ Given difference = 37x − 30x = 7x. ⇒ 7x = 1,260 ⇒ x = 1,260 ÷ 7 = 180. ⇒ We need to find the cost of 4 shirts and 3 trousers. ⇒ Required cost = 4(4x) + 3(5x) = 16x + 15x = 31x. ⇒ Required cost = 31 × 180 = 5,580. ∴ The correct answer is ₹5,580. Additional Information Ratio &amp; Proportion Basics When one quantity is given as a percentage of another, converting the percentage directly to a ratio simplifies calculations. For example, 20% less means 80% or 4/5 of the base value. Linear Equations Setup Word problems often translate into linear equations. Assigning variables to a common multiplier (like 4x and 5x) prevents fractions and maintains integer relationships. Unitary Method Finding the value of 1 base unit first (x = 180) allows easily calculating the value of any other required combination simply by multiplying the unit factor with the target equation.</w:t>
      </w:r>
    </w:p>
    <w:p>
      <w:pPr>
        <w:spacing w:before="0"/>
      </w:pPr>
      <w:r>
        <w:rPr>
          <w:b w:val="0"/>
        </w:rPr>
      </w:r>
    </w:p>
    <w:p>
      <w:pPr>
        <w:spacing w:after="100" w:line="360" w:lineRule="auto" w:before="0"/>
      </w:pPr>
      <w:r>
        <w:rPr>
          <w:b w:val="0"/>
        </w:rPr>
        <w:t>9. Simplify (6.1 × 6.1 × 6.1-1/6.1 × 6.1+6.1+1)</w:t>
      </w:r>
    </w:p>
    <w:p>
      <w:pPr>
        <w:spacing w:before="0"/>
      </w:pPr>
      <w:r>
        <w:rPr>
          <w:b w:val="0"/>
        </w:rPr>
      </w:r>
    </w:p>
    <w:p>
      <w:pPr>
        <w:spacing w:after="100" w:before="0"/>
      </w:pPr>
      <w:r>
        <w:rPr>
          <w:b w:val="0"/>
        </w:rPr>
        <w:t>A. 3.1</w:t>
      </w:r>
    </w:p>
    <w:p>
      <w:pPr>
        <w:spacing w:after="100" w:before="0"/>
      </w:pPr>
      <w:r>
        <w:rPr>
          <w:b w:val="0"/>
        </w:rPr>
        <w:t>B. 5.1</w:t>
      </w:r>
    </w:p>
    <w:p>
      <w:pPr>
        <w:spacing w:after="100" w:before="0"/>
      </w:pPr>
      <w:r>
        <w:rPr>
          <w:b w:val="0"/>
        </w:rPr>
        <w:t>C. 4.1</w:t>
      </w:r>
    </w:p>
    <w:p>
      <w:pPr>
        <w:spacing w:after="100" w:before="0"/>
      </w:pPr>
      <w:r>
        <w:rPr>
          <w:b w:val="0"/>
        </w:rPr>
        <w:t>D. 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given expression follows the algebraic pattern: (a3 − b3) ÷ (a2 + ab + b2) = a − b. Here, replacing a with 6.1 and b with 1 perfectly matches the terms in the question. Directly calculating a − b gives the final result. Result = 6.1 − 1 = 5.1 ∴ The correct answer is 5.1. Alternate Method Given: Expression = (6.1 × 6.1 × 6.1 − 1) ÷ (6.1 × 6.1 + 6.1 + 1) Formula Used: a3 − b3 = (a − b)(a2 + ab + b2) Calculation: ⇒ Numerator = (6.1)3 − 13 ⇒ Denominator = (6.1)2 + 6.1 × 1 + 12 ⇒ Expression = [(6.1)3 − 13] ÷ [(6.1)2 + 6.1 + 1] ⇒ Applying the formula for the difference of cubes in the numerator: ⇒ Expression = [(6.1 − 1)((6.1)2 + 6.1 × 1 + 12)] ÷ [(6.1)2 + 6.1 + 1] ⇒ The term ((6.1)2 + 6.1 + 1) is common in both numerator and denominator. ⇒ Canceling the common term, we are left with: ⇒ Expression = 6.1 − 1 ⇒ Expression = 5.1 ∴ The correct answer is 5.1. Additional Information Sum of Cubes Formula a3 + b3 = (a + b)(a2 − ab + b2). This identity is frequently used to rapidly simplify fraction expressions containing positive cubic terms. Difference of Squares Formula a2 − b2 = (a − b)(a + b). It helps in instantly factoring and reducing fractions containing squared differences. Perfect Square Formulas (a + b)2 = a2 + 2ab + b2 and (a − b)2 = a2 − 2ab + b2. These are primary tools for algebraic expansion and solving polynomial equations.</w:t>
      </w:r>
    </w:p>
    <w:p>
      <w:pPr>
        <w:spacing w:before="0"/>
      </w:pPr>
      <w:r>
        <w:rPr>
          <w:b w:val="0"/>
        </w:rPr>
      </w:r>
    </w:p>
    <w:p>
      <w:pPr>
        <w:spacing w:after="100" w:line="360" w:lineRule="auto" w:before="0"/>
      </w:pPr>
      <w:r>
        <w:rPr>
          <w:b w:val="0"/>
        </w:rPr>
        <w:t>10. The compound interest (compounding half yearly) received on Rs. 2200 for 1.5 years is Rs. 3836.8. What is the rate of interest per annum?</w:t>
      </w:r>
    </w:p>
    <w:p>
      <w:pPr>
        <w:spacing w:before="0"/>
      </w:pPr>
      <w:r>
        <w:rPr>
          <w:b w:val="0"/>
        </w:rPr>
      </w:r>
    </w:p>
    <w:p>
      <w:pPr>
        <w:spacing w:after="100" w:before="0"/>
      </w:pPr>
      <w:r>
        <w:rPr>
          <w:b w:val="0"/>
        </w:rPr>
        <w:t>A. 65 percent</w:t>
      </w:r>
    </w:p>
    <w:p>
      <w:pPr>
        <w:spacing w:after="100" w:before="0"/>
      </w:pPr>
      <w:r>
        <w:rPr>
          <w:b w:val="0"/>
        </w:rPr>
        <w:t>B. 60 percent</w:t>
      </w:r>
    </w:p>
    <w:p>
      <w:pPr>
        <w:spacing w:after="100" w:before="0"/>
      </w:pPr>
      <w:r>
        <w:rPr>
          <w:b w:val="0"/>
        </w:rPr>
        <w:t>C. 80 percent</w:t>
      </w:r>
    </w:p>
    <w:p>
      <w:pPr>
        <w:spacing w:after="100" w:before="0"/>
      </w:pPr>
      <w:r>
        <w:rPr>
          <w:b w:val="0"/>
        </w:rPr>
        <w:t>D. 75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2200 + 3836.8 = 6036.8 6036.8 = 2200 (1 + r/200)3 (1 + r/200)3 = 2.744 ∛(2.744) = 1.4 1 + r/200 = 1.4 r/200 = 0.4 r = 80%</w:t>
      </w:r>
    </w:p>
    <w:p>
      <w:pPr>
        <w:spacing w:before="0"/>
      </w:pPr>
      <w:r>
        <w:rPr>
          <w:b w:val="0"/>
        </w:rPr>
      </w:r>
    </w:p>
    <w:p>
      <w:pPr>
        <w:spacing w:after="100" w:line="360" w:lineRule="auto" w:before="0"/>
      </w:pPr>
      <w:r>
        <w:rPr>
          <w:b w:val="0"/>
        </w:rPr>
        <w:t>11. A person bought a certain number of bananas at ₹135 per dozen. She sold 50% of these bananas at ₹14 each. At what approximate price (in ₹) per banana, should she sell the remaining bananas to get an overall profit of 22%?</w:t>
      </w:r>
    </w:p>
    <w:p>
      <w:pPr>
        <w:spacing w:before="0"/>
      </w:pPr>
      <w:r>
        <w:rPr>
          <w:b w:val="0"/>
        </w:rPr>
      </w:r>
    </w:p>
    <w:p>
      <w:pPr>
        <w:spacing w:after="100" w:before="0"/>
      </w:pPr>
      <w:r>
        <w:rPr>
          <w:b w:val="0"/>
        </w:rPr>
        <w:t>A. 13.45</w:t>
      </w:r>
    </w:p>
    <w:p>
      <w:pPr>
        <w:spacing w:after="100" w:before="0"/>
      </w:pPr>
      <w:r>
        <w:rPr>
          <w:b w:val="0"/>
        </w:rPr>
        <w:t>B. 15.1</w:t>
      </w:r>
    </w:p>
    <w:p>
      <w:pPr>
        <w:spacing w:after="100" w:before="0"/>
      </w:pPr>
      <w:r>
        <w:rPr>
          <w:b w:val="0"/>
        </w:rPr>
        <w:t>C. 12.5</w:t>
      </w:r>
    </w:p>
    <w:p>
      <w:pPr>
        <w:spacing w:after="100" w:before="0"/>
      </w:pPr>
      <w:r>
        <w:rPr>
          <w:b w:val="0"/>
        </w:rPr>
        <w:t>D. 14.25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CP per banana = 135 ÷ 12 = ₹11.25 Required average SP for 22% overall profit = 11.25 × 1.22 = ₹13.725 Since 50% are sold at ₹14, let the SP of the remaining 50% be x. For equal quantities, the overall average SP is the arithmetic mean: ⇒ (14 + x) ÷ 2 = 13.725 ⇒ 14 + x = 27.45 ⇒ x = 13.45 ∴ The correct answer is ₹13.45. Alternate Method Given: Cost price (CP) of 1 dozen (12 bananas) = ₹135 Overall desired profit = 22% Selling price (SP) of 50% bananas = ₹14 each Formula Used: SP = CP × (100 + Profit%) ÷ 100 Calculations: ⇒ CP per banana = 135 ÷ 12 = ₹11.25 ⇒ Let the total number of bananas be 2x. ⇒ Total CP for 2x bananas = 11.25 × 2x = ₹22.5x ⇒ Required overall Total SP = 22.5x × (100 + 22) ÷ 100 = 22.5x × 1.22 = ₹27.45x ⇒ SP of the first half (x bananas) = 14 × x = ₹14x ⇒ SP of the remaining half = Total SP − SP of first half ⇒ SP of remaining half = 27.45x − 14x = ₹13.45x ⇒ Required price per banana for the remaining half = 13.45x ÷ x = ₹13.45 ∴ The correct answer is ₹13.45. Additional Information Overall Profit in Equal Parts When an overall inventory is split into equal portions, the net effective average profit or selling price will be the exact arithmetic mean of the prices of individual portions. Successive Percentage Changes When consecutive markups, discounts, or profits are applied, the final outcome is derived using: Final = Initial × (1 ± R1/100) × (1 ± R2/100). Mixture Rule for Profit &amp; Loss The rule of alligation cross-multiplication can be effectively used to determine the exact quantity ratio of items that must be sold at distinct profit percentages to achieve a targeted cumulative overall percentage.</w:t>
      </w:r>
    </w:p>
    <w:p>
      <w:pPr>
        <w:spacing w:before="0"/>
      </w:pPr>
      <w:r>
        <w:rPr>
          <w:b w:val="0"/>
        </w:rPr>
      </w:r>
    </w:p>
    <w:p>
      <w:pPr>
        <w:spacing w:after="100" w:line="360" w:lineRule="auto" w:before="0"/>
      </w:pPr>
      <w:r>
        <w:rPr>
          <w:b w:val="0"/>
        </w:rPr>
        <w:t>12. Suman bought an old computer for 12000 rupees. She repaired that and put spare parts worth 13000 rupees. Now, she sold the computer for 29000 rupees. How much profit did she make?</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CP = 12000 + 13000 = 25000 Ratio of Total CP : SP = 25000 : 29000 = 25 : 29 Profit Ratio = 29 − 25 = 4 Profit % = (4 ÷ 25) × 100 = 16% ∴ The correct answer is 16%. Alternate Method Given: ⇒ Buying price of the old computer = ₹12000 ⇒ Amount spent on repairs = ₹13000 ⇒ Selling price (SP) of the computer = ₹29000 Formula Used: ⇒ Total Cost Price (CP) = Initial Cost + Overhead Expenses ⇒ Profit = SP − Total CP ⇒ Profit % = (Profit ÷ Total CP) × 100 Calculations: ⇒ Total CP = 12000 + 13000 = ₹25000 ⇒ Profit = 29000 − 25000 = ₹4000 ⇒ Profit % = (4000 ÷ 25000) × 100 ⇒ Profit % = (4 ÷ 25) × 100 = 16% ∴ The correct answer is 16%. Additional Information Overhead Expenses Expenses like repair, transportation, and labor charges are always added to the initial buying price to calculate the actual Cost Price (CP) of an item. Profit and Loss Calculation Profit occurs when SP &gt; CP (Profit = SP − CP). Loss occurs when CP &gt; SP (Loss = CP − SP). Both profit percentage and loss percentage are strictly calculated based on the Total Cost Price. Marked Price and Discount Discount is always offered on the Marked Price (MP) of an item. Selling Price = Marked Price − Discount.</w:t>
      </w:r>
    </w:p>
    <w:p>
      <w:pPr>
        <w:spacing w:before="0"/>
      </w:pPr>
      <w:r>
        <w:rPr>
          <w:b w:val="0"/>
        </w:rPr>
      </w:r>
    </w:p>
    <w:p>
      <w:pPr>
        <w:spacing w:after="100" w:line="360" w:lineRule="auto" w:before="0"/>
      </w:pPr>
      <w:r>
        <w:rPr>
          <w:b w:val="0"/>
        </w:rPr>
        <w:t>13. 12 women and 16 men can do a piece of work in 5 days. 13 women and 24 men can do it in 4 days. How long will 25 women and 50 men take to do it?</w:t>
      </w:r>
    </w:p>
    <w:p>
      <w:pPr>
        <w:spacing w:before="0"/>
      </w:pPr>
      <w:r>
        <w:rPr>
          <w:b w:val="0"/>
        </w:rPr>
      </w:r>
    </w:p>
    <w:p>
      <w:pPr>
        <w:spacing w:after="100" w:before="0"/>
      </w:pPr>
      <w:r>
        <w:rPr>
          <w:b w:val="0"/>
        </w:rPr>
        <w:t>A. 1 days</w:t>
      </w:r>
    </w:p>
    <w:p>
      <w:pPr>
        <w:spacing w:after="100" w:before="0"/>
      </w:pPr>
      <w:r>
        <w:rPr>
          <w:b w:val="0"/>
        </w:rPr>
        <w:t>B. 2 days</w:t>
      </w:r>
    </w:p>
    <w:p>
      <w:pPr>
        <w:spacing w:after="100" w:before="0"/>
      </w:pPr>
      <w:r>
        <w:rPr>
          <w:b w:val="0"/>
        </w:rPr>
        <w:t>C. 3 days</w:t>
      </w:r>
    </w:p>
    <w:p>
      <w:pPr>
        <w:spacing w:after="100" w:before="0"/>
      </w:pPr>
      <w:r>
        <w:rPr>
          <w:b w:val="0"/>
        </w:rPr>
        <w:t>D. 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Equate total work: 5 × (12W + 16M) = 4 × (13W + 24M) ⇒ 60W + 80M = 52W + 96M ⇒ 8W = 16M ⇒ 1W = 2M Convert Group 1 to men only: 12(2M) + 16M = 40M, taking 5 days. Target group in men only: 25(2M) + 50M = 100M. Using M1D1 = M2D2 ⇒ 40 × 5 = 100 × D ⇒ D = 2 days. ∴ The correct answer is 2 days. Alternate Method Given: Group 1: 12 Women (W) and 16 Men (M) can do the work in 5 days. Group 2: 13 Women (W) and 24 Men (M) can do the work in 4 days. Method Used: We use the LCM method to determine the efficiency of each group and then solve for the individual efficiencies of men and women. Persons Days Total Work Efficiency 12W + 16M 5 20 20 ÷ 5 = 4 13W + 24M 4 20 ÷ 4 = 5 Calculations: ⇒ 12W + 16M = 4 (Equation 1) ⇒ 13W + 24M = 5 (Equation 2) ⇒ Multiply Equation 1 by 3 and Equation 2 by 2 to balance M: ⇒ 36W + 48M = 12 ⇒ 26W + 48M = 10 ⇒ Subtracting the two equations: 10W = 2 ⇒ W = 0.2 units/day ⇒ Substituting W = 0.2 into Equation 1: 12(0.2) + 16M = 4 ⇒ 2.4 + 16M = 4 ⇒ 16M = 1.6 ⇒ M = 0.1 units/day ⇒ Efficiency of target group (25W + 50M) = 25(0.2) + 50(0.1) = 5 + 5 = 10 units/day ⇒ Time required = Total Work ÷ Efficiency = 20 ÷ 10 = 2 days ∴ The correct answer is 2 days. Additional Information Total Work Concept Total work is the product of efficiency and the time taken to complete it. For equivalent groups completing the same task, the work relation is W = M1 × D1 = M2 × D2. Combined Efficiency When individuals with different capabilities work together, their one-day work (efficiency) is added directly. The combined efficiency of a mixed group is (Number of men × Men's efficiency) + (Number of women × Women's efficiency). Pipes &amp; Cisterns Analogy The efficiency concept is closely mirrored in Pipes &amp; Cisterns problems, where the work done corresponds to the volume filled, and efficiency equates to the filling rate of different pipes.</w:t>
      </w:r>
    </w:p>
    <w:p>
      <w:pPr>
        <w:spacing w:before="0"/>
      </w:pPr>
      <w:r>
        <w:rPr>
          <w:b w:val="0"/>
        </w:rPr>
      </w:r>
    </w:p>
    <w:p>
      <w:pPr>
        <w:spacing w:after="100" w:line="360" w:lineRule="auto" w:before="0"/>
      </w:pPr>
      <w:r>
        <w:rPr>
          <w:b w:val="0"/>
        </w:rPr>
        <w:t>14. Shanti has three daughters. Their average age of them is 15 years. If she adopted an 11-year-old girl, then new average will be</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Deviation of the newly adopted girl's age from the current average = 11 − 15 = −4 years. This deficit of 4 years will be shared equally among all 4 girls (3 current + 1 new). Change in average = −4 ÷ 4 = −1 year. New average = 15 − 1 = 14 years. ∴ The correct answer is 14 years. Alternate Method Given: Number of current daughters = 3 Average age of the 3 daughters = 15 years Age of the adopted girl = 11 years Formula Used: Average = Total Sum of Observations ÷ Total Number of Observations Current Daughters &amp; Adopted Girl: 15 15 15 + 11 Sum = 56 New Average (Equally Distributed): 14 14 14 14 Avg = 14 Calculations: ⇒ Total age of 3 daughters = 3 × 15 = 45 years ⇒ Total age of all girls after adoption = 45 + 11 = 56 years ⇒ Total number of girls after adoption = 3 + 1 = 4 ⇒ New average age = 56 ÷ 4 = 14 years ∴ The correct answer is 14 years. Additional Information Weighted Average If group 1 has n1 items with an average of A1, and group 2 has n2 items with an average of A2, then the Combined Average = (n1A1 + n2A2) ÷ (n1 + n2). Average Replacement If an existing person is replaced by a new person and the overall average increases by x, the new person's value = Old person's value + (Total persons × x). Effect of Arithmetic Operations If each given observation in a set is systematically increased, decreased, multiplied, or divided by a constant value 'k', then the average of the set will also undergo the same exact operation by 'k'.</w:t>
      </w:r>
    </w:p>
    <w:p>
      <w:pPr>
        <w:spacing w:before="0"/>
      </w:pPr>
      <w:r>
        <w:rPr>
          <w:b w:val="0"/>
        </w:rPr>
      </w:r>
    </w:p>
    <w:p>
      <w:pPr>
        <w:spacing w:after="100" w:line="360" w:lineRule="auto" w:before="0"/>
      </w:pPr>
      <w:r>
        <w:rPr>
          <w:b w:val="0"/>
        </w:rPr>
        <w:t>15. The distance between Delhi and Mumbai is 440 km. A train starts from Delhi with a speed of 60 km/h and another train starts from Mumbai at the same time with a speed of 50 km/h. After how much time trains will meet?</w:t>
      </w:r>
    </w:p>
    <w:p>
      <w:pPr>
        <w:spacing w:before="0"/>
      </w:pPr>
      <w:r>
        <w:rPr>
          <w:b w:val="0"/>
        </w:rPr>
      </w:r>
    </w:p>
    <w:p>
      <w:pPr>
        <w:spacing w:after="100" w:before="0"/>
      </w:pPr>
      <w:r>
        <w:rPr>
          <w:b w:val="0"/>
        </w:rPr>
        <w:t>A. 44 hours</w:t>
      </w:r>
    </w:p>
    <w:p>
      <w:pPr>
        <w:spacing w:after="100" w:before="0"/>
      </w:pPr>
      <w:r>
        <w:rPr>
          <w:b w:val="0"/>
        </w:rPr>
        <w:t>B. 4 hours</w:t>
      </w:r>
    </w:p>
    <w:p>
      <w:pPr>
        <w:spacing w:after="100" w:before="0"/>
      </w:pPr>
      <w:r>
        <w:rPr>
          <w:b w:val="0"/>
        </w:rPr>
        <w:t>C. 10 hours</w:t>
      </w:r>
    </w:p>
    <w:p>
      <w:pPr>
        <w:spacing w:after="100" w:before="0"/>
      </w:pPr>
      <w:r>
        <w:rPr>
          <w:b w:val="0"/>
        </w:rPr>
        <w:t>D. 8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trains are moving in opposite directions, their relative speed is the sum of their individual speeds. Relative speed = 60 + 50 = 110 km/h Time taken to meet = Total Distance ÷ Relative Speed Time = 440 ÷ 110 = 4 hours ∴ The correct answer is 4 hours. Alternate Method Given: Total distance between Delhi and Mumbai = 440 km Speed of the train from Delhi (S1) = 60 km/h Speed of the train from Mumbai (S2) = 50 km/h Formula Used: Relative speed (Opposite direction) = S1 + S2 Time = Distance ÷ Relative Speed Calculations: ⇒ Relative Speed = 60 + 50 = 110 km/h ⇒ Time required to meet = 440 ÷ 110 ⇒ Time = 4 hours ∴ The correct answer is 4 hours. Additional Information Relative Speed in Opposite Directions When two bodies move in opposite directions, their relative speed is the sum of their individual speeds (S1 + S2). The time taken to meet is Total Distance ÷ (S1 + S2). Relative Speed in Same Direction When two bodies move in the same direction, their relative speed is the difference of their individual speeds (S1 − S2). The time taken to catch up is Total Gap ÷ (S1 − S2). Average Speed If an object covers equal distances at different speeds 'a' and 'b', the average speed over the total journey is given by 2ab ÷ (a + b).</w:t>
      </w:r>
    </w:p>
    <w:p>
      <w:pPr>
        <w:spacing w:before="0"/>
      </w:pPr>
      <w:r>
        <w:rPr>
          <w:b w:val="0"/>
        </w:rPr>
      </w:r>
    </w:p>
    <w:p>
      <w:pPr>
        <w:spacing w:after="100" w:line="360" w:lineRule="auto" w:before="0"/>
      </w:pPr>
      <w:r>
        <w:rPr>
          <w:b w:val="0"/>
        </w:rPr>
        <w:t>16. In what ratio should wheat of Rs. 34 per kg be mixed with wheat of Rs. 26 per kg so that on selling the mixture at Rs. 36 per kg, a profit of 20% is gained?</w:t>
      </w:r>
    </w:p>
    <w:p>
      <w:pPr>
        <w:spacing w:before="0"/>
      </w:pPr>
      <w:r>
        <w:rPr>
          <w:b w:val="0"/>
        </w:rPr>
      </w:r>
    </w:p>
    <w:p>
      <w:pPr>
        <w:spacing w:after="100" w:before="0"/>
      </w:pPr>
      <w:r>
        <w:rPr>
          <w:b w:val="0"/>
        </w:rPr>
        <w:t>A. 1 ∶ 1</w:t>
      </w:r>
    </w:p>
    <w:p>
      <w:pPr>
        <w:spacing w:after="100" w:before="0"/>
      </w:pPr>
      <w:r>
        <w:rPr>
          <w:b w:val="0"/>
        </w:rPr>
        <w:t>B. 2 ∶ 3</w:t>
      </w:r>
    </w:p>
    <w:p>
      <w:pPr>
        <w:spacing w:after="100" w:before="0"/>
      </w:pPr>
      <w:r>
        <w:rPr>
          <w:b w:val="0"/>
        </w:rPr>
        <w:t>C. 1 ∶ 2</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Mean CP of mixture = Selling Price ÷ (1 + Profit%) = 36 ÷ 1.2 = 30 Rs/kg. Using Alligation: (Price 1 − Mean Price) : (Mean Price − Price 2) (34 − 30) : (30 − 26) → 4 : 4 Required Ratio = 1 : 1. ∴ The correct option is A. Alternate Method Given: Price 1 = Rs. 34/kg, Price 2 = Rs. 26/kg, SP of mixture = Rs. 36/kg, Profit = 20%. Formula: CP = SP × 100 / (100 + Gain%) Wheat 1 (CP) 34 Wheat 2 (CP) 26 Mean Price (CP) 30 (30 − 26) 4 (34 − 30) 4 ⇒ Gain = 20% ⇒ Mean CP = 36 × 100 / (100 + 20) = 36 × 100 / 120 = Rs. 30 per kg ⇒ Using Alligation Cross Rule: ⇒ Quantity 1 : Quantity 2 = (Mean CP − CP2) : (CP1 − Mean CP) ⇒ Ratio = (30 − 26) : (34 − 30) = 4 : 4 = 1 : 1 ∴ The correct option is A. Additional Information Rule of Alligation It is used to find the ratio in which two ingredients with different prices must be mixed to get a mixture of a desired price: (Cheaper Qty / Dearer Qty) = (Dearer Price − Mean Price) / (Mean Price − Cheaper Price). Unit Consistency in Alligation All three prices used in the alligation cross (Price 1, Price 2, and Mean Price) must be of the same type, i.e., all must be Cost Prices (CP) or all must be Selling Prices (SP). Profit and Loss Relation When SP and Profit% are given, CP is calculated as SP ÷ (1 + P/100). If Loss% is given, CP = SP ÷ (1 − L/100).</w:t>
      </w:r>
    </w:p>
    <w:p>
      <w:pPr>
        <w:spacing w:before="0"/>
      </w:pPr>
      <w:r>
        <w:rPr>
          <w:b w:val="0"/>
        </w:rPr>
      </w:r>
    </w:p>
    <w:p>
      <w:pPr>
        <w:spacing w:after="100" w:line="360" w:lineRule="auto" w:before="0"/>
      </w:pPr>
      <w:r>
        <w:rPr>
          <w:b w:val="0"/>
        </w:rPr>
        <w:t>17. Two successive discounts, the first being 141 2%, were given on an article having a marked price of Rs. 12,500. Finally, it was sold for Rs. 9,405. How much was the second discount?</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SP to MP = 9405 ÷ 12500 = 1881/2500 Multiplier for the first discount of 14.5% = (100 − 14.5) ÷ 100 = 171/200 Let the multiplier for the second discount be x ⇒ x × (171/200) = 1881/2500 ⇒ x = (1881 ÷ 171) × (200 ÷ 2500) = 11 × (2/25) = 22/25 ⇒ Second discount % = (1 − 22/25) × 100 = (3/25) × 100 = 12% ∴ The correct answer is 12%. Alternate Method Given: Marked Price (MP) = ₹12,500 First discount = 14.5% Final Selling Price (SP) = ₹9,405 Calculations: ⇒ Price after first discount = 12500 × (1 − 14.5/100) ⇒ Price after first discount = 12500 × (85.5/100) = ₹10,687.5 ⇒ Discount amount in second step = 10687.5 − 9405 = ₹1,282.5 ⇒ Second discount percentage = (1282.5 ÷ 10687.5) × 100 ⇒ Second discount percentage = (12825 ÷ 106875) × 100 ⇒ Second discount percentage = (1 ÷ 8.333...) × 100 = 12% ∴ The correct answer is 12%. Additional Information Successive Discounts When two discounts d1% and d2% are given successively, the effective equivalent discount percentage is given by (d1 + d2 − (d1 × d2) ÷ 100)%. Marked Price &amp; Selling Price The Selling Price (SP) is calculated on the Marked Price (MP) after deducting the given discounts: SP = MP × (1 − Discount%). Ratio Method for Discounts For multiple continuous discounts, the overall ratio of SP to MP is the direct product of the individual multiplying factors of each respective discount.</w:t>
      </w:r>
    </w:p>
    <w:p>
      <w:pPr>
        <w:spacing w:before="0"/>
      </w:pPr>
      <w:r>
        <w:rPr>
          <w:b w:val="0"/>
        </w:rPr>
      </w:r>
    </w:p>
    <w:p>
      <w:pPr>
        <w:spacing w:after="100" w:line="360" w:lineRule="auto" w:before="0"/>
      </w:pPr>
      <w:r>
        <w:rPr>
          <w:b w:val="0"/>
        </w:rPr>
        <w:t>18. Two persons A &amp; B travelling towards each other from P &amp; Q respectively which is 396 kms apart meet after 11 hours. Speed of A is 6 kms/hr more than B. Find the speed of B.</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21</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Relative speed of A and B = Total Distance ÷ Time = 396 ÷ 11 = 36 km/hr. Since they move towards each other, Sum of their speeds (A + B) = 36 km/hr. We are given the difference in their speeds (A − B) = 6 km/hr. Speed of B = (Sum − Difference) ÷ 2 = (36 − 6) ÷ 2 = 15 km/hr. ∴ The correct answer is 15 km/hr. Alternate Method Given: ⇒ Total distance between points P and Q = 396 km ⇒ Total time taken to meet = 11 hours ⇒ Let the speed of person B be x km/hr. ⇒ Speed of person A = (x + 6) km/hr. Formula Used: ⇒ Distance = Relative Speed × Time Calculation: ⇒ Since both persons are travelling towards each other, their relative speed will be the sum of their individual speeds. ⇒ Relative Speed = Speed of A + Speed of B ⇒ Relative Speed = (x + 6) + x = (2x + 6) km/hr ⇒ We know, Relative Speed = Total Distance ÷ Total Time ⇒ 2x + 6 = 396 ÷ 11 ⇒ 2x + 6 = 36 ⇒ 2x = 36 − 6 ⇒ 2x = 30 ⇒ x = 30 ÷ 2 ⇒ x = 15 km/hr ∴ The correct answer is 15 km/hr. Additional Information Relative Speed (Opposite Direction) When two objects move towards each other, their relative speed is calculated by adding their individual speeds: Srel = S1 + S2. Relative Speed (Same Direction) When two objects move in the same direction, their relative speed is calculated by subtracting the slower speed from the faster one: Srel = S1 − S2. Average Speed Average Speed is defined as the total distance covered divided by the total time taken. If equal distances are covered at speeds a and b, Average Speed = (2 × a × b) ÷ (a + b).</w:t>
      </w:r>
    </w:p>
    <w:p>
      <w:pPr>
        <w:spacing w:before="0"/>
      </w:pPr>
      <w:r>
        <w:rPr>
          <w:b w:val="0"/>
        </w:rPr>
      </w:r>
    </w:p>
    <w:p>
      <w:pPr>
        <w:spacing w:after="100" w:line="360" w:lineRule="auto" w:before="0"/>
      </w:pPr>
      <w:r>
        <w:rPr>
          <w:b w:val="0"/>
        </w:rPr>
        <w:t>19. The 6-digit number 439xy5 is divisible by 125. How many such 6-digit numbers are there?</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will take odd multiples of 125 because the unit digit will be zero with even multiples and in a given number unit digit is 5 The sum of last three digits = x + y + 5 When x = 1 and y = 2, the number = 125, which is divisible by 125 When, x = 3, and y = 7, the number = 375 When x = 6, and y = 2, the number = 625 When x = 8, and y = 7, the number = 875 So, we can say there are 4 possible numbers we can make</w:t>
      </w:r>
    </w:p>
    <w:p>
      <w:pPr>
        <w:spacing w:before="0"/>
      </w:pPr>
      <w:r>
        <w:rPr>
          <w:b w:val="0"/>
        </w:rPr>
      </w:r>
    </w:p>
    <w:p>
      <w:pPr>
        <w:spacing w:after="100" w:line="360" w:lineRule="auto" w:before="0"/>
      </w:pPr>
      <w:r>
        <w:rPr>
          <w:b w:val="0"/>
        </w:rPr>
        <w:t>20. Find the value of (1/10) + (1/40) +(1/88) +(1/154) +(1/238) +(1/340).</w:t>
      </w:r>
    </w:p>
    <w:p>
      <w:pPr>
        <w:spacing w:before="0"/>
      </w:pPr>
      <w:r>
        <w:rPr>
          <w:b w:val="0"/>
        </w:rPr>
      </w:r>
    </w:p>
    <w:p>
      <w:pPr>
        <w:spacing w:after="100" w:before="0"/>
      </w:pPr>
      <w:r>
        <w:rPr>
          <w:b w:val="0"/>
        </w:rPr>
        <w:t>A. (3/20)</w:t>
      </w:r>
    </w:p>
    <w:p>
      <w:pPr>
        <w:spacing w:after="100" w:before="0"/>
      </w:pPr>
      <w:r>
        <w:rPr>
          <w:b w:val="0"/>
        </w:rPr>
        <w:t>B. (7/20)</w:t>
      </w:r>
    </w:p>
    <w:p>
      <w:pPr>
        <w:spacing w:after="100" w:before="0"/>
      </w:pPr>
      <w:r>
        <w:rPr>
          <w:b w:val="0"/>
        </w:rPr>
        <w:t>C. (1/20)</w:t>
      </w:r>
    </w:p>
    <w:p>
      <w:pPr>
        <w:spacing w:after="100" w:before="0"/>
      </w:pPr>
      <w:r>
        <w:rPr>
          <w:b w:val="0"/>
        </w:rPr>
        <w:t>D. (9/20)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(1/10) + (1/40) + (1/88) + (1/154) + (1/238) + (1/340) = ? Formula used: Sum = (1/d) × ((1/a) - (1/l)) Where, d = common difference, a = first factor, l = last factor Calculation: (1/2 × 5) + (1/5 × 8) + (1/8 × 11) + (1/11 × 14) + (1/14 × 17) + (1/17 × 20) = ? ⇒ (1/3) × ((1/2) - (1/20)) ⇒ (1/3) × ((10 - 1/20)) ⇒ (1/3) × (9/20) ⇒ (3/20) ∴ The correct answer is option (1).</w:t>
      </w:r>
    </w:p>
    <w:p>
      <w:pPr>
        <w:spacing w:before="0"/>
      </w:pPr>
      <w:r>
        <w:rPr>
          <w:b w:val="0"/>
        </w:rPr>
      </w:r>
    </w:p>
    <w:p>
      <w:pPr>
        <w:spacing w:after="100" w:line="360" w:lineRule="auto" w:before="0"/>
      </w:pPr>
      <w:r>
        <w:rPr>
          <w:b w:val="0"/>
        </w:rPr>
        <w:t>21. A alone can complete a piece of work in 6 days and B alone in 8 days. A and B undertook to do it for Rs. 8,000 . With the help of C, they completed the work in 3 days. How much will be paid to C?</w:t>
      </w:r>
    </w:p>
    <w:p>
      <w:pPr>
        <w:spacing w:before="0"/>
      </w:pPr>
      <w:r>
        <w:rPr>
          <w:b w:val="0"/>
        </w:rPr>
      </w:r>
    </w:p>
    <w:p>
      <w:pPr>
        <w:spacing w:after="100" w:before="0"/>
      </w:pPr>
      <w:r>
        <w:rPr>
          <w:b w:val="0"/>
        </w:rPr>
        <w:t>A. Rs. 1,600</w:t>
      </w:r>
    </w:p>
    <w:p>
      <w:pPr>
        <w:spacing w:after="100" w:before="0"/>
      </w:pPr>
      <w:r>
        <w:rPr>
          <w:b w:val="0"/>
        </w:rPr>
        <w:t>B. Rs. 2,000</w:t>
      </w:r>
    </w:p>
    <w:p>
      <w:pPr>
        <w:spacing w:after="100" w:before="0"/>
      </w:pPr>
      <w:r>
        <w:rPr>
          <w:b w:val="0"/>
        </w:rPr>
        <w:t>C. Rs. 1,000</w:t>
      </w:r>
    </w:p>
    <w:p>
      <w:pPr>
        <w:spacing w:after="100" w:before="0"/>
      </w:pPr>
      <w:r>
        <w:rPr>
          <w:b w:val="0"/>
        </w:rPr>
        <w:t>D. Rs. 1,200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C's 1 day work = 13 - (16 + 18) = 8 - (4 + 3)24 = 8 - 724 = 124 A's wages : B's wages : C's wages = A's work : B's work : C's work A : B : C = 16 : 18 : 124 After taking out the L.C.M of the following denominators, equate the same with the numerator to make it as like fractions. = 1 × 424 : 1 × 324 : 1 × 124= 4 : 3 : 1. C's wages = + B + C × total wages = 18 × 8000 = Rs. 1000.</w:t>
      </w:r>
    </w:p>
    <w:p>
      <w:pPr>
        <w:spacing w:before="0"/>
      </w:pPr>
      <w:r>
        <w:rPr>
          <w:b w:val="0"/>
        </w:rPr>
      </w:r>
    </w:p>
    <w:p>
      <w:pPr>
        <w:spacing w:after="100" w:line="360" w:lineRule="auto" w:before="0"/>
      </w:pPr>
      <w:r>
        <w:rPr>
          <w:b w:val="0"/>
        </w:rPr>
        <w:t>22. A container contains 27% oxygen, 60% nitrogen and 13% CO2 gases. 1/3 of the mixture was replaced by oxygen and then 2/5 of the mixture was replaced by CO2. Find the percentage of nitrogen in the new mixture.</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15%</w:t>
      </w:r>
    </w:p>
    <w:p>
      <w:pPr>
        <w:spacing w:after="100" w:before="0"/>
      </w:pPr>
      <w:r>
        <w:rPr>
          <w:b w:val="0"/>
        </w:rPr>
        <w:t>D. 8.25%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Nitrogen is only removed and never added back during the two replacement steps. Fraction of mixture remaining after replacements = (1 − 1/3) × (1 − 2/5) = 2/3 × 3/5 = 2/5 Final percentage of Nitrogen = Initial Percentage × Remaining Fraction Final percentage = 60% × 2/5 = 24% ∴ The correct answer is 24%. Alternate Method Given: Initial percentage of Nitrogen = 60% Fraction of mixture replaced by Oxygen in the 1st step = 1/3 Fraction of mixture replaced by CO2 in the 2nd step = 2/5 Formula Used: Final Quantity = Initial Quantity × (1 − f1) × (1 − f2) Calculations: ⇒ In the 1st step, 1/3 of the mixture is removed. The remaining mixture is (1 − 1/3) = 2/3 of the original. ⇒ Percentage of Nitrogen remaining after 1st replacement = 60% × 2/3 = 40% ⇒ In the 2nd step, 2/5 of the new mixture is removed. The remaining mixture is (1 − 2/5) = 3/5 of the previous state. ⇒ Final percentage of Nitrogen = 40% × 3/5 = 24% ∴ The correct answer is 24%. Additional Information Successive Replacement Formula If V is the total volume and a volume x is repeatedly replaced n times, the remaining quantity of the original component is given by Final Quantity = Initial Quantity × (1 − x/V)n. Partial Replacement Rule When varying fractions f1, f2, ... fn of a mixture are successively replaced, the unreplaced component left is calculated by multiplying the initial amount by the remaining fractions: (1 − f1)(1 − f2)...(1 − fn). Ratio Integrity in Mixtures When a portion of a mixture is drawn out, the ratio of the components within the drawn mixture remains exactly identical to their ratio in the original mixture. Adding pure components afterwards only alters the overall percentage, without affecting the absolute values of the untouched components.</w:t>
      </w:r>
    </w:p>
    <w:p>
      <w:pPr>
        <w:spacing w:before="0"/>
      </w:pPr>
      <w:r>
        <w:rPr>
          <w:b w:val="0"/>
        </w:rPr>
      </w:r>
    </w:p>
    <w:p>
      <w:pPr>
        <w:spacing w:after="100" w:line="360" w:lineRule="auto" w:before="0"/>
      </w:pPr>
      <w:r>
        <w:rPr>
          <w:b w:val="0"/>
        </w:rPr>
        <w:t>23. Milan got married 8 years ago and his friend Sumit was 5 years younger to him at the time of Milan’s marriage. Present age of Milan is 9/7 times of his age at the time of his marriage. The present age of Sumit is:</w:t>
      </w:r>
    </w:p>
    <w:p>
      <w:pPr>
        <w:spacing w:before="0"/>
      </w:pPr>
      <w:r>
        <w:rPr>
          <w:b w:val="0"/>
        </w:rPr>
      </w:r>
    </w:p>
    <w:p>
      <w:pPr>
        <w:spacing w:after="100" w:before="0"/>
      </w:pPr>
      <w:r>
        <w:rPr>
          <w:b w:val="0"/>
        </w:rPr>
        <w:t>A. 35 years</w:t>
      </w:r>
    </w:p>
    <w:p>
      <w:pPr>
        <w:spacing w:after="100" w:before="0"/>
      </w:pPr>
      <w:r>
        <w:rPr>
          <w:b w:val="0"/>
        </w:rPr>
        <w:t>B. 30 years</w:t>
      </w:r>
    </w:p>
    <w:p>
      <w:pPr>
        <w:spacing w:after="100" w:before="0"/>
      </w:pPr>
      <w:r>
        <w:rPr>
          <w:b w:val="0"/>
        </w:rPr>
        <w:t>C. 33 years</w:t>
      </w:r>
    </w:p>
    <w:p>
      <w:pPr>
        <w:spacing w:after="100" w:before="0"/>
      </w:pPr>
      <w:r>
        <w:rPr>
          <w:b w:val="0"/>
        </w:rPr>
        <w:t>D. 31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Suppose present age of Milan = x years ⇒ 9/7 × (x – 8) = x ⇒ 2x = 72 ⇒ x = 36 Present age of Sumit = 36 – 5 = 31 years</w:t>
      </w:r>
    </w:p>
    <w:p>
      <w:pPr>
        <w:spacing w:before="0"/>
      </w:pPr>
      <w:r>
        <w:rPr>
          <w:b w:val="0"/>
        </w:rPr>
      </w:r>
    </w:p>
    <w:p>
      <w:pPr>
        <w:spacing w:after="100" w:line="360" w:lineRule="auto" w:before="0"/>
      </w:pPr>
      <w:r>
        <w:rPr>
          <w:b w:val="0"/>
        </w:rPr>
        <w:t>24. 94 is divided into two parts in such a way that the fifth part of the first and the eighth part of the second are in the ratio 3 : 4 The first part is:</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50</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the given fractional relation directly to a ratio: (3 × 5) : (4 × 8) = 15 : 32. Total ratio parts = 15 + 32 = 47. 47 parts → 94 ⇒ 1 part → 2. First part = 15 parts × 2 = 30. ∴ The correct answer is 30. Alternate Method Given: Total value to be divided = 94. Let the two parts be A and B. Logic / Formula Used: If a number N is divided in the ratio m : n, then First Part = N × [m ÷ (m + n)]. Calculations: ⇒ According to the question, (A ÷ 5) ÷ (B ÷ 8) = 3 ÷ 4 ⇒ (A ÷ 5) × (8 ÷ B) = 3 ÷ 4 ⇒ 8A ÷ 5B = 3 ÷ 4 ⇒ A ÷ B = (3 × 5) ÷ (4 × 8) ⇒ A ÷ B = 15 ÷ 32 ⇒ Ratio of A : B = 15 : 32 ⇒ Sum of ratio terms = 15 + 32 = 47 ⇒ First part A = 94 × (15 ÷ 47) ⇒ First part A = 2 × 15 = 30 ∴ The correct answer is 30. Additional Information Dividing a Quantity in a Given Ratio To divide a quantity N in the ratio a : b, the first part is calculated as (a ÷ (a + b)) × N and the second part as (b ÷ (a + b)) × N. Compound Ratio The compound ratio of two ratios a : b and c : d is given by (a × c) : (b × d). It involves multiplying the antecedent and consequent terms respectively to form a single combined ratio. Proportion If four numbers a, b, c, and d are in proportion (a : b = c : d), then the product of extremes equals the product of means (a × d = b × c).</w:t>
      </w:r>
    </w:p>
    <w:p>
      <w:pPr>
        <w:spacing w:before="0"/>
      </w:pPr>
      <w:r>
        <w:rPr>
          <w:b w:val="0"/>
        </w:rPr>
      </w:r>
    </w:p>
    <w:p>
      <w:pPr>
        <w:spacing w:after="100" w:line="360" w:lineRule="auto" w:before="0"/>
      </w:pPr>
      <w:r>
        <w:rPr>
          <w:b w:val="0"/>
        </w:rPr>
        <w:t>25. The value of 1-tan^215^1+tan^215^ = ?</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(1/2)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given expression matches the direct trigonometric identity for cos 2θ. ⇒ cos 2θ = (1 − tan2θ) / (1 + tan2θ) Substitute θ = 15° into the formula: ⇒ cos(2 × 15°) = cos 30° ⇒ cos 30° = √3 / 2 ∴ The correct answer is √3/2. Alternate Method Given: Expression = (1 − tan215°) / (1 + tan215°) Formula Used: tan 15° = tan(45° − 30°) = (tan 45° − tan 30°) / (1 + tan 45° × tan 30°) tan 15° = (1 − 1/√3) / (1 + 1/√3) = (√3 − 1) / (√3 + 1) = 2 − √3 Calculation: ⇒ tan215° = (2 − √3)2 ⇒ tan215° = 4 + 3 − 4√3 = 7 − 4√3 ⇒ Numerator = 1 − (7 − 4√3) = −6 + 4√3 ⇒ Denominator = 1 + (7 − 4√3) = 8 − 4√3 ⇒ Expression = (−6 + 4√3) / (8 − 4√3) ⇒ Expression = [2√3 × (2 − √3)] / [4 × (2 − √3)] ⇒ Expression = 2√3 / 4 ⇒ Expression = √3 / 2 ∴ The correct answer is √3/2. Additional Information Sine Double Angle Formula sin 2θ = (2 × tanθ) / (1 + tan2θ) Tangent Double Angle Formula tan 2θ = (2 × tanθ) / (1 − tan2θ) Standard Trigonometric Values tan 15° = 2 − √3 and cot 15° = 2 +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