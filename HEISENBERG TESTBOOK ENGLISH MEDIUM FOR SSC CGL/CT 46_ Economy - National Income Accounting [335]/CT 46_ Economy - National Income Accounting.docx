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statements related to National Income is/are Incorrect?</w:t>
      </w:r>
    </w:p>
    <w:p>
      <w:pPr>
        <w:spacing w:before="0"/>
      </w:pPr>
      <w:r>
        <w:rPr>
          <w:b w:val="0"/>
        </w:rPr>
      </w:r>
    </w:p>
    <w:p>
      <w:pPr>
        <w:spacing w:after="100" w:before="0"/>
      </w:pPr>
      <w:r>
        <w:rPr>
          <w:b w:val="0"/>
        </w:rPr>
        <w:t>A. GDP at Market Price Includes depreciation.</w:t>
      </w:r>
    </w:p>
    <w:p>
      <w:pPr>
        <w:spacing w:after="100" w:before="0"/>
      </w:pPr>
      <w:r>
        <w:rPr>
          <w:b w:val="0"/>
        </w:rPr>
        <w:t>B. GNP = GDP + Net factor income from abroad</w:t>
      </w:r>
    </w:p>
    <w:p>
      <w:pPr>
        <w:spacing w:after="100" w:before="0"/>
      </w:pPr>
      <w:r>
        <w:rPr>
          <w:b w:val="0"/>
        </w:rPr>
        <w:t>C. NNP = GNP – Depreciation</w:t>
      </w:r>
    </w:p>
    <w:p>
      <w:pPr>
        <w:spacing w:after="100" w:before="0"/>
      </w:pPr>
      <w:r>
        <w:rPr>
          <w:b w:val="0"/>
        </w:rPr>
        <w:t>D. Personal Income is always less than National Income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Additional Information Important Points</w:t>
      </w:r>
    </w:p>
    <w:p>
      <w:pPr>
        <w:spacing w:before="0"/>
      </w:pPr>
      <w:r>
        <w:rPr>
          <w:b w:val="0"/>
        </w:rPr>
        <w:t>• GDP at Market Price Includes Depreciation: Gross Domestic Product (GDP) at Market Price indeed includes depreciation. Depreciation is the reduction in the value of an asset due to wear and tear over time. Thus, this statement is correct.</w:t>
      </w:r>
    </w:p>
    <w:p>
      <w:pPr>
        <w:spacing w:before="0"/>
      </w:pPr>
      <w:r>
        <w:rPr>
          <w:b w:val="0"/>
        </w:rPr>
        <w:t>• GNP = GDP + Net Factor Income from Abroad: Gross National Product (GNP) is derived by adding Net Factor Income from Abroad (NFIA) to GDP. NFIA includes income from factors (like wages, rents, profits, etc.) earned by residents abroad minus the income earned by foreigners within the country. This statement is correct.</w:t>
      </w:r>
    </w:p>
    <w:p>
      <w:pPr>
        <w:spacing w:before="0"/>
      </w:pPr>
      <w:r>
        <w:rPr>
          <w:b w:val="0"/>
        </w:rPr>
        <w:t>• NNP = GNP – Depreciation: Net National Product (NNP) is obtained by subtracting depreciation from GNP. Depreciation represents the wear and tear of capital assets. This statement is correct.</w:t>
      </w:r>
    </w:p>
    <w:p>
      <w:pPr>
        <w:spacing w:before="0"/>
      </w:pPr>
      <w:r>
        <w:rPr>
          <w:b w:val="0"/>
        </w:rPr>
        <w:t>• Personal Income is Always Less Than National Income: Personal Income is the income received by individuals, which includes transfer payments like pensions but excludes corporate taxes and retained earnings. Depending on the economy and the structure of income distribution, Personal Income may not always be less than National Income. This statement is incorrect.</w:t>
      </w:r>
    </w:p>
    <w:p>
      <w:pPr>
        <w:spacing w:before="0"/>
      </w:pPr>
      <w:r>
        <w:rPr>
          <w:b w:val="0"/>
        </w:rPr>
        <w:t>• Gross Domestic Product (GDP): GDP is the total market value of all final goods and services produced within a country's borders in a specific time period.</w:t>
      </w:r>
    </w:p>
    <w:p>
      <w:pPr>
        <w:spacing w:before="0"/>
      </w:pPr>
      <w:r>
        <w:rPr>
          <w:b w:val="0"/>
        </w:rPr>
        <w:t>• It can be calculated using three methods: production, income, and expenditure approach.</w:t>
      </w:r>
    </w:p>
    <w:p>
      <w:pPr>
        <w:spacing w:before="0"/>
      </w:pPr>
      <w:r>
        <w:rPr>
          <w:b w:val="0"/>
        </w:rPr>
        <w:t>• It includes consumption, investment, government spending, and net exports (exports minus imports).</w:t>
      </w:r>
    </w:p>
    <w:p>
      <w:pPr>
        <w:spacing w:before="0"/>
      </w:pPr>
      <w:r>
        <w:rPr>
          <w:b w:val="0"/>
        </w:rPr>
        <w:t>• Gross National Product (GNP): GNP measures the total economic output of a country's residents, including income earned abroad.</w:t>
      </w:r>
    </w:p>
    <w:p>
      <w:pPr>
        <w:spacing w:before="0"/>
      </w:pPr>
      <w:r>
        <w:rPr>
          <w:b w:val="0"/>
        </w:rPr>
        <w:t>• GNP is calculated as GDP + Net Factor Income from Abroad (NFIA).</w:t>
      </w:r>
    </w:p>
    <w:p>
      <w:pPr>
        <w:spacing w:before="0"/>
      </w:pPr>
      <w:r>
        <w:rPr>
          <w:b w:val="0"/>
        </w:rPr>
        <w:t>• It helps to understand the overall economic strength of a nation's residents.</w:t>
      </w:r>
    </w:p>
    <w:p>
      <w:pPr>
        <w:spacing w:before="0"/>
      </w:pPr>
      <w:r>
        <w:rPr>
          <w:b w:val="0"/>
        </w:rPr>
        <w:t>• Net National Product (NNP): NNP is GNP minus depreciation. It represents the net value of goods and services produced after accounting for capital wear and tear.</w:t>
      </w:r>
    </w:p>
    <w:p>
      <w:pPr>
        <w:spacing w:before="0"/>
      </w:pPr>
      <w:r>
        <w:rPr>
          <w:b w:val="0"/>
        </w:rPr>
        <w:t>• NNP at factor cost is often referred to as National Income.</w:t>
      </w:r>
    </w:p>
    <w:p>
      <w:pPr>
        <w:spacing w:before="0"/>
      </w:pPr>
      <w:r>
        <w:rPr>
          <w:b w:val="0"/>
        </w:rPr>
        <w:t>• This measure helps assess the sustainability of a nation's production level.</w:t>
      </w:r>
    </w:p>
    <w:p>
      <w:pPr>
        <w:spacing w:before="0"/>
      </w:pPr>
      <w:r>
        <w:rPr>
          <w:b w:val="0"/>
        </w:rPr>
        <w:t>• Personal Income: Personal Income is the total income earned by individuals and households in a country before taxes.</w:t>
      </w:r>
    </w:p>
    <w:p>
      <w:pPr>
        <w:spacing w:before="0"/>
      </w:pPr>
      <w:r>
        <w:rPr>
          <w:b w:val="0"/>
        </w:rPr>
        <w:t>• It includes wages, salaries, dividends, interest, and transfer payments like pensions and unemployment benefits.</w:t>
      </w:r>
    </w:p>
    <w:p>
      <w:pPr>
        <w:spacing w:before="0"/>
      </w:pPr>
      <w:r>
        <w:rPr>
          <w:b w:val="0"/>
        </w:rPr>
        <w:t>• Personal Disposable Income is derived after deducting personal taxes from Personal Income.</w:t>
      </w:r>
    </w:p>
    <w:p>
      <w:pPr>
        <w:spacing w:before="0"/>
      </w:pPr>
      <w:r>
        <w:rPr>
          <w:b w:val="0"/>
        </w:rPr>
        <w:t>• Depreciation: It is also known as the consumption of fixed capital. It represents the loss of value of physical assets over time due to use, wear and tear, or obsolescence.</w:t>
      </w:r>
    </w:p>
    <w:p>
      <w:pPr>
        <w:spacing w:before="0"/>
      </w:pPr>
      <w:r>
        <w:rPr>
          <w:b w:val="0"/>
        </w:rPr>
        <w:t>• National Income: It represents the net income earned by a nation, including wages, profits, rents, and net income from abroad.</w:t>
      </w:r>
    </w:p>
    <w:p>
      <w:pPr>
        <w:spacing w:before="0"/>
      </w:pPr>
      <w:r>
        <w:rPr>
          <w:b w:val="0"/>
        </w:rPr>
        <w:t>• Net Factor Income from Abroad (NFIA): This includes the difference between income residents earn from abroad and income non-residents earn from within the country.</w:t>
      </w:r>
    </w:p>
    <w:p>
      <w:pPr>
        <w:spacing w:before="0"/>
      </w:pPr>
      <w:r>
        <w:rPr>
          <w:b w:val="0"/>
        </w:rPr>
        <w:t>• Economic Indicators: GDP, GNP, and NNP are vital indicators of a country's economic performance and development level.</w:t>
      </w:r>
    </w:p>
    <w:p>
      <w:pPr>
        <w:spacing w:before="0"/>
      </w:pPr>
      <w:r>
        <w:rPr>
          <w:b w:val="0"/>
        </w:rPr>
      </w:r>
    </w:p>
    <w:p>
      <w:pPr>
        <w:spacing w:after="100" w:line="360" w:lineRule="auto" w:before="0"/>
      </w:pPr>
      <w:r>
        <w:rPr>
          <w:b w:val="0"/>
        </w:rPr>
        <w:t>2. The situation where the government's total expenditure exceeds its total revenue is known as __________.</w:t>
      </w:r>
    </w:p>
    <w:p>
      <w:pPr>
        <w:spacing w:before="0"/>
      </w:pPr>
      <w:r>
        <w:rPr>
          <w:b w:val="0"/>
        </w:rPr>
      </w:r>
    </w:p>
    <w:p>
      <w:pPr>
        <w:spacing w:after="100" w:before="0"/>
      </w:pPr>
      <w:r>
        <w:rPr>
          <w:b w:val="0"/>
        </w:rPr>
        <w:t>A. Revenue Surplus</w:t>
      </w:r>
    </w:p>
    <w:p>
      <w:pPr>
        <w:spacing w:after="100" w:before="0"/>
      </w:pPr>
      <w:r>
        <w:rPr>
          <w:b w:val="0"/>
        </w:rPr>
        <w:t>B. A Fiscal Deficit</w:t>
      </w:r>
    </w:p>
    <w:p>
      <w:pPr>
        <w:spacing w:after="100" w:before="0"/>
      </w:pPr>
      <w:r>
        <w:rPr>
          <w:b w:val="0"/>
        </w:rPr>
        <w:t>C. Outcome Budget</w:t>
      </w:r>
    </w:p>
    <w:p>
      <w:pPr>
        <w:spacing w:after="100" w:before="0"/>
      </w:pPr>
      <w:r>
        <w:rPr>
          <w:b w:val="0"/>
        </w:rPr>
        <w:t>D. Revenue Neutral Budget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 Fiscal Deficit. Key Points Additional Information</w:t>
      </w:r>
    </w:p>
    <w:p>
      <w:pPr>
        <w:spacing w:before="0"/>
      </w:pPr>
      <w:r>
        <w:rPr>
          <w:b w:val="0"/>
        </w:rPr>
        <w:t>• Fiscal deficit occurs when the government's total expenditure exceeds its total revenue, excluding borrowings.</w:t>
      </w:r>
    </w:p>
    <w:p>
      <w:pPr>
        <w:spacing w:before="0"/>
      </w:pPr>
      <w:r>
        <w:rPr>
          <w:b w:val="0"/>
        </w:rPr>
        <w:t>• It is an important indicator of a country's financial health and reflects the extent of government borrowing needed to meet its expenses.</w:t>
      </w:r>
    </w:p>
    <w:p>
      <w:pPr>
        <w:spacing w:before="0"/>
      </w:pPr>
      <w:r>
        <w:rPr>
          <w:b w:val="0"/>
        </w:rPr>
        <w:t>• Fiscal deficit is calculated using the formula: Fiscal Deficit = Total Expenditure - Total Revenue (excluding borrowings).</w:t>
      </w:r>
    </w:p>
    <w:p>
      <w:pPr>
        <w:spacing w:before="0"/>
      </w:pPr>
      <w:r>
        <w:rPr>
          <w:b w:val="0"/>
        </w:rPr>
        <w:t>• A high fiscal deficit may lead to increased borrowing, which can result in higher interest payments and impact economic growth.</w:t>
      </w:r>
    </w:p>
    <w:p>
      <w:pPr>
        <w:spacing w:before="0"/>
      </w:pPr>
      <w:r>
        <w:rPr>
          <w:b w:val="0"/>
        </w:rPr>
        <w:t>• The fiscal deficit is generally expressed as a percentage of the Gross Domestic Product (GDP) to provide a comparative scale for analysis.</w:t>
      </w:r>
    </w:p>
    <w:p>
      <w:pPr>
        <w:spacing w:before="0"/>
      </w:pPr>
      <w:r>
        <w:rPr>
          <w:b w:val="0"/>
        </w:rPr>
        <w:t>• Revenue Surplus: Revenue surplus occurs when the government's revenue receipts exceed its revenue expenditure.</w:t>
      </w:r>
    </w:p>
    <w:p>
      <w:pPr>
        <w:spacing w:before="0"/>
      </w:pPr>
      <w:r>
        <w:rPr>
          <w:b w:val="0"/>
        </w:rPr>
        <w:t>• It indicates that the government is collecting more revenue than it is spending on its normal operational activities.</w:t>
      </w:r>
    </w:p>
    <w:p>
      <w:pPr>
        <w:spacing w:before="0"/>
      </w:pPr>
      <w:r>
        <w:rPr>
          <w:b w:val="0"/>
        </w:rPr>
        <w:t>• Revenue surplus is a positive indicator as it allows the government to allocate funds for capital expenditure or debt repayment.</w:t>
      </w:r>
    </w:p>
    <w:p>
      <w:pPr>
        <w:spacing w:before="0"/>
      </w:pPr>
      <w:r>
        <w:rPr>
          <w:b w:val="0"/>
        </w:rPr>
        <w:t>• Outcome Budget: An Outcome Budget is a budgeting mechanism introduced by the government to link the allocation of funds to measurable outcomes.</w:t>
      </w:r>
    </w:p>
    <w:p>
      <w:pPr>
        <w:spacing w:before="0"/>
      </w:pPr>
      <w:r>
        <w:rPr>
          <w:b w:val="0"/>
        </w:rPr>
        <w:t>• It focuses on the performance of schemes and projects by evaluating the results achieved in relation to the money spent.</w:t>
      </w:r>
    </w:p>
    <w:p>
      <w:pPr>
        <w:spacing w:before="0"/>
      </w:pPr>
      <w:r>
        <w:rPr>
          <w:b w:val="0"/>
        </w:rPr>
        <w:t>• The purpose of the Outcome Budget is to ensure transparency, accountability, and efficient utilization of resources.</w:t>
      </w:r>
    </w:p>
    <w:p>
      <w:pPr>
        <w:spacing w:before="0"/>
      </w:pPr>
      <w:r>
        <w:rPr>
          <w:b w:val="0"/>
        </w:rPr>
        <w:t>• Revenue Neutral Budget: A Revenue Neutral Budget refers to a situation where changes in tax rates or policies do not result in any overall revenue gain or loss for the government.</w:t>
      </w:r>
    </w:p>
    <w:p>
      <w:pPr>
        <w:spacing w:before="0"/>
      </w:pPr>
      <w:r>
        <w:rPr>
          <w:b w:val="0"/>
        </w:rPr>
        <w:t>• The main idea is to restructure taxes in a way that balances revenue while achieving specific policy goals.</w:t>
      </w:r>
    </w:p>
    <w:p>
      <w:pPr>
        <w:spacing w:before="0"/>
      </w:pPr>
      <w:r>
        <w:rPr>
          <w:b w:val="0"/>
        </w:rPr>
        <w:t>• This concept is often used in tax reforms to simplify tax structures or promote equity without affecting total revenue.</w:t>
      </w:r>
    </w:p>
    <w:p>
      <w:pPr>
        <w:spacing w:before="0"/>
      </w:pPr>
      <w:r>
        <w:rPr>
          <w:b w:val="0"/>
        </w:rPr>
      </w:r>
    </w:p>
    <w:p>
      <w:pPr>
        <w:spacing w:after="100" w:line="360" w:lineRule="auto" w:before="0"/>
      </w:pPr>
      <w:r>
        <w:rPr>
          <w:b w:val="0"/>
        </w:rPr>
        <w:t>3. Consider the following statements: Statement 1: The Production Possibility Frontier (PPF) illustrates opportunity cost and trade-offs. Statement 2: PPF is used to calculate government revenue and expenditure. Which of the statements given above are correct?</w:t>
      </w:r>
    </w:p>
    <w:p>
      <w:pPr>
        <w:spacing w:before="0"/>
      </w:pPr>
      <w:r>
        <w:rPr>
          <w:b w:val="0"/>
        </w:rPr>
      </w:r>
    </w:p>
    <w:p>
      <w:pPr>
        <w:spacing w:after="100" w:before="0"/>
      </w:pPr>
      <w:r>
        <w:rPr>
          <w:b w:val="0"/>
        </w:rPr>
        <w:t>A. Only Statement 1</w:t>
      </w:r>
    </w:p>
    <w:p>
      <w:pPr>
        <w:spacing w:after="100" w:before="0"/>
      </w:pPr>
      <w:r>
        <w:rPr>
          <w:b w:val="0"/>
        </w:rPr>
        <w:t>B. Only Statement 2</w:t>
      </w:r>
    </w:p>
    <w:p>
      <w:pPr>
        <w:spacing w:after="100" w:before="0"/>
      </w:pPr>
      <w:r>
        <w:rPr>
          <w:b w:val="0"/>
        </w:rPr>
        <w:t>C. Both Statement 1 and Statement 2</w:t>
      </w:r>
    </w:p>
    <w:p>
      <w:pPr>
        <w:spacing w:after="100" w:before="0"/>
      </w:pPr>
      <w:r>
        <w:rPr>
          <w:b w:val="0"/>
        </w:rPr>
        <w:t>D. Neither Statement 1 nor Statement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Only Statement 1. Key Points Additional Information</w:t>
      </w:r>
    </w:p>
    <w:p>
      <w:pPr>
        <w:spacing w:before="0"/>
      </w:pPr>
      <w:r>
        <w:rPr>
          <w:b w:val="0"/>
        </w:rPr>
        <w:t>• Statement 1: The Production Possibility Frontier (PPF) illustrates opportunity cost and trade-offs. The Production Possibility Frontier (PPF) is an economic model that represents the maximum combination of two goods or services that an economy can produce, given available resources and technology.</w:t>
      </w:r>
    </w:p>
    <w:p>
      <w:pPr>
        <w:spacing w:before="0"/>
      </w:pPr>
      <w:r>
        <w:rPr>
          <w:b w:val="0"/>
        </w:rPr>
        <w:t>• It highlights the concept of opportunity cost, which refers to the value of the next best alternative foregone when one option is chosen over another.</w:t>
      </w:r>
    </w:p>
    <w:p>
      <w:pPr>
        <w:spacing w:before="0"/>
      </w:pPr>
      <w:r>
        <w:rPr>
          <w:b w:val="0"/>
        </w:rPr>
        <w:t>• The PPF also demonstrates the concept of trade-offs, as producing more of one good requires producing less of another due to limited resources.</w:t>
      </w:r>
    </w:p>
    <w:p>
      <w:pPr>
        <w:spacing w:before="0"/>
      </w:pPr>
      <w:r>
        <w:rPr>
          <w:b w:val="0"/>
        </w:rPr>
        <w:t>• The curve typically has a concave shape, reflecting the law of increasing opportunity costs, as resources are not equally efficient in producing all goods. Hence, Statement 1 is correct.</w:t>
      </w:r>
    </w:p>
    <w:p>
      <w:pPr>
        <w:spacing w:before="0"/>
      </w:pPr>
      <w:r>
        <w:rPr>
          <w:b w:val="0"/>
        </w:rPr>
        <w:t>• Statement 2: PPF is used to calculate government revenue and expenditure. This statement is incorrect as the PPF does not deal with government revenue or expenditure.</w:t>
      </w:r>
    </w:p>
    <w:p>
      <w:pPr>
        <w:spacing w:before="0"/>
      </w:pPr>
      <w:r>
        <w:rPr>
          <w:b w:val="0"/>
        </w:rPr>
        <w:t>• The calculation of government revenue and expenditure falls under fiscal policy and involves concepts such as taxation, public spending, and budget analysis.</w:t>
      </w:r>
    </w:p>
    <w:p>
      <w:pPr>
        <w:spacing w:before="0"/>
      </w:pPr>
      <w:r>
        <w:rPr>
          <w:b w:val="0"/>
        </w:rPr>
        <w:t>• The PPF is purely an economic model focusing on resource allocation and production capabilities, not government financial management.</w:t>
      </w:r>
    </w:p>
    <w:p>
      <w:pPr>
        <w:spacing w:before="0"/>
      </w:pPr>
      <w:r>
        <w:rPr>
          <w:b w:val="0"/>
        </w:rPr>
        <w:t>• Key Features of PPF: The PPF curve is used to demonstrate scarcity, as it shows the limits of production based on available resources.</w:t>
      </w:r>
    </w:p>
    <w:p>
      <w:pPr>
        <w:spacing w:before="0"/>
      </w:pPr>
      <w:r>
        <w:rPr>
          <w:b w:val="0"/>
        </w:rPr>
        <w:t>• It also illustrates efficiency; points on the curve represent efficient resource utilization, while points inside the curve indicate inefficiency.</w:t>
      </w:r>
    </w:p>
    <w:p>
      <w:pPr>
        <w:spacing w:before="0"/>
      </w:pPr>
      <w:r>
        <w:rPr>
          <w:b w:val="0"/>
        </w:rPr>
        <w:t>• Points outside the curve are unattainable with the current level of resources and technology.</w:t>
      </w:r>
    </w:p>
    <w:p>
      <w:pPr>
        <w:spacing w:before="0"/>
      </w:pPr>
      <w:r>
        <w:rPr>
          <w:b w:val="0"/>
        </w:rPr>
        <w:t>• Real-Life Applications of PPF: PPF is used to analyze trade-offs in resource allocation, for example, between consumer goods and capital goods in an economy.</w:t>
      </w:r>
    </w:p>
    <w:p>
      <w:pPr>
        <w:spacing w:before="0"/>
      </w:pPr>
      <w:r>
        <w:rPr>
          <w:b w:val="0"/>
        </w:rPr>
        <w:t>• It helps businesses and policymakers understand the implications of decisions that involve reallocating resources, such as shifting focus from industrial to agricultural production.</w:t>
      </w:r>
    </w:p>
    <w:p>
      <w:pPr>
        <w:spacing w:before="0"/>
      </w:pPr>
      <w:r>
        <w:rPr>
          <w:b w:val="0"/>
        </w:rPr>
        <w:t>• Opportunity Cost in Detail: Opportunity cost is a key concept in economics and is directly linked to the PPF. It refers to the cost of choosing one option over another in terms of the benefits that could have been gained from the foregone alternative.</w:t>
      </w:r>
    </w:p>
    <w:p>
      <w:pPr>
        <w:spacing w:before="0"/>
      </w:pPr>
      <w:r>
        <w:rPr>
          <w:b w:val="0"/>
        </w:rPr>
        <w:t>• For instance, if an economy shifts resources from producing 100 units of wheat to producing 50 units of rice, the opportunity cost is the quantity of wheat forgone.</w:t>
      </w:r>
    </w:p>
    <w:p>
      <w:pPr>
        <w:spacing w:before="0"/>
      </w:pPr>
      <w:r>
        <w:rPr>
          <w:b w:val="0"/>
        </w:rPr>
        <w:t>• Important Points: The PPF can shift outward if there is an improvement in resource availability or technology, indicating economic growth.</w:t>
      </w:r>
    </w:p>
    <w:p>
      <w:pPr>
        <w:spacing w:before="0"/>
      </w:pPr>
      <w:r>
        <w:rPr>
          <w:b w:val="0"/>
        </w:rPr>
        <w:t>• A shift inward represents a decline in production capacity due to factors such as natural disasters or resource depletion.</w:t>
      </w:r>
    </w:p>
    <w:p>
      <w:pPr>
        <w:spacing w:before="0"/>
      </w:pPr>
      <w:r>
        <w:rPr>
          <w:b w:val="0"/>
        </w:rPr>
        <w:t>• Fiscal policies, such as taxation and government spending, are unrelated to the PPF and are instead analyzed through budgetary and financial frameworks.</w:t>
      </w:r>
    </w:p>
    <w:p>
      <w:pPr>
        <w:spacing w:before="0"/>
      </w:pPr>
      <w:r>
        <w:rPr>
          <w:b w:val="0"/>
        </w:rPr>
      </w:r>
    </w:p>
    <w:p>
      <w:pPr>
        <w:spacing w:after="100" w:line="360" w:lineRule="auto" w:before="0"/>
      </w:pPr>
      <w:r>
        <w:rPr>
          <w:b w:val="0"/>
        </w:rPr>
        <w:t>4. Which of the following best describes the 'poverty trap' phenomenon that is often seen in developing economies?</w:t>
      </w:r>
    </w:p>
    <w:p>
      <w:pPr>
        <w:spacing w:before="0"/>
      </w:pPr>
      <w:r>
        <w:rPr>
          <w:b w:val="0"/>
        </w:rPr>
      </w:r>
    </w:p>
    <w:p>
      <w:pPr>
        <w:spacing w:after="100" w:before="0"/>
      </w:pPr>
      <w:r>
        <w:rPr>
          <w:b w:val="0"/>
        </w:rPr>
        <w:t>A. A temporary phase where poverty levels fluctuate due to market volatility</w:t>
      </w:r>
    </w:p>
    <w:p>
      <w:pPr>
        <w:spacing w:after="100" w:before="0"/>
      </w:pPr>
      <w:r>
        <w:rPr>
          <w:b w:val="0"/>
        </w:rPr>
        <w:t>B. A condition where poverty is alleviated through short-term government subsidies</w:t>
      </w:r>
    </w:p>
    <w:p>
      <w:pPr>
        <w:spacing w:after="100" w:before="0"/>
      </w:pPr>
      <w:r>
        <w:rPr>
          <w:b w:val="0"/>
        </w:rPr>
        <w:t>C. A situation where individuals cannot escape poverty due to a lack of resources and opportunities</w:t>
      </w:r>
    </w:p>
    <w:p>
      <w:pPr>
        <w:spacing w:after="100" w:before="0"/>
      </w:pPr>
      <w:r>
        <w:rPr>
          <w:b w:val="0"/>
        </w:rPr>
        <w:t>D. A cyclical pattern where economic growth leads to a temporary reduction in poverty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 situation where individuals cannot escape poverty due to a lack of resources and opportunities. Key Points Additional Information</w:t>
      </w:r>
    </w:p>
    <w:p>
      <w:pPr>
        <w:spacing w:before="0"/>
      </w:pPr>
      <w:r>
        <w:rPr>
          <w:b w:val="0"/>
        </w:rPr>
        <w:t>• The poverty trap is a self-reinforcing mechanism where poverty perpetuates itself, making it difficult for individuals or societies to break out of it.</w:t>
      </w:r>
    </w:p>
    <w:p>
      <w:pPr>
        <w:spacing w:before="0"/>
      </w:pPr>
      <w:r>
        <w:rPr>
          <w:b w:val="0"/>
        </w:rPr>
        <w:t>• It occurs due to a lack of access to basic resources, such as education, healthcare, and capital, which are essential for improving one's economic situation.</w:t>
      </w:r>
    </w:p>
    <w:p>
      <w:pPr>
        <w:spacing w:before="0"/>
      </w:pPr>
      <w:r>
        <w:rPr>
          <w:b w:val="0"/>
        </w:rPr>
        <w:t>• Individuals in poverty often cannot afford to invest in these resources, leading to limited opportunities for upward mobility.</w:t>
      </w:r>
    </w:p>
    <w:p>
      <w:pPr>
        <w:spacing w:before="0"/>
      </w:pPr>
      <w:r>
        <w:rPr>
          <w:b w:val="0"/>
        </w:rPr>
        <w:t>• Common factors contributing to the poverty trap include unemployment, inadequate social infrastructure, and high levels of inequality in society.</w:t>
      </w:r>
    </w:p>
    <w:p>
      <w:pPr>
        <w:spacing w:before="0"/>
      </w:pPr>
      <w:r>
        <w:rPr>
          <w:b w:val="0"/>
        </w:rPr>
        <w:t>• Breaking the poverty trap often requires substantial external intervention, such as government policies focused on education, skill development, and social welfare programs.</w:t>
      </w:r>
    </w:p>
    <w:p>
      <w:pPr>
        <w:spacing w:before="0"/>
      </w:pPr>
      <w:r>
        <w:rPr>
          <w:b w:val="0"/>
        </w:rPr>
        <w:t>• Poverty concepts center on lacking resources for basic needs (food, shelter, health, education) and well-being, categorized mainly as- Absolute Poverty (lack of essentials for survival) and Relative Poverty (having less income/resources than the societal average, creating social disadvantage).</w:t>
      </w:r>
    </w:p>
    <w:p>
      <w:pPr>
        <w:spacing w:before="0"/>
      </w:pPr>
      <w:r>
        <w:rPr>
          <w:b w:val="0"/>
        </w:rPr>
        <w:t>• Modern views, like Amartya Sen's, emphasize multidimensionality, including lack of capability, voice, security, and opportunity, not just income. It's seen as a deprivation in dignity, health, education, security, and empowerment, going beyond mere money.</w:t>
      </w:r>
    </w:p>
    <w:p>
      <w:pPr>
        <w:spacing w:before="0"/>
      </w:pPr>
      <w:r>
        <w:rPr>
          <w:b w:val="0"/>
        </w:rPr>
      </w:r>
    </w:p>
    <w:p>
      <w:pPr>
        <w:spacing w:after="100" w:line="360" w:lineRule="auto" w:before="0"/>
      </w:pPr>
      <w:r>
        <w:rPr>
          <w:b w:val="0"/>
        </w:rPr>
        <w:t>5. Which of the following statement is correct regarding National Income Accounting? I. Stocks are defined over a period of time. II. Flows are defined at a particular point of time.</w:t>
      </w:r>
    </w:p>
    <w:p>
      <w:pPr>
        <w:spacing w:before="0"/>
      </w:pPr>
      <w:r>
        <w:rPr>
          <w:b w:val="0"/>
        </w:rPr>
      </w:r>
    </w:p>
    <w:p>
      <w:pPr>
        <w:spacing w:after="100" w:before="0"/>
      </w:pPr>
      <w:r>
        <w:rPr>
          <w:b w:val="0"/>
        </w:rPr>
        <w:t>A. Only II</w:t>
      </w:r>
    </w:p>
    <w:p>
      <w:pPr>
        <w:spacing w:after="100" w:before="0"/>
      </w:pPr>
      <w:r>
        <w:rPr>
          <w:b w:val="0"/>
        </w:rPr>
        <w:t>B. Neither I nor II</w:t>
      </w:r>
    </w:p>
    <w:p>
      <w:pPr>
        <w:spacing w:after="100" w:before="0"/>
      </w:pPr>
      <w:r>
        <w:rPr>
          <w:b w:val="0"/>
        </w:rPr>
        <w:t>C. Both I and II</w:t>
      </w:r>
    </w:p>
    <w:p>
      <w:pPr>
        <w:spacing w:after="100" w:before="0"/>
      </w:pPr>
      <w:r>
        <w:rPr>
          <w:b w:val="0"/>
        </w:rPr>
        <w:t>D. Only 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Neither I nor II. Key Points Additional Information</w:t>
      </w:r>
    </w:p>
    <w:p>
      <w:pPr>
        <w:spacing w:before="0"/>
      </w:pPr>
      <w:r>
        <w:rPr>
          <w:b w:val="0"/>
        </w:rPr>
        <w:t>• The statement "Stocks are defined over a period of time" is incorrect because stocks are measured at a particular point in time, such as capital, assets, or liabilities on a specific date.</w:t>
      </w:r>
    </w:p>
    <w:p>
      <w:pPr>
        <w:spacing w:before="0"/>
      </w:pPr>
      <w:r>
        <w:rPr>
          <w:b w:val="0"/>
        </w:rPr>
        <w:t>• The statement "Flows are defined at a particular point of time" is also incorrect because flows represent changes over a period of time, such as income, expenditure, or production over a year.</w:t>
      </w:r>
    </w:p>
    <w:p>
      <w:pPr>
        <w:spacing w:before="0"/>
      </w:pPr>
      <w:r>
        <w:rPr>
          <w:b w:val="0"/>
        </w:rPr>
        <w:t>• In National Income Accounting, stocks and flows are two distinct economic concepts used for measurement purposes.</w:t>
      </w:r>
    </w:p>
    <w:p>
      <w:pPr>
        <w:spacing w:before="0"/>
      </w:pPr>
      <w:r>
        <w:rPr>
          <w:b w:val="0"/>
        </w:rPr>
        <w:t>• Stocks are static in nature and represent a snapshot at a particular moment, while flows are dynamic and represent movements or changes.</w:t>
      </w:r>
    </w:p>
    <w:p>
      <w:pPr>
        <w:spacing w:before="0"/>
      </w:pPr>
      <w:r>
        <w:rPr>
          <w:b w:val="0"/>
        </w:rPr>
        <w:t>• Therefore, both statements fail to accurately describe the nature of stocks and flows, making the correct option "Neither I nor II."</w:t>
      </w:r>
    </w:p>
    <w:p>
      <w:pPr>
        <w:spacing w:before="0"/>
      </w:pPr>
      <w:r>
        <w:rPr>
          <w:b w:val="0"/>
        </w:rPr>
        <w:t>• Definition of Stocks: Stocks refer to quantities measured at a specific point in time.</w:t>
      </w:r>
    </w:p>
    <w:p>
      <w:pPr>
        <w:spacing w:before="0"/>
      </w:pPr>
      <w:r>
        <w:rPr>
          <w:b w:val="0"/>
        </w:rPr>
        <w:t>• Examples include national wealth, population, total savings, or total capital stock.</w:t>
      </w:r>
    </w:p>
    <w:p>
      <w:pPr>
        <w:spacing w:before="0"/>
      </w:pPr>
      <w:r>
        <w:rPr>
          <w:b w:val="0"/>
        </w:rPr>
        <w:t>• Definition of Flows: Flows refer to quantities measured over a period of time, such as days, months, or years.</w:t>
      </w:r>
    </w:p>
    <w:p>
      <w:pPr>
        <w:spacing w:before="0"/>
      </w:pPr>
      <w:r>
        <w:rPr>
          <w:b w:val="0"/>
        </w:rPr>
        <w:t>• Examples include national income, investment, exports, and imports.</w:t>
      </w:r>
    </w:p>
    <w:p>
      <w:pPr>
        <w:spacing w:before="0"/>
      </w:pPr>
      <w:r>
        <w:rPr>
          <w:b w:val="0"/>
        </w:rPr>
        <w:t>• Key Relationship Between Stocks and Flows: Flows contribute to changes in stocks over time. For example, savings (flow) add to the total wealth (stock).</w:t>
      </w:r>
    </w:p>
    <w:p>
      <w:pPr>
        <w:spacing w:before="0"/>
      </w:pPr>
      <w:r>
        <w:rPr>
          <w:b w:val="0"/>
        </w:rPr>
        <w:t>• Conversely, depreciation (flow) reduces the capital stock over time.</w:t>
      </w:r>
    </w:p>
    <w:p>
      <w:pPr>
        <w:spacing w:before="0"/>
      </w:pPr>
      <w:r>
        <w:rPr>
          <w:b w:val="0"/>
        </w:rPr>
        <w:t>• Examples in Real-World Context: GDP (Gross Domestic Product) is a flow as it measures economic output over a year.</w:t>
      </w:r>
    </w:p>
    <w:p>
      <w:pPr>
        <w:spacing w:before="0"/>
      </w:pPr>
      <w:r>
        <w:rPr>
          <w:b w:val="0"/>
        </w:rPr>
        <w:t>• Foreign exchange reserves are a stock, representing the total reserves available at a given moment.</w:t>
      </w:r>
    </w:p>
    <w:p>
      <w:pPr>
        <w:spacing w:before="0"/>
      </w:pPr>
      <w:r>
        <w:rPr>
          <w:b w:val="0"/>
        </w:rPr>
      </w:r>
    </w:p>
    <w:p>
      <w:pPr>
        <w:spacing w:after="100" w:line="360" w:lineRule="auto" w:before="0"/>
      </w:pPr>
      <w:r>
        <w:rPr>
          <w:b w:val="0"/>
        </w:rPr>
        <w:t>6. What is an economy in which both the private sector and the government sector exist and operate?</w:t>
      </w:r>
    </w:p>
    <w:p>
      <w:pPr>
        <w:spacing w:before="0"/>
      </w:pPr>
      <w:r>
        <w:rPr>
          <w:b w:val="0"/>
        </w:rPr>
      </w:r>
    </w:p>
    <w:p>
      <w:pPr>
        <w:spacing w:after="100" w:before="0"/>
      </w:pPr>
      <w:r>
        <w:rPr>
          <w:b w:val="0"/>
        </w:rPr>
        <w:t>A. market economy</w:t>
      </w:r>
    </w:p>
    <w:p>
      <w:pPr>
        <w:spacing w:after="100" w:before="0"/>
      </w:pPr>
      <w:r>
        <w:rPr>
          <w:b w:val="0"/>
        </w:rPr>
        <w:t>B. traditional economy</w:t>
      </w:r>
    </w:p>
    <w:p>
      <w:pPr>
        <w:spacing w:after="100" w:before="0"/>
      </w:pPr>
      <w:r>
        <w:rPr>
          <w:b w:val="0"/>
        </w:rPr>
        <w:t>C. command economy</w:t>
      </w:r>
    </w:p>
    <w:p>
      <w:pPr>
        <w:spacing w:after="100" w:before="0"/>
      </w:pPr>
      <w:r>
        <w:rPr>
          <w:b w:val="0"/>
        </w:rPr>
        <w:t>D. mixed economy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Mixed Economy. Key Points Additional Information</w:t>
      </w:r>
    </w:p>
    <w:p>
      <w:pPr>
        <w:spacing w:before="0"/>
      </w:pPr>
      <w:r>
        <w:rPr>
          <w:b w:val="0"/>
        </w:rPr>
        <w:t>• A mixed economy is an economic system where both the private sector and the government sector coexist and operate.</w:t>
      </w:r>
    </w:p>
    <w:p>
      <w:pPr>
        <w:spacing w:before="0"/>
      </w:pPr>
      <w:r>
        <w:rPr>
          <w:b w:val="0"/>
        </w:rPr>
        <w:t>• In this system, the government intervenes in the economy to regulate industries, provide public goods, and address market failures, while the private sector drives competition and innovation.</w:t>
      </w:r>
    </w:p>
    <w:p>
      <w:pPr>
        <w:spacing w:before="0"/>
      </w:pPr>
      <w:r>
        <w:rPr>
          <w:b w:val="0"/>
        </w:rPr>
        <w:t>• Mixed economies aim to combine the benefits of both capitalism and socialism, balancing economic efficiency with social welfare.</w:t>
      </w:r>
    </w:p>
    <w:p>
      <w:pPr>
        <w:spacing w:before="0"/>
      </w:pPr>
      <w:r>
        <w:rPr>
          <w:b w:val="0"/>
        </w:rPr>
        <w:t>• Countries like India, the United Kingdom, and France are examples of nations operating under a mixed economy framework.</w:t>
      </w:r>
    </w:p>
    <w:p>
      <w:pPr>
        <w:spacing w:before="0"/>
      </w:pPr>
      <w:r>
        <w:rPr>
          <w:b w:val="0"/>
        </w:rPr>
        <w:t>• Key sectors such as defense, infrastructure, and utilities are often controlled or regulated by the government, while other sectors like retail and technology are driven by private enterprises.</w:t>
      </w:r>
    </w:p>
    <w:p>
      <w:pPr>
        <w:spacing w:before="0"/>
      </w:pPr>
      <w:r>
        <w:rPr>
          <w:b w:val="0"/>
        </w:rPr>
        <w:t>• Market Economy: A system where economic decisions and pricing are driven by the forces of supply and demand, with little to no government intervention.</w:t>
      </w:r>
    </w:p>
    <w:p>
      <w:pPr>
        <w:spacing w:before="0"/>
      </w:pPr>
      <w:r>
        <w:rPr>
          <w:b w:val="0"/>
        </w:rPr>
        <w:t>• Private ownership of resources and businesses is a key characteristic of a market economy.</w:t>
      </w:r>
    </w:p>
    <w:p>
      <w:pPr>
        <w:spacing w:before="0"/>
      </w:pPr>
      <w:r>
        <w:rPr>
          <w:b w:val="0"/>
        </w:rPr>
        <w:t>• Examples include the United States and Hong Kong.</w:t>
      </w:r>
    </w:p>
    <w:p>
      <w:pPr>
        <w:spacing w:before="0"/>
      </w:pPr>
      <w:r>
        <w:rPr>
          <w:b w:val="0"/>
        </w:rPr>
        <w:t>• Command Economy: An economic system where the government makes all decisions related to production, distribution, and pricing of goods and services.</w:t>
      </w:r>
    </w:p>
    <w:p>
      <w:pPr>
        <w:spacing w:before="0"/>
      </w:pPr>
      <w:r>
        <w:rPr>
          <w:b w:val="0"/>
        </w:rPr>
        <w:t>• Resources are owned and controlled by the state.</w:t>
      </w:r>
    </w:p>
    <w:p>
      <w:pPr>
        <w:spacing w:before="0"/>
      </w:pPr>
      <w:r>
        <w:rPr>
          <w:b w:val="0"/>
        </w:rPr>
        <w:t>• Examples include North Korea and Cuba.</w:t>
      </w:r>
    </w:p>
    <w:p>
      <w:pPr>
        <w:spacing w:before="0"/>
      </w:pPr>
      <w:r>
        <w:rPr>
          <w:b w:val="0"/>
        </w:rPr>
        <w:t>• Traditional Economy: An economy based on customs, traditions, and beliefs, where resources are allocated based on inheritance and historical practices.</w:t>
      </w:r>
    </w:p>
    <w:p>
      <w:pPr>
        <w:spacing w:before="0"/>
      </w:pPr>
      <w:r>
        <w:rPr>
          <w:b w:val="0"/>
        </w:rPr>
        <w:t>• It is commonly found in rural or tribal areas.</w:t>
      </w:r>
    </w:p>
    <w:p>
      <w:pPr>
        <w:spacing w:before="0"/>
      </w:pPr>
      <w:r>
        <w:rPr>
          <w:b w:val="0"/>
        </w:rPr>
        <w:t>• Examples include indigenous communities in parts of Africa and South America.</w:t>
      </w:r>
    </w:p>
    <w:p>
      <w:pPr>
        <w:spacing w:before="0"/>
      </w:pPr>
      <w:r>
        <w:rPr>
          <w:b w:val="0"/>
        </w:rPr>
        <w:t>• Features of Mixed Economy: Coexistence of public and private sectors.</w:t>
      </w:r>
    </w:p>
    <w:p>
      <w:pPr>
        <w:spacing w:before="0"/>
      </w:pPr>
      <w:r>
        <w:rPr>
          <w:b w:val="0"/>
        </w:rPr>
        <w:t>• Government intervention to ensure social welfare and reduce inequality.</w:t>
      </w:r>
    </w:p>
    <w:p>
      <w:pPr>
        <w:spacing w:before="0"/>
      </w:pPr>
      <w:r>
        <w:rPr>
          <w:b w:val="0"/>
        </w:rPr>
        <w:t>• Encourages competition in the private sector while maintaining state control over critical industries.</w:t>
      </w:r>
    </w:p>
    <w:p>
      <w:pPr>
        <w:spacing w:before="0"/>
      </w:pPr>
      <w:r>
        <w:rPr>
          <w:b w:val="0"/>
        </w:rPr>
      </w:r>
    </w:p>
    <w:p>
      <w:pPr>
        <w:spacing w:after="100" w:line="360" w:lineRule="auto" w:before="0"/>
      </w:pPr>
      <w:r>
        <w:rPr>
          <w:b w:val="0"/>
        </w:rPr>
        <w:t>7. What is the GDP growth forecast for India in FY 2025-26, according to the International Monetary Fund (IMF)?</w:t>
      </w:r>
    </w:p>
    <w:p>
      <w:pPr>
        <w:spacing w:before="0"/>
      </w:pPr>
      <w:r>
        <w:rPr>
          <w:b w:val="0"/>
        </w:rPr>
      </w:r>
    </w:p>
    <w:p>
      <w:pPr>
        <w:spacing w:after="100" w:before="0"/>
      </w:pPr>
      <w:r>
        <w:rPr>
          <w:b w:val="0"/>
        </w:rPr>
        <w:t>A. 6.8%</w:t>
      </w:r>
    </w:p>
    <w:p>
      <w:pPr>
        <w:spacing w:after="100" w:before="0"/>
      </w:pPr>
      <w:r>
        <w:rPr>
          <w:b w:val="0"/>
        </w:rPr>
        <w:t>B. 6.3%</w:t>
      </w:r>
    </w:p>
    <w:p>
      <w:pPr>
        <w:spacing w:after="100" w:before="0"/>
      </w:pPr>
      <w:r>
        <w:rPr>
          <w:b w:val="0"/>
        </w:rPr>
        <w:t>C. 6.6%</w:t>
      </w:r>
    </w:p>
    <w:p>
      <w:pPr>
        <w:spacing w:after="100" w:before="0"/>
      </w:pPr>
      <w:r>
        <w:rPr>
          <w:b w:val="0"/>
        </w:rPr>
        <w:t>D. 6.0%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Additional Information</w:t>
      </w:r>
    </w:p>
    <w:p>
      <w:pPr>
        <w:spacing w:before="0"/>
      </w:pPr>
      <w:r>
        <w:rPr>
          <w:b w:val="0"/>
        </w:rPr>
        <w:t>• GDP Growth Rate for India: The International Monetary Fund (IMF) has forecasted India's GDP growth rate for FY 2025-26 at 6.6%.</w:t>
      </w:r>
    </w:p>
    <w:p>
      <w:pPr>
        <w:spacing w:before="0"/>
      </w:pPr>
      <w:r>
        <w:rPr>
          <w:b w:val="0"/>
        </w:rPr>
        <w:t>• This projection reflects India's robust economic recovery post-pandemic, driven by domestic consumption and investment.</w:t>
      </w:r>
    </w:p>
    <w:p>
      <w:pPr>
        <w:spacing w:before="0"/>
      </w:pPr>
      <w:r>
        <w:rPr>
          <w:b w:val="0"/>
        </w:rPr>
        <w:t>• The 6.5% GDP growth estimate aligns with India’s position as one of the fastest-growing economies globally, supported by structural reforms and strong macroeconomic fundamentals.</w:t>
      </w:r>
    </w:p>
    <w:p>
      <w:pPr>
        <w:spacing w:before="0"/>
      </w:pPr>
      <w:r>
        <w:rPr>
          <w:b w:val="0"/>
        </w:rPr>
        <w:t>• IMF’s projection takes into account global challenges such as inflation, geopolitical tensions, and supply chain disruptions, alongside India’s resilience to such factors.</w:t>
      </w:r>
    </w:p>
    <w:p>
      <w:pPr>
        <w:spacing w:before="0"/>
      </w:pPr>
      <w:r>
        <w:rPr>
          <w:b w:val="0"/>
        </w:rPr>
        <w:t>• This forecast is slightly higher than the global average, indicating India’s strong economic trajectory in comparison to other major economies.</w:t>
      </w:r>
    </w:p>
    <w:p>
      <w:pPr>
        <w:spacing w:before="0"/>
      </w:pPr>
      <w:r>
        <w:rPr>
          <w:b w:val="0"/>
        </w:rPr>
        <w:t>• What is GDP? GDP stands for Gross Domestic Product, which is the total monetary value of all goods and services produced within a country's borders over a specific period.</w:t>
      </w:r>
    </w:p>
    <w:p>
      <w:pPr>
        <w:spacing w:before="0"/>
      </w:pPr>
      <w:r>
        <w:rPr>
          <w:b w:val="0"/>
        </w:rPr>
        <w:t>• It is an essential indicator of a nation’s economic health and growth trajectory.</w:t>
      </w:r>
    </w:p>
    <w:p>
      <w:pPr>
        <w:spacing w:before="0"/>
      </w:pPr>
      <w:r>
        <w:rPr>
          <w:b w:val="0"/>
        </w:rPr>
        <w:t>• Factors Driving India's GDP Growth: Key contributors include domestic demand, infrastructure development, export performance, and foreign direct investment (FDI).</w:t>
      </w:r>
    </w:p>
    <w:p>
      <w:pPr>
        <w:spacing w:before="0"/>
      </w:pPr>
      <w:r>
        <w:rPr>
          <w:b w:val="0"/>
        </w:rPr>
        <w:t>• Government initiatives such as Make in India, Digital India, and Production-Linked Incentive (PLI) schemes have boosted industrial and manufacturing sectors.</w:t>
      </w:r>
    </w:p>
    <w:p>
      <w:pPr>
        <w:spacing w:before="0"/>
      </w:pPr>
      <w:r>
        <w:rPr>
          <w:b w:val="0"/>
        </w:rPr>
        <w:t>• IMF’s Role in Economic Forecasting: The International Monetary Fund (IMF) provides economic outlooks and policy recommendations for member nations.</w:t>
      </w:r>
    </w:p>
    <w:p>
      <w:pPr>
        <w:spacing w:before="0"/>
      </w:pPr>
      <w:r>
        <w:rPr>
          <w:b w:val="0"/>
        </w:rPr>
        <w:t>• Its forecasts are based on extensive research, data analysis, and global economic trends.</w:t>
      </w:r>
    </w:p>
    <w:p>
      <w:pPr>
        <w:spacing w:before="0"/>
      </w:pPr>
      <w:r>
        <w:rPr>
          <w:b w:val="0"/>
        </w:rPr>
        <w:t>• Challenges to Economic Growth: Global issues like inflation, rising energy prices, and geopolitical conflicts may pose risks to India’s growth trajectory.</w:t>
      </w:r>
    </w:p>
    <w:p>
      <w:pPr>
        <w:spacing w:before="0"/>
      </w:pPr>
      <w:r>
        <w:rPr>
          <w:b w:val="0"/>
        </w:rPr>
        <w:t>• Domestic challenges such as unemployment, fiscal deficits, and rural distress also need to be addressed to sustain long-term growth.</w:t>
      </w:r>
    </w:p>
    <w:p>
      <w:pPr>
        <w:spacing w:before="0"/>
      </w:pPr>
      <w:r>
        <w:rPr>
          <w:b w:val="0"/>
        </w:rPr>
      </w:r>
    </w:p>
    <w:p>
      <w:pPr>
        <w:spacing w:after="100" w:line="360" w:lineRule="auto" w:before="0"/>
      </w:pPr>
      <w:r>
        <w:rPr>
          <w:b w:val="0"/>
        </w:rPr>
        <w:t>8. Which sector currently contributes most to the Gross Domestic Product of India?</w:t>
      </w:r>
    </w:p>
    <w:p>
      <w:pPr>
        <w:spacing w:before="0"/>
      </w:pPr>
      <w:r>
        <w:rPr>
          <w:b w:val="0"/>
        </w:rPr>
      </w:r>
    </w:p>
    <w:p>
      <w:pPr>
        <w:spacing w:after="100" w:before="0"/>
      </w:pPr>
      <w:r>
        <w:rPr>
          <w:b w:val="0"/>
        </w:rPr>
        <w:t>A. Manufacturing</w:t>
      </w:r>
    </w:p>
    <w:p>
      <w:pPr>
        <w:spacing w:after="100" w:before="0"/>
      </w:pPr>
      <w:r>
        <w:rPr>
          <w:b w:val="0"/>
        </w:rPr>
        <w:t>B. Agriculture</w:t>
      </w:r>
    </w:p>
    <w:p>
      <w:pPr>
        <w:spacing w:after="100" w:before="0"/>
      </w:pPr>
      <w:r>
        <w:rPr>
          <w:b w:val="0"/>
        </w:rPr>
        <w:t>C. Services</w:t>
      </w:r>
    </w:p>
    <w:p>
      <w:pPr>
        <w:spacing w:after="100" w:before="0"/>
      </w:pPr>
      <w:r>
        <w:rPr>
          <w:b w:val="0"/>
        </w:rPr>
        <w:t>D. Marine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Services. Key Points Additional Information</w:t>
      </w:r>
    </w:p>
    <w:p>
      <w:pPr>
        <w:spacing w:before="0"/>
      </w:pPr>
      <w:r>
        <w:rPr>
          <w:b w:val="0"/>
        </w:rPr>
        <w:t>• The Services sector is the largest contributor to India's Gross Domestic Product (GDP), accounting for approximately 53% of the total GDP as of the latest data.</w:t>
      </w:r>
    </w:p>
    <w:p>
      <w:pPr>
        <w:spacing w:before="0"/>
      </w:pPr>
      <w:r>
        <w:rPr>
          <w:b w:val="0"/>
        </w:rPr>
        <w:t>• It encompasses industries such as Information Technology (IT), telecommunications, financial services, real estate, education, health, and trade.</w:t>
      </w:r>
    </w:p>
    <w:p>
      <w:pPr>
        <w:spacing w:before="0"/>
      </w:pPr>
      <w:r>
        <w:rPr>
          <w:b w:val="0"/>
        </w:rPr>
        <w:t>• India is a global hub for IT services and software exports, with major companies like TCS, Infosys, and Wipro driving growth.</w:t>
      </w:r>
    </w:p>
    <w:p>
      <w:pPr>
        <w:spacing w:before="0"/>
      </w:pPr>
      <w:r>
        <w:rPr>
          <w:b w:val="0"/>
        </w:rPr>
        <w:t>• The rapid expansion of urbanization, technology infrastructure, and consumer demand has fueled the sector's dominance.</w:t>
      </w:r>
    </w:p>
    <w:p>
      <w:pPr>
        <w:spacing w:before="0"/>
      </w:pPr>
      <w:r>
        <w:rPr>
          <w:b w:val="0"/>
        </w:rPr>
        <w:t>• The Services sector also contributes significantly to employment, generating jobs in both formal and informal segments.</w:t>
      </w:r>
    </w:p>
    <w:p>
      <w:pPr>
        <w:spacing w:before="0"/>
      </w:pPr>
      <w:r>
        <w:rPr>
          <w:b w:val="0"/>
        </w:rPr>
        <w:t>• Gross Domestic Product (GDP): GDP is the total monetary value of all goods and services produced within a country over a specific time period.</w:t>
      </w:r>
    </w:p>
    <w:p>
      <w:pPr>
        <w:spacing w:before="0"/>
      </w:pPr>
      <w:r>
        <w:rPr>
          <w:b w:val="0"/>
        </w:rPr>
        <w:t>• It is a key indicator used to gauge the health of a nation's economy.</w:t>
      </w:r>
    </w:p>
    <w:p>
      <w:pPr>
        <w:spacing w:before="0"/>
      </w:pPr>
      <w:r>
        <w:rPr>
          <w:b w:val="0"/>
        </w:rPr>
        <w:t>• India’s GDP is divided into three sectors: Agriculture, Industry, and Services.</w:t>
      </w:r>
    </w:p>
    <w:p>
      <w:pPr>
        <w:spacing w:before="0"/>
      </w:pPr>
      <w:r>
        <w:rPr>
          <w:b w:val="0"/>
        </w:rPr>
        <w:t>• Agriculture Sector: Despite being a major employer in India, the agriculture sector contributes approximately 15-18% of the GDP.</w:t>
      </w:r>
    </w:p>
    <w:p>
      <w:pPr>
        <w:spacing w:before="0"/>
      </w:pPr>
      <w:r>
        <w:rPr>
          <w:b w:val="0"/>
        </w:rPr>
        <w:t>• It plays a crucial role in food security and rural development.</w:t>
      </w:r>
    </w:p>
    <w:p>
      <w:pPr>
        <w:spacing w:before="0"/>
      </w:pPr>
      <w:r>
        <w:rPr>
          <w:b w:val="0"/>
        </w:rPr>
        <w:t>• Manufacturing Sector: This sector contributes around 25-30% of India's GDP, driven by industries like automobile, textiles, and pharmaceuticals.</w:t>
      </w:r>
    </w:p>
    <w:p>
      <w:pPr>
        <w:spacing w:before="0"/>
      </w:pPr>
      <w:r>
        <w:rPr>
          <w:b w:val="0"/>
        </w:rPr>
        <w:t>• The government has launched initiatives like Make in India to boost manufacturing.</w:t>
      </w:r>
    </w:p>
    <w:p>
      <w:pPr>
        <w:spacing w:before="0"/>
      </w:pPr>
      <w:r>
        <w:rPr>
          <w:b w:val="0"/>
        </w:rPr>
        <w:t>• India’s Economic Growth: India is among the fastest-growing economies in the world, with the Services sector acting as the primary driver.</w:t>
      </w:r>
    </w:p>
    <w:p>
      <w:pPr>
        <w:spacing w:before="0"/>
      </w:pPr>
      <w:r>
        <w:rPr>
          <w:b w:val="0"/>
        </w:rPr>
        <w:t>• The country is leveraging digital transformation and innovation to sustain high growth rates.</w:t>
      </w:r>
    </w:p>
    <w:p>
      <w:pPr>
        <w:spacing w:before="0"/>
      </w:pPr>
      <w:r>
        <w:rPr>
          <w:b w:val="0"/>
        </w:rPr>
      </w:r>
    </w:p>
    <w:p>
      <w:pPr>
        <w:spacing w:after="100" w:line="360" w:lineRule="auto" w:before="0"/>
      </w:pPr>
      <w:r>
        <w:rPr>
          <w:b w:val="0"/>
        </w:rPr>
        <w:t>9. Which of the following is the Average propensity to save?</w:t>
      </w:r>
    </w:p>
    <w:p>
      <w:pPr>
        <w:spacing w:before="0"/>
      </w:pPr>
      <w:r>
        <w:rPr>
          <w:b w:val="0"/>
        </w:rPr>
      </w:r>
    </w:p>
    <w:p>
      <w:pPr>
        <w:spacing w:after="100" w:before="0"/>
      </w:pPr>
      <w:r>
        <w:rPr>
          <w:b w:val="0"/>
        </w:rPr>
        <w:t>A. It is the savings per unit of income.</w:t>
      </w:r>
    </w:p>
    <w:p>
      <w:pPr>
        <w:spacing w:after="100" w:before="0"/>
      </w:pPr>
      <w:r>
        <w:rPr>
          <w:b w:val="0"/>
        </w:rPr>
        <w:t>B. It is the change in saving per unit change in income.</w:t>
      </w:r>
    </w:p>
    <w:p>
      <w:pPr>
        <w:spacing w:after="100" w:before="0"/>
      </w:pPr>
      <w:r>
        <w:rPr>
          <w:b w:val="0"/>
        </w:rPr>
        <w:t>C. It is the consumption per unit income.</w:t>
      </w:r>
    </w:p>
    <w:p>
      <w:pPr>
        <w:spacing w:after="100" w:before="0"/>
      </w:pPr>
      <w:r>
        <w:rPr>
          <w:b w:val="0"/>
        </w:rPr>
        <w:t>D. It is the change in consumption per unit change in income.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Average Propensity to Save (APS) refers to the savings per unit of income. It is calculated by dividing total savings by total income, reflecting the proportion of income that is saved rather than spent.</w:t>
      </w:r>
    </w:p>
    <w:p>
      <w:pPr>
        <w:spacing w:before="0"/>
      </w:pPr>
      <w:r>
        <w:rPr>
          <w:b w:val="0"/>
        </w:rPr>
      </w:r>
    </w:p>
    <w:p>
      <w:pPr>
        <w:spacing w:after="100" w:line="360" w:lineRule="auto" w:before="0"/>
      </w:pPr>
      <w:r>
        <w:rPr>
          <w:b w:val="0"/>
        </w:rPr>
        <w:t>10. In general, deficit is considered as a _______ concept.</w:t>
      </w:r>
    </w:p>
    <w:p>
      <w:pPr>
        <w:spacing w:before="0"/>
      </w:pPr>
      <w:r>
        <w:rPr>
          <w:b w:val="0"/>
        </w:rPr>
      </w:r>
    </w:p>
    <w:p>
      <w:pPr>
        <w:spacing w:after="100" w:before="0"/>
      </w:pPr>
      <w:r>
        <w:rPr>
          <w:b w:val="0"/>
        </w:rPr>
        <w:t>A. surplus</w:t>
      </w:r>
    </w:p>
    <w:p>
      <w:pPr>
        <w:spacing w:after="100" w:before="0"/>
      </w:pPr>
      <w:r>
        <w:rPr>
          <w:b w:val="0"/>
        </w:rPr>
        <w:t>B. stock</w:t>
      </w:r>
    </w:p>
    <w:p>
      <w:pPr>
        <w:spacing w:after="100" w:before="0"/>
      </w:pPr>
      <w:r>
        <w:rPr>
          <w:b w:val="0"/>
        </w:rPr>
        <w:t>C. margin</w:t>
      </w:r>
    </w:p>
    <w:p>
      <w:pPr>
        <w:spacing w:after="100" w:before="0"/>
      </w:pPr>
      <w:r>
        <w:rPr>
          <w:b w:val="0"/>
        </w:rPr>
        <w:t>D. flow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Deficit is a flow concept as it measures the shortfall between revenue and expenditure over a period of time. Flow variables like GDP and savings track economic performance, while stock concepts measure quantities at a point in time. Both are crucial for assessing economic health and guiding fiscal and monetary policies.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