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few sentences of a paragraph are given below. While the first and last sentences, numbered 1 and 6, are in correct order, the sentences in between are jumbled up. Arrange these sentences in the correct order to form a meaningful and coherent paragraph. 1. The festival of Pongal, celebrated in Tamil Nadu, is dedicated to Surya (the Sun god), and corresponds to the harvest festival of Makara Sankaranti, observed across India. P. This milk ritual gives the festival its name and the festival gives the prasad (a devotional offering made to God and later shared among devotees) its name. Q. Despite varying food habits of different ecological zones of Tamil Nadu, which vary from fish curry on the coast to goat curry inland, Pongal celebrations and prasad is consistent across the region. R. The prasad has two versions, the sweet (made of coconut and jaggery) and the salted (a khichri of moong dal and rice, dripping with ghee and sprinkled with cashew-nuts and peppercorns). S. Pongal literally means 'boiling over' in Tamil, and comes from the ritual of letting milk boil over in a new pot as a sign of abundance. 6. For example, Kolam, (elaborate patterns of rice flour outside the door). whether outside rural huts or palatial bungalows, are as commonplace as the two versions of the prasad prepared in all households.</w:t>
      </w:r>
    </w:p>
    <w:p>
      <w:pPr>
        <w:spacing w:before="0"/>
      </w:pPr>
      <w:r>
        <w:rPr>
          <w:b w:val="0"/>
        </w:rPr>
      </w:r>
    </w:p>
    <w:p>
      <w:pPr>
        <w:spacing w:after="100" w:before="0"/>
      </w:pPr>
      <w:r>
        <w:rPr>
          <w:b w:val="0"/>
        </w:rPr>
        <w:t>A. 1QRPS6</w:t>
      </w:r>
    </w:p>
    <w:p>
      <w:pPr>
        <w:spacing w:after="100" w:before="0"/>
      </w:pPr>
      <w:r>
        <w:rPr>
          <w:b w:val="0"/>
        </w:rPr>
        <w:t>B. 1RSQP6</w:t>
      </w:r>
    </w:p>
    <w:p>
      <w:pPr>
        <w:spacing w:after="100" w:before="0"/>
      </w:pPr>
      <w:r>
        <w:rPr>
          <w:b w:val="0"/>
        </w:rPr>
        <w:t>C. 1SPRQ6</w:t>
      </w:r>
    </w:p>
    <w:p>
      <w:pPr>
        <w:spacing w:after="100" w:before="0"/>
      </w:pPr>
      <w:r>
        <w:rPr>
          <w:b w:val="0"/>
        </w:rPr>
        <w:t>D. 1PQRS6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'1SPRQ6'. Key Points Correct Sequence: The festival of Pongal, celebrated in Tamil Nadu, is dedicated to Surya (the Sun god), and corresponds to the harvest festival of Makara Sankaranti, observed across India. Pongal literally means 'boiling over' in Tamil, and comes from the ritual of letting milk boil over in a new pot as a sign of abundance. This milk ritual gives the festival its name and the festival gives the prasad (a devotional offering made to God and later shared among devotees) its name. The prasad has two versions, the sweet (made of coconut and jaggery) and the salted (a khichri of moong dal and rice, dripping with ghee and sprinkled with cashew-nuts and peppercorns). Despite varying food habits of different ecological zones of Tamil Nadu, which vary from fish curry on the coast to goat curry inland, Pongal celebrations and prasad is consistent across the region. For example, Kolam, (elaborate patterns of rice flour outside the door). whether outside rural huts or palatial bungalows, are as commonplace as the two versions of the prasad prepared in all households.</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S will be the first sentence because it is an introductory sentence telling us about the festival of Pongal.</w:t>
      </w:r>
    </w:p>
    <w:p>
      <w:pPr>
        <w:spacing w:before="0"/>
      </w:pPr>
      <w:r>
        <w:rPr>
          <w:b w:val="0"/>
        </w:rPr>
        <w:t>• Sentence P will be the next sentence because it further explains the milk ritual.</w:t>
      </w:r>
    </w:p>
    <w:p>
      <w:pPr>
        <w:spacing w:before="0"/>
      </w:pPr>
      <w:r>
        <w:rPr>
          <w:b w:val="0"/>
        </w:rPr>
        <w:t>• Sentence R will be the next sentence because it explains the prasad which is being discussed in Sentence P.</w:t>
      </w:r>
    </w:p>
    <w:p>
      <w:pPr>
        <w:spacing w:before="0"/>
      </w:pPr>
      <w:r>
        <w:rPr>
          <w:b w:val="0"/>
        </w:rPr>
        <w:t>• Lastly, Sentence Q will be used.</w:t>
      </w:r>
    </w:p>
    <w:p>
      <w:pPr>
        <w:spacing w:before="0"/>
      </w:pPr>
      <w:r>
        <w:rPr>
          <w:b w:val="0"/>
        </w:rPr>
        <w:t>• Thus, the correct sequence is: S: Pongal literally means 'boiling over' in Tamil, and comes from the ritual of letting milk boil over in a new pot as a sign of abundance.</w:t>
      </w:r>
    </w:p>
    <w:p>
      <w:pPr>
        <w:spacing w:before="0"/>
      </w:pPr>
      <w:r>
        <w:rPr>
          <w:b w:val="0"/>
        </w:rPr>
        <w:t>• P: This milk ritual gives the festival its name and the festival gives the prasad (a devotional offering made to God and later shared among devotees) its name.</w:t>
      </w:r>
    </w:p>
    <w:p>
      <w:pPr>
        <w:spacing w:before="0"/>
      </w:pPr>
      <w:r>
        <w:rPr>
          <w:b w:val="0"/>
        </w:rPr>
        <w:t>• R: The prasad has two versions, the sweet (made of coconut and jaggery) and the salted (a khichri of moong dal and rice, dripping with ghee and sprinkled with cashew-nuts and peppercorns).</w:t>
      </w:r>
    </w:p>
    <w:p>
      <w:pPr>
        <w:spacing w:before="0"/>
      </w:pPr>
      <w:r>
        <w:rPr>
          <w:b w:val="0"/>
        </w:rPr>
        <w:t>• Q: Despite varying food habits of different ecological zones of Tamil Nadu, which vary from fish curry on the coast to goat curry inland, Pongal celebrations and prasad is consistent across the region.</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Haunted</w:t>
      </w:r>
    </w:p>
    <w:p>
      <w:pPr>
        <w:spacing w:after="100" w:before="0"/>
      </w:pPr>
      <w:r>
        <w:rPr>
          <w:b w:val="0"/>
        </w:rPr>
        <w:t>B. Tendansy</w:t>
      </w:r>
    </w:p>
    <w:p>
      <w:pPr>
        <w:spacing w:after="100" w:before="0"/>
      </w:pPr>
      <w:r>
        <w:rPr>
          <w:b w:val="0"/>
        </w:rPr>
        <w:t>C. Terrible</w:t>
      </w:r>
    </w:p>
    <w:p>
      <w:pPr>
        <w:spacing w:after="100" w:before="0"/>
      </w:pPr>
      <w:r>
        <w:rPr>
          <w:b w:val="0"/>
        </w:rPr>
        <w:t>D. Uprooted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Tendansy. Key Points Hence, the correct answer is Option 2.</w:t>
      </w:r>
    </w:p>
    <w:p>
      <w:pPr>
        <w:spacing w:before="0"/>
      </w:pPr>
      <w:r>
        <w:rPr>
          <w:b w:val="0"/>
        </w:rPr>
        <w:t>• The correct spelling of the given word is- Tendency.</w:t>
      </w:r>
    </w:p>
    <w:p>
      <w:pPr>
        <w:spacing w:before="0"/>
      </w:pPr>
      <w:r>
        <w:rPr>
          <w:b w:val="0"/>
        </w:rPr>
        <w:t>• The meaning of the given words is- something that someone often does, or something that often happens</w:t>
      </w:r>
    </w:p>
    <w:p>
      <w:pPr>
        <w:spacing w:before="0"/>
      </w:pPr>
      <w:r>
        <w:rPr>
          <w:b w:val="0"/>
        </w:rPr>
        <w:t>• The synonyms for the given words are- Propensity, Proclivity, Inclination, likelihood, etc.</w:t>
      </w:r>
    </w:p>
    <w:p>
      <w:pPr>
        <w:spacing w:before="0"/>
      </w:pPr>
      <w:r>
        <w:rPr>
          <w:b w:val="0"/>
        </w:rPr>
      </w:r>
    </w:p>
    <w:p>
      <w:pPr>
        <w:spacing w:after="100" w:line="360" w:lineRule="auto" w:before="0"/>
      </w:pPr>
      <w:r>
        <w:rPr>
          <w:b w:val="0"/>
        </w:rPr>
        <w:t>3.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Imitation is not civilization. S6: When a man has begun to be ashamed of his ancestors, the end has come. P: As ass in a lion's skin never makes a lion Q: It is verily the sign of awful degradation in a man. R: Cowardly imitation never makes for progress. S: When a man has begun to hate himself; then the last blow has come.</w:t>
      </w:r>
    </w:p>
    <w:p>
      <w:pPr>
        <w:spacing w:before="0"/>
      </w:pPr>
      <w:r>
        <w:rPr>
          <w:b w:val="0"/>
        </w:rPr>
      </w:r>
    </w:p>
    <w:p>
      <w:pPr>
        <w:spacing w:after="100" w:before="0"/>
      </w:pPr>
      <w:r>
        <w:rPr>
          <w:b w:val="0"/>
        </w:rPr>
        <w:t>A. PQRS</w:t>
      </w:r>
    </w:p>
    <w:p>
      <w:pPr>
        <w:spacing w:after="100" w:before="0"/>
      </w:pPr>
      <w:r>
        <w:rPr>
          <w:b w:val="0"/>
        </w:rPr>
        <w:t>B. SPRQ</w:t>
      </w:r>
    </w:p>
    <w:p>
      <w:pPr>
        <w:spacing w:after="100" w:before="0"/>
      </w:pPr>
      <w:r>
        <w:rPr>
          <w:b w:val="0"/>
        </w:rPr>
        <w:t>C. PRQS</w:t>
      </w:r>
    </w:p>
    <w:p>
      <w:pPr>
        <w:spacing w:after="100" w:before="0"/>
      </w:pPr>
      <w:r>
        <w:rPr>
          <w:b w:val="0"/>
        </w:rPr>
        <w:t>D. QSRP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"PRQS" Key Points Thus, option 3 is the correct answer. Correct paragraph: S1 Imitation is not civilization. P As ass in a lion's skin never makes a lion. R Cowardly imitation never makes for progress. Q It is verily the sign of awful degradation in a man. S When a man has begun to hate himself; then the 1ast blow has come. S6 When a man has begun to be ashamed of his ancestors, the end has come.</w:t>
      </w:r>
    </w:p>
    <w:p>
      <w:pPr>
        <w:spacing w:before="0"/>
      </w:pPr>
      <w:r>
        <w:rPr>
          <w:b w:val="0"/>
        </w:rPr>
        <w:t>• Sentence S1 states that imitation is not civilization.</w:t>
      </w:r>
    </w:p>
    <w:p>
      <w:pPr>
        <w:spacing w:before="0"/>
      </w:pPr>
      <w:r>
        <w:rPr>
          <w:b w:val="0"/>
        </w:rPr>
        <w:t>• Sentence P compares a person who tries to imitate something they are not to an ass wearing a lion's skin, saying that it never makes a lion.</w:t>
      </w:r>
    </w:p>
    <w:p>
      <w:pPr>
        <w:spacing w:before="0"/>
      </w:pPr>
      <w:r>
        <w:rPr>
          <w:b w:val="0"/>
        </w:rPr>
        <w:t>• Sentence R emphasizes that cowardly imitation never leads to progress.</w:t>
      </w:r>
    </w:p>
    <w:p>
      <w:pPr>
        <w:spacing w:before="0"/>
      </w:pPr>
      <w:r>
        <w:rPr>
          <w:b w:val="0"/>
        </w:rPr>
        <w:t>• Sentence Q characterizes the act of imitation as a sign of degradation in a person.</w:t>
      </w:r>
    </w:p>
    <w:p>
      <w:pPr>
        <w:spacing w:before="0"/>
      </w:pPr>
      <w:r>
        <w:rPr>
          <w:b w:val="0"/>
        </w:rPr>
        <w:t>• Sentence S states that when a person begins to hate themselves, it is a sign that the end has come.</w:t>
      </w:r>
    </w:p>
    <w:p>
      <w:pPr>
        <w:spacing w:before="0"/>
      </w:pPr>
      <w:r>
        <w:rPr>
          <w:b w:val="0"/>
        </w:rPr>
        <w:t>• Sentence S6 adds that when a person begins to be ashamed of their ancestors, it is also a sign that the end has come.</w:t>
      </w:r>
    </w:p>
    <w:p>
      <w:pPr>
        <w:spacing w:before="0"/>
      </w:pPr>
      <w:r>
        <w:rPr>
          <w:b w:val="0"/>
        </w:rPr>
        <w:t>• When the sentences are put in this order, they form a coherent and logical paragraph about the dangers of imitation and the importance of self-respect and pride in one's ancestors.</w:t>
      </w:r>
    </w:p>
    <w:p>
      <w:pPr>
        <w:spacing w:before="0"/>
      </w:pPr>
      <w:r>
        <w:rPr>
          <w:b w:val="0"/>
        </w:rPr>
      </w:r>
    </w:p>
    <w:p>
      <w:pPr>
        <w:spacing w:after="100" w:line="360" w:lineRule="auto" w:before="0"/>
      </w:pPr>
      <w:r>
        <w:rPr>
          <w:b w:val="0"/>
        </w:rPr>
        <w:t>4. The following sentence has been divided into parts. One of them may contain an error. Select the part that contains the error from the given options. If you don’t find any error, mark ‘No error’ as your answer. The ATR-72 plane catch fire / after it crashed at / the Pokhara International Airport in Nepal.</w:t>
      </w:r>
    </w:p>
    <w:p>
      <w:pPr>
        <w:spacing w:before="0"/>
      </w:pPr>
      <w:r>
        <w:rPr>
          <w:b w:val="0"/>
        </w:rPr>
      </w:r>
    </w:p>
    <w:p>
      <w:pPr>
        <w:spacing w:after="100" w:before="0"/>
      </w:pPr>
      <w:r>
        <w:rPr>
          <w:b w:val="0"/>
        </w:rPr>
        <w:t>A. the Pokhara International Airport in Nepal.</w:t>
      </w:r>
    </w:p>
    <w:p>
      <w:pPr>
        <w:spacing w:after="100" w:before="0"/>
      </w:pPr>
      <w:r>
        <w:rPr>
          <w:b w:val="0"/>
        </w:rPr>
        <w:t>B. after it crashed at</w:t>
      </w:r>
    </w:p>
    <w:p>
      <w:pPr>
        <w:spacing w:after="100" w:before="0"/>
      </w:pPr>
      <w:r>
        <w:rPr>
          <w:b w:val="0"/>
        </w:rPr>
        <w:t>C. No error</w:t>
      </w:r>
    </w:p>
    <w:p>
      <w:pPr>
        <w:spacing w:after="100" w:before="0"/>
      </w:pPr>
      <w:r>
        <w:rPr>
          <w:b w:val="0"/>
        </w:rPr>
        <w:t>D. The ATR-72 plane catch fire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ATR-72 plane caught fire after it crashed at the Pokhara International Airport in Nepal." Additional Information</w:t>
      </w:r>
    </w:p>
    <w:p>
      <w:pPr>
        <w:spacing w:before="0"/>
      </w:pPr>
      <w:r>
        <w:rPr>
          <w:b w:val="0"/>
        </w:rPr>
        <w:t>• The primary issue in the sentence is the use of the verb "catch" in the present tense.</w:t>
      </w:r>
    </w:p>
    <w:p>
      <w:pPr>
        <w:spacing w:before="0"/>
      </w:pPr>
      <w:r>
        <w:rPr>
          <w:b w:val="0"/>
        </w:rPr>
        <w:t>• As the event described is in the past, the correct form should be "caught".</w:t>
      </w:r>
    </w:p>
    <w:p>
      <w:pPr>
        <w:spacing w:before="0"/>
      </w:pPr>
      <w:r>
        <w:rPr>
          <w:b w:val="0"/>
        </w:rPr>
        <w:t>• The correct phrase should be "The ATR-72 plane caught fire".</w:t>
      </w:r>
    </w:p>
    <w:p>
      <w:pPr>
        <w:spacing w:before="0"/>
      </w:pPr>
      <w:r>
        <w:rPr>
          <w:b w:val="0"/>
        </w:rPr>
        <w:t>• Thus, the error is located in part 4 of the sentence.</w:t>
      </w:r>
    </w:p>
    <w:p>
      <w:pPr>
        <w:spacing w:before="0"/>
      </w:pPr>
      <w:r>
        <w:rPr>
          <w:b w:val="0"/>
        </w:rPr>
        <w:t>• 1: "the Pokhara International Airport in Nepal." – This part of the sentence is grammatically correct and does not require any changes.</w:t>
      </w:r>
    </w:p>
    <w:p>
      <w:pPr>
        <w:spacing w:before="0"/>
      </w:pPr>
      <w:r>
        <w:rPr>
          <w:b w:val="0"/>
        </w:rPr>
        <w:t>• 2: "after it crashed at" – This part of the sentence is grammatically correct and does not require any changes.</w:t>
      </w:r>
    </w:p>
    <w:p>
      <w:pPr>
        <w:spacing w:before="0"/>
      </w:pPr>
      <w:r>
        <w:rPr>
          <w:b w:val="0"/>
        </w:rPr>
        <w:t>• 3: "No error" – This would be the correct option if there were no mistakes in the sentence, but there is an error in part 4.</w:t>
      </w:r>
    </w:p>
    <w:p>
      <w:pPr>
        <w:spacing w:before="0"/>
      </w:pPr>
      <w:r>
        <w:rPr>
          <w:b w:val="0"/>
        </w:rPr>
      </w:r>
    </w:p>
    <w:p>
      <w:pPr>
        <w:spacing w:after="100" w:line="360" w:lineRule="auto" w:before="0"/>
      </w:pPr>
      <w:r>
        <w:rPr>
          <w:b w:val="0"/>
        </w:rPr>
        <w:t>5. Direction: Select the option that expresses the given sentence in passive voice. It is time to take tea.</w:t>
      </w:r>
    </w:p>
    <w:p>
      <w:pPr>
        <w:spacing w:before="0"/>
      </w:pPr>
      <w:r>
        <w:rPr>
          <w:b w:val="0"/>
        </w:rPr>
      </w:r>
    </w:p>
    <w:p>
      <w:pPr>
        <w:spacing w:after="100" w:before="0"/>
      </w:pPr>
      <w:r>
        <w:rPr>
          <w:b w:val="0"/>
        </w:rPr>
        <w:t>A. It is time for the tea to be taken</w:t>
      </w:r>
    </w:p>
    <w:p>
      <w:pPr>
        <w:spacing w:after="100" w:before="0"/>
      </w:pPr>
      <w:r>
        <w:rPr>
          <w:b w:val="0"/>
        </w:rPr>
        <w:t>B. It is time tea must have been taken.</w:t>
      </w:r>
    </w:p>
    <w:p>
      <w:pPr>
        <w:spacing w:after="100" w:before="0"/>
      </w:pPr>
      <w:r>
        <w:rPr>
          <w:b w:val="0"/>
        </w:rPr>
        <w:t>C. It is time we should take the tea.</w:t>
      </w:r>
    </w:p>
    <w:p>
      <w:pPr>
        <w:spacing w:after="100" w:before="0"/>
      </w:pPr>
      <w:r>
        <w:rPr>
          <w:b w:val="0"/>
        </w:rPr>
        <w:t>D. It is time the tea has to be taken by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 active voice with the subject "it" and the verb "to take." To convert it into passive voice, we need to make the object (tea) the subject and use the passive form of the verb "to take" (be taken). Structure: It is time for + Object + to be V3. (Passive Voice). Correct sentence: It is time for the tea to be taken.</w:t>
      </w:r>
    </w:p>
    <w:p>
      <w:pPr>
        <w:spacing w:before="0"/>
      </w:pPr>
      <w:r>
        <w:rPr>
          <w:b w:val="0"/>
        </w:rPr>
      </w:r>
    </w:p>
    <w:p>
      <w:pPr>
        <w:spacing w:after="100" w:line="360" w:lineRule="auto" w:before="0"/>
      </w:pPr>
      <w:r>
        <w:rPr>
          <w:b w:val="0"/>
        </w:rPr>
        <w:t>6. Direction: Select the option that expresses the given sentence in passive voice. You should apply for the job before the deadline.</w:t>
      </w:r>
    </w:p>
    <w:p>
      <w:pPr>
        <w:spacing w:before="0"/>
      </w:pPr>
      <w:r>
        <w:rPr>
          <w:b w:val="0"/>
        </w:rPr>
      </w:r>
    </w:p>
    <w:p>
      <w:pPr>
        <w:spacing w:after="100" w:before="0"/>
      </w:pPr>
      <w:r>
        <w:rPr>
          <w:b w:val="0"/>
        </w:rPr>
        <w:t>A. The deadline should not be crossed for the job application.</w:t>
      </w:r>
    </w:p>
    <w:p>
      <w:pPr>
        <w:spacing w:after="100" w:before="0"/>
      </w:pPr>
      <w:r>
        <w:rPr>
          <w:b w:val="0"/>
        </w:rPr>
        <w:t>B. The job should be applied for before the deadline.</w:t>
      </w:r>
    </w:p>
    <w:p>
      <w:pPr>
        <w:spacing w:after="100" w:before="0"/>
      </w:pPr>
      <w:r>
        <w:rPr>
          <w:b w:val="0"/>
        </w:rPr>
        <w:t>C. The job could be applied for after the deadline.</w:t>
      </w:r>
    </w:p>
    <w:p>
      <w:pPr>
        <w:spacing w:after="100" w:before="0"/>
      </w:pPr>
      <w:r>
        <w:rPr>
          <w:b w:val="0"/>
        </w:rPr>
        <w:t>D. You should be applying for the job before the deadline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 for changing the given sentence from the Active voice to Passive voice: Interchange the object and subject with each other, i.e. object of the active sentence becomes the subject of the passive sentence. Structure: Object + should + be + V3 + by Subject (Passive Voice). "Should" is a modal verb. They are used with the base form of the main verb (They should go; I should ask her). Correct sentence: The job should be applied for before the deadline.</w:t>
      </w:r>
    </w:p>
    <w:p>
      <w:pPr>
        <w:spacing w:before="0"/>
      </w:pPr>
      <w:r>
        <w:rPr>
          <w:b w:val="0"/>
        </w:rPr>
      </w:r>
    </w:p>
    <w:p>
      <w:pPr>
        <w:spacing w:after="100" w:line="360" w:lineRule="auto" w:before="0"/>
      </w:pPr>
      <w:r>
        <w:rPr>
          <w:b w:val="0"/>
        </w:rPr>
        <w:t>7. Select the correct spelling of the underlined word. He is one of the most underated players in the team.</w:t>
      </w:r>
    </w:p>
    <w:p>
      <w:pPr>
        <w:spacing w:before="0"/>
      </w:pPr>
      <w:r>
        <w:rPr>
          <w:b w:val="0"/>
        </w:rPr>
      </w:r>
    </w:p>
    <w:p>
      <w:pPr>
        <w:spacing w:after="100" w:before="0"/>
      </w:pPr>
      <w:r>
        <w:rPr>
          <w:b w:val="0"/>
        </w:rPr>
        <w:t>A. Undereted</w:t>
      </w:r>
    </w:p>
    <w:p>
      <w:pPr>
        <w:spacing w:after="100" w:before="0"/>
      </w:pPr>
      <w:r>
        <w:rPr>
          <w:b w:val="0"/>
        </w:rPr>
        <w:t>B. Underrated</w:t>
      </w:r>
    </w:p>
    <w:p>
      <w:pPr>
        <w:spacing w:after="100" w:before="0"/>
      </w:pPr>
      <w:r>
        <w:rPr>
          <w:b w:val="0"/>
        </w:rPr>
        <w:t>C. Underreted</w:t>
      </w:r>
    </w:p>
    <w:p>
      <w:pPr>
        <w:spacing w:after="100" w:before="0"/>
      </w:pPr>
      <w:r>
        <w:rPr>
          <w:b w:val="0"/>
        </w:rPr>
        <w:t>D. Underatted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Underrated Correct Spelling: Underrated Meaning: Underrated means not given enough recognition for its quality or value.</w:t>
      </w:r>
    </w:p>
    <w:p>
      <w:pPr>
        <w:spacing w:before="0"/>
      </w:pPr>
      <w:r>
        <w:rPr>
          <w:b w:val="0"/>
        </w:rPr>
      </w:r>
    </w:p>
    <w:p>
      <w:pPr>
        <w:spacing w:after="100" w:line="360" w:lineRule="auto" w:before="0"/>
      </w:pPr>
      <w:r>
        <w:rPr>
          <w:b w:val="0"/>
        </w:rPr>
        <w:t>8. Select the most appropriate option that can substitute the underlined segment in the given sentence. If there is no need to substitute it, select 'No substitution required'. The little boy cried with pain when he burnt his fingers.</w:t>
      </w:r>
    </w:p>
    <w:p>
      <w:pPr>
        <w:spacing w:before="0"/>
      </w:pPr>
      <w:r>
        <w:rPr>
          <w:b w:val="0"/>
        </w:rPr>
      </w:r>
    </w:p>
    <w:p>
      <w:pPr>
        <w:spacing w:after="100" w:before="0"/>
      </w:pPr>
      <w:r>
        <w:rPr>
          <w:b w:val="0"/>
        </w:rPr>
        <w:t>A. No substitution required</w:t>
      </w:r>
    </w:p>
    <w:p>
      <w:pPr>
        <w:spacing w:after="100" w:before="0"/>
      </w:pPr>
      <w:r>
        <w:rPr>
          <w:b w:val="0"/>
        </w:rPr>
        <w:t>B. when he burns his fingers</w:t>
      </w:r>
    </w:p>
    <w:p>
      <w:pPr>
        <w:spacing w:after="100" w:before="0"/>
      </w:pPr>
      <w:r>
        <w:rPr>
          <w:b w:val="0"/>
        </w:rPr>
        <w:t>C. while he burn his fingers</w:t>
      </w:r>
    </w:p>
    <w:p>
      <w:pPr>
        <w:spacing w:after="100" w:before="0"/>
      </w:pPr>
      <w:r>
        <w:rPr>
          <w:b w:val="0"/>
        </w:rPr>
        <w:t>D. as he burning his fingers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required. The marked option is correct because "burnt" is the past tense of "burn," matching the past tense context set by "cried."</w:t>
      </w:r>
    </w:p>
    <w:p>
      <w:pPr>
        <w:spacing w:before="0"/>
      </w:pPr>
      <w:r>
        <w:rPr>
          <w:b w:val="0"/>
        </w:rPr>
      </w:r>
    </w:p>
    <w:p>
      <w:pPr>
        <w:spacing w:after="100" w:line="360" w:lineRule="auto" w:before="0"/>
      </w:pPr>
      <w:r>
        <w:rPr>
          <w:b w:val="0"/>
        </w:rPr>
        <w:t>9. Choose the correct Antonym for : Adamant</w:t>
      </w:r>
    </w:p>
    <w:p>
      <w:pPr>
        <w:spacing w:before="0"/>
      </w:pPr>
      <w:r>
        <w:rPr>
          <w:b w:val="0"/>
        </w:rPr>
      </w:r>
    </w:p>
    <w:p>
      <w:pPr>
        <w:spacing w:after="100" w:before="0"/>
      </w:pPr>
      <w:r>
        <w:rPr>
          <w:b w:val="0"/>
        </w:rPr>
        <w:t>A. Stupid</w:t>
      </w:r>
    </w:p>
    <w:p>
      <w:pPr>
        <w:spacing w:after="100" w:before="0"/>
      </w:pPr>
      <w:r>
        <w:rPr>
          <w:b w:val="0"/>
        </w:rPr>
        <w:t>B. Stubborn</w:t>
      </w:r>
    </w:p>
    <w:p>
      <w:pPr>
        <w:spacing w:after="100" w:before="0"/>
      </w:pPr>
      <w:r>
        <w:rPr>
          <w:b w:val="0"/>
        </w:rPr>
        <w:t>C. Flexible</w:t>
      </w:r>
    </w:p>
    <w:p>
      <w:pPr>
        <w:spacing w:after="100" w:before="0"/>
      </w:pPr>
      <w:r>
        <w:rPr>
          <w:b w:val="0"/>
        </w:rPr>
        <w:t>D. Coherent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"Adamant" means refusing to be persuaded or to change one's mind; unyielding. (हठी) Example: She was adamant about not going to the party despite everyone's attempts to persuade her.</w:t>
      </w:r>
    </w:p>
    <w:p>
      <w:pPr>
        <w:spacing w:before="0"/>
      </w:pPr>
      <w:r>
        <w:rPr>
          <w:b w:val="0"/>
        </w:rPr>
        <w:t>• "Flexible" refers to the ability to bend easily without breaking; willing to change or compromise. (लचीला) Example: He has a flexible schedule that allows him to attend his children's school events.</w:t>
      </w:r>
    </w:p>
    <w:p>
      <w:pPr>
        <w:spacing w:before="0"/>
      </w:pPr>
      <w:r>
        <w:rPr>
          <w:b w:val="0"/>
        </w:rPr>
        <w:t>• Hence, we can infer that the opposite of 'Adamant' is 'Flexible'.</w:t>
      </w:r>
    </w:p>
    <w:p>
      <w:pPr>
        <w:spacing w:before="0"/>
      </w:pPr>
      <w:r>
        <w:rPr>
          <w:b w:val="0"/>
        </w:rPr>
        <w:t>• Stupid (मूर्ख): Lacking intelligence or common sense. Example: It was a stupid mistake to leave the keys in the car.</w:t>
      </w:r>
    </w:p>
    <w:p>
      <w:pPr>
        <w:spacing w:before="0"/>
      </w:pPr>
      <w:r>
        <w:rPr>
          <w:b w:val="0"/>
        </w:rPr>
        <w:t>• Stubborn (जिद्दी): Having or showing dogged determination not to change one's attitude or position on something, especially in spite of good arguments or reasons to do so. Example: His stubborn refusal to admit his mistake only made the situation worse.</w:t>
      </w:r>
    </w:p>
    <w:p>
      <w:pPr>
        <w:spacing w:before="0"/>
      </w:pPr>
      <w:r>
        <w:rPr>
          <w:b w:val="0"/>
        </w:rPr>
        <w:t>• Coherent (सुसंगत): Logical and consistent. Example: Her argument was so coherent that everyone agreed with her.</w:t>
      </w:r>
    </w:p>
    <w:p>
      <w:pPr>
        <w:spacing w:before="0"/>
      </w:pPr>
      <w:r>
        <w:rPr>
          <w:b w:val="0"/>
        </w:rPr>
      </w:r>
    </w:p>
    <w:p>
      <w:pPr>
        <w:spacing w:after="100" w:line="360" w:lineRule="auto" w:before="0"/>
      </w:pPr>
      <w:r>
        <w:rPr>
          <w:b w:val="0"/>
        </w:rPr>
        <w:t>10. What should come in the place of blank number (1)?</w:t>
      </w:r>
    </w:p>
    <w:p>
      <w:pPr>
        <w:spacing w:before="0"/>
      </w:pPr>
      <w:r>
        <w:rPr>
          <w:b w:val="0"/>
        </w:rPr>
      </w:r>
    </w:p>
    <w:p>
      <w:pPr>
        <w:spacing w:after="100" w:before="0"/>
      </w:pPr>
      <w:r>
        <w:rPr>
          <w:b w:val="0"/>
        </w:rPr>
        <w:t>A. navigate</w:t>
      </w:r>
    </w:p>
    <w:p>
      <w:pPr>
        <w:spacing w:after="100" w:before="0"/>
      </w:pPr>
      <w:r>
        <w:rPr>
          <w:b w:val="0"/>
        </w:rPr>
        <w:t>B. evade</w:t>
      </w:r>
    </w:p>
    <w:p>
      <w:pPr>
        <w:spacing w:after="100" w:before="0"/>
      </w:pPr>
      <w:r>
        <w:rPr>
          <w:b w:val="0"/>
        </w:rPr>
        <w:t>C. eliminate</w:t>
      </w:r>
    </w:p>
    <w:p>
      <w:pPr>
        <w:spacing w:after="100" w:before="0"/>
      </w:pPr>
      <w:r>
        <w:rPr>
          <w:b w:val="0"/>
        </w:rPr>
        <w:t>D. postpone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sentence reads: “Successful entrepreneurs often display resilience, creativity, and the capacity to (1) ______ uncertainty.”</w:t>
      </w:r>
    </w:p>
    <w:p>
      <w:pPr>
        <w:spacing w:before="0"/>
      </w:pPr>
      <w:r>
        <w:rPr>
          <w:b w:val="0"/>
        </w:rPr>
        <w:t>• The verb should logically collocate with the word “uncertainty.”</w:t>
      </w:r>
    </w:p>
    <w:p>
      <w:pPr>
        <w:spacing w:before="0"/>
      </w:pPr>
      <w:r>
        <w:rPr>
          <w:b w:val="0"/>
        </w:rPr>
        <w:t>• “Navigate” means to manage or deal with a difficult situation effectively, which fits perfectly in the context of handling uncertainty in business.</w:t>
      </w:r>
    </w:p>
    <w:p>
      <w:pPr>
        <w:spacing w:before="0"/>
      </w:pPr>
      <w:r>
        <w:rPr>
          <w:b w:val="0"/>
        </w:rPr>
        <w:t>• Other options such as “evade,” “eliminate,” and “postpone” do not appropriately fit with “uncertainty” in this context.</w:t>
      </w:r>
    </w:p>
    <w:p>
      <w:pPr>
        <w:spacing w:before="0"/>
      </w:pPr>
      <w:r>
        <w:rPr>
          <w:b w:val="0"/>
        </w:rPr>
        <w:t>• Evade: Means to avoid or escape from something; uncertainty cannot realistically be avoided in entrepreneurship.</w:t>
      </w:r>
    </w:p>
    <w:p>
      <w:pPr>
        <w:spacing w:before="0"/>
      </w:pPr>
      <w:r>
        <w:rPr>
          <w:b w:val="0"/>
        </w:rPr>
        <w:t>• Eliminate: Means to completely remove; uncertainty cannot be completely removed in dynamic markets.</w:t>
      </w:r>
    </w:p>
    <w:p>
      <w:pPr>
        <w:spacing w:before="0"/>
      </w:pPr>
      <w:r>
        <w:rPr>
          <w:b w:val="0"/>
        </w:rPr>
        <w:t>• Postpone: Means to delay; uncertainty is not something that can be delayed.</w:t>
      </w:r>
    </w:p>
    <w:p>
      <w:pPr>
        <w:spacing w:before="0"/>
      </w:pPr>
      <w:r>
        <w:rPr>
          <w:b w:val="0"/>
        </w:rPr>
      </w:r>
    </w:p>
    <w:p>
      <w:pPr>
        <w:spacing w:after="100" w:line="360" w:lineRule="auto" w:before="0"/>
      </w:pPr>
      <w:r>
        <w:rPr>
          <w:b w:val="0"/>
        </w:rPr>
        <w:t>11. What should come in the place of blank number (2)?</w:t>
      </w:r>
    </w:p>
    <w:p>
      <w:pPr>
        <w:spacing w:before="0"/>
      </w:pPr>
      <w:r>
        <w:rPr>
          <w:b w:val="0"/>
        </w:rPr>
      </w:r>
    </w:p>
    <w:p>
      <w:pPr>
        <w:spacing w:after="100" w:before="0"/>
      </w:pPr>
      <w:r>
        <w:rPr>
          <w:b w:val="0"/>
        </w:rPr>
        <w:t>A. diminish</w:t>
      </w:r>
    </w:p>
    <w:p>
      <w:pPr>
        <w:spacing w:after="100" w:before="0"/>
      </w:pPr>
      <w:r>
        <w:rPr>
          <w:b w:val="0"/>
        </w:rPr>
        <w:t>B. bolster</w:t>
      </w:r>
    </w:p>
    <w:p>
      <w:pPr>
        <w:spacing w:after="100" w:before="0"/>
      </w:pPr>
      <w:r>
        <w:rPr>
          <w:b w:val="0"/>
        </w:rPr>
        <w:t>C. obscure</w:t>
      </w:r>
    </w:p>
    <w:p>
      <w:pPr>
        <w:spacing w:after="100" w:before="0"/>
      </w:pPr>
      <w:r>
        <w:rPr>
          <w:b w:val="0"/>
        </w:rPr>
        <w:t>D. curtail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'bolster'. Key Points Therefore, the correct answer is Option 2. Additional Information</w:t>
      </w:r>
    </w:p>
    <w:p>
      <w:pPr>
        <w:spacing w:before="0"/>
      </w:pPr>
      <w:r>
        <w:rPr>
          <w:b w:val="0"/>
        </w:rPr>
        <w:t>• The sentence states: “A well-structured business plan can (2) ______ investor confidence and secure long-term funding.”</w:t>
      </w:r>
    </w:p>
    <w:p>
      <w:pPr>
        <w:spacing w:before="0"/>
      </w:pPr>
      <w:r>
        <w:rPr>
          <w:b w:val="0"/>
        </w:rPr>
        <w:t>• The word required should mean to strengthen or support investor confidence.</w:t>
      </w:r>
    </w:p>
    <w:p>
      <w:pPr>
        <w:spacing w:before="0"/>
      </w:pPr>
      <w:r>
        <w:rPr>
          <w:b w:val="0"/>
        </w:rPr>
        <w:t>• ‘Bolster’ means to support, strengthen, or reinforce, which fits perfectly in the context.</w:t>
      </w:r>
    </w:p>
    <w:p>
      <w:pPr>
        <w:spacing w:before="0"/>
      </w:pPr>
      <w:r>
        <w:rPr>
          <w:b w:val="0"/>
        </w:rPr>
        <w:t>• Other options like ‘diminish’, ‘obscure’, and ‘curtail’ imply reducing or weakening, which contradicts the positive impact of a strong business plan.</w:t>
      </w:r>
    </w:p>
    <w:p>
      <w:pPr>
        <w:spacing w:before="0"/>
      </w:pPr>
      <w:r>
        <w:rPr>
          <w:b w:val="0"/>
        </w:rPr>
        <w:t>• Diminish: means to reduce or lessen, which is opposite in meaning to what is required.</w:t>
      </w:r>
    </w:p>
    <w:p>
      <w:pPr>
        <w:spacing w:before="0"/>
      </w:pPr>
      <w:r>
        <w:rPr>
          <w:b w:val="0"/>
        </w:rPr>
        <w:t>• Obscure: means to make unclear or hide, which does not suit the context of building confidence.</w:t>
      </w:r>
    </w:p>
    <w:p>
      <w:pPr>
        <w:spacing w:before="0"/>
      </w:pPr>
      <w:r>
        <w:rPr>
          <w:b w:val="0"/>
        </w:rPr>
        <w:t>• Curtail: means to cut short or reduce, which again contradicts the intended meaning.</w:t>
      </w:r>
    </w:p>
    <w:p>
      <w:pPr>
        <w:spacing w:before="0"/>
      </w:pPr>
      <w:r>
        <w:rPr>
          <w:b w:val="0"/>
        </w:rPr>
      </w:r>
    </w:p>
    <w:p>
      <w:pPr>
        <w:spacing w:after="100" w:line="360" w:lineRule="auto" w:before="0"/>
      </w:pPr>
      <w:r>
        <w:rPr>
          <w:b w:val="0"/>
        </w:rPr>
        <w:t>12. What should come in the place of blank number (3)?</w:t>
      </w:r>
    </w:p>
    <w:p>
      <w:pPr>
        <w:spacing w:before="0"/>
      </w:pPr>
      <w:r>
        <w:rPr>
          <w:b w:val="0"/>
        </w:rPr>
      </w:r>
    </w:p>
    <w:p>
      <w:pPr>
        <w:spacing w:after="100" w:before="0"/>
      </w:pPr>
      <w:r>
        <w:rPr>
          <w:b w:val="0"/>
        </w:rPr>
        <w:t>A. suppress</w:t>
      </w:r>
    </w:p>
    <w:p>
      <w:pPr>
        <w:spacing w:after="100" w:before="0"/>
      </w:pPr>
      <w:r>
        <w:rPr>
          <w:b w:val="0"/>
        </w:rPr>
        <w:t>B. obstruct</w:t>
      </w:r>
    </w:p>
    <w:p>
      <w:pPr>
        <w:spacing w:after="100" w:before="0"/>
      </w:pPr>
      <w:r>
        <w:rPr>
          <w:b w:val="0"/>
        </w:rPr>
        <w:t>C. impede</w:t>
      </w:r>
    </w:p>
    <w:p>
      <w:pPr>
        <w:spacing w:after="100" w:before="0"/>
      </w:pPr>
      <w:r>
        <w:rPr>
          <w:b w:val="0"/>
        </w:rPr>
        <w:t>D. pioneer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sentence states that supportive ecosystems help startups ______ novel solutions without excessive bureaucratic delay.</w:t>
      </w:r>
    </w:p>
    <w:p>
      <w:pPr>
        <w:spacing w:before="0"/>
      </w:pPr>
      <w:r>
        <w:rPr>
          <w:b w:val="0"/>
        </w:rPr>
        <w:t>• The word should convey a positive action related to introducing or developing new ideas.</w:t>
      </w:r>
    </w:p>
    <w:p>
      <w:pPr>
        <w:spacing w:before="0"/>
      </w:pPr>
      <w:r>
        <w:rPr>
          <w:b w:val="0"/>
        </w:rPr>
        <w:t>• 'Pioneer' means to develop or introduce something new, which fits perfectly with "novel solutions."</w:t>
      </w:r>
    </w:p>
    <w:p>
      <w:pPr>
        <w:spacing w:before="0"/>
      </w:pPr>
      <w:r>
        <w:rPr>
          <w:b w:val="0"/>
        </w:rPr>
        <w:t>• The other options — 'suppress', 'obstruct', and 'impede' — have negative meanings and contradict the supportive context of the sentence.</w:t>
      </w:r>
    </w:p>
    <w:p>
      <w:pPr>
        <w:spacing w:before="0"/>
      </w:pPr>
      <w:r>
        <w:rPr>
          <w:b w:val="0"/>
        </w:rPr>
        <w:t>• Suppress: Means to forcefully stop something, which is opposite to encouraging innovation.</w:t>
      </w:r>
    </w:p>
    <w:p>
      <w:pPr>
        <w:spacing w:before="0"/>
      </w:pPr>
      <w:r>
        <w:rPr>
          <w:b w:val="0"/>
        </w:rPr>
        <w:t>• Obstruct: Means to block or hinder progress, which does not suit the supportive environment described.</w:t>
      </w:r>
    </w:p>
    <w:p>
      <w:pPr>
        <w:spacing w:before="0"/>
      </w:pPr>
      <w:r>
        <w:rPr>
          <w:b w:val="0"/>
        </w:rPr>
        <w:t>• Impede: Means to delay or prevent progress, again contradicting the positive context.</w:t>
      </w:r>
    </w:p>
    <w:p>
      <w:pPr>
        <w:spacing w:before="0"/>
      </w:pPr>
      <w:r>
        <w:rPr>
          <w:b w:val="0"/>
        </w:rPr>
      </w:r>
    </w:p>
    <w:p>
      <w:pPr>
        <w:spacing w:after="100" w:line="360" w:lineRule="auto" w:before="0"/>
      </w:pPr>
      <w:r>
        <w:rPr>
          <w:b w:val="0"/>
        </w:rPr>
        <w:t>13. What should come in the place of blank number (4)?</w:t>
      </w:r>
    </w:p>
    <w:p>
      <w:pPr>
        <w:spacing w:before="0"/>
      </w:pPr>
      <w:r>
        <w:rPr>
          <w:b w:val="0"/>
        </w:rPr>
      </w:r>
    </w:p>
    <w:p>
      <w:pPr>
        <w:spacing w:after="100" w:before="0"/>
      </w:pPr>
      <w:r>
        <w:rPr>
          <w:b w:val="0"/>
        </w:rPr>
        <w:t>A. consolidate</w:t>
      </w:r>
    </w:p>
    <w:p>
      <w:pPr>
        <w:spacing w:after="100" w:before="0"/>
      </w:pPr>
      <w:r>
        <w:rPr>
          <w:b w:val="0"/>
        </w:rPr>
        <w:t>B. amplify</w:t>
      </w:r>
    </w:p>
    <w:p>
      <w:pPr>
        <w:spacing w:after="100" w:before="0"/>
      </w:pPr>
      <w:r>
        <w:rPr>
          <w:b w:val="0"/>
        </w:rPr>
        <w:t>C. forfeit</w:t>
      </w:r>
    </w:p>
    <w:p>
      <w:pPr>
        <w:spacing w:after="100" w:before="0"/>
      </w:pPr>
      <w:r>
        <w:rPr>
          <w:b w:val="0"/>
        </w:rPr>
        <w:t>D. reinforce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'forfeit'. Key Points Therefore, the correct answer is 'Option 3'. Additional Information</w:t>
      </w:r>
    </w:p>
    <w:p>
      <w:pPr>
        <w:spacing w:before="0"/>
      </w:pPr>
      <w:r>
        <w:rPr>
          <w:b w:val="0"/>
        </w:rPr>
        <w:t>• The sentence states: "Firms that fail to adapt may gradually (4) ______ relevance in the marketplace."</w:t>
      </w:r>
    </w:p>
    <w:p>
      <w:pPr>
        <w:spacing w:before="0"/>
      </w:pPr>
      <w:r>
        <w:rPr>
          <w:b w:val="0"/>
        </w:rPr>
        <w:t>• The context implies losing importance or position due to inability to adapt.</w:t>
      </w:r>
    </w:p>
    <w:p>
      <w:pPr>
        <w:spacing w:before="0"/>
      </w:pPr>
      <w:r>
        <w:rPr>
          <w:b w:val="0"/>
        </w:rPr>
        <w:t>• 'Forfeit' means to lose or give up something as a consequence, which perfectly fits the idea of losing relevance.</w:t>
      </w:r>
    </w:p>
    <w:p>
      <w:pPr>
        <w:spacing w:before="0"/>
      </w:pPr>
      <w:r>
        <w:rPr>
          <w:b w:val="0"/>
        </w:rPr>
        <w:t>• Other options like 'consolidate', 'amplify', and 'reinforce' suggest strengthening or increasing, which contradicts the negative tone of the sentence.</w:t>
      </w:r>
    </w:p>
    <w:p>
      <w:pPr>
        <w:spacing w:before="0"/>
      </w:pPr>
      <w:r>
        <w:rPr>
          <w:b w:val="0"/>
        </w:rPr>
        <w:t>• Consolidate: Means to strengthen or combine, which does not fit the context of losing relevance.</w:t>
      </w:r>
    </w:p>
    <w:p>
      <w:pPr>
        <w:spacing w:before="0"/>
      </w:pPr>
      <w:r>
        <w:rPr>
          <w:b w:val="0"/>
        </w:rPr>
        <w:t>• Amplify: Means to increase or enlarge, which is opposite to the required meaning.</w:t>
      </w:r>
    </w:p>
    <w:p>
      <w:pPr>
        <w:spacing w:before="0"/>
      </w:pPr>
      <w:r>
        <w:rPr>
          <w:b w:val="0"/>
        </w:rPr>
        <w:t>• Reinforce: Means to strengthen or support, which again contradicts the idea of decline.</w:t>
      </w:r>
    </w:p>
    <w:p>
      <w:pPr>
        <w:spacing w:before="0"/>
      </w:pPr>
      <w:r>
        <w:rPr>
          <w:b w:val="0"/>
        </w:rPr>
      </w:r>
    </w:p>
    <w:p>
      <w:pPr>
        <w:spacing w:after="100" w:line="360" w:lineRule="auto" w:before="0"/>
      </w:pPr>
      <w:r>
        <w:rPr>
          <w:b w:val="0"/>
        </w:rPr>
        <w:t>14. What should come in the place of blank number (5)?</w:t>
      </w:r>
    </w:p>
    <w:p>
      <w:pPr>
        <w:spacing w:before="0"/>
      </w:pPr>
      <w:r>
        <w:rPr>
          <w:b w:val="0"/>
        </w:rPr>
      </w:r>
    </w:p>
    <w:p>
      <w:pPr>
        <w:spacing w:after="100" w:before="0"/>
      </w:pPr>
      <w:r>
        <w:rPr>
          <w:b w:val="0"/>
        </w:rPr>
        <w:t>A. obstruct</w:t>
      </w:r>
    </w:p>
    <w:p>
      <w:pPr>
        <w:spacing w:after="100" w:before="0"/>
      </w:pPr>
      <w:r>
        <w:rPr>
          <w:b w:val="0"/>
        </w:rPr>
        <w:t>B. deter</w:t>
      </w:r>
    </w:p>
    <w:p>
      <w:pPr>
        <w:spacing w:after="100" w:before="0"/>
      </w:pPr>
      <w:r>
        <w:rPr>
          <w:b w:val="0"/>
        </w:rPr>
        <w:t>C. propel</w:t>
      </w:r>
    </w:p>
    <w:p>
      <w:pPr>
        <w:spacing w:after="100" w:before="0"/>
      </w:pPr>
      <w:r>
        <w:rPr>
          <w:b w:val="0"/>
        </w:rPr>
        <w:t>D. curtail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states that enterprises aligning innovation with social responsibility can ______ inclusive development.</w:t>
      </w:r>
    </w:p>
    <w:p>
      <w:pPr>
        <w:spacing w:before="0"/>
      </w:pPr>
      <w:r>
        <w:rPr>
          <w:b w:val="0"/>
        </w:rPr>
        <w:t>• The context requires a word that means promote, drive, or push forward inclusive development.</w:t>
      </w:r>
    </w:p>
    <w:p>
      <w:pPr>
        <w:spacing w:before="0"/>
      </w:pPr>
      <w:r>
        <w:rPr>
          <w:b w:val="0"/>
        </w:rPr>
        <w:t>• 'Propel' means to drive or push something forward, which perfectly fits the idea of advancing inclusive development and economic progress.</w:t>
      </w:r>
    </w:p>
    <w:p>
      <w:pPr>
        <w:spacing w:before="0"/>
      </w:pPr>
      <w:r>
        <w:rPr>
          <w:b w:val="0"/>
        </w:rPr>
        <w:t>• The other options — 'obstruct', 'deter', and 'curtail' — carry negative meanings and contradict the positive tone of the sentence.</w:t>
      </w:r>
    </w:p>
    <w:p>
      <w:pPr>
        <w:spacing w:before="0"/>
      </w:pPr>
      <w:r>
        <w:rPr>
          <w:b w:val="0"/>
        </w:rPr>
        <w:t>• Obstruct: Means to block or hinder progress, which is opposite to the required meaning.</w:t>
      </w:r>
    </w:p>
    <w:p>
      <w:pPr>
        <w:spacing w:before="0"/>
      </w:pPr>
      <w:r>
        <w:rPr>
          <w:b w:val="0"/>
        </w:rPr>
        <w:t>• Deter: Means to discourage or prevent, which does not suit the positive context.</w:t>
      </w:r>
    </w:p>
    <w:p>
      <w:pPr>
        <w:spacing w:before="0"/>
      </w:pPr>
      <w:r>
        <w:rPr>
          <w:b w:val="0"/>
        </w:rPr>
        <w:t>• Curtail: Means to reduce or limit, which contradicts the idea of promoting development.</w:t>
      </w:r>
    </w:p>
    <w:p>
      <w:pPr>
        <w:spacing w:before="0"/>
      </w:pPr>
      <w:r>
        <w:rPr>
          <w:b w:val="0"/>
        </w:rPr>
      </w:r>
    </w:p>
    <w:p>
      <w:pPr>
        <w:spacing w:after="100" w:line="360" w:lineRule="auto" w:before="0"/>
      </w:pPr>
      <w:r>
        <w:rPr>
          <w:b w:val="0"/>
        </w:rPr>
        <w:t>15. Four words of the following sentence have been underlined and given as options. Select the option that contains a spelling error. All life depends on a healthy planet, but the interwoven systems of atmosphere, oceans, watercourses, land, ice cover and biosphere, which form the natural environment, are threatned by human activities.</w:t>
      </w:r>
    </w:p>
    <w:p>
      <w:pPr>
        <w:spacing w:before="0"/>
      </w:pPr>
      <w:r>
        <w:rPr>
          <w:b w:val="0"/>
        </w:rPr>
      </w:r>
    </w:p>
    <w:p>
      <w:pPr>
        <w:spacing w:after="100" w:before="0"/>
      </w:pPr>
      <w:r>
        <w:rPr>
          <w:b w:val="0"/>
        </w:rPr>
        <w:t>A. interwoven</w:t>
      </w:r>
    </w:p>
    <w:p>
      <w:pPr>
        <w:spacing w:after="100" w:before="0"/>
      </w:pPr>
      <w:r>
        <w:rPr>
          <w:b w:val="0"/>
        </w:rPr>
        <w:t>B. threatned</w:t>
      </w:r>
    </w:p>
    <w:p>
      <w:pPr>
        <w:spacing w:after="100" w:before="0"/>
      </w:pPr>
      <w:r>
        <w:rPr>
          <w:b w:val="0"/>
        </w:rPr>
        <w:t>C. biosphere</w:t>
      </w:r>
    </w:p>
    <w:p>
      <w:pPr>
        <w:spacing w:after="100" w:before="0"/>
      </w:pPr>
      <w:r>
        <w:rPr>
          <w:b w:val="0"/>
        </w:rPr>
        <w:t>D. watercourses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threatned. Key Points Therefore, the correct answer is: Option 2. Additional Information Here are the other options explained along with their Hindi meanings and example sentences:</w:t>
      </w:r>
    </w:p>
    <w:p>
      <w:pPr>
        <w:spacing w:before="0"/>
      </w:pPr>
      <w:r>
        <w:rPr>
          <w:b w:val="0"/>
        </w:rPr>
        <w:t>• The word "threatned" is incorrectly spelled. The correct spelling is "threatened".</w:t>
      </w:r>
    </w:p>
    <w:p>
      <w:pPr>
        <w:spacing w:before="0"/>
      </w:pPr>
      <w:r>
        <w:rPr>
          <w:b w:val="0"/>
        </w:rPr>
        <w:t>• "Threatened" means to be in danger or at risk. (धमकी दी हुई / खतरे में होना) Example: The species is threatened due to habitat loss and climate change.</w:t>
      </w:r>
    </w:p>
    <w:p>
      <w:pPr>
        <w:spacing w:before="0"/>
      </w:pPr>
      <w:r>
        <w:rPr>
          <w:b w:val="0"/>
        </w:rPr>
        <w:t>• Interwoven (आपस में बुनना): To weave or blend together. Example: The stories of the characters are interwoven throughout the novel.</w:t>
      </w:r>
    </w:p>
    <w:p>
      <w:pPr>
        <w:spacing w:before="0"/>
      </w:pPr>
      <w:r>
        <w:rPr>
          <w:b w:val="0"/>
        </w:rPr>
        <w:t>• Biosphere (जीवमंडल): The global ecological system integrating all living beings and their relationships. Example: The biosphere is essential for maintaining the balance of ecosystems.</w:t>
      </w:r>
    </w:p>
    <w:p>
      <w:pPr>
        <w:spacing w:before="0"/>
      </w:pPr>
      <w:r>
        <w:rPr>
          <w:b w:val="0"/>
        </w:rPr>
        <w:t>• Watercourses (जलमार्ग): Channels through which water flows. Example: The watercourses were redirected to prevent flooding in the area.</w:t>
      </w:r>
    </w:p>
    <w:p>
      <w:pPr>
        <w:spacing w:before="0"/>
      </w:pPr>
      <w:r>
        <w:rPr>
          <w:b w:val="0"/>
        </w:rPr>
      </w:r>
    </w:p>
    <w:p>
      <w:pPr>
        <w:spacing w:after="100" w:line="360" w:lineRule="auto" w:before="0"/>
      </w:pPr>
      <w:r>
        <w:rPr>
          <w:b w:val="0"/>
        </w:rPr>
        <w:t>16. Select the option that expresses the given sentence in indirect voice. She said to the technician, "If you fix my laptop today, I will recommend you to my friends."</w:t>
      </w:r>
    </w:p>
    <w:p>
      <w:pPr>
        <w:spacing w:before="0"/>
      </w:pPr>
      <w:r>
        <w:rPr>
          <w:b w:val="0"/>
        </w:rPr>
      </w:r>
    </w:p>
    <w:p>
      <w:pPr>
        <w:spacing w:after="100" w:before="0"/>
      </w:pPr>
      <w:r>
        <w:rPr>
          <w:b w:val="0"/>
        </w:rPr>
        <w:t>A. She told the technician that if he fixed her laptop that day, she would recommend him to her friends.</w:t>
      </w:r>
    </w:p>
    <w:p>
      <w:pPr>
        <w:spacing w:after="100" w:before="0"/>
      </w:pPr>
      <w:r>
        <w:rPr>
          <w:b w:val="0"/>
        </w:rPr>
        <w:t>B. She told the technician that if he fixes her laptop today, she will recommend him to her friends.</w:t>
      </w:r>
    </w:p>
    <w:p>
      <w:pPr>
        <w:spacing w:after="100" w:before="0"/>
      </w:pPr>
      <w:r>
        <w:rPr>
          <w:b w:val="0"/>
        </w:rPr>
        <w:t>C. She told the technician that if he fixed her laptop today, she will recommend him to her friends.</w:t>
      </w:r>
    </w:p>
    <w:p>
      <w:pPr>
        <w:spacing w:after="100" w:before="0"/>
      </w:pPr>
      <w:r>
        <w:rPr>
          <w:b w:val="0"/>
        </w:rPr>
        <w:t>D. She told the technician that if he fixes her laptop that day, she would recommend him to her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told the technician that if he fixed her laptop that day, she would recommend him to her friends. Additional Information</w:t>
      </w:r>
    </w:p>
    <w:p>
      <w:pPr>
        <w:spacing w:before="0"/>
      </w:pPr>
      <w:r>
        <w:rPr>
          <w:b w:val="0"/>
        </w:rPr>
        <w:t>• Indirect Speech: She told the technician that if he fixed her laptop that day, she would recommend him to her friends.</w:t>
      </w:r>
    </w:p>
    <w:p>
      <w:pPr>
        <w:spacing w:before="0"/>
      </w:pPr>
      <w:r>
        <w:rPr>
          <w:b w:val="0"/>
        </w:rPr>
        <w:t>• Key Conversions: Pronoun changes: "you" becomes "he" (the technician), "my" becomes "her", "I" becomes "she", "you" (object) becomes "him".</w:t>
      </w:r>
    </w:p>
    <w:p>
      <w:pPr>
        <w:spacing w:before="0"/>
      </w:pPr>
      <w:r>
        <w:rPr>
          <w:b w:val="0"/>
        </w:rPr>
        <w:t>• Tense changes: "fix" (present) → "fixed" (past simple).</w:t>
      </w:r>
    </w:p>
    <w:p>
      <w:pPr>
        <w:spacing w:before="0"/>
      </w:pPr>
      <w:r>
        <w:rPr>
          <w:b w:val="0"/>
        </w:rPr>
        <w:t>• "will recommend" → "would recommend".</w:t>
      </w:r>
    </w:p>
    <w:p>
      <w:pPr>
        <w:spacing w:before="0"/>
      </w:pPr>
      <w:r>
        <w:rPr>
          <w:b w:val="0"/>
        </w:rPr>
        <w:t>• Time expression: "today" becomes "that day" in indirect speech.</w:t>
      </w:r>
    </w:p>
    <w:p>
      <w:pPr>
        <w:spacing w:before="0"/>
      </w:pPr>
      <w:r>
        <w:rPr>
          <w:b w:val="0"/>
        </w:rPr>
        <w:t>• Reporting verb: "said to" changes to "told".</w:t>
      </w:r>
    </w:p>
    <w:p>
      <w:pPr>
        <w:spacing w:before="0"/>
      </w:pPr>
      <w:r>
        <w:rPr>
          <w:b w:val="0"/>
        </w:rPr>
        <w:t>• Punctuation and Format: Quotation marks are removed in indirect speech.</w:t>
      </w:r>
    </w:p>
    <w:p>
      <w:pPr>
        <w:spacing w:before="0"/>
      </w:pPr>
      <w:r>
        <w:rPr>
          <w:b w:val="0"/>
        </w:rPr>
        <w:t>• Conditional structure is retained.</w:t>
      </w:r>
    </w:p>
    <w:p>
      <w:pPr>
        <w:spacing w:before="0"/>
      </w:pPr>
      <w:r>
        <w:rPr>
          <w:b w:val="0"/>
        </w:rPr>
        <w:t>• Option 2: No tense or time change ("fixes", "today", "will recommend" should be "fixed", "that day", "would recommend").</w:t>
      </w:r>
    </w:p>
    <w:p>
      <w:pPr>
        <w:spacing w:before="0"/>
      </w:pPr>
      <w:r>
        <w:rPr>
          <w:b w:val="0"/>
        </w:rPr>
        <w:t>• Option 3: Only partial tense change ("today" remains, "will recommend" remains; should be "that day", "would recommend").</w:t>
      </w:r>
    </w:p>
    <w:p>
      <w:pPr>
        <w:spacing w:before="0"/>
      </w:pPr>
      <w:r>
        <w:rPr>
          <w:b w:val="0"/>
        </w:rPr>
        <w:t>• Option 4: Only partial tense change ("fixes" should be "fixed").</w:t>
      </w:r>
    </w:p>
    <w:p>
      <w:pPr>
        <w:spacing w:before="0"/>
      </w:pPr>
      <w:r>
        <w:rPr>
          <w:b w:val="0"/>
        </w:rPr>
      </w:r>
    </w:p>
    <w:p>
      <w:pPr>
        <w:spacing w:after="100" w:line="360" w:lineRule="auto" w:before="0"/>
      </w:pPr>
      <w:r>
        <w:rPr>
          <w:b w:val="0"/>
        </w:rPr>
        <w:t>17. What is the term for the shock felt when plunging into cold water?</w:t>
      </w:r>
    </w:p>
    <w:p>
      <w:pPr>
        <w:spacing w:before="0"/>
      </w:pPr>
      <w:r>
        <w:rPr>
          <w:b w:val="0"/>
        </w:rPr>
      </w:r>
    </w:p>
    <w:p>
      <w:pPr>
        <w:spacing w:after="100" w:before="0"/>
      </w:pPr>
      <w:r>
        <w:rPr>
          <w:b w:val="0"/>
        </w:rPr>
        <w:t>A. Curglaff</w:t>
      </w:r>
    </w:p>
    <w:p>
      <w:pPr>
        <w:spacing w:after="100" w:before="0"/>
      </w:pPr>
      <w:r>
        <w:rPr>
          <w:b w:val="0"/>
        </w:rPr>
        <w:t>B. Horripilation</w:t>
      </w:r>
    </w:p>
    <w:p>
      <w:pPr>
        <w:spacing w:after="100" w:before="0"/>
      </w:pPr>
      <w:r>
        <w:rPr>
          <w:b w:val="0"/>
        </w:rPr>
        <w:t>C. Bloviation</w:t>
      </w:r>
    </w:p>
    <w:p>
      <w:pPr>
        <w:spacing w:after="100" w:before="0"/>
      </w:pPr>
      <w:r>
        <w:rPr>
          <w:b w:val="0"/>
        </w:rPr>
        <w:t>D. Peregrinate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Curglaff. Key Points Therefore, the correct answer is: Curglaff. Additional Information Here are the other options explained along with their Hindi meanings and example sentences:</w:t>
      </w:r>
    </w:p>
    <w:p>
      <w:pPr>
        <w:spacing w:before="0"/>
      </w:pPr>
      <w:r>
        <w:rPr>
          <w:b w:val="0"/>
        </w:rPr>
        <w:t>• The word "Curglaff" refers to the shock or sudden sensation felt when plunging into cold water. (ठंडे पानी में डुबकी लगाने पर लगने वाला झटका)</w:t>
      </w:r>
    </w:p>
    <w:p>
      <w:pPr>
        <w:spacing w:before="0"/>
      </w:pPr>
      <w:r>
        <w:rPr>
          <w:b w:val="0"/>
        </w:rPr>
        <w:t>• Example: The curglaff took her breath away as she jumped into the icy lake.</w:t>
      </w:r>
    </w:p>
    <w:p>
      <w:pPr>
        <w:spacing w:before="0"/>
      </w:pPr>
      <w:r>
        <w:rPr>
          <w:b w:val="0"/>
        </w:rPr>
        <w:t>• Curglaff is an old Scottish term that specifically describes this unique feeling, blending physical and emotional reactions to cold water. (ठंडे पानी में डुबकी लगाने से होने वाला तेज़ झटका)</w:t>
      </w:r>
    </w:p>
    <w:p>
      <w:pPr>
        <w:spacing w:before="0"/>
      </w:pPr>
      <w:r>
        <w:rPr>
          <w:b w:val="0"/>
        </w:rPr>
        <w:t>• Example: I wasn’t ready for the curglaff when I dipped my toes into the freezing ocean.</w:t>
      </w:r>
    </w:p>
    <w:p>
      <w:pPr>
        <w:spacing w:before="0"/>
      </w:pPr>
      <w:r>
        <w:rPr>
          <w:b w:val="0"/>
        </w:rPr>
        <w:t>• Horripilation (रोमांच): The bristling of hairs on the skin due to cold, fear, or excitement (commonly known as "goosebumps").</w:t>
      </w:r>
    </w:p>
    <w:p>
      <w:pPr>
        <w:spacing w:before="0"/>
      </w:pPr>
      <w:r>
        <w:rPr>
          <w:b w:val="0"/>
        </w:rPr>
        <w:t>• Example: The eerie music caused horripilation to spread across her arms.</w:t>
      </w:r>
    </w:p>
    <w:p>
      <w:pPr>
        <w:spacing w:before="0"/>
      </w:pPr>
      <w:r>
        <w:rPr>
          <w:b w:val="0"/>
        </w:rPr>
        <w:t>• Bloviation (लंबी और बेकार बात करना): Speaking at length in a pompous or boastful manner.</w:t>
      </w:r>
    </w:p>
    <w:p>
      <w:pPr>
        <w:spacing w:before="0"/>
      </w:pPr>
      <w:r>
        <w:rPr>
          <w:b w:val="0"/>
        </w:rPr>
        <w:t>• Example: The politician’s bloviation during the speech bored the audience.</w:t>
      </w:r>
    </w:p>
    <w:p>
      <w:pPr>
        <w:spacing w:before="0"/>
      </w:pPr>
      <w:r>
        <w:rPr>
          <w:b w:val="0"/>
        </w:rPr>
        <w:t>• Peregrinate (यात्रा करना): To travel or wander from place to place.</w:t>
      </w:r>
    </w:p>
    <w:p>
      <w:pPr>
        <w:spacing w:before="0"/>
      </w:pPr>
      <w:r>
        <w:rPr>
          <w:b w:val="0"/>
        </w:rPr>
        <w:t>• Example: They decided to peregrinate through Europe during their summer vacation.</w:t>
      </w:r>
    </w:p>
    <w:p>
      <w:pPr>
        <w:spacing w:before="0"/>
      </w:pPr>
      <w:r>
        <w:rPr>
          <w:b w:val="0"/>
        </w:rPr>
      </w:r>
    </w:p>
    <w:p>
      <w:pPr>
        <w:spacing w:after="100" w:line="360" w:lineRule="auto" w:before="0"/>
      </w:pPr>
      <w:r>
        <w:rPr>
          <w:b w:val="0"/>
        </w:rPr>
        <w:t>18. What word refers to someone who enjoys watching things happen without participating?</w:t>
      </w:r>
    </w:p>
    <w:p>
      <w:pPr>
        <w:spacing w:before="0"/>
      </w:pPr>
      <w:r>
        <w:rPr>
          <w:b w:val="0"/>
        </w:rPr>
      </w:r>
    </w:p>
    <w:p>
      <w:pPr>
        <w:spacing w:after="100" w:before="0"/>
      </w:pPr>
      <w:r>
        <w:rPr>
          <w:b w:val="0"/>
        </w:rPr>
        <w:t>A. Gongoozler</w:t>
      </w:r>
    </w:p>
    <w:p>
      <w:pPr>
        <w:spacing w:after="100" w:before="0"/>
      </w:pPr>
      <w:r>
        <w:rPr>
          <w:b w:val="0"/>
        </w:rPr>
        <w:t>B. Gobemouche</w:t>
      </w:r>
    </w:p>
    <w:p>
      <w:pPr>
        <w:spacing w:after="100" w:before="0"/>
      </w:pPr>
      <w:r>
        <w:rPr>
          <w:b w:val="0"/>
        </w:rPr>
        <w:t>C. Myrmidon</w:t>
      </w:r>
    </w:p>
    <w:p>
      <w:pPr>
        <w:spacing w:after="100" w:before="0"/>
      </w:pPr>
      <w:r>
        <w:rPr>
          <w:b w:val="0"/>
        </w:rPr>
        <w:t>D. Fudgel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Gongoozler. Key Points Therefore, the correct answer is: Gongoozler. Additional Information Here are the other options explained along with their Hindi meanings and example sentences:</w:t>
      </w:r>
    </w:p>
    <w:p>
      <w:pPr>
        <w:spacing w:before="0"/>
      </w:pPr>
      <w:r>
        <w:rPr>
          <w:b w:val="0"/>
        </w:rPr>
        <w:t>• The word "Gongoozler" refers to someone who enjoys watching things happen, especially canal activities, without actively participating. (देखने वाला) Example: The gongoozler stood by the canal, observing the boats passing by without any intention of boarding one.</w:t>
      </w:r>
    </w:p>
    <w:p>
      <w:pPr>
        <w:spacing w:before="0"/>
      </w:pPr>
      <w:r>
        <w:rPr>
          <w:b w:val="0"/>
        </w:rPr>
        <w:t>• "Gobemouche" is a person who is gullible and believes everything they hear. (भोला व्यक्ति) Example: The gobemouche was so naive that he believed every tale told to him, no matter how far-fetched it seemed.</w:t>
      </w:r>
    </w:p>
    <w:p>
      <w:pPr>
        <w:spacing w:before="0"/>
      </w:pPr>
      <w:r>
        <w:rPr>
          <w:b w:val="0"/>
        </w:rPr>
        <w:t>• Hence, the word that best matches the definition of someone who enjoys watching things happen without participating is 'Gongoozler'.</w:t>
      </w:r>
    </w:p>
    <w:p>
      <w:pPr>
        <w:spacing w:before="0"/>
      </w:pPr>
      <w:r>
        <w:rPr>
          <w:b w:val="0"/>
        </w:rPr>
        <w:t>• Gobemouche (भोला व्यक्ति): A gullible person who believes everything they hear. Example: The gobemouche was easily tricked into buying the fake product.</w:t>
      </w:r>
    </w:p>
    <w:p>
      <w:pPr>
        <w:spacing w:before="0"/>
      </w:pPr>
      <w:r>
        <w:rPr>
          <w:b w:val="0"/>
        </w:rPr>
        <w:t>• Myrmidon (अनुचर ): A loyal follower or subordinate who carries out orders unquestioningly. Example: The myrmidon followed his leader's instructions without hesitation.</w:t>
      </w:r>
    </w:p>
    <w:p>
      <w:pPr>
        <w:spacing w:before="0"/>
      </w:pPr>
      <w:r>
        <w:rPr>
          <w:b w:val="0"/>
        </w:rPr>
        <w:t>• Fudgel (काम न करते हुए व्यस्त दिखना): Pretending to work while actually doing nothing. Example: The employee was caught fudgeling at his desk instead of completing his tasks.</w:t>
      </w:r>
    </w:p>
    <w:p>
      <w:pPr>
        <w:spacing w:before="0"/>
      </w:pPr>
      <w:r>
        <w:rPr>
          <w:b w:val="0"/>
        </w:rPr>
      </w:r>
    </w:p>
    <w:p>
      <w:pPr>
        <w:spacing w:after="100" w:line="360" w:lineRule="auto" w:before="0"/>
      </w:pPr>
      <w:r>
        <w:rPr>
          <w:b w:val="0"/>
        </w:rPr>
        <w:t>19. What is the term for feeling overcome with indigestion?</w:t>
      </w:r>
    </w:p>
    <w:p>
      <w:pPr>
        <w:spacing w:before="0"/>
      </w:pPr>
      <w:r>
        <w:rPr>
          <w:b w:val="0"/>
        </w:rPr>
      </w:r>
    </w:p>
    <w:p>
      <w:pPr>
        <w:spacing w:after="100" w:before="0"/>
      </w:pPr>
      <w:r>
        <w:rPr>
          <w:b w:val="0"/>
        </w:rPr>
        <w:t>A. Wamblecropt</w:t>
      </w:r>
    </w:p>
    <w:p>
      <w:pPr>
        <w:spacing w:after="100" w:before="0"/>
      </w:pPr>
      <w:r>
        <w:rPr>
          <w:b w:val="0"/>
        </w:rPr>
        <w:t>B. Lugubrious</w:t>
      </w:r>
    </w:p>
    <w:p>
      <w:pPr>
        <w:spacing w:after="100" w:before="0"/>
      </w:pPr>
      <w:r>
        <w:rPr>
          <w:b w:val="0"/>
        </w:rPr>
        <w:t>C. Fudgel</w:t>
      </w:r>
    </w:p>
    <w:p>
      <w:pPr>
        <w:spacing w:after="100" w:before="0"/>
      </w:pPr>
      <w:r>
        <w:rPr>
          <w:b w:val="0"/>
        </w:rPr>
        <w:t>D. Xanthic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Wamblecropt. Key Points Therefore, the correct answer is: Option 1 - Wamblecropt. Additional Information Here are the other options explained along with their Hindi meanings and example sentences:</w:t>
      </w:r>
    </w:p>
    <w:p>
      <w:pPr>
        <w:spacing w:before="0"/>
      </w:pPr>
      <w:r>
        <w:rPr>
          <w:b w:val="0"/>
        </w:rPr>
        <w:t>• The word "Wamblecropt" refers to feeling overcome with indigestion or feeling queasy. (अपच या मिचली महसूस करना)</w:t>
      </w:r>
    </w:p>
    <w:p>
      <w:pPr>
        <w:spacing w:before="0"/>
      </w:pPr>
      <w:r>
        <w:rPr>
          <w:b w:val="0"/>
        </w:rPr>
        <w:t>• Example: After eating too much spicy food, he felt wamblecropt and had to lie down for a while.</w:t>
      </w:r>
    </w:p>
    <w:p>
      <w:pPr>
        <w:spacing w:before="0"/>
      </w:pPr>
      <w:r>
        <w:rPr>
          <w:b w:val="0"/>
        </w:rPr>
        <w:t>• Correct Explanation: The term "wamblecropt" is used to describe the sensation of discomfort or queasiness often associated with indigestion. (अपच से जुड़ी परेशानी या मिचली का अनुभव)</w:t>
      </w:r>
    </w:p>
    <w:p>
      <w:pPr>
        <w:spacing w:before="0"/>
      </w:pPr>
      <w:r>
        <w:rPr>
          <w:b w:val="0"/>
        </w:rPr>
        <w:t>• Example: The traveler became wamblecropt during the bumpy bus ride.</w:t>
      </w:r>
    </w:p>
    <w:p>
      <w:pPr>
        <w:spacing w:before="0"/>
      </w:pPr>
      <w:r>
        <w:rPr>
          <w:b w:val="0"/>
        </w:rPr>
        <w:t>• Lugubrious (शोकपूर्ण): Looking or sounding sad and dismal.</w:t>
      </w:r>
    </w:p>
    <w:p>
      <w:pPr>
        <w:spacing w:before="0"/>
      </w:pPr>
      <w:r>
        <w:rPr>
          <w:b w:val="0"/>
        </w:rPr>
        <w:t>• Example: His lugubrious tone suggested that he was deeply affected by the loss.</w:t>
      </w:r>
    </w:p>
    <w:p>
      <w:pPr>
        <w:spacing w:before="0"/>
      </w:pPr>
      <w:r>
        <w:rPr>
          <w:b w:val="0"/>
        </w:rPr>
        <w:t>• Fudgel (कामचोरी): Pretending to work when you're not actually doing anything productive.</w:t>
      </w:r>
    </w:p>
    <w:p>
      <w:pPr>
        <w:spacing w:before="0"/>
      </w:pPr>
      <w:r>
        <w:rPr>
          <w:b w:val="0"/>
        </w:rPr>
        <w:t>• Example: She spent most of the day fudgeling instead of completing her tasks.</w:t>
      </w:r>
    </w:p>
    <w:p>
      <w:pPr>
        <w:spacing w:before="0"/>
      </w:pPr>
      <w:r>
        <w:rPr>
          <w:b w:val="0"/>
        </w:rPr>
        <w:t>• Xanthic (पीले रंग का): Relating to or having a yellowish color.</w:t>
      </w:r>
    </w:p>
    <w:p>
      <w:pPr>
        <w:spacing w:before="0"/>
      </w:pPr>
      <w:r>
        <w:rPr>
          <w:b w:val="0"/>
        </w:rPr>
        <w:t>• Example: The xanthic hues of the sunset were breathtaking.</w:t>
      </w:r>
    </w:p>
    <w:p>
      <w:pPr>
        <w:spacing w:before="0"/>
      </w:pPr>
      <w:r>
        <w:rPr>
          <w:b w:val="0"/>
        </w:rPr>
      </w:r>
    </w:p>
    <w:p>
      <w:pPr>
        <w:spacing w:after="100" w:line="360" w:lineRule="auto" w:before="0"/>
      </w:pPr>
      <w:r>
        <w:rPr>
          <w:b w:val="0"/>
        </w:rPr>
        <w:t>20. Identify the segment in the sentence which contains a grammatical error. If there is no error, select ‘No error’. The Mount Abu is a part of the Sirohi district of Rajasthan.</w:t>
      </w:r>
    </w:p>
    <w:p>
      <w:pPr>
        <w:spacing w:before="0"/>
      </w:pPr>
      <w:r>
        <w:rPr>
          <w:b w:val="0"/>
        </w:rPr>
      </w:r>
    </w:p>
    <w:p>
      <w:pPr>
        <w:spacing w:after="100" w:before="0"/>
      </w:pPr>
      <w:r>
        <w:rPr>
          <w:b w:val="0"/>
        </w:rPr>
        <w:t>A. The Mount Abu</w:t>
      </w:r>
    </w:p>
    <w:p>
      <w:pPr>
        <w:spacing w:after="100" w:before="0"/>
      </w:pPr>
      <w:r>
        <w:rPr>
          <w:b w:val="0"/>
        </w:rPr>
        <w:t>B. is a part of the</w:t>
      </w:r>
    </w:p>
    <w:p>
      <w:pPr>
        <w:spacing w:after="100" w:before="0"/>
      </w:pPr>
      <w:r>
        <w:rPr>
          <w:b w:val="0"/>
        </w:rPr>
        <w:t>C. Sirohi district of Rajasthan.</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is Option 1</w:t>
      </w:r>
    </w:p>
    <w:p>
      <w:pPr>
        <w:spacing w:before="0"/>
      </w:pPr>
      <w:r>
        <w:rPr>
          <w:b w:val="0"/>
        </w:rPr>
      </w:r>
    </w:p>
    <w:p>
      <w:pPr>
        <w:spacing w:after="100" w:line="360" w:lineRule="auto" w:before="0"/>
      </w:pPr>
      <w:r>
        <w:rPr>
          <w:b w:val="0"/>
        </w:rPr>
        <w:t>21. Select the word that is closest in meaning (SYNONYM) to the word given below. Deride</w:t>
      </w:r>
    </w:p>
    <w:p>
      <w:pPr>
        <w:spacing w:before="0"/>
      </w:pPr>
      <w:r>
        <w:rPr>
          <w:b w:val="0"/>
        </w:rPr>
      </w:r>
    </w:p>
    <w:p>
      <w:pPr>
        <w:spacing w:after="100" w:before="0"/>
      </w:pPr>
      <w:r>
        <w:rPr>
          <w:b w:val="0"/>
        </w:rPr>
        <w:t>A. Mock</w:t>
      </w:r>
    </w:p>
    <w:p>
      <w:pPr>
        <w:spacing w:after="100" w:before="0"/>
      </w:pPr>
      <w:r>
        <w:rPr>
          <w:b w:val="0"/>
        </w:rPr>
        <w:t>B. Blame</w:t>
      </w:r>
    </w:p>
    <w:p>
      <w:pPr>
        <w:spacing w:after="100" w:before="0"/>
      </w:pPr>
      <w:r>
        <w:rPr>
          <w:b w:val="0"/>
        </w:rPr>
        <w:t>C. Inspire</w:t>
      </w:r>
    </w:p>
    <w:p>
      <w:pPr>
        <w:spacing w:after="100" w:before="0"/>
      </w:pPr>
      <w:r>
        <w:rPr>
          <w:b w:val="0"/>
        </w:rPr>
        <w:t>D. Defend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'Mock'. Key Points Therefore, the correct answer is "Option 1". Additional Information</w:t>
      </w:r>
    </w:p>
    <w:p>
      <w:pPr>
        <w:spacing w:before="0"/>
      </w:pPr>
      <w:r>
        <w:rPr>
          <w:b w:val="0"/>
        </w:rPr>
        <w:t>• 'Deride' means to express contempt or ridicule towards somebody/something. (उपहास/ तिरस्कार करना) Example: His colleagues often derided his decision to leave a high-paying job for social service.</w:t>
      </w:r>
    </w:p>
    <w:p>
      <w:pPr>
        <w:spacing w:before="0"/>
      </w:pPr>
      <w:r>
        <w:rPr>
          <w:b w:val="0"/>
        </w:rPr>
        <w:t>• The correct word 'Mock' means to make fun of or ridicule, often in a scornful manner. (उपहासित/मज़ाक उड़ाना) Example: The kids mock the new boy because of his accent.</w:t>
      </w:r>
    </w:p>
    <w:p>
      <w:pPr>
        <w:spacing w:before="0"/>
      </w:pPr>
      <w:r>
        <w:rPr>
          <w:b w:val="0"/>
        </w:rPr>
        <w:t>• Hence, the correct synonym of 'Deride' is 'Mock'.</w:t>
      </w:r>
    </w:p>
    <w:p>
      <w:pPr>
        <w:spacing w:before="0"/>
      </w:pPr>
      <w:r>
        <w:rPr>
          <w:b w:val="0"/>
        </w:rPr>
        <w:t>• 'Blame' means to assign responsibility for a fault or wrong. (दोष देना). But it does not fit the context of deride; hence, it's not chosen.</w:t>
      </w:r>
    </w:p>
    <w:p>
      <w:pPr>
        <w:spacing w:before="0"/>
      </w:pPr>
      <w:r>
        <w:rPr>
          <w:b w:val="0"/>
        </w:rPr>
        <w:t>• 'Inspire' means to fill someone with the urge or ability to do or feel something (प्रेरित करना), which is not synonymous with deride.</w:t>
      </w:r>
    </w:p>
    <w:p>
      <w:pPr>
        <w:spacing w:before="0"/>
      </w:pPr>
      <w:r>
        <w:rPr>
          <w:b w:val="0"/>
        </w:rPr>
        <w:t>• 'Defend' means to protect from harm or danger. (बचाव करना/रक्षा करना). This also does not match the context of deride, and hence is not chosen.</w:t>
      </w:r>
    </w:p>
    <w:p>
      <w:pPr>
        <w:spacing w:before="0"/>
      </w:pPr>
      <w:r>
        <w:rPr>
          <w:b w:val="0"/>
        </w:rPr>
      </w:r>
    </w:p>
    <w:p>
      <w:pPr>
        <w:spacing w:after="100" w:line="360" w:lineRule="auto" w:before="0"/>
      </w:pPr>
      <w:r>
        <w:rPr>
          <w:b w:val="0"/>
        </w:rPr>
        <w:t>22. Each of the following question consists of six sentences of a passage. The first and sixth sentences are given as S1 and S6. The middle four sentences in each have been jumbled up and labelled as P, Q, R and S. Find the proper sequence of the four sentences and mar your response accordingly. S1: Mount Vesuvius, a volcano located between the ancient Italian cities of Pompeii and Herculaneum, has received much attention because of its frequent and destructive eruptions. P: The volcano had been inactive for centuries. Q: Although one account unearthed by archaeologists says that a hard rain and a strong wind had disturbed the celestial calm during the preceding night. R: There was little warning of the coming eruption. S: The most famous of these eruptions occurred in A.D. 79. S6: Early the next morning, the volcano poured a huge river of molten rock down upon Herculaneum, completely burying the city and filling the harbor with coagulated lava.</w:t>
      </w:r>
    </w:p>
    <w:p>
      <w:pPr>
        <w:spacing w:before="0"/>
      </w:pPr>
      <w:r>
        <w:rPr>
          <w:b w:val="0"/>
        </w:rPr>
      </w:r>
    </w:p>
    <w:p>
      <w:pPr>
        <w:spacing w:after="100" w:before="0"/>
      </w:pPr>
      <w:r>
        <w:rPr>
          <w:b w:val="0"/>
        </w:rPr>
        <w:t>A. QRSP</w:t>
      </w:r>
    </w:p>
    <w:p>
      <w:pPr>
        <w:spacing w:after="100" w:before="0"/>
      </w:pPr>
      <w:r>
        <w:rPr>
          <w:b w:val="0"/>
        </w:rPr>
        <w:t>B. RSPQ</w:t>
      </w:r>
    </w:p>
    <w:p>
      <w:pPr>
        <w:spacing w:after="100" w:before="0"/>
      </w:pPr>
      <w:r>
        <w:rPr>
          <w:b w:val="0"/>
        </w:rPr>
        <w:t>C. SPRQ</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SPRQ Key Points The correct passage is: Mount Vesuvius, a volcano located between the ancient Italian cities of Pompeii and Herculaneum, has received much attention because of its frequent and destructive eruptions. The most famous of these eruptions occurred in A.D. 79. The volcano had been inactive for centuries. There was little warning of the coming eruption, although one account unearthed by archaeologists says that a hard rain and a strong wind had disturbed the celestial calm during the preceding night. Early the next morning, the volcano poured a huge river of molten rock down upon Herculaneum, completely burying the city and filling the harbor with coagulated lava.</w:t>
      </w:r>
    </w:p>
    <w:p>
      <w:pPr>
        <w:spacing w:before="0"/>
      </w:pPr>
      <w:r>
        <w:rPr>
          <w:b w:val="0"/>
        </w:rPr>
        <w:t>• Here, the first and last sentences are given.</w:t>
      </w:r>
    </w:p>
    <w:p>
      <w:pPr>
        <w:spacing w:before="0"/>
      </w:pPr>
      <w:r>
        <w:rPr>
          <w:b w:val="0"/>
        </w:rPr>
        <w:t>• Thus, it becomes easy to identify the second and fifth sentences.</w:t>
      </w:r>
    </w:p>
    <w:p>
      <w:pPr>
        <w:spacing w:before="0"/>
      </w:pPr>
      <w:r>
        <w:rPr>
          <w:b w:val="0"/>
        </w:rPr>
        <w:t>• The second sentence would be the continuation of the first.</w:t>
      </w:r>
    </w:p>
    <w:p>
      <w:pPr>
        <w:spacing w:before="0"/>
      </w:pPr>
      <w:r>
        <w:rPr>
          <w:b w:val="0"/>
        </w:rPr>
        <w:t>• Here, the first sentence mentions Mount Vesuvius'.</w:t>
      </w:r>
    </w:p>
    <w:p>
      <w:pPr>
        <w:spacing w:before="0"/>
      </w:pPr>
      <w:r>
        <w:rPr>
          <w:b w:val="0"/>
        </w:rPr>
        <w:t>• The second sentence is S, as it mentions the occurrence of the eruption, which is a continuation of the first sentence.</w:t>
      </w:r>
    </w:p>
    <w:p>
      <w:pPr>
        <w:spacing w:before="0"/>
      </w:pPr>
      <w:r>
        <w:rPr>
          <w:b w:val="0"/>
        </w:rPr>
        <w:t>• The third sentence is P and the fourth sentence is R.</w:t>
      </w:r>
    </w:p>
    <w:p>
      <w:pPr>
        <w:spacing w:before="0"/>
      </w:pPr>
      <w:r>
        <w:rPr>
          <w:b w:val="0"/>
        </w:rPr>
        <w:t>• The fifth sentence is Q, which mentions the cause of the eruption.</w:t>
      </w:r>
    </w:p>
    <w:p>
      <w:pPr>
        <w:spacing w:before="0"/>
      </w:pPr>
      <w:r>
        <w:rPr>
          <w:b w:val="0"/>
        </w:rPr>
        <w:t>• Thus, option 3 is correct.</w:t>
      </w:r>
    </w:p>
    <w:p>
      <w:pPr>
        <w:spacing w:before="0"/>
      </w:pPr>
      <w:r>
        <w:rPr>
          <w:b w:val="0"/>
        </w:rPr>
      </w:r>
    </w:p>
    <w:p>
      <w:pPr>
        <w:spacing w:after="100" w:line="360" w:lineRule="auto" w:before="0"/>
      </w:pPr>
      <w:r>
        <w:rPr>
          <w:b w:val="0"/>
        </w:rPr>
        <w:t>23. Select the alternative which best express the meaning of the idioms/phrase. Akin to</w:t>
      </w:r>
    </w:p>
    <w:p>
      <w:pPr>
        <w:spacing w:before="0"/>
      </w:pPr>
      <w:r>
        <w:rPr>
          <w:b w:val="0"/>
        </w:rPr>
      </w:r>
    </w:p>
    <w:p>
      <w:pPr>
        <w:spacing w:after="100" w:before="0"/>
      </w:pPr>
      <w:r>
        <w:rPr>
          <w:b w:val="0"/>
        </w:rPr>
        <w:t>A. Different from</w:t>
      </w:r>
    </w:p>
    <w:p>
      <w:pPr>
        <w:spacing w:after="100" w:before="0"/>
      </w:pPr>
      <w:r>
        <w:rPr>
          <w:b w:val="0"/>
        </w:rPr>
        <w:t>B. Similar to something</w:t>
      </w:r>
    </w:p>
    <w:p>
      <w:pPr>
        <w:spacing w:after="100" w:before="0"/>
      </w:pPr>
      <w:r>
        <w:rPr>
          <w:b w:val="0"/>
        </w:rPr>
        <w:t>C. Indifferent to</w:t>
      </w:r>
    </w:p>
    <w:p>
      <w:pPr>
        <w:spacing w:after="100" w:before="0"/>
      </w:pPr>
      <w:r>
        <w:rPr>
          <w:b w:val="0"/>
        </w:rPr>
        <w:t>D. Attention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Similar to something. Key Points Therefore, the correct answer is: Option 2 i.e. Similar to something. Additional Information Here are the other options explained along with their Hindi meanings and example sentences:</w:t>
      </w:r>
    </w:p>
    <w:p>
      <w:pPr>
        <w:spacing w:before="0"/>
      </w:pPr>
      <w:r>
        <w:rPr>
          <w:b w:val="0"/>
        </w:rPr>
        <w:t>• The phrase "akin to" means similar to something or having similar qualities. (के समान) Example: The two languages are closely akin to each other.</w:t>
      </w:r>
    </w:p>
    <w:p>
      <w:pPr>
        <w:spacing w:before="0"/>
      </w:pPr>
      <w:r>
        <w:rPr>
          <w:b w:val="0"/>
        </w:rPr>
        <w:t>• "Similar to something" means something that resembles or has a likeness to another thing. (कुछ के समान) Example: Her smile is similar to her mother's.</w:t>
      </w:r>
    </w:p>
    <w:p>
      <w:pPr>
        <w:spacing w:before="0"/>
      </w:pPr>
      <w:r>
        <w:rPr>
          <w:b w:val="0"/>
        </w:rPr>
        <w:t>• Different from (अलग से): Not the same as another or each other. Example: His opinion is different from mine.</w:t>
      </w:r>
    </w:p>
    <w:p>
      <w:pPr>
        <w:spacing w:before="0"/>
      </w:pPr>
      <w:r>
        <w:rPr>
          <w:b w:val="0"/>
        </w:rPr>
        <w:t>• Indifferent to (उदासीन): Having no particular interest or sympathy; unconcerned. Example: She seemed indifferent to the results of the game.</w:t>
      </w:r>
    </w:p>
    <w:p>
      <w:pPr>
        <w:spacing w:before="0"/>
      </w:pPr>
      <w:r>
        <w:rPr>
          <w:b w:val="0"/>
        </w:rPr>
        <w:t>• Attention to (ध्यान देना): The act of focusing on something or someone. Example: Please pay attention to the instructions given.</w:t>
      </w:r>
    </w:p>
    <w:p>
      <w:pPr>
        <w:spacing w:before="0"/>
      </w:pPr>
      <w:r>
        <w:rPr>
          <w:b w:val="0"/>
        </w:rPr>
      </w:r>
    </w:p>
    <w:p>
      <w:pPr>
        <w:spacing w:after="100" w:line="360" w:lineRule="auto" w:before="0"/>
      </w:pPr>
      <w:r>
        <w:rPr>
          <w:b w:val="0"/>
        </w:rPr>
        <w:t>24. Select the most appropriate synonym of the given word. Wane</w:t>
      </w:r>
    </w:p>
    <w:p>
      <w:pPr>
        <w:spacing w:before="0"/>
      </w:pPr>
      <w:r>
        <w:rPr>
          <w:b w:val="0"/>
        </w:rPr>
      </w:r>
    </w:p>
    <w:p>
      <w:pPr>
        <w:spacing w:after="100" w:before="0"/>
      </w:pPr>
      <w:r>
        <w:rPr>
          <w:b w:val="0"/>
        </w:rPr>
        <w:t>A. Diminish</w:t>
      </w:r>
    </w:p>
    <w:p>
      <w:pPr>
        <w:spacing w:after="100" w:before="0"/>
      </w:pPr>
      <w:r>
        <w:rPr>
          <w:b w:val="0"/>
        </w:rPr>
        <w:t>B. Ascend</w:t>
      </w:r>
    </w:p>
    <w:p>
      <w:pPr>
        <w:spacing w:after="100" w:before="0"/>
      </w:pPr>
      <w:r>
        <w:rPr>
          <w:b w:val="0"/>
        </w:rPr>
        <w:t>C. Grow</w:t>
      </w:r>
    </w:p>
    <w:p>
      <w:pPr>
        <w:spacing w:after="100" w:before="0"/>
      </w:pPr>
      <w:r>
        <w:rPr>
          <w:b w:val="0"/>
        </w:rPr>
        <w:t>D. Raise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"wane" means to decrease in size, extent, or degree; to become weaker. (कम होना) Example: The moon wanes after a full moon.</w:t>
      </w:r>
    </w:p>
    <w:p>
      <w:pPr>
        <w:spacing w:before="0"/>
      </w:pPr>
      <w:r>
        <w:rPr>
          <w:b w:val="0"/>
        </w:rPr>
        <w:t>• "Diminish" refers to making or becoming less. (कम करना) Example: The pain will gradually diminish after the medication.</w:t>
      </w:r>
    </w:p>
    <w:p>
      <w:pPr>
        <w:spacing w:before="0"/>
      </w:pPr>
      <w:r>
        <w:rPr>
          <w:b w:val="0"/>
        </w:rPr>
        <w:t>• Ascend (चढ़ना): To go up or climb. Example: She watched the balloon ascend into the sky.</w:t>
      </w:r>
    </w:p>
    <w:p>
      <w:pPr>
        <w:spacing w:before="0"/>
      </w:pPr>
      <w:r>
        <w:rPr>
          <w:b w:val="0"/>
        </w:rPr>
        <w:t>• Grow (बढ़ना ): To increase in size, number, or significance. Example: The company aims to grow its customer base by 20% this year.</w:t>
      </w:r>
    </w:p>
    <w:p>
      <w:pPr>
        <w:spacing w:before="0"/>
      </w:pPr>
      <w:r>
        <w:rPr>
          <w:b w:val="0"/>
        </w:rPr>
        <w:t>• Raise (उठाना): To lift or move to a higher position or level. Example: They managed to raise enough funds to start the project.</w:t>
      </w:r>
    </w:p>
    <w:p>
      <w:pPr>
        <w:spacing w:before="0"/>
      </w:pPr>
      <w:r>
        <w:rPr>
          <w:b w:val="0"/>
        </w:rPr>
      </w:r>
    </w:p>
    <w:p>
      <w:pPr>
        <w:spacing w:after="100" w:line="360" w:lineRule="auto" w:before="0"/>
      </w:pPr>
      <w:r>
        <w:rPr>
          <w:b w:val="0"/>
        </w:rPr>
        <w:t>25. Select the option that expresses the given sentence in indirect voice: The mother said to her children, "Before going out to play, make sure you finish your homework and tidy up your rooms as I instructed you this morning."</w:t>
      </w:r>
    </w:p>
    <w:p>
      <w:pPr>
        <w:spacing w:before="0"/>
      </w:pPr>
      <w:r>
        <w:rPr>
          <w:b w:val="0"/>
        </w:rPr>
      </w:r>
    </w:p>
    <w:p>
      <w:pPr>
        <w:spacing w:after="100" w:before="0"/>
      </w:pPr>
      <w:r>
        <w:rPr>
          <w:b w:val="0"/>
        </w:rPr>
        <w:t>A. The mother told her children that before going out to play, they should make sure to finish their homework and tidy up their rooms as she had instructed them that morning.</w:t>
      </w:r>
    </w:p>
    <w:p>
      <w:pPr>
        <w:spacing w:after="100" w:before="0"/>
      </w:pPr>
      <w:r>
        <w:rPr>
          <w:b w:val="0"/>
        </w:rPr>
        <w:t>B. The mother told her children that before going out to play, they should make sure you finish your homework and tidy up your rooms as she had instructed you this morning.</w:t>
      </w:r>
    </w:p>
    <w:p>
      <w:pPr>
        <w:spacing w:after="100" w:before="0"/>
      </w:pPr>
      <w:r>
        <w:rPr>
          <w:b w:val="0"/>
        </w:rPr>
        <w:t>C. The mother told her children that before going out to play, they must make sure they finished their homework and tidied up their rooms as she had instructed them this morning.</w:t>
      </w:r>
    </w:p>
    <w:p>
      <w:pPr>
        <w:spacing w:after="100" w:before="0"/>
      </w:pPr>
      <w:r>
        <w:rPr>
          <w:b w:val="0"/>
        </w:rPr>
        <w:t>D. The mother told her children before going out to play, make sure you finish your homework and tidy up your rooms as she had instructed you that morning.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mother told her children that before going out to play, they should make sure to finish their homework and tidy up their rooms as she had instructed them that morning. Additional Information</w:t>
      </w:r>
    </w:p>
    <w:p>
      <w:pPr>
        <w:spacing w:before="0"/>
      </w:pPr>
      <w:r>
        <w:rPr>
          <w:b w:val="0"/>
        </w:rPr>
        <w:t>• Indirect Speech: The mother told her children that before going out to play, they should make sure to finish their homework and tidy up their rooms as she had instructed them that morning.</w:t>
      </w:r>
    </w:p>
    <w:p>
      <w:pPr>
        <w:spacing w:before="0"/>
      </w:pPr>
      <w:r>
        <w:rPr>
          <w:b w:val="0"/>
        </w:rPr>
        <w:t>• Key Conversions: Pronoun changes: "you" becomes "they/them", "your" becomes "their", "I" becomes "she", "you" (object) becomes "them".</w:t>
      </w:r>
    </w:p>
    <w:p>
      <w:pPr>
        <w:spacing w:before="0"/>
      </w:pPr>
      <w:r>
        <w:rPr>
          <w:b w:val="0"/>
        </w:rPr>
        <w:t>• Time reference: "this morning" becomes "that morning" in indirect speech.</w:t>
      </w:r>
    </w:p>
    <w:p>
      <w:pPr>
        <w:spacing w:before="0"/>
      </w:pPr>
      <w:r>
        <w:rPr>
          <w:b w:val="0"/>
        </w:rPr>
        <w:t>• Verb changes: "make sure you finish" becomes "make sure to finish" to fit the indirect structure naturally. Modality "should" is correctly used for polite commands or advice.</w:t>
      </w:r>
    </w:p>
    <w:p>
      <w:pPr>
        <w:spacing w:before="0"/>
      </w:pPr>
      <w:r>
        <w:rPr>
          <w:b w:val="0"/>
        </w:rPr>
        <w:t>• Reporting verb: "said to" changes to "told".</w:t>
      </w:r>
    </w:p>
    <w:p>
      <w:pPr>
        <w:spacing w:before="0"/>
      </w:pPr>
      <w:r>
        <w:rPr>
          <w:b w:val="0"/>
        </w:rPr>
        <w:t>• Punctuation and Format: Quotation marks are removed in indirect speech.</w:t>
      </w:r>
    </w:p>
    <w:p>
      <w:pPr>
        <w:spacing w:before="0"/>
      </w:pPr>
      <w:r>
        <w:rPr>
          <w:b w:val="0"/>
        </w:rPr>
        <w:t>• Imperative and reporting structures are preserved.</w:t>
      </w:r>
    </w:p>
    <w:p>
      <w:pPr>
        <w:spacing w:before="0"/>
      </w:pPr>
      <w:r>
        <w:rPr>
          <w:b w:val="0"/>
        </w:rPr>
        <w:t>• Option 2: Incorrect pronoun usage ("you", "your", "you" instead of "they", "their", "them") and "this morning" is not changed.</w:t>
      </w:r>
    </w:p>
    <w:p>
      <w:pPr>
        <w:spacing w:before="0"/>
      </w:pPr>
      <w:r>
        <w:rPr>
          <w:b w:val="0"/>
        </w:rPr>
        <w:t>• Option 3: Inconsistent verb tenses and "this morning" not changed to "that morning".</w:t>
      </w:r>
    </w:p>
    <w:p>
      <w:pPr>
        <w:spacing w:before="0"/>
      </w:pPr>
      <w:r>
        <w:rPr>
          <w:b w:val="0"/>
        </w:rPr>
        <w:t>• Option 4: Direct speech structure retained and pronoun/time changes missing.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