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which of the following years was the Indian Association established?</w:t>
      </w:r>
    </w:p>
    <w:p>
      <w:pPr>
        <w:spacing w:before="0"/>
      </w:pPr>
      <w:r>
        <w:rPr>
          <w:b w:val="0"/>
        </w:rPr>
      </w:r>
    </w:p>
    <w:p>
      <w:pPr>
        <w:spacing w:after="100" w:before="0"/>
      </w:pPr>
      <w:r>
        <w:rPr>
          <w:b w:val="0"/>
        </w:rPr>
        <w:t>A. 1881</w:t>
      </w:r>
    </w:p>
    <w:p>
      <w:pPr>
        <w:spacing w:after="100" w:before="0"/>
      </w:pPr>
      <w:r>
        <w:rPr>
          <w:b w:val="0"/>
        </w:rPr>
        <w:t>B. 1876</w:t>
      </w:r>
    </w:p>
    <w:p>
      <w:pPr>
        <w:spacing w:after="100" w:before="0"/>
      </w:pPr>
      <w:r>
        <w:rPr>
          <w:b w:val="0"/>
        </w:rPr>
        <w:t>C. 1856</w:t>
      </w:r>
    </w:p>
    <w:p>
      <w:pPr>
        <w:spacing w:after="100" w:before="0"/>
      </w:pPr>
      <w:r>
        <w:rPr>
          <w:b w:val="0"/>
        </w:rPr>
        <w:t>D. 1903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1876. Key Points</w:t>
      </w:r>
    </w:p>
    <w:p>
      <w:pPr>
        <w:spacing w:before="0"/>
      </w:pPr>
      <w:r>
        <w:rPr>
          <w:b w:val="0"/>
        </w:rPr>
        <w:t>• The Indian Association was established in British India in the year 1876 as the first avowed nationalist organization. The association was founded in Bengal by Surendranath Banerjee and Ananda Mohan Bose.</w:t>
      </w:r>
    </w:p>
    <w:p>
      <w:pPr>
        <w:spacing w:before="0"/>
      </w:pPr>
      <w:r>
        <w:rPr>
          <w:b w:val="0"/>
        </w:rPr>
        <w:t>• The association was supported mainly by younger professional men among the Bengali intelligentsia.</w:t>
      </w:r>
    </w:p>
    <w:p>
      <w:pPr>
        <w:spacing w:before="0"/>
      </w:pPr>
      <w:r>
        <w:rPr>
          <w:b w:val="0"/>
        </w:rPr>
        <w:t>• The association found an issue in opposing the lowering of the age limit for civil service examinations (1877).</w:t>
      </w:r>
    </w:p>
    <w:p>
      <w:pPr>
        <w:spacing w:before="0"/>
      </w:pPr>
      <w:r>
        <w:rPr>
          <w:b w:val="0"/>
        </w:rPr>
        <w:t>• In 1878 it objected to the Vernacular Press Act, which stifled the Indian press.</w:t>
      </w:r>
    </w:p>
    <w:p>
      <w:pPr>
        <w:spacing w:before="0"/>
      </w:pPr>
      <w:r>
        <w:rPr>
          <w:b w:val="0"/>
        </w:rPr>
        <w:t>• It advocated local self-government and tenant rights.</w:t>
      </w:r>
    </w:p>
    <w:p>
      <w:pPr>
        <w:spacing w:before="0"/>
      </w:pPr>
      <w:r>
        <w:rPr>
          <w:b w:val="0"/>
        </w:rPr>
      </w:r>
    </w:p>
    <w:p>
      <w:pPr>
        <w:spacing w:after="100" w:line="360" w:lineRule="auto" w:before="0"/>
      </w:pPr>
      <w:r>
        <w:rPr>
          <w:b w:val="0"/>
        </w:rPr>
        <w:t>2. The Hindu College was established in Banaras in ______.</w:t>
      </w:r>
    </w:p>
    <w:p>
      <w:pPr>
        <w:spacing w:before="0"/>
      </w:pPr>
      <w:r>
        <w:rPr>
          <w:b w:val="0"/>
        </w:rPr>
      </w:r>
    </w:p>
    <w:p>
      <w:pPr>
        <w:spacing w:after="100" w:before="0"/>
      </w:pPr>
      <w:r>
        <w:rPr>
          <w:b w:val="0"/>
        </w:rPr>
        <w:t>A. 1771</w:t>
      </w:r>
    </w:p>
    <w:p>
      <w:pPr>
        <w:spacing w:after="100" w:before="0"/>
      </w:pPr>
      <w:r>
        <w:rPr>
          <w:b w:val="0"/>
        </w:rPr>
        <w:t>B. 1801</w:t>
      </w:r>
    </w:p>
    <w:p>
      <w:pPr>
        <w:spacing w:after="100" w:before="0"/>
      </w:pPr>
      <w:r>
        <w:rPr>
          <w:b w:val="0"/>
        </w:rPr>
        <w:t>C. 1781</w:t>
      </w:r>
    </w:p>
    <w:p>
      <w:pPr>
        <w:spacing w:after="100" w:before="0"/>
      </w:pPr>
      <w:r>
        <w:rPr>
          <w:b w:val="0"/>
        </w:rPr>
        <w:t>D. 1791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Hindu College was established in Banaras in 1791 to promote the study of ancient Sanskrit texts. It was later renamed Sampurnanand Sanskrit University and is now located in Varanasi. Nalanda and Vikramshila universities were founded in the 5th century CE. The Chancellor of the college is Anandiben Patel and the Vice Chairman is Hare Ram Tripathi.</w:t>
      </w:r>
    </w:p>
    <w:p>
      <w:pPr>
        <w:spacing w:before="0"/>
      </w:pPr>
      <w:r>
        <w:rPr>
          <w:b w:val="0"/>
        </w:rPr>
      </w:r>
    </w:p>
    <w:p>
      <w:pPr>
        <w:spacing w:after="100" w:line="360" w:lineRule="auto" w:before="0"/>
      </w:pPr>
      <w:r>
        <w:rPr>
          <w:b w:val="0"/>
        </w:rPr>
        <w:t>3. The Hindu Mahasabha was founded as a response to muslim fundamentalism in which year?</w:t>
      </w:r>
    </w:p>
    <w:p>
      <w:pPr>
        <w:spacing w:before="0"/>
      </w:pPr>
      <w:r>
        <w:rPr>
          <w:b w:val="0"/>
        </w:rPr>
      </w:r>
    </w:p>
    <w:p>
      <w:pPr>
        <w:spacing w:after="100" w:before="0"/>
      </w:pPr>
      <w:r>
        <w:rPr>
          <w:b w:val="0"/>
        </w:rPr>
        <w:t>A. 1917</w:t>
      </w:r>
    </w:p>
    <w:p>
      <w:pPr>
        <w:spacing w:after="100" w:before="0"/>
      </w:pPr>
      <w:r>
        <w:rPr>
          <w:b w:val="0"/>
        </w:rPr>
        <w:t>B. 1915</w:t>
      </w:r>
    </w:p>
    <w:p>
      <w:pPr>
        <w:spacing w:after="100" w:before="0"/>
      </w:pPr>
      <w:r>
        <w:rPr>
          <w:b w:val="0"/>
        </w:rPr>
        <w:t>C. 1925</w:t>
      </w:r>
    </w:p>
    <w:p>
      <w:pPr>
        <w:spacing w:after="100" w:before="0"/>
      </w:pPr>
      <w:r>
        <w:rPr>
          <w:b w:val="0"/>
        </w:rPr>
        <w:t>D. 1910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Hindu Mahasabha was founded in 1915 as a response to the growing influence of Muslim fundamentalism in India. The organization aimed to promote Hindu nationalism and protect the interests of the Hindu community.</w:t>
      </w:r>
    </w:p>
    <w:p>
      <w:pPr>
        <w:spacing w:before="0"/>
      </w:pPr>
      <w:r>
        <w:rPr>
          <w:b w:val="0"/>
        </w:rPr>
      </w:r>
    </w:p>
    <w:p>
      <w:pPr>
        <w:spacing w:after="100" w:line="360" w:lineRule="auto" w:before="0"/>
      </w:pPr>
      <w:r>
        <w:rPr>
          <w:b w:val="0"/>
        </w:rPr>
        <w:t>4. Who was the then Governor-General of British India, when ‘Sati Pratha’ became illegal and punishable?</w:t>
      </w:r>
    </w:p>
    <w:p>
      <w:pPr>
        <w:spacing w:before="0"/>
      </w:pPr>
      <w:r>
        <w:rPr>
          <w:b w:val="0"/>
        </w:rPr>
      </w:r>
    </w:p>
    <w:p>
      <w:pPr>
        <w:spacing w:after="100" w:before="0"/>
      </w:pPr>
      <w:r>
        <w:rPr>
          <w:b w:val="0"/>
        </w:rPr>
        <w:t>A. Lord Wellesley</w:t>
      </w:r>
    </w:p>
    <w:p>
      <w:pPr>
        <w:spacing w:after="100" w:before="0"/>
      </w:pPr>
      <w:r>
        <w:rPr>
          <w:b w:val="0"/>
        </w:rPr>
        <w:t>B. Lord William Bentinck</w:t>
      </w:r>
    </w:p>
    <w:p>
      <w:pPr>
        <w:spacing w:after="100" w:before="0"/>
      </w:pPr>
      <w:r>
        <w:rPr>
          <w:b w:val="0"/>
        </w:rPr>
        <w:t>C. Lord Cornwallis</w:t>
      </w:r>
    </w:p>
    <w:p>
      <w:pPr>
        <w:spacing w:after="100" w:before="0"/>
      </w:pPr>
      <w:r>
        <w:rPr>
          <w:b w:val="0"/>
        </w:rPr>
        <w:t>D. Warren Hastings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Key Points Additional Information Lord Dalhousie (1848 AD-1856 AD): Lord Cornwallis (1786 AD-1793 AD ) Lord Wellesley (1798 AD-1803 AD ):</w:t>
      </w:r>
    </w:p>
    <w:p>
      <w:pPr>
        <w:spacing w:before="0"/>
      </w:pPr>
      <w:r>
        <w:rPr>
          <w:b w:val="0"/>
        </w:rPr>
        <w:t>• Lord William Bentinck was the then Governor-General of British India, when ‘Sati Pratha’ became illegal and punishable.</w:t>
      </w:r>
    </w:p>
    <w:p>
      <w:pPr>
        <w:spacing w:before="0"/>
      </w:pPr>
      <w:r>
        <w:rPr>
          <w:b w:val="0"/>
        </w:rPr>
        <w:t>• Sati was a practice predominant in some regions of South Asia in which a widow was burnt alive (either forcefully or voluntarily)with her deceased husband's funeral pyre.</w:t>
      </w:r>
    </w:p>
    <w:p>
      <w:pPr>
        <w:spacing w:before="0"/>
      </w:pPr>
      <w:r>
        <w:rPr>
          <w:b w:val="0"/>
        </w:rPr>
        <w:t>• On December 4, 1829, Governor-General Lord William Bentinck passed the Bengal Sati Regulation which made this horrifying practice illegal in all jurisdictions of India and subject to prosecution.</w:t>
      </w:r>
    </w:p>
    <w:p>
      <w:pPr>
        <w:spacing w:before="0"/>
      </w:pPr>
      <w:r>
        <w:rPr>
          <w:b w:val="0"/>
        </w:rPr>
        <w:t>• He is regarded as the ‘Father of Modern Western Education in India’. Abolition of Sati in 1829 AD.</w:t>
      </w:r>
    </w:p>
    <w:p>
      <w:pPr>
        <w:spacing w:before="0"/>
      </w:pPr>
      <w:r>
        <w:rPr>
          <w:b w:val="0"/>
        </w:rPr>
        <w:t>• Suppression of Thugi (1830 AD), curbed by colonel Sleeman.</w:t>
      </w:r>
    </w:p>
    <w:p>
      <w:pPr>
        <w:spacing w:before="0"/>
      </w:pPr>
      <w:r>
        <w:rPr>
          <w:b w:val="0"/>
        </w:rPr>
        <w:t>• Deposition of Raja of Mysore and annexation of his territories (1831 AD).</w:t>
      </w:r>
    </w:p>
    <w:p>
      <w:pPr>
        <w:spacing w:before="0"/>
      </w:pPr>
      <w:r>
        <w:rPr>
          <w:b w:val="0"/>
        </w:rPr>
        <w:t>• He was the first Governor-General of Bengal.</w:t>
      </w:r>
    </w:p>
    <w:p>
      <w:pPr>
        <w:spacing w:before="0"/>
      </w:pPr>
      <w:r>
        <w:rPr>
          <w:b w:val="0"/>
        </w:rPr>
        <w:t>• First Medical College was opened in Calcutta in 1835 AD.</w:t>
      </w:r>
    </w:p>
    <w:p>
      <w:pPr>
        <w:spacing w:before="0"/>
      </w:pPr>
      <w:r>
        <w:rPr>
          <w:b w:val="0"/>
        </w:rPr>
        <w:t>• Treaty of Friendship with Ranjit Singh (1831 AD).</w:t>
      </w:r>
    </w:p>
    <w:p>
      <w:pPr>
        <w:spacing w:before="0"/>
      </w:pPr>
      <w:r>
        <w:rPr>
          <w:b w:val="0"/>
        </w:rPr>
        <w:t>• Abolished Titles and pensions, Widow Remarriage Act (1856 AD).</w:t>
      </w:r>
    </w:p>
    <w:p>
      <w:pPr>
        <w:spacing w:before="0"/>
      </w:pPr>
      <w:r>
        <w:rPr>
          <w:b w:val="0"/>
        </w:rPr>
        <w:t>• Wars: Introduced Doctrine of Lapse; Captured Satara (1848 AD), Jaitpur and Sambalpur (1849 AD), Baghat (1850 AD), Udaipur (1852 AD), Jhansi (1853 AD), and Nagpur (1854 AD); Fought 2nd Anglo-Sikh War (1848 AD-1849 AD) and annexed the whole of Punjab; Annexation of Berar in 1853 Annexation of Awadh in 1856 AD on charges of mal-administration.</w:t>
      </w:r>
    </w:p>
    <w:p>
      <w:pPr>
        <w:spacing w:before="0"/>
      </w:pPr>
      <w:r>
        <w:rPr>
          <w:b w:val="0"/>
        </w:rPr>
        <w:t>• Santhal uprisings (1855 AD-1856 AD).</w:t>
      </w:r>
    </w:p>
    <w:p>
      <w:pPr>
        <w:spacing w:before="0"/>
      </w:pPr>
      <w:r>
        <w:rPr>
          <w:b w:val="0"/>
        </w:rPr>
        <w:t>• Nationalist Educational Institutions were founded.</w:t>
      </w:r>
    </w:p>
    <w:p>
      <w:pPr>
        <w:spacing w:before="0"/>
      </w:pPr>
      <w:r>
        <w:rPr>
          <w:b w:val="0"/>
        </w:rPr>
        <w:t>• Administrative Reforms: Raised Gurkha regiments.</w:t>
      </w:r>
    </w:p>
    <w:p>
      <w:pPr>
        <w:spacing w:before="0"/>
      </w:pPr>
      <w:r>
        <w:rPr>
          <w:b w:val="0"/>
        </w:rPr>
        <w:t>• Educational Reforms: Wood’s Educational Despatch of 1854 AD.</w:t>
      </w:r>
    </w:p>
    <w:p>
      <w:pPr>
        <w:spacing w:before="0"/>
      </w:pPr>
      <w:r>
        <w:rPr>
          <w:b w:val="0"/>
        </w:rPr>
        <w:t>• An Engineering College was established at Roorkee.</w:t>
      </w:r>
    </w:p>
    <w:p>
      <w:pPr>
        <w:spacing w:before="0"/>
      </w:pPr>
      <w:r>
        <w:rPr>
          <w:b w:val="0"/>
        </w:rPr>
        <w:t>• Public Works: Started the first railway line in 1853 AD; Started electric telegraph service.</w:t>
      </w:r>
    </w:p>
    <w:p>
      <w:pPr>
        <w:spacing w:before="0"/>
      </w:pPr>
      <w:r>
        <w:rPr>
          <w:b w:val="0"/>
        </w:rPr>
        <w:t>• Laid the basis of the modern Postal System (1854 AD); A separate public works department was set up for the first time.</w:t>
      </w:r>
    </w:p>
    <w:p>
      <w:pPr>
        <w:spacing w:before="0"/>
      </w:pPr>
      <w:r>
        <w:rPr>
          <w:b w:val="0"/>
        </w:rPr>
        <w:t>• First-person to codify laws (1793 AD).</w:t>
      </w:r>
    </w:p>
    <w:p>
      <w:pPr>
        <w:spacing w:before="0"/>
      </w:pPr>
      <w:r>
        <w:rPr>
          <w:b w:val="0"/>
        </w:rPr>
        <w:t>• He introduced Izaredari System in 1773 AD.</w:t>
      </w:r>
    </w:p>
    <w:p>
      <w:pPr>
        <w:spacing w:before="0"/>
      </w:pPr>
      <w:r>
        <w:rPr>
          <w:b w:val="0"/>
        </w:rPr>
        <w:t>• He started the permanent settlement of Bengal.</w:t>
      </w:r>
    </w:p>
    <w:p>
      <w:pPr>
        <w:spacing w:before="0"/>
      </w:pPr>
      <w:r>
        <w:rPr>
          <w:b w:val="0"/>
        </w:rPr>
        <w:t>• He created the post of District Judge. He is called the Father of Civil Services in India.</w:t>
      </w:r>
    </w:p>
    <w:p>
      <w:pPr>
        <w:spacing w:before="0"/>
      </w:pPr>
      <w:r>
        <w:rPr>
          <w:b w:val="0"/>
        </w:rPr>
        <w:t>• Third Anglo-Mysore War and the Treaty of Srirangapatnam.</w:t>
      </w:r>
    </w:p>
    <w:p>
      <w:pPr>
        <w:spacing w:before="0"/>
      </w:pPr>
      <w:r>
        <w:rPr>
          <w:b w:val="0"/>
        </w:rPr>
        <w:t>• He undertook police reforms.</w:t>
      </w:r>
    </w:p>
    <w:p>
      <w:pPr>
        <w:spacing w:before="0"/>
      </w:pPr>
      <w:r>
        <w:rPr>
          <w:b w:val="0"/>
        </w:rPr>
        <w:t>• Introduced the system of the Subsidiary alliance. Madras Presidency was formed during his tenure.</w:t>
      </w:r>
    </w:p>
    <w:p>
      <w:pPr>
        <w:spacing w:before="0"/>
      </w:pPr>
      <w:r>
        <w:rPr>
          <w:b w:val="0"/>
        </w:rPr>
        <w:t>• Fourth Anglo-Mysore War in 1799 AD, Tipu Sultan died.</w:t>
      </w:r>
    </w:p>
    <w:p>
      <w:pPr>
        <w:spacing w:before="0"/>
      </w:pPr>
      <w:r>
        <w:rPr>
          <w:b w:val="0"/>
        </w:rPr>
        <w:t>• First subsidiary treaty with Nizam of Hyderabad.</w:t>
      </w:r>
    </w:p>
    <w:p>
      <w:pPr>
        <w:spacing w:before="0"/>
      </w:pPr>
      <w:r>
        <w:rPr>
          <w:b w:val="0"/>
        </w:rPr>
        <w:t>• In 1800 AD, he set up Fort William College in Calcutta. He was famous as Bengal Tiger.</w:t>
      </w:r>
    </w:p>
    <w:p>
      <w:pPr>
        <w:spacing w:before="0"/>
      </w:pPr>
      <w:r>
        <w:rPr>
          <w:b w:val="0"/>
        </w:rPr>
        <w:t>• He brought the censorship of the Press Act, 1799 AD.</w:t>
      </w:r>
    </w:p>
    <w:p>
      <w:pPr>
        <w:spacing w:before="0"/>
      </w:pPr>
      <w:r>
        <w:rPr>
          <w:b w:val="0"/>
        </w:rPr>
        <w:t>• Treaty of Bassein in 1802 AD.</w:t>
      </w:r>
    </w:p>
    <w:p>
      <w:pPr>
        <w:spacing w:before="0"/>
      </w:pPr>
      <w:r>
        <w:rPr>
          <w:b w:val="0"/>
        </w:rPr>
      </w:r>
    </w:p>
    <w:p>
      <w:pPr>
        <w:spacing w:after="100" w:line="360" w:lineRule="auto" w:before="0"/>
      </w:pPr>
      <w:r>
        <w:rPr>
          <w:b w:val="0"/>
        </w:rPr>
        <w:t>5. Who among the following is known as the 'father of Muslim renaissance' in Bengal?</w:t>
      </w:r>
    </w:p>
    <w:p>
      <w:pPr>
        <w:spacing w:before="0"/>
      </w:pPr>
      <w:r>
        <w:rPr>
          <w:b w:val="0"/>
        </w:rPr>
      </w:r>
    </w:p>
    <w:p>
      <w:pPr>
        <w:spacing w:after="100" w:before="0"/>
      </w:pPr>
      <w:r>
        <w:rPr>
          <w:b w:val="0"/>
        </w:rPr>
        <w:t>A. Ameer Ali</w:t>
      </w:r>
    </w:p>
    <w:p>
      <w:pPr>
        <w:spacing w:after="100" w:before="0"/>
      </w:pPr>
      <w:r>
        <w:rPr>
          <w:b w:val="0"/>
        </w:rPr>
        <w:t>B. Nawab Salimullah Khan</w:t>
      </w:r>
    </w:p>
    <w:p>
      <w:pPr>
        <w:spacing w:after="100" w:before="0"/>
      </w:pPr>
      <w:r>
        <w:rPr>
          <w:b w:val="0"/>
        </w:rPr>
        <w:t>C. Nawab Abdul Latif Khan</w:t>
      </w:r>
    </w:p>
    <w:p>
      <w:pPr>
        <w:spacing w:after="100" w:before="0"/>
      </w:pPr>
      <w:r>
        <w:rPr>
          <w:b w:val="0"/>
        </w:rPr>
        <w:t>D. Sir Sayed Ahmed Khan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Nawab Abdul Latif Khan- is known as the 'father of Muslim renaissance' in Bengal.</w:t>
      </w:r>
    </w:p>
    <w:p>
      <w:pPr>
        <w:spacing w:before="0"/>
      </w:pPr>
      <w:r>
        <w:rPr>
          <w:b w:val="0"/>
        </w:rPr>
        <w:t>• He has been compared to Raja Ram Mohan Roy as Nawab Abdul was considered as the greatest Muslim Reformer of his times.</w:t>
      </w:r>
    </w:p>
    <w:p>
      <w:pPr>
        <w:spacing w:before="0"/>
      </w:pPr>
      <w:r>
        <w:rPr>
          <w:b w:val="0"/>
        </w:rPr>
        <w:t>• He persuaded Muslim Community who were opposed to English education due to a combination of social, economic and religious reasons to understand the importance of English education and take part in politics.</w:t>
      </w:r>
    </w:p>
    <w:p>
      <w:pPr>
        <w:spacing w:before="0"/>
      </w:pPr>
      <w:r>
        <w:rPr>
          <w:b w:val="0"/>
        </w:rPr>
        <w:t>• He also founded Mohammadan Literary Society in April 1863.</w:t>
      </w:r>
    </w:p>
    <w:p>
      <w:pPr>
        <w:spacing w:before="0"/>
      </w:pPr>
      <w:r>
        <w:rPr>
          <w:b w:val="0"/>
        </w:rPr>
        <w:t>• He also proposed a new syllabus for the madrassah that included arithmetic, algebra, geometry, philosophy with moral philosophy.</w:t>
      </w:r>
    </w:p>
    <w:p>
      <w:pPr>
        <w:spacing w:before="0"/>
      </w:pPr>
      <w:r>
        <w:rPr>
          <w:b w:val="0"/>
        </w:rPr>
      </w:r>
    </w:p>
    <w:p>
      <w:pPr>
        <w:spacing w:after="100" w:line="360" w:lineRule="auto" w:before="0"/>
      </w:pPr>
      <w:r>
        <w:rPr>
          <w:b w:val="0"/>
        </w:rPr>
        <w:t>6. Who among the following was NOT associated with the revolt of 1857?</w:t>
      </w:r>
    </w:p>
    <w:p>
      <w:pPr>
        <w:spacing w:before="0"/>
      </w:pPr>
      <w:r>
        <w:rPr>
          <w:b w:val="0"/>
        </w:rPr>
      </w:r>
    </w:p>
    <w:p>
      <w:pPr>
        <w:spacing w:after="100" w:before="0"/>
      </w:pPr>
      <w:r>
        <w:rPr>
          <w:b w:val="0"/>
        </w:rPr>
        <w:t>A. Bhagat Singh</w:t>
      </w:r>
    </w:p>
    <w:p>
      <w:pPr>
        <w:spacing w:after="100" w:before="0"/>
      </w:pPr>
      <w:r>
        <w:rPr>
          <w:b w:val="0"/>
        </w:rPr>
        <w:t>B. Kunwar Singh</w:t>
      </w:r>
    </w:p>
    <w:p>
      <w:pPr>
        <w:spacing w:after="100" w:before="0"/>
      </w:pPr>
      <w:r>
        <w:rPr>
          <w:b w:val="0"/>
        </w:rPr>
        <w:t>C. Begum Hazrat Mahal</w:t>
      </w:r>
    </w:p>
    <w:p>
      <w:pPr>
        <w:spacing w:after="100" w:before="0"/>
      </w:pPr>
      <w:r>
        <w:rPr>
          <w:b w:val="0"/>
        </w:rPr>
        <w:t>D. Mangal Pandey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correct, i.e. Bhagat Singh. Extra facts:</w:t>
      </w:r>
    </w:p>
    <w:p>
      <w:pPr>
        <w:spacing w:before="0"/>
      </w:pPr>
      <w:r>
        <w:rPr>
          <w:b w:val="0"/>
        </w:rPr>
        <w:t>• Bhagat Singh was NOT associated with the revolt of 1857.</w:t>
      </w:r>
    </w:p>
    <w:p>
      <w:pPr>
        <w:spacing w:before="0"/>
      </w:pPr>
      <w:r>
        <w:rPr>
          <w:b w:val="0"/>
        </w:rPr>
        <w:t>• Bhagat Singh was a freedom fighter in the revolution against Britishers. He founded the 'Naujavan Bharat Sabha'. He also joined the Hindustan Republican Association.</w:t>
      </w:r>
    </w:p>
    <w:p>
      <w:pPr>
        <w:spacing w:before="0"/>
      </w:pPr>
      <w:r>
        <w:rPr>
          <w:b w:val="0"/>
        </w:rPr>
        <w:t>• The revolt of 1857 was against the British East India Company and their ruling.</w:t>
      </w:r>
    </w:p>
    <w:p>
      <w:pPr>
        <w:spacing w:before="0"/>
      </w:pPr>
      <w:r>
        <w:rPr>
          <w:b w:val="0"/>
        </w:rPr>
        <w:t>• Mangal Pandey is said to have started the revolt in Barakpore, Kolkata.</w:t>
      </w:r>
    </w:p>
    <w:p>
      <w:pPr>
        <w:spacing w:before="0"/>
      </w:pPr>
      <w:r>
        <w:rPr>
          <w:b w:val="0"/>
        </w:rPr>
        <w:t>• Kunwar Singh belonged to the Ujjainiya clan of Jagdispur (now in Bihar).</w:t>
      </w:r>
    </w:p>
    <w:p>
      <w:pPr>
        <w:spacing w:before="0"/>
      </w:pPr>
      <w:r>
        <w:rPr>
          <w:b w:val="0"/>
        </w:rPr>
        <w:t>• Begum Hazrat Mahal led the Revolt in Lucknow.</w:t>
      </w:r>
    </w:p>
    <w:p>
      <w:pPr>
        <w:spacing w:before="0"/>
      </w:pPr>
      <w:r>
        <w:rPr>
          <w:b w:val="0"/>
        </w:rPr>
      </w:r>
    </w:p>
    <w:p>
      <w:pPr>
        <w:spacing w:after="100" w:line="360" w:lineRule="auto" w:before="0"/>
      </w:pPr>
      <w:r>
        <w:rPr>
          <w:b w:val="0"/>
        </w:rPr>
        <w:t>7. Who among the following scholars is associated with the Tibet-home theory of the Aryans?</w:t>
      </w:r>
    </w:p>
    <w:p>
      <w:pPr>
        <w:spacing w:before="0"/>
      </w:pPr>
      <w:r>
        <w:rPr>
          <w:b w:val="0"/>
        </w:rPr>
      </w:r>
    </w:p>
    <w:p>
      <w:pPr>
        <w:spacing w:after="100" w:before="0"/>
      </w:pPr>
      <w:r>
        <w:rPr>
          <w:b w:val="0"/>
        </w:rPr>
        <w:t>A. MacDonell</w:t>
      </w:r>
    </w:p>
    <w:p>
      <w:pPr>
        <w:spacing w:after="100" w:before="0"/>
      </w:pPr>
      <w:r>
        <w:rPr>
          <w:b w:val="0"/>
        </w:rPr>
        <w:t>B. Max Muller</w:t>
      </w:r>
    </w:p>
    <w:p>
      <w:pPr>
        <w:spacing w:after="100" w:before="0"/>
      </w:pPr>
      <w:r>
        <w:rPr>
          <w:b w:val="0"/>
        </w:rPr>
        <w:t>C. Bal Gangadhar Tilak</w:t>
      </w:r>
    </w:p>
    <w:p>
      <w:pPr>
        <w:spacing w:after="100" w:before="0"/>
      </w:pPr>
      <w:r>
        <w:rPr>
          <w:b w:val="0"/>
        </w:rPr>
        <w:t>D. Dayanand Saraswati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Dayanand Saraswati.</w:t>
      </w:r>
    </w:p>
    <w:p>
      <w:pPr>
        <w:spacing w:before="0"/>
      </w:pPr>
      <w:r>
        <w:rPr>
          <w:b w:val="0"/>
        </w:rPr>
        <w:t>• Swami Dayanand Saraswati in Satyarth Prakash gave the Tibet home theory that Tibet was the original home of the Aryans.</w:t>
      </w:r>
    </w:p>
    <w:p>
      <w:pPr>
        <w:spacing w:before="0"/>
      </w:pPr>
      <w:r>
        <w:rPr>
          <w:b w:val="0"/>
        </w:rPr>
        <w:t>• Max Muller in central Asian theory propounded that central Asia was the original home of the Aryans. His opinion was that the information, regarding the early Aryans, could be gathered from two main sources. They are Vedic literature and the Iranian book Zend-Avesta.</w:t>
      </w:r>
    </w:p>
    <w:p>
      <w:pPr>
        <w:spacing w:before="0"/>
      </w:pPr>
      <w:r>
        <w:rPr>
          <w:b w:val="0"/>
        </w:rPr>
        <w:t>• Bal Gangadhar Tilak put forward the Arctic region theory in which he propounded that the Arctic region was the original home of Aryans. His view is that the description of the natural phenomenon in Rigveda tallies with that of the region of North-Pole.</w:t>
      </w:r>
    </w:p>
    <w:p>
      <w:pPr>
        <w:spacing w:before="0"/>
      </w:pPr>
      <w:r>
        <w:rPr>
          <w:b w:val="0"/>
        </w:rPr>
      </w:r>
    </w:p>
    <w:p>
      <w:pPr>
        <w:spacing w:after="100" w:line="360" w:lineRule="auto" w:before="0"/>
      </w:pPr>
      <w:r>
        <w:rPr>
          <w:b w:val="0"/>
        </w:rPr>
        <w:t>8. Which of the following years is called the Year of the Great Divide in the demographic history of India?</w:t>
      </w:r>
    </w:p>
    <w:p>
      <w:pPr>
        <w:spacing w:before="0"/>
      </w:pPr>
      <w:r>
        <w:rPr>
          <w:b w:val="0"/>
        </w:rPr>
      </w:r>
    </w:p>
    <w:p>
      <w:pPr>
        <w:spacing w:after="100" w:before="0"/>
      </w:pPr>
      <w:r>
        <w:rPr>
          <w:b w:val="0"/>
        </w:rPr>
        <w:t>A. 1931</w:t>
      </w:r>
    </w:p>
    <w:p>
      <w:pPr>
        <w:spacing w:after="100" w:before="0"/>
      </w:pPr>
      <w:r>
        <w:rPr>
          <w:b w:val="0"/>
        </w:rPr>
        <w:t>B. 1911</w:t>
      </w:r>
    </w:p>
    <w:p>
      <w:pPr>
        <w:spacing w:after="100" w:before="0"/>
      </w:pPr>
      <w:r>
        <w:rPr>
          <w:b w:val="0"/>
        </w:rPr>
        <w:t>C. 1951</w:t>
      </w:r>
    </w:p>
    <w:p>
      <w:pPr>
        <w:spacing w:after="100" w:before="0"/>
      </w:pPr>
      <w:r>
        <w:rPr>
          <w:b w:val="0"/>
        </w:rPr>
        <w:t>D. 1921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1921 is called the Year of the Great Divide in the demographic history of India.</w:t>
      </w:r>
    </w:p>
    <w:p>
      <w:pPr>
        <w:spacing w:before="0"/>
      </w:pPr>
      <w:r>
        <w:rPr>
          <w:b w:val="0"/>
        </w:rPr>
        <w:t>• Prior to 1921, the population was quite unstable. It kept on increasing and decreasing without any pattern.</w:t>
      </w:r>
    </w:p>
    <w:p>
      <w:pPr>
        <w:spacing w:before="0"/>
      </w:pPr>
      <w:r>
        <w:rPr>
          <w:b w:val="0"/>
        </w:rPr>
        <w:t>• After 1921, the population showed a consistent increase.</w:t>
      </w:r>
    </w:p>
    <w:p>
      <w:pPr>
        <w:spacing w:before="0"/>
      </w:pPr>
      <w:r>
        <w:rPr>
          <w:b w:val="0"/>
        </w:rPr>
        <w:t>• The total increase in population was 5.9% between 1901 and 1911.</w:t>
      </w:r>
    </w:p>
    <w:p>
      <w:pPr>
        <w:spacing w:before="0"/>
      </w:pPr>
      <w:r>
        <w:rPr>
          <w:b w:val="0"/>
        </w:rPr>
        <w:t>• The total decrease in population was 0.39% between 1911 and 1921.</w:t>
      </w:r>
    </w:p>
    <w:p>
      <w:pPr>
        <w:spacing w:before="0"/>
      </w:pPr>
      <w:r>
        <w:rPr>
          <w:b w:val="0"/>
        </w:rPr>
        <w:t>• But after, 1921 it has shown an increased pattern only.</w:t>
      </w:r>
    </w:p>
    <w:p>
      <w:pPr>
        <w:spacing w:before="0"/>
      </w:pPr>
      <w:r>
        <w:rPr>
          <w:b w:val="0"/>
        </w:rPr>
      </w:r>
    </w:p>
    <w:p>
      <w:pPr>
        <w:spacing w:after="100" w:line="360" w:lineRule="auto" w:before="0"/>
      </w:pPr>
      <w:r>
        <w:rPr>
          <w:b w:val="0"/>
        </w:rPr>
        <w:t>9. In which of the following years did the Santhal Revolt take place?</w:t>
      </w:r>
    </w:p>
    <w:p>
      <w:pPr>
        <w:spacing w:before="0"/>
      </w:pPr>
      <w:r>
        <w:rPr>
          <w:b w:val="0"/>
        </w:rPr>
      </w:r>
    </w:p>
    <w:p>
      <w:pPr>
        <w:spacing w:after="100" w:before="0"/>
      </w:pPr>
      <w:r>
        <w:rPr>
          <w:b w:val="0"/>
        </w:rPr>
        <w:t>A. 1825-26</w:t>
      </w:r>
    </w:p>
    <w:p>
      <w:pPr>
        <w:spacing w:after="100" w:before="0"/>
      </w:pPr>
      <w:r>
        <w:rPr>
          <w:b w:val="0"/>
        </w:rPr>
        <w:t>B. 1848-49</w:t>
      </w:r>
    </w:p>
    <w:p>
      <w:pPr>
        <w:spacing w:after="100" w:before="0"/>
      </w:pPr>
      <w:r>
        <w:rPr>
          <w:b w:val="0"/>
        </w:rPr>
        <w:t>C. 1855-56</w:t>
      </w:r>
    </w:p>
    <w:p>
      <w:pPr>
        <w:spacing w:after="100" w:before="0"/>
      </w:pPr>
      <w:r>
        <w:rPr>
          <w:b w:val="0"/>
        </w:rPr>
        <w:t>D. 1874-75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1855-56. Key Points Additional Information</w:t>
      </w:r>
    </w:p>
    <w:p>
      <w:pPr>
        <w:spacing w:before="0"/>
      </w:pPr>
      <w:r>
        <w:rPr>
          <w:b w:val="0"/>
        </w:rPr>
        <w:t>• Santhal Pargana is the mainland of the famous Santhal rebellion. On 30 June 1855, two Santal rebel leaders, Sidhu and Kanhu Murmu with the help of Chand and Bhairav, mobilized ten thousand Santals and declared a rebellion against British colonists.</w:t>
      </w:r>
    </w:p>
    <w:p>
      <w:pPr>
        <w:spacing w:before="0"/>
      </w:pPr>
      <w:r>
        <w:rPr>
          <w:b w:val="0"/>
        </w:rPr>
        <w:t>• Santhal Parganas comprised a district of the same name, in undivided Bihar state, India.</w:t>
      </w:r>
    </w:p>
    <w:p>
      <w:pPr>
        <w:spacing w:before="0"/>
      </w:pPr>
      <w:r>
        <w:rPr>
          <w:b w:val="0"/>
        </w:rPr>
        <w:t>• The Santhal uprising of 1855: The Santhals were given land and persuaded to settle in the foothills of Rajmahal.</w:t>
      </w:r>
    </w:p>
    <w:p>
      <w:pPr>
        <w:spacing w:before="0"/>
      </w:pPr>
      <w:r>
        <w:rPr>
          <w:b w:val="0"/>
        </w:rPr>
        <w:t>• By 1832 a large area of land was demarcated as Damin-i-Koh. This was declared to be the land of the Santhals. They were to live within it, practice plough agriculture, and become settled peasants.</w:t>
      </w:r>
    </w:p>
    <w:p>
      <w:pPr>
        <w:spacing w:before="0"/>
      </w:pPr>
      <w:r>
        <w:rPr>
          <w:b w:val="0"/>
        </w:rPr>
        <w:t>• The land grant to the Santhals stipulated that at least one-tenth of the area was to be cleared and cultivated within the first ten years.</w:t>
      </w:r>
    </w:p>
    <w:p>
      <w:pPr>
        <w:spacing w:before="0"/>
      </w:pPr>
      <w:r>
        <w:rPr>
          <w:b w:val="0"/>
        </w:rPr>
        <w:t>• The territory was surveyed and mapped. Enclosed with boundary pillars, it was separated from both the world of the settled agriculturists of the plains and the Paharias of the hills.</w:t>
      </w:r>
    </w:p>
    <w:p>
      <w:pPr>
        <w:spacing w:before="0"/>
      </w:pPr>
      <w:r>
        <w:rPr>
          <w:b w:val="0"/>
        </w:rPr>
        <w:t>• After the demarcation of Damin-i-Koh, Santhal settlements expanded rapidly.</w:t>
      </w:r>
    </w:p>
    <w:p>
      <w:pPr>
        <w:spacing w:before="0"/>
      </w:pPr>
      <w:r>
        <w:rPr>
          <w:b w:val="0"/>
        </w:rPr>
        <w:t>• From 40 Santhal villages in the area in 1838, as many as 1,473 villages had come up by 1851.</w:t>
      </w:r>
    </w:p>
    <w:p>
      <w:pPr>
        <w:spacing w:before="0"/>
      </w:pPr>
      <w:r>
        <w:rPr>
          <w:b w:val="0"/>
        </w:rPr>
      </w:r>
    </w:p>
    <w:p>
      <w:pPr>
        <w:spacing w:after="100" w:line="360" w:lineRule="auto" w:before="0"/>
      </w:pPr>
      <w:r>
        <w:rPr>
          <w:b w:val="0"/>
        </w:rPr>
        <w:t>10. The first cotton textile mill in Ahmedabad was started in which year?</w:t>
      </w:r>
    </w:p>
    <w:p>
      <w:pPr>
        <w:spacing w:before="0"/>
      </w:pPr>
      <w:r>
        <w:rPr>
          <w:b w:val="0"/>
        </w:rPr>
      </w:r>
    </w:p>
    <w:p>
      <w:pPr>
        <w:spacing w:after="100" w:before="0"/>
      </w:pPr>
      <w:r>
        <w:rPr>
          <w:b w:val="0"/>
        </w:rPr>
        <w:t>A. 1854</w:t>
      </w:r>
    </w:p>
    <w:p>
      <w:pPr>
        <w:spacing w:after="100" w:before="0"/>
      </w:pPr>
      <w:r>
        <w:rPr>
          <w:b w:val="0"/>
        </w:rPr>
        <w:t>B. 1851</w:t>
      </w:r>
    </w:p>
    <w:p>
      <w:pPr>
        <w:spacing w:after="100" w:before="0"/>
      </w:pPr>
      <w:r>
        <w:rPr>
          <w:b w:val="0"/>
        </w:rPr>
        <w:t>C. 1861</w:t>
      </w:r>
    </w:p>
    <w:p>
      <w:pPr>
        <w:spacing w:after="100" w:before="0"/>
      </w:pPr>
      <w:r>
        <w:rPr>
          <w:b w:val="0"/>
        </w:rPr>
        <w:t>D. 1867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cotton textile mill in Ahmedabad was established in 1861 by Rao Bahadur Ranchhodlal Chhotalal. It was a spinning factory with 2,500 spindles and employed 63 workers. The mill catered to the local handloom weavers; yarn requirements. This marked the beginning of the textile industry in Ahmedabad, which went on to become a major center for the industry in India.</w:t>
      </w:r>
    </w:p>
    <w:p>
      <w:pPr>
        <w:spacing w:before="0"/>
      </w:pPr>
      <w:r>
        <w:rPr>
          <w:b w:val="0"/>
        </w:rPr>
      </w:r>
    </w:p>
    <w:p>
      <w:pPr>
        <w:spacing w:after="100" w:line="360" w:lineRule="auto" w:before="0"/>
      </w:pPr>
      <w:r>
        <w:rPr>
          <w:b w:val="0"/>
        </w:rPr>
        <w:t>11. Who is known as the founder of Widow Remarriage Association (1861)?</w:t>
      </w:r>
    </w:p>
    <w:p>
      <w:pPr>
        <w:spacing w:before="0"/>
      </w:pPr>
      <w:r>
        <w:rPr>
          <w:b w:val="0"/>
        </w:rPr>
      </w:r>
    </w:p>
    <w:p>
      <w:pPr>
        <w:spacing w:after="100" w:before="0"/>
      </w:pPr>
      <w:r>
        <w:rPr>
          <w:b w:val="0"/>
        </w:rPr>
        <w:t>A. Dr. Atma Ram Pandurang</w:t>
      </w:r>
    </w:p>
    <w:p>
      <w:pPr>
        <w:spacing w:after="100" w:before="0"/>
      </w:pPr>
      <w:r>
        <w:rPr>
          <w:b w:val="0"/>
        </w:rPr>
        <w:t>B. RG Bhandarkar</w:t>
      </w:r>
    </w:p>
    <w:p>
      <w:pPr>
        <w:spacing w:after="100" w:before="0"/>
      </w:pPr>
      <w:r>
        <w:rPr>
          <w:b w:val="0"/>
        </w:rPr>
        <w:t>C. Dwarkanath Tagore</w:t>
      </w:r>
    </w:p>
    <w:p>
      <w:pPr>
        <w:spacing w:after="100" w:before="0"/>
      </w:pPr>
      <w:r>
        <w:rPr>
          <w:b w:val="0"/>
        </w:rPr>
        <w:t>D. Mahadev Govind Ranade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Widow Remarriage Association was founded in 1861 in Bombay (now Mumbai), India. The founder of the Association, Mahadev Govind Ranade, was a prominent social reformer and a member of the Bombay Presidency Association, which was formed in 1885 to work for social and political reforms in India.</w:t>
      </w:r>
    </w:p>
    <w:p>
      <w:pPr>
        <w:spacing w:before="0"/>
      </w:pPr>
      <w:r>
        <w:rPr>
          <w:b w:val="0"/>
        </w:rPr>
      </w:r>
    </w:p>
    <w:p>
      <w:pPr>
        <w:spacing w:after="100" w:line="360" w:lineRule="auto" w:before="0"/>
      </w:pPr>
      <w:r>
        <w:rPr>
          <w:b w:val="0"/>
        </w:rPr>
        <w:t>12. ‘Mitra Mela’ was a revolutionary organisation founded by:</w:t>
      </w:r>
    </w:p>
    <w:p>
      <w:pPr>
        <w:spacing w:before="0"/>
      </w:pPr>
      <w:r>
        <w:rPr>
          <w:b w:val="0"/>
        </w:rPr>
      </w:r>
    </w:p>
    <w:p>
      <w:pPr>
        <w:spacing w:after="100" w:before="0"/>
      </w:pPr>
      <w:r>
        <w:rPr>
          <w:b w:val="0"/>
        </w:rPr>
        <w:t>A. Bhupendra Nath Bose</w:t>
      </w:r>
    </w:p>
    <w:p>
      <w:pPr>
        <w:spacing w:after="100" w:before="0"/>
      </w:pPr>
      <w:r>
        <w:rPr>
          <w:b w:val="0"/>
        </w:rPr>
        <w:t>B. Khudiram Bose</w:t>
      </w:r>
    </w:p>
    <w:p>
      <w:pPr>
        <w:spacing w:after="100" w:before="0"/>
      </w:pPr>
      <w:r>
        <w:rPr>
          <w:b w:val="0"/>
        </w:rPr>
        <w:t>C. Vinayak Savarkar</w:t>
      </w:r>
    </w:p>
    <w:p>
      <w:pPr>
        <w:spacing w:after="100" w:before="0"/>
      </w:pPr>
      <w:r>
        <w:rPr>
          <w:b w:val="0"/>
        </w:rPr>
        <w:t>D. Sisir Kumar Bose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Vinayak Savarkar. Key Points Additional Information Option Details Bhupendra Nath Bose A freedom fighter, not directly related to the founding of Mitra Mela. Khudiram Bose A young revolutionary, known for his role in Muzaffarpur bombing but not associated with the founding of Mitra Mela. Sisir Kumar Bose Related to Netaji Subhas Chandra Bose and played a key role in the Indian freedom struggle but was not a founder of Mitra Mela.</w:t>
      </w:r>
    </w:p>
    <w:p>
      <w:pPr>
        <w:spacing w:before="0"/>
      </w:pPr>
      <w:r>
        <w:rPr>
          <w:b w:val="0"/>
        </w:rPr>
        <w:t>• Vinayak Damodar Savarkar was a prominent freedom fighter and the founder of the Mitra Mela, which later evolved into the Abhinav Bharat Society.</w:t>
      </w:r>
    </w:p>
    <w:p>
      <w:pPr>
        <w:spacing w:before="0"/>
      </w:pPr>
      <w:r>
        <w:rPr>
          <w:b w:val="0"/>
        </w:rPr>
        <w:t>• This organization was established in 1899 in Nasik as a secret society of revolutionaries.</w:t>
      </w:r>
    </w:p>
    <w:p>
      <w:pPr>
        <w:spacing w:before="0"/>
      </w:pPr>
      <w:r>
        <w:rPr>
          <w:b w:val="0"/>
        </w:rPr>
        <w:t>• The main aim of Mitra Mela was to attain complete independence for India through revolutionary means.</w:t>
      </w:r>
    </w:p>
    <w:p>
      <w:pPr>
        <w:spacing w:before="0"/>
      </w:pPr>
      <w:r>
        <w:rPr>
          <w:b w:val="0"/>
        </w:rPr>
        <w:t>• Savarkar was inspired by the revolutionary movements of Italy and Ireland, and he aimed to set up a similar structure in India.</w:t>
      </w:r>
    </w:p>
    <w:p>
      <w:pPr>
        <w:spacing w:before="0"/>
      </w:pPr>
      <w:r>
        <w:rPr>
          <w:b w:val="0"/>
        </w:rPr>
      </w:r>
    </w:p>
    <w:p>
      <w:pPr>
        <w:spacing w:after="100" w:line="360" w:lineRule="auto" w:before="0"/>
      </w:pPr>
      <w:r>
        <w:rPr>
          <w:b w:val="0"/>
        </w:rPr>
        <w:t>13. Who started the temple entry movement in 1927?</w:t>
      </w:r>
    </w:p>
    <w:p>
      <w:pPr>
        <w:spacing w:before="0"/>
      </w:pPr>
      <w:r>
        <w:rPr>
          <w:b w:val="0"/>
        </w:rPr>
      </w:r>
    </w:p>
    <w:p>
      <w:pPr>
        <w:spacing w:after="100" w:before="0"/>
      </w:pPr>
      <w:r>
        <w:rPr>
          <w:b w:val="0"/>
        </w:rPr>
        <w:t>A. Mahadev Govind Ranade</w:t>
      </w:r>
    </w:p>
    <w:p>
      <w:pPr>
        <w:spacing w:after="100" w:before="0"/>
      </w:pPr>
      <w:r>
        <w:rPr>
          <w:b w:val="0"/>
        </w:rPr>
        <w:t>B. Bhimrao Ambedkar</w:t>
      </w:r>
    </w:p>
    <w:p>
      <w:pPr>
        <w:spacing w:after="100" w:before="0"/>
      </w:pPr>
      <w:r>
        <w:rPr>
          <w:b w:val="0"/>
        </w:rPr>
        <w:t>C. Mahatma Gandhi</w:t>
      </w:r>
    </w:p>
    <w:p>
      <w:pPr>
        <w:spacing w:after="100" w:before="0"/>
      </w:pPr>
      <w:r>
        <w:rPr>
          <w:b w:val="0"/>
        </w:rPr>
        <w:t>D. Annie Besant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Bhimrao Ambedkar. Key Points Additional Information Option Details Option 1 Mahadev Govind Ranade was a social reformer but not involved in the temple entry movement of 1927. Option 2 Bhimrao Ambedkar led the temple entry movement in 1927 to fight against caste discrimination. Option 3 Mahatma Gandhi supported the temple entry movement but did not start it. Option 4 Annie Besant was a prominent theosophist and social reformer but not involved in this specific movement.</w:t>
      </w:r>
    </w:p>
    <w:p>
      <w:pPr>
        <w:spacing w:before="0"/>
      </w:pPr>
      <w:r>
        <w:rPr>
          <w:b w:val="0"/>
        </w:rPr>
        <w:t>• Bhimrao Ambedkar led the temple entry movement in 1927 to allow untouchables to enter Hindu temples.</w:t>
      </w:r>
    </w:p>
    <w:p>
      <w:pPr>
        <w:spacing w:before="0"/>
      </w:pPr>
      <w:r>
        <w:rPr>
          <w:b w:val="0"/>
        </w:rPr>
        <w:t>• This movement was part of his broader efforts to fight against caste discrimination and social injustice.</w:t>
      </w:r>
    </w:p>
    <w:p>
      <w:pPr>
        <w:spacing w:before="0"/>
      </w:pPr>
      <w:r>
        <w:rPr>
          <w:b w:val="0"/>
        </w:rPr>
        <w:t>• Ambedkar and his followers entered the Kalaram Temple in Nashik, which was a significant act of defiance against the caste system.</w:t>
      </w:r>
    </w:p>
    <w:p>
      <w:pPr>
        <w:spacing w:before="0"/>
      </w:pPr>
      <w:r>
        <w:rPr>
          <w:b w:val="0"/>
        </w:rPr>
        <w:t>• The movement highlighted the plight of Dalits and aimed to ensure equal rights and social acceptance for them.</w:t>
      </w:r>
    </w:p>
    <w:p>
      <w:pPr>
        <w:spacing w:before="0"/>
      </w:pPr>
      <w:r>
        <w:rPr>
          <w:b w:val="0"/>
        </w:rPr>
      </w:r>
    </w:p>
    <w:p>
      <w:pPr>
        <w:spacing w:after="100" w:line="360" w:lineRule="auto" w:before="0"/>
      </w:pPr>
      <w:r>
        <w:rPr>
          <w:b w:val="0"/>
        </w:rPr>
        <w:t>14. Which of the following statements is INCORRECT related to Macaulay?</w:t>
      </w:r>
    </w:p>
    <w:p>
      <w:pPr>
        <w:spacing w:before="0"/>
      </w:pPr>
      <w:r>
        <w:rPr>
          <w:b w:val="0"/>
        </w:rPr>
      </w:r>
    </w:p>
    <w:p>
      <w:pPr>
        <w:spacing w:after="100" w:before="0"/>
      </w:pPr>
      <w:r>
        <w:rPr>
          <w:b w:val="0"/>
        </w:rPr>
        <w:t>A. He considered Indian and Arab literature inferior to the Western literature.</w:t>
      </w:r>
    </w:p>
    <w:p>
      <w:pPr>
        <w:spacing w:after="100" w:before="0"/>
      </w:pPr>
      <w:r>
        <w:rPr>
          <w:b w:val="0"/>
        </w:rPr>
        <w:t>B. Macaulay was an orientalist scholar.</w:t>
      </w:r>
    </w:p>
    <w:p>
      <w:pPr>
        <w:spacing w:after="100" w:before="0"/>
      </w:pPr>
      <w:r>
        <w:rPr>
          <w:b w:val="0"/>
        </w:rPr>
        <w:t>C. He believed that India is an uncivilised country which needs to be taught the lessons of civilisation.</w:t>
      </w:r>
    </w:p>
    <w:p>
      <w:pPr>
        <w:spacing w:after="100" w:before="0"/>
      </w:pPr>
      <w:r>
        <w:rPr>
          <w:b w:val="0"/>
        </w:rPr>
        <w:t>D. He strongly advocated giving English language education to Indians.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Macaulay was not an orientalist scholar. He opposed the study and preservation of Asian cultures and languages, advocating instead for the promotion of English education in India. He viewed Indian and Arab literature as inferior to Western literature and believed in civilizing India through Western education and values.</w:t>
      </w:r>
    </w:p>
    <w:p>
      <w:pPr>
        <w:spacing w:before="0"/>
      </w:pPr>
      <w:r>
        <w:rPr>
          <w:b w:val="0"/>
        </w:rPr>
      </w:r>
    </w:p>
    <w:p>
      <w:pPr>
        <w:spacing w:after="100" w:line="360" w:lineRule="auto" w:before="0"/>
      </w:pPr>
      <w:r>
        <w:rPr>
          <w:b w:val="0"/>
        </w:rPr>
        <w:t>15. Governor general Lord Dalhousie described the Kingdom of ________“ as a cherry that will drop into our mouth one day”.</w:t>
      </w:r>
    </w:p>
    <w:p>
      <w:pPr>
        <w:spacing w:before="0"/>
      </w:pPr>
      <w:r>
        <w:rPr>
          <w:b w:val="0"/>
        </w:rPr>
      </w:r>
    </w:p>
    <w:p>
      <w:pPr>
        <w:spacing w:after="100" w:before="0"/>
      </w:pPr>
      <w:r>
        <w:rPr>
          <w:b w:val="0"/>
        </w:rPr>
        <w:t>A. Awadh</w:t>
      </w:r>
    </w:p>
    <w:p>
      <w:pPr>
        <w:spacing w:after="100" w:before="0"/>
      </w:pPr>
      <w:r>
        <w:rPr>
          <w:b w:val="0"/>
        </w:rPr>
        <w:t>B. Mysore</w:t>
      </w:r>
    </w:p>
    <w:p>
      <w:pPr>
        <w:spacing w:after="100" w:before="0"/>
      </w:pPr>
      <w:r>
        <w:rPr>
          <w:b w:val="0"/>
        </w:rPr>
        <w:t>C. Ahom</w:t>
      </w:r>
    </w:p>
    <w:p>
      <w:pPr>
        <w:spacing w:after="100" w:before="0"/>
      </w:pPr>
      <w:r>
        <w:rPr>
          <w:b w:val="0"/>
        </w:rPr>
        <w:t>D. Maratha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Awadh. Key Points</w:t>
      </w:r>
    </w:p>
    <w:p>
      <w:pPr>
        <w:spacing w:before="0"/>
      </w:pPr>
      <w:r>
        <w:rPr>
          <w:b w:val="0"/>
        </w:rPr>
        <w:t>• James Andrew Broun-Ramsay, 1st Marquess of Dalhousie and also known as Lord Dalhousie, served as the Governor-General of India from 1848 to 1856.</w:t>
      </w:r>
    </w:p>
    <w:p>
      <w:pPr>
        <w:spacing w:before="0"/>
      </w:pPr>
      <w:r>
        <w:rPr>
          <w:b w:val="0"/>
        </w:rPr>
        <w:t>• Dalhousie was a key figure in the implementation of the Doctrine of Lapse, an annexation policy purportedly intended to modernize India economically and culturally.</w:t>
      </w:r>
    </w:p>
    <w:p>
      <w:pPr>
        <w:spacing w:before="0"/>
      </w:pPr>
      <w:r>
        <w:rPr>
          <w:b w:val="0"/>
        </w:rPr>
        <w:t>• This doctrine demonstrated the British East India Company's aggressive expansionist tendencies.</w:t>
      </w:r>
    </w:p>
    <w:p>
      <w:pPr>
        <w:spacing w:before="0"/>
      </w:pPr>
      <w:r>
        <w:rPr>
          <w:b w:val="0"/>
        </w:rPr>
        <w:t>• It held that any princely state or territory under the direct influence of the British East India Company (paramountcy), as a vassal state under the British Subsidiary System, would automatically be annexed if the ruler was "manifestly incompetent or died without a male heir".</w:t>
      </w:r>
    </w:p>
    <w:p>
      <w:pPr>
        <w:spacing w:before="0"/>
      </w:pPr>
      <w:r>
        <w:rPr>
          <w:b w:val="0"/>
        </w:rPr>
        <w:t>• The latter denoted a failure to have a male heir - a direct violation of the Hindu laws of primogeniture.</w:t>
      </w:r>
    </w:p>
    <w:p>
      <w:pPr>
        <w:spacing w:before="0"/>
      </w:pPr>
      <w:r>
        <w:rPr>
          <w:b w:val="0"/>
        </w:rPr>
        <w:t>• Many kingdoms, including Satara, Sambalpur, Jaitpur and Nagpur, were annexed under this policy.</w:t>
      </w:r>
    </w:p>
    <w:p>
      <w:pPr>
        <w:spacing w:before="0"/>
      </w:pPr>
      <w:r>
        <w:rPr>
          <w:b w:val="0"/>
        </w:rPr>
      </w:r>
    </w:p>
    <w:p>
      <w:pPr>
        <w:spacing w:after="100" w:line="360" w:lineRule="auto" w:before="0"/>
      </w:pPr>
      <w:r>
        <w:rPr>
          <w:b w:val="0"/>
        </w:rPr>
        <w:t>16. In 1918, Mahatma Gandhi successfully led a strike of __________.</w:t>
      </w:r>
    </w:p>
    <w:p>
      <w:pPr>
        <w:spacing w:before="0"/>
      </w:pPr>
      <w:r>
        <w:rPr>
          <w:b w:val="0"/>
        </w:rPr>
      </w:r>
    </w:p>
    <w:p>
      <w:pPr>
        <w:spacing w:after="100" w:before="0"/>
      </w:pPr>
      <w:r>
        <w:rPr>
          <w:b w:val="0"/>
        </w:rPr>
        <w:t>A. Army Soldiers</w:t>
      </w:r>
    </w:p>
    <w:p>
      <w:pPr>
        <w:spacing w:after="100" w:before="0"/>
      </w:pPr>
      <w:r>
        <w:rPr>
          <w:b w:val="0"/>
        </w:rPr>
        <w:t>B. Dalits</w:t>
      </w:r>
    </w:p>
    <w:p>
      <w:pPr>
        <w:spacing w:after="100" w:before="0"/>
      </w:pPr>
      <w:r>
        <w:rPr>
          <w:b w:val="0"/>
        </w:rPr>
        <w:t>C. Mill workers</w:t>
      </w:r>
    </w:p>
    <w:p>
      <w:pPr>
        <w:spacing w:after="100" w:before="0"/>
      </w:pPr>
      <w:r>
        <w:rPr>
          <w:b w:val="0"/>
        </w:rPr>
        <w:t>D. Traders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Mill workers. Key Points Additional Information</w:t>
      </w:r>
    </w:p>
    <w:p>
      <w:pPr>
        <w:spacing w:before="0"/>
      </w:pPr>
      <w:r>
        <w:rPr>
          <w:b w:val="0"/>
        </w:rPr>
        <w:t>• The strike led by Mahatma Gandhi in 1918 was of mill workers.</w:t>
      </w:r>
    </w:p>
    <w:p>
      <w:pPr>
        <w:spacing w:before="0"/>
      </w:pPr>
      <w:r>
        <w:rPr>
          <w:b w:val="0"/>
        </w:rPr>
        <w:t>• The strike was organized in Ahmedabad, Gujarat, against the oppressive working conditions, low wages, and increased working hours of the textile mill workers.</w:t>
      </w:r>
    </w:p>
    <w:p>
      <w:pPr>
        <w:spacing w:before="0"/>
      </w:pPr>
      <w:r>
        <w:rPr>
          <w:b w:val="0"/>
        </w:rPr>
        <w:t>• The strike was successful as the mill owners had to agree to the demands of the workers, which included an increase in wages and a reduction in working hours.</w:t>
      </w:r>
    </w:p>
    <w:p>
      <w:pPr>
        <w:spacing w:before="0"/>
      </w:pPr>
      <w:r>
        <w:rPr>
          <w:b w:val="0"/>
        </w:rPr>
        <w:t>• This strike was a significant event in the Indian independence movement as it was one of the first successful non-violent protests led by Mahatma Gandhi.</w:t>
      </w:r>
    </w:p>
    <w:p>
      <w:pPr>
        <w:spacing w:before="0"/>
      </w:pPr>
      <w:r>
        <w:rPr>
          <w:b w:val="0"/>
        </w:rPr>
        <w:t>• Army Soldiers: There is no record of Mahatma Gandhi leading a strike of army soldiers. However, he did support the Indian soldiers' demand for better treatment and wages during World War I.</w:t>
      </w:r>
    </w:p>
    <w:p>
      <w:pPr>
        <w:spacing w:before="0"/>
      </w:pPr>
      <w:r>
        <w:rPr>
          <w:b w:val="0"/>
        </w:rPr>
        <w:t>• Dalits: Mahatma Gandhi fought for the rights of Dalits throughout his life, but there is no evidence of him leading a strike specifically for Dalits.</w:t>
      </w:r>
    </w:p>
    <w:p>
      <w:pPr>
        <w:spacing w:before="0"/>
      </w:pPr>
      <w:r>
        <w:rPr>
          <w:b w:val="0"/>
        </w:rPr>
        <w:t>• Traders: Mahatma Gandhi led several campaigns against the British colonial government's policies that affected Indian traders, such as the Salt Satyagraha and the Non-Cooperation Movement. However, there is no record of him leading a specific strike of traders.</w:t>
      </w:r>
    </w:p>
    <w:p>
      <w:pPr>
        <w:spacing w:before="0"/>
      </w:pPr>
      <w:r>
        <w:rPr>
          <w:b w:val="0"/>
        </w:rPr>
      </w:r>
    </w:p>
    <w:p>
      <w:pPr>
        <w:spacing w:after="100" w:line="360" w:lineRule="auto" w:before="0"/>
      </w:pPr>
      <w:r>
        <w:rPr>
          <w:b w:val="0"/>
        </w:rPr>
        <w:t>17. In which year the Communist Party was formed in India?</w:t>
      </w:r>
    </w:p>
    <w:p>
      <w:pPr>
        <w:spacing w:before="0"/>
      </w:pPr>
      <w:r>
        <w:rPr>
          <w:b w:val="0"/>
        </w:rPr>
      </w:r>
    </w:p>
    <w:p>
      <w:pPr>
        <w:spacing w:after="100" w:before="0"/>
      </w:pPr>
      <w:r>
        <w:rPr>
          <w:b w:val="0"/>
        </w:rPr>
        <w:t>A. 1927</w:t>
      </w:r>
    </w:p>
    <w:p>
      <w:pPr>
        <w:spacing w:after="100" w:before="0"/>
      </w:pPr>
      <w:r>
        <w:rPr>
          <w:b w:val="0"/>
        </w:rPr>
        <w:t>B. 1925</w:t>
      </w:r>
    </w:p>
    <w:p>
      <w:pPr>
        <w:spacing w:after="100" w:before="0"/>
      </w:pPr>
      <w:r>
        <w:rPr>
          <w:b w:val="0"/>
        </w:rPr>
        <w:t>C. 1930</w:t>
      </w:r>
    </w:p>
    <w:p>
      <w:pPr>
        <w:spacing w:after="100" w:before="0"/>
      </w:pPr>
      <w:r>
        <w:rPr>
          <w:b w:val="0"/>
        </w:rPr>
        <w:t>D. 1922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w:t>
      </w:r>
    </w:p>
    <w:p>
      <w:pPr>
        <w:spacing w:before="0"/>
      </w:pPr>
      <w:r>
        <w:rPr>
          <w:b w:val="0"/>
        </w:rPr>
        <w:t>• In 1925 the Indian Communist Conference at Kanpur was held and the Communist Party of India (CPI) was formed in December 1925 in India by M.N. Roy.</w:t>
      </w:r>
    </w:p>
    <w:p>
      <w:pPr>
        <w:spacing w:before="0"/>
      </w:pPr>
      <w:r>
        <w:rPr>
          <w:b w:val="0"/>
        </w:rPr>
        <w:t>• However, the Communist Party of India (CPI) was formed in 1920 in Tashkent by M.N. Roy, Abani Mukherjee, and others. (As it was same as in India but formed officially in India only in 1925 by the same founders).</w:t>
      </w:r>
    </w:p>
    <w:p>
      <w:pPr>
        <w:spacing w:before="0"/>
      </w:pPr>
      <w:r>
        <w:rPr>
          <w:b w:val="0"/>
        </w:rPr>
        <w:t>• Communist Party of India (CPI) is a national party out of 8 national parties at present.</w:t>
      </w:r>
    </w:p>
    <w:p>
      <w:pPr>
        <w:spacing w:before="0"/>
      </w:pPr>
      <w:r>
        <w:rPr>
          <w:b w:val="0"/>
        </w:rPr>
        <w:t>• The Communist Party of India (Marxist) is also a national party that was separated from the CPI in 1964 following an ideological rift.</w:t>
      </w:r>
    </w:p>
    <w:p>
      <w:pPr>
        <w:spacing w:before="0"/>
      </w:pPr>
      <w:r>
        <w:rPr>
          <w:b w:val="0"/>
        </w:rPr>
        <w:t>• Recognized National Parties of India are - Bahujan Samaj Party, Bharatiya Janata Party, Communist Party of India (Marxist), Indian National Congress, AAP &amp; National People Party.</w:t>
      </w:r>
    </w:p>
    <w:p>
      <w:pPr>
        <w:spacing w:before="0"/>
      </w:pPr>
      <w:r>
        <w:rPr>
          <w:b w:val="0"/>
        </w:rPr>
      </w:r>
    </w:p>
    <w:p>
      <w:pPr>
        <w:spacing w:after="100" w:line="360" w:lineRule="auto" w:before="0"/>
      </w:pPr>
      <w:r>
        <w:rPr>
          <w:b w:val="0"/>
        </w:rPr>
        <w:t>18. The third battle of Panipat was fought between which of the following two?</w:t>
      </w:r>
    </w:p>
    <w:p>
      <w:pPr>
        <w:spacing w:before="0"/>
      </w:pPr>
      <w:r>
        <w:rPr>
          <w:b w:val="0"/>
        </w:rPr>
      </w:r>
    </w:p>
    <w:p>
      <w:pPr>
        <w:spacing w:after="100" w:before="0"/>
      </w:pPr>
      <w:r>
        <w:rPr>
          <w:b w:val="0"/>
        </w:rPr>
        <w:t>A. Prithviraj Chauhan and Mohammad Ghori</w:t>
      </w:r>
    </w:p>
    <w:p>
      <w:pPr>
        <w:spacing w:after="100" w:before="0"/>
      </w:pPr>
      <w:r>
        <w:rPr>
          <w:b w:val="0"/>
        </w:rPr>
        <w:t>B. Akbar and Hem Chandra Vikramaditya</w:t>
      </w:r>
    </w:p>
    <w:p>
      <w:pPr>
        <w:spacing w:after="100" w:before="0"/>
      </w:pPr>
      <w:r>
        <w:rPr>
          <w:b w:val="0"/>
        </w:rPr>
        <w:t>C. Sikhs and Mughals</w:t>
      </w:r>
    </w:p>
    <w:p>
      <w:pPr>
        <w:spacing w:after="100" w:before="0"/>
      </w:pPr>
      <w:r>
        <w:rPr>
          <w:b w:val="0"/>
        </w:rPr>
        <w:t>D. Maratha Empire and Durrani Empire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Maratha Empire and the Durrani Empire Key Points There were three battles of Panipat - Name of Battles Date Fought between The First battle of Panipat 21 April 1526 Babar and Ibrahim Lodhi The Second battle of Panipat 05 November 1556 Akbar and Hemu The Third Batlle of Panipat 14 January 1761 Maratha and Durrani</w:t>
      </w:r>
    </w:p>
    <w:p>
      <w:pPr>
        <w:spacing w:before="0"/>
      </w:pPr>
      <w:r>
        <w:rPr>
          <w:b w:val="0"/>
        </w:rPr>
        <w:t>• The Third Battle of Panipat took place on 14 January 1761 between Maratha's and Ahmed Shah Abdali of the Durrani Empire.</w:t>
      </w:r>
    </w:p>
    <w:p>
      <w:pPr>
        <w:spacing w:before="0"/>
      </w:pPr>
      <w:r>
        <w:rPr>
          <w:b w:val="0"/>
        </w:rPr>
        <w:t>• Maratha's army was led by Sadashivrao, they fought bravely but got defeated.</w:t>
      </w:r>
    </w:p>
    <w:p>
      <w:pPr>
        <w:spacing w:before="0"/>
      </w:pPr>
      <w:r>
        <w:rPr>
          <w:b w:val="0"/>
        </w:rPr>
        <w:t>• Many Maratha leaders and thousands of soldiers died in this battle.</w:t>
      </w:r>
    </w:p>
    <w:p>
      <w:pPr>
        <w:spacing w:before="0"/>
      </w:pPr>
      <w:r>
        <w:rPr>
          <w:b w:val="0"/>
        </w:rPr>
        <w:t>• Balaji Baji Rao, the Peshwa also died on hearing the sad end of the battle.</w:t>
      </w:r>
    </w:p>
    <w:p>
      <w:pPr>
        <w:spacing w:before="0"/>
      </w:pPr>
      <w:r>
        <w:rPr>
          <w:b w:val="0"/>
        </w:rPr>
        <w:t>• The important cause of the downfall was that there was a lack of unity among the Maratha chiefs.</w:t>
      </w:r>
    </w:p>
    <w:p>
      <w:pPr>
        <w:spacing w:before="0"/>
      </w:pPr>
      <w:r>
        <w:rPr>
          <w:b w:val="0"/>
        </w:rPr>
      </w:r>
    </w:p>
    <w:p>
      <w:pPr>
        <w:spacing w:after="100" w:line="360" w:lineRule="auto" w:before="0"/>
      </w:pPr>
      <w:r>
        <w:rPr>
          <w:b w:val="0"/>
        </w:rPr>
        <w:t>19. First cotton mill in India was set up in which city?</w:t>
      </w:r>
    </w:p>
    <w:p>
      <w:pPr>
        <w:spacing w:before="0"/>
      </w:pPr>
      <w:r>
        <w:rPr>
          <w:b w:val="0"/>
        </w:rPr>
      </w:r>
    </w:p>
    <w:p>
      <w:pPr>
        <w:spacing w:after="100" w:before="0"/>
      </w:pPr>
      <w:r>
        <w:rPr>
          <w:b w:val="0"/>
        </w:rPr>
        <w:t>A. Ahmedabad</w:t>
      </w:r>
    </w:p>
    <w:p>
      <w:pPr>
        <w:spacing w:after="100" w:before="0"/>
      </w:pPr>
      <w:r>
        <w:rPr>
          <w:b w:val="0"/>
        </w:rPr>
        <w:t>B. Nashik</w:t>
      </w:r>
    </w:p>
    <w:p>
      <w:pPr>
        <w:spacing w:after="100" w:before="0"/>
      </w:pPr>
      <w:r>
        <w:rPr>
          <w:b w:val="0"/>
        </w:rPr>
        <w:t>C. Madras</w:t>
      </w:r>
    </w:p>
    <w:p>
      <w:pPr>
        <w:spacing w:after="100" w:before="0"/>
      </w:pPr>
      <w:r>
        <w:rPr>
          <w:b w:val="0"/>
        </w:rPr>
        <w:t>D. Bombay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correct:</w:t>
      </w:r>
    </w:p>
    <w:p>
      <w:pPr>
        <w:spacing w:before="0"/>
      </w:pPr>
      <w:r>
        <w:rPr>
          <w:b w:val="0"/>
        </w:rPr>
        <w:t>• The first Indian cotton mill, "The Bombay Spinning Mill", was opened in 1854 in Bombay by Cowasji Nanabhai Davar.</w:t>
      </w:r>
    </w:p>
    <w:p>
      <w:pPr>
        <w:spacing w:before="0"/>
      </w:pPr>
      <w:r>
        <w:rPr>
          <w:b w:val="0"/>
        </w:rPr>
        <w:t>• India has rich resources of raw materials in the textile industry.</w:t>
      </w:r>
    </w:p>
    <w:p>
      <w:pPr>
        <w:spacing w:before="0"/>
      </w:pPr>
      <w:r>
        <w:rPr>
          <w:b w:val="0"/>
        </w:rPr>
        <w:t>• It was also the second-largest employment generator after agriculture in India.</w:t>
      </w:r>
    </w:p>
    <w:p>
      <w:pPr>
        <w:spacing w:before="0"/>
      </w:pPr>
      <w:r>
        <w:rPr>
          <w:b w:val="0"/>
        </w:rPr>
        <w:t>• In India, the cotton and man-made fiber industry are concentrated mainly in Maharastra, Tamil Nadu, and Gujarat.</w:t>
      </w:r>
    </w:p>
    <w:p>
      <w:pPr>
        <w:spacing w:before="0"/>
      </w:pPr>
      <w:r>
        <w:rPr>
          <w:b w:val="0"/>
        </w:rPr>
      </w:r>
    </w:p>
    <w:p>
      <w:pPr>
        <w:spacing w:after="100" w:line="360" w:lineRule="auto" w:before="0"/>
      </w:pPr>
      <w:r>
        <w:rPr>
          <w:b w:val="0"/>
        </w:rPr>
        <w:t>20. What was known as ‘Calico’ during pre-imperialism period?</w:t>
      </w:r>
    </w:p>
    <w:p>
      <w:pPr>
        <w:spacing w:before="0"/>
      </w:pPr>
      <w:r>
        <w:rPr>
          <w:b w:val="0"/>
        </w:rPr>
      </w:r>
    </w:p>
    <w:p>
      <w:pPr>
        <w:spacing w:after="100" w:before="0"/>
      </w:pPr>
      <w:r>
        <w:rPr>
          <w:b w:val="0"/>
        </w:rPr>
        <w:t>A. Iron</w:t>
      </w:r>
    </w:p>
    <w:p>
      <w:pPr>
        <w:spacing w:after="100" w:before="0"/>
      </w:pPr>
      <w:r>
        <w:rPr>
          <w:b w:val="0"/>
        </w:rPr>
        <w:t>B. Rice</w:t>
      </w:r>
    </w:p>
    <w:p>
      <w:pPr>
        <w:spacing w:after="100" w:before="0"/>
      </w:pPr>
      <w:r>
        <w:rPr>
          <w:b w:val="0"/>
        </w:rPr>
        <w:t>C. Cotton</w:t>
      </w:r>
    </w:p>
    <w:p>
      <w:pPr>
        <w:spacing w:after="100" w:before="0"/>
      </w:pPr>
      <w:r>
        <w:rPr>
          <w:b w:val="0"/>
        </w:rPr>
        <w:t>D. Coal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correct:</w:t>
      </w:r>
    </w:p>
    <w:p>
      <w:pPr>
        <w:spacing w:before="0"/>
      </w:pPr>
      <w:r>
        <w:rPr>
          <w:b w:val="0"/>
        </w:rPr>
        <w:t>• The cotton textiles that the Portuguese took back to Europe from India were called ‘Calico’.</w:t>
      </w:r>
    </w:p>
    <w:p>
      <w:pPr>
        <w:spacing w:before="0"/>
      </w:pPr>
      <w:r>
        <w:rPr>
          <w:b w:val="0"/>
        </w:rPr>
        <w:t>• Calico originated in Calicut, India, by the 11th century, if not earlier, and in the 17th and 18th centuries calicoes were an important commodity traded between India and Europe.</w:t>
      </w:r>
    </w:p>
    <w:p>
      <w:pPr>
        <w:spacing w:before="0"/>
      </w:pPr>
      <w:r>
        <w:rPr>
          <w:b w:val="0"/>
        </w:rPr>
        <w:t>• India was the world’s largest producer of cotton textiles in 1750.</w:t>
      </w:r>
    </w:p>
    <w:p>
      <w:pPr>
        <w:spacing w:before="0"/>
      </w:pPr>
      <w:r>
        <w:rPr>
          <w:b w:val="0"/>
        </w:rPr>
        <w:t>• The Portuguese first landed in Calicut (present-day Kerala) and took the cotton textiles to Europe and called them calico.</w:t>
      </w:r>
    </w:p>
    <w:p>
      <w:pPr>
        <w:spacing w:before="0"/>
      </w:pPr>
      <w:r>
        <w:rPr>
          <w:b w:val="0"/>
        </w:rPr>
      </w:r>
    </w:p>
    <w:p>
      <w:pPr>
        <w:spacing w:after="100" w:line="360" w:lineRule="auto" w:before="0"/>
      </w:pPr>
      <w:r>
        <w:rPr>
          <w:b w:val="0"/>
        </w:rPr>
        <w:t>21. "Garha Katanga" was the kingdom of which of the following tribe?</w:t>
      </w:r>
    </w:p>
    <w:p>
      <w:pPr>
        <w:spacing w:before="0"/>
      </w:pPr>
      <w:r>
        <w:rPr>
          <w:b w:val="0"/>
        </w:rPr>
      </w:r>
    </w:p>
    <w:p>
      <w:pPr>
        <w:spacing w:after="100" w:before="0"/>
      </w:pPr>
      <w:r>
        <w:rPr>
          <w:b w:val="0"/>
        </w:rPr>
        <w:t>A. Baiga</w:t>
      </w:r>
    </w:p>
    <w:p>
      <w:pPr>
        <w:spacing w:after="100" w:before="0"/>
      </w:pPr>
      <w:r>
        <w:rPr>
          <w:b w:val="0"/>
        </w:rPr>
        <w:t>B. Bhil</w:t>
      </w:r>
    </w:p>
    <w:p>
      <w:pPr>
        <w:spacing w:after="100" w:before="0"/>
      </w:pPr>
      <w:r>
        <w:rPr>
          <w:b w:val="0"/>
        </w:rPr>
        <w:t>C. Kolis</w:t>
      </w:r>
    </w:p>
    <w:p>
      <w:pPr>
        <w:spacing w:after="100" w:before="0"/>
      </w:pPr>
      <w:r>
        <w:rPr>
          <w:b w:val="0"/>
        </w:rPr>
        <w:t>D. Gond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 Gond. The Gonds lived in a vast forested region called Gondwana – or “country inhabited by Gonds”. The Akbar Nama, a history of Akbar’s reign, mentions the Gond kingdom of Garha Katanga that had 70,000 villages.</w:t>
      </w:r>
    </w:p>
    <w:p>
      <w:pPr>
        <w:spacing w:before="0"/>
      </w:pPr>
      <w:r>
        <w:rPr>
          <w:b w:val="0"/>
        </w:rPr>
      </w:r>
    </w:p>
    <w:p>
      <w:pPr>
        <w:spacing w:after="100" w:line="360" w:lineRule="auto" w:before="0"/>
      </w:pPr>
      <w:r>
        <w:rPr>
          <w:b w:val="0"/>
        </w:rPr>
        <w:t>22. Who among the following organized the Depressed Classes Association?</w:t>
      </w:r>
    </w:p>
    <w:p>
      <w:pPr>
        <w:spacing w:before="0"/>
      </w:pPr>
      <w:r>
        <w:rPr>
          <w:b w:val="0"/>
        </w:rPr>
      </w:r>
    </w:p>
    <w:p>
      <w:pPr>
        <w:spacing w:after="100" w:before="0"/>
      </w:pPr>
      <w:r>
        <w:rPr>
          <w:b w:val="0"/>
        </w:rPr>
        <w:t>A. Mahatma Gandhi</w:t>
      </w:r>
    </w:p>
    <w:p>
      <w:pPr>
        <w:spacing w:after="100" w:before="0"/>
      </w:pPr>
      <w:r>
        <w:rPr>
          <w:b w:val="0"/>
        </w:rPr>
        <w:t>B. Sardar Vallabhbhai Patel</w:t>
      </w:r>
    </w:p>
    <w:p>
      <w:pPr>
        <w:spacing w:after="100" w:before="0"/>
      </w:pPr>
      <w:r>
        <w:rPr>
          <w:b w:val="0"/>
        </w:rPr>
        <w:t>C. Dr. B. R. Ambedkar</w:t>
      </w:r>
    </w:p>
    <w:p>
      <w:pPr>
        <w:spacing w:after="100" w:before="0"/>
      </w:pPr>
      <w:r>
        <w:rPr>
          <w:b w:val="0"/>
        </w:rPr>
        <w:t>D. Babu Jagjivan Ram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Dr. B. R. Ambedkar. Key Points Personality Sobriquets/ Popularly known as The major role in History of India Mahatma Gandhi Father of Nation Sardar Vallabhbhai Patel Iron Man of India Dr. B. R. Ambedkar Father of Indian Constitution Babu Jagjivan Ram Babuji Mistake Points</w:t>
      </w:r>
    </w:p>
    <w:p>
      <w:pPr>
        <w:spacing w:before="0"/>
      </w:pPr>
      <w:r>
        <w:rPr>
          <w:b w:val="0"/>
        </w:rPr>
        <w:t>• Depressed Classes Association was organized by Dr. BR Ambedkar in 1930.</w:t>
      </w:r>
    </w:p>
    <w:p>
      <w:pPr>
        <w:spacing w:before="0"/>
      </w:pPr>
      <w:r>
        <w:rPr>
          <w:b w:val="0"/>
        </w:rPr>
        <w:t>• It was established with an aim to organize depressed classes and empower them.</w:t>
      </w:r>
    </w:p>
    <w:p>
      <w:pPr>
        <w:spacing w:before="0"/>
      </w:pPr>
      <w:r>
        <w:rPr>
          <w:b w:val="0"/>
        </w:rPr>
        <w:t>• Initiated many national movements.</w:t>
      </w:r>
    </w:p>
    <w:p>
      <w:pPr>
        <w:spacing w:before="0"/>
      </w:pPr>
      <w:r>
        <w:rPr>
          <w:b w:val="0"/>
        </w:rPr>
        <w:t>• Unified India in the freedom struggle.</w:t>
      </w:r>
    </w:p>
    <w:p>
      <w:pPr>
        <w:spacing w:before="0"/>
      </w:pPr>
      <w:r>
        <w:rPr>
          <w:b w:val="0"/>
        </w:rPr>
        <w:t>• Unification of India after Independence.</w:t>
      </w:r>
    </w:p>
    <w:p>
      <w:pPr>
        <w:spacing w:before="0"/>
      </w:pPr>
      <w:r>
        <w:rPr>
          <w:b w:val="0"/>
        </w:rPr>
        <w:t>• Drafting of the Indian Constitution.</w:t>
      </w:r>
    </w:p>
    <w:p>
      <w:pPr>
        <w:spacing w:before="0"/>
      </w:pPr>
      <w:r>
        <w:rPr>
          <w:b w:val="0"/>
        </w:rPr>
        <w:t>• Upliftment of depressed classes.</w:t>
      </w:r>
    </w:p>
    <w:p>
      <w:pPr>
        <w:spacing w:before="0"/>
      </w:pPr>
      <w:r>
        <w:rPr>
          <w:b w:val="0"/>
        </w:rPr>
        <w:t>• Harijan Sevak Sangh was founded by Mahatma Gandhi in 1932.</w:t>
      </w:r>
    </w:p>
    <w:p>
      <w:pPr>
        <w:spacing w:before="0"/>
      </w:pPr>
      <w:r>
        <w:rPr>
          <w:b w:val="0"/>
        </w:rPr>
        <w:t>• It was founded to eradicate untouchability in India, working for Harijan or Dalit people and upliftment of Depressed Class of India.</w:t>
      </w:r>
    </w:p>
    <w:p>
      <w:pPr>
        <w:spacing w:before="0"/>
      </w:pPr>
      <w:r>
        <w:rPr>
          <w:b w:val="0"/>
        </w:rPr>
      </w:r>
    </w:p>
    <w:p>
      <w:pPr>
        <w:spacing w:after="100" w:line="360" w:lineRule="auto" w:before="0"/>
      </w:pPr>
      <w:r>
        <w:rPr>
          <w:b w:val="0"/>
        </w:rPr>
        <w:t>23. Which Education Commission argued that European learning would improve the moral character of Indians?</w:t>
      </w:r>
    </w:p>
    <w:p>
      <w:pPr>
        <w:spacing w:before="0"/>
      </w:pPr>
      <w:r>
        <w:rPr>
          <w:b w:val="0"/>
        </w:rPr>
      </w:r>
    </w:p>
    <w:p>
      <w:pPr>
        <w:spacing w:after="100" w:before="0"/>
      </w:pPr>
      <w:r>
        <w:rPr>
          <w:b w:val="0"/>
        </w:rPr>
        <w:t>A. Irwin Report</w:t>
      </w:r>
    </w:p>
    <w:p>
      <w:pPr>
        <w:spacing w:after="100" w:before="0"/>
      </w:pPr>
      <w:r>
        <w:rPr>
          <w:b w:val="0"/>
        </w:rPr>
        <w:t>B. Wood's Despatch</w:t>
      </w:r>
    </w:p>
    <w:p>
      <w:pPr>
        <w:spacing w:after="100" w:before="0"/>
      </w:pPr>
      <w:r>
        <w:rPr>
          <w:b w:val="0"/>
        </w:rPr>
        <w:t>C. Linlithgow Commission</w:t>
      </w:r>
    </w:p>
    <w:p>
      <w:pPr>
        <w:spacing w:after="100" w:before="0"/>
      </w:pPr>
      <w:r>
        <w:rPr>
          <w:b w:val="0"/>
        </w:rPr>
        <w:t>D. Ramsay Macdonald Award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In 1854, Charles Wood's despatch was sent to India during the reign of Governor-General Lord Dalhousie.</w:t>
      </w:r>
    </w:p>
    <w:p>
      <w:pPr>
        <w:spacing w:before="0"/>
      </w:pPr>
      <w:r>
        <w:rPr>
          <w:b w:val="0"/>
        </w:rPr>
        <w:t>• This despatch focused on English education in India and stressed that European learning will improve in the moral character of Indian and thus is also known as the Magna Carta of English education in India.</w:t>
      </w:r>
    </w:p>
    <w:p>
      <w:pPr>
        <w:spacing w:before="0"/>
      </w:pPr>
      <w:r>
        <w:rPr>
          <w:b w:val="0"/>
        </w:rPr>
        <w:t>• Among its other recommendation were: Setting up of education department in every province.</w:t>
      </w:r>
    </w:p>
    <w:p>
      <w:pPr>
        <w:spacing w:before="0"/>
      </w:pPr>
      <w:r>
        <w:rPr>
          <w:b w:val="0"/>
        </w:rPr>
        <w:t>• Grant-in-aid to affiliated private schools.</w:t>
      </w:r>
    </w:p>
    <w:p>
      <w:pPr>
        <w:spacing w:before="0"/>
      </w:pPr>
      <w:r>
        <w:rPr>
          <w:b w:val="0"/>
        </w:rPr>
        <w:t>• At least one government school in every district.</w:t>
      </w:r>
    </w:p>
    <w:p>
      <w:pPr>
        <w:spacing w:before="0"/>
      </w:pPr>
      <w:r>
        <w:rPr>
          <w:b w:val="0"/>
        </w:rPr>
        <w:t>• It also allowed training in the mother tongue.</w:t>
      </w:r>
    </w:p>
    <w:p>
      <w:pPr>
        <w:spacing w:before="0"/>
      </w:pPr>
      <w:r>
        <w:rPr>
          <w:b w:val="0"/>
        </w:rPr>
        <w:t>• Linlithgow Commission was on agricultural prices.</w:t>
      </w:r>
    </w:p>
    <w:p>
      <w:pPr>
        <w:spacing w:before="0"/>
      </w:pPr>
      <w:r>
        <w:rPr>
          <w:b w:val="0"/>
        </w:rPr>
        <w:t>• Mcdonald Award: also known as the communal award was the declaration to extend separate electorate to scheduled castes and women. Against this declaration, Gandhiji went on fast unto death in Yarwada jail Pune.</w:t>
      </w:r>
    </w:p>
    <w:p>
      <w:pPr>
        <w:spacing w:before="0"/>
      </w:pPr>
      <w:r>
        <w:rPr>
          <w:b w:val="0"/>
        </w:rPr>
      </w:r>
    </w:p>
    <w:p>
      <w:pPr>
        <w:spacing w:after="100" w:line="360" w:lineRule="auto" w:before="0"/>
      </w:pPr>
      <w:r>
        <w:rPr>
          <w:b w:val="0"/>
        </w:rPr>
        <w:t>24. Prarthana Samaj or 'Prayer Society', a religious and social reform, was found in 1867 at _______.</w:t>
      </w:r>
    </w:p>
    <w:p>
      <w:pPr>
        <w:spacing w:before="0"/>
      </w:pPr>
      <w:r>
        <w:rPr>
          <w:b w:val="0"/>
        </w:rPr>
      </w:r>
    </w:p>
    <w:p>
      <w:pPr>
        <w:spacing w:after="100" w:before="0"/>
      </w:pPr>
      <w:r>
        <w:rPr>
          <w:b w:val="0"/>
        </w:rPr>
        <w:t>A. Pune</w:t>
      </w:r>
    </w:p>
    <w:p>
      <w:pPr>
        <w:spacing w:after="100" w:before="0"/>
      </w:pPr>
      <w:r>
        <w:rPr>
          <w:b w:val="0"/>
        </w:rPr>
        <w:t>B. Delhi</w:t>
      </w:r>
    </w:p>
    <w:p>
      <w:pPr>
        <w:spacing w:after="100" w:before="0"/>
      </w:pPr>
      <w:r>
        <w:rPr>
          <w:b w:val="0"/>
        </w:rPr>
        <w:t>C. Surat</w:t>
      </w:r>
    </w:p>
    <w:p>
      <w:pPr>
        <w:spacing w:after="100" w:before="0"/>
      </w:pPr>
      <w:r>
        <w:rPr>
          <w:b w:val="0"/>
        </w:rPr>
        <w:t>D. Bombay (now Mumbai)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 Raja Ram Mohan Roy Dayanand Saraswati Gopal Krishna Gokhale</w:t>
      </w:r>
    </w:p>
    <w:p>
      <w:pPr>
        <w:spacing w:before="0"/>
      </w:pPr>
      <w:r>
        <w:rPr>
          <w:b w:val="0"/>
        </w:rPr>
        <w:t>• The Prarthana Samaj was founded in Bombay by Dr. Atmaram Pandurang.</w:t>
      </w:r>
    </w:p>
    <w:p>
      <w:pPr>
        <w:spacing w:before="0"/>
      </w:pPr>
      <w:r>
        <w:rPr>
          <w:b w:val="0"/>
        </w:rPr>
        <w:t>• It was an off-shoot of Brahmo Samaj.</w:t>
      </w:r>
    </w:p>
    <w:p>
      <w:pPr>
        <w:spacing w:before="0"/>
      </w:pPr>
      <w:r>
        <w:rPr>
          <w:b w:val="0"/>
        </w:rPr>
        <w:t>• It was a reform movement within Hinduism and Justice M.G. Ranade and R.G. Bhandarkar joined it in 1870 and infused new strength to it.</w:t>
      </w:r>
    </w:p>
    <w:p>
      <w:pPr>
        <w:spacing w:before="0"/>
      </w:pPr>
      <w:r>
        <w:rPr>
          <w:b w:val="0"/>
        </w:rPr>
        <w:t>• Mahadev Govind Ranade also ran the Deccan Education Society.</w:t>
      </w:r>
    </w:p>
    <w:p>
      <w:pPr>
        <w:spacing w:before="0"/>
      </w:pPr>
      <w:r>
        <w:rPr>
          <w:b w:val="0"/>
        </w:rPr>
        <w:t>• Several members of the Prarthana Samaj had earlier been active in the Paramhansa Mandali.</w:t>
      </w:r>
    </w:p>
    <w:p>
      <w:pPr>
        <w:spacing w:before="0"/>
      </w:pPr>
      <w:r>
        <w:rPr>
          <w:b w:val="0"/>
        </w:rPr>
        <w:t>• This Samaj denounced idolatry, priestly domination, caste rigidities, and preferred monotheism.</w:t>
      </w:r>
    </w:p>
    <w:p>
      <w:pPr>
        <w:spacing w:before="0"/>
      </w:pPr>
      <w:r>
        <w:rPr>
          <w:b w:val="0"/>
        </w:rPr>
        <w:t>• It also concentrated on social reforms like inter-dining, inter-marriage, widow remarriage, and the uplift of women and depressed classes.</w:t>
      </w:r>
    </w:p>
    <w:p>
      <w:pPr>
        <w:spacing w:before="0"/>
      </w:pPr>
      <w:r>
        <w:rPr>
          <w:b w:val="0"/>
        </w:rPr>
        <w:t>• Apart from Hindu sects, it also drew upon Christianity and Buddhism.</w:t>
      </w:r>
    </w:p>
    <w:p>
      <w:pPr>
        <w:spacing w:before="0"/>
      </w:pPr>
      <w:r>
        <w:rPr>
          <w:b w:val="0"/>
        </w:rPr>
        <w:t>• It sought truth in all religions.</w:t>
      </w:r>
    </w:p>
    <w:p>
      <w:pPr>
        <w:spacing w:before="0"/>
      </w:pPr>
      <w:r>
        <w:rPr>
          <w:b w:val="0"/>
        </w:rPr>
        <w:t>• Drawing inspiration from the Maratha Bhakti saints of the medieval period, Ranade sought to establish the concept of one compassionate God.</w:t>
      </w:r>
    </w:p>
    <w:p>
      <w:pPr>
        <w:spacing w:before="0"/>
      </w:pPr>
      <w:r>
        <w:rPr>
          <w:b w:val="0"/>
        </w:rPr>
        <w:t>• Veeresalingam Pantulu was the Telugu reformer who encouraged the Prarthana Samaj in South India.</w:t>
      </w:r>
    </w:p>
    <w:p>
      <w:pPr>
        <w:spacing w:before="0"/>
      </w:pPr>
      <w:r>
        <w:rPr>
          <w:b w:val="0"/>
        </w:rPr>
        <w:t>• Raja Ram Mohan Roy was one of the founders of the Brahmo Sabha(1828), the precursor of the Brahmo Samaj, a social-religious reform movement in the Indian subcontinent.</w:t>
      </w:r>
    </w:p>
    <w:p>
      <w:pPr>
        <w:spacing w:before="0"/>
      </w:pPr>
      <w:r>
        <w:rPr>
          <w:b w:val="0"/>
        </w:rPr>
        <w:t>• In 1814, Raja Ram Mohan Roy formed Atmiya Sabha. Atmiya Sabha tried to initiate social and religious reforms in society.</w:t>
      </w:r>
    </w:p>
    <w:p>
      <w:pPr>
        <w:spacing w:before="0"/>
      </w:pPr>
      <w:r>
        <w:rPr>
          <w:b w:val="0"/>
        </w:rPr>
        <w:t>• He was given the title of Raja by Akbar II, the Mughal emperor. Hence, statement I is incorrect.</w:t>
      </w:r>
    </w:p>
    <w:p>
      <w:pPr>
        <w:spacing w:before="0"/>
      </w:pPr>
      <w:r>
        <w:rPr>
          <w:b w:val="0"/>
        </w:rPr>
        <w:t>• His influence was apparent in the fields of politics, public administration, education, and religion.</w:t>
      </w:r>
    </w:p>
    <w:p>
      <w:pPr>
        <w:spacing w:before="0"/>
      </w:pPr>
      <w:r>
        <w:rPr>
          <w:b w:val="0"/>
        </w:rPr>
        <w:t>• He was known for his efforts to abolish the practices of Sati and child marriage.</w:t>
      </w:r>
    </w:p>
    <w:p>
      <w:pPr>
        <w:spacing w:before="0"/>
      </w:pPr>
      <w:r>
        <w:rPr>
          <w:b w:val="0"/>
        </w:rPr>
        <w:t>• He was given the title of Bharatpathik by Rabindranath Tagore.</w:t>
      </w:r>
    </w:p>
    <w:p>
      <w:pPr>
        <w:spacing w:before="0"/>
      </w:pPr>
      <w:r>
        <w:rPr>
          <w:b w:val="0"/>
        </w:rPr>
        <w:t>• Raja Ram Mohan Roy was given the title of "Father of the Indian Renaissance" by Gopal Krishna Gokhale.</w:t>
      </w:r>
    </w:p>
    <w:p>
      <w:pPr>
        <w:spacing w:before="0"/>
      </w:pPr>
      <w:r>
        <w:rPr>
          <w:b w:val="0"/>
        </w:rPr>
        <w:t>• In 2004, Raja Ram Mohan Roy was ranked number 10 in BBC's poll of the Greatest Bengal.</w:t>
      </w:r>
    </w:p>
    <w:p>
      <w:pPr>
        <w:spacing w:before="0"/>
      </w:pPr>
      <w:r>
        <w:rPr>
          <w:b w:val="0"/>
        </w:rPr>
        <w:t>• Dayananda Saraswati [1824-1883] was the first to give the call for Swarajya – "India for Indians" – in 1876.</w:t>
      </w:r>
    </w:p>
    <w:p>
      <w:pPr>
        <w:spacing w:before="0"/>
      </w:pPr>
      <w:r>
        <w:rPr>
          <w:b w:val="0"/>
        </w:rPr>
        <w:t>• For his own inspiration, Swami Dayanand went to the Vedas which he regarded as infallible.</w:t>
      </w:r>
    </w:p>
    <w:p>
      <w:pPr>
        <w:spacing w:before="0"/>
      </w:pPr>
      <w:r>
        <w:rPr>
          <w:b w:val="0"/>
        </w:rPr>
        <w:t>• He rejected all later religious thought if it conflicted with the Vedas.</w:t>
      </w:r>
    </w:p>
    <w:p>
      <w:pPr>
        <w:spacing w:before="0"/>
      </w:pPr>
      <w:r>
        <w:rPr>
          <w:b w:val="0"/>
        </w:rPr>
        <w:t>• This total dependence on Vedas and their infallibility gave his teachings orthodox coloring.</w:t>
      </w:r>
    </w:p>
    <w:p>
      <w:pPr>
        <w:spacing w:before="0"/>
      </w:pPr>
      <w:r>
        <w:rPr>
          <w:b w:val="0"/>
        </w:rPr>
        <w:t>• He was opposed to idolatry, ritual, and priesthood and particularly to the prevalent caste practices and popular Hinduism as preached by brahmins.</w:t>
      </w:r>
    </w:p>
    <w:p>
      <w:pPr>
        <w:spacing w:before="0"/>
      </w:pPr>
      <w:r>
        <w:rPr>
          <w:b w:val="0"/>
        </w:rPr>
        <w:t>• Swami Dayanand met Keshub Chandra Sen, Vidyasagar, Justice Ranade, Gopal Hari Deshmukh, and other modern religious and social reformers.</w:t>
      </w:r>
    </w:p>
    <w:p>
      <w:pPr>
        <w:spacing w:before="0"/>
      </w:pPr>
      <w:r>
        <w:rPr>
          <w:b w:val="0"/>
        </w:rPr>
        <w:t>• He took inspiration from the Vedas and considered them to be ‘India’s Rock of Ages, the infallible, and the true original seed of Hinduism.</w:t>
      </w:r>
    </w:p>
    <w:p>
      <w:pPr>
        <w:spacing w:before="0"/>
      </w:pPr>
      <w:r>
        <w:rPr>
          <w:b w:val="0"/>
        </w:rPr>
        <w:t>• He gave the slogan “Back to the Vedas”.</w:t>
      </w:r>
    </w:p>
    <w:p>
      <w:pPr>
        <w:spacing w:before="0"/>
      </w:pPr>
      <w:r>
        <w:rPr>
          <w:b w:val="0"/>
        </w:rPr>
        <w:t>• Dayananda’s slogan of ‘Back to the Vedas’ was a call for a revival of Vedic learning and Vedic purity of religion and not a revival of Vedic times.</w:t>
      </w:r>
    </w:p>
    <w:p>
      <w:pPr>
        <w:spacing w:before="0"/>
      </w:pPr>
      <w:r>
        <w:rPr>
          <w:b w:val="0"/>
        </w:rPr>
        <w:t>• He accepted modernity and displayed a patriotic attitude to national problems.</w:t>
      </w:r>
    </w:p>
    <w:p>
      <w:pPr>
        <w:spacing w:before="0"/>
      </w:pPr>
      <w:r>
        <w:rPr>
          <w:b w:val="0"/>
        </w:rPr>
        <w:t>• Gopal Krishna Gokhale was a great social reformer and educationist who provided exemplary leadership to India's freedom movement.</w:t>
      </w:r>
    </w:p>
    <w:p>
      <w:pPr>
        <w:spacing w:before="0"/>
      </w:pPr>
      <w:r>
        <w:rPr>
          <w:b w:val="0"/>
        </w:rPr>
        <w:t>• He worked towards social empowerment, expansion of education, struggle for freedom in India for three decades and rejected the use of reactionary or revolutionary ways.</w:t>
      </w:r>
    </w:p>
    <w:p>
      <w:pPr>
        <w:spacing w:before="0"/>
      </w:pPr>
      <w:r>
        <w:rPr>
          <w:b w:val="0"/>
        </w:rPr>
        <w:t>• Between 1899 and 1902, he was a member of the Bombay Legislative Council followed by work at the Imperial Legislative Council from 1902 till his death (1915).</w:t>
      </w:r>
    </w:p>
    <w:p>
      <w:pPr>
        <w:spacing w:before="0"/>
      </w:pPr>
      <w:r>
        <w:rPr>
          <w:b w:val="0"/>
        </w:rPr>
        <w:t>• At the Imperial legislature, Gokhale played a key role in framing the Morley-Minto reforms of 1909.</w:t>
      </w:r>
    </w:p>
    <w:p>
      <w:pPr>
        <w:spacing w:before="0"/>
      </w:pPr>
      <w:r>
        <w:rPr>
          <w:b w:val="0"/>
        </w:rPr>
        <w:t>• He was associated with the Moderate Group of Indian National Congress (joined in 1889).</w:t>
      </w:r>
    </w:p>
    <w:p>
      <w:pPr>
        <w:spacing w:before="0"/>
      </w:pPr>
      <w:r>
        <w:rPr>
          <w:b w:val="0"/>
        </w:rPr>
        <w:t>• He was also associated with the Sarvajanik Sabha journal started by Govind Ranade.</w:t>
      </w:r>
    </w:p>
    <w:p>
      <w:pPr>
        <w:spacing w:before="0"/>
      </w:pPr>
      <w:r>
        <w:rPr>
          <w:b w:val="0"/>
        </w:rPr>
        <w:t>• In 1908, Gokhale founded the Ranade Institute of Economics.</w:t>
      </w:r>
    </w:p>
    <w:p>
      <w:pPr>
        <w:spacing w:before="0"/>
      </w:pPr>
      <w:r>
        <w:rPr>
          <w:b w:val="0"/>
        </w:rPr>
        <w:t>• He started an English weekly newspaper, The Hitavada (The people's paper).</w:t>
      </w:r>
    </w:p>
    <w:p>
      <w:pPr>
        <w:spacing w:before="0"/>
      </w:pPr>
      <w:r>
        <w:rPr>
          <w:b w:val="0"/>
        </w:rPr>
        <w:t>• He became president of INC in 1905 in the Banaras session.</w:t>
      </w:r>
    </w:p>
    <w:p>
      <w:pPr>
        <w:spacing w:before="0"/>
      </w:pPr>
      <w:r>
        <w:rPr>
          <w:b w:val="0"/>
        </w:rPr>
      </w:r>
    </w:p>
    <w:p>
      <w:pPr>
        <w:spacing w:after="100" w:line="360" w:lineRule="auto" w:before="0"/>
      </w:pPr>
      <w:r>
        <w:rPr>
          <w:b w:val="0"/>
        </w:rPr>
        <w:t>25. What were cotton textiles generally named in Europe which were taken by Portuguese from Calicut?</w:t>
      </w:r>
    </w:p>
    <w:p>
      <w:pPr>
        <w:spacing w:before="0"/>
      </w:pPr>
      <w:r>
        <w:rPr>
          <w:b w:val="0"/>
        </w:rPr>
      </w:r>
    </w:p>
    <w:p>
      <w:pPr>
        <w:spacing w:after="100" w:before="0"/>
      </w:pPr>
      <w:r>
        <w:rPr>
          <w:b w:val="0"/>
        </w:rPr>
        <w:t>A. Calco</w:t>
      </w:r>
    </w:p>
    <w:p>
      <w:pPr>
        <w:spacing w:after="100" w:before="0"/>
      </w:pPr>
      <w:r>
        <w:rPr>
          <w:b w:val="0"/>
        </w:rPr>
        <w:t>B. Calico</w:t>
      </w:r>
    </w:p>
    <w:p>
      <w:pPr>
        <w:spacing w:after="100" w:before="0"/>
      </w:pPr>
      <w:r>
        <w:rPr>
          <w:b w:val="0"/>
        </w:rPr>
        <w:t>C. Cottex</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cotton textiles that the Portuguese took back to Europe from India were called ‘Calico’ as it originated in Calicut.</w:t>
      </w:r>
    </w:p>
    <w:p>
      <w:pPr>
        <w:spacing w:before="0"/>
      </w:pPr>
      <w:r>
        <w:rPr>
          <w:b w:val="0"/>
        </w:rPr>
        <w:t>• India was the world’s largest producer of cotton textiles in 1750s.</w:t>
      </w:r>
    </w:p>
    <w:p>
      <w:pPr>
        <w:spacing w:before="0"/>
      </w:pPr>
      <w:r>
        <w:rPr>
          <w:b w:val="0"/>
        </w:rPr>
        <w:t>• The Portuguese first landed in Calicut (present-day Kerala) and took the cotton textiles to Europe and called them calico.</w:t>
      </w:r>
    </w:p>
    <w:p>
      <w:pPr>
        <w:spacing w:before="0"/>
      </w:pPr>
      <w:r>
        <w:rPr>
          <w:b w:val="0"/>
        </w:rPr>
      </w:r>
    </w:p>
    <w:p>
      <w:pPr>
        <w:spacing w:after="100" w:line="360" w:lineRule="auto" w:before="0"/>
      </w:pPr>
      <w:r>
        <w:rPr>
          <w:b w:val="0"/>
        </w:rPr>
        <w:t>26. Where was the All India Muslim League formed?</w:t>
      </w:r>
    </w:p>
    <w:p>
      <w:pPr>
        <w:spacing w:before="0"/>
      </w:pPr>
      <w:r>
        <w:rPr>
          <w:b w:val="0"/>
        </w:rPr>
      </w:r>
    </w:p>
    <w:p>
      <w:pPr>
        <w:spacing w:after="100" w:before="0"/>
      </w:pPr>
      <w:r>
        <w:rPr>
          <w:b w:val="0"/>
        </w:rPr>
        <w:t>A. Hyderabad</w:t>
      </w:r>
    </w:p>
    <w:p>
      <w:pPr>
        <w:spacing w:after="100" w:before="0"/>
      </w:pPr>
      <w:r>
        <w:rPr>
          <w:b w:val="0"/>
        </w:rPr>
        <w:t>B. Lahore</w:t>
      </w:r>
    </w:p>
    <w:p>
      <w:pPr>
        <w:spacing w:after="100" w:before="0"/>
      </w:pPr>
      <w:r>
        <w:rPr>
          <w:b w:val="0"/>
        </w:rPr>
        <w:t>C. Dhaka</w:t>
      </w:r>
    </w:p>
    <w:p>
      <w:pPr>
        <w:spacing w:after="100" w:before="0"/>
      </w:pPr>
      <w:r>
        <w:rPr>
          <w:b w:val="0"/>
        </w:rPr>
        <w:t>D. Calcutta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All India Muslim League was formed on 30 December 1906 in Dhaka Bangladesh. It was a political party which was established during the British rule in order to establish Pakistan as a separate Muslim-majority nation. Muhammad Ali Jinnah was the leader of the party.</w:t>
      </w:r>
    </w:p>
    <w:p>
      <w:pPr>
        <w:spacing w:before="0"/>
      </w:pPr>
      <w:r>
        <w:rPr>
          <w:b w:val="0"/>
        </w:rPr>
      </w:r>
    </w:p>
    <w:p>
      <w:pPr>
        <w:spacing w:after="100" w:line="360" w:lineRule="auto" w:before="0"/>
      </w:pPr>
      <w:r>
        <w:rPr>
          <w:b w:val="0"/>
        </w:rPr>
        <w:t>27. The first train steamed off from Mumbai to ________.</w:t>
      </w:r>
    </w:p>
    <w:p>
      <w:pPr>
        <w:spacing w:before="0"/>
      </w:pPr>
      <w:r>
        <w:rPr>
          <w:b w:val="0"/>
        </w:rPr>
      </w:r>
    </w:p>
    <w:p>
      <w:pPr>
        <w:spacing w:after="100" w:before="0"/>
      </w:pPr>
      <w:r>
        <w:rPr>
          <w:b w:val="0"/>
        </w:rPr>
        <w:t>A. Pune</w:t>
      </w:r>
    </w:p>
    <w:p>
      <w:pPr>
        <w:spacing w:after="100" w:before="0"/>
      </w:pPr>
      <w:r>
        <w:rPr>
          <w:b w:val="0"/>
        </w:rPr>
        <w:t>B. Malad</w:t>
      </w:r>
    </w:p>
    <w:p>
      <w:pPr>
        <w:spacing w:after="100" w:before="0"/>
      </w:pPr>
      <w:r>
        <w:rPr>
          <w:b w:val="0"/>
        </w:rPr>
        <w:t>C. Thane</w:t>
      </w:r>
    </w:p>
    <w:p>
      <w:pPr>
        <w:spacing w:after="100" w:before="0"/>
      </w:pPr>
      <w:r>
        <w:rPr>
          <w:b w:val="0"/>
        </w:rPr>
        <w:t>D. Nagpur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train in India ran from Mumbai to Thane on 16th April 1853, covering a distance of 34 kilometers. Operated by the Great Indian Peninsula Railway, this historic journey marked the beginning of India's railway system. The train had 14 carriages and carried about 400 passengers. This event was significant in India's transportation history, attended by many dignitaries. The introduction of the railway system had a profound impact on India's economy and social structure. Today, Indian Railways is one of the largest networks globally, essential for the daily commute and goods transportation.</w:t>
      </w:r>
    </w:p>
    <w:p>
      <w:pPr>
        <w:spacing w:before="0"/>
      </w:pPr>
      <w:r>
        <w:rPr>
          <w:b w:val="0"/>
        </w:rPr>
      </w:r>
    </w:p>
    <w:p>
      <w:pPr>
        <w:spacing w:after="100" w:line="360" w:lineRule="auto" w:before="0"/>
      </w:pPr>
      <w:r>
        <w:rPr>
          <w:b w:val="0"/>
        </w:rPr>
        <w:t>28. In 1883, which of the following allowed Indians to try Europeans in courts of law?</w:t>
      </w:r>
    </w:p>
    <w:p>
      <w:pPr>
        <w:spacing w:before="0"/>
      </w:pPr>
      <w:r>
        <w:rPr>
          <w:b w:val="0"/>
        </w:rPr>
      </w:r>
    </w:p>
    <w:p>
      <w:pPr>
        <w:spacing w:after="100" w:before="0"/>
      </w:pPr>
      <w:r>
        <w:rPr>
          <w:b w:val="0"/>
        </w:rPr>
        <w:t>A. Christian Personal Law</w:t>
      </w:r>
    </w:p>
    <w:p>
      <w:pPr>
        <w:spacing w:after="100" w:before="0"/>
      </w:pPr>
      <w:r>
        <w:rPr>
          <w:b w:val="0"/>
        </w:rPr>
        <w:t>B. Ilbert Bill</w:t>
      </w:r>
    </w:p>
    <w:p>
      <w:pPr>
        <w:spacing w:after="100" w:before="0"/>
      </w:pPr>
      <w:r>
        <w:rPr>
          <w:b w:val="0"/>
        </w:rPr>
        <w:t>C. Indian Penal Code</w:t>
      </w:r>
    </w:p>
    <w:p>
      <w:pPr>
        <w:spacing w:after="100" w:before="0"/>
      </w:pPr>
      <w:r>
        <w:rPr>
          <w:b w:val="0"/>
        </w:rPr>
        <w:t>D. Murderous Outrage Regulation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Ilbert Bill, introduced in 1883 by Viceroy Lord Ripon, aimed to eliminate racial discrimination in the judicial system by permitting Indian judges to try European offenders. The bill faced strong opposition from the European community, resulting in a compromised version. Despite its limited success, the Ilbert Bill was a significant step towards equality and justice in colonial India. It highlighted racial tensions and discriminatory practices, influenced the progressive policies of Lord Ripon, and contributed to the formation of the Indian National Congress in 1885, emphasizing the need for systemic reforms and increased Indian representation in administration.</w:t>
      </w:r>
    </w:p>
    <w:p>
      <w:pPr>
        <w:spacing w:before="0"/>
      </w:pPr>
      <w:r>
        <w:rPr>
          <w:b w:val="0"/>
        </w:rPr>
      </w:r>
    </w:p>
    <w:p>
      <w:pPr>
        <w:spacing w:after="100" w:line="360" w:lineRule="auto" w:before="0"/>
      </w:pPr>
      <w:r>
        <w:rPr>
          <w:b w:val="0"/>
        </w:rPr>
        <w:t>29. In 1921–22 the farmers of the Malabar coast of Kerala organized a great revolt, known as ______.</w:t>
      </w:r>
    </w:p>
    <w:p>
      <w:pPr>
        <w:spacing w:before="0"/>
      </w:pPr>
      <w:r>
        <w:rPr>
          <w:b w:val="0"/>
        </w:rPr>
      </w:r>
    </w:p>
    <w:p>
      <w:pPr>
        <w:spacing w:after="100" w:before="0"/>
      </w:pPr>
      <w:r>
        <w:rPr>
          <w:b w:val="0"/>
        </w:rPr>
        <w:t>A. Kol rebellion</w:t>
      </w:r>
    </w:p>
    <w:p>
      <w:pPr>
        <w:spacing w:after="100" w:before="0"/>
      </w:pPr>
      <w:r>
        <w:rPr>
          <w:b w:val="0"/>
        </w:rPr>
        <w:t>B. Moplah rebellion</w:t>
      </w:r>
    </w:p>
    <w:p>
      <w:pPr>
        <w:spacing w:after="100" w:before="0"/>
      </w:pPr>
      <w:r>
        <w:rPr>
          <w:b w:val="0"/>
        </w:rPr>
        <w:t>C. Munda rebellion</w:t>
      </w:r>
    </w:p>
    <w:p>
      <w:pPr>
        <w:spacing w:after="100" w:before="0"/>
      </w:pPr>
      <w:r>
        <w:rPr>
          <w:b w:val="0"/>
        </w:rPr>
        <w:t>D. Santhal rebellion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Moplah rebellion. Key Points Important Points</w:t>
      </w:r>
    </w:p>
    <w:p>
      <w:pPr>
        <w:spacing w:before="0"/>
      </w:pPr>
      <w:r>
        <w:rPr>
          <w:b w:val="0"/>
        </w:rPr>
        <w:t>• In 1921–22 the farmers of the Malabar coast of Kerala organized a great revolt, known as Moplah rebellion.</w:t>
      </w:r>
    </w:p>
    <w:p>
      <w:pPr>
        <w:spacing w:before="0"/>
      </w:pPr>
      <w:r>
        <w:rPr>
          <w:b w:val="0"/>
        </w:rPr>
        <w:t>• The Moplah Rebellion, also termed the Moplah Riots of 1921, marked a series of uprisings by Mappila Muslims in Kerala during the 19th and early 20th centuries, primarily directed against the British rule and Hindu landlords in Malabar (Northern Kerala).</w:t>
      </w:r>
    </w:p>
    <w:p>
      <w:pPr>
        <w:spacing w:before="0"/>
      </w:pPr>
      <w:r>
        <w:rPr>
          <w:b w:val="0"/>
        </w:rPr>
        <w:t>• This armed revolt was spearheaded by Variyamkunnath Kunjahammed Haji.</w:t>
      </w:r>
    </w:p>
    <w:p>
      <w:pPr>
        <w:spacing w:before="0"/>
      </w:pPr>
      <w:r>
        <w:rPr>
          <w:b w:val="0"/>
        </w:rPr>
        <w:t>• The interpretation of the Moplah uprising remains contentious, with some viewing it as a nationalist resistance against British authority, while others characterize it as a series of communal clashes.</w:t>
      </w:r>
    </w:p>
    <w:p>
      <w:pPr>
        <w:spacing w:before="0"/>
      </w:pPr>
      <w:r>
        <w:rPr>
          <w:b w:val="0"/>
        </w:rPr>
        <w:t>• Sir C. Shankaran Nair, a former President of the Indian National Congress, criticized Gandhi's endorsement of the Khilafat Movement as a contributing factor to the violence witnessed during the rebellion.</w:t>
      </w:r>
    </w:p>
    <w:p>
      <w:pPr>
        <w:spacing w:before="0"/>
      </w:pPr>
      <w:r>
        <w:rPr>
          <w:b w:val="0"/>
        </w:rPr>
        <w:t>• The Kol rebellion, alternately referred to as the Kol uprising or the Kol mutiny, unfolded as an insurrection by the Kol people of Chhota Nagpur, India, spanning from 1831 to 1832.</w:t>
      </w:r>
    </w:p>
    <w:p>
      <w:pPr>
        <w:spacing w:before="0"/>
      </w:pPr>
      <w:r>
        <w:rPr>
          <w:b w:val="0"/>
        </w:rPr>
        <w:t>• The Munda Rebellion, also recognized as the Munda Ulgulan, emerged as a tribal uprising in the latter part of the 19th century.</w:t>
      </w:r>
    </w:p>
    <w:p>
      <w:pPr>
        <w:spacing w:before="0"/>
      </w:pPr>
      <w:r>
        <w:rPr>
          <w:b w:val="0"/>
        </w:rPr>
        <w:t>• The Santhal Rebellion, also termed the Sonthal Rebellion or the Santhal Hool, transpired as a peasant revolt during the years 1855 to 1856.</w:t>
      </w:r>
    </w:p>
    <w:p>
      <w:pPr>
        <w:spacing w:before="0"/>
      </w:pPr>
      <w:r>
        <w:rPr>
          <w:b w:val="0"/>
        </w:rPr>
      </w:r>
    </w:p>
    <w:p>
      <w:pPr>
        <w:spacing w:after="100" w:line="360" w:lineRule="auto" w:before="0"/>
      </w:pPr>
      <w:r>
        <w:rPr>
          <w:b w:val="0"/>
        </w:rPr>
        <w:t>30. Raja Rammohan Roy is most remembered for helping ______ to declare the practice of Sati a punishable offence in 1829.</w:t>
      </w:r>
    </w:p>
    <w:p>
      <w:pPr>
        <w:spacing w:before="0"/>
      </w:pPr>
      <w:r>
        <w:rPr>
          <w:b w:val="0"/>
        </w:rPr>
      </w:r>
    </w:p>
    <w:p>
      <w:pPr>
        <w:spacing w:after="100" w:before="0"/>
      </w:pPr>
      <w:r>
        <w:rPr>
          <w:b w:val="0"/>
        </w:rPr>
        <w:t>A. Lord Lytton</w:t>
      </w:r>
    </w:p>
    <w:p>
      <w:pPr>
        <w:spacing w:after="100" w:before="0"/>
      </w:pPr>
      <w:r>
        <w:rPr>
          <w:b w:val="0"/>
        </w:rPr>
        <w:t>B. Lord Ripon</w:t>
      </w:r>
    </w:p>
    <w:p>
      <w:pPr>
        <w:spacing w:after="100" w:before="0"/>
      </w:pPr>
      <w:r>
        <w:rPr>
          <w:b w:val="0"/>
        </w:rPr>
        <w:t>C. Lord Bentinck</w:t>
      </w:r>
    </w:p>
    <w:p>
      <w:pPr>
        <w:spacing w:after="100" w:before="0"/>
      </w:pPr>
      <w:r>
        <w:rPr>
          <w:b w:val="0"/>
        </w:rPr>
        <w:t>D. Lord Curzon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Lord Bentinck Additional Information Lord Canning William Bentinck Robert Clive Warren Hastings</w:t>
      </w:r>
    </w:p>
    <w:p>
      <w:pPr>
        <w:spacing w:before="0"/>
      </w:pPr>
      <w:r>
        <w:rPr>
          <w:b w:val="0"/>
        </w:rPr>
        <w:t>• He was the Governor-General of India(1828-35)</w:t>
      </w:r>
    </w:p>
    <w:p>
      <w:pPr>
        <w:spacing w:before="0"/>
      </w:pPr>
      <w:r>
        <w:rPr>
          <w:b w:val="0"/>
        </w:rPr>
        <w:t>• Lord William Bentinck is also known as the father of western education in India.</w:t>
      </w:r>
    </w:p>
    <w:p>
      <w:pPr>
        <w:spacing w:before="0"/>
      </w:pPr>
      <w:r>
        <w:rPr>
          <w:b w:val="0"/>
        </w:rPr>
        <w:t>• Lord William Bentinck introduced the “Mahalwari system” and was the first Governor-General of India.</w:t>
      </w:r>
    </w:p>
    <w:p>
      <w:pPr>
        <w:spacing w:before="0"/>
      </w:pPr>
      <w:r>
        <w:rPr>
          <w:b w:val="0"/>
        </w:rPr>
        <w:t>• First Viceroy and last governor-general of India.</w:t>
      </w:r>
    </w:p>
    <w:p>
      <w:pPr>
        <w:spacing w:before="0"/>
      </w:pPr>
      <w:r>
        <w:rPr>
          <w:b w:val="0"/>
        </w:rPr>
        <w:t>• Viceroy who passed Indian Penal Code</w:t>
      </w:r>
    </w:p>
    <w:p>
      <w:pPr>
        <w:spacing w:before="0"/>
      </w:pPr>
      <w:r>
        <w:rPr>
          <w:b w:val="0"/>
        </w:rPr>
        <w:t>• The universities of Calcutta, Bombay, Madras were established during his tenure.</w:t>
      </w:r>
    </w:p>
    <w:p>
      <w:pPr>
        <w:spacing w:before="0"/>
      </w:pPr>
      <w:r>
        <w:rPr>
          <w:b w:val="0"/>
        </w:rPr>
        <w:t>• First Governor-general of India</w:t>
      </w:r>
    </w:p>
    <w:p>
      <w:pPr>
        <w:spacing w:before="0"/>
      </w:pPr>
      <w:r>
        <w:rPr>
          <w:b w:val="0"/>
        </w:rPr>
        <w:t>• Abolished sati in 1829</w:t>
      </w:r>
    </w:p>
    <w:p>
      <w:pPr>
        <w:spacing w:before="0"/>
      </w:pPr>
      <w:r>
        <w:rPr>
          <w:b w:val="0"/>
        </w:rPr>
        <w:t>• Father of modern western education in India.</w:t>
      </w:r>
    </w:p>
    <w:p>
      <w:pPr>
        <w:spacing w:before="0"/>
      </w:pPr>
      <w:r>
        <w:rPr>
          <w:b w:val="0"/>
        </w:rPr>
        <w:t>• First British Governor of the Bengal Presidency.</w:t>
      </w:r>
    </w:p>
    <w:p>
      <w:pPr>
        <w:spacing w:before="0"/>
      </w:pPr>
      <w:r>
        <w:rPr>
          <w:b w:val="0"/>
        </w:rPr>
        <w:t>• The Battle of Plassey(1757) was fought between Siraj Ud Daulah and Robert Clive.</w:t>
      </w:r>
    </w:p>
    <w:p>
      <w:pPr>
        <w:spacing w:before="0"/>
      </w:pPr>
      <w:r>
        <w:rPr>
          <w:b w:val="0"/>
        </w:rPr>
        <w:t>• He is also known as Babar of British India.</w:t>
      </w:r>
    </w:p>
    <w:p>
      <w:pPr>
        <w:spacing w:before="0"/>
      </w:pPr>
      <w:r>
        <w:rPr>
          <w:b w:val="0"/>
        </w:rPr>
        <w:t>• First Governor-general of Bengal.</w:t>
      </w:r>
    </w:p>
    <w:p>
      <w:pPr>
        <w:spacing w:before="0"/>
      </w:pPr>
      <w:r>
        <w:rPr>
          <w:b w:val="0"/>
        </w:rPr>
        <w:t>• Only governor-general who impeached by the British government</w:t>
      </w:r>
    </w:p>
    <w:p>
      <w:pPr>
        <w:spacing w:before="0"/>
      </w:pPr>
      <w:r>
        <w:rPr>
          <w:b w:val="0"/>
        </w:rPr>
        <w:t>• Abolished dual government</w:t>
      </w:r>
    </w:p>
    <w:p>
      <w:pPr>
        <w:spacing w:before="0"/>
      </w:pPr>
      <w:r>
        <w:rPr>
          <w:b w:val="0"/>
        </w:rPr>
      </w:r>
    </w:p>
    <w:p>
      <w:pPr>
        <w:spacing w:after="100" w:line="360" w:lineRule="auto" w:before="0"/>
      </w:pPr>
      <w:r>
        <w:rPr>
          <w:b w:val="0"/>
        </w:rPr>
        <w:t>31. Who among the following participated at the Parliament of Religions held in Chicago (USA) in September 1893?</w:t>
      </w:r>
    </w:p>
    <w:p>
      <w:pPr>
        <w:spacing w:before="0"/>
      </w:pPr>
      <w:r>
        <w:rPr>
          <w:b w:val="0"/>
        </w:rPr>
      </w:r>
    </w:p>
    <w:p>
      <w:pPr>
        <w:spacing w:after="100" w:before="0"/>
      </w:pPr>
      <w:r>
        <w:rPr>
          <w:b w:val="0"/>
        </w:rPr>
        <w:t>A. Periyar EV Ramaswamy</w:t>
      </w:r>
    </w:p>
    <w:p>
      <w:pPr>
        <w:spacing w:after="100" w:before="0"/>
      </w:pPr>
      <w:r>
        <w:rPr>
          <w:b w:val="0"/>
        </w:rPr>
        <w:t>B. Swami Vivekananda</w:t>
      </w:r>
    </w:p>
    <w:p>
      <w:pPr>
        <w:spacing w:after="100" w:before="0"/>
      </w:pPr>
      <w:r>
        <w:rPr>
          <w:b w:val="0"/>
        </w:rPr>
        <w:t>C. Ramakrishna Paramahansa</w:t>
      </w:r>
    </w:p>
    <w:p>
      <w:pPr>
        <w:spacing w:after="100" w:before="0"/>
      </w:pPr>
      <w:r>
        <w:rPr>
          <w:b w:val="0"/>
        </w:rPr>
        <w:t>D. Swami Dayanand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Swami Vivekananda. Key Points Additional Information .</w:t>
      </w:r>
    </w:p>
    <w:p>
      <w:pPr>
        <w:spacing w:before="0"/>
      </w:pPr>
      <w:r>
        <w:rPr>
          <w:b w:val="0"/>
        </w:rPr>
        <w:t>• Swami Vivekananda participated at the Parliament of Religions held in Chicago (USA) in September 1893.</w:t>
      </w:r>
    </w:p>
    <w:p>
      <w:pPr>
        <w:spacing w:before="0"/>
      </w:pPr>
      <w:r>
        <w:rPr>
          <w:b w:val="0"/>
        </w:rPr>
        <w:t>• The first Parliament of the World’s Religions was held in Chicago in 1893.</w:t>
      </w:r>
    </w:p>
    <w:p>
      <w:pPr>
        <w:spacing w:before="0"/>
      </w:pPr>
      <w:r>
        <w:rPr>
          <w:b w:val="0"/>
        </w:rPr>
        <w:t>• It marked the first concerted effort to bring all the different religions to a common platform where leaders and representatives of all faiths were able to communicate and share their views.</w:t>
      </w:r>
    </w:p>
    <w:p>
      <w:pPr>
        <w:spacing w:before="0"/>
      </w:pPr>
      <w:r>
        <w:rPr>
          <w:b w:val="0"/>
        </w:rPr>
        <w:t>• Swami Vivekananda won wide recognition for India’s ancient culture, philosophy, and faith through his powerful words.</w:t>
      </w:r>
    </w:p>
    <w:p>
      <w:pPr>
        <w:spacing w:before="0"/>
      </w:pPr>
      <w:r>
        <w:rPr>
          <w:b w:val="0"/>
        </w:rPr>
        <w:t>• The 1893 Parliament of the World’s Religions was attended by 400 men and women, representing 41 religious traditions.</w:t>
      </w:r>
    </w:p>
    <w:p>
      <w:pPr>
        <w:spacing w:before="0"/>
      </w:pPr>
      <w:r>
        <w:rPr>
          <w:b w:val="0"/>
        </w:rPr>
        <w:t>• It was there that Catholicism and Judaism were recognized as major American religions, and that Hinduism and Buddhism were first introduced to the West</w:t>
      </w:r>
    </w:p>
    <w:p>
      <w:pPr>
        <w:spacing w:before="0"/>
      </w:pPr>
      <w:r>
        <w:rPr>
          <w:b w:val="0"/>
        </w:rPr>
        <w:t>• Swami Vivekananda was born in 1863.</w:t>
      </w:r>
    </w:p>
    <w:p>
      <w:pPr>
        <w:spacing w:before="0"/>
      </w:pPr>
      <w:r>
        <w:rPr>
          <w:b w:val="0"/>
        </w:rPr>
        <w:t>• He founded the Ramakrishna Mission in May 1897.</w:t>
      </w:r>
    </w:p>
    <w:p>
      <w:pPr>
        <w:spacing w:before="0"/>
      </w:pPr>
      <w:r>
        <w:rPr>
          <w:b w:val="0"/>
        </w:rPr>
        <w:t>• He died in 1902 at Belur Math in present-day West Bengal.</w:t>
      </w:r>
    </w:p>
    <w:p>
      <w:pPr>
        <w:spacing w:before="0"/>
      </w:pPr>
      <w:r>
        <w:rPr>
          <w:b w:val="0"/>
        </w:rPr>
        <w:t>• He was influenced by Ramakrishna Paramahansa who was also his Guru.</w:t>
      </w:r>
    </w:p>
    <w:p>
      <w:pPr>
        <w:spacing w:before="0"/>
      </w:pPr>
      <w:r>
        <w:rPr>
          <w:b w:val="0"/>
        </w:rPr>
      </w:r>
    </w:p>
    <w:p>
      <w:pPr>
        <w:spacing w:after="100" w:line="360" w:lineRule="auto" w:before="0"/>
      </w:pPr>
      <w:r>
        <w:rPr>
          <w:b w:val="0"/>
        </w:rPr>
        <w:t>32. Who among the following was NOT associated with ‘Prarthana Sabha’?</w:t>
      </w:r>
    </w:p>
    <w:p>
      <w:pPr>
        <w:spacing w:before="0"/>
      </w:pPr>
      <w:r>
        <w:rPr>
          <w:b w:val="0"/>
        </w:rPr>
      </w:r>
    </w:p>
    <w:p>
      <w:pPr>
        <w:spacing w:after="100" w:before="0"/>
      </w:pPr>
      <w:r>
        <w:rPr>
          <w:b w:val="0"/>
        </w:rPr>
        <w:t>A. Govind Ranade</w:t>
      </w:r>
    </w:p>
    <w:p>
      <w:pPr>
        <w:spacing w:after="100" w:before="0"/>
      </w:pPr>
      <w:r>
        <w:rPr>
          <w:b w:val="0"/>
        </w:rPr>
        <w:t>B. Atmaram Pandurang</w:t>
      </w:r>
    </w:p>
    <w:p>
      <w:pPr>
        <w:spacing w:after="100" w:before="0"/>
      </w:pPr>
      <w:r>
        <w:rPr>
          <w:b w:val="0"/>
        </w:rPr>
        <w:t>C. RG Bhandarkar</w:t>
      </w:r>
    </w:p>
    <w:p>
      <w:pPr>
        <w:spacing w:after="100" w:before="0"/>
      </w:pPr>
      <w:r>
        <w:rPr>
          <w:b w:val="0"/>
        </w:rPr>
        <w:t>D. Motilal Nehru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Motilal Nehru was not associated with 'Prarthana Sabha', a reformist movement aimed at socio-religious reform in Hindu society, primarily in Maharashtra. In contrast, Govind Ranade, Atmaram Pandurang, and RG Bhandarkar were key figures in the Prarthana Sabha, contributing significantly to its ethos and activities focused on promoting monotheism, condemning caste discrimination, and advocating for women's rights and social reforms. Each played a crucial role in the Sabha's efforts to merge rationalism with religion, aiming to modernize Hindu society while preserving its core spiritual values.</w:t>
      </w:r>
    </w:p>
    <w:p>
      <w:pPr>
        <w:spacing w:before="0"/>
      </w:pPr>
      <w:r>
        <w:rPr>
          <w:b w:val="0"/>
        </w:rPr>
      </w:r>
    </w:p>
    <w:p>
      <w:pPr>
        <w:spacing w:after="100" w:line="360" w:lineRule="auto" w:before="0"/>
      </w:pPr>
      <w:r>
        <w:rPr>
          <w:b w:val="0"/>
        </w:rPr>
        <w:t>33. The Landholder’s Society was founded to look after the interests of which class?</w:t>
      </w:r>
    </w:p>
    <w:p>
      <w:pPr>
        <w:spacing w:before="0"/>
      </w:pPr>
      <w:r>
        <w:rPr>
          <w:b w:val="0"/>
        </w:rPr>
      </w:r>
    </w:p>
    <w:p>
      <w:pPr>
        <w:spacing w:after="100" w:before="0"/>
      </w:pPr>
      <w:r>
        <w:rPr>
          <w:b w:val="0"/>
        </w:rPr>
        <w:t>A. Landlords</w:t>
      </w:r>
    </w:p>
    <w:p>
      <w:pPr>
        <w:spacing w:after="100" w:before="0"/>
      </w:pPr>
      <w:r>
        <w:rPr>
          <w:b w:val="0"/>
        </w:rPr>
        <w:t>B. Labour</w:t>
      </w:r>
    </w:p>
    <w:p>
      <w:pPr>
        <w:spacing w:after="100" w:before="0"/>
      </w:pPr>
      <w:r>
        <w:rPr>
          <w:b w:val="0"/>
        </w:rPr>
        <w:t>C. Farmers</w:t>
      </w:r>
    </w:p>
    <w:p>
      <w:pPr>
        <w:spacing w:after="100" w:before="0"/>
      </w:pPr>
      <w:r>
        <w:rPr>
          <w:b w:val="0"/>
        </w:rPr>
        <w:t>D. Traders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Landholder's Society was established to serve the interests of landlords, a class that owned significant portions of land &amp; often rented it out to others for cultivation or living. This society focused on advocating for policies &amp; regulations that would benefit landowners, including matters related to property rights, rent, and taxation. By providing a unified voice for landlords, the society aimed to influence legislation &amp; public opinion in a way that protected &amp; enhanced the economic interests of its members, making it an essential institution for landowners seeking to safeguard their investments &amp; income from landholdings.</w:t>
      </w:r>
    </w:p>
    <w:p>
      <w:pPr>
        <w:spacing w:before="0"/>
      </w:pPr>
      <w:r>
        <w:rPr>
          <w:b w:val="0"/>
        </w:rPr>
      </w:r>
    </w:p>
    <w:p>
      <w:pPr>
        <w:spacing w:after="100" w:line="360" w:lineRule="auto" w:before="0"/>
      </w:pPr>
      <w:r>
        <w:rPr>
          <w:b w:val="0"/>
        </w:rPr>
        <w:t>34. Match the following movements with their respective founders: a. Faraizi Movement I. Sayyid Ahmad of Rae Bareli b. Mohammedan Literary Society II. Sir Syed Ahmad Khan c. Indian Patriotic Association III. Nawab Abdul Latif d. Wahabi Movement IV. Haji Shariatullah</w:t>
      </w:r>
    </w:p>
    <w:p>
      <w:pPr>
        <w:spacing w:before="0"/>
      </w:pPr>
      <w:r>
        <w:rPr>
          <w:b w:val="0"/>
        </w:rPr>
      </w:r>
    </w:p>
    <w:p>
      <w:pPr>
        <w:spacing w:after="100" w:before="0"/>
      </w:pPr>
      <w:r>
        <w:rPr>
          <w:b w:val="0"/>
        </w:rPr>
        <w:t>A. a - III, b - IV, c - II, d - I</w:t>
      </w:r>
    </w:p>
    <w:p>
      <w:pPr>
        <w:spacing w:after="100" w:before="0"/>
      </w:pPr>
      <w:r>
        <w:rPr>
          <w:b w:val="0"/>
        </w:rPr>
        <w:t>B. a - I, b - II, c - III, d - IV</w:t>
      </w:r>
    </w:p>
    <w:p>
      <w:pPr>
        <w:spacing w:after="100" w:before="0"/>
      </w:pPr>
      <w:r>
        <w:rPr>
          <w:b w:val="0"/>
        </w:rPr>
        <w:t>C. a - II, b - I, c - IV, D - III</w:t>
      </w:r>
    </w:p>
    <w:p>
      <w:pPr>
        <w:spacing w:after="100" w:before="0"/>
      </w:pPr>
      <w:r>
        <w:rPr>
          <w:b w:val="0"/>
        </w:rPr>
        <w:t>D. a - IV, b - III, c - II, d - 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Faraizi Movement, founded by Haji Shariatullah, aimed to purify Islam among Bengali Muslims. The Mohammedan Literary Society, established by Nawab Abdul Latif, promoted modern education among Muslims. Sir Syed Ahmad Khan founded the Indian Patriotic Association to foster loyalty towards the British and counter the Congress Party. The Wahabi Movement, led by Sayyid Ahmad of Rae Bareli, sought to restore Islam to its original form. These movements focused on religious reforms, educational upliftment, political loyalty, and Islamic revivalism, significantly impacting the social and political landscape of 19th-century India.</w:t>
      </w:r>
    </w:p>
    <w:p>
      <w:pPr>
        <w:spacing w:before="0"/>
      </w:pPr>
      <w:r>
        <w:rPr>
          <w:b w:val="0"/>
        </w:rPr>
      </w:r>
    </w:p>
    <w:p>
      <w:pPr>
        <w:spacing w:after="100" w:line="360" w:lineRule="auto" w:before="0"/>
      </w:pPr>
      <w:r>
        <w:rPr>
          <w:b w:val="0"/>
        </w:rPr>
        <w:t>35. In which year did King George V assume the crown of India?</w:t>
      </w:r>
    </w:p>
    <w:p>
      <w:pPr>
        <w:spacing w:before="0"/>
      </w:pPr>
      <w:r>
        <w:rPr>
          <w:b w:val="0"/>
        </w:rPr>
      </w:r>
    </w:p>
    <w:p>
      <w:pPr>
        <w:spacing w:after="100" w:before="0"/>
      </w:pPr>
      <w:r>
        <w:rPr>
          <w:b w:val="0"/>
        </w:rPr>
        <w:t>A. 1917</w:t>
      </w:r>
    </w:p>
    <w:p>
      <w:pPr>
        <w:spacing w:after="100" w:before="0"/>
      </w:pPr>
      <w:r>
        <w:rPr>
          <w:b w:val="0"/>
        </w:rPr>
        <w:t>B. 1923</w:t>
      </w:r>
    </w:p>
    <w:p>
      <w:pPr>
        <w:spacing w:after="100" w:before="0"/>
      </w:pPr>
      <w:r>
        <w:rPr>
          <w:b w:val="0"/>
        </w:rPr>
        <w:t>C. 1906</w:t>
      </w:r>
    </w:p>
    <w:p>
      <w:pPr>
        <w:spacing w:after="100" w:before="0"/>
      </w:pPr>
      <w:r>
        <w:rPr>
          <w:b w:val="0"/>
        </w:rPr>
        <w:t>D. 1911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King George V assumed the crown of India in the year 1911.</w:t>
      </w:r>
    </w:p>
    <w:p>
      <w:pPr>
        <w:spacing w:before="0"/>
      </w:pPr>
      <w:r>
        <w:rPr>
          <w:b w:val="0"/>
        </w:rPr>
        <w:t>• He also announced the shifting of capital to Delhi from Calcutta.</w:t>
      </w:r>
    </w:p>
    <w:p>
      <w:pPr>
        <w:spacing w:before="0"/>
      </w:pPr>
      <w:r>
        <w:rPr>
          <w:b w:val="0"/>
        </w:rPr>
        <w:t>• He also officially gave the name to the capital as 'New Delhi' on 31 December 1926.</w:t>
      </w:r>
    </w:p>
    <w:p>
      <w:pPr>
        <w:spacing w:before="0"/>
      </w:pPr>
      <w:r>
        <w:rPr>
          <w:b w:val="0"/>
        </w:rPr>
      </w:r>
    </w:p>
    <w:p>
      <w:pPr>
        <w:spacing w:after="100" w:line="360" w:lineRule="auto" w:before="0"/>
      </w:pPr>
      <w:r>
        <w:rPr>
          <w:b w:val="0"/>
        </w:rPr>
        <w:t>36. Who among the following was the first army officer of Independent India to be conferred the rank of Field Marshal?</w:t>
      </w:r>
    </w:p>
    <w:p>
      <w:pPr>
        <w:spacing w:before="0"/>
      </w:pPr>
      <w:r>
        <w:rPr>
          <w:b w:val="0"/>
        </w:rPr>
      </w:r>
    </w:p>
    <w:p>
      <w:pPr>
        <w:spacing w:after="100" w:before="0"/>
      </w:pPr>
      <w:r>
        <w:rPr>
          <w:b w:val="0"/>
        </w:rPr>
        <w:t>A. Om Prakash Malhotra</w:t>
      </w:r>
    </w:p>
    <w:p>
      <w:pPr>
        <w:spacing w:after="100" w:before="0"/>
      </w:pPr>
      <w:r>
        <w:rPr>
          <w:b w:val="0"/>
        </w:rPr>
        <w:t>B. Gopal Gurunath Bewoor</w:t>
      </w:r>
    </w:p>
    <w:p>
      <w:pPr>
        <w:spacing w:after="100" w:before="0"/>
      </w:pPr>
      <w:r>
        <w:rPr>
          <w:b w:val="0"/>
        </w:rPr>
        <w:t>C. Tapishwar Narain Raina</w:t>
      </w:r>
    </w:p>
    <w:p>
      <w:pPr>
        <w:spacing w:after="100" w:before="0"/>
      </w:pPr>
      <w:r>
        <w:rPr>
          <w:b w:val="0"/>
        </w:rPr>
        <w:t>D. Sam Manekshaw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Sam Manekshaw was the first army officer of Independent India to be conferred the rank of Field Marshal.</w:t>
      </w:r>
    </w:p>
    <w:p>
      <w:pPr>
        <w:spacing w:before="0"/>
      </w:pPr>
      <w:r>
        <w:rPr>
          <w:b w:val="0"/>
        </w:rPr>
        <w:t>• He was the Indian Army's Chief of Staff during the 1971 Indo-Pakistani War.</w:t>
      </w:r>
    </w:p>
    <w:p>
      <w:pPr>
        <w:spacing w:before="0"/>
      </w:pPr>
      <w:r>
        <w:rPr>
          <w:b w:val="0"/>
        </w:rPr>
        <w:t>• His military career spanned four decades and five wars, beginning with service in World War II for the British Indian Army.</w:t>
      </w:r>
    </w:p>
    <w:p>
      <w:pPr>
        <w:spacing w:before="0"/>
      </w:pPr>
      <w:r>
        <w:rPr>
          <w:b w:val="0"/>
        </w:rPr>
        <w:t>• He had been awarded the Military Cross for gallantry in World War II.</w:t>
      </w:r>
    </w:p>
    <w:p>
      <w:pPr>
        <w:spacing w:before="0"/>
      </w:pPr>
      <w:r>
        <w:rPr>
          <w:b w:val="0"/>
        </w:rPr>
        <w:t>• Om Prakash Malhotra was the 13th chief of Army Staff of the Indian Army.</w:t>
      </w:r>
    </w:p>
    <w:p>
      <w:pPr>
        <w:spacing w:before="0"/>
      </w:pPr>
      <w:r>
        <w:rPr>
          <w:b w:val="0"/>
        </w:rPr>
        <w:t>• Gopal Gurunath Bewoor was the 9th chief of Army Staff of the Indian Army.</w:t>
      </w:r>
    </w:p>
    <w:p>
      <w:pPr>
        <w:spacing w:before="0"/>
      </w:pPr>
      <w:r>
        <w:rPr>
          <w:b w:val="0"/>
        </w:rPr>
      </w:r>
    </w:p>
    <w:p>
      <w:pPr>
        <w:spacing w:after="100" w:line="360" w:lineRule="auto" w:before="0"/>
      </w:pPr>
      <w:r>
        <w:rPr>
          <w:b w:val="0"/>
        </w:rPr>
        <w:t>37. Who was the Chairman of the Second Backward Classes Commission?</w:t>
      </w:r>
    </w:p>
    <w:p>
      <w:pPr>
        <w:spacing w:before="0"/>
      </w:pPr>
      <w:r>
        <w:rPr>
          <w:b w:val="0"/>
        </w:rPr>
      </w:r>
    </w:p>
    <w:p>
      <w:pPr>
        <w:spacing w:after="100" w:before="0"/>
      </w:pPr>
      <w:r>
        <w:rPr>
          <w:b w:val="0"/>
        </w:rPr>
        <w:t>A. BP Mandal</w:t>
      </w:r>
    </w:p>
    <w:p>
      <w:pPr>
        <w:spacing w:after="100" w:before="0"/>
      </w:pPr>
      <w:r>
        <w:rPr>
          <w:b w:val="0"/>
        </w:rPr>
        <w:t>B. Jyotiba Phule</w:t>
      </w:r>
    </w:p>
    <w:p>
      <w:pPr>
        <w:spacing w:after="100" w:before="0"/>
      </w:pPr>
      <w:r>
        <w:rPr>
          <w:b w:val="0"/>
        </w:rPr>
        <w:t>C. Babu Jagjivan Ram</w:t>
      </w:r>
    </w:p>
    <w:p>
      <w:pPr>
        <w:spacing w:after="100" w:before="0"/>
      </w:pPr>
      <w:r>
        <w:rPr>
          <w:b w:val="0"/>
        </w:rPr>
        <w:t>D. Bhim Rao Ambedkar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BP Mandal was the Chairman of the Second Backward Classes Commission.</w:t>
      </w:r>
    </w:p>
    <w:p>
      <w:pPr>
        <w:spacing w:before="0"/>
      </w:pPr>
      <w:r>
        <w:rPr>
          <w:b w:val="0"/>
        </w:rPr>
        <w:t>• He was also the 7th chief minister of Bihar.</w:t>
      </w:r>
    </w:p>
    <w:p>
      <w:pPr>
        <w:spacing w:before="0"/>
      </w:pPr>
      <w:r>
        <w:rPr>
          <w:b w:val="0"/>
        </w:rPr>
        <w:t>• From 1967 to 1970 and from 1977 to 1979, he was a Member of Parliament for Madhepura from the state of Bihar.</w:t>
      </w:r>
    </w:p>
    <w:p>
      <w:pPr>
        <w:spacing w:before="0"/>
      </w:pPr>
      <w:r>
        <w:rPr>
          <w:b w:val="0"/>
        </w:rPr>
        <w:t>• The Indian Government issued a stamp in honour of B.P. Mandal in 2001.</w:t>
      </w:r>
    </w:p>
    <w:p>
      <w:pPr>
        <w:spacing w:before="0"/>
      </w:pPr>
      <w:r>
        <w:rPr>
          <w:b w:val="0"/>
        </w:rPr>
        <w:t>• The mission of Jyotiba Phule spread to many fields including the eradication of untouchability and the caste system and the emancipation of women.</w:t>
      </w:r>
    </w:p>
    <w:p>
      <w:pPr>
        <w:spacing w:before="0"/>
      </w:pPr>
      <w:r>
        <w:rPr>
          <w:b w:val="0"/>
        </w:rPr>
        <w:t>• Babu Jagjivan Ram was the 4th deputy Prime Minister of India.</w:t>
      </w:r>
    </w:p>
    <w:p>
      <w:pPr>
        <w:spacing w:before="0"/>
      </w:pPr>
      <w:r>
        <w:rPr>
          <w:b w:val="0"/>
        </w:rPr>
        <w:t>• Bhim Rao Ambedkar influenced the Dalit Buddhist movement and worked towards the untouchables against social discrimination.</w:t>
      </w:r>
    </w:p>
    <w:p>
      <w:pPr>
        <w:spacing w:before="0"/>
      </w:pPr>
      <w:r>
        <w:rPr>
          <w:b w:val="0"/>
        </w:rPr>
      </w:r>
    </w:p>
    <w:p>
      <w:pPr>
        <w:spacing w:after="100" w:line="360" w:lineRule="auto" w:before="0"/>
      </w:pPr>
      <w:r>
        <w:rPr>
          <w:b w:val="0"/>
        </w:rPr>
        <w:t>38. Where were the first headquarters of the Arya Samaj?</w:t>
      </w:r>
    </w:p>
    <w:p>
      <w:pPr>
        <w:spacing w:before="0"/>
      </w:pPr>
      <w:r>
        <w:rPr>
          <w:b w:val="0"/>
        </w:rPr>
      </w:r>
    </w:p>
    <w:p>
      <w:pPr>
        <w:spacing w:after="100" w:before="0"/>
      </w:pPr>
      <w:r>
        <w:rPr>
          <w:b w:val="0"/>
        </w:rPr>
        <w:t>A. Lahore</w:t>
      </w:r>
    </w:p>
    <w:p>
      <w:pPr>
        <w:spacing w:after="100" w:before="0"/>
      </w:pPr>
      <w:r>
        <w:rPr>
          <w:b w:val="0"/>
        </w:rPr>
        <w:t>B. Nasik</w:t>
      </w:r>
    </w:p>
    <w:p>
      <w:pPr>
        <w:spacing w:after="100" w:before="0"/>
      </w:pPr>
      <w:r>
        <w:rPr>
          <w:b w:val="0"/>
        </w:rPr>
        <w:t>C. Bombay</w:t>
      </w:r>
    </w:p>
    <w:p>
      <w:pPr>
        <w:spacing w:after="100" w:before="0"/>
      </w:pPr>
      <w:r>
        <w:rPr>
          <w:b w:val="0"/>
        </w:rPr>
        <w:t>D. Calcutta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first headquarters of the Arya Samaj was located in Bombay.</w:t>
      </w:r>
    </w:p>
    <w:p>
      <w:pPr>
        <w:spacing w:before="0"/>
      </w:pPr>
      <w:r>
        <w:rPr>
          <w:b w:val="0"/>
        </w:rPr>
        <w:t>• The Arya Samaj is a religious sect and reform movement of modern Hinduism.</w:t>
      </w:r>
    </w:p>
    <w:p>
      <w:pPr>
        <w:spacing w:before="0"/>
      </w:pPr>
      <w:r>
        <w:rPr>
          <w:b w:val="0"/>
        </w:rPr>
        <w:t>• The aim of Arya Samaj is to bring back the teachings of the Vedas.</w:t>
      </w:r>
    </w:p>
    <w:p>
      <w:pPr>
        <w:spacing w:before="0"/>
      </w:pPr>
      <w:r>
        <w:rPr>
          <w:b w:val="0"/>
        </w:rPr>
        <w:t>• It was founded in 1875 by Dayananda Saraswati in Bombay.</w:t>
      </w:r>
    </w:p>
    <w:p>
      <w:pPr>
        <w:spacing w:before="0"/>
      </w:pPr>
      <w:r>
        <w:rPr>
          <w:b w:val="0"/>
        </w:rPr>
      </w:r>
    </w:p>
    <w:p>
      <w:pPr>
        <w:spacing w:after="100" w:line="360" w:lineRule="auto" w:before="0"/>
      </w:pPr>
      <w:r>
        <w:rPr>
          <w:b w:val="0"/>
        </w:rPr>
        <w:t>39. Who wrote the book "Gulamgiri"?</w:t>
      </w:r>
    </w:p>
    <w:p>
      <w:pPr>
        <w:spacing w:before="0"/>
      </w:pPr>
      <w:r>
        <w:rPr>
          <w:b w:val="0"/>
        </w:rPr>
      </w:r>
    </w:p>
    <w:p>
      <w:pPr>
        <w:spacing w:after="100" w:before="0"/>
      </w:pPr>
      <w:r>
        <w:rPr>
          <w:b w:val="0"/>
        </w:rPr>
        <w:t>A. Swami Dayanand Saraswati</w:t>
      </w:r>
    </w:p>
    <w:p>
      <w:pPr>
        <w:spacing w:after="100" w:before="0"/>
      </w:pPr>
      <w:r>
        <w:rPr>
          <w:b w:val="0"/>
        </w:rPr>
        <w:t>B. Jyotibha Phule</w:t>
      </w:r>
    </w:p>
    <w:p>
      <w:pPr>
        <w:spacing w:after="100" w:before="0"/>
      </w:pPr>
      <w:r>
        <w:rPr>
          <w:b w:val="0"/>
        </w:rPr>
        <w:t>C. Vinoba Bhave</w:t>
      </w:r>
    </w:p>
    <w:p>
      <w:pPr>
        <w:spacing w:after="100" w:before="0"/>
      </w:pPr>
      <w:r>
        <w:rPr>
          <w:b w:val="0"/>
        </w:rPr>
        <w:t>D. Swami Vivekanand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Jyotibha Phule. Social Reformer Founded Swami Dayanand Saraswati Arya Samaj Vinoba Bhave Bhoodan Movement Swami Vivekanand Ramakrishna Mission</w:t>
      </w:r>
    </w:p>
    <w:p>
      <w:pPr>
        <w:spacing w:before="0"/>
      </w:pPr>
      <w:r>
        <w:rPr>
          <w:b w:val="0"/>
        </w:rPr>
        <w:t>• Joythiba Phule wrote the book 'Gulamgiri'.</w:t>
      </w:r>
    </w:p>
    <w:p>
      <w:pPr>
        <w:spacing w:before="0"/>
      </w:pPr>
      <w:r>
        <w:rPr>
          <w:b w:val="0"/>
        </w:rPr>
        <w:t>• He was a prominent social reformer and he founded the Satyashodhak Samaj in 1873.</w:t>
      </w:r>
    </w:p>
    <w:p>
      <w:pPr>
        <w:spacing w:before="0"/>
      </w:pPr>
      <w:r>
        <w:rPr>
          <w:b w:val="0"/>
        </w:rPr>
        <w:t>• Savitribai Jyotirao Phule, wife of Joythiba Phule founded the first girls' school run by Indians at Bhide Wada, Pune in 1848.</w:t>
      </w:r>
    </w:p>
    <w:p>
      <w:pPr>
        <w:spacing w:before="0"/>
      </w:pPr>
      <w:r>
        <w:rPr>
          <w:b w:val="0"/>
        </w:rPr>
      </w:r>
    </w:p>
    <w:p>
      <w:pPr>
        <w:spacing w:after="100" w:line="360" w:lineRule="auto" w:before="0"/>
      </w:pPr>
      <w:r>
        <w:rPr>
          <w:b w:val="0"/>
        </w:rPr>
        <w:t>40. The Sepoy Mutiny of 1857 took place when _________ was the Governor General of India.</w:t>
      </w:r>
    </w:p>
    <w:p>
      <w:pPr>
        <w:spacing w:before="0"/>
      </w:pPr>
      <w:r>
        <w:rPr>
          <w:b w:val="0"/>
        </w:rPr>
      </w:r>
    </w:p>
    <w:p>
      <w:pPr>
        <w:spacing w:after="100" w:before="0"/>
      </w:pPr>
      <w:r>
        <w:rPr>
          <w:b w:val="0"/>
        </w:rPr>
        <w:t>A. Lord Bentinck</w:t>
      </w:r>
    </w:p>
    <w:p>
      <w:pPr>
        <w:spacing w:after="100" w:before="0"/>
      </w:pPr>
      <w:r>
        <w:rPr>
          <w:b w:val="0"/>
        </w:rPr>
        <w:t>B. Lord Wellesley</w:t>
      </w:r>
    </w:p>
    <w:p>
      <w:pPr>
        <w:spacing w:after="100" w:before="0"/>
      </w:pPr>
      <w:r>
        <w:rPr>
          <w:b w:val="0"/>
        </w:rPr>
        <w:t>C. Lord Dalhousie</w:t>
      </w:r>
    </w:p>
    <w:p>
      <w:pPr>
        <w:spacing w:after="100" w:before="0"/>
      </w:pPr>
      <w:r>
        <w:rPr>
          <w:b w:val="0"/>
        </w:rPr>
        <w:t>D. Lord Cannning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Sepoy Mutiny of 1857 was an uprising by Indian soldiers (Sepoys) against the British army due to their misbehavior, ill-treatment, and forced westernization of the Hindu society.</w:t>
      </w:r>
    </w:p>
    <w:p>
      <w:pPr>
        <w:spacing w:before="0"/>
      </w:pPr>
      <w:r>
        <w:rPr>
          <w:b w:val="0"/>
        </w:rPr>
        <w:t>• Often regarded as the First War of Independence, the uprising started in Meerut and spread to Agra, Delhi, Kanpur, and Lucknow.</w:t>
      </w:r>
    </w:p>
    <w:p>
      <w:pPr>
        <w:spacing w:before="0"/>
      </w:pPr>
      <w:r>
        <w:rPr>
          <w:b w:val="0"/>
        </w:rPr>
        <w:t>• Preceded by Lord Dalhousie, Lord Canning assumed the office on 28 February 1856 and held it till 21 March 1862.</w:t>
      </w:r>
    </w:p>
    <w:p>
      <w:pPr>
        <w:spacing w:before="0"/>
      </w:pPr>
      <w:r>
        <w:rPr>
          <w:b w:val="0"/>
        </w:rPr>
        <w:t>• He was the Governor-General of India at the time of the Sepoy Mutiny of 1857. He was titled Clemency Clanning due to his tolerant and mild policies and how he managed to carry the Indian empire during the stressful situation.</w:t>
      </w:r>
    </w:p>
    <w:p>
      <w:pPr>
        <w:spacing w:before="0"/>
      </w:pPr>
      <w:r>
        <w:rPr>
          <w:b w:val="0"/>
        </w:rPr>
      </w:r>
    </w:p>
    <w:p>
      <w:pPr>
        <w:spacing w:after="100" w:line="360" w:lineRule="auto" w:before="0"/>
      </w:pPr>
      <w:r>
        <w:rPr>
          <w:b w:val="0"/>
        </w:rPr>
        <w:t>41. Ilbert Bill, which was introduced by ______, is a controversial measure proposed in 1883.</w:t>
      </w:r>
    </w:p>
    <w:p>
      <w:pPr>
        <w:spacing w:before="0"/>
      </w:pPr>
      <w:r>
        <w:rPr>
          <w:b w:val="0"/>
        </w:rPr>
      </w:r>
    </w:p>
    <w:p>
      <w:pPr>
        <w:spacing w:after="100" w:before="0"/>
      </w:pPr>
      <w:r>
        <w:rPr>
          <w:b w:val="0"/>
        </w:rPr>
        <w:t>A. Lord Curzon</w:t>
      </w:r>
    </w:p>
    <w:p>
      <w:pPr>
        <w:spacing w:after="100" w:before="0"/>
      </w:pPr>
      <w:r>
        <w:rPr>
          <w:b w:val="0"/>
        </w:rPr>
        <w:t>B. Lord Ripon</w:t>
      </w:r>
    </w:p>
    <w:p>
      <w:pPr>
        <w:spacing w:after="100" w:before="0"/>
      </w:pPr>
      <w:r>
        <w:rPr>
          <w:b w:val="0"/>
        </w:rPr>
        <w:t>C. Lord Dalhousie</w:t>
      </w:r>
    </w:p>
    <w:p>
      <w:pPr>
        <w:spacing w:after="100" w:before="0"/>
      </w:pPr>
      <w:r>
        <w:rPr>
          <w:b w:val="0"/>
        </w:rPr>
        <w:t>D. Lord Hastings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Reform Purpose Repeal of Vernacular press Act 1882 The First Factory Act, 1881 Hunter Commission for Educational reforms in 1882</w:t>
      </w:r>
    </w:p>
    <w:p>
      <w:pPr>
        <w:spacing w:before="0"/>
      </w:pPr>
      <w:r>
        <w:rPr>
          <w:b w:val="0"/>
        </w:rPr>
        <w:t>• Ilbert Bill was a controversial measure proposed in 1883 that sought to allow senior Indian judges to try European offenders.</w:t>
      </w:r>
    </w:p>
    <w:p>
      <w:pPr>
        <w:spacing w:before="0"/>
      </w:pPr>
      <w:r>
        <w:rPr>
          <w:b w:val="0"/>
        </w:rPr>
        <w:t>• Earlier only European judges could try European offenders.</w:t>
      </w:r>
    </w:p>
    <w:p>
      <w:pPr>
        <w:spacing w:before="0"/>
      </w:pPr>
      <w:r>
        <w:rPr>
          <w:b w:val="0"/>
        </w:rPr>
        <w:t>• The bill was introduced by the then-viceroy, Lord Ripon.</w:t>
      </w:r>
    </w:p>
    <w:p>
      <w:pPr>
        <w:spacing w:before="0"/>
      </w:pPr>
      <w:r>
        <w:rPr>
          <w:b w:val="0"/>
        </w:rPr>
        <w:t>• The bill had to face intense criticism from the Europeans and Britishers as they looked it as a humiliation as it placed Indian judges at par with European Judges.</w:t>
      </w:r>
    </w:p>
    <w:p>
      <w:pPr>
        <w:spacing w:before="0"/>
      </w:pPr>
      <w:r>
        <w:rPr>
          <w:b w:val="0"/>
        </w:rPr>
        <w:t>• The bill was named after the framer of the bill, Courtenay Ilbert, who was appointed as legal adviser to the Council of India.</w:t>
      </w:r>
    </w:p>
    <w:p>
      <w:pPr>
        <w:spacing w:before="0"/>
      </w:pPr>
      <w:r>
        <w:rPr>
          <w:b w:val="0"/>
        </w:rPr>
        <w:t>• It was withdrawn due to opposition in Britain and from British settlers in India and was reintroduced in a much-diluted state.</w:t>
      </w:r>
    </w:p>
    <w:p>
      <w:pPr>
        <w:spacing w:before="0"/>
      </w:pPr>
      <w:r>
        <w:rPr>
          <w:b w:val="0"/>
        </w:rPr>
        <w:t>• Extra:- Lord Ripon is known as the Father of local self-government in India</w:t>
      </w:r>
    </w:p>
    <w:p>
      <w:pPr>
        <w:spacing w:before="0"/>
      </w:pPr>
      <w:r>
        <w:rPr>
          <w:b w:val="0"/>
        </w:rPr>
        <w:t>• His efforts granted more powers and autonomy to rural and urban bodies at the local level.</w:t>
      </w:r>
    </w:p>
    <w:p>
      <w:pPr>
        <w:spacing w:before="0"/>
      </w:pPr>
      <w:r>
        <w:rPr>
          <w:b w:val="0"/>
        </w:rPr>
        <w:t>• Other Important reforms by Lord Ripon-</w:t>
      </w:r>
    </w:p>
    <w:p>
      <w:pPr>
        <w:spacing w:before="0"/>
      </w:pPr>
      <w:r>
        <w:rPr>
          <w:b w:val="0"/>
        </w:rPr>
        <w:t>• Newspapers published in Vernacular languages granted equal freedom as other Indian press</w:t>
      </w:r>
    </w:p>
    <w:p>
      <w:pPr>
        <w:spacing w:before="0"/>
      </w:pPr>
      <w:r>
        <w:rPr>
          <w:b w:val="0"/>
        </w:rPr>
        <w:t>• prohibited the employment of children under the age of seven</w:t>
      </w:r>
    </w:p>
    <w:p>
      <w:pPr>
        <w:spacing w:before="0"/>
      </w:pPr>
      <w:r>
        <w:rPr>
          <w:b w:val="0"/>
        </w:rPr>
        <w:t>• Limited the number of working hours for children below the age of twelve</w:t>
      </w:r>
    </w:p>
    <w:p>
      <w:pPr>
        <w:spacing w:before="0"/>
      </w:pPr>
      <w:r>
        <w:rPr>
          <w:b w:val="0"/>
        </w:rPr>
        <w:t>• Required the proper fencing of dangerous machinery</w:t>
      </w:r>
    </w:p>
    <w:p>
      <w:pPr>
        <w:spacing w:before="0"/>
      </w:pPr>
      <w:r>
        <w:rPr>
          <w:b w:val="0"/>
        </w:rPr>
        <w:t>• Suggested expansion of female education</w:t>
      </w:r>
    </w:p>
    <w:p>
      <w:pPr>
        <w:spacing w:before="0"/>
      </w:pPr>
      <w:r>
        <w:rPr>
          <w:b w:val="0"/>
        </w:rPr>
        <w:t>• Emphasized on expansion of primary education</w:t>
      </w:r>
    </w:p>
    <w:p>
      <w:pPr>
        <w:spacing w:before="0"/>
      </w:pPr>
      <w:r>
        <w:rPr>
          <w:b w:val="0"/>
        </w:rPr>
        <w:t>• Recommended vocational education etc</w:t>
      </w:r>
    </w:p>
    <w:p>
      <w:pPr>
        <w:spacing w:before="0"/>
      </w:pPr>
      <w:r>
        <w:rPr>
          <w:b w:val="0"/>
        </w:rPr>
      </w:r>
    </w:p>
    <w:p>
      <w:pPr>
        <w:spacing w:after="100" w:line="360" w:lineRule="auto" w:before="0"/>
      </w:pPr>
      <w:r>
        <w:rPr>
          <w:b w:val="0"/>
        </w:rPr>
        <w:t>42. Who founded the Servants of India Society in 1905?</w:t>
      </w:r>
    </w:p>
    <w:p>
      <w:pPr>
        <w:spacing w:before="0"/>
      </w:pPr>
      <w:r>
        <w:rPr>
          <w:b w:val="0"/>
        </w:rPr>
      </w:r>
    </w:p>
    <w:p>
      <w:pPr>
        <w:spacing w:after="100" w:before="0"/>
      </w:pPr>
      <w:r>
        <w:rPr>
          <w:b w:val="0"/>
        </w:rPr>
        <w:t>A. Sayid Ahmed Khan</w:t>
      </w:r>
    </w:p>
    <w:p>
      <w:pPr>
        <w:spacing w:after="100" w:before="0"/>
      </w:pPr>
      <w:r>
        <w:rPr>
          <w:b w:val="0"/>
        </w:rPr>
        <w:t>B. Annie Besant</w:t>
      </w:r>
    </w:p>
    <w:p>
      <w:pPr>
        <w:spacing w:after="100" w:before="0"/>
      </w:pPr>
      <w:r>
        <w:rPr>
          <w:b w:val="0"/>
        </w:rPr>
        <w:t>C. Gopal Krishna Gokhale</w:t>
      </w:r>
    </w:p>
    <w:p>
      <w:pPr>
        <w:spacing w:after="100" w:before="0"/>
      </w:pPr>
      <w:r>
        <w:rPr>
          <w:b w:val="0"/>
        </w:rPr>
        <w:t>D. Raja Ram Mohan Roy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Name Founder and Founding year Purpose Brahmo Samaj Raja Rammohan Roy, 1828 Young Bengal Movement Henry Vivian Derozio, 1826-31 Rahnumai Mazdayasnan Sabha S S Bengali, Naoroji Furdonji, Dadabhai Naoroji Prarthana Samaj Atmaram Pandurang, Govind Ranade, R G Bhandarkar, 1867 Arya Samaj Dayanand Saraswati, 1875 Aligarh Movement Syed Ahmed Khan The Theosophical Society HP Blavatsky, H S Olcott, 1875 Ramakrishna Mission Swami Vivekananda, 1897 The Servant of India Society Gopal Krishna Gokhale, 1905</w:t>
      </w:r>
    </w:p>
    <w:p>
      <w:pPr>
        <w:spacing w:before="0"/>
      </w:pPr>
      <w:r>
        <w:rPr>
          <w:b w:val="0"/>
        </w:rPr>
        <w:t>• Gopal Krishna Gokhale founded the Servants of India Society in 1905.</w:t>
      </w:r>
    </w:p>
    <w:p>
      <w:pPr>
        <w:spacing w:before="0"/>
      </w:pPr>
      <w:r>
        <w:rPr>
          <w:b w:val="0"/>
        </w:rPr>
        <w:t>• Its objective was to unite and train Indians of different religions and ethnicities in welfare work.</w:t>
      </w:r>
    </w:p>
    <w:p>
      <w:pPr>
        <w:spacing w:before="0"/>
      </w:pPr>
      <w:r>
        <w:rPr>
          <w:b w:val="0"/>
        </w:rPr>
        <w:t>• It was the first secular organization of the country that was dedicated to the welfare of tribal, rural, and underprivileged people.</w:t>
      </w:r>
    </w:p>
    <w:p>
      <w:pPr>
        <w:spacing w:before="0"/>
      </w:pPr>
      <w:r>
        <w:rPr>
          <w:b w:val="0"/>
        </w:rPr>
        <w:t>• It was also dedicated to increasing literacy, emergency relief work, and addressing other social causes.</w:t>
      </w:r>
    </w:p>
    <w:p>
      <w:pPr>
        <w:spacing w:before="0"/>
      </w:pPr>
      <w:r>
        <w:rPr>
          <w:b w:val="0"/>
        </w:rPr>
        <w:t>• The organization was headquartered in Pune and had its branches in Nagpur, Allahabad, Mumbai, and Madras.</w:t>
      </w:r>
    </w:p>
    <w:p>
      <w:pPr>
        <w:spacing w:before="0"/>
      </w:pPr>
      <w:r>
        <w:rPr>
          <w:b w:val="0"/>
        </w:rPr>
        <w:t>• Hindu socio -reform movement.</w:t>
      </w:r>
    </w:p>
    <w:p>
      <w:pPr>
        <w:spacing w:before="0"/>
      </w:pPr>
      <w:r>
        <w:rPr>
          <w:b w:val="0"/>
        </w:rPr>
        <w:t>• Advocated monotheism.</w:t>
      </w:r>
    </w:p>
    <w:p>
      <w:pPr>
        <w:spacing w:before="0"/>
      </w:pPr>
      <w:r>
        <w:rPr>
          <w:b w:val="0"/>
        </w:rPr>
        <w:t>• Opposed sati, idolatry and superstition</w:t>
      </w:r>
    </w:p>
    <w:p>
      <w:pPr>
        <w:spacing w:before="0"/>
      </w:pPr>
      <w:r>
        <w:rPr>
          <w:b w:val="0"/>
        </w:rPr>
        <w:t>• Opposed the vices of society.</w:t>
      </w:r>
    </w:p>
    <w:p>
      <w:pPr>
        <w:spacing w:before="0"/>
      </w:pPr>
      <w:r>
        <w:rPr>
          <w:b w:val="0"/>
        </w:rPr>
        <w:t>• Believed in truth, freedom and reason.</w:t>
      </w:r>
    </w:p>
    <w:p>
      <w:pPr>
        <w:spacing w:before="0"/>
      </w:pPr>
      <w:r>
        <w:rPr>
          <w:b w:val="0"/>
        </w:rPr>
        <w:t>• To improve the social conditions of Parsis and restore the purity of Zoroastrianism.</w:t>
      </w:r>
    </w:p>
    <w:p>
      <w:pPr>
        <w:spacing w:before="0"/>
      </w:pPr>
      <w:r>
        <w:rPr>
          <w:b w:val="0"/>
        </w:rPr>
        <w:t>• Reform of society, women upliftment, the abolition of caste discrimination and religious orthodoxy.</w:t>
      </w:r>
    </w:p>
    <w:p>
      <w:pPr>
        <w:spacing w:before="0"/>
      </w:pPr>
      <w:r>
        <w:rPr>
          <w:b w:val="0"/>
        </w:rPr>
        <w:t>• Revivalist movement</w:t>
      </w:r>
    </w:p>
    <w:p>
      <w:pPr>
        <w:spacing w:before="0"/>
      </w:pPr>
      <w:r>
        <w:rPr>
          <w:b w:val="0"/>
        </w:rPr>
        <w:t>• Gave a call to “go back to Vedas”.</w:t>
      </w:r>
    </w:p>
    <w:p>
      <w:pPr>
        <w:spacing w:before="0"/>
      </w:pPr>
      <w:r>
        <w:rPr>
          <w:b w:val="0"/>
        </w:rPr>
        <w:t>• Opposed Brahmin supremacy, superstitions and idolatry.</w:t>
      </w:r>
    </w:p>
    <w:p>
      <w:pPr>
        <w:spacing w:before="0"/>
      </w:pPr>
      <w:r>
        <w:rPr>
          <w:b w:val="0"/>
        </w:rPr>
        <w:t>• Religious reform in Indian Islam.</w:t>
      </w:r>
    </w:p>
    <w:p>
      <w:pPr>
        <w:spacing w:before="0"/>
      </w:pPr>
      <w:r>
        <w:rPr>
          <w:b w:val="0"/>
        </w:rPr>
        <w:t>• Emphasis on critical thinking, reasoning and rational outlook.</w:t>
      </w:r>
    </w:p>
    <w:p>
      <w:pPr>
        <w:spacing w:before="0"/>
      </w:pPr>
      <w:r>
        <w:rPr>
          <w:b w:val="0"/>
        </w:rPr>
        <w:t>• Religious revival and social reform</w:t>
      </w:r>
    </w:p>
    <w:p>
      <w:pPr>
        <w:spacing w:before="0"/>
      </w:pPr>
      <w:r>
        <w:rPr>
          <w:b w:val="0"/>
        </w:rPr>
        <w:t>• Drew Inspiration from Upnishads</w:t>
      </w:r>
    </w:p>
    <w:p>
      <w:pPr>
        <w:spacing w:before="0"/>
      </w:pPr>
      <w:r>
        <w:rPr>
          <w:b w:val="0"/>
        </w:rPr>
        <w:t>• Believed in Vedanta</w:t>
      </w:r>
    </w:p>
    <w:p>
      <w:pPr>
        <w:spacing w:before="0"/>
      </w:pPr>
      <w:r>
        <w:rPr>
          <w:b w:val="0"/>
        </w:rPr>
        <w:t>• Hindu religious revival.</w:t>
      </w:r>
    </w:p>
    <w:p>
      <w:pPr>
        <w:spacing w:before="0"/>
      </w:pPr>
      <w:r>
        <w:rPr>
          <w:b w:val="0"/>
        </w:rPr>
        <w:t>• Believed in Vedanta philosophy</w:t>
      </w:r>
    </w:p>
    <w:p>
      <w:pPr>
        <w:spacing w:before="0"/>
      </w:pPr>
      <w:r>
        <w:rPr>
          <w:b w:val="0"/>
        </w:rPr>
        <w:t>• Opposed superstitions, castism, and oppression.</w:t>
      </w:r>
    </w:p>
    <w:p>
      <w:pPr>
        <w:spacing w:before="0"/>
      </w:pPr>
      <w:r>
        <w:rPr>
          <w:b w:val="0"/>
        </w:rPr>
        <w:t>• Famine relief and upliftment of tribals.</w:t>
      </w:r>
    </w:p>
    <w:p>
      <w:pPr>
        <w:spacing w:before="0"/>
      </w:pPr>
      <w:r>
        <w:rPr>
          <w:b w:val="0"/>
        </w:rPr>
        <w:t>• Promotion of education, removal of untouchability.</w:t>
      </w:r>
    </w:p>
    <w:p>
      <w:pPr>
        <w:spacing w:before="0"/>
      </w:pPr>
      <w:r>
        <w:rPr>
          <w:b w:val="0"/>
        </w:rPr>
      </w:r>
    </w:p>
    <w:p>
      <w:pPr>
        <w:spacing w:after="100" w:line="360" w:lineRule="auto" w:before="0"/>
      </w:pPr>
      <w:r>
        <w:rPr>
          <w:b w:val="0"/>
        </w:rPr>
        <w:t>43. In 1866, who among the following founded the East India Association in London?</w:t>
      </w:r>
    </w:p>
    <w:p>
      <w:pPr>
        <w:spacing w:before="0"/>
      </w:pPr>
      <w:r>
        <w:rPr>
          <w:b w:val="0"/>
        </w:rPr>
      </w:r>
    </w:p>
    <w:p>
      <w:pPr>
        <w:spacing w:after="100" w:before="0"/>
      </w:pPr>
      <w:r>
        <w:rPr>
          <w:b w:val="0"/>
        </w:rPr>
        <w:t>A. Raja Ram Mohan Roy</w:t>
      </w:r>
    </w:p>
    <w:p>
      <w:pPr>
        <w:spacing w:after="100" w:before="0"/>
      </w:pPr>
      <w:r>
        <w:rPr>
          <w:b w:val="0"/>
        </w:rPr>
        <w:t>B. Dadabhai Naoroji</w:t>
      </w:r>
    </w:p>
    <w:p>
      <w:pPr>
        <w:spacing w:after="100" w:before="0"/>
      </w:pPr>
      <w:r>
        <w:rPr>
          <w:b w:val="0"/>
        </w:rPr>
        <w:t>C. Satyendra Nath Tagore</w:t>
      </w:r>
    </w:p>
    <w:p>
      <w:pPr>
        <w:spacing w:after="100" w:before="0"/>
      </w:pPr>
      <w:r>
        <w:rPr>
          <w:b w:val="0"/>
        </w:rPr>
        <w:t>D. Sayyid Ahmad Khan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East India Association was founded by Dadabhai Naoroji in 1866, in collaboration with Indians and retired British officials in London.It superseded the London Indian Society and was a platform for discussing matters and ideas about India, and to provide representation for Indians to the Government.</w:t>
      </w:r>
    </w:p>
    <w:p>
      <w:pPr>
        <w:spacing w:before="0"/>
      </w:pPr>
      <w:r>
        <w:rPr>
          <w:b w:val="0"/>
        </w:rPr>
      </w:r>
    </w:p>
    <w:p>
      <w:pPr>
        <w:spacing w:after="100" w:line="360" w:lineRule="auto" w:before="0"/>
      </w:pPr>
      <w:r>
        <w:rPr>
          <w:b w:val="0"/>
        </w:rPr>
        <w:t>44. By what name was the Zamindari association popularly known?</w:t>
      </w:r>
    </w:p>
    <w:p>
      <w:pPr>
        <w:spacing w:before="0"/>
      </w:pPr>
      <w:r>
        <w:rPr>
          <w:b w:val="0"/>
        </w:rPr>
      </w:r>
    </w:p>
    <w:p>
      <w:pPr>
        <w:spacing w:after="100" w:before="0"/>
      </w:pPr>
      <w:r>
        <w:rPr>
          <w:b w:val="0"/>
        </w:rPr>
        <w:t>A. Landholders Society</w:t>
      </w:r>
    </w:p>
    <w:p>
      <w:pPr>
        <w:spacing w:after="100" w:before="0"/>
      </w:pPr>
      <w:r>
        <w:rPr>
          <w:b w:val="0"/>
        </w:rPr>
        <w:t>B. Tenant Society</w:t>
      </w:r>
    </w:p>
    <w:p>
      <w:pPr>
        <w:spacing w:after="100" w:before="0"/>
      </w:pPr>
      <w:r>
        <w:rPr>
          <w:b w:val="0"/>
        </w:rPr>
        <w:t>C. Peasant Society</w:t>
      </w:r>
    </w:p>
    <w:p>
      <w:pPr>
        <w:spacing w:after="100" w:before="0"/>
      </w:pPr>
      <w:r>
        <w:rPr>
          <w:b w:val="0"/>
        </w:rPr>
        <w:t>D. Farmers Society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for the question "What was the popular name of the Landholders Society?" is option 1, "Landholders Society". Additional information: - The Landholders Society was formed in the 19th century in British India to represent the interests of the landed gentry. - The society was mainly composed of British landlords and Indian zamindars (landowners). - The Landholders Society was influential in shaping the land tenure system in India during the colonial period, which had a significant impact on the lives of millions of peasants and farmers. - Option 2, "Tenant Society", refers to an organization representing the interests of tenants, who are people who rent land from landlords. This option is incorrect as the Landholders Society represented the interests of landlords, not tenants. - Option 3, "Peasant Society", refers to an organization representing the interests of peasants, who are small-scale farmers. This option is incorrect as the Landholders Society represented the interests of large landowners, not peasants. - Option 4, "Farmers Society", is a generic term that could refer to any organization representing the interests of farmers. This option is incorrect as the Landholders Society represented the interests of large landowners, not farmers in general.</w:t>
      </w:r>
    </w:p>
    <w:p>
      <w:pPr>
        <w:spacing w:before="0"/>
      </w:pPr>
      <w:r>
        <w:rPr>
          <w:b w:val="0"/>
        </w:rPr>
      </w:r>
    </w:p>
    <w:p>
      <w:pPr>
        <w:spacing w:after="100" w:line="360" w:lineRule="auto" w:before="0"/>
      </w:pPr>
      <w:r>
        <w:rPr>
          <w:b w:val="0"/>
        </w:rPr>
        <w:t>45. In which year was the Interim government formed at the Centre?</w:t>
      </w:r>
    </w:p>
    <w:p>
      <w:pPr>
        <w:spacing w:before="0"/>
      </w:pPr>
      <w:r>
        <w:rPr>
          <w:b w:val="0"/>
        </w:rPr>
      </w:r>
    </w:p>
    <w:p>
      <w:pPr>
        <w:spacing w:after="100" w:before="0"/>
      </w:pPr>
      <w:r>
        <w:rPr>
          <w:b w:val="0"/>
        </w:rPr>
        <w:t>A. 1946</w:t>
      </w:r>
    </w:p>
    <w:p>
      <w:pPr>
        <w:spacing w:after="100" w:before="0"/>
      </w:pPr>
      <w:r>
        <w:rPr>
          <w:b w:val="0"/>
        </w:rPr>
        <w:t>B. 1926</w:t>
      </w:r>
    </w:p>
    <w:p>
      <w:pPr>
        <w:spacing w:after="100" w:before="0"/>
      </w:pPr>
      <w:r>
        <w:rPr>
          <w:b w:val="0"/>
        </w:rPr>
        <w:t>C. 1936</w:t>
      </w:r>
    </w:p>
    <w:p>
      <w:pPr>
        <w:spacing w:after="100" w:before="0"/>
      </w:pPr>
      <w:r>
        <w:rPr>
          <w:b w:val="0"/>
        </w:rPr>
        <w:t>D. 1916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1946. Key Points Additional Information</w:t>
      </w:r>
    </w:p>
    <w:p>
      <w:pPr>
        <w:spacing w:before="0"/>
      </w:pPr>
      <w:r>
        <w:rPr>
          <w:b w:val="0"/>
        </w:rPr>
        <w:t>• The Interim Government of India was formed on September 2nd, 1946.</w:t>
      </w:r>
    </w:p>
    <w:p>
      <w:pPr>
        <w:spacing w:before="0"/>
      </w:pPr>
      <w:r>
        <w:rPr>
          <w:b w:val="0"/>
        </w:rPr>
        <w:t>• Jawaharlal Nehru headed the interim government and served as the de-facto Prime Minister.</w:t>
      </w:r>
    </w:p>
    <w:p>
      <w:pPr>
        <w:spacing w:before="0"/>
      </w:pPr>
      <w:r>
        <w:rPr>
          <w:b w:val="0"/>
        </w:rPr>
        <w:t>• The Second World War played a role in the development of the interim government.</w:t>
      </w:r>
    </w:p>
    <w:p>
      <w:pPr>
        <w:spacing w:before="0"/>
      </w:pPr>
      <w:r>
        <w:rPr>
          <w:b w:val="0"/>
        </w:rPr>
        <w:t>• In the interim government, the viceroy’s Executive Council is equal to the position of the Executive Council of Ministers.</w:t>
      </w:r>
    </w:p>
    <w:p>
      <w:pPr>
        <w:spacing w:before="0"/>
      </w:pPr>
      <w:r>
        <w:rPr>
          <w:b w:val="0"/>
        </w:rPr>
        <w:t>• The Cabinet Mission Plan was a statement made by the Cabinet Mission and the Viceroy, Lord Wavell, on May 16, 1946.</w:t>
      </w:r>
    </w:p>
    <w:p>
      <w:pPr>
        <w:spacing w:before="0"/>
      </w:pPr>
      <w:r>
        <w:rPr>
          <w:b w:val="0"/>
        </w:rPr>
        <w:t>• Rajendra Prasad was the first president of the Republic of India from 1950 to 1962.</w:t>
      </w:r>
    </w:p>
    <w:p>
      <w:pPr>
        <w:spacing w:before="0"/>
      </w:pPr>
      <w:r>
        <w:rPr>
          <w:b w:val="0"/>
        </w:rPr>
        <w:t>• Sardar Vallabhbhai Patel was the first Deputy Prime Minister of India and first Home Minister of India from 1947 to 1950.</w:t>
      </w:r>
    </w:p>
    <w:p>
      <w:pPr>
        <w:spacing w:before="0"/>
      </w:pPr>
      <w:r>
        <w:rPr>
          <w:b w:val="0"/>
        </w:rPr>
        <w:t>• Rajagopalachari was the last Governor-General of India.</w:t>
      </w:r>
    </w:p>
    <w:p>
      <w:pPr>
        <w:spacing w:before="0"/>
      </w:pPr>
      <w:r>
        <w:rPr>
          <w:b w:val="0"/>
        </w:rPr>
      </w:r>
    </w:p>
    <w:p>
      <w:pPr>
        <w:spacing w:after="100" w:line="360" w:lineRule="auto" w:before="0"/>
      </w:pPr>
      <w:r>
        <w:rPr>
          <w:b w:val="0"/>
        </w:rPr>
        <w:t>46. The social reformer Raja Ram Mohan Roy is associated with which socio-religious reform movement in India?</w:t>
      </w:r>
    </w:p>
    <w:p>
      <w:pPr>
        <w:spacing w:before="0"/>
      </w:pPr>
      <w:r>
        <w:rPr>
          <w:b w:val="0"/>
        </w:rPr>
      </w:r>
    </w:p>
    <w:p>
      <w:pPr>
        <w:spacing w:after="100" w:before="0"/>
      </w:pPr>
      <w:r>
        <w:rPr>
          <w:b w:val="0"/>
        </w:rPr>
        <w:t>A. Swaminarayan Movement</w:t>
      </w:r>
    </w:p>
    <w:p>
      <w:pPr>
        <w:spacing w:after="100" w:before="0"/>
      </w:pPr>
      <w:r>
        <w:rPr>
          <w:b w:val="0"/>
        </w:rPr>
        <w:t>B. Theosophical Society</w:t>
      </w:r>
    </w:p>
    <w:p>
      <w:pPr>
        <w:spacing w:after="100" w:before="0"/>
      </w:pPr>
      <w:r>
        <w:rPr>
          <w:b w:val="0"/>
        </w:rPr>
        <w:t>C. Arya Samaj</w:t>
      </w:r>
    </w:p>
    <w:p>
      <w:pPr>
        <w:spacing w:after="100" w:before="0"/>
      </w:pPr>
      <w:r>
        <w:rPr>
          <w:b w:val="0"/>
        </w:rPr>
        <w:t>D. Brahmo Samaj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Raja Ram Mohan Roy founded the Brahmo Samaj in 1828, aiming to reform Brahminical practices by emphasizing monotheism and rejecting idol worship. Known as the "Father of the Indian Renaissance," Roy's efforts led to significant social reforms, including the abolition of Sati and the promotion of widow remarriage and women's education.</w:t>
      </w:r>
    </w:p>
    <w:p>
      <w:pPr>
        <w:spacing w:before="0"/>
      </w:pPr>
      <w:r>
        <w:rPr>
          <w:b w:val="0"/>
        </w:rPr>
      </w:r>
    </w:p>
    <w:p>
      <w:pPr>
        <w:spacing w:after="100" w:line="360" w:lineRule="auto" w:before="0"/>
      </w:pPr>
      <w:r>
        <w:rPr>
          <w:b w:val="0"/>
        </w:rPr>
        <w:t>47. Who was the first Indian to qualify for the covenanted civil services in India?</w:t>
      </w:r>
    </w:p>
    <w:p>
      <w:pPr>
        <w:spacing w:before="0"/>
      </w:pPr>
      <w:r>
        <w:rPr>
          <w:b w:val="0"/>
        </w:rPr>
      </w:r>
    </w:p>
    <w:p>
      <w:pPr>
        <w:spacing w:after="100" w:before="0"/>
      </w:pPr>
      <w:r>
        <w:rPr>
          <w:b w:val="0"/>
        </w:rPr>
        <w:t>A. Surendra Nath Banerjee</w:t>
      </w:r>
    </w:p>
    <w:p>
      <w:pPr>
        <w:spacing w:after="100" w:before="0"/>
      </w:pPr>
      <w:r>
        <w:rPr>
          <w:b w:val="0"/>
        </w:rPr>
        <w:t>B. Subhas Chandra Bose</w:t>
      </w:r>
    </w:p>
    <w:p>
      <w:pPr>
        <w:spacing w:after="100" w:before="0"/>
      </w:pPr>
      <w:r>
        <w:rPr>
          <w:b w:val="0"/>
        </w:rPr>
        <w:t>C. Satyendra Nath Tagore</w:t>
      </w:r>
    </w:p>
    <w:p>
      <w:pPr>
        <w:spacing w:after="100" w:before="0"/>
      </w:pPr>
      <w:r>
        <w:rPr>
          <w:b w:val="0"/>
        </w:rPr>
        <w:t>D. Rajagopalachari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Satyendra Nath TagoreKey Points Additional Information</w:t>
      </w:r>
    </w:p>
    <w:p>
      <w:pPr>
        <w:spacing w:before="0"/>
      </w:pPr>
      <w:r>
        <w:rPr>
          <w:b w:val="0"/>
        </w:rPr>
        <w:t>• The first exam for Indian Civil Services was held in London 1855 and not a single Indian went there to give the exam.</w:t>
      </w:r>
    </w:p>
    <w:p>
      <w:pPr>
        <w:spacing w:before="0"/>
      </w:pPr>
      <w:r>
        <w:rPr>
          <w:b w:val="0"/>
        </w:rPr>
        <w:t>• Satyendranath Tagore, the elder brother of Rabindranath Tagore, became the first Indian to qualify for the Indian Civil Service in 1863.</w:t>
      </w:r>
    </w:p>
    <w:p>
      <w:pPr>
        <w:spacing w:before="0"/>
      </w:pPr>
      <w:r>
        <w:rPr>
          <w:b w:val="0"/>
        </w:rPr>
        <w:t>• He was allocated the Bombay Presidency as his cadre.</w:t>
      </w:r>
    </w:p>
    <w:p>
      <w:pPr>
        <w:spacing w:before="0"/>
      </w:pPr>
      <w:r>
        <w:rPr>
          <w:b w:val="0"/>
        </w:rPr>
        <w:t>• Kapur Singh became the first ICS officer to be removed from the services in 1948.</w:t>
      </w:r>
    </w:p>
    <w:p>
      <w:pPr>
        <w:spacing w:before="0"/>
      </w:pPr>
      <w:r>
        <w:rPr>
          <w:b w:val="0"/>
        </w:rPr>
        <w:t>• Surendranath Banerjee Sir Surendranath Banerjee often known as Rashtraguru was an Indian nationalist leader during British Rule.</w:t>
      </w:r>
    </w:p>
    <w:p>
      <w:pPr>
        <w:spacing w:before="0"/>
      </w:pPr>
      <w:r>
        <w:rPr>
          <w:b w:val="0"/>
        </w:rPr>
        <w:t>• He founded a nationalist organization called the Indian National Association and was one of the founding members of the Indian National Congress.</w:t>
      </w:r>
    </w:p>
    <w:p>
      <w:pPr>
        <w:spacing w:before="0"/>
      </w:pPr>
      <w:r>
        <w:rPr>
          <w:b w:val="0"/>
        </w:rPr>
        <w:t>• Surendranath supported Montagu–Chelmsford Reforms, unlike Congress, and with many liberal leaders he left Congress and founded a new organization named Indian National Liberation Federation in 1919.</w:t>
      </w:r>
    </w:p>
    <w:p>
      <w:pPr>
        <w:spacing w:before="0"/>
      </w:pPr>
      <w:r>
        <w:rPr>
          <w:b w:val="0"/>
        </w:rPr>
        <w:t>• Surendranath Banerjee was born in Calcutta, in the province of Bengal to a Rarhi Kulin Brahmin family, suggesting that the ancestral seat of the family was in the Rarh region of present-day West Bengal.</w:t>
      </w:r>
    </w:p>
    <w:p>
      <w:pPr>
        <w:spacing w:before="0"/>
      </w:pPr>
      <w:r>
        <w:rPr>
          <w:b w:val="0"/>
        </w:rPr>
        <w:t>• In 1879, he bought the newspaper, The Bengalee(founded in 1862 by Girish Chandra Ghosh) and edited it for 40 years in b, when Banerjee was arrested for publishing remarks in his pape</w:t>
      </w:r>
    </w:p>
    <w:p>
      <w:pPr>
        <w:spacing w:before="0"/>
      </w:pPr>
      <w:r>
        <w:rPr>
          <w:b w:val="0"/>
        </w:rPr>
        <w:t>• Subhas Chandra Bose Subhas Chandra Bose was born on 23rd January 1897 in Cuttack, Orissa.</w:t>
      </w:r>
    </w:p>
    <w:p>
      <w:pPr>
        <w:spacing w:before="0"/>
      </w:pPr>
      <w:r>
        <w:rPr>
          <w:b w:val="0"/>
        </w:rPr>
        <w:t>• One of the greatest freedom fighters of India popularly known as Netaji.</w:t>
      </w:r>
    </w:p>
    <w:p>
      <w:pPr>
        <w:spacing w:before="0"/>
      </w:pPr>
      <w:r>
        <w:rPr>
          <w:b w:val="0"/>
        </w:rPr>
        <w:t>• Subhas Chandra Bose was elected twice as the president of the INC in the Haripura session in 1938 and the Tripuri session in 1939.</w:t>
      </w:r>
    </w:p>
    <w:p>
      <w:pPr>
        <w:spacing w:before="0"/>
      </w:pPr>
      <w:r>
        <w:rPr>
          <w:b w:val="0"/>
        </w:rPr>
        <w:t>• Subhas Chandra Bose founded the All India Forward Bloc on 22nd June 1939.</w:t>
      </w:r>
    </w:p>
    <w:p>
      <w:pPr>
        <w:spacing w:before="0"/>
      </w:pPr>
      <w:r>
        <w:rPr>
          <w:b w:val="0"/>
        </w:rPr>
        <w:t>• Subhash Chandra Bose is believed to have died from the 3rd-degree burn from a plane crash in Taiwan on 18th August 1945.</w:t>
      </w:r>
    </w:p>
    <w:p>
      <w:pPr>
        <w:spacing w:before="0"/>
      </w:pPr>
      <w:r>
        <w:rPr>
          <w:b w:val="0"/>
        </w:rPr>
        <w:t>• C. Rajagopalachari He popularly known as Rajaji, was the last governor-general of India.</w:t>
      </w:r>
    </w:p>
    <w:p>
      <w:pPr>
        <w:spacing w:before="0"/>
      </w:pPr>
      <w:r>
        <w:rPr>
          <w:b w:val="0"/>
        </w:rPr>
        <w:t>• C. Rajagopalachari succeeded Lord Mountbatten as governor-general of India from 1948 to 1950.</w:t>
      </w:r>
    </w:p>
    <w:p>
      <w:pPr>
        <w:spacing w:before="0"/>
      </w:pPr>
      <w:r>
        <w:rPr>
          <w:b w:val="0"/>
        </w:rPr>
        <w:t>• After C.Rajagopalachari, the title of the governor was abolished and replaced by the President of India.</w:t>
      </w:r>
    </w:p>
    <w:p>
      <w:pPr>
        <w:spacing w:before="0"/>
      </w:pPr>
      <w:r>
        <w:rPr>
          <w:b w:val="0"/>
        </w:rPr>
        <w:t>• C. Rajagopalachari also has the distinction of being the first Indian governor-general of India.</w:t>
      </w:r>
    </w:p>
    <w:p>
      <w:pPr>
        <w:spacing w:before="0"/>
      </w:pPr>
      <w:r>
        <w:rPr>
          <w:b w:val="0"/>
        </w:rPr>
      </w:r>
    </w:p>
    <w:p>
      <w:pPr>
        <w:spacing w:after="100" w:line="360" w:lineRule="auto" w:before="0"/>
      </w:pPr>
      <w:r>
        <w:rPr>
          <w:b w:val="0"/>
        </w:rPr>
        <w:t>48. In 1882, the headquarters of the Theosophical Society was established in ________.</w:t>
      </w:r>
    </w:p>
    <w:p>
      <w:pPr>
        <w:spacing w:before="0"/>
      </w:pPr>
      <w:r>
        <w:rPr>
          <w:b w:val="0"/>
        </w:rPr>
      </w:r>
    </w:p>
    <w:p>
      <w:pPr>
        <w:spacing w:after="100" w:before="0"/>
      </w:pPr>
      <w:r>
        <w:rPr>
          <w:b w:val="0"/>
        </w:rPr>
        <w:t>A. Gwalior</w:t>
      </w:r>
    </w:p>
    <w:p>
      <w:pPr>
        <w:spacing w:after="100" w:before="0"/>
      </w:pPr>
      <w:r>
        <w:rPr>
          <w:b w:val="0"/>
        </w:rPr>
        <w:t>B. Calcutta</w:t>
      </w:r>
    </w:p>
    <w:p>
      <w:pPr>
        <w:spacing w:after="100" w:before="0"/>
      </w:pPr>
      <w:r>
        <w:rPr>
          <w:b w:val="0"/>
        </w:rPr>
        <w:t>C. Adyar</w:t>
      </w:r>
    </w:p>
    <w:p>
      <w:pPr>
        <w:spacing w:after="100" w:before="0"/>
      </w:pPr>
      <w:r>
        <w:rPr>
          <w:b w:val="0"/>
        </w:rPr>
        <w:t>D. Allahabad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AdyarKey Points Additional Information</w:t>
      </w:r>
    </w:p>
    <w:p>
      <w:pPr>
        <w:spacing w:before="0"/>
      </w:pPr>
      <w:r>
        <w:rPr>
          <w:b w:val="0"/>
        </w:rPr>
        <w:t>• The Theosophical Movement: A group of westerners led by Madame H.P. Blavatsky (1831- 1891) and Colonel M.S. Olcott, who was inspired by Indian thought and culture.</w:t>
      </w:r>
    </w:p>
    <w:p>
      <w:pPr>
        <w:spacing w:before="0"/>
      </w:pPr>
      <w:r>
        <w:rPr>
          <w:b w:val="0"/>
        </w:rPr>
        <w:t>• They founded the Theosophical Society in New York City, United States in 1875.</w:t>
      </w:r>
    </w:p>
    <w:p>
      <w:pPr>
        <w:spacing w:before="0"/>
      </w:pPr>
      <w:r>
        <w:rPr>
          <w:b w:val="0"/>
        </w:rPr>
        <w:t>• In 1882, they shifted their headquarters to Adyar, on the outskirts of Madras (at that time) in India.</w:t>
      </w:r>
    </w:p>
    <w:p>
      <w:pPr>
        <w:spacing w:before="0"/>
      </w:pPr>
      <w:r>
        <w:rPr>
          <w:b w:val="0"/>
        </w:rPr>
        <w:t>• Society believed that a special relationship could be established between a person’s soul and God by contemplation, prayer, \revelation, etc.</w:t>
      </w:r>
    </w:p>
    <w:p>
      <w:pPr>
        <w:spacing w:before="0"/>
      </w:pPr>
      <w:r>
        <w:rPr>
          <w:b w:val="0"/>
        </w:rPr>
        <w:t>• It accepted the Hindu beliefs in reincarnation and karma and drew inspiration from the philosophy of the Upanishads and Samkhya, yoga, and Vedanta schools of thought.</w:t>
      </w:r>
    </w:p>
    <w:p>
      <w:pPr>
        <w:spacing w:before="0"/>
      </w:pPr>
      <w:r>
        <w:rPr>
          <w:b w:val="0"/>
        </w:rPr>
        <w:t>• It aimed to work for the universal brotherhood of humanity without distinction of race, creed, sex, caste, or color.</w:t>
      </w:r>
    </w:p>
    <w:p>
      <w:pPr>
        <w:spacing w:before="0"/>
      </w:pPr>
      <w:r>
        <w:rPr>
          <w:b w:val="0"/>
        </w:rPr>
        <w:t>• Society also sought to investigate the unexplained laws of nature and the powers latent in man.</w:t>
      </w:r>
    </w:p>
    <w:p>
      <w:pPr>
        <w:spacing w:before="0"/>
      </w:pPr>
      <w:r>
        <w:rPr>
          <w:b w:val="0"/>
        </w:rPr>
        <w:t>• The Theosophical Movement came to be allied with the Hindu renaissance.</w:t>
      </w:r>
    </w:p>
    <w:p>
      <w:pPr>
        <w:spacing w:before="0"/>
      </w:pPr>
      <w:r>
        <w:rPr>
          <w:b w:val="0"/>
        </w:rPr>
        <w:t>• It opposed child marriage and advocated the abolition of caste discrimination, uplift of outcastes, improvement in the condition of widows.</w:t>
      </w:r>
    </w:p>
    <w:p>
      <w:pPr>
        <w:spacing w:before="0"/>
      </w:pPr>
      <w:r>
        <w:rPr>
          <w:b w:val="0"/>
        </w:rPr>
      </w:r>
    </w:p>
    <w:p>
      <w:pPr>
        <w:spacing w:after="100" w:line="360" w:lineRule="auto" w:before="0"/>
      </w:pPr>
      <w:r>
        <w:rPr>
          <w:b w:val="0"/>
        </w:rPr>
        <w:t>49. In the year 1855, the first jute mill was set up at Rishra, which is located in:</w:t>
      </w:r>
    </w:p>
    <w:p>
      <w:pPr>
        <w:spacing w:before="0"/>
      </w:pPr>
      <w:r>
        <w:rPr>
          <w:b w:val="0"/>
        </w:rPr>
      </w:r>
    </w:p>
    <w:p>
      <w:pPr>
        <w:spacing w:after="100" w:before="0"/>
      </w:pPr>
      <w:r>
        <w:rPr>
          <w:b w:val="0"/>
        </w:rPr>
        <w:t>A. Odisha</w:t>
      </w:r>
    </w:p>
    <w:p>
      <w:pPr>
        <w:spacing w:after="100" w:before="0"/>
      </w:pPr>
      <w:r>
        <w:rPr>
          <w:b w:val="0"/>
        </w:rPr>
        <w:t>B. West Bengal</w:t>
      </w:r>
    </w:p>
    <w:p>
      <w:pPr>
        <w:spacing w:after="100" w:before="0"/>
      </w:pPr>
      <w:r>
        <w:rPr>
          <w:b w:val="0"/>
        </w:rPr>
        <w:t>C. Andhra Pradesh</w:t>
      </w:r>
    </w:p>
    <w:p>
      <w:pPr>
        <w:spacing w:after="100" w:before="0"/>
      </w:pPr>
      <w:r>
        <w:rPr>
          <w:b w:val="0"/>
        </w:rPr>
        <w:t>D. Bihar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West Bengal. Key Points Additional Information</w:t>
      </w:r>
    </w:p>
    <w:p>
      <w:pPr>
        <w:spacing w:before="0"/>
      </w:pPr>
      <w:r>
        <w:rPr>
          <w:b w:val="0"/>
        </w:rPr>
        <w:t>• The first jute mill in India was established at Rishra, near Kolkata, in the year 1855.</w:t>
      </w:r>
    </w:p>
    <w:p>
      <w:pPr>
        <w:spacing w:before="0"/>
      </w:pPr>
      <w:r>
        <w:rPr>
          <w:b w:val="0"/>
        </w:rPr>
        <w:t>• Rishra is located in the Hooghly district of West Bengal.</w:t>
      </w:r>
    </w:p>
    <w:p>
      <w:pPr>
        <w:spacing w:before="0"/>
      </w:pPr>
      <w:r>
        <w:rPr>
          <w:b w:val="0"/>
        </w:rPr>
        <w:t>• West Bengal became the hub for the jute industry due to its favorable climate and proximity to the Hooghly river.</w:t>
      </w:r>
    </w:p>
    <w:p>
      <w:pPr>
        <w:spacing w:before="0"/>
      </w:pPr>
      <w:r>
        <w:rPr>
          <w:b w:val="0"/>
        </w:rPr>
        <w:t>• The mill was founded by George Acland, an Englishman, along with some Bengali partners.</w:t>
      </w:r>
    </w:p>
    <w:p>
      <w:pPr>
        <w:spacing w:before="0"/>
      </w:pPr>
      <w:r>
        <w:rPr>
          <w:b w:val="0"/>
        </w:rPr>
        <w:t>• Jute Industry in India India is one of the largest producers of jute globally, second only to Bangladesh.</w:t>
      </w:r>
    </w:p>
    <w:p>
      <w:pPr>
        <w:spacing w:before="0"/>
      </w:pPr>
      <w:r>
        <w:rPr>
          <w:b w:val="0"/>
        </w:rPr>
        <w:t>• Jute is referred to as the 'Golden Fiber' due to its versatility and eco-friendly nature.</w:t>
      </w:r>
    </w:p>
    <w:p>
      <w:pPr>
        <w:spacing w:before="0"/>
      </w:pPr>
      <w:r>
        <w:rPr>
          <w:b w:val="0"/>
        </w:rPr>
        <w:t>• West Bengal, Bihar, and Assam are the primary jute-producing states in India.</w:t>
      </w:r>
    </w:p>
    <w:p>
      <w:pPr>
        <w:spacing w:before="0"/>
      </w:pPr>
      <w:r>
        <w:rPr>
          <w:b w:val="0"/>
        </w:rPr>
        <w:t>• Jute products include bags, ropes, mats, and various handicrafts, which are important for both domestic use and export.</w:t>
      </w:r>
    </w:p>
    <w:p>
      <w:pPr>
        <w:spacing w:before="0"/>
      </w:pPr>
      <w:r>
        <w:rPr>
          <w:b w:val="0"/>
        </w:rPr>
        <w:t>• Economic Importance The jute industry provides employment to millions of people in rural and semi-urban areas.</w:t>
      </w:r>
    </w:p>
    <w:p>
      <w:pPr>
        <w:spacing w:before="0"/>
      </w:pPr>
      <w:r>
        <w:rPr>
          <w:b w:val="0"/>
        </w:rPr>
        <w:t>• Jute mills contribute significantly to the economy of West Bengal and play a crucial role in the region's industrial sector.</w:t>
      </w:r>
    </w:p>
    <w:p>
      <w:pPr>
        <w:spacing w:before="0"/>
      </w:pPr>
      <w:r>
        <w:rPr>
          <w:b w:val="0"/>
        </w:rPr>
        <w:t>• Jute exports earn substantial foreign exchange for India, bolstering the country's trade balance.</w:t>
      </w:r>
    </w:p>
    <w:p>
      <w:pPr>
        <w:spacing w:before="0"/>
      </w:pPr>
      <w:r>
        <w:rPr>
          <w:b w:val="0"/>
        </w:rPr>
        <w:t>• Environmental Benefits Jute cultivation helps improve soil quality and fertility due to its crop rotation benefits.</w:t>
      </w:r>
    </w:p>
    <w:p>
      <w:pPr>
        <w:spacing w:before="0"/>
      </w:pPr>
      <w:r>
        <w:rPr>
          <w:b w:val="0"/>
        </w:rPr>
        <w:t>• Jute products are biodegradable and environmentally friendly, reducing pollution compared to synthetic fibers.</w:t>
      </w:r>
    </w:p>
    <w:p>
      <w:pPr>
        <w:spacing w:before="0"/>
      </w:pPr>
      <w:r>
        <w:rPr>
          <w:b w:val="0"/>
        </w:rPr>
        <w:t>• Challenges The jute industry faces competition from synthetic alternatives like polypropylene.</w:t>
      </w:r>
    </w:p>
    <w:p>
      <w:pPr>
        <w:spacing w:before="0"/>
      </w:pPr>
      <w:r>
        <w:rPr>
          <w:b w:val="0"/>
        </w:rPr>
        <w:t>• Fluctuations in raw jute prices and quality can impact the profitability of jute mills.</w:t>
      </w:r>
    </w:p>
    <w:p>
      <w:pPr>
        <w:spacing w:before="0"/>
      </w:pPr>
      <w:r>
        <w:rPr>
          <w:b w:val="0"/>
        </w:rPr>
        <w:t>• Efforts are being made to modernize jute mills and improve production techniques to remain competitive.</w:t>
      </w:r>
    </w:p>
    <w:p>
      <w:pPr>
        <w:spacing w:before="0"/>
      </w:pPr>
      <w:r>
        <w:rPr>
          <w:b w:val="0"/>
        </w:rPr>
      </w:r>
    </w:p>
    <w:p>
      <w:pPr>
        <w:spacing w:after="100" w:line="360" w:lineRule="auto" w:before="0"/>
      </w:pPr>
      <w:r>
        <w:rPr>
          <w:b w:val="0"/>
        </w:rPr>
        <w:t>50. Calcutta became the capital of British India in ________.</w:t>
      </w:r>
    </w:p>
    <w:p>
      <w:pPr>
        <w:spacing w:before="0"/>
      </w:pPr>
      <w:r>
        <w:rPr>
          <w:b w:val="0"/>
        </w:rPr>
      </w:r>
    </w:p>
    <w:p>
      <w:pPr>
        <w:spacing w:after="100" w:before="0"/>
      </w:pPr>
      <w:r>
        <w:rPr>
          <w:b w:val="0"/>
        </w:rPr>
        <w:t>A. 1765</w:t>
      </w:r>
    </w:p>
    <w:p>
      <w:pPr>
        <w:spacing w:after="100" w:before="0"/>
      </w:pPr>
      <w:r>
        <w:rPr>
          <w:b w:val="0"/>
        </w:rPr>
        <w:t>B. 1727</w:t>
      </w:r>
    </w:p>
    <w:p>
      <w:pPr>
        <w:spacing w:after="100" w:before="0"/>
      </w:pPr>
      <w:r>
        <w:rPr>
          <w:b w:val="0"/>
        </w:rPr>
        <w:t>C. 1756</w:t>
      </w:r>
    </w:p>
    <w:p>
      <w:pPr>
        <w:spacing w:after="100" w:before="0"/>
      </w:pPr>
      <w:r>
        <w:rPr>
          <w:b w:val="0"/>
        </w:rPr>
        <w:t>D. 1772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Calcutta became the capital of British India in 1772.</w:t>
      </w:r>
    </w:p>
    <w:p>
      <w:pPr>
        <w:spacing w:before="0"/>
      </w:pPr>
      <w:r>
        <w:rPr>
          <w:b w:val="0"/>
        </w:rPr>
        <w:t>• The regulating Act of 1773 introduced the Supreme court of Calcutta.</w:t>
      </w:r>
    </w:p>
    <w:p>
      <w:pPr>
        <w:spacing w:before="0"/>
      </w:pPr>
      <w:r>
        <w:rPr>
          <w:b w:val="0"/>
        </w:rPr>
        <w:t>• First Chief Justice of the Supreme Court of Calcutta was Sir Elijah Impey.</w:t>
      </w:r>
    </w:p>
    <w:p>
      <w:pPr>
        <w:spacing w:before="0"/>
      </w:pPr>
      <w:r>
        <w:rPr>
          <w:b w:val="0"/>
        </w:rPr>
        <w:t>• The Governor of Bengal became the Governor-General of Bengal.</w:t>
      </w:r>
    </w:p>
    <w:p>
      <w:pPr>
        <w:spacing w:before="0"/>
      </w:pPr>
      <w:r>
        <w:rPr>
          <w:b w:val="0"/>
        </w:rPr>
        <w:t>• Offices of Madras and Bombay came under Bengal province.</w:t>
      </w:r>
    </w:p>
    <w:p>
      <w:pPr>
        <w:spacing w:before="0"/>
      </w:pPr>
      <w:r>
        <w:rPr>
          <w:b w:val="0"/>
        </w:rPr>
        <w:t>• Warren Hastings, the first Governor-General of Bengal transferred all offices to Calcutta from Murshidabad.</w:t>
      </w:r>
    </w:p>
    <w:p>
      <w:pPr>
        <w:spacing w:before="0"/>
      </w:pPr>
      <w:r>
        <w:rPr>
          <w:b w:val="0"/>
        </w:rPr>
        <w:t>• Madras and Bombay became subordinate to the government at Fort William in 1773.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