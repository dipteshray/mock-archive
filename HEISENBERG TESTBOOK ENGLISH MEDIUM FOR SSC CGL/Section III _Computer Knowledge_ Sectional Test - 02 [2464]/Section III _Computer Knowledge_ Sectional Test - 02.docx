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which of the following statements are true or false: i) 'Sent Items' is a folder where all sent emails are stored. ii) 'Phishing' emails attempt to gather personal information by pretending to be legitimate. iii) The 'Reply All' function sends your response to everyone included in the original email.</w:t>
      </w:r>
    </w:p>
    <w:p>
      <w:pPr>
        <w:spacing w:before="0"/>
      </w:pPr>
      <w:r>
        <w:rPr>
          <w:b w:val="0"/>
        </w:rPr>
      </w:r>
    </w:p>
    <w:p>
      <w:pPr>
        <w:spacing w:after="100" w:before="0"/>
      </w:pPr>
      <w:r>
        <w:rPr>
          <w:b w:val="0"/>
        </w:rPr>
        <w:t>A. i - True, ii - False, iii - True</w:t>
      </w:r>
    </w:p>
    <w:p>
      <w:pPr>
        <w:spacing w:after="100" w:before="0"/>
      </w:pPr>
      <w:r>
        <w:rPr>
          <w:b w:val="0"/>
        </w:rPr>
        <w:t>B. i - True, ii - True, iii - False</w:t>
      </w:r>
    </w:p>
    <w:p>
      <w:pPr>
        <w:spacing w:after="100" w:before="0"/>
      </w:pPr>
      <w:r>
        <w:rPr>
          <w:b w:val="0"/>
        </w:rPr>
        <w:t>C. i - False, ii - True, iii - True</w:t>
      </w:r>
    </w:p>
    <w:p>
      <w:pPr>
        <w:spacing w:after="100" w:before="0"/>
      </w:pPr>
      <w:r>
        <w:rPr>
          <w:b w:val="0"/>
        </w:rPr>
        <w:t>D. i - True, ii - True, iii -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'Sent Items' is a folder where all sent emails are stored (True). ii) 'Phishing' emails attempt to gather personal information by pretending to be legitimate (True). iii) The 'Reply All' function sends your response to everyone included in the original email (True).</w:t>
      </w:r>
    </w:p>
    <w:p>
      <w:pPr>
        <w:spacing w:before="0"/>
      </w:pPr>
      <w:r>
        <w:rPr>
          <w:b w:val="0"/>
        </w:rPr>
      </w:r>
    </w:p>
    <w:p>
      <w:pPr>
        <w:spacing w:after="100" w:line="360" w:lineRule="auto" w:before="0"/>
      </w:pPr>
      <w:r>
        <w:rPr>
          <w:b w:val="0"/>
        </w:rPr>
        <w:t>2. Which of the following is the most preferred language for scientific computations?</w:t>
      </w:r>
    </w:p>
    <w:p>
      <w:pPr>
        <w:spacing w:before="0"/>
      </w:pPr>
      <w:r>
        <w:rPr>
          <w:b w:val="0"/>
        </w:rPr>
      </w:r>
    </w:p>
    <w:p>
      <w:pPr>
        <w:spacing w:after="100" w:before="0"/>
      </w:pPr>
      <w:r>
        <w:rPr>
          <w:b w:val="0"/>
        </w:rPr>
        <w:t>A. FORTRAN</w:t>
      </w:r>
    </w:p>
    <w:p>
      <w:pPr>
        <w:spacing w:after="100" w:before="0"/>
      </w:pPr>
      <w:r>
        <w:rPr>
          <w:b w:val="0"/>
        </w:rPr>
        <w:t>B. COBOL</w:t>
      </w:r>
    </w:p>
    <w:p>
      <w:pPr>
        <w:spacing w:after="100" w:before="0"/>
      </w:pPr>
      <w:r>
        <w:rPr>
          <w:b w:val="0"/>
        </w:rPr>
        <w:t>C. Java</w:t>
      </w:r>
    </w:p>
    <w:p>
      <w:pPr>
        <w:spacing w:after="100" w:before="0"/>
      </w:pPr>
      <w:r>
        <w:rPr>
          <w:b w:val="0"/>
        </w:rPr>
        <w:t>D. Pascal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FORTRAN: ● FORTRAN is a programming language that is used for numeric computation and scientific computing. ● It stands for FORmula TRANslation. ● It shortened the process of programming and made computer programming more accessible. ● It was developed by a team of programmers at IBM led by John Backus. ● FORTRAN came to dominate this area of programming early on and has been in continuous use for over half a century in computationally intensive areas such as numerical weather prediction, finite element analysis, computational fluid dynamics, computational physics, crystallography, and computational chemistry. COBOL: Java:</w:t>
      </w:r>
    </w:p>
    <w:p>
      <w:pPr>
        <w:spacing w:before="0"/>
      </w:pPr>
      <w:r>
        <w:rPr>
          <w:b w:val="0"/>
        </w:rPr>
        <w:t>• COBOL stands for Common Business Oriented Language.</w:t>
      </w:r>
    </w:p>
    <w:p>
      <w:pPr>
        <w:spacing w:before="0"/>
      </w:pPr>
      <w:r>
        <w:rPr>
          <w:b w:val="0"/>
        </w:rPr>
        <w:t>• It was developed by the US Department of Defense as a language for business data processing needs.</w:t>
      </w:r>
    </w:p>
    <w:p>
      <w:pPr>
        <w:spacing w:before="0"/>
      </w:pPr>
      <w:r>
        <w:rPr>
          <w:b w:val="0"/>
        </w:rPr>
        <w:t>• Java is a computer programming language.</w:t>
      </w:r>
    </w:p>
    <w:p>
      <w:pPr>
        <w:spacing w:before="0"/>
      </w:pPr>
      <w:r>
        <w:rPr>
          <w:b w:val="0"/>
        </w:rPr>
        <w:t>• Java was developed by James Gosling in 1995.</w:t>
      </w:r>
    </w:p>
    <w:p>
      <w:pPr>
        <w:spacing w:before="0"/>
      </w:pPr>
      <w:r>
        <w:rPr>
          <w:b w:val="0"/>
        </w:rPr>
        <w:t>• He is known as the father of Java.</w:t>
      </w:r>
    </w:p>
    <w:p>
      <w:pPr>
        <w:spacing w:before="0"/>
      </w:pPr>
      <w:r>
        <w:rPr>
          <w:b w:val="0"/>
        </w:rPr>
        <w:t>• It is primarily used for Internet-based applications.</w:t>
      </w:r>
    </w:p>
    <w:p>
      <w:pPr>
        <w:spacing w:before="0"/>
      </w:pPr>
      <w:r>
        <w:rPr>
          <w:b w:val="0"/>
        </w:rPr>
        <w:t>• It is the official language for Android development.</w:t>
      </w:r>
    </w:p>
    <w:p>
      <w:pPr>
        <w:spacing w:before="0"/>
      </w:pPr>
      <w:r>
        <w:rPr>
          <w:b w:val="0"/>
        </w:rPr>
      </w:r>
    </w:p>
    <w:p>
      <w:pPr>
        <w:spacing w:after="100" w:line="360" w:lineRule="auto" w:before="0"/>
      </w:pPr>
      <w:r>
        <w:rPr>
          <w:b w:val="0"/>
        </w:rPr>
        <w:t>3. Match the columns, Computer units / Memory with column Descriptions. Computer units/Memory Descriptions (a) Control Unit (i) This unit consists of two subsections, Arithmetic Section and Logic Section. (b) Register memory (ii) This unit is responsible for communication with input and output devices for transfer of data or results from memory. (c) ALU (iii) These are small amounts of high-speed memory contained within the CPU.</w:t>
      </w:r>
    </w:p>
    <w:p>
      <w:pPr>
        <w:spacing w:before="0"/>
      </w:pPr>
      <w:r>
        <w:rPr>
          <w:b w:val="0"/>
        </w:rPr>
      </w:r>
    </w:p>
    <w:p>
      <w:pPr>
        <w:spacing w:after="100" w:before="0"/>
      </w:pPr>
      <w:r>
        <w:rPr>
          <w:b w:val="0"/>
        </w:rPr>
        <w:t>A. (a)-(iii), (b)-(i), (c)-(ii)</w:t>
      </w:r>
    </w:p>
    <w:p>
      <w:pPr>
        <w:spacing w:after="100" w:before="0"/>
      </w:pPr>
      <w:r>
        <w:rPr>
          <w:b w:val="0"/>
        </w:rPr>
        <w:t>B. (a)-(i), (b)-(iii), (c)-(ii)</w:t>
      </w:r>
    </w:p>
    <w:p>
      <w:pPr>
        <w:spacing w:after="100" w:before="0"/>
      </w:pPr>
      <w:r>
        <w:rPr>
          <w:b w:val="0"/>
        </w:rPr>
        <w:t>C. (a)-(i), (b)-(ii), (c)-(iii)</w:t>
      </w:r>
    </w:p>
    <w:p>
      <w:pPr>
        <w:spacing w:after="100" w:before="0"/>
      </w:pPr>
      <w:r>
        <w:rPr>
          <w:b w:val="0"/>
        </w:rPr>
        <w:t>D. (a)-(ii), (b)-(iii), (c)-(i)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The correct answer is Option 4.</w:t>
      </w:r>
    </w:p>
    <w:p>
      <w:pPr>
        <w:spacing w:before="0"/>
      </w:pPr>
      <w:r>
        <w:rPr>
          <w:b w:val="0"/>
        </w:rPr>
        <w:t>• Control Unit: The control unit is responsible for directing the operations of the computer. It does not perform actual data processing, but instead ensures that instructions are executed correctly. The correct match for the control unit is **(ii) Communication with input and output devices for data transfer**.</w:t>
      </w:r>
    </w:p>
    <w:p>
      <w:pPr>
        <w:spacing w:before="0"/>
      </w:pPr>
      <w:r>
        <w:rPr>
          <w:b w:val="0"/>
        </w:rPr>
        <w:t>• Register Memory: Registers are small amounts of high-speed memory within the CPU. These are used for temporary data storage during the execution of instructions. The correct match for register memory is **(iii) High-speed memory contained within the CPU**.</w:t>
      </w:r>
    </w:p>
    <w:p>
      <w:pPr>
        <w:spacing w:before="0"/>
      </w:pPr>
      <w:r>
        <w:rPr>
          <w:b w:val="0"/>
        </w:rPr>
        <w:t>• ALU (Arithmetic Logic Unit): The ALU is responsible for performing arithmetic and logical operations. It consists of two subsections: the arithmetic section (for mathematical calculations) and the logic section (for comparisons). The correct match for ALU is **(i) Consists of two subsections: Arithmetic Section and Logic Section**.</w:t>
      </w:r>
    </w:p>
    <w:p>
      <w:pPr>
        <w:spacing w:before="0"/>
      </w:pPr>
      <w:r>
        <w:rPr>
          <w:b w:val="0"/>
        </w:rPr>
        <w:t>• Option Analysis: Option 1: Matches (a)-(iii), (b)-(i), (c)-(ii). This is incorrect because the control unit does not relate to register memory.</w:t>
      </w:r>
    </w:p>
    <w:p>
      <w:pPr>
        <w:spacing w:before="0"/>
      </w:pPr>
      <w:r>
        <w:rPr>
          <w:b w:val="0"/>
        </w:rPr>
        <w:t>• Option 2: Matches (a)-(i), (b)-(iii), (c)-(ii). This is incorrect because the ALU is not responsible for communication with input/output devices.</w:t>
      </w:r>
    </w:p>
    <w:p>
      <w:pPr>
        <w:spacing w:before="0"/>
      </w:pPr>
      <w:r>
        <w:rPr>
          <w:b w:val="0"/>
        </w:rPr>
        <w:t>• Option 3: Matches (a)-(i), (b)-(ii), (c)-(iii). This is incorrect because the control unit does not perform arithmetic or logic operations.</w:t>
      </w:r>
    </w:p>
    <w:p>
      <w:pPr>
        <w:spacing w:before="0"/>
      </w:pPr>
      <w:r>
        <w:rPr>
          <w:b w:val="0"/>
        </w:rPr>
        <w:t>• Option 4: Matches (a)-(ii), (b)-(iii), (c)-(i). This is correct as explained above.</w:t>
      </w:r>
    </w:p>
    <w:p>
      <w:pPr>
        <w:spacing w:before="0"/>
      </w:pPr>
      <w:r>
        <w:rPr>
          <w:b w:val="0"/>
        </w:rPr>
        <w:t>• Conclusion: The correct match is Option 4.</w:t>
      </w:r>
    </w:p>
    <w:p>
      <w:pPr>
        <w:spacing w:before="0"/>
      </w:pPr>
      <w:r>
        <w:rPr>
          <w:b w:val="0"/>
        </w:rPr>
      </w:r>
    </w:p>
    <w:p>
      <w:pPr>
        <w:spacing w:after="100" w:line="360" w:lineRule="auto" w:before="0"/>
      </w:pPr>
      <w:r>
        <w:rPr>
          <w:b w:val="0"/>
        </w:rPr>
        <w:t>4. You have created a new document in MS Word 365 and you have made some changes to it. You want to save the document, but you also want to create a copy of it with a different name. Which of the following commands should you use?</w:t>
      </w:r>
    </w:p>
    <w:p>
      <w:pPr>
        <w:spacing w:before="0"/>
      </w:pPr>
      <w:r>
        <w:rPr>
          <w:b w:val="0"/>
        </w:rPr>
      </w:r>
    </w:p>
    <w:p>
      <w:pPr>
        <w:spacing w:after="100" w:before="0"/>
      </w:pPr>
      <w:r>
        <w:rPr>
          <w:b w:val="0"/>
        </w:rPr>
        <w:t>A. Save</w:t>
      </w:r>
    </w:p>
    <w:p>
      <w:pPr>
        <w:spacing w:after="100" w:before="0"/>
      </w:pPr>
      <w:r>
        <w:rPr>
          <w:b w:val="0"/>
        </w:rPr>
        <w:t>B. Open</w:t>
      </w:r>
    </w:p>
    <w:p>
      <w:pPr>
        <w:spacing w:after="100" w:before="0"/>
      </w:pPr>
      <w:r>
        <w:rPr>
          <w:b w:val="0"/>
        </w:rPr>
        <w:t>C. Save As</w:t>
      </w:r>
    </w:p>
    <w:p>
      <w:pPr>
        <w:spacing w:after="100" w:before="0"/>
      </w:pPr>
      <w:r>
        <w:rPr>
          <w:b w:val="0"/>
        </w:rPr>
        <w:t>D. Close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Save As. Key Points Additional Information</w:t>
      </w:r>
    </w:p>
    <w:p>
      <w:pPr>
        <w:spacing w:before="0"/>
      </w:pPr>
      <w:r>
        <w:rPr>
          <w:b w:val="0"/>
        </w:rPr>
        <w:t>• The "Save As" command in MS Word allows you to save the current document with a new name or in a different location.</w:t>
      </w:r>
    </w:p>
    <w:p>
      <w:pPr>
        <w:spacing w:before="0"/>
      </w:pPr>
      <w:r>
        <w:rPr>
          <w:b w:val="0"/>
        </w:rPr>
        <w:t>• This is useful when you want to create a copy of the document with changes, without altering the original document.</w:t>
      </w:r>
    </w:p>
    <w:p>
      <w:pPr>
        <w:spacing w:before="0"/>
      </w:pPr>
      <w:r>
        <w:rPr>
          <w:b w:val="0"/>
        </w:rPr>
        <w:t>• Using "Save As" ensures that the original document remains intact and unchanged.</w:t>
      </w:r>
    </w:p>
    <w:p>
      <w:pPr>
        <w:spacing w:before="0"/>
      </w:pPr>
      <w:r>
        <w:rPr>
          <w:b w:val="0"/>
        </w:rPr>
        <w:t>• You can also use "Save As" to save the document in a different file format, such as PDF or an older version of Word.</w:t>
      </w:r>
    </w:p>
    <w:p>
      <w:pPr>
        <w:spacing w:before="0"/>
      </w:pPr>
      <w:r>
        <w:rPr>
          <w:b w:val="0"/>
        </w:rPr>
        <w:t>• This command is often used when you are working on a template and want to save multiple versions of the document.</w:t>
      </w:r>
    </w:p>
    <w:p>
      <w:pPr>
        <w:spacing w:before="0"/>
      </w:pPr>
      <w:r>
        <w:rPr>
          <w:b w:val="0"/>
        </w:rPr>
        <w:t>• Save This command saves the current document with its existing name and location, overwriting the previous version.</w:t>
      </w:r>
    </w:p>
    <w:p>
      <w:pPr>
        <w:spacing w:before="0"/>
      </w:pPr>
      <w:r>
        <w:rPr>
          <w:b w:val="0"/>
        </w:rPr>
        <w:t>• It is used for quick saves while working on a document to ensure changes are not lost.</w:t>
      </w:r>
    </w:p>
    <w:p>
      <w:pPr>
        <w:spacing w:before="0"/>
      </w:pPr>
      <w:r>
        <w:rPr>
          <w:b w:val="0"/>
        </w:rPr>
        <w:t>• Open This command is used to open an existing document from a specified location on your computer or network.</w:t>
      </w:r>
    </w:p>
    <w:p>
      <w:pPr>
        <w:spacing w:before="0"/>
      </w:pPr>
      <w:r>
        <w:rPr>
          <w:b w:val="0"/>
        </w:rPr>
        <w:t>• It does not affect the current document you are working on.</w:t>
      </w:r>
    </w:p>
    <w:p>
      <w:pPr>
        <w:spacing w:before="0"/>
      </w:pPr>
      <w:r>
        <w:rPr>
          <w:b w:val="0"/>
        </w:rPr>
        <w:t>• Close This command closes the current document. If there are unsaved changes, it prompts you to save them before closing.</w:t>
      </w:r>
    </w:p>
    <w:p>
      <w:pPr>
        <w:spacing w:before="0"/>
      </w:pPr>
      <w:r>
        <w:rPr>
          <w:b w:val="0"/>
        </w:rPr>
        <w:t>• It does not exit the MS Word application; it only closes the document.</w:t>
      </w:r>
    </w:p>
    <w:p>
      <w:pPr>
        <w:spacing w:before="0"/>
      </w:pPr>
      <w:r>
        <w:rPr>
          <w:b w:val="0"/>
        </w:rPr>
      </w:r>
    </w:p>
    <w:p>
      <w:pPr>
        <w:spacing w:after="100" w:line="360" w:lineRule="auto" w:before="0"/>
      </w:pPr>
      <w:r>
        <w:rPr>
          <w:b w:val="0"/>
        </w:rPr>
        <w:t>5. Identify True/False from the following statements. A) A trackball requires less hand and wrist movement than a regular mouse and is therefore often less stressful for the user to operate. B) Ergonomic keyboards are designed to address the user's wrist problems that usually develop due to constant pressure on the keyboard. C) The light pen can be used as a standard pick device with many graphics systems.</w:t>
      </w:r>
    </w:p>
    <w:p>
      <w:pPr>
        <w:spacing w:before="0"/>
      </w:pPr>
      <w:r>
        <w:rPr>
          <w:b w:val="0"/>
        </w:rPr>
      </w:r>
    </w:p>
    <w:p>
      <w:pPr>
        <w:spacing w:after="100" w:before="0"/>
      </w:pPr>
      <w:r>
        <w:rPr>
          <w:b w:val="0"/>
        </w:rPr>
        <w:t>A. A-True, B-True, C-True</w:t>
      </w:r>
    </w:p>
    <w:p>
      <w:pPr>
        <w:spacing w:after="100" w:before="0"/>
      </w:pPr>
      <w:r>
        <w:rPr>
          <w:b w:val="0"/>
        </w:rPr>
        <w:t>B. A-False, B-True, C-True</w:t>
      </w:r>
    </w:p>
    <w:p>
      <w:pPr>
        <w:spacing w:after="100" w:before="0"/>
      </w:pPr>
      <w:r>
        <w:rPr>
          <w:b w:val="0"/>
        </w:rPr>
        <w:t>C. A-True, B-False, C-True</w:t>
      </w:r>
    </w:p>
    <w:p>
      <w:pPr>
        <w:spacing w:after="100" w:before="0"/>
      </w:pPr>
      <w:r>
        <w:rPr>
          <w:b w:val="0"/>
        </w:rPr>
        <w:t>D. A-True, B-True, C-False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A-True, B-True, C-True Key Points Additional Information Hence, the correct answer is: option 1) A-True, B-True, C-True</w:t>
      </w:r>
    </w:p>
    <w:p>
      <w:pPr>
        <w:spacing w:before="0"/>
      </w:pPr>
      <w:r>
        <w:rPr>
          <w:b w:val="0"/>
        </w:rPr>
        <w:t>• Statement A - True: ✅ A trackball stays stationary while the user rolls a ball embedded in the device to move the pointer. It requires minimal wrist and arm motion, making it ergonomic and ideal for users with limited mobility or those who suffer from repetitive stress injuries.</w:t>
      </w:r>
    </w:p>
    <w:p>
      <w:pPr>
        <w:spacing w:before="0"/>
      </w:pPr>
      <w:r>
        <w:rPr>
          <w:b w:val="0"/>
        </w:rPr>
        <w:t>• Statement B - True: ✅ Ergonomic keyboards are specially shaped and angled to provide a more natural hand, wrist, and forearm position. They are designed to prevent repetitive strain injuries (RSIs), such as carpal tunnel syndrome, caused by extended keyboard use.</w:t>
      </w:r>
    </w:p>
    <w:p>
      <w:pPr>
        <w:spacing w:before="0"/>
      </w:pPr>
      <w:r>
        <w:rPr>
          <w:b w:val="0"/>
        </w:rPr>
        <w:t>• Statement C - True: ✅ A light pen is an input device used with graphical systems. It allows users to interact directly with the screen and is often used as a pointing or pick device to select objects, draw, or highlight items on a display.</w:t>
      </w:r>
    </w:p>
    <w:p>
      <w:pPr>
        <w:spacing w:before="0"/>
      </w:pPr>
      <w:r>
        <w:rPr>
          <w:b w:val="0"/>
        </w:rPr>
        <w:t>• Trackball vs Mouse: A mouse requires more wrist movement and desk space, whereas a trackball is more compact and less strenuous.</w:t>
      </w:r>
    </w:p>
    <w:p>
      <w:pPr>
        <w:spacing w:before="0"/>
      </w:pPr>
      <w:r>
        <w:rPr>
          <w:b w:val="0"/>
        </w:rPr>
        <w:t>• Ergonomics: Proper ergonomics reduces fatigue and risk of injury. Devices like split keyboards, wrist supports, and vertical mice are also part of ergonomic solutions.</w:t>
      </w:r>
    </w:p>
    <w:p>
      <w:pPr>
        <w:spacing w:before="0"/>
      </w:pPr>
      <w:r>
        <w:rPr>
          <w:b w:val="0"/>
        </w:rPr>
        <w:t>• Light Pen Usage: Light pens were popular in early CAD (Computer-Aided Design) systems and are compatible with CRT-based displays. They work by detecting the light emitted from the screen as the pen touches it.</w:t>
      </w:r>
    </w:p>
    <w:p>
      <w:pPr>
        <w:spacing w:before="0"/>
      </w:pPr>
      <w:r>
        <w:rPr>
          <w:b w:val="0"/>
        </w:rPr>
      </w:r>
    </w:p>
    <w:p>
      <w:pPr>
        <w:spacing w:after="100" w:line="360" w:lineRule="auto" w:before="0"/>
      </w:pPr>
      <w:r>
        <w:rPr>
          <w:b w:val="0"/>
        </w:rPr>
        <w:t>6. Which of the following command is used to create a Linux installation boot floppy?</w:t>
      </w:r>
    </w:p>
    <w:p>
      <w:pPr>
        <w:spacing w:before="0"/>
      </w:pPr>
      <w:r>
        <w:rPr>
          <w:b w:val="0"/>
        </w:rPr>
      </w:r>
    </w:p>
    <w:p>
      <w:pPr>
        <w:spacing w:after="100" w:before="0"/>
      </w:pPr>
      <w:r>
        <w:rPr>
          <w:b w:val="0"/>
        </w:rPr>
        <w:t>A. mkboot disk</w:t>
      </w:r>
    </w:p>
    <w:p>
      <w:pPr>
        <w:spacing w:after="100" w:before="0"/>
      </w:pPr>
      <w:r>
        <w:rPr>
          <w:b w:val="0"/>
        </w:rPr>
        <w:t>B. bootfp disk</w:t>
      </w:r>
    </w:p>
    <w:p>
      <w:pPr>
        <w:spacing w:after="100" w:before="0"/>
      </w:pPr>
      <w:r>
        <w:rPr>
          <w:b w:val="0"/>
        </w:rPr>
        <w:t>C. ww and rawwrite</w:t>
      </w:r>
    </w:p>
    <w:p>
      <w:pPr>
        <w:spacing w:after="100" w:before="0"/>
      </w:pPr>
      <w:r>
        <w:rPr>
          <w:b w:val="0"/>
        </w:rPr>
        <w:t>D. dd and rawrite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dd and rawrite Key Points Additional Information</w:t>
      </w:r>
    </w:p>
    <w:p>
      <w:pPr>
        <w:spacing w:before="0"/>
      </w:pPr>
      <w:r>
        <w:rPr>
          <w:b w:val="0"/>
        </w:rPr>
        <w:t>• Different techniques can be used to make a Linux installation boot drive. In order to boot the installer on hardware that is unable to boot from a CD or using another method, bootable floppy discs are typically utilized as a last resort (such as a BIOS limitation).</w:t>
      </w:r>
    </w:p>
    <w:p>
      <w:pPr>
        <w:spacing w:before="0"/>
      </w:pPr>
      <w:r>
        <w:rPr>
          <w:b w:val="0"/>
        </w:rPr>
        <w:t>• Use the dd command to create an installation boot disc.</w:t>
      </w:r>
    </w:p>
    <w:p>
      <w:pPr>
        <w:spacing w:before="0"/>
      </w:pPr>
      <w:r>
        <w:rPr>
          <w:b w:val="0"/>
        </w:rPr>
        <w:t>• Under MS-DOS, you can utilize the programs rewrite.exe and rawrite2.exe. Running on Windows 95, NT, 98, 2000, ME, XP, etc. are the rwwrtwin.exe software.</w:t>
      </w:r>
    </w:p>
    <w:p>
      <w:pPr>
        <w:spacing w:before="0"/>
      </w:pPr>
      <w:r>
        <w:rPr>
          <w:b w:val="0"/>
        </w:rPr>
        <w:t>• A boot image is created by the mkboot program using a kernel and file system. It is possible to produce disc boot images without compression and without a boot record.</w:t>
      </w:r>
    </w:p>
    <w:p>
      <w:pPr>
        <w:spacing w:before="0"/>
      </w:pPr>
      <w:r>
        <w:rPr>
          <w:b w:val="0"/>
        </w:rPr>
        <w:t>• An operating system or utility application can be loaded and run (booted) on a computer from a boot disc, which is a removable digital data storage media.</w:t>
      </w:r>
    </w:p>
    <w:p>
      <w:pPr>
        <w:spacing w:before="0"/>
      </w:pPr>
      <w:r>
        <w:rPr>
          <w:b w:val="0"/>
        </w:rPr>
      </w:r>
    </w:p>
    <w:p>
      <w:pPr>
        <w:spacing w:after="100" w:line="360" w:lineRule="auto" w:before="0"/>
      </w:pPr>
      <w:r>
        <w:rPr>
          <w:b w:val="0"/>
        </w:rPr>
        <w:t>7. __________ is a pointing device composed of a lever that moves in multiple directions to navigate a cursor or other graphical object on a computer screen.</w:t>
      </w:r>
    </w:p>
    <w:p>
      <w:pPr>
        <w:spacing w:before="0"/>
      </w:pPr>
      <w:r>
        <w:rPr>
          <w:b w:val="0"/>
        </w:rPr>
      </w:r>
    </w:p>
    <w:p>
      <w:pPr>
        <w:spacing w:after="100" w:before="0"/>
      </w:pPr>
      <w:r>
        <w:rPr>
          <w:b w:val="0"/>
        </w:rPr>
        <w:t>A. Light Pen</w:t>
      </w:r>
    </w:p>
    <w:p>
      <w:pPr>
        <w:spacing w:after="100" w:before="0"/>
      </w:pPr>
      <w:r>
        <w:rPr>
          <w:b w:val="0"/>
        </w:rPr>
        <w:t>B. Joystick</w:t>
      </w:r>
    </w:p>
    <w:p>
      <w:pPr>
        <w:spacing w:after="100" w:before="0"/>
      </w:pPr>
      <w:r>
        <w:rPr>
          <w:b w:val="0"/>
        </w:rPr>
        <w:t>C. Optical scanner</w:t>
      </w:r>
    </w:p>
    <w:p>
      <w:pPr>
        <w:spacing w:after="100" w:before="0"/>
      </w:pPr>
      <w:r>
        <w:rPr>
          <w:b w:val="0"/>
        </w:rPr>
        <w:t>D. Touch sensitive screen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Joystick. Additional Information</w:t>
      </w:r>
    </w:p>
    <w:p>
      <w:pPr>
        <w:spacing w:before="0"/>
      </w:pPr>
      <w:r>
        <w:rPr>
          <w:b w:val="0"/>
        </w:rPr>
        <w:t>• A joystick is a pointing device composed of a lever that moves in multiple directions to navigate a cursor or other graphical object on a computer screen. A joystick is an input device that controls a character or machine in a computer program.</w:t>
      </w:r>
    </w:p>
    <w:p>
      <w:pPr>
        <w:spacing w:before="0"/>
      </w:pPr>
      <w:r>
        <w:rPr>
          <w:b w:val="0"/>
        </w:rPr>
        <w:t>• The first joystick was invented at the U.S. Naval Research Laboratory by C. B. Mirick and was patented in 1926.</w:t>
      </w:r>
    </w:p>
    <w:p>
      <w:pPr>
        <w:spacing w:before="0"/>
      </w:pPr>
      <w:r>
        <w:rPr>
          <w:b w:val="0"/>
        </w:rPr>
        <w:t>• A light pen is a light-sensitive pointing input device used to select or to modify text or data on a screen. Light pens were developed around 1955.</w:t>
      </w:r>
    </w:p>
    <w:p>
      <w:pPr>
        <w:spacing w:before="0"/>
      </w:pPr>
      <w:r>
        <w:rPr>
          <w:b w:val="0"/>
        </w:rPr>
        <w:t>• An optical scanner is an input device which uses light beams to scan and digitally convert images, codes, text or objects as two-dimensional digital files and sends them to computers and fax machine.</w:t>
      </w:r>
    </w:p>
    <w:p>
      <w:pPr>
        <w:spacing w:before="0"/>
      </w:pPr>
      <w:r>
        <w:rPr>
          <w:b w:val="0"/>
        </w:rPr>
        <w:t>• Touch-sensitive screen a visual display unit screen that allows the user to give commands to the computer by touching parts of the screen instead of using the keyboard.</w:t>
      </w:r>
    </w:p>
    <w:p>
      <w:pPr>
        <w:spacing w:before="0"/>
      </w:pPr>
      <w:r>
        <w:rPr>
          <w:b w:val="0"/>
        </w:rPr>
      </w:r>
    </w:p>
    <w:p>
      <w:pPr>
        <w:spacing w:after="100" w:line="360" w:lineRule="auto" w:before="0"/>
      </w:pPr>
      <w:r>
        <w:rPr>
          <w:b w:val="0"/>
        </w:rPr>
        <w:t>8. The administrative privileges are available to only a user known as:</w:t>
      </w:r>
    </w:p>
    <w:p>
      <w:pPr>
        <w:spacing w:before="0"/>
      </w:pPr>
      <w:r>
        <w:rPr>
          <w:b w:val="0"/>
        </w:rPr>
      </w:r>
    </w:p>
    <w:p>
      <w:pPr>
        <w:spacing w:after="100" w:before="0"/>
      </w:pPr>
      <w:r>
        <w:rPr>
          <w:b w:val="0"/>
        </w:rPr>
        <w:t>A. Task user</w:t>
      </w:r>
    </w:p>
    <w:p>
      <w:pPr>
        <w:spacing w:after="100" w:before="0"/>
      </w:pPr>
      <w:r>
        <w:rPr>
          <w:b w:val="0"/>
        </w:rPr>
        <w:t>B. Stem user</w:t>
      </w:r>
    </w:p>
    <w:p>
      <w:pPr>
        <w:spacing w:after="100" w:before="0"/>
      </w:pPr>
      <w:r>
        <w:rPr>
          <w:b w:val="0"/>
        </w:rPr>
        <w:t>C. Under user</w:t>
      </w:r>
    </w:p>
    <w:p>
      <w:pPr>
        <w:spacing w:after="100" w:before="0"/>
      </w:pPr>
      <w:r>
        <w:rPr>
          <w:b w:val="0"/>
        </w:rPr>
        <w:t>D. Root user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Root user. Key Points Additional Information</w:t>
      </w:r>
    </w:p>
    <w:p>
      <w:pPr>
        <w:spacing w:before="0"/>
      </w:pPr>
      <w:r>
        <w:rPr>
          <w:b w:val="0"/>
        </w:rPr>
        <w:t>• Root user is a user account in Unix and Unix-like operating systems that has full administrative privileges.</w:t>
      </w:r>
    </w:p>
    <w:p>
      <w:pPr>
        <w:spacing w:before="0"/>
      </w:pPr>
      <w:r>
        <w:rPr>
          <w:b w:val="0"/>
        </w:rPr>
        <w:t>• This user has the ability to execute any command and access any file in the system.</w:t>
      </w:r>
    </w:p>
    <w:p>
      <w:pPr>
        <w:spacing w:before="0"/>
      </w:pPr>
      <w:r>
        <w:rPr>
          <w:b w:val="0"/>
        </w:rPr>
        <w:t>• It is also known as the superuser and is used for system administration tasks.</w:t>
      </w:r>
    </w:p>
    <w:p>
      <w:pPr>
        <w:spacing w:before="0"/>
      </w:pPr>
      <w:r>
        <w:rPr>
          <w:b w:val="0"/>
        </w:rPr>
        <w:t>• Task user: This is not a standard user type in Unix or Unix-like systems. It is a generic term that could refer to a user performing specific tasks, but it does not have any special privileges.</w:t>
      </w:r>
    </w:p>
    <w:p>
      <w:pPr>
        <w:spacing w:before="0"/>
      </w:pPr>
      <w:r>
        <w:rPr>
          <w:b w:val="0"/>
        </w:rPr>
        <w:t>• Stem user: This is also not a standard user type in Unix or Unix-like systems. It may refer to a user involved in STEM (Science, Technology, Engineering, Mathematics) fields, but it does not have any system-specific administrative privileges.</w:t>
      </w:r>
    </w:p>
    <w:p>
      <w:pPr>
        <w:spacing w:before="0"/>
      </w:pPr>
      <w:r>
        <w:rPr>
          <w:b w:val="0"/>
        </w:rPr>
        <w:t>• Under user: This is not a recognized term in Unix or Unix-like systems. It has no specific meaning in the context of system administration.</w:t>
      </w:r>
    </w:p>
    <w:p>
      <w:pPr>
        <w:spacing w:before="0"/>
      </w:pPr>
      <w:r>
        <w:rPr>
          <w:b w:val="0"/>
        </w:rPr>
      </w:r>
    </w:p>
    <w:p>
      <w:pPr>
        <w:spacing w:after="100" w:line="360" w:lineRule="auto" w:before="0"/>
      </w:pPr>
      <w:r>
        <w:rPr>
          <w:b w:val="0"/>
        </w:rPr>
        <w:t>9. Which one of the following saves non-contiguous clusters on a hard disk?</w:t>
      </w:r>
    </w:p>
    <w:p>
      <w:pPr>
        <w:spacing w:before="0"/>
      </w:pPr>
      <w:r>
        <w:rPr>
          <w:b w:val="0"/>
        </w:rPr>
      </w:r>
    </w:p>
    <w:p>
      <w:pPr>
        <w:spacing w:after="100" w:before="0"/>
      </w:pPr>
      <w:r>
        <w:rPr>
          <w:b w:val="0"/>
        </w:rPr>
        <w:t>A. Clustered file</w:t>
      </w:r>
    </w:p>
    <w:p>
      <w:pPr>
        <w:spacing w:after="100" w:before="0"/>
      </w:pPr>
      <w:r>
        <w:rPr>
          <w:b w:val="0"/>
        </w:rPr>
        <w:t>B. Defragmented file</w:t>
      </w:r>
    </w:p>
    <w:p>
      <w:pPr>
        <w:spacing w:after="100" w:before="0"/>
      </w:pPr>
      <w:r>
        <w:rPr>
          <w:b w:val="0"/>
        </w:rPr>
        <w:t>C. Sectored file</w:t>
      </w:r>
    </w:p>
    <w:p>
      <w:pPr>
        <w:spacing w:after="100" w:before="0"/>
      </w:pPr>
      <w:r>
        <w:rPr>
          <w:b w:val="0"/>
        </w:rPr>
        <w:t>D. Fragmented file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Fragmented file Key Points Additional Information</w:t>
      </w:r>
    </w:p>
    <w:p>
      <w:pPr>
        <w:spacing w:before="0"/>
      </w:pPr>
      <w:r>
        <w:rPr>
          <w:b w:val="0"/>
        </w:rPr>
        <w:t>• Fragmented file File Fragmentation is a term that describes a group of files that are scattered throughout a hard drive platter instead of one continuous location.</w:t>
      </w:r>
    </w:p>
    <w:p>
      <w:pPr>
        <w:spacing w:before="0"/>
      </w:pPr>
      <w:r>
        <w:rPr>
          <w:b w:val="0"/>
        </w:rPr>
        <w:t>• Fragmentation is caused when information is deleted from a hard drive and small gaps are left behind to be filled by new data.</w:t>
      </w:r>
    </w:p>
    <w:p>
      <w:pPr>
        <w:spacing w:before="0"/>
      </w:pPr>
      <w:r>
        <w:rPr>
          <w:b w:val="0"/>
        </w:rPr>
        <w:t>• Disk utilities such as Microsoft Defrag are used to help clean or organize file fragmentation and help keep file access faster.</w:t>
      </w:r>
    </w:p>
    <w:p>
      <w:pPr>
        <w:spacing w:before="0"/>
      </w:pPr>
      <w:r>
        <w:rPr>
          <w:b w:val="0"/>
        </w:rPr>
        <w:t>• Fragmentation causes low access time.</w:t>
      </w:r>
    </w:p>
    <w:p>
      <w:pPr>
        <w:spacing w:before="0"/>
      </w:pPr>
      <w:r>
        <w:rPr>
          <w:b w:val="0"/>
        </w:rPr>
        <w:t>• Clustered file Clustered file systems are file systems that run on multiple storage servers and can be accessed and managed as a single system.</w:t>
      </w:r>
    </w:p>
    <w:p>
      <w:pPr>
        <w:spacing w:before="0"/>
      </w:pPr>
      <w:r>
        <w:rPr>
          <w:b w:val="0"/>
        </w:rPr>
        <w:t>• A CFS pulls together and shares storage capacity that is available, but not always used on storage networks.</w:t>
      </w:r>
    </w:p>
    <w:p>
      <w:pPr>
        <w:spacing w:before="0"/>
      </w:pPr>
      <w:r>
        <w:rPr>
          <w:b w:val="0"/>
        </w:rPr>
        <w:t>• Most clustered file systems incorporate a volume manager, which allows an administrator to allocate capacity.</w:t>
      </w:r>
    </w:p>
    <w:p>
      <w:pPr>
        <w:spacing w:before="0"/>
      </w:pPr>
      <w:r>
        <w:rPr>
          <w:b w:val="0"/>
        </w:rPr>
        <w:t>• Defragmented file Defragmentation is the process of moving portions of files around on a disk to defragment files.</w:t>
      </w:r>
    </w:p>
    <w:p>
      <w:pPr>
        <w:spacing w:before="0"/>
      </w:pPr>
      <w:r>
        <w:rPr>
          <w:b w:val="0"/>
        </w:rPr>
        <w:t>• To allow defragmentation without requiring detailed knowledge of a file system disk structure, a set of three control codes is provided.</w:t>
      </w:r>
    </w:p>
    <w:p>
      <w:pPr>
        <w:spacing w:before="0"/>
      </w:pPr>
      <w:r>
        <w:rPr>
          <w:b w:val="0"/>
        </w:rPr>
      </w:r>
    </w:p>
    <w:p>
      <w:pPr>
        <w:spacing w:after="100" w:line="360" w:lineRule="auto" w:before="0"/>
      </w:pPr>
      <w:r>
        <w:rPr>
          <w:b w:val="0"/>
        </w:rPr>
        <w:t>10. Which Indian telecommunications company is credited to have brought internet into India ?</w:t>
      </w:r>
    </w:p>
    <w:p>
      <w:pPr>
        <w:spacing w:before="0"/>
      </w:pPr>
      <w:r>
        <w:rPr>
          <w:b w:val="0"/>
        </w:rPr>
      </w:r>
    </w:p>
    <w:p>
      <w:pPr>
        <w:spacing w:after="100" w:before="0"/>
      </w:pPr>
      <w:r>
        <w:rPr>
          <w:b w:val="0"/>
        </w:rPr>
        <w:t>A. Bharati Airtel</w:t>
      </w:r>
    </w:p>
    <w:p>
      <w:pPr>
        <w:spacing w:after="100" w:before="0"/>
      </w:pPr>
      <w:r>
        <w:rPr>
          <w:b w:val="0"/>
        </w:rPr>
        <w:t>B. Reliance Communications</w:t>
      </w:r>
    </w:p>
    <w:p>
      <w:pPr>
        <w:spacing w:after="100" w:before="0"/>
      </w:pPr>
      <w:r>
        <w:rPr>
          <w:b w:val="0"/>
        </w:rPr>
        <w:t>C. Videsh Sanchar Nigam Limited (VSNL)</w:t>
      </w:r>
    </w:p>
    <w:p>
      <w:pPr>
        <w:spacing w:after="100" w:before="0"/>
      </w:pPr>
      <w:r>
        <w:rPr>
          <w:b w:val="0"/>
        </w:rPr>
        <w:t>D. Bharat Sanchar Nigam Limited(BSNL)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Videsh Sanchar Nigam Limited (VSNL).</w:t>
      </w:r>
    </w:p>
    <w:p>
      <w:pPr>
        <w:spacing w:before="0"/>
      </w:pPr>
      <w:r>
        <w:rPr>
          <w:b w:val="0"/>
        </w:rPr>
        <w:t>• Videsh Sanchar Nigam Limited (VSNL) is credited to have brought the internet into India. Videsh Sanchar Nigam Limited founded in 1986.</w:t>
      </w:r>
    </w:p>
    <w:p>
      <w:pPr>
        <w:spacing w:before="0"/>
      </w:pPr>
      <w:r>
        <w:rPr>
          <w:b w:val="0"/>
        </w:rPr>
        <w:t>• Headquarters: Pune, Maharashtra.</w:t>
      </w:r>
    </w:p>
    <w:p>
      <w:pPr>
        <w:spacing w:before="0"/>
      </w:pPr>
      <w:r>
        <w:rPr>
          <w:b w:val="0"/>
        </w:rPr>
        <w:t>• Internet services were launched in India on 15th August, 1995.</w:t>
      </w:r>
    </w:p>
    <w:p>
      <w:pPr>
        <w:spacing w:before="0"/>
      </w:pPr>
      <w:r>
        <w:rPr>
          <w:b w:val="0"/>
        </w:rPr>
        <w:t>• VSNL was renamed as Tata Communications in 2008.</w:t>
      </w:r>
    </w:p>
    <w:p>
      <w:pPr>
        <w:spacing w:before="0"/>
      </w:pPr>
      <w:r>
        <w:rPr>
          <w:b w:val="0"/>
        </w:rPr>
        <w:t>• Bharti Airtel is an Indian global telecommunications services company. It is the second-largest mobile network operator in the world.</w:t>
      </w:r>
    </w:p>
    <w:p>
      <w:pPr>
        <w:spacing w:before="0"/>
      </w:pPr>
      <w:r>
        <w:rPr>
          <w:b w:val="0"/>
        </w:rPr>
        <w:t>• Founded in 1995.</w:t>
      </w:r>
    </w:p>
    <w:p>
      <w:pPr>
        <w:spacing w:before="0"/>
      </w:pPr>
      <w:r>
        <w:rPr>
          <w:b w:val="0"/>
        </w:rPr>
        <w:t>• Founder: Sunil Bharti Mittal.</w:t>
      </w:r>
    </w:p>
    <w:p>
      <w:pPr>
        <w:spacing w:before="0"/>
      </w:pPr>
      <w:r>
        <w:rPr>
          <w:b w:val="0"/>
        </w:rPr>
        <w:t>• Bharat Sanchar Nigam Limited is an Indian state-owned telecommunications company. Founded in 2000.</w:t>
      </w:r>
    </w:p>
    <w:p>
      <w:pPr>
        <w:spacing w:before="0"/>
      </w:pPr>
      <w:r>
        <w:rPr>
          <w:b w:val="0"/>
        </w:rPr>
        <w:t>• Current Chairman and Managing Director: Pravin Kumar Purwar.</w:t>
      </w:r>
    </w:p>
    <w:p>
      <w:pPr>
        <w:spacing w:before="0"/>
      </w:pPr>
      <w:r>
        <w:rPr>
          <w:b w:val="0"/>
        </w:rPr>
        <w:t>• Reliance Communications Limited was an Indian mobile network provider.</w:t>
      </w:r>
    </w:p>
    <w:p>
      <w:pPr>
        <w:spacing w:before="0"/>
      </w:pPr>
      <w:r>
        <w:rPr>
          <w:b w:val="0"/>
        </w:rPr>
        <w:t>• Founded in 2004.</w:t>
      </w:r>
    </w:p>
    <w:p>
      <w:pPr>
        <w:spacing w:before="0"/>
      </w:pPr>
      <w:r>
        <w:rPr>
          <w:b w:val="0"/>
        </w:rPr>
        <w:t>• Founder: Dhirubhai Ambani.</w:t>
      </w:r>
    </w:p>
    <w:p>
      <w:pPr>
        <w:spacing w:before="0"/>
      </w:pPr>
      <w:r>
        <w:rPr>
          <w:b w:val="0"/>
        </w:rPr>
      </w:r>
    </w:p>
    <w:p>
      <w:pPr>
        <w:spacing w:after="100" w:line="360" w:lineRule="auto" w:before="0"/>
      </w:pPr>
      <w:r>
        <w:rPr>
          <w:b w:val="0"/>
        </w:rPr>
        <w:t>11. Which of the following statements is/are true? (i) CD-ROM is an optical disk that can only be read and not written on. (ii) Both, CD-R and CD-RW are optical disks.</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(i) and (ii). Key Points Additional Information Primary and secondary devices refer to different types of hardware in a computing system.</w:t>
      </w:r>
    </w:p>
    <w:p>
      <w:pPr>
        <w:spacing w:before="0"/>
      </w:pPr>
      <w:r>
        <w:rPr>
          <w:b w:val="0"/>
        </w:rPr>
        <w:t>• A CD-ROM, which stands for Compact Disc Read-Only Memory, is a type of optical disc that is pre-pressed with data. Users can read this data, but they cannot write new data or change the existing data on the disc.</w:t>
      </w:r>
    </w:p>
    <w:p>
      <w:pPr>
        <w:spacing w:before="0"/>
      </w:pPr>
      <w:r>
        <w:rPr>
          <w:b w:val="0"/>
        </w:rPr>
        <w:t>• Both CD-R (Compact Disc Recordable) and CD-RW (Compact Disc ReWritable) are types of writable discs.</w:t>
      </w:r>
    </w:p>
    <w:p>
      <w:pPr>
        <w:spacing w:before="0"/>
      </w:pPr>
      <w:r>
        <w:rPr>
          <w:b w:val="0"/>
        </w:rPr>
        <w:t>• CD-R allows users to write data onto the disc once, while CD-RW allows users to write, erase, and re-write data multiple times.</w:t>
      </w:r>
    </w:p>
    <w:p>
      <w:pPr>
        <w:spacing w:before="0"/>
      </w:pPr>
      <w:r>
        <w:rPr>
          <w:b w:val="0"/>
        </w:rPr>
        <w:t>• Primary Storage: This refers to the computer's main memory, where data is stored temporarily for quick access by the computer processor. Examples of primary storage include RAM (Random Access Memory) and cache memory.</w:t>
      </w:r>
    </w:p>
    <w:p>
      <w:pPr>
        <w:spacing w:before="0"/>
      </w:pPr>
      <w:r>
        <w:rPr>
          <w:b w:val="0"/>
        </w:rPr>
        <w:t>• Secondary Storage: This is where data is stored long term, even when the computer is turned off. It is slower compared to primary storage but offers more capacity. Examples of secondary storage include Hard Disk Drives (HDD), Solid State Drives (SSD), and external storage devices like USB drives.</w:t>
      </w:r>
    </w:p>
    <w:p>
      <w:pPr>
        <w:spacing w:before="0"/>
      </w:pPr>
      <w:r>
        <w:rPr>
          <w:b w:val="0"/>
        </w:rPr>
      </w:r>
    </w:p>
    <w:p>
      <w:pPr>
        <w:spacing w:after="100" w:line="360" w:lineRule="auto" w:before="0"/>
      </w:pPr>
      <w:r>
        <w:rPr>
          <w:b w:val="0"/>
        </w:rPr>
        <w:t>12. What is the tool in MS Word that is used to quickly apply the same formatting, such as color, font style and size, and border style, to multiple pieces of text or graphics?</w:t>
      </w:r>
    </w:p>
    <w:p>
      <w:pPr>
        <w:spacing w:before="0"/>
      </w:pPr>
      <w:r>
        <w:rPr>
          <w:b w:val="0"/>
        </w:rPr>
      </w:r>
    </w:p>
    <w:p>
      <w:pPr>
        <w:spacing w:after="100" w:before="0"/>
      </w:pPr>
      <w:r>
        <w:rPr>
          <w:b w:val="0"/>
        </w:rPr>
        <w:t>A. Styles</w:t>
      </w:r>
    </w:p>
    <w:p>
      <w:pPr>
        <w:spacing w:after="100" w:before="0"/>
      </w:pPr>
      <w:r>
        <w:rPr>
          <w:b w:val="0"/>
        </w:rPr>
        <w:t>B. Font Effects</w:t>
      </w:r>
    </w:p>
    <w:p>
      <w:pPr>
        <w:spacing w:after="100" w:before="0"/>
      </w:pPr>
      <w:r>
        <w:rPr>
          <w:b w:val="0"/>
        </w:rPr>
        <w:t>C. Copy to clipboard / Paste</w:t>
      </w:r>
    </w:p>
    <w:p>
      <w:pPr>
        <w:spacing w:after="100" w:before="0"/>
      </w:pPr>
      <w:r>
        <w:rPr>
          <w:b w:val="0"/>
        </w:rPr>
        <w:t>D. Format Painter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Format Painter. Key Points Additional Information</w:t>
      </w:r>
    </w:p>
    <w:p>
      <w:pPr>
        <w:spacing w:before="0"/>
      </w:pPr>
      <w:r>
        <w:rPr>
          <w:b w:val="0"/>
        </w:rPr>
        <w:t>• The Format Painter tool is used to copy and paste character and paragraph formats to existing text.</w:t>
      </w:r>
    </w:p>
    <w:p>
      <w:pPr>
        <w:spacing w:before="0"/>
      </w:pPr>
      <w:r>
        <w:rPr>
          <w:b w:val="0"/>
        </w:rPr>
        <w:t>• This tool, used in conjunction with styles, can make organizing and reformatting documents easier and more efficient.</w:t>
      </w:r>
    </w:p>
    <w:p>
      <w:pPr>
        <w:spacing w:before="0"/>
      </w:pPr>
      <w:r>
        <w:rPr>
          <w:b w:val="0"/>
        </w:rPr>
        <w:t>• Styles are combinations of formatting characteristics that you can apply to text to quickly change its appearance.</w:t>
      </w:r>
    </w:p>
    <w:p>
      <w:pPr>
        <w:spacing w:before="0"/>
      </w:pPr>
      <w:r>
        <w:rPr>
          <w:b w:val="0"/>
        </w:rPr>
        <w:t>• Font effects are the modification of typography in a way that makes the content more engaging.</w:t>
      </w:r>
    </w:p>
    <w:p>
      <w:pPr>
        <w:spacing w:before="0"/>
      </w:pPr>
      <w:r>
        <w:rPr>
          <w:b w:val="0"/>
        </w:rPr>
      </w:r>
    </w:p>
    <w:p>
      <w:pPr>
        <w:spacing w:after="100" w:line="360" w:lineRule="auto" w:before="0"/>
      </w:pPr>
      <w:r>
        <w:rPr>
          <w:b w:val="0"/>
        </w:rPr>
        <w:t>13. The ________ stores the attributes and metadata of a file in Unix-like systems.</w:t>
      </w:r>
    </w:p>
    <w:p>
      <w:pPr>
        <w:spacing w:before="0"/>
      </w:pPr>
      <w:r>
        <w:rPr>
          <w:b w:val="0"/>
        </w:rPr>
      </w:r>
    </w:p>
    <w:p>
      <w:pPr>
        <w:spacing w:after="100" w:before="0"/>
      </w:pPr>
      <w:r>
        <w:rPr>
          <w:b w:val="0"/>
        </w:rPr>
        <w:t>A. Boot sector</w:t>
      </w:r>
    </w:p>
    <w:p>
      <w:pPr>
        <w:spacing w:after="100" w:before="0"/>
      </w:pPr>
      <w:r>
        <w:rPr>
          <w:b w:val="0"/>
        </w:rPr>
        <w:t>B. FAT</w:t>
      </w:r>
    </w:p>
    <w:p>
      <w:pPr>
        <w:spacing w:after="100" w:before="0"/>
      </w:pPr>
      <w:r>
        <w:rPr>
          <w:b w:val="0"/>
        </w:rPr>
        <w:t>C. Inode</w:t>
      </w:r>
    </w:p>
    <w:p>
      <w:pPr>
        <w:spacing w:after="100" w:before="0"/>
      </w:pPr>
      <w:r>
        <w:rPr>
          <w:b w:val="0"/>
        </w:rPr>
        <w:t>D. Registry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inode is a data structure on a traditional Unix-style file system such as ext3 or ext4. An inode is an entry in inode table, containing information (the metadata) about a regular file and directory.</w:t>
      </w:r>
    </w:p>
    <w:p>
      <w:pPr>
        <w:spacing w:before="0"/>
      </w:pPr>
      <w:r>
        <w:rPr>
          <w:b w:val="0"/>
        </w:rPr>
      </w:r>
    </w:p>
    <w:p>
      <w:pPr>
        <w:spacing w:after="100" w:line="360" w:lineRule="auto" w:before="0"/>
      </w:pPr>
      <w:r>
        <w:rPr>
          <w:b w:val="0"/>
        </w:rPr>
        <w:t>14. Which of the following is not a Text function in MS Excel?</w:t>
      </w:r>
    </w:p>
    <w:p>
      <w:pPr>
        <w:spacing w:before="0"/>
      </w:pPr>
      <w:r>
        <w:rPr>
          <w:b w:val="0"/>
        </w:rPr>
      </w:r>
    </w:p>
    <w:p>
      <w:pPr>
        <w:spacing w:after="100" w:before="0"/>
      </w:pPr>
      <w:r>
        <w:rPr>
          <w:b w:val="0"/>
        </w:rPr>
        <w:t>A. CHAR()</w:t>
      </w:r>
    </w:p>
    <w:p>
      <w:pPr>
        <w:spacing w:after="100" w:before="0"/>
      </w:pPr>
      <w:r>
        <w:rPr>
          <w:b w:val="0"/>
        </w:rPr>
        <w:t>B. DB()</w:t>
      </w:r>
    </w:p>
    <w:p>
      <w:pPr>
        <w:spacing w:after="100" w:before="0"/>
      </w:pPr>
      <w:r>
        <w:rPr>
          <w:b w:val="0"/>
        </w:rPr>
        <w:t>C. CODE()</w:t>
      </w:r>
    </w:p>
    <w:p>
      <w:pPr>
        <w:spacing w:after="100" w:before="0"/>
      </w:pPr>
      <w:r>
        <w:rPr>
          <w:b w:val="0"/>
        </w:rPr>
        <w:t>D. CLEAN()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 Key Points Additional Information body { font-family: Arial, sans-serif; line-height: 1.6; margin: 20px; } .key-points, .additional-info { display: flex; gap: 6px; align-items: center; } .key-points img, .additional-info img { height: 26px; width: 26px; } .key-points span, .additional-info span { vertical-align: middle; font-size: 21px; }</w:t>
      </w:r>
    </w:p>
    <w:p>
      <w:pPr>
        <w:spacing w:before="0"/>
      </w:pPr>
      <w:r>
        <w:rPr>
          <w:b w:val="0"/>
        </w:rPr>
        <w:t>• DB() is not a Text function in MS Excel. It is a financial function.</w:t>
      </w:r>
    </w:p>
    <w:p>
      <w:pPr>
        <w:spacing w:before="0"/>
      </w:pPr>
      <w:r>
        <w:rPr>
          <w:b w:val="0"/>
        </w:rPr>
        <w:t>• This function calculates the depreciation of an asset for a specified period using the fixed-declining balance method.</w:t>
      </w:r>
    </w:p>
    <w:p>
      <w:pPr>
        <w:spacing w:before="0"/>
      </w:pPr>
      <w:r>
        <w:rPr>
          <w:b w:val="0"/>
        </w:rPr>
        <w:t>• Text functions in MS Excel are used to manipulate text strings. Examples include CHAR(), CODE(), and CLEAN().</w:t>
      </w:r>
    </w:p>
    <w:p>
      <w:pPr>
        <w:spacing w:before="0"/>
      </w:pPr>
      <w:r>
        <w:rPr>
          <w:b w:val="0"/>
        </w:rPr>
        <w:t>• Text functions are crucial for handling text data in Excel, allowing users to clean, format, and extract information from text strings.</w:t>
      </w:r>
    </w:p>
    <w:p>
      <w:pPr>
        <w:spacing w:before="0"/>
      </w:pPr>
      <w:r>
        <w:rPr>
          <w:b w:val="0"/>
        </w:rPr>
        <w:t>• Other common text functions in Excel include LEFT(), RIGHT(), TRIM(), and CONCATENATE().</w:t>
      </w:r>
    </w:p>
    <w:p>
      <w:pPr>
        <w:spacing w:before="0"/>
      </w:pPr>
      <w:r>
        <w:rPr>
          <w:b w:val="0"/>
        </w:rPr>
        <w:t>• The DB() function is part of a broader set of financial functions that help in financial analysis and accounting tasks.</w:t>
      </w:r>
    </w:p>
    <w:p>
      <w:pPr>
        <w:spacing w:before="0"/>
      </w:pPr>
      <w:r>
        <w:rPr>
          <w:b w:val="0"/>
        </w:rPr>
        <w:t>• Understanding the different categories of functions in Excel can significantly enhance productivity and data management efficiency.</w:t>
      </w:r>
    </w:p>
    <w:p>
      <w:pPr>
        <w:spacing w:before="0"/>
      </w:pPr>
      <w:r>
        <w:rPr>
          <w:b w:val="0"/>
        </w:rPr>
      </w:r>
    </w:p>
    <w:p>
      <w:pPr>
        <w:spacing w:after="100" w:line="360" w:lineRule="auto" w:before="0"/>
      </w:pPr>
      <w:r>
        <w:rPr>
          <w:b w:val="0"/>
        </w:rPr>
        <w:t>15. Which of the following statement(s) is/are true about web browser? (i) They are application software used to search, retrieve and display information available on the World Wide Web. (ii) They send requests to web servers all over the Internet using HTTP.</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A web browser takes you anywhere on the internet.</w:t>
      </w:r>
    </w:p>
    <w:p>
      <w:pPr>
        <w:spacing w:before="0"/>
      </w:pPr>
      <w:r>
        <w:rPr>
          <w:b w:val="0"/>
        </w:rPr>
        <w:t>• It retrieves information from other parts of the web and displays it on your desktop or mobile device.</w:t>
      </w:r>
    </w:p>
    <w:p>
      <w:pPr>
        <w:spacing w:before="0"/>
      </w:pPr>
      <w:r>
        <w:rPr>
          <w:b w:val="0"/>
        </w:rPr>
        <w:t>• The information is transferred using the Hypertext Transfer Protocol, which defines how text, images and video are transmitted on the web.</w:t>
      </w:r>
    </w:p>
    <w:p>
      <w:pPr>
        <w:spacing w:before="0"/>
      </w:pPr>
      <w:r>
        <w:rPr>
          <w:b w:val="0"/>
        </w:rPr>
        <w:t>• The Hypertext Transfer Protocol (HTTP) is the foundation of the World Wide Web, and is used to load webpages using hypertext links.</w:t>
      </w:r>
    </w:p>
    <w:p>
      <w:pPr>
        <w:spacing w:before="0"/>
      </w:pPr>
      <w:r>
        <w:rPr>
          <w:b w:val="0"/>
        </w:rPr>
        <w:t>• HTTP is an application layer protocol designed to transfer information between networked devices and runs on top of other layers of the network protocol stack.</w:t>
      </w:r>
    </w:p>
    <w:p>
      <w:pPr>
        <w:spacing w:before="0"/>
      </w:pPr>
      <w:r>
        <w:rPr>
          <w:b w:val="0"/>
        </w:rPr>
      </w:r>
    </w:p>
    <w:p>
      <w:pPr>
        <w:spacing w:after="100" w:line="360" w:lineRule="auto" w:before="0"/>
      </w:pPr>
      <w:r>
        <w:rPr>
          <w:b w:val="0"/>
        </w:rPr>
        <w:t>16. In Microsoft Word, which option allows you to exclude specific sections or types of text from the spelling and grammar check?</w:t>
      </w:r>
    </w:p>
    <w:p>
      <w:pPr>
        <w:spacing w:before="0"/>
      </w:pPr>
      <w:r>
        <w:rPr>
          <w:b w:val="0"/>
        </w:rPr>
      </w:r>
    </w:p>
    <w:p>
      <w:pPr>
        <w:spacing w:after="100" w:before="0"/>
      </w:pPr>
      <w:r>
        <w:rPr>
          <w:b w:val="0"/>
        </w:rPr>
        <w:t>A. Thesaurus</w:t>
      </w:r>
    </w:p>
    <w:p>
      <w:pPr>
        <w:spacing w:after="100" w:before="0"/>
      </w:pPr>
      <w:r>
        <w:rPr>
          <w:b w:val="0"/>
        </w:rPr>
        <w:t>B. Exclusion Dictionary</w:t>
      </w:r>
    </w:p>
    <w:p>
      <w:pPr>
        <w:spacing w:after="100" w:before="0"/>
      </w:pPr>
      <w:r>
        <w:rPr>
          <w:b w:val="0"/>
        </w:rPr>
        <w:t>C. AutoCorrect</w:t>
      </w:r>
    </w:p>
    <w:p>
      <w:pPr>
        <w:spacing w:after="100" w:before="0"/>
      </w:pPr>
      <w:r>
        <w:rPr>
          <w:b w:val="0"/>
        </w:rPr>
        <w:t>D. spell check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Microsoft Word, the Exclusion Dictionary allows you to exclude specific sections or types of text from the spelling and grammar check, making it useful for omitting proper nouns, technical terms, or specialized language. This helps maintain the accuracy of spelling and grammar checks by ignoring intentionally different spellings or non-standard words. Unlike the Thesaurus, which finds synonyms and antonyms, and AutoCorrect, which fixes common errors, the Exclusion Dictionary provides flexibility by managing and editing the words excluded from checks. Spell Check reviews the entire document, but exclusions are managed through the Exclusion Dictionary.</w:t>
      </w:r>
    </w:p>
    <w:p>
      <w:pPr>
        <w:spacing w:before="0"/>
      </w:pPr>
      <w:r>
        <w:rPr>
          <w:b w:val="0"/>
        </w:rPr>
      </w:r>
    </w:p>
    <w:p>
      <w:pPr>
        <w:spacing w:after="100" w:line="360" w:lineRule="auto" w:before="0"/>
      </w:pPr>
      <w:r>
        <w:rPr>
          <w:b w:val="0"/>
        </w:rPr>
        <w:t>17. Which of the following sets the selected text to all capital letters?</w:t>
      </w:r>
    </w:p>
    <w:p>
      <w:pPr>
        <w:spacing w:before="0"/>
      </w:pPr>
      <w:r>
        <w:rPr>
          <w:b w:val="0"/>
        </w:rPr>
      </w:r>
    </w:p>
    <w:p>
      <w:pPr>
        <w:spacing w:after="100" w:before="0"/>
      </w:pPr>
      <w:r>
        <w:rPr>
          <w:b w:val="0"/>
        </w:rPr>
        <w:t>A. Ctrl+Shift+A</w:t>
      </w:r>
    </w:p>
    <w:p>
      <w:pPr>
        <w:spacing w:after="100" w:before="0"/>
      </w:pPr>
      <w:r>
        <w:rPr>
          <w:b w:val="0"/>
        </w:rPr>
        <w:t>B. Ctrl+Shift+D</w:t>
      </w:r>
    </w:p>
    <w:p>
      <w:pPr>
        <w:spacing w:after="100" w:before="0"/>
      </w:pPr>
      <w:r>
        <w:rPr>
          <w:b w:val="0"/>
        </w:rPr>
        <w:t>C. Ctrl+Shift+E</w:t>
      </w:r>
    </w:p>
    <w:p>
      <w:pPr>
        <w:spacing w:after="100" w:before="0"/>
      </w:pPr>
      <w:r>
        <w:rPr>
          <w:b w:val="0"/>
        </w:rPr>
        <w:t>D. Ctrl+Shift+F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Ctrl+Shift+A Sets the selected text to all capital letters. Ctrl+Shift+D Adds double underline to the selected text. Ctrl+Shift+E Enable or disable revision tracking. Ctrl+Shift+F Opens Font window to change the font.</w:t>
      </w:r>
    </w:p>
    <w:p>
      <w:pPr>
        <w:spacing w:before="0"/>
      </w:pPr>
      <w:r>
        <w:rPr>
          <w:b w:val="0"/>
        </w:rPr>
      </w:r>
    </w:p>
    <w:p>
      <w:pPr>
        <w:spacing w:after="100" w:line="360" w:lineRule="auto" w:before="0"/>
      </w:pPr>
      <w:r>
        <w:rPr>
          <w:b w:val="0"/>
        </w:rPr>
        <w:t>18. The secondary storage device that follows the sequential mode of access is:</w:t>
      </w:r>
    </w:p>
    <w:p>
      <w:pPr>
        <w:spacing w:before="0"/>
      </w:pPr>
      <w:r>
        <w:rPr>
          <w:b w:val="0"/>
        </w:rPr>
      </w:r>
    </w:p>
    <w:p>
      <w:pPr>
        <w:spacing w:after="100" w:before="0"/>
      </w:pPr>
      <w:r>
        <w:rPr>
          <w:b w:val="0"/>
        </w:rPr>
        <w:t>A. Optical Disk</w:t>
      </w:r>
    </w:p>
    <w:p>
      <w:pPr>
        <w:spacing w:after="100" w:before="0"/>
      </w:pPr>
      <w:r>
        <w:rPr>
          <w:b w:val="0"/>
        </w:rPr>
        <w:t>B. Magnetic Disk</w:t>
      </w:r>
    </w:p>
    <w:p>
      <w:pPr>
        <w:spacing w:after="100" w:before="0"/>
      </w:pPr>
      <w:r>
        <w:rPr>
          <w:b w:val="0"/>
        </w:rPr>
        <w:t>C. Magnetic Tape</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Magnetic tape is a secondary storage device used for storing files of data. Example: a company's payroll record access is sequential and consists of records that can be accessed one after another as the tape moves along a stationary read-write mechanics.</w:t>
      </w:r>
    </w:p>
    <w:p>
      <w:pPr>
        <w:spacing w:before="0"/>
      </w:pPr>
      <w:r>
        <w:rPr>
          <w:b w:val="0"/>
        </w:rPr>
      </w:r>
    </w:p>
    <w:p>
      <w:pPr>
        <w:spacing w:after="100" w:line="360" w:lineRule="auto" w:before="0"/>
      </w:pPr>
      <w:r>
        <w:rPr>
          <w:b w:val="0"/>
        </w:rPr>
        <w:t>19. Executable utility programs, compilers editors etc. are stored in UNIX OS in the system directory called</w:t>
      </w:r>
    </w:p>
    <w:p>
      <w:pPr>
        <w:spacing w:before="0"/>
      </w:pPr>
      <w:r>
        <w:rPr>
          <w:b w:val="0"/>
        </w:rPr>
      </w:r>
    </w:p>
    <w:p>
      <w:pPr>
        <w:spacing w:after="100" w:before="0"/>
      </w:pPr>
      <w:r>
        <w:rPr>
          <w:b w:val="0"/>
        </w:rPr>
        <w:t>A. dev</w:t>
      </w:r>
    </w:p>
    <w:p>
      <w:pPr>
        <w:spacing w:after="100" w:before="0"/>
      </w:pPr>
      <w:r>
        <w:rPr>
          <w:b w:val="0"/>
        </w:rPr>
        <w:t>B. etc</w:t>
      </w:r>
    </w:p>
    <w:p>
      <w:pPr>
        <w:spacing w:after="100" w:before="0"/>
      </w:pPr>
      <w:r>
        <w:rPr>
          <w:b w:val="0"/>
        </w:rPr>
        <w:t>C. bin</w:t>
      </w:r>
    </w:p>
    <w:p>
      <w:pPr>
        <w:spacing w:after="100" w:before="0"/>
      </w:pPr>
      <w:r>
        <w:rPr>
          <w:b w:val="0"/>
        </w:rPr>
        <w:t>D. Usr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bin Key Points Additional Information</w:t>
      </w:r>
    </w:p>
    <w:p>
      <w:pPr>
        <w:spacing w:before="0"/>
      </w:pPr>
      <w:r>
        <w:rPr>
          <w:b w:val="0"/>
        </w:rPr>
        <w:t>• Executable utility programs, compilers, editors, etc. are stored in the bin directory in UNIX OS.</w:t>
      </w:r>
    </w:p>
    <w:p>
      <w:pPr>
        <w:spacing w:before="0"/>
      </w:pPr>
      <w:r>
        <w:rPr>
          <w:b w:val="0"/>
        </w:rPr>
        <w:t>• The bin directory contains essential command binaries that are required by the system for basic operations.</w:t>
      </w:r>
    </w:p>
    <w:p>
      <w:pPr>
        <w:spacing w:before="0"/>
      </w:pPr>
      <w:r>
        <w:rPr>
          <w:b w:val="0"/>
        </w:rPr>
        <w:t>• Other important directories in UNIX include dev (device files), etc (configuration files), and usr (user utilities and applications).</w:t>
      </w:r>
    </w:p>
    <w:p>
      <w:pPr>
        <w:spacing w:before="0"/>
      </w:pPr>
      <w:r>
        <w:rPr>
          <w:b w:val="0"/>
        </w:rPr>
        <w:t>• UNIX is a powerful, multiuser, multitasking operating system originally developed in the 1960s and 1970s at AT&amp;T's Bell Labs.</w:t>
      </w:r>
    </w:p>
    <w:p>
      <w:pPr>
        <w:spacing w:before="0"/>
      </w:pPr>
      <w:r>
        <w:rPr>
          <w:b w:val="0"/>
        </w:rPr>
        <w:t>• It has a modular design with a simple, consistent interface, making it highly portable and flexible.</w:t>
      </w:r>
    </w:p>
    <w:p>
      <w:pPr>
        <w:spacing w:before="0"/>
      </w:pPr>
      <w:r>
        <w:rPr>
          <w:b w:val="0"/>
        </w:rPr>
        <w:t>• UNIX has influenced many other operating systems, including Linux, which is widely used in servers, desktops, and embedded systems.</w:t>
      </w:r>
    </w:p>
    <w:p>
      <w:pPr>
        <w:spacing w:before="0"/>
      </w:pPr>
      <w:r>
        <w:rPr>
          <w:b w:val="0"/>
        </w:rPr>
      </w:r>
    </w:p>
    <w:p>
      <w:pPr>
        <w:spacing w:after="100" w:line="360" w:lineRule="auto" w:before="0"/>
      </w:pPr>
      <w:r>
        <w:rPr>
          <w:b w:val="0"/>
        </w:rPr>
        <w:t>20. Which function can be used to count cells based on multiple criteria in LibreOffice Calc?</w:t>
      </w:r>
    </w:p>
    <w:p>
      <w:pPr>
        <w:spacing w:before="0"/>
      </w:pPr>
      <w:r>
        <w:rPr>
          <w:b w:val="0"/>
        </w:rPr>
      </w:r>
    </w:p>
    <w:p>
      <w:pPr>
        <w:spacing w:after="100" w:before="0"/>
      </w:pPr>
      <w:r>
        <w:rPr>
          <w:b w:val="0"/>
        </w:rPr>
        <w:t>A. COUNT</w:t>
      </w:r>
    </w:p>
    <w:p>
      <w:pPr>
        <w:spacing w:after="100" w:before="0"/>
      </w:pPr>
      <w:r>
        <w:rPr>
          <w:b w:val="0"/>
        </w:rPr>
        <w:t>B. COUNTA</w:t>
      </w:r>
    </w:p>
    <w:p>
      <w:pPr>
        <w:spacing w:after="100" w:before="0"/>
      </w:pPr>
      <w:r>
        <w:rPr>
          <w:b w:val="0"/>
        </w:rPr>
        <w:t>C. COUNTIFS</w:t>
      </w:r>
    </w:p>
    <w:p>
      <w:pPr>
        <w:spacing w:after="100" w:before="0"/>
      </w:pPr>
      <w:r>
        <w:rPr>
          <w:b w:val="0"/>
        </w:rPr>
        <w:t>D. SUMIF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COUNTIFS Key Points Additional Information</w:t>
      </w:r>
    </w:p>
    <w:p>
      <w:pPr>
        <w:spacing w:before="0"/>
      </w:pPr>
      <w:r>
        <w:rPr>
          <w:b w:val="0"/>
        </w:rPr>
        <w:t>• The COUNTIFS function counts the number of cells that meet one or multiple criteria.</w:t>
      </w:r>
    </w:p>
    <w:p>
      <w:pPr>
        <w:spacing w:before="0"/>
      </w:pPr>
      <w:r>
        <w:rPr>
          <w:b w:val="0"/>
        </w:rPr>
        <w:t>• The range for each criterion must be identical in shape and size, or the function will return an error.</w:t>
      </w:r>
    </w:p>
    <w:p>
      <w:pPr>
        <w:spacing w:before="0"/>
      </w:pPr>
      <w:r>
        <w:rPr>
          <w:b w:val="0"/>
        </w:rPr>
        <w:t>• Each additional range, along with its associated criteria, adds another 'AND' condition - all conditions must be met for the cell to be counted.</w:t>
      </w:r>
    </w:p>
    <w:p>
      <w:pPr>
        <w:spacing w:before="0"/>
      </w:pPr>
      <w:r>
        <w:rPr>
          <w:b w:val="0"/>
        </w:rPr>
        <w:t>• Text strings as criteria need to be enclosed in quotation marks, e.g., "apple" or "&gt;32".</w:t>
      </w:r>
    </w:p>
    <w:p>
      <w:pPr>
        <w:spacing w:before="0"/>
      </w:pPr>
      <w:r>
        <w:rPr>
          <w:b w:val="0"/>
        </w:rPr>
        <w:t>• Non-numeric criteria that are not in quotation marks refer to matching cells in the same context.</w:t>
      </w:r>
    </w:p>
    <w:p>
      <w:pPr>
        <w:spacing w:before="0"/>
      </w:pPr>
      <w:r>
        <w:rPr>
          <w:b w:val="0"/>
        </w:rPr>
        <w:t>• COUNT: This function in LibreOffice Calc is used to calculate the number of cells that contain numerical data within a specific range. It does not support logical conditions to count cells based on multiple criteria, which makes it unsuitable for the requirement in the question.</w:t>
      </w:r>
    </w:p>
    <w:p>
      <w:pPr>
        <w:spacing w:before="0"/>
      </w:pPr>
      <w:r>
        <w:rPr>
          <w:b w:val="0"/>
        </w:rPr>
        <w:t>• COUNTA: The COUNTA function counts the number of cells that are not empty in a range. It considers cells with any type of information, including error values and empty text (""). However, like the COUNT function, it lacks the ability to apply multiple criteria, which is needed for the question.</w:t>
      </w:r>
    </w:p>
    <w:p>
      <w:pPr>
        <w:spacing w:before="0"/>
      </w:pPr>
      <w:r>
        <w:rPr>
          <w:b w:val="0"/>
        </w:rPr>
        <w:t>• SUMIF: The SUMIF function adds all numbers in a range of cells based on one criterion. It is different from the COUNTIFS, in the sense that SUMIF, as the name suggests, is used to sum values, not count cells, which makes it incorrect for the question's scenario. Notably, SUMIF only allows for a single criterion, whereas SUMIFS (plural), similar to COUNTIFS, can handle multiple criteria.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