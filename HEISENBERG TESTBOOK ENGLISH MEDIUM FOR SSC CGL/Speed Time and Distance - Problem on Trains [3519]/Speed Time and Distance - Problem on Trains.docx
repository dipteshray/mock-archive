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Rajdhani Express train of length 108 m is running at the speed of 128 km/h. Another train of length 148 m is standing at the station. In what time will the Rajdhani Express cross the other train?</w:t>
      </w:r>
    </w:p>
    <w:p>
      <w:pPr>
        <w:spacing w:before="0"/>
      </w:pPr>
      <w:r>
        <w:rPr>
          <w:b w:val="0"/>
        </w:rPr>
      </w:r>
    </w:p>
    <w:p>
      <w:pPr>
        <w:spacing w:after="100" w:before="0"/>
      </w:pPr>
      <w:r>
        <w:rPr>
          <w:b w:val="0"/>
        </w:rPr>
        <w:t>A. 8 seconds</w:t>
      </w:r>
    </w:p>
    <w:p>
      <w:pPr>
        <w:spacing w:after="100" w:before="0"/>
      </w:pPr>
      <w:r>
        <w:rPr>
          <w:b w:val="0"/>
        </w:rPr>
        <w:t>B. 7.5 seconds</w:t>
      </w:r>
    </w:p>
    <w:p>
      <w:pPr>
        <w:spacing w:after="100" w:before="0"/>
      </w:pPr>
      <w:r>
        <w:rPr>
          <w:b w:val="0"/>
        </w:rPr>
        <w:t>C. 9 seconds</w:t>
      </w:r>
    </w:p>
    <w:p>
      <w:pPr>
        <w:spacing w:after="100" w:before="0"/>
      </w:pPr>
      <w:r>
        <w:rPr>
          <w:b w:val="0"/>
        </w:rPr>
        <w:t>D. 7.2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is , 108 + 148 = 256 m ⇒The speed is 128 km/h = 128 × 5/18 m/s The time will be, ⇒ 256 ×964×5 = 7.2 sec</w:t>
      </w:r>
    </w:p>
    <w:p>
      <w:pPr>
        <w:spacing w:before="0"/>
      </w:pPr>
      <w:r>
        <w:rPr>
          <w:b w:val="0"/>
        </w:rPr>
      </w:r>
    </w:p>
    <w:p>
      <w:pPr>
        <w:spacing w:after="100" w:line="360" w:lineRule="auto" w:before="0"/>
      </w:pPr>
      <w:r>
        <w:rPr>
          <w:b w:val="0"/>
        </w:rPr>
        <w:t>2. Train A running at 81 km/h takes 72 sec to overtake train B, when both the trains are running in the same direction, but it takes 36 sec to cross each other if the trains are running in the opposite direction. If the length of train B is 600 metres, then find the length of train A. (in metres)</w:t>
      </w:r>
    </w:p>
    <w:p>
      <w:pPr>
        <w:spacing w:before="0"/>
      </w:pPr>
      <w:r>
        <w:rPr>
          <w:b w:val="0"/>
        </w:rPr>
      </w:r>
    </w:p>
    <w:p>
      <w:pPr>
        <w:spacing w:after="100" w:before="0"/>
      </w:pPr>
      <w:r>
        <w:rPr>
          <w:b w:val="0"/>
        </w:rPr>
        <w:t>A. 600</w:t>
      </w:r>
    </w:p>
    <w:p>
      <w:pPr>
        <w:spacing w:after="100" w:before="0"/>
      </w:pPr>
      <w:r>
        <w:rPr>
          <w:b w:val="0"/>
        </w:rPr>
        <w:t>B. 480</w:t>
      </w:r>
    </w:p>
    <w:p>
      <w:pPr>
        <w:spacing w:after="100" w:before="0"/>
      </w:pPr>
      <w:r>
        <w:rPr>
          <w:b w:val="0"/>
        </w:rPr>
        <w:t>C. 590</w:t>
      </w:r>
    </w:p>
    <w:p>
      <w:pPr>
        <w:spacing w:after="100" w:before="0"/>
      </w:pPr>
      <w:r>
        <w:rPr>
          <w:b w:val="0"/>
        </w:rPr>
        <w:t>D.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Length of train 'A' = LA and speed of train 'B' = SB When both trains are running in the same direction: ⇒ LA + 600 = (81 - SB) × (5/18) × 72 ⇒ LA + 600 = (81 - SB) × 20 ⇒ LA + 20 SB = 1620 - 600 ⇒ LA + 20 SB = 1020 --------- (1) When both trains are running in the opposite direction: ⇒ LA + 600 = (81 + SB) × (5/18) × 36 ⇒ LA + 600 = (81 + SB) × 10 ⇒ LA - 10 SB = 810 - 600 ⇒ LA - 10 SB = 210 Multiply both sides by 2 ⇒ 2 LA - 20 SB = 420 ⇒ 20 SB = 2 LA - 420 --------- (2) Now, putting the value of eq. (2) in eq. (1) ⇒ LA + 20 SB = 1020 ⇒ LA + 2 LA - 420 = 1020 ⇒ 3 LA = 1440 ⇒ LA = 480</w:t>
      </w:r>
    </w:p>
    <w:p>
      <w:pPr>
        <w:spacing w:before="0"/>
      </w:pPr>
      <w:r>
        <w:rPr>
          <w:b w:val="0"/>
        </w:rPr>
      </w:r>
    </w:p>
    <w:p>
      <w:pPr>
        <w:spacing w:after="100" w:line="360" w:lineRule="auto" w:before="0"/>
      </w:pPr>
      <w:r>
        <w:rPr>
          <w:b w:val="0"/>
        </w:rPr>
        <w:t>3. Two trains P and Q start from stations S and T towards each other. Train P takes 4 hours 48 minutes and train Q takes 3 hours 20 minutes to reach T and S, respectively, after they meet. If the speed of train P is 45 km/h, what is the speed of train Q?</w:t>
      </w:r>
    </w:p>
    <w:p>
      <w:pPr>
        <w:spacing w:before="0"/>
      </w:pPr>
      <w:r>
        <w:rPr>
          <w:b w:val="0"/>
        </w:rPr>
      </w:r>
    </w:p>
    <w:p>
      <w:pPr>
        <w:spacing w:after="100" w:before="0"/>
      </w:pPr>
      <w:r>
        <w:rPr>
          <w:b w:val="0"/>
        </w:rPr>
        <w:t>A. 48 km/h</w:t>
      </w:r>
    </w:p>
    <w:p>
      <w:pPr>
        <w:spacing w:after="100" w:before="0"/>
      </w:pPr>
      <w:r>
        <w:rPr>
          <w:b w:val="0"/>
        </w:rPr>
        <w:t>B. 50 km/h</w:t>
      </w:r>
    </w:p>
    <w:p>
      <w:pPr>
        <w:spacing w:after="100" w:before="0"/>
      </w:pPr>
      <w:r>
        <w:rPr>
          <w:b w:val="0"/>
        </w:rPr>
        <w:t>C. 54 km/h</w:t>
      </w:r>
    </w:p>
    <w:p>
      <w:pPr>
        <w:spacing w:after="100" w:before="0"/>
      </w:pPr>
      <w:r>
        <w:rPr>
          <w:b w:val="0"/>
        </w:rPr>
        <w:t>D. 55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hours 48 minutes = 24/5 hours and 3 hours 20 minutes = 10/3 hours Let the speed of Q be x km/hr ⇒ (45/x)2 = (10/3)/(24/5) ⇒ (45/x)2 = 25/36 ⇒ (45/x)2 = (5/6)2 ⇒ 45/x = 5/6 ⇒ x = 45 × 6/5 ⇒ x = 54 km/hr</w:t>
      </w:r>
    </w:p>
    <w:p>
      <w:pPr>
        <w:spacing w:before="0"/>
      </w:pPr>
      <w:r>
        <w:rPr>
          <w:b w:val="0"/>
        </w:rPr>
      </w:r>
    </w:p>
    <w:p>
      <w:pPr>
        <w:spacing w:after="100" w:line="360" w:lineRule="auto" w:before="0"/>
      </w:pPr>
      <w:r>
        <w:rPr>
          <w:b w:val="0"/>
        </w:rPr>
        <w:t>4. Two trains of lengths 150 m and 250 m run on parallel lines. When they run in the same direction, they take 20 seconds to cross each other and, when they run in the opposite direction, they take 5 seconds to cross each other. What is the speed of the two trains?</w:t>
      </w:r>
    </w:p>
    <w:p>
      <w:pPr>
        <w:spacing w:before="0"/>
      </w:pPr>
      <w:r>
        <w:rPr>
          <w:b w:val="0"/>
        </w:rPr>
      </w:r>
    </w:p>
    <w:p>
      <w:pPr>
        <w:spacing w:after="100" w:before="0"/>
      </w:pPr>
      <w:r>
        <w:rPr>
          <w:b w:val="0"/>
        </w:rPr>
        <w:t>A. 150 km/h and 105 km/h</w:t>
      </w:r>
    </w:p>
    <w:p>
      <w:pPr>
        <w:spacing w:after="100" w:before="0"/>
      </w:pPr>
      <w:r>
        <w:rPr>
          <w:b w:val="0"/>
        </w:rPr>
        <w:t>B. 150 km/h and 250 km/h</w:t>
      </w:r>
    </w:p>
    <w:p>
      <w:pPr>
        <w:spacing w:after="100" w:before="0"/>
      </w:pPr>
      <w:r>
        <w:rPr>
          <w:b w:val="0"/>
        </w:rPr>
        <w:t>C. 180 km/h and 108 km/h</w:t>
      </w:r>
    </w:p>
    <w:p>
      <w:pPr>
        <w:spacing w:after="100" w:before="0"/>
      </w:pPr>
      <w:r>
        <w:rPr>
          <w:b w:val="0"/>
        </w:rPr>
        <w:t>D. 160 km/h and 106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(Same Direction) = 400 / 20 = 20 m/s Relative Speed (Opposite Direction) = 400 / 5 = 80 m/s Convert to km/h: Same Direction = 20 × 3.6 = 72 km/h Opposite Direction = 80 × 3.6 = 288 km/h Speed of first train = (288 + 72) / 2 = 180 km/h Speed of second train = (288 - 72) / 2 = 108 km/h</w:t>
      </w:r>
    </w:p>
    <w:p>
      <w:pPr>
        <w:spacing w:before="0"/>
      </w:pPr>
      <w:r>
        <w:rPr>
          <w:b w:val="0"/>
        </w:rPr>
      </w:r>
    </w:p>
    <w:p>
      <w:pPr>
        <w:spacing w:after="100" w:line="360" w:lineRule="auto" w:before="0"/>
      </w:pPr>
      <w:r>
        <w:rPr>
          <w:b w:val="0"/>
        </w:rPr>
        <w:t>5. From point H, at 6 : 30 pm, a train starts moving towards point K at the speed of 90 km/hr. Another train starts moving from point K at 7 : 30 p.m. towards point H at the speed of 72 km/hr. Both the train meet at 11 : 30 p.m. at point J. What is the ratio of the distance HJ and KJ?</w:t>
      </w:r>
    </w:p>
    <w:p>
      <w:pPr>
        <w:spacing w:before="0"/>
      </w:pPr>
      <w:r>
        <w:rPr>
          <w:b w:val="0"/>
        </w:rPr>
      </w:r>
    </w:p>
    <w:p>
      <w:pPr>
        <w:spacing w:after="100" w:before="0"/>
      </w:pPr>
      <w:r>
        <w:rPr>
          <w:b w:val="0"/>
        </w:rPr>
        <w:t>A. 25 : 16</w:t>
      </w:r>
    </w:p>
    <w:p>
      <w:pPr>
        <w:spacing w:after="100" w:before="0"/>
      </w:pPr>
      <w:r>
        <w:rPr>
          <w:b w:val="0"/>
        </w:rPr>
        <w:t>B. 5 : 16</w:t>
      </w:r>
    </w:p>
    <w:p>
      <w:pPr>
        <w:spacing w:after="100" w:before="0"/>
      </w:pPr>
      <w:r>
        <w:rPr>
          <w:b w:val="0"/>
        </w:rPr>
        <w:t>C. 36 : 25</w:t>
      </w:r>
    </w:p>
    <w:p>
      <w:pPr>
        <w:spacing w:after="100" w:before="0"/>
      </w:pPr>
      <w:r>
        <w:rPr>
          <w:b w:val="0"/>
        </w:rPr>
        <w:t>D. 31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 by Train A = Speed × Time = 90 × 5 = 450 km Distance travel by Train B = 72 × 4 = 288 km Train A : Train B = 450 : 288 = 25 : 16</w:t>
      </w:r>
    </w:p>
    <w:p>
      <w:pPr>
        <w:spacing w:before="0"/>
      </w:pPr>
      <w:r>
        <w:rPr>
          <w:b w:val="0"/>
        </w:rPr>
      </w:r>
    </w:p>
    <w:p>
      <w:pPr>
        <w:spacing w:after="100" w:line="360" w:lineRule="auto" w:before="0"/>
      </w:pPr>
      <w:r>
        <w:rPr>
          <w:b w:val="0"/>
        </w:rPr>
        <w:t>6. A 252 m long train is running at a speed of 125 km/h. What is the time (in seconds) in which it will pass a man who starts from the engine running at the speed of 17 km/h in the same direction as that of the train?</w:t>
      </w:r>
    </w:p>
    <w:p>
      <w:pPr>
        <w:spacing w:before="0"/>
      </w:pPr>
      <w:r>
        <w:rPr>
          <w:b w:val="0"/>
        </w:rPr>
      </w:r>
    </w:p>
    <w:p>
      <w:pPr>
        <w:spacing w:after="100" w:before="0"/>
      </w:pPr>
      <w:r>
        <w:rPr>
          <w:b w:val="0"/>
        </w:rPr>
        <w:t>A. 7.6</w:t>
      </w:r>
    </w:p>
    <w:p>
      <w:pPr>
        <w:spacing w:after="100" w:before="0"/>
      </w:pPr>
      <w:r>
        <w:rPr>
          <w:b w:val="0"/>
        </w:rPr>
        <w:t>B. 8</w:t>
      </w:r>
    </w:p>
    <w:p>
      <w:pPr>
        <w:spacing w:after="100" w:before="0"/>
      </w:pPr>
      <w:r>
        <w:rPr>
          <w:b w:val="0"/>
        </w:rPr>
        <w:t>C. 8.4</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The relative speed of train and man = 125 - 17 = 108 The length of the train = 0.252 km The time taken by train to pass the man = 0.252108≈ 0.0023 hours =8.4 seconds ∴ The required result will be 8.4 seconds.</w:t>
      </w:r>
    </w:p>
    <w:p>
      <w:pPr>
        <w:spacing w:before="0"/>
      </w:pPr>
      <w:r>
        <w:rPr>
          <w:b w:val="0"/>
        </w:rPr>
      </w:r>
    </w:p>
    <w:p>
      <w:pPr>
        <w:spacing w:after="100" w:line="360" w:lineRule="auto" w:before="0"/>
      </w:pPr>
      <w:r>
        <w:rPr>
          <w:b w:val="0"/>
        </w:rPr>
        <w:t>7. S1 and S2 are two stations which are 195 km apart. A train starts from S1 at 4:00 pm and moves towards S2 at the speed of 65 km/h. Another train starts from S2 at 5:00 pm and moves towards S1 at the speed of 35 km/h. At what time will the two trains meet?</w:t>
      </w:r>
    </w:p>
    <w:p>
      <w:pPr>
        <w:spacing w:before="0"/>
      </w:pPr>
      <w:r>
        <w:rPr>
          <w:b w:val="0"/>
        </w:rPr>
      </w:r>
    </w:p>
    <w:p>
      <w:pPr>
        <w:spacing w:after="100" w:before="0"/>
      </w:pPr>
      <w:r>
        <w:rPr>
          <w:b w:val="0"/>
        </w:rPr>
        <w:t>A. 6:06 p.m.</w:t>
      </w:r>
    </w:p>
    <w:p>
      <w:pPr>
        <w:spacing w:after="100" w:before="0"/>
      </w:pPr>
      <w:r>
        <w:rPr>
          <w:b w:val="0"/>
        </w:rPr>
        <w:t>B. 6:30 p.m.</w:t>
      </w:r>
    </w:p>
    <w:p>
      <w:pPr>
        <w:spacing w:after="100" w:before="0"/>
      </w:pPr>
      <w:r>
        <w:rPr>
          <w:b w:val="0"/>
        </w:rPr>
        <w:t>C. 6:15 p.m.</w:t>
      </w:r>
    </w:p>
    <w:p>
      <w:pPr>
        <w:spacing w:after="100" w:before="0"/>
      </w:pPr>
      <w:r>
        <w:rPr>
          <w:b w:val="0"/>
        </w:rPr>
        <w:t>D. 6:18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that 1 hour train S1 moves 65 km towards S2 Remaining distance of 195 - 65 = 130 km Relative speed is 65 + 35 = 100 km/hr The time will be 130/100 = 1.3 hr after 5 pm The time will be 5 pm + 1 hr 18 minutes = 6:18 pm</w:t>
      </w:r>
    </w:p>
    <w:p>
      <w:pPr>
        <w:spacing w:before="0"/>
      </w:pPr>
      <w:r>
        <w:rPr>
          <w:b w:val="0"/>
        </w:rPr>
      </w:r>
    </w:p>
    <w:p>
      <w:pPr>
        <w:spacing w:after="100" w:line="360" w:lineRule="auto" w:before="0"/>
      </w:pPr>
      <w:r>
        <w:rPr>
          <w:b w:val="0"/>
        </w:rPr>
        <w:t>8. Two stations R and S are 400 km apart from each other. A train leaves from R to S and simultaneously another train leaves from S to R. Both trains meet after 10 hours. If the speed of the first train is 4 km/hr more than the second train, then what is the speed of the slower train?</w:t>
      </w:r>
    </w:p>
    <w:p>
      <w:pPr>
        <w:spacing w:before="0"/>
      </w:pPr>
      <w:r>
        <w:rPr>
          <w:b w:val="0"/>
        </w:rPr>
      </w:r>
    </w:p>
    <w:p>
      <w:pPr>
        <w:spacing w:after="100" w:before="0"/>
      </w:pPr>
      <w:r>
        <w:rPr>
          <w:b w:val="0"/>
        </w:rPr>
        <w:t>A. 18 km/hr</w:t>
      </w:r>
    </w:p>
    <w:p>
      <w:pPr>
        <w:spacing w:after="100" w:before="0"/>
      </w:pPr>
      <w:r>
        <w:rPr>
          <w:b w:val="0"/>
        </w:rPr>
        <w:t>B. 26 km/hr</w:t>
      </w:r>
    </w:p>
    <w:p>
      <w:pPr>
        <w:spacing w:after="100" w:before="0"/>
      </w:pPr>
      <w:r>
        <w:rPr>
          <w:b w:val="0"/>
        </w:rPr>
        <w:t>C. 16 km/hr</w:t>
      </w:r>
    </w:p>
    <w:p>
      <w:pPr>
        <w:spacing w:after="100" w:before="0"/>
      </w:pPr>
      <w:r>
        <w:rPr>
          <w:b w:val="0"/>
        </w:rPr>
        <w:t>D. 22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train A = S1 and the speed of the train B = S2 According to the question: ⇒ (S1 + S2) × 10 = 400 ⇒ (S1 + S2) = 40 --------- (1) and ⇒ (S1 - S2) = 4 --------- (2) By solving the equation (1) and (2) ⇒ S2 = (40 - 4)/2 = 36/2 = 18 km/h</w:t>
      </w:r>
    </w:p>
    <w:p>
      <w:pPr>
        <w:spacing w:before="0"/>
      </w:pPr>
      <w:r>
        <w:rPr>
          <w:b w:val="0"/>
        </w:rPr>
      </w:r>
    </w:p>
    <w:p>
      <w:pPr>
        <w:spacing w:after="100" w:line="360" w:lineRule="auto" w:before="0"/>
      </w:pPr>
      <w:r>
        <w:rPr>
          <w:b w:val="0"/>
        </w:rPr>
        <w:t>9. Two trains are moving in the opposite direction at the speed of 48 km/hr and 60 km/hr respectively. The time taken by the slower train to cross a man sitting in the faster train is 12 seconds. What is the length of the slower train?</w:t>
      </w:r>
    </w:p>
    <w:p>
      <w:pPr>
        <w:spacing w:before="0"/>
      </w:pPr>
      <w:r>
        <w:rPr>
          <w:b w:val="0"/>
        </w:rPr>
      </w:r>
    </w:p>
    <w:p>
      <w:pPr>
        <w:spacing w:after="100" w:before="0"/>
      </w:pPr>
      <w:r>
        <w:rPr>
          <w:b w:val="0"/>
        </w:rPr>
        <w:t>A. 480 metres</w:t>
      </w:r>
    </w:p>
    <w:p>
      <w:pPr>
        <w:spacing w:after="100" w:before="0"/>
      </w:pPr>
      <w:r>
        <w:rPr>
          <w:b w:val="0"/>
        </w:rPr>
        <w:t>B. 720 metres</w:t>
      </w:r>
    </w:p>
    <w:p>
      <w:pPr>
        <w:spacing w:after="100" w:before="0"/>
      </w:pPr>
      <w:r>
        <w:rPr>
          <w:b w:val="0"/>
        </w:rPr>
        <w:t>C. 180 metres</w:t>
      </w:r>
    </w:p>
    <w:p>
      <w:pPr>
        <w:spacing w:after="100" w:before="0"/>
      </w:pPr>
      <w:r>
        <w:rPr>
          <w:b w:val="0"/>
        </w:rPr>
        <w:t>D. 360 metres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train is moving in the opposite direction, relative speed = 48 + 60 = 108 km/h = 30 m/s The length of train is the distance he travelled to cross the man, Distance = 30 × 12 = 360 m</w:t>
      </w:r>
    </w:p>
    <w:p>
      <w:pPr>
        <w:spacing w:before="0"/>
      </w:pPr>
      <w:r>
        <w:rPr>
          <w:b w:val="0"/>
        </w:rPr>
      </w:r>
    </w:p>
    <w:p>
      <w:pPr>
        <w:spacing w:after="100" w:line="360" w:lineRule="auto" w:before="0"/>
      </w:pPr>
      <w:r>
        <w:rPr>
          <w:b w:val="0"/>
        </w:rPr>
        <w:t>10. Two trains are moving in the same direction at the speed of 36 km/hr and 48 km/hr. The time taken by faster train to cross a man sitting in the slower train is 33 seconds. What will be the length of the faster train?</w:t>
      </w:r>
    </w:p>
    <w:p>
      <w:pPr>
        <w:spacing w:before="0"/>
      </w:pPr>
      <w:r>
        <w:rPr>
          <w:b w:val="0"/>
        </w:rPr>
      </w:r>
    </w:p>
    <w:p>
      <w:pPr>
        <w:spacing w:after="100" w:before="0"/>
      </w:pPr>
      <w:r>
        <w:rPr>
          <w:b w:val="0"/>
        </w:rPr>
        <w:t>A. 770 metres</w:t>
      </w:r>
    </w:p>
    <w:p>
      <w:pPr>
        <w:spacing w:after="100" w:before="0"/>
      </w:pPr>
      <w:r>
        <w:rPr>
          <w:b w:val="0"/>
        </w:rPr>
        <w:t>B. 90 metres</w:t>
      </w:r>
    </w:p>
    <w:p>
      <w:pPr>
        <w:spacing w:after="100" w:before="0"/>
      </w:pPr>
      <w:r>
        <w:rPr>
          <w:b w:val="0"/>
        </w:rPr>
        <w:t>C. 110 metres</w:t>
      </w:r>
    </w:p>
    <w:p>
      <w:pPr>
        <w:spacing w:after="100" w:before="0"/>
      </w:pPr>
      <w:r>
        <w:rPr>
          <w:b w:val="0"/>
        </w:rPr>
        <w:t>D. 180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48 - 36 = 12 km/h = 3.33 m/sec Length of the faster train = 33 x 3.33 = 110m</w:t>
      </w:r>
    </w:p>
    <w:p>
      <w:pPr>
        <w:spacing w:before="0"/>
      </w:pPr>
      <w:r>
        <w:rPr>
          <w:b w:val="0"/>
        </w:rPr>
      </w:r>
    </w:p>
    <w:p>
      <w:pPr>
        <w:spacing w:after="100" w:line="360" w:lineRule="auto" w:before="0"/>
      </w:pPr>
      <w:r>
        <w:rPr>
          <w:b w:val="0"/>
        </w:rPr>
        <w:t>11. A train traveling at 70 km/h crosses another train traveling in the same direction at 34 km/h in 25 seconds. What is the combined length of both the trains (in metres)?</w:t>
      </w:r>
    </w:p>
    <w:p>
      <w:pPr>
        <w:spacing w:before="0"/>
      </w:pPr>
      <w:r>
        <w:rPr>
          <w:b w:val="0"/>
        </w:rPr>
      </w:r>
    </w:p>
    <w:p>
      <w:pPr>
        <w:spacing w:after="100" w:before="0"/>
      </w:pPr>
      <w:r>
        <w:rPr>
          <w:b w:val="0"/>
        </w:rPr>
        <w:t>A. 225</w:t>
      </w:r>
    </w:p>
    <w:p>
      <w:pPr>
        <w:spacing w:after="100" w:before="0"/>
      </w:pPr>
      <w:r>
        <w:rPr>
          <w:b w:val="0"/>
        </w:rPr>
        <w:t>B. 250</w:t>
      </w:r>
    </w:p>
    <w:p>
      <w:pPr>
        <w:spacing w:after="100" w:before="0"/>
      </w:pPr>
      <w:r>
        <w:rPr>
          <w:b w:val="0"/>
        </w:rPr>
        <w:t>C. 325</w:t>
      </w:r>
    </w:p>
    <w:p>
      <w:pPr>
        <w:spacing w:after="100" w:before="0"/>
      </w:pPr>
      <w:r>
        <w:rPr>
          <w:b w:val="0"/>
        </w:rPr>
        <w:t>D.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of two trains is 70 -34 = 36 km/hr 36 km /hr = 36 × 5/18 ⇒ 10 meter/sec The combined length of both the trains is 25 × 10 = 250 meters</w:t>
      </w:r>
    </w:p>
    <w:p>
      <w:pPr>
        <w:spacing w:before="0"/>
      </w:pPr>
      <w:r>
        <w:rPr>
          <w:b w:val="0"/>
        </w:rPr>
      </w:r>
    </w:p>
    <w:p>
      <w:pPr>
        <w:spacing w:after="100" w:line="360" w:lineRule="auto" w:before="0"/>
      </w:pPr>
      <w:r>
        <w:rPr>
          <w:b w:val="0"/>
        </w:rPr>
        <w:t>12. Two trains P and Q of lengths 320 m and 540 m, respectively, are running in the same direction on parallel tracks at 108 km/h and 144 km/h, respectively. How much time will the trains take to cross each other completely?</w:t>
      </w:r>
    </w:p>
    <w:p>
      <w:pPr>
        <w:spacing w:before="0"/>
      </w:pPr>
      <w:r>
        <w:rPr>
          <w:b w:val="0"/>
        </w:rPr>
      </w:r>
    </w:p>
    <w:p>
      <w:pPr>
        <w:spacing w:after="100" w:before="0"/>
      </w:pPr>
      <w:r>
        <w:rPr>
          <w:b w:val="0"/>
        </w:rPr>
        <w:t>A. 86 s</w:t>
      </w:r>
    </w:p>
    <w:p>
      <w:pPr>
        <w:spacing w:after="100" w:before="0"/>
      </w:pPr>
      <w:r>
        <w:rPr>
          <w:b w:val="0"/>
        </w:rPr>
        <w:t>B. 54 s</w:t>
      </w:r>
    </w:p>
    <w:p>
      <w:pPr>
        <w:spacing w:after="100" w:before="0"/>
      </w:pPr>
      <w:r>
        <w:rPr>
          <w:b w:val="0"/>
        </w:rPr>
        <w:t>C. 32 s</w:t>
      </w:r>
    </w:p>
    <w:p>
      <w:pPr>
        <w:spacing w:after="100" w:before="0"/>
      </w:pPr>
      <w:r>
        <w:rPr>
          <w:b w:val="0"/>
        </w:rPr>
        <w:t>D. 68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relative speed × time ⇒ (320 + 540) = (144 - 108) × (5/18) × time ⇒ Time = 860/10 = 86 sec.</w:t>
      </w:r>
    </w:p>
    <w:p>
      <w:pPr>
        <w:spacing w:before="0"/>
      </w:pPr>
      <w:r>
        <w:rPr>
          <w:b w:val="0"/>
        </w:rPr>
      </w:r>
    </w:p>
    <w:p>
      <w:pPr>
        <w:spacing w:after="100" w:line="360" w:lineRule="auto" w:before="0"/>
      </w:pPr>
      <w:r>
        <w:rPr>
          <w:b w:val="0"/>
        </w:rPr>
        <w:t>13. Two goods trains 132 m and 108 m in length are running towards each other on parallel tracks. The first train is running at a speed of 32 km/h and the second at a speed of 40 km/h. How much time will they take to cross each other after meeting?</w:t>
      </w:r>
    </w:p>
    <w:p>
      <w:pPr>
        <w:spacing w:before="0"/>
      </w:pPr>
      <w:r>
        <w:rPr>
          <w:b w:val="0"/>
        </w:rPr>
      </w:r>
    </w:p>
    <w:p>
      <w:pPr>
        <w:spacing w:after="100" w:before="0"/>
      </w:pPr>
      <w:r>
        <w:rPr>
          <w:b w:val="0"/>
        </w:rPr>
        <w:t>A. 12 s</w:t>
      </w:r>
    </w:p>
    <w:p>
      <w:pPr>
        <w:spacing w:after="100" w:before="0"/>
      </w:pPr>
      <w:r>
        <w:rPr>
          <w:b w:val="0"/>
        </w:rPr>
        <w:t>B. 10 s</w:t>
      </w:r>
    </w:p>
    <w:p>
      <w:pPr>
        <w:spacing w:after="100" w:before="0"/>
      </w:pPr>
      <w:r>
        <w:rPr>
          <w:b w:val="0"/>
        </w:rPr>
        <w:t>C. 13 s</w:t>
      </w:r>
    </w:p>
    <w:p>
      <w:pPr>
        <w:spacing w:after="100" w:before="0"/>
      </w:pPr>
      <w:r>
        <w:rPr>
          <w:b w:val="0"/>
        </w:rPr>
        <w:t>D. 15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132 m + 108 m = 240 m Relative Speed = 32 km/h + 40 km/h = 72 km/h = 72 × (5/18) = 20 m/s Time = Total Distance / Relative Speed = 240 / 20 = 12 sec</w:t>
      </w:r>
    </w:p>
    <w:p>
      <w:pPr>
        <w:spacing w:before="0"/>
      </w:pPr>
      <w:r>
        <w:rPr>
          <w:b w:val="0"/>
        </w:rPr>
      </w:r>
    </w:p>
    <w:p>
      <w:pPr>
        <w:spacing w:after="100" w:line="360" w:lineRule="auto" w:before="0"/>
      </w:pPr>
      <w:r>
        <w:rPr>
          <w:b w:val="0"/>
        </w:rPr>
        <w:t>14. Two trains of length 130 m and 120 m are running on parallel lines in the same direction at a speed of 40 km/h and 50 km/h, respectively. In how much time will they pass each other?</w:t>
      </w:r>
    </w:p>
    <w:p>
      <w:pPr>
        <w:spacing w:before="0"/>
      </w:pPr>
      <w:r>
        <w:rPr>
          <w:b w:val="0"/>
        </w:rPr>
      </w:r>
    </w:p>
    <w:p>
      <w:pPr>
        <w:spacing w:after="100" w:before="0"/>
      </w:pPr>
      <w:r>
        <w:rPr>
          <w:b w:val="0"/>
        </w:rPr>
        <w:t>A. 85 sec</w:t>
      </w:r>
    </w:p>
    <w:p>
      <w:pPr>
        <w:spacing w:after="100" w:before="0"/>
      </w:pPr>
      <w:r>
        <w:rPr>
          <w:b w:val="0"/>
        </w:rPr>
        <w:t>B. 62 sec</w:t>
      </w:r>
    </w:p>
    <w:p>
      <w:pPr>
        <w:spacing w:after="100" w:before="0"/>
      </w:pPr>
      <w:r>
        <w:rPr>
          <w:b w:val="0"/>
        </w:rPr>
        <w:t>C. 63 sec</w:t>
      </w:r>
    </w:p>
    <w:p>
      <w:pPr>
        <w:spacing w:after="100" w:before="0"/>
      </w:pPr>
      <w:r>
        <w:rPr>
          <w:b w:val="0"/>
        </w:rPr>
        <w:t>D. 90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50 km/h - 40 km/h = 10 km/h = 10 × 5/18 = 25/9 m/s Distance = 130 m + 120 m = 250 m Time = 250 × 9/ 25 = 90 secs</w:t>
      </w:r>
    </w:p>
    <w:p>
      <w:pPr>
        <w:spacing w:before="0"/>
      </w:pPr>
      <w:r>
        <w:rPr>
          <w:b w:val="0"/>
        </w:rPr>
      </w:r>
    </w:p>
    <w:p>
      <w:pPr>
        <w:spacing w:after="100" w:line="360" w:lineRule="auto" w:before="0"/>
      </w:pPr>
      <w:r>
        <w:rPr>
          <w:b w:val="0"/>
        </w:rPr>
        <w:t>15. A train travelling at the speed of x km/h crossed a 300 m long platform in 30 seconds, and overtook a man walking in the same direction at 6 km/h in 20 seconds. What is the value of x?</w:t>
      </w:r>
    </w:p>
    <w:p>
      <w:pPr>
        <w:spacing w:before="0"/>
      </w:pPr>
      <w:r>
        <w:rPr>
          <w:b w:val="0"/>
        </w:rPr>
      </w:r>
    </w:p>
    <w:p>
      <w:pPr>
        <w:spacing w:after="100" w:before="0"/>
      </w:pPr>
      <w:r>
        <w:rPr>
          <w:b w:val="0"/>
        </w:rPr>
        <w:t>A. 102</w:t>
      </w:r>
    </w:p>
    <w:p>
      <w:pPr>
        <w:spacing w:after="100" w:before="0"/>
      </w:pPr>
      <w:r>
        <w:rPr>
          <w:b w:val="0"/>
        </w:rPr>
        <w:t>B. 48</w:t>
      </w:r>
    </w:p>
    <w:p>
      <w:pPr>
        <w:spacing w:after="100" w:before="0"/>
      </w:pPr>
      <w:r>
        <w:rPr>
          <w:b w:val="0"/>
        </w:rPr>
        <w:t>C. 60</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platform is 300m = 0.3 km Speed of the train is x km/hr Speed of a man is 6 km/hr Formula Used: Time taken = Total distance/Total time Calculation: Let the length of train be y Time taken by train to cross a 300m long platform = (y + 0.3)/x ⇒ (y + 0.3)/x = 30/3600 ⇒ (y + 0.3)/x = 1/120 ⇒ y + 0.3 = x/120 ⇒ y = x/120 - 0.3 Time taken by train to cross a man walking in same direction = y/(x - 6) ⇒ y/(x - 6) = 20/3600 On putting the value of y in the equation ⇒ (x/120 - 0.3)/(x - 6) = 1/180 ⇒ x/120 - 0.3 = (x- 6)/180 ⇒ x/120 - 0.3 = x/180 - 1/30 ⇒ x/120 - x/180 = 0.3 - 1/30 ⇒ x/360 = 8/30 ⇒ x= 96 ∴ The value of x is 96 km/hr Shortcut Trick Length of the platform is 300m = 0.3 km Speed of a man is 6 km/hr Let the length of train be y m Speed of the train is x km/hr According to the question, x × 5/18 = (y + 300)/30 x × 5/18 = (y/30 + 10) ----(1) and (x - 6) × 5/18 = y/20 ----(2) on solving both we get ⇒ x= 96 ∴ The value of x is 96 km/hr</w:t>
      </w:r>
    </w:p>
    <w:p>
      <w:pPr>
        <w:spacing w:before="0"/>
      </w:pPr>
      <w:r>
        <w:rPr>
          <w:b w:val="0"/>
        </w:rPr>
      </w:r>
    </w:p>
    <w:p>
      <w:pPr>
        <w:spacing w:after="100" w:line="360" w:lineRule="auto" w:before="0"/>
      </w:pPr>
      <w:r>
        <w:rPr>
          <w:b w:val="0"/>
        </w:rPr>
        <w:t>16. The two trains leave Varanasi for Lucknow at 11:00 am and at 11:30 am. Respectively and travel at a speed of 110 km/h and 140 km/h respectively. How many kilometers from Varanasi will both trains meet?</w:t>
      </w:r>
    </w:p>
    <w:p>
      <w:pPr>
        <w:spacing w:before="0"/>
      </w:pPr>
      <w:r>
        <w:rPr>
          <w:b w:val="0"/>
        </w:rPr>
      </w:r>
    </w:p>
    <w:p>
      <w:pPr>
        <w:spacing w:after="100" w:before="0"/>
      </w:pPr>
      <w:r>
        <w:rPr>
          <w:b w:val="0"/>
        </w:rPr>
        <w:t>A. 255(1/3) km</w:t>
      </w:r>
    </w:p>
    <w:p>
      <w:pPr>
        <w:spacing w:after="100" w:before="0"/>
      </w:pPr>
      <w:r>
        <w:rPr>
          <w:b w:val="0"/>
        </w:rPr>
        <w:t>B. 246(1/3) km</w:t>
      </w:r>
    </w:p>
    <w:p>
      <w:pPr>
        <w:spacing w:after="100" w:before="0"/>
      </w:pPr>
      <w:r>
        <w:rPr>
          <w:b w:val="0"/>
        </w:rPr>
        <w:t>C. 238(2/3) km</w:t>
      </w:r>
    </w:p>
    <w:p>
      <w:pPr>
        <w:spacing w:after="100" w:before="0"/>
      </w:pPr>
      <w:r>
        <w:rPr>
          <w:b w:val="0"/>
        </w:rPr>
        <w:t>D. 256(2/3)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first train = 110 km/hr Speed of second train = 140 km/hr Formula Used: Time = Distance/Speed Concept Used: If two trains are traveling in the same direction Relative speed = S1 - S2 Calculation: 2nd train leaves Varanasi at 11.30 am Distance covered by 1st train in (1/2) hour = 110/2 = 55 km ⇒ At 11.30 am two trains will be 55 km apart Relative speed = 140 - 110 = 30 km/hr Time required to meet = 55/30 = 11/6 hours Distance covered by 2nd train = (11/6) × 140 = 256(2/3)km ∴ Both trains will meet after 256(2/3) km from Varanasi.</w:t>
      </w:r>
    </w:p>
    <w:p>
      <w:pPr>
        <w:spacing w:before="0"/>
      </w:pPr>
      <w:r>
        <w:rPr>
          <w:b w:val="0"/>
        </w:rPr>
      </w:r>
    </w:p>
    <w:p>
      <w:pPr>
        <w:spacing w:after="100" w:line="360" w:lineRule="auto" w:before="0"/>
      </w:pPr>
      <w:r>
        <w:rPr>
          <w:b w:val="0"/>
        </w:rPr>
        <w:t>17. Two trains, P and Q, are running on parallel tracks in opposite directions with lengths of 110 m and 140 m, respectively. Train P is running at a speed of 70 km/h and took 5 seconds to cross train Q. The speed of train Q is:</w:t>
      </w:r>
    </w:p>
    <w:p>
      <w:pPr>
        <w:spacing w:before="0"/>
      </w:pPr>
      <w:r>
        <w:rPr>
          <w:b w:val="0"/>
        </w:rPr>
      </w:r>
    </w:p>
    <w:p>
      <w:pPr>
        <w:spacing w:after="100" w:before="0"/>
      </w:pPr>
      <w:r>
        <w:rPr>
          <w:b w:val="0"/>
        </w:rPr>
        <w:t>A. 100 km/h</w:t>
      </w:r>
    </w:p>
    <w:p>
      <w:pPr>
        <w:spacing w:after="100" w:before="0"/>
      </w:pPr>
      <w:r>
        <w:rPr>
          <w:b w:val="0"/>
        </w:rPr>
        <w:t>B. 120 km/h</w:t>
      </w:r>
    </w:p>
    <w:p>
      <w:pPr>
        <w:spacing w:after="100" w:before="0"/>
      </w:pPr>
      <w:r>
        <w:rPr>
          <w:b w:val="0"/>
        </w:rPr>
        <w:t>C. 110 km/h</w:t>
      </w:r>
    </w:p>
    <w:p>
      <w:pPr>
        <w:spacing w:after="100" w:before="0"/>
      </w:pPr>
      <w:r>
        <w:rPr>
          <w:b w:val="0"/>
        </w:rPr>
        <w:t>D. 90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Train P = 110 m Length of Train Q = 140 m Speed of Train P = 70 km/h Time taken to cross = 5 seconds Formula used: Relative Speed = (Length of Train P + Length of Train Q) / Time Relative Speed = Speed of Train P + Speed of Train Q (since they are moving in opposite directions) Calculations: Relative Speed = (110 + 140) m / 5 s ⇒ Relative Speed = 250 m / 5 s ⇒ Relative Speed = 50 m/s Convert Speed of Train P to m/s: Speed of Train P = 70 km/h ⇒ Speed of Train P = 70 × (1000 m / 3600 s) ⇒ Speed of Train P = 70000 m / 3600 s ⇒ Speed of Train P = 19.44 m/s Relative Speed = Speed of Train P + Speed of Train Q 50 m/s = 19.44 m/s + Speed of Train Q ⇒ Speed of Train Q = 50 m/s - 19.44 m/s ⇒ Speed of Train Q = 30.56 m/s Convert Speed of Train Q to km/h: Speed of Train Q = 30.56 m/s ⇒ Speed of Train Q = 30.56 × (3600 s / 1000 m) ⇒ Speed of Train Q = 110 km/h ∴ The correct answer is option 3.</w:t>
      </w:r>
    </w:p>
    <w:p>
      <w:pPr>
        <w:spacing w:before="0"/>
      </w:pPr>
      <w:r>
        <w:rPr>
          <w:b w:val="0"/>
        </w:rPr>
      </w:r>
    </w:p>
    <w:p>
      <w:pPr>
        <w:spacing w:after="100" w:line="360" w:lineRule="auto" w:before="0"/>
      </w:pPr>
      <w:r>
        <w:rPr>
          <w:b w:val="0"/>
        </w:rPr>
        <w:t>18. A train crosses a pole in 12 sec, and a bridge of length 170 m in 36 sec. Then the speed of the train is:</w:t>
      </w:r>
    </w:p>
    <w:p>
      <w:pPr>
        <w:spacing w:before="0"/>
      </w:pPr>
      <w:r>
        <w:rPr>
          <w:b w:val="0"/>
        </w:rPr>
      </w:r>
    </w:p>
    <w:p>
      <w:pPr>
        <w:spacing w:after="100" w:before="0"/>
      </w:pPr>
      <w:r>
        <w:rPr>
          <w:b w:val="0"/>
        </w:rPr>
        <w:t>A. 30.75 km/h</w:t>
      </w:r>
    </w:p>
    <w:p>
      <w:pPr>
        <w:spacing w:after="100" w:before="0"/>
      </w:pPr>
      <w:r>
        <w:rPr>
          <w:b w:val="0"/>
        </w:rPr>
        <w:t>B. 25.5 km/h</w:t>
      </w:r>
    </w:p>
    <w:p>
      <w:pPr>
        <w:spacing w:after="100" w:before="0"/>
      </w:pPr>
      <w:r>
        <w:rPr>
          <w:b w:val="0"/>
        </w:rPr>
        <w:t>C. 32.45 km/h</w:t>
      </w:r>
    </w:p>
    <w:p>
      <w:pPr>
        <w:spacing w:after="100" w:before="0"/>
      </w:pPr>
      <w:r>
        <w:rPr>
          <w:b w:val="0"/>
        </w:rPr>
        <w:t>D. 10.8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Detailed method: Let the length of the train be x m. As we know, Speed = Distance/time Speed = x/12 ---(1) Speed = (x + 170)/36 ---(2) Frome equation (1) and equation (2) x/12 = (x + 170)/36 ⇒ 3x = x + 170 ⇒ 2x = 170 ⇒ x = 170/2 ⇒ x = 85 m From equation (1) Speed = 85/12 × (18/5) km/hr ∴ Speed = 25.5 km/hr</w:t>
      </w:r>
    </w:p>
    <w:p>
      <w:pPr>
        <w:spacing w:before="0"/>
      </w:pPr>
      <w:r>
        <w:rPr>
          <w:b w:val="0"/>
        </w:rPr>
      </w:r>
    </w:p>
    <w:p>
      <w:pPr>
        <w:spacing w:after="100" w:line="360" w:lineRule="auto" w:before="0"/>
      </w:pPr>
      <w:r>
        <w:rPr>
          <w:b w:val="0"/>
        </w:rPr>
        <w:t>19. A train crosses a platform 180 m long in 60 sec at a speed of 72 km/h. the time taken by the train to cross an electric pole is:</w:t>
      </w:r>
    </w:p>
    <w:p>
      <w:pPr>
        <w:spacing w:before="0"/>
      </w:pPr>
      <w:r>
        <w:rPr>
          <w:b w:val="0"/>
        </w:rPr>
      </w:r>
    </w:p>
    <w:p>
      <w:pPr>
        <w:spacing w:after="100" w:before="0"/>
      </w:pPr>
      <w:r>
        <w:rPr>
          <w:b w:val="0"/>
        </w:rPr>
        <w:t>A. 5.1 sec</w:t>
      </w:r>
    </w:p>
    <w:p>
      <w:pPr>
        <w:spacing w:after="100" w:before="0"/>
      </w:pPr>
      <w:r>
        <w:rPr>
          <w:b w:val="0"/>
        </w:rPr>
        <w:t>B. 51 sec</w:t>
      </w:r>
    </w:p>
    <w:p>
      <w:pPr>
        <w:spacing w:after="100" w:before="0"/>
      </w:pPr>
      <w:r>
        <w:rPr>
          <w:b w:val="0"/>
        </w:rPr>
        <w:t>C. 5.1 min</w:t>
      </w:r>
    </w:p>
    <w:p>
      <w:pPr>
        <w:spacing w:after="100" w:before="0"/>
      </w:pPr>
      <w:r>
        <w:rPr>
          <w:b w:val="0"/>
        </w:rPr>
        <w:t>D. 0.51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the train be x meter. And length of the platform is 180. Speed of train = 72 × 5/18 = 20 m/sec As we know, Speed = Distance/Time 20 = (180 + x)/60 ⇒ 1200 = 180 + x ⇒ x = 1200 – 180 = 1020 ∴ Required time to cross poll by train = 1020/20 = 51 sec</w:t>
      </w:r>
    </w:p>
    <w:p>
      <w:pPr>
        <w:spacing w:before="0"/>
      </w:pPr>
      <w:r>
        <w:rPr>
          <w:b w:val="0"/>
        </w:rPr>
      </w:r>
    </w:p>
    <w:p>
      <w:pPr>
        <w:spacing w:after="100" w:line="360" w:lineRule="auto" w:before="0"/>
      </w:pPr>
      <w:r>
        <w:rPr>
          <w:b w:val="0"/>
        </w:rPr>
        <w:t>20. A train of length 212 m is running at 45 km/h. In what time (in seconds) will it cross a platform of length 188 m?</w:t>
      </w:r>
    </w:p>
    <w:p>
      <w:pPr>
        <w:spacing w:before="0"/>
      </w:pPr>
      <w:r>
        <w:rPr>
          <w:b w:val="0"/>
        </w:rPr>
      </w:r>
    </w:p>
    <w:p>
      <w:pPr>
        <w:spacing w:after="100" w:before="0"/>
      </w:pPr>
      <w:r>
        <w:rPr>
          <w:b w:val="0"/>
        </w:rPr>
        <w:t>A. 36</w:t>
      </w:r>
    </w:p>
    <w:p>
      <w:pPr>
        <w:spacing w:after="100" w:before="0"/>
      </w:pPr>
      <w:r>
        <w:rPr>
          <w:b w:val="0"/>
        </w:rPr>
        <w:t>B. 42</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As we know, Speed = distance/Time 45 × (5/18) = (212 + 188)/Time 25/2 = 400/Time Time = 400 × (2/25) = 32 sec</w:t>
      </w:r>
    </w:p>
    <w:p>
      <w:pPr>
        <w:spacing w:before="0"/>
      </w:pPr>
      <w:r>
        <w:rPr>
          <w:b w:val="0"/>
        </w:rPr>
      </w:r>
    </w:p>
    <w:p>
      <w:pPr>
        <w:spacing w:after="100" w:line="360" w:lineRule="auto" w:before="0"/>
      </w:pPr>
      <w:r>
        <w:rPr>
          <w:b w:val="0"/>
        </w:rPr>
        <w:t>21. A train, 150 m long, is running at 90 km/h. How long (in seconds) will it take to cross a platform that is 300 m long?</w:t>
      </w:r>
    </w:p>
    <w:p>
      <w:pPr>
        <w:spacing w:before="0"/>
      </w:pPr>
      <w:r>
        <w:rPr>
          <w:b w:val="0"/>
        </w:rPr>
      </w:r>
    </w:p>
    <w:p>
      <w:pPr>
        <w:spacing w:after="100" w:before="0"/>
      </w:pPr>
      <w:r>
        <w:rPr>
          <w:b w:val="0"/>
        </w:rPr>
        <w:t>A. 12</w:t>
      </w:r>
    </w:p>
    <w:p>
      <w:pPr>
        <w:spacing w:after="100" w:before="0"/>
      </w:pPr>
      <w:r>
        <w:rPr>
          <w:b w:val="0"/>
        </w:rPr>
        <w:t>B. 50</w:t>
      </w:r>
    </w:p>
    <w:p>
      <w:pPr>
        <w:spacing w:after="100" w:before="0"/>
      </w:pPr>
      <w:r>
        <w:rPr>
          <w:b w:val="0"/>
        </w:rPr>
        <w:t>C. 18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Total length = length of train + length of platform ⇒ Total length = 150 + 300 ⇒ Total length = 450 m ⇒ Speed of train = 90 × (5/18) ⇒ Speed of train = 25 m/s ⇒ Time taken = 450/25 ⇒ Time taken = 18 ∴ The time taken to cross the platform is 18 seconds.</w:t>
      </w:r>
    </w:p>
    <w:p>
      <w:pPr>
        <w:spacing w:before="0"/>
      </w:pPr>
      <w:r>
        <w:rPr>
          <w:b w:val="0"/>
        </w:rPr>
      </w:r>
    </w:p>
    <w:p>
      <w:pPr>
        <w:spacing w:after="100" w:line="360" w:lineRule="auto" w:before="0"/>
      </w:pPr>
      <w:r>
        <w:rPr>
          <w:b w:val="0"/>
        </w:rPr>
        <w:t>22. A train crosses a 400 m-long platform in 50 seconds. It crosses another 600 m-long platform in 60 seconds. What are the length and the speed of the train?</w:t>
      </w:r>
    </w:p>
    <w:p>
      <w:pPr>
        <w:spacing w:before="0"/>
      </w:pPr>
      <w:r>
        <w:rPr>
          <w:b w:val="0"/>
        </w:rPr>
      </w:r>
    </w:p>
    <w:p>
      <w:pPr>
        <w:spacing w:after="100" w:before="0"/>
      </w:pPr>
      <w:r>
        <w:rPr>
          <w:b w:val="0"/>
        </w:rPr>
        <w:t>A. 600 m; 72 km/h</w:t>
      </w:r>
    </w:p>
    <w:p>
      <w:pPr>
        <w:spacing w:after="100" w:before="0"/>
      </w:pPr>
      <w:r>
        <w:rPr>
          <w:b w:val="0"/>
        </w:rPr>
        <w:t>B. 550 m; 75 km/h</w:t>
      </w:r>
    </w:p>
    <w:p>
      <w:pPr>
        <w:spacing w:after="100" w:before="0"/>
      </w:pPr>
      <w:r>
        <w:rPr>
          <w:b w:val="0"/>
        </w:rPr>
        <w:t>C. 500 m; 70 km/h</w:t>
      </w:r>
    </w:p>
    <w:p>
      <w:pPr>
        <w:spacing w:after="100" w:before="0"/>
      </w:pPr>
      <w:r>
        <w:rPr>
          <w:b w:val="0"/>
        </w:rPr>
        <w:t>D. 650 m; 74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400 +x 50 = 600 +x60 ⇒ 60(400 + x) = 50(600 + x) ⇒ 24000 + 60x = 30000 + 50x ⇒ x = 600 metres Speed = 400 + 600 50 = 20m/sec ⇒ 72 km/h</w:t>
      </w:r>
    </w:p>
    <w:p>
      <w:pPr>
        <w:spacing w:before="0"/>
      </w:pPr>
      <w:r>
        <w:rPr>
          <w:b w:val="0"/>
        </w:rPr>
      </w:r>
    </w:p>
    <w:p>
      <w:pPr>
        <w:spacing w:after="100" w:line="360" w:lineRule="auto" w:before="0"/>
      </w:pPr>
      <w:r>
        <w:rPr>
          <w:b w:val="0"/>
        </w:rPr>
        <w:t>23. Two trains, one 125 metres and the other 375 metres long are running in opposite directions on parallel tracks, at the speed of 81 km/hr and 63 km/hr respectively. How much time will they take to cross each other?</w:t>
      </w:r>
    </w:p>
    <w:p>
      <w:pPr>
        <w:spacing w:before="0"/>
      </w:pPr>
      <w:r>
        <w:rPr>
          <w:b w:val="0"/>
        </w:rPr>
      </w:r>
    </w:p>
    <w:p>
      <w:pPr>
        <w:spacing w:after="100" w:before="0"/>
      </w:pPr>
      <w:r>
        <w:rPr>
          <w:b w:val="0"/>
        </w:rPr>
        <w:t>A. 25 seconds</w:t>
      </w:r>
    </w:p>
    <w:p>
      <w:pPr>
        <w:spacing w:after="100" w:before="0"/>
      </w:pPr>
      <w:r>
        <w:rPr>
          <w:b w:val="0"/>
        </w:rPr>
        <w:t>B. 15 seconds</w:t>
      </w:r>
    </w:p>
    <w:p>
      <w:pPr>
        <w:spacing w:after="100" w:before="0"/>
      </w:pPr>
      <w:r>
        <w:rPr>
          <w:b w:val="0"/>
        </w:rPr>
        <w:t>C. 12.5 seconds</w:t>
      </w:r>
    </w:p>
    <w:p>
      <w:pPr>
        <w:spacing w:after="100" w:before="0"/>
      </w:pPr>
      <w:r>
        <w:rPr>
          <w:b w:val="0"/>
        </w:rPr>
        <w:t>D. 22.5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to be covered = 125 metres + 375 metres = 500 metres Relative speed = (81 km/hr + 63 km/hr) × (5/18) m/s = (144 × 5)/18 m/s = 40 m/s Time taken to cross each other = 500 metres/40 m/s = 12.5 seconds</w:t>
      </w:r>
    </w:p>
    <w:p>
      <w:pPr>
        <w:spacing w:before="0"/>
      </w:pPr>
      <w:r>
        <w:rPr>
          <w:b w:val="0"/>
        </w:rPr>
      </w:r>
    </w:p>
    <w:p>
      <w:pPr>
        <w:spacing w:after="100" w:line="360" w:lineRule="auto" w:before="0"/>
      </w:pPr>
      <w:r>
        <w:rPr>
          <w:b w:val="0"/>
        </w:rPr>
        <w:t>24. A 230 m long train has to cross a platform of length 750 m. If the train is running at a speed of 72 km/h, the time taken is:</w:t>
      </w:r>
    </w:p>
    <w:p>
      <w:pPr>
        <w:spacing w:before="0"/>
      </w:pPr>
      <w:r>
        <w:rPr>
          <w:b w:val="0"/>
        </w:rPr>
      </w:r>
    </w:p>
    <w:p>
      <w:pPr>
        <w:spacing w:after="100" w:before="0"/>
      </w:pPr>
      <w:r>
        <w:rPr>
          <w:b w:val="0"/>
        </w:rPr>
        <w:t>A. 49 seconds</w:t>
      </w:r>
    </w:p>
    <w:p>
      <w:pPr>
        <w:spacing w:after="100" w:before="0"/>
      </w:pPr>
      <w:r>
        <w:rPr>
          <w:b w:val="0"/>
        </w:rPr>
        <w:t>B. 58 seconds</w:t>
      </w:r>
    </w:p>
    <w:p>
      <w:pPr>
        <w:spacing w:after="100" w:before="0"/>
      </w:pPr>
      <w:r>
        <w:rPr>
          <w:b w:val="0"/>
        </w:rPr>
        <w:t>C. 64 seconds</w:t>
      </w:r>
    </w:p>
    <w:p>
      <w:pPr>
        <w:spacing w:after="100" w:before="0"/>
      </w:pPr>
      <w:r>
        <w:rPr>
          <w:b w:val="0"/>
        </w:rPr>
        <w:t>D. 72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the train = 230 m Length of the platform = 750 m Speed of train = 72 km/h Concept used: Total distance when a train crosses a platform = Length of the train + Lenght of platform Time = (Distance)/(Speed of train) Calculations: Total distance = 750 + 230 = 980 Speed of the train = 72 km/hr = 72 × (5/18) = 20 m/sec As we know, 1 km/hr = 5/18 m/sec Required Time = Distance/Speed = 980/20 = 49 seconds ∴ The required time is 49 seconds.</w:t>
      </w:r>
    </w:p>
    <w:p>
      <w:pPr>
        <w:spacing w:before="0"/>
      </w:pPr>
      <w:r>
        <w:rPr>
          <w:b w:val="0"/>
        </w:rPr>
      </w:r>
    </w:p>
    <w:p>
      <w:pPr>
        <w:spacing w:after="100" w:line="360" w:lineRule="auto" w:before="0"/>
      </w:pPr>
      <w:r>
        <w:rPr>
          <w:b w:val="0"/>
        </w:rPr>
        <w:t>25. A train of length 342 m is running at 54 km/h. In how much time (in seconds) will it cross a bridge of length 438 m?</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54</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train length = 342 m Train speed = 54 km/h Bridge length = 438 m Formula used:- Time = Distance/Speed Calculation:- Speed of train = 54 km/h Length of train = 54 × (5/18) = 15 m/s Length of bridge = 438 m ∴ Total distance = Train length + Bridge length Total length = 342 + 438 = 780 ∴ Time = 780/15 = 52 sec ∴ The required time to cross a bridge is 52 sec.</w:t>
      </w:r>
    </w:p>
    <w:p>
      <w:pPr>
        <w:spacing w:before="0"/>
      </w:pPr>
      <w:r>
        <w:rPr>
          <w:b w:val="0"/>
        </w:rPr>
      </w:r>
    </w:p>
    <w:p>
      <w:pPr>
        <w:spacing w:after="100" w:line="360" w:lineRule="auto" w:before="0"/>
      </w:pPr>
      <w:r>
        <w:rPr>
          <w:b w:val="0"/>
        </w:rPr>
        <w:t>26. A goods train 350 m long passes through a tunnel of 1250m in 80 seconds. What is the speed of the train?</w:t>
      </w:r>
    </w:p>
    <w:p>
      <w:pPr>
        <w:spacing w:before="0"/>
      </w:pPr>
      <w:r>
        <w:rPr>
          <w:b w:val="0"/>
        </w:rPr>
      </w:r>
    </w:p>
    <w:p>
      <w:pPr>
        <w:spacing w:after="100" w:before="0"/>
      </w:pPr>
      <w:r>
        <w:rPr>
          <w:b w:val="0"/>
        </w:rPr>
        <w:t>A. 72 km/h</w:t>
      </w:r>
    </w:p>
    <w:p>
      <w:pPr>
        <w:spacing w:after="100" w:before="0"/>
      </w:pPr>
      <w:r>
        <w:rPr>
          <w:b w:val="0"/>
        </w:rPr>
        <w:t>B. 64 km/h</w:t>
      </w:r>
    </w:p>
    <w:p>
      <w:pPr>
        <w:spacing w:after="100" w:before="0"/>
      </w:pPr>
      <w:r>
        <w:rPr>
          <w:b w:val="0"/>
        </w:rPr>
        <w:t>C. 78 km/h</w:t>
      </w:r>
    </w:p>
    <w:p>
      <w:pPr>
        <w:spacing w:after="100" w:before="0"/>
      </w:pPr>
      <w:r>
        <w:rPr>
          <w:b w:val="0"/>
        </w:rPr>
        <w:t>D. 56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Train length + Tunnel length = 350 m + 1250 m = 1600 m ⇒ Speed = 1600 m / 80 s = 20 m/s ⇒ Speed of the train = 20 m/s ⇒ 20 × 18/5 = 72km/hr</w:t>
      </w:r>
    </w:p>
    <w:p>
      <w:pPr>
        <w:spacing w:before="0"/>
      </w:pPr>
      <w:r>
        <w:rPr>
          <w:b w:val="0"/>
        </w:rPr>
      </w:r>
    </w:p>
    <w:p>
      <w:pPr>
        <w:spacing w:after="100" w:line="360" w:lineRule="auto" w:before="0"/>
      </w:pPr>
      <w:r>
        <w:rPr>
          <w:b w:val="0"/>
        </w:rPr>
        <w:t>27. A train 100 m long running at uniform speed crosses a station which is 500 m long in 25 seconds. How long will it take for the train to pass a station that is 380 m long?</w:t>
      </w:r>
    </w:p>
    <w:p>
      <w:pPr>
        <w:spacing w:before="0"/>
      </w:pPr>
      <w:r>
        <w:rPr>
          <w:b w:val="0"/>
        </w:rPr>
      </w:r>
    </w:p>
    <w:p>
      <w:pPr>
        <w:spacing w:after="100" w:before="0"/>
      </w:pPr>
      <w:r>
        <w:rPr>
          <w:b w:val="0"/>
        </w:rPr>
        <w:t>A. 21 seconds</w:t>
      </w:r>
    </w:p>
    <w:p>
      <w:pPr>
        <w:spacing w:after="100" w:before="0"/>
      </w:pPr>
      <w:r>
        <w:rPr>
          <w:b w:val="0"/>
        </w:rPr>
        <w:t>B. 20 seconds</w:t>
      </w:r>
    </w:p>
    <w:p>
      <w:pPr>
        <w:spacing w:after="100" w:before="0"/>
      </w:pPr>
      <w:r>
        <w:rPr>
          <w:b w:val="0"/>
        </w:rPr>
        <w:t>C. 19 seconds</w:t>
      </w:r>
    </w:p>
    <w:p>
      <w:pPr>
        <w:spacing w:after="100" w:before="0"/>
      </w:pPr>
      <w:r>
        <w:rPr>
          <w:b w:val="0"/>
        </w:rPr>
        <w:t>D. 22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train = L = 100 m Length of the 1st station = S1 = 500 m Time taken by train to cross the 1st station = T = 25 seconds ∴ Speed of the train = V = (L + S1)/T = (100 + 500)/25 = 24 m/s Length of the 2nd station = S2 = 380 m Time taken by train to cross the 2nd station = (L + S2)/V = (100 + 380)/24 = 20 seconds</w:t>
      </w:r>
    </w:p>
    <w:p>
      <w:pPr>
        <w:spacing w:before="0"/>
      </w:pPr>
      <w:r>
        <w:rPr>
          <w:b w:val="0"/>
        </w:rPr>
      </w:r>
    </w:p>
    <w:p>
      <w:pPr>
        <w:spacing w:after="100" w:line="360" w:lineRule="auto" w:before="0"/>
      </w:pPr>
      <w:r>
        <w:rPr>
          <w:b w:val="0"/>
        </w:rPr>
        <w:t>28. A train of length 350 m crosses a bridge of length 250 m in 20 seconds. What is the speed of the train (in km/h)</w:t>
      </w:r>
    </w:p>
    <w:p>
      <w:pPr>
        <w:spacing w:before="0"/>
      </w:pPr>
      <w:r>
        <w:rPr>
          <w:b w:val="0"/>
        </w:rPr>
      </w:r>
    </w:p>
    <w:p>
      <w:pPr>
        <w:spacing w:after="100" w:before="0"/>
      </w:pPr>
      <w:r>
        <w:rPr>
          <w:b w:val="0"/>
        </w:rPr>
        <w:t>A. 72</w:t>
      </w:r>
    </w:p>
    <w:p>
      <w:pPr>
        <w:spacing w:after="100" w:before="0"/>
      </w:pPr>
      <w:r>
        <w:rPr>
          <w:b w:val="0"/>
        </w:rPr>
        <w:t>B. 95</w:t>
      </w:r>
    </w:p>
    <w:p>
      <w:pPr>
        <w:spacing w:after="100" w:before="0"/>
      </w:pPr>
      <w:r>
        <w:rPr>
          <w:b w:val="0"/>
        </w:rPr>
        <w:t>C. 108</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speed of train be x km/hr, then x × (5/18) = (350 + 250)/20 ⇒ x = 30 × (18/5) ⇒ x = 108 km/hr. ∴ Speed of train is 108 km/hr.</w:t>
      </w:r>
    </w:p>
    <w:p>
      <w:pPr>
        <w:spacing w:before="0"/>
      </w:pPr>
      <w:r>
        <w:rPr>
          <w:b w:val="0"/>
        </w:rPr>
      </w:r>
    </w:p>
    <w:p>
      <w:pPr>
        <w:spacing w:after="100" w:line="360" w:lineRule="auto" w:before="0"/>
      </w:pPr>
      <w:r>
        <w:rPr>
          <w:b w:val="0"/>
        </w:rPr>
        <w:t>29. By driving the car at an average speed of 40 km per hour, I reach my destination in 7 hours. With what speed I can reach the same destination in 5 hours?</w:t>
      </w:r>
    </w:p>
    <w:p>
      <w:pPr>
        <w:spacing w:before="0"/>
      </w:pPr>
      <w:r>
        <w:rPr>
          <w:b w:val="0"/>
        </w:rPr>
      </w:r>
    </w:p>
    <w:p>
      <w:pPr>
        <w:spacing w:after="100" w:before="0"/>
      </w:pPr>
      <w:r>
        <w:rPr>
          <w:b w:val="0"/>
        </w:rPr>
        <w:t>A. 50 km per hour</w:t>
      </w:r>
    </w:p>
    <w:p>
      <w:pPr>
        <w:spacing w:after="100" w:before="0"/>
      </w:pPr>
      <w:r>
        <w:rPr>
          <w:b w:val="0"/>
        </w:rPr>
        <w:t>B. 56 km per hour</w:t>
      </w:r>
    </w:p>
    <w:p>
      <w:pPr>
        <w:spacing w:after="100" w:before="0"/>
      </w:pPr>
      <w:r>
        <w:rPr>
          <w:b w:val="0"/>
        </w:rPr>
        <w:t>C. 55 km per hour</w:t>
      </w:r>
    </w:p>
    <w:p>
      <w:pPr>
        <w:spacing w:after="100" w:before="0"/>
      </w:pPr>
      <w:r>
        <w:rPr>
          <w:b w:val="0"/>
        </w:rPr>
        <w:t>D. 65 km per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Required speed = (40 × 7) ÷ 5 = 56km/h</w:t>
      </w:r>
    </w:p>
    <w:p>
      <w:pPr>
        <w:spacing w:before="0"/>
      </w:pPr>
      <w:r>
        <w:rPr>
          <w:b w:val="0"/>
        </w:rPr>
      </w:r>
    </w:p>
    <w:p>
      <w:pPr>
        <w:spacing w:after="100" w:line="360" w:lineRule="auto" w:before="0"/>
      </w:pPr>
      <w:r>
        <w:rPr>
          <w:b w:val="0"/>
        </w:rPr>
        <w:t>30. A 234 m long train passes a person running at 9 km/h in the opposite direction, in 6 seconds. In how much time (in seconds) will it pass another person who is moving at 23.4 km/h, in the same direction?</w:t>
      </w:r>
    </w:p>
    <w:p>
      <w:pPr>
        <w:spacing w:before="0"/>
      </w:pPr>
      <w:r>
        <w:rPr>
          <w:b w:val="0"/>
        </w:rPr>
      </w:r>
    </w:p>
    <w:p>
      <w:pPr>
        <w:spacing w:after="100" w:before="0"/>
      </w:pPr>
      <w:r>
        <w:rPr>
          <w:b w:val="0"/>
        </w:rPr>
        <w:t>A. 7.8</w:t>
      </w:r>
    </w:p>
    <w:p>
      <w:pPr>
        <w:spacing w:after="100" w:before="0"/>
      </w:pPr>
      <w:r>
        <w:rPr>
          <w:b w:val="0"/>
        </w:rPr>
        <w:t>B. 7.2</w:t>
      </w:r>
    </w:p>
    <w:p>
      <w:pPr>
        <w:spacing w:after="100" w:before="0"/>
      </w:pPr>
      <w:r>
        <w:rPr>
          <w:b w:val="0"/>
        </w:rPr>
        <w:t>C. 8</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234 m long train passes a person running at 9 km/h in the opposite direction, in 6 seconds. Formula used: Relative Speed = Speed of Train + Speed of Person (opposite direction) Time = Distance / Relative Speed Calculations: Speed of person = 9 km/h = 9 × (1000/3600) m/s = 2.5 m/s Let the speed of the train be x m/s Relative Speed = x + 2.5 m/s Distance = 234 m Time = 6 seconds ⇒ 234 = 6 × (x + 2.5) ⇒ 234 = 6x + 15 ⇒ 6x = 234 - 15 ⇒ 6x = 219 ⇒ x = 219 / 6 ⇒ x = 36.5 m/s Speed of the second person = 23.4 km/h = 23.4 × (1000/3600) m/s = 6.5 m/s Relative Speed = 36.5 - 6.5 m/s ⇒ Relative Speed = 30 m/s Distance = 234 m ⇒ Time = Distance / Relative Speed ⇒ Time = 234 / 30 ⇒ Time = 7.8 seconds ∴ The correct answer is option 1.</w:t>
      </w:r>
    </w:p>
    <w:p>
      <w:pPr>
        <w:spacing w:before="0"/>
      </w:pPr>
      <w:r>
        <w:rPr>
          <w:b w:val="0"/>
        </w:rPr>
      </w:r>
    </w:p>
    <w:p>
      <w:pPr>
        <w:spacing w:after="100" w:line="360" w:lineRule="auto" w:before="0"/>
      </w:pPr>
      <w:r>
        <w:rPr>
          <w:b w:val="0"/>
        </w:rPr>
        <w:t>31. Two trains of lengths 310 m and 330 m, respectively, are 160 m apart. They start moving towards each other on parallel tracks, at speeds 130 km/h and 158 km/h, respectively. In how much time (in seconds) will the trains cross each other?</w:t>
      </w:r>
    </w:p>
    <w:p>
      <w:pPr>
        <w:spacing w:before="0"/>
      </w:pPr>
      <w:r>
        <w:rPr>
          <w:b w:val="0"/>
        </w:rPr>
      </w:r>
    </w:p>
    <w:p>
      <w:pPr>
        <w:spacing w:after="100" w:before="0"/>
      </w:pPr>
      <w:r>
        <w:rPr>
          <w:b w:val="0"/>
        </w:rPr>
        <w:t>A. 18</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Train1 + Train2 = 130 + 158 = 288 × (5 /18) = 80 m/sec TD = 310 + 330 + 160 = 800 m, ⇒ Time = 800 / 80 = 10 seconds</w:t>
      </w:r>
    </w:p>
    <w:p>
      <w:pPr>
        <w:spacing w:before="0"/>
      </w:pPr>
      <w:r>
        <w:rPr>
          <w:b w:val="0"/>
        </w:rPr>
      </w:r>
    </w:p>
    <w:p>
      <w:pPr>
        <w:spacing w:after="100" w:line="360" w:lineRule="auto" w:before="0"/>
      </w:pPr>
      <w:r>
        <w:rPr>
          <w:b w:val="0"/>
        </w:rPr>
        <w:t>32. A train X travelling at 60 km/h overtakes another train Y, 225 m long, and completely passes it in 72 seconds. If the trains had been going in opposite directions, they would have passed each other in 18 seconds. The length (in m) of X and the speed (in km/h) of Y are, respectively:</w:t>
      </w:r>
    </w:p>
    <w:p>
      <w:pPr>
        <w:spacing w:before="0"/>
      </w:pPr>
      <w:r>
        <w:rPr>
          <w:b w:val="0"/>
        </w:rPr>
      </w:r>
    </w:p>
    <w:p>
      <w:pPr>
        <w:spacing w:after="100" w:before="0"/>
      </w:pPr>
      <w:r>
        <w:rPr>
          <w:b w:val="0"/>
        </w:rPr>
        <w:t>A. 255 and 36</w:t>
      </w:r>
    </w:p>
    <w:p>
      <w:pPr>
        <w:spacing w:after="100" w:before="0"/>
      </w:pPr>
      <w:r>
        <w:rPr>
          <w:b w:val="0"/>
        </w:rPr>
        <w:t>B. 255 and 40</w:t>
      </w:r>
    </w:p>
    <w:p>
      <w:pPr>
        <w:spacing w:after="100" w:before="0"/>
      </w:pPr>
      <w:r>
        <w:rPr>
          <w:b w:val="0"/>
        </w:rPr>
        <w:t>C. 245 and 54</w:t>
      </w:r>
    </w:p>
    <w:p>
      <w:pPr>
        <w:spacing w:after="100" w:before="0"/>
      </w:pPr>
      <w:r>
        <w:rPr>
          <w:b w:val="0"/>
        </w:rPr>
        <w:t>D. 245 and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the train X be l m and speed of train Y be x km/hr As we know, Time = Distance/speed 72 = 225 + l≤ft( 60 - x )518 …1) 18 = 225 + l≤ft( 60 + x )518 …2) Multiply by 4 in equation (2) 72 = 4≤ft( 225 + l )≤ft( 60 + x )518 …3) From equation (1) and equation (3) 4≤ft( 225 + l )≤ft( 60 + x )518 = 225 + l≤ft( 60 - x )518 ⇒ 4 (60 – x) = (60 + x) ⇒ 240 – 4x = 60 + x ⇒ 4x + x = 240 – 60 ⇒ 5x = 180 ⇒ x = 36 ∴ Speed of train Y is 36 km/hr From equation (1) 72 = 225 + l≤ft( 60 - 36 )518 ⇒ 72 × 24 × 5/18 = 225 + l ⇒ 480 = 225 + l ⇒ l = 480 – 225 ⇒ l = 255 m ∴ Length of train X is 255 m.</w:t>
      </w:r>
    </w:p>
    <w:p>
      <w:pPr>
        <w:spacing w:before="0"/>
      </w:pPr>
      <w:r>
        <w:rPr>
          <w:b w:val="0"/>
        </w:rPr>
      </w:r>
    </w:p>
    <w:p>
      <w:pPr>
        <w:spacing w:after="100" w:line="360" w:lineRule="auto" w:before="0"/>
      </w:pPr>
      <w:r>
        <w:rPr>
          <w:b w:val="0"/>
        </w:rPr>
        <w:t>33. A train is to cover 370 km at a uniform speed. After running 100 km, the train could run at a speed 5 km/h less than its normal speed due to some technical fault. The train got delayed by 36 minutes. What is the normal speed of the train, in km/h?</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covered by the train = 370 km Formula used: Time = Distance/Speed Calculation: Let the speed of the train = x km/h As per the question; [100/x + 270/(x - 5)] - 370/x = 36/60 ⇒270/(x - 5) - 270/x = 3/5 ⇒ 1/(x - 5) - 1/x = 1/450 ⇒ [x - (x - 5)]/(x - 5)x = 1/450 ⇒ 5/(x - 5)x = 1/450 ⇒ 5 × 450 = x2 - 5x ⇒ x2 - 5x - 2250 = 0 ⇒x2 - 50x + 45x - 2250 = 0 ⇒ x(x - 50) + 45(x - 50) = 0 ⇒ (x + 45)(x - 50) = 0 ⇒ x ≠ 45, x = 50 ∴ The required speed of the train = 50 km/h Alternate MethodBy Hit and Trial Method: [100/x + 270/(x - 5)] - 370/x = 36/60 Option 1: [100/40 + 270/(35)] - 370/40 ≠ 36/60 Option 2: [100/45 + 270/(40)] - 370/45 ≠ 36/60 Option 3: [100/50 + 270/(45)] - 370/50 = 36/60 Option 4: [100/48 + 270/(43)] - 370/48 ≠ 36/60</w:t>
      </w:r>
    </w:p>
    <w:p>
      <w:pPr>
        <w:spacing w:before="0"/>
      </w:pPr>
      <w:r>
        <w:rPr>
          <w:b w:val="0"/>
        </w:rPr>
      </w:r>
    </w:p>
    <w:p>
      <w:pPr>
        <w:spacing w:after="100" w:line="360" w:lineRule="auto" w:before="0"/>
      </w:pPr>
      <w:r>
        <w:rPr>
          <w:b w:val="0"/>
        </w:rPr>
        <w:t>34. If a train runs at 60 km/h, it reaches its destination 15 minutes late. But, if it runs at 80 km/h, it is late by 7 minutes only. The right time for the train to cover its journey is∶</w:t>
      </w:r>
    </w:p>
    <w:p>
      <w:pPr>
        <w:spacing w:before="0"/>
      </w:pPr>
      <w:r>
        <w:rPr>
          <w:b w:val="0"/>
        </w:rPr>
      </w:r>
    </w:p>
    <w:p>
      <w:pPr>
        <w:spacing w:after="100" w:before="0"/>
      </w:pPr>
      <w:r>
        <w:rPr>
          <w:b w:val="0"/>
        </w:rPr>
        <w:t>A. 18 minutes</w:t>
      </w:r>
    </w:p>
    <w:p>
      <w:pPr>
        <w:spacing w:after="100" w:before="0"/>
      </w:pPr>
      <w:r>
        <w:rPr>
          <w:b w:val="0"/>
        </w:rPr>
        <w:t>B. 17 minutes</w:t>
      </w:r>
    </w:p>
    <w:p>
      <w:pPr>
        <w:spacing w:after="100" w:before="0"/>
      </w:pPr>
      <w:r>
        <w:rPr>
          <w:b w:val="0"/>
        </w:rPr>
        <w:t>C. 20 minutes</w:t>
      </w:r>
    </w:p>
    <w:p>
      <w:pPr>
        <w:spacing w:after="100" w:before="0"/>
      </w:pPr>
      <w:r>
        <w:rPr>
          <w:b w:val="0"/>
        </w:rPr>
        <w:t>D. 21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speed = 60 km/h Later speed = 80 km/h We know that Distance = speed × later speed Difference between speed × difference in time Distance = 60 × 8020 × 860 = 32 km When speed is 60 km/h then time taken by train = 32/60 = 8/15 h = 32 min Because it is late by 15 min ∴ Right time for train to cover the journey = 32 - 15 = 17 min</w:t>
      </w:r>
    </w:p>
    <w:p>
      <w:pPr>
        <w:spacing w:before="0"/>
      </w:pPr>
      <w:r>
        <w:rPr>
          <w:b w:val="0"/>
        </w:rPr>
      </w:r>
    </w:p>
    <w:p>
      <w:pPr>
        <w:spacing w:after="100" w:line="360" w:lineRule="auto" w:before="0"/>
      </w:pPr>
      <w:r>
        <w:rPr>
          <w:b w:val="0"/>
        </w:rPr>
        <w:t>35. A train running at 26.5 km/h takes 18 s to pass a platform. Next, it takes 12 s to pass a man walking at 5 km/h in the opposite direction. Find the length of the platform.</w:t>
      </w:r>
    </w:p>
    <w:p>
      <w:pPr>
        <w:spacing w:before="0"/>
      </w:pPr>
      <w:r>
        <w:rPr>
          <w:b w:val="0"/>
        </w:rPr>
      </w:r>
    </w:p>
    <w:p>
      <w:pPr>
        <w:spacing w:after="100" w:before="0"/>
      </w:pPr>
      <w:r>
        <w:rPr>
          <w:b w:val="0"/>
        </w:rPr>
        <w:t>A. 22.5 m</w:t>
      </w:r>
    </w:p>
    <w:p>
      <w:pPr>
        <w:spacing w:after="100" w:before="0"/>
      </w:pPr>
      <w:r>
        <w:rPr>
          <w:b w:val="0"/>
        </w:rPr>
        <w:t>B. 27.5 m</w:t>
      </w:r>
    </w:p>
    <w:p>
      <w:pPr>
        <w:spacing w:after="100" w:before="0"/>
      </w:pPr>
      <w:r>
        <w:rPr>
          <w:b w:val="0"/>
        </w:rPr>
        <w:t>C. 10.0 m</w:t>
      </w:r>
    </w:p>
    <w:p>
      <w:pPr>
        <w:spacing w:after="100" w:before="0"/>
      </w:pPr>
      <w:r>
        <w:rPr>
          <w:b w:val="0"/>
        </w:rPr>
        <w:t>D. 12.5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26.5 × 5/18 × 18 = 132.5 m Hence, the relative speed of the train and the person ⇒ 26.5 + 5 = 31.5 km/hr Length of train = 31.5 × 5/18 × 12 ⇒ 105 m Thus, the length of the platform = 132.5 - 105 = 27.5 m</w:t>
      </w:r>
    </w:p>
    <w:p>
      <w:pPr>
        <w:spacing w:before="0"/>
      </w:pPr>
      <w:r>
        <w:rPr>
          <w:b w:val="0"/>
        </w:rPr>
      </w:r>
    </w:p>
    <w:p>
      <w:pPr>
        <w:spacing w:after="100" w:line="360" w:lineRule="auto" w:before="0"/>
      </w:pPr>
      <w:r>
        <w:rPr>
          <w:b w:val="0"/>
        </w:rPr>
        <w:t>36. The speed of train A is 16 km/h less than the speed of train B. To cover a distance of 384 km, B takes 4 hours less time than A. What is the speed (in km/h) of train B?</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48</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train B - Speed of train A = 16 km/h Distance = 384 km Time of A - Time of B = 4 hours Calculation: Let speed of Train B be x km/hr. ⇒ Speed of Train A = (x – 16) km/hr According to the question, {384/(x – 16)} – {384/x} = 4 384[(x – x + 16)/{x(x – 16)}] = 4 384 × 16/(x2 – 16x) = 4 384 × 4 = x2 – 16x x2 – 16x – 1536 = 0 x2 – 48x + 32n – 1536 = 0 x(x – 48) + 32(x – 48) = 0 (x – 48) (x + 32) = 0 Taking , x + 32 = 0 x = -32 [Speed can not be negative] Taking, x – 48 = 0 x = 48 ∴ Speed of Train B is 48 km/hr. Shortcut Trick With the help of option Let speed of train B be 48 km/hr 384/32 – 384/48 = 4 12 – 8 = 4 4 = 4 (Satisfied)</w:t>
      </w:r>
    </w:p>
    <w:p>
      <w:pPr>
        <w:spacing w:before="0"/>
      </w:pPr>
      <w:r>
        <w:rPr>
          <w:b w:val="0"/>
        </w:rPr>
      </w:r>
    </w:p>
    <w:p>
      <w:pPr>
        <w:spacing w:after="100" w:line="360" w:lineRule="auto" w:before="0"/>
      </w:pPr>
      <w:r>
        <w:rPr>
          <w:b w:val="0"/>
        </w:rPr>
        <w:t>37. Trains P and Q are running in the same direction on parallel tracks with speeds of x km/h and 90 km/h (90 &gt; x), respectively. The faster train passes a man sitting in the slower train in 30 seconds. If the length of train Q is 225 m, then what is the value of x ?</w:t>
      </w:r>
    </w:p>
    <w:p>
      <w:pPr>
        <w:spacing w:before="0"/>
      </w:pPr>
      <w:r>
        <w:rPr>
          <w:b w:val="0"/>
        </w:rPr>
      </w:r>
    </w:p>
    <w:p>
      <w:pPr>
        <w:spacing w:after="100" w:before="0"/>
      </w:pPr>
      <w:r>
        <w:rPr>
          <w:b w:val="0"/>
        </w:rPr>
        <w:t>A. 63</w:t>
      </w:r>
    </w:p>
    <w:p>
      <w:pPr>
        <w:spacing w:after="100" w:before="0"/>
      </w:pPr>
      <w:r>
        <w:rPr>
          <w:b w:val="0"/>
        </w:rPr>
        <w:t>B. 60</w:t>
      </w:r>
    </w:p>
    <w:p>
      <w:pPr>
        <w:spacing w:after="100" w:before="0"/>
      </w:pPr>
      <w:r>
        <w:rPr>
          <w:b w:val="0"/>
        </w:rPr>
        <w:t>C. 65</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 Distance ÷ Time = 225 m ÷ 30 sec = 7.5 m/s. Convert m/s to km/h: 7.5 × (18/5) = 1.5 × 18 = 27 km/h. Since trains are in the same direction: SpeedQ − SpeedP = 27 km/h. 90 − x = 27 ⇒ x = 63 km/h. ∴ The correct answer is 63. Alternate Method Given: Speed of Train Q (SQ) = 90 km/h Speed of Train P (SP) = x km/h Length of Train Q (LQ) = 225 m Time taken to pass the man = 30 sec Formula Used: Relative Speed (Same Direction) = S1 − S2 Distance = Relative Speed × Time Calculations: ⇒ Relative Speed = (90 − x) km/h ⇒ Relative Speed in m/s = (90 − x) × (5/18) m/s ⇒ Distance = Relative Speed × Time ⇒ 225 = (90 − x) × (5/18) × 30 ⇒ 225 = (90 − x) × (150/18) ⇒ 225 = (90 − x) × (25/3) ⇒ (225 × 3) ÷ 25 = 90 − x ⇒ 9 × 3 = 90 − x ⇒ 27 = 90 − x ⇒ x = 90 − 27 ⇒ x = 63 ∴ The correct answer is 63. Additional Information Relative Speed Concepts When moving in the same direction, relative speed is S1 − S2. In the opposite direction, it is S1 + S2. Train passing a Man vs Train If a train passes a man in another train, the distance is only the length of the passing train. If it passes the whole train, the distance is the sum of both lengths. Speed Conversion To convert km/h to m/s, multiply by 5/18. To convert m/s to km/h, multiply by 18/5.</w:t>
      </w:r>
    </w:p>
    <w:p>
      <w:pPr>
        <w:spacing w:before="0"/>
      </w:pPr>
      <w:r>
        <w:rPr>
          <w:b w:val="0"/>
        </w:rPr>
      </w:r>
    </w:p>
    <w:p>
      <w:pPr>
        <w:spacing w:after="100" w:line="360" w:lineRule="auto" w:before="0"/>
      </w:pPr>
      <w:r>
        <w:rPr>
          <w:b w:val="0"/>
        </w:rPr>
        <w:t>38. A 1800 metres long train crosses a man walking in opposite direction in 10 seconds. If the speed of train is 8 times to the speed of man, then what is the speed of train?</w:t>
      </w:r>
    </w:p>
    <w:p>
      <w:pPr>
        <w:spacing w:before="0"/>
      </w:pPr>
      <w:r>
        <w:rPr>
          <w:b w:val="0"/>
        </w:rPr>
      </w:r>
    </w:p>
    <w:p>
      <w:pPr>
        <w:spacing w:after="100" w:before="0"/>
      </w:pPr>
      <w:r>
        <w:rPr>
          <w:b w:val="0"/>
        </w:rPr>
        <w:t>A. 576 km/hr</w:t>
      </w:r>
    </w:p>
    <w:p>
      <w:pPr>
        <w:spacing w:after="100" w:before="0"/>
      </w:pPr>
      <w:r>
        <w:rPr>
          <w:b w:val="0"/>
        </w:rPr>
        <w:t>B. 640 km/hr</w:t>
      </w:r>
    </w:p>
    <w:p>
      <w:pPr>
        <w:spacing w:after="100" w:before="0"/>
      </w:pPr>
      <w:r>
        <w:rPr>
          <w:b w:val="0"/>
        </w:rPr>
        <w:t>C. 596 km/hr</w:t>
      </w:r>
    </w:p>
    <w:p>
      <w:pPr>
        <w:spacing w:after="100" w:before="0"/>
      </w:pPr>
      <w:r>
        <w:rPr>
          <w:b w:val="0"/>
        </w:rPr>
        <w:t>D. 570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speed = Distance / Time = 1800 m / 10 s = 180 m/s (This is the relative speed) Speed of train = 8/9 × total speed = 8/9 × 180 = 160 m/s In km/hr, 160 × 18/5 = 576 km/hr</w:t>
      </w:r>
    </w:p>
    <w:p>
      <w:pPr>
        <w:spacing w:before="0"/>
      </w:pPr>
      <w:r>
        <w:rPr>
          <w:b w:val="0"/>
        </w:rPr>
      </w:r>
    </w:p>
    <w:p>
      <w:pPr>
        <w:spacing w:after="100" w:line="360" w:lineRule="auto" w:before="0"/>
      </w:pPr>
      <w:r>
        <w:rPr>
          <w:b w:val="0"/>
        </w:rPr>
        <w:t>39. A train of length 300 metres crosses a tree in 20 seconds and crosses another train of the same length travelling in opposite direction in 25 seconds. What is the speed of the second train?</w:t>
      </w:r>
    </w:p>
    <w:p>
      <w:pPr>
        <w:spacing w:before="0"/>
      </w:pPr>
      <w:r>
        <w:rPr>
          <w:b w:val="0"/>
        </w:rPr>
      </w:r>
    </w:p>
    <w:p>
      <w:pPr>
        <w:spacing w:after="100" w:before="0"/>
      </w:pPr>
      <w:r>
        <w:rPr>
          <w:b w:val="0"/>
        </w:rPr>
        <w:t>A. 10 m/s</w:t>
      </w:r>
    </w:p>
    <w:p>
      <w:pPr>
        <w:spacing w:after="100" w:before="0"/>
      </w:pPr>
      <w:r>
        <w:rPr>
          <w:b w:val="0"/>
        </w:rPr>
        <w:t>B. 12 m/s</w:t>
      </w:r>
    </w:p>
    <w:p>
      <w:pPr>
        <w:spacing w:after="100" w:before="0"/>
      </w:pPr>
      <w:r>
        <w:rPr>
          <w:b w:val="0"/>
        </w:rPr>
        <w:t>C. 15 m/s</w:t>
      </w:r>
    </w:p>
    <w:p>
      <w:pPr>
        <w:spacing w:after="100" w:before="0"/>
      </w:pPr>
      <w:r>
        <w:rPr>
          <w:b w:val="0"/>
        </w:rPr>
        <w:t>D. 9 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first train = Length of train/Time = 300/20 = 15 m/s. Relative speed while crossing the second train = Total length/Time = (300 + 300) / 25 = 24 m/s. Speed of the second train = Relative speed - Speed of the first train = 24 - 15 = 9 m/s</w:t>
      </w:r>
    </w:p>
    <w:p>
      <w:pPr>
        <w:spacing w:before="0"/>
      </w:pPr>
      <w:r>
        <w:rPr>
          <w:b w:val="0"/>
        </w:rPr>
      </w:r>
    </w:p>
    <w:p>
      <w:pPr>
        <w:spacing w:after="100" w:line="360" w:lineRule="auto" w:before="0"/>
      </w:pPr>
      <w:r>
        <w:rPr>
          <w:b w:val="0"/>
        </w:rPr>
        <w:t>40. A train x running at 74 km/h crosses another train y running at 52 km/h in the opposite direction in 12 seconds. If the length of y is two-thirds that of x, then what is the length of y (in m) ?</w:t>
      </w:r>
    </w:p>
    <w:p>
      <w:pPr>
        <w:spacing w:before="0"/>
      </w:pPr>
      <w:r>
        <w:rPr>
          <w:b w:val="0"/>
        </w:rPr>
      </w:r>
    </w:p>
    <w:p>
      <w:pPr>
        <w:spacing w:after="100" w:before="0"/>
      </w:pPr>
      <w:r>
        <w:rPr>
          <w:b w:val="0"/>
        </w:rPr>
        <w:t>A. 210</w:t>
      </w:r>
    </w:p>
    <w:p>
      <w:pPr>
        <w:spacing w:after="100" w:before="0"/>
      </w:pPr>
      <w:r>
        <w:rPr>
          <w:b w:val="0"/>
        </w:rPr>
        <w:t>B. 200</w:t>
      </w:r>
    </w:p>
    <w:p>
      <w:pPr>
        <w:spacing w:after="100" w:before="0"/>
      </w:pPr>
      <w:r>
        <w:rPr>
          <w:b w:val="0"/>
        </w:rPr>
        <w:t>C. 168</w:t>
      </w:r>
    </w:p>
    <w:p>
      <w:pPr>
        <w:spacing w:after="100" w:before="0"/>
      </w:pPr>
      <w:r>
        <w:rPr>
          <w:b w:val="0"/>
        </w:rPr>
        <w:t>D. 252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train x = 74 km/h Speed of train y = 52 km/h Train x crosses train y in opposite direction in 12 seconds. Length of train y = 2/3 of length of train x Concept used: (i) If speed of body A is x and speed of body B is y then, Relative speed of two bodies moving in opposite direction = (x + y) (ii) 1 km/h = 5/18 m/s Formula used: Relative speed = Total length/Time taken to cross Calculations: Relative speed = Total length/Time taken to cross ⇒ (74 + 52)(5/18) = Total length/12 ⇒ (126)(5/18) = Total length/12 ⇒ Total length = 35 × 12 ⇒ Total length = 420 m Let the length of train x be 3a. So, length of train y = 2/3 × 3a = 2a ⇒ 2a + 3a = 420 ⇒ 5a = 420 ⇒ a = 84 Length of train y = 2a = 2 × 84 = 168 m ∴ The length of train y is 168 m.</w:t>
      </w:r>
    </w:p>
    <w:p>
      <w:pPr>
        <w:spacing w:before="0"/>
      </w:pPr>
      <w:r>
        <w:rPr>
          <w:b w:val="0"/>
        </w:rPr>
      </w:r>
    </w:p>
    <w:p>
      <w:pPr>
        <w:spacing w:after="100" w:line="360" w:lineRule="auto" w:before="0"/>
      </w:pPr>
      <w:r>
        <w:rPr>
          <w:b w:val="0"/>
        </w:rPr>
        <w:t>41. Two trains are moving in the same direction at 60 km/h and 42 km/h. The faster train crosses a man in the slower train in 36 seconds. Find the length of the faster train.</w:t>
      </w:r>
    </w:p>
    <w:p>
      <w:pPr>
        <w:spacing w:before="0"/>
      </w:pPr>
      <w:r>
        <w:rPr>
          <w:b w:val="0"/>
        </w:rPr>
      </w:r>
    </w:p>
    <w:p>
      <w:pPr>
        <w:spacing w:after="100" w:before="0"/>
      </w:pPr>
      <w:r>
        <w:rPr>
          <w:b w:val="0"/>
        </w:rPr>
        <w:t>A. 185 m</w:t>
      </w:r>
    </w:p>
    <w:p>
      <w:pPr>
        <w:spacing w:after="100" w:before="0"/>
      </w:pPr>
      <w:r>
        <w:rPr>
          <w:b w:val="0"/>
        </w:rPr>
        <w:t>B. 195 m</w:t>
      </w:r>
    </w:p>
    <w:p>
      <w:pPr>
        <w:spacing w:after="100" w:before="0"/>
      </w:pPr>
      <w:r>
        <w:rPr>
          <w:b w:val="0"/>
        </w:rPr>
        <w:t>C. 180 m</w:t>
      </w:r>
    </w:p>
    <w:p>
      <w:pPr>
        <w:spacing w:after="100" w:before="0"/>
      </w:pPr>
      <w:r>
        <w:rPr>
          <w:b w:val="0"/>
        </w:rPr>
        <w:t>D. 175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Speed of faster train - Speed of slower train Length of faster train = Relative speed × Time taken Relative speed = 18 km/h = 5 m/s, Length = 5 m/s × 36 s = 180 m</w:t>
      </w:r>
    </w:p>
    <w:p>
      <w:pPr>
        <w:spacing w:before="0"/>
      </w:pPr>
      <w:r>
        <w:rPr>
          <w:b w:val="0"/>
        </w:rPr>
      </w:r>
    </w:p>
    <w:p>
      <w:pPr>
        <w:spacing w:after="100" w:line="360" w:lineRule="auto" w:before="0"/>
      </w:pPr>
      <w:r>
        <w:rPr>
          <w:b w:val="0"/>
        </w:rPr>
        <w:t>42. Two trains 230 m and 270 m long are running in opposite directions at speeds of 42 km/h and 48 km/h, respectively. They cross each other in:</w:t>
      </w:r>
    </w:p>
    <w:p>
      <w:pPr>
        <w:spacing w:before="0"/>
      </w:pPr>
      <w:r>
        <w:rPr>
          <w:b w:val="0"/>
        </w:rPr>
      </w:r>
    </w:p>
    <w:p>
      <w:pPr>
        <w:spacing w:after="100" w:before="0"/>
      </w:pPr>
      <w:r>
        <w:rPr>
          <w:b w:val="0"/>
        </w:rPr>
        <w:t>A. 22 seconds</w:t>
      </w:r>
    </w:p>
    <w:p>
      <w:pPr>
        <w:spacing w:after="100" w:before="0"/>
      </w:pPr>
      <w:r>
        <w:rPr>
          <w:b w:val="0"/>
        </w:rPr>
        <w:t>B. 20 seconds</w:t>
      </w:r>
    </w:p>
    <w:p>
      <w:pPr>
        <w:spacing w:after="100" w:before="0"/>
      </w:pPr>
      <w:r>
        <w:rPr>
          <w:b w:val="0"/>
        </w:rPr>
        <w:t>C. 25 seconds</w:t>
      </w:r>
    </w:p>
    <w:p>
      <w:pPr>
        <w:spacing w:after="100" w:before="0"/>
      </w:pPr>
      <w:r>
        <w:rPr>
          <w:b w:val="0"/>
        </w:rPr>
        <w:t>D. 30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Convert speeds: 42 km/h = 42 × (1000/3600) m/s = 11.67 m/s, 48 km/h = 48 × (1000/3600) m/s = 13.33 m/s 2. Relative speed = 11.67 m/s + 13.33 m/s = 25 m/s 3. Total length = 230 m + 270 m = 500 m 4. Time = Total length / Relative speed = 500 m / 25 m/s = 20 seconds</w:t>
      </w:r>
    </w:p>
    <w:p>
      <w:pPr>
        <w:spacing w:before="0"/>
      </w:pPr>
      <w:r>
        <w:rPr>
          <w:b w:val="0"/>
        </w:rPr>
      </w:r>
    </w:p>
    <w:p>
      <w:pPr>
        <w:spacing w:after="100" w:line="360" w:lineRule="auto" w:before="0"/>
      </w:pPr>
      <w:r>
        <w:rPr>
          <w:b w:val="0"/>
        </w:rPr>
        <w:t>43. If a train runs with the speed of 36 km/h, it reaches its destination 15 minutes late. However, if its speed is 45 km/h, it is late by only 4 minutes. The correct time to cover its journey in minutes is∶</w:t>
      </w:r>
    </w:p>
    <w:p>
      <w:pPr>
        <w:spacing w:before="0"/>
      </w:pPr>
      <w:r>
        <w:rPr>
          <w:b w:val="0"/>
        </w:rPr>
      </w:r>
    </w:p>
    <w:p>
      <w:pPr>
        <w:spacing w:after="100" w:before="0"/>
      </w:pPr>
      <w:r>
        <w:rPr>
          <w:b w:val="0"/>
        </w:rPr>
        <w:t>A. 22</w:t>
      </w:r>
    </w:p>
    <w:p>
      <w:pPr>
        <w:spacing w:after="100" w:before="0"/>
      </w:pPr>
      <w:r>
        <w:rPr>
          <w:b w:val="0"/>
        </w:rPr>
        <w:t>B. 27</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S1 = 36 km/h and S2 = 45 km/h Formula Used: Distance = (S1 × S2)/ (S2 - S1) × Difference in time Calculation: Distance = (S1 × S2)/ (S2 - S1) × Difference in time ⇒ (36 × 45)/(45 - 36) × (15 - 4)/60 (We have divided by 60 to convert minutes into hours) ⇒ (36 × 45)/9 × 11/60 ⇒ 33 km NOTE: 33 is the distance between the two places and not the time. To find the distance, ⇒ 33/36 - 15 minutes ⇒ 11/12 - 15 minutes ⇒ 55 minutes - 15 minutes = 40 minutes (We can write 11/12 as 55 minutes because if we divide 60 minutes into 12 parts, then 11 parts will represent 55 minutes)</w:t>
      </w:r>
    </w:p>
    <w:p>
      <w:pPr>
        <w:spacing w:before="0"/>
      </w:pPr>
      <w:r>
        <w:rPr>
          <w:b w:val="0"/>
        </w:rPr>
      </w:r>
    </w:p>
    <w:p>
      <w:pPr>
        <w:spacing w:after="100" w:line="360" w:lineRule="auto" w:before="0"/>
      </w:pPr>
      <w:r>
        <w:rPr>
          <w:b w:val="0"/>
        </w:rPr>
        <w:t>44. Two trains running in opposite directions on parallel tracks, at speeds of 42 km/h and 57 km/h take 18 seconds to cross each other. If the length of one train is 270 m, then the length of the other train is:</w:t>
      </w:r>
    </w:p>
    <w:p>
      <w:pPr>
        <w:spacing w:before="0"/>
      </w:pPr>
      <w:r>
        <w:rPr>
          <w:b w:val="0"/>
        </w:rPr>
      </w:r>
    </w:p>
    <w:p>
      <w:pPr>
        <w:spacing w:after="100" w:before="0"/>
      </w:pPr>
      <w:r>
        <w:rPr>
          <w:b w:val="0"/>
        </w:rPr>
        <w:t>A. 250 m</w:t>
      </w:r>
    </w:p>
    <w:p>
      <w:pPr>
        <w:spacing w:after="100" w:before="0"/>
      </w:pPr>
      <w:r>
        <w:rPr>
          <w:b w:val="0"/>
        </w:rPr>
        <w:t>B. 225 m</w:t>
      </w:r>
    </w:p>
    <w:p>
      <w:pPr>
        <w:spacing w:after="100" w:before="0"/>
      </w:pPr>
      <w:r>
        <w:rPr>
          <w:b w:val="0"/>
        </w:rPr>
        <w:t>C. 230 m</w:t>
      </w:r>
    </w:p>
    <w:p>
      <w:pPr>
        <w:spacing w:after="100" w:before="0"/>
      </w:pPr>
      <w:r>
        <w:rPr>
          <w:b w:val="0"/>
        </w:rPr>
        <w:t>D. 242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the second train be x cm. Length of the firsttrain = 270 m Speed of the first train = 42 km/h Speed of the second train = 57 km/h Time taken to cross each other = 18 sec ∵ Speed = Distance/Time According to the question, ⇒ (57 + 42) × 5/18 = (270 + x)/18 ⇒ 99 × 5 = 270 + x ⇒ x = 495 – 270 ⇒ x = 225 ∴ Length of second train 225 m.</w:t>
      </w:r>
    </w:p>
    <w:p>
      <w:pPr>
        <w:spacing w:before="0"/>
      </w:pPr>
      <w:r>
        <w:rPr>
          <w:b w:val="0"/>
        </w:rPr>
      </w:r>
    </w:p>
    <w:p>
      <w:pPr>
        <w:spacing w:after="100" w:line="360" w:lineRule="auto" w:before="0"/>
      </w:pPr>
      <w:r>
        <w:rPr>
          <w:b w:val="0"/>
        </w:rPr>
        <w:t>45. A train 900 m long is running at 108 km/h. How long will it take to clear a 900 m long platform completely?</w:t>
      </w:r>
    </w:p>
    <w:p>
      <w:pPr>
        <w:spacing w:before="0"/>
      </w:pPr>
      <w:r>
        <w:rPr>
          <w:b w:val="0"/>
        </w:rPr>
      </w:r>
    </w:p>
    <w:p>
      <w:pPr>
        <w:spacing w:after="100" w:before="0"/>
      </w:pPr>
      <w:r>
        <w:rPr>
          <w:b w:val="0"/>
        </w:rPr>
        <w:t>A. 60 s</w:t>
      </w:r>
    </w:p>
    <w:p>
      <w:pPr>
        <w:spacing w:after="100" w:before="0"/>
      </w:pPr>
      <w:r>
        <w:rPr>
          <w:b w:val="0"/>
        </w:rPr>
        <w:t>B. 45 s</w:t>
      </w:r>
    </w:p>
    <w:p>
      <w:pPr>
        <w:spacing w:after="100" w:before="0"/>
      </w:pPr>
      <w:r>
        <w:rPr>
          <w:b w:val="0"/>
        </w:rPr>
        <w:t>C. 30 s</w:t>
      </w:r>
    </w:p>
    <w:p>
      <w:pPr>
        <w:spacing w:after="100" w:before="0"/>
      </w:pPr>
      <w:r>
        <w:rPr>
          <w:b w:val="0"/>
        </w:rPr>
        <w:t>D. 18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train in m/sec = 108 × 5/18 ⇒ 30 m/sec Time taken by train to cross the platform ⇒ (900 + 900)/30 ⇒ 1800/30 ⇒ 60 sec</w:t>
      </w:r>
    </w:p>
    <w:p>
      <w:pPr>
        <w:spacing w:before="0"/>
      </w:pPr>
      <w:r>
        <w:rPr>
          <w:b w:val="0"/>
        </w:rPr>
      </w:r>
    </w:p>
    <w:p>
      <w:pPr>
        <w:spacing w:after="100" w:line="360" w:lineRule="auto" w:before="0"/>
      </w:pPr>
      <w:r>
        <w:rPr>
          <w:b w:val="0"/>
        </w:rPr>
        <w:t>46. A train passes two bridges 400 m and 295 m long in 75 seconds and 60 seconds. respectively. If the length of another train is 325 m running at the speed of 97.2 km/h. How much time (in seconds) will both trains take to cross each other running on parallel tracks in the same direction?</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27(1/2)</w:t>
      </w:r>
    </w:p>
    <w:p>
      <w:pPr>
        <w:spacing w:after="100" w:before="0"/>
      </w:pPr>
      <w:r>
        <w:rPr>
          <w:b w:val="0"/>
        </w:rPr>
        <w:t>D. 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train passes two bridges 400 m and 295 m long in 75 seconds and 60 seconds. respectively Concept used: Speed = Distance/time When two objects going in the same direction then their relative speed will be difference of their individual speeds When a train crosses a bridge/train then it will cover the length of that bridge/train along with its own length Calculation: Let the length of the train be x m According to the question, (400 + x/75) = (295 + x/60) ⇒ (400 + x/5) = (295 + x/4) ⇒ 1600 + 4x = 1475 + 5x ⇒ 5x - 4x = 1600 - 1475 ⇒ x = 125 Now, Speed of the train = (400 + 125/75) ⇒ (525/75) ⇒ 7 m/sec Now, Speed of the 2nd train in m/sec = 97.2 × (5/18) ⇒ 27 m/sec Relative speed of the two trains = 27 - 7 ⇒ 20 m/sec Total distance to be covered = 325 + 125 ⇒ 450 m Time = 450/20 ⇒ 22.5 ∴ Required time taken by the train is 22(1/2) sec.</w:t>
      </w:r>
    </w:p>
    <w:p>
      <w:pPr>
        <w:spacing w:before="0"/>
      </w:pPr>
      <w:r>
        <w:rPr>
          <w:b w:val="0"/>
        </w:rPr>
      </w:r>
    </w:p>
    <w:p>
      <w:pPr>
        <w:spacing w:after="100" w:line="360" w:lineRule="auto" w:before="0"/>
      </w:pPr>
      <w:r>
        <w:rPr>
          <w:b w:val="0"/>
        </w:rPr>
        <w:t>47. A railway engine passes two bridges of length 400 m and 235 m in 100 seconds and 60 seconds, respectively. Four times the length of the railway engine (in m) is:</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the bridges = 400 m and 235 m Time taken to cover the two bridges = 100 sec and 60 sec Concept used: Speed = Distance/Time When a train/car/bus/engine covers a bridge/platform then it will cover the length of its own and the length of that bridge or platform Calculation: Let the length of the engine be ‘d’ m According to the question: (400 + d/100) = (235+d/60) ⇒ (400 + d/5) = (235+d/3) ⇒ 1200 + 3d = 1175 + 5d ⇒ 1200 - 1175 = 5d - 3d ⇒ 2d = 25 ⇒ d = 25/2 So, length of the engine = 25/2 m Now, Four times of the length of the engine = (25/2) × 4 ⇒ 50 m ∴ Four times the length of the railway engine (in m) is 50.</w:t>
      </w:r>
    </w:p>
    <w:p>
      <w:pPr>
        <w:spacing w:before="0"/>
      </w:pPr>
      <w:r>
        <w:rPr>
          <w:b w:val="0"/>
        </w:rPr>
      </w:r>
    </w:p>
    <w:p>
      <w:pPr>
        <w:spacing w:after="100" w:line="360" w:lineRule="auto" w:before="0"/>
      </w:pPr>
      <w:r>
        <w:rPr>
          <w:b w:val="0"/>
        </w:rPr>
        <w:t>48. The distance between two stations, A and B, is 575 km, A train starts from station ‘A’ at 3.00 p.m and moves towards station ‘B’ at an average speed of 50 km/h. Another train starts from station ‘B’ at 3.30 p.m and moves towards station ‘A’ at an average speed of 60 km/h, how far from station ‘A’ will the trains meet?</w:t>
      </w:r>
    </w:p>
    <w:p>
      <w:pPr>
        <w:spacing w:before="0"/>
      </w:pPr>
      <w:r>
        <w:rPr>
          <w:b w:val="0"/>
        </w:rPr>
      </w:r>
    </w:p>
    <w:p>
      <w:pPr>
        <w:spacing w:after="100" w:before="0"/>
      </w:pPr>
      <w:r>
        <w:rPr>
          <w:b w:val="0"/>
        </w:rPr>
        <w:t>A. 325 km</w:t>
      </w:r>
    </w:p>
    <w:p>
      <w:pPr>
        <w:spacing w:after="100" w:before="0"/>
      </w:pPr>
      <w:r>
        <w:rPr>
          <w:b w:val="0"/>
        </w:rPr>
        <w:t>B. 300 km</w:t>
      </w:r>
    </w:p>
    <w:p>
      <w:pPr>
        <w:spacing w:after="100" w:before="0"/>
      </w:pPr>
      <w:r>
        <w:rPr>
          <w:b w:val="0"/>
        </w:rPr>
        <w:t>C. 275 km</w:t>
      </w:r>
    </w:p>
    <w:p>
      <w:pPr>
        <w:spacing w:after="100" w:before="0"/>
      </w:pPr>
      <w:r>
        <w:rPr>
          <w:b w:val="0"/>
        </w:rPr>
        <w:t>D. 225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distance between two stations, A and B = 575 km, Speed of first train = 50 km/hr Speed of second train = 60 km/hr Distance covered by first train in 30 min (1/2 hr) = 50 × 1/2 = 25 km Remaining distance = 575 - 25 = 550 km Relative speed, if opposite direction = 50 + 60 = 110 km/hr As we know, Time = Distance/speed Both train meet each other in = 550/110 = 5 hrs Distance covered in 5 hrs by first train = 5 × 50 = 250 km Total distance covered by first train = 25 + 250 = 275 km Both trains meet each other 275 km far from station A.</w:t>
      </w:r>
    </w:p>
    <w:p>
      <w:pPr>
        <w:spacing w:before="0"/>
      </w:pPr>
      <w:r>
        <w:rPr>
          <w:b w:val="0"/>
        </w:rPr>
      </w:r>
    </w:p>
    <w:p>
      <w:pPr>
        <w:spacing w:after="100" w:line="360" w:lineRule="auto" w:before="0"/>
      </w:pPr>
      <w:r>
        <w:rPr>
          <w:b w:val="0"/>
        </w:rPr>
        <w:t>49. Two trains are running on parallel tracks in the same direction at the speed of 80 km/h and 90 km/h, respectively. The trains crossed each other in 3 minutes. If the length of one train is 230 m, then what is the length (in m) of the other train?</w:t>
      </w:r>
    </w:p>
    <w:p>
      <w:pPr>
        <w:spacing w:before="0"/>
      </w:pPr>
      <w:r>
        <w:rPr>
          <w:b w:val="0"/>
        </w:rPr>
      </w:r>
    </w:p>
    <w:p>
      <w:pPr>
        <w:spacing w:after="100" w:before="0"/>
      </w:pPr>
      <w:r>
        <w:rPr>
          <w:b w:val="0"/>
        </w:rPr>
        <w:t>A. 250</w:t>
      </w:r>
    </w:p>
    <w:p>
      <w:pPr>
        <w:spacing w:after="100" w:before="0"/>
      </w:pPr>
      <w:r>
        <w:rPr>
          <w:b w:val="0"/>
        </w:rPr>
        <w:t>B. 270</w:t>
      </w:r>
    </w:p>
    <w:p>
      <w:pPr>
        <w:spacing w:after="100" w:before="0"/>
      </w:pPr>
      <w:r>
        <w:rPr>
          <w:b w:val="0"/>
        </w:rPr>
        <w:t>C. 300</w:t>
      </w:r>
    </w:p>
    <w:p>
      <w:pPr>
        <w:spacing w:after="100" w:before="0"/>
      </w:pPr>
      <w:r>
        <w:rPr>
          <w:b w:val="0"/>
        </w:rPr>
        <w:t>D. 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of the trains = 90 - 80 = 10 km/h Speed in m/sec = 10 × (5/18) = 25/9 Let the length of the other train be x m [(230 + x)/(25/9)] = 180 ⇒ (230 + x) = 180 × (25/9) = 230 + x = 500 ⇒ x = 270, So, length of the other train = 270 m</w:t>
      </w:r>
    </w:p>
    <w:p>
      <w:pPr>
        <w:spacing w:before="0"/>
      </w:pPr>
      <w:r>
        <w:rPr>
          <w:b w:val="0"/>
        </w:rPr>
      </w:r>
    </w:p>
    <w:p>
      <w:pPr>
        <w:spacing w:after="100" w:line="360" w:lineRule="auto" w:before="0"/>
      </w:pPr>
      <w:r>
        <w:rPr>
          <w:b w:val="0"/>
        </w:rPr>
        <w:t>50. A car covers a certain distance in 85 minutes, if it runs at a speed of 36 km/hr. The speed at which the car must run to reduce the time of journey to 51 minutes will be:</w:t>
      </w:r>
    </w:p>
    <w:p>
      <w:pPr>
        <w:spacing w:before="0"/>
      </w:pPr>
      <w:r>
        <w:rPr>
          <w:b w:val="0"/>
        </w:rPr>
      </w:r>
    </w:p>
    <w:p>
      <w:pPr>
        <w:spacing w:after="100" w:before="0"/>
      </w:pPr>
      <w:r>
        <w:rPr>
          <w:b w:val="0"/>
        </w:rPr>
        <w:t>A. 70 km/hr</w:t>
      </w:r>
    </w:p>
    <w:p>
      <w:pPr>
        <w:spacing w:after="100" w:before="0"/>
      </w:pPr>
      <w:r>
        <w:rPr>
          <w:b w:val="0"/>
        </w:rPr>
        <w:t>B. 50 km/hr</w:t>
      </w:r>
    </w:p>
    <w:p>
      <w:pPr>
        <w:spacing w:after="100" w:before="0"/>
      </w:pPr>
      <w:r>
        <w:rPr>
          <w:b w:val="0"/>
        </w:rPr>
        <w:t>C. 60 km/hr</w:t>
      </w:r>
    </w:p>
    <w:p>
      <w:pPr>
        <w:spacing w:after="100" w:before="0"/>
      </w:pPr>
      <w:r>
        <w:rPr>
          <w:b w:val="0"/>
        </w:rPr>
        <w:t>D. 80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t1) = 85 min = 85/60 hr Reduced time (t2)))) = 51 min = 51/60 hr 1 × * = (36 km/hr) × × × × ×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