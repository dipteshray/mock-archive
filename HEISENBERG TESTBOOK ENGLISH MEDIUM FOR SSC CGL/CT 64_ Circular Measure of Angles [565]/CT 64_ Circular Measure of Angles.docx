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is the value of cosec 3π/4?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-√2</w:t>
      </w:r>
    </w:p>
    <w:p>
      <w:pPr>
        <w:spacing w:after="100" w:before="0"/>
      </w:pPr>
      <w:r>
        <w:rPr>
          <w:b w:val="0"/>
        </w:rPr>
        <w:t>B. √2</w:t>
      </w:r>
    </w:p>
    <w:p>
      <w:pPr>
        <w:spacing w:after="100" w:before="0"/>
      </w:pPr>
      <w:r>
        <w:rPr>
          <w:b w:val="0"/>
        </w:rPr>
        <w:t>C. 2/√3</w:t>
      </w:r>
    </w:p>
    <w:p>
      <w:pPr>
        <w:spacing w:after="100" w:before="0"/>
      </w:pPr>
      <w:r>
        <w:rPr>
          <w:b w:val="0"/>
        </w:rPr>
        <w:t>D. -2/√3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⇒ cosec (π -θ) = cosec θ Calculation: ∵ cosec 3π/4 = cosec (π - π/4) = cosec (π/4) (∵ Second Quadrant: cosec is positive) ∴ cosec 3π/4 = √2</w:t>
      </w:r>
    </w:p>
    <w:p>
      <w:pPr>
        <w:spacing w:before="0"/>
      </w:pPr>
      <w:r>
        <w:rPr>
          <w:b w:val="0"/>
        </w:rPr>
        <w:t>• (π -θ) is lying in the second quadrant so for the second quadrant sin and cosec will be taken as positive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sec( - 5π/4) = x, then the value of x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- 1/√3</w:t>
      </w:r>
    </w:p>
    <w:p>
      <w:pPr>
        <w:spacing w:after="100" w:before="0"/>
      </w:pPr>
      <w:r>
        <w:rPr>
          <w:b w:val="0"/>
        </w:rPr>
        <w:t>B. - √2</w:t>
      </w:r>
    </w:p>
    <w:p>
      <w:pPr>
        <w:spacing w:after="100" w:before="0"/>
      </w:pPr>
      <w:r>
        <w:rPr>
          <w:b w:val="0"/>
        </w:rPr>
        <w:t>C. - 1</w:t>
      </w:r>
    </w:p>
    <w:p>
      <w:pPr>
        <w:spacing w:after="100" w:before="0"/>
      </w:pPr>
      <w:r>
        <w:rPr>
          <w:b w:val="0"/>
        </w:rPr>
        <w:t>D.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sec( - 5π/4) = x Concept Used: Calculation: sec( - 5π/4) = x [∵ 5π/4 = (5 × 180°)/4 = 225°] ⇒ sec( - 225°) = x ⇒ 1/cos( - 225°) = x ⇒ 1/cos(225°) = x [∵ cos( - θ) = cosθ] ⇒ 1/cos(180° + 45°) = x ⇒ - 1/cos(45°) = x ⇒ x = - 1/(1/√2) [∵ cos45° = 1/√2] ⇒ x = - √2 ∴ The required value of x is (- √2).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cos (1230°)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2</w:t>
      </w:r>
    </w:p>
    <w:p>
      <w:pPr>
        <w:spacing w:after="100" w:before="0"/>
      </w:pPr>
      <w:r>
        <w:rPr>
          <w:b w:val="0"/>
        </w:rPr>
        <w:t>B. - √3 2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- 12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cos (2nπ + θ) = cos θ cos (π - θ) = -cos θ Calculation: cos (1230°) = cos (3 × 360° + 150°) = cos (150°) = cos (180° - 30°) = - cos (30°) = - √3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sinθ = 1/2, then find the value of ^2θ + ^2θ + ^2θ ^2 θ + cosec θ -θ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16/15</w:t>
      </w:r>
    </w:p>
    <w:p>
      <w:pPr>
        <w:spacing w:after="100" w:before="0"/>
      </w:pPr>
      <w:r>
        <w:rPr>
          <w:b w:val="0"/>
        </w:rPr>
        <w:t>B. 15/27</w:t>
      </w:r>
    </w:p>
    <w:p>
      <w:pPr>
        <w:spacing w:after="100" w:before="0"/>
      </w:pPr>
      <w:r>
        <w:rPr>
          <w:b w:val="0"/>
        </w:rPr>
        <w:t>C. 20/21</w:t>
      </w:r>
    </w:p>
    <w:p>
      <w:pPr>
        <w:spacing w:after="100" w:before="0"/>
      </w:pPr>
      <w:r>
        <w:rPr>
          <w:b w:val="0"/>
        </w:rPr>
        <w:t>D. 16/27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By using Pythagoras theorem b = h^2 - p^2 ⇒ b = 2^2 - 1^2 ⇒ b = √3 ⇒ ≤ft( (1/2) )^2 + ≤ft( √3 2 )^2 + ≤ft( 1√3 )^2≤ft( √3 2 )^2 + 2-(1/2) ⇒ 16/27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value of cos 47° sec 133° + sin 44° cosec 136°.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47° sec 133° + sin 44° cosec 136° ⇒ cos 47° × sec (180° - 47) + sin 44° cosec (180° - 44°) ⇒ cos 47° × (- sec 47°) + sin 44° × (cosec 44°) ⇒ -1 + 1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the value of tan 15° + cot 15°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cot15° + tan15° ⇒ (cos15°/sin15°) + (sin15°/cos15°) ⇒ (cos215° + sin2 15°)/(sin15° cos 15°) ⇒ 1/(sin15° cos15°) Multiply and divide equation by 2 ⇒ 2/(2 sin15° cos15°) ⇒ 2/sin30° ⇒ (2/1/2) = 2 × 2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Evaluate the following. sin 25° sin 65° – cos 25° cos 65°.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25° sin 65° – cos 25° cos 65° ⇒ sin 25° sin (90 - 25)° – cos 25° cos (90 - 25)° ⇒ sin 25° cos 25° – cos 25° sin 25°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sin2 30 – sin2 40 + sin2 45 – sin2 55 – sin2 35 + sin2 45 – sin2 50 + sin2 60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 30 - sin2 40 + sin2 45 - sin2 55 - sin2 35 + sin2 45 - sin2 50 + sin2 60 ⇒ (1/2)2 + 2 × (1/√2)2 + (√3/2)2 - sin2 40 - sin2 55 - cos2 35 - cos2 40 ⇒ 1/4 + 1 + 3/4 - (sin2 40 + cos2 40) - (sin2 55 + cos2 55) ⇒ 1 + 1 - 1 - 1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value of the expression? (tan0° tan1° tan2° tan3° tan4° …… tan89°)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1/2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tan0° tan1° tan2° tan3° tan4° …… tan89° Formula: tan 0° = 0 Calculation: tan0° × tan1° × tan2° × ……. × tan89° ⇒ 0 × tan1° × tan2° × ……. × tan89°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secC = cosec(C – 30°), find the value of cotC – tanC.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4/√3</w:t>
      </w:r>
    </w:p>
    <w:p>
      <w:pPr>
        <w:spacing w:after="100" w:before="0"/>
      </w:pPr>
      <w:r>
        <w:rPr>
          <w:b w:val="0"/>
        </w:rPr>
        <w:t>B. -√3/2</w:t>
      </w:r>
    </w:p>
    <w:p>
      <w:pPr>
        <w:spacing w:after="100" w:before="0"/>
      </w:pPr>
      <w:r>
        <w:rPr>
          <w:b w:val="0"/>
        </w:rPr>
        <w:t>C. -2/√3</w:t>
      </w:r>
    </w:p>
    <w:p>
      <w:pPr>
        <w:spacing w:after="100" w:before="0"/>
      </w:pPr>
      <w:r>
        <w:rPr>
          <w:b w:val="0"/>
        </w:rPr>
        <w:t>D. 3/√2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secC = cosec(C – 30°) Concepts used: Calculation: secC = cosec(C – 30°) ⇒ secC = sec(90° - (C – 30°)) On comparing, ⇒ C = 90° + 30° - C ⇒ 2C = 120° ⇒ C = 60° cotC – tanC = cot60° - tan60° = (1/√3) – (√3) = -2/√3 ∴ Value of cotC – tanC is -2/√3.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