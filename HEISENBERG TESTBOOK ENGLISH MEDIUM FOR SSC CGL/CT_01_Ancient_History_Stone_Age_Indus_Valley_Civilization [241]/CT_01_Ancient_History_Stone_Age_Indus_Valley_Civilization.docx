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among the following period of the stone age first witnessed the domestication of animals?</w:t>
      </w:r>
    </w:p>
    <w:p>
      <w:pPr>
        <w:spacing w:before="0"/>
      </w:pPr>
      <w:r>
        <w:rPr>
          <w:b w:val="0"/>
        </w:rPr>
      </w:r>
    </w:p>
    <w:p>
      <w:pPr>
        <w:spacing w:after="100" w:before="0"/>
      </w:pPr>
      <w:r>
        <w:rPr>
          <w:b w:val="0"/>
        </w:rPr>
        <w:t>A. Paleolithic Age</w:t>
      </w:r>
    </w:p>
    <w:p>
      <w:pPr>
        <w:spacing w:after="100" w:before="0"/>
      </w:pPr>
      <w:r>
        <w:rPr>
          <w:b w:val="0"/>
        </w:rPr>
        <w:t>B. Chalcolithic Age</w:t>
      </w:r>
    </w:p>
    <w:p>
      <w:pPr>
        <w:spacing w:after="100" w:before="0"/>
      </w:pPr>
      <w:r>
        <w:rPr>
          <w:b w:val="0"/>
        </w:rPr>
        <w:t>C. Neolithic Age</w:t>
      </w:r>
    </w:p>
    <w:p>
      <w:pPr>
        <w:spacing w:after="100" w:before="0"/>
      </w:pPr>
      <w:r>
        <w:rPr>
          <w:b w:val="0"/>
        </w:rPr>
        <w:t>D. Mesolithic 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Mesolithic Age falls roughly from 9000 B.C. to 4000 B.C.It was the transitional phase between the Paleolithic Age and Neolithic Age. Although Mesolithic men were still dependent largely on hunting, now they began taming animals like dogs, sheep, goats, cow-ox, buffalo, wild horses, etc. The earliest evidence of the taming of animals was found in Adamgarh of Madhya Pradesh and Baghore of Rajasthan. They are Mesolithic sites.</w:t>
      </w:r>
    </w:p>
    <w:p>
      <w:pPr>
        <w:spacing w:before="0"/>
      </w:pPr>
      <w:r>
        <w:rPr>
          <w:b w:val="0"/>
        </w:rPr>
      </w:r>
    </w:p>
    <w:p>
      <w:pPr>
        <w:spacing w:after="100" w:line="360" w:lineRule="auto" w:before="0"/>
      </w:pPr>
      <w:r>
        <w:rPr>
          <w:b w:val="0"/>
        </w:rPr>
        <w:t>2. The Great Bath of Mohenjo - Daro was built with which material?</w:t>
      </w:r>
    </w:p>
    <w:p>
      <w:pPr>
        <w:spacing w:before="0"/>
      </w:pPr>
      <w:r>
        <w:rPr>
          <w:b w:val="0"/>
        </w:rPr>
      </w:r>
    </w:p>
    <w:p>
      <w:pPr>
        <w:spacing w:after="100" w:before="0"/>
      </w:pPr>
      <w:r>
        <w:rPr>
          <w:b w:val="0"/>
        </w:rPr>
        <w:t>A. Sandstone</w:t>
      </w:r>
    </w:p>
    <w:p>
      <w:pPr>
        <w:spacing w:after="100" w:before="0"/>
      </w:pPr>
      <w:r>
        <w:rPr>
          <w:b w:val="0"/>
        </w:rPr>
        <w:t>B. Marble</w:t>
      </w:r>
    </w:p>
    <w:p>
      <w:pPr>
        <w:spacing w:after="100" w:before="0"/>
      </w:pPr>
      <w:r>
        <w:rPr>
          <w:b w:val="0"/>
        </w:rPr>
        <w:t>C. Brick</w:t>
      </w:r>
    </w:p>
    <w:p>
      <w:pPr>
        <w:spacing w:after="100" w:before="0"/>
      </w:pPr>
      <w:r>
        <w:rPr>
          <w:b w:val="0"/>
        </w:rPr>
        <w:t>D. Granite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Brick.Key Points Additional Information</w:t>
      </w:r>
    </w:p>
    <w:p>
      <w:pPr>
        <w:spacing w:before="0"/>
      </w:pPr>
      <w:r>
        <w:rPr>
          <w:b w:val="0"/>
        </w:rPr>
        <w:t>• The Great bath of Mohan-jo-Daro was built with Brick.</w:t>
      </w:r>
    </w:p>
    <w:p>
      <w:pPr>
        <w:spacing w:before="0"/>
      </w:pPr>
      <w:r>
        <w:rPr>
          <w:b w:val="0"/>
        </w:rPr>
        <w:t>• The Great bath of Mohan-jo-Daro was discovered in the year 1922.</w:t>
      </w:r>
    </w:p>
    <w:p>
      <w:pPr>
        <w:spacing w:before="0"/>
      </w:pPr>
      <w:r>
        <w:rPr>
          <w:b w:val="0"/>
        </w:rPr>
        <w:t>• The Size of this Bath is 897 square feet.</w:t>
      </w:r>
    </w:p>
    <w:p>
      <w:pPr>
        <w:spacing w:before="0"/>
      </w:pPr>
      <w:r>
        <w:rPr>
          <w:b w:val="0"/>
        </w:rPr>
        <w:t>• The Seven Famous sites of the Indus Valley Civilization are: Mohanjodaro.</w:t>
      </w:r>
    </w:p>
    <w:p>
      <w:pPr>
        <w:spacing w:before="0"/>
      </w:pPr>
      <w:r>
        <w:rPr>
          <w:b w:val="0"/>
        </w:rPr>
        <w:t>• Harappa.</w:t>
      </w:r>
    </w:p>
    <w:p>
      <w:pPr>
        <w:spacing w:before="0"/>
      </w:pPr>
      <w:r>
        <w:rPr>
          <w:b w:val="0"/>
        </w:rPr>
        <w:t>• Kalibangan.</w:t>
      </w:r>
    </w:p>
    <w:p>
      <w:pPr>
        <w:spacing w:before="0"/>
      </w:pPr>
      <w:r>
        <w:rPr>
          <w:b w:val="0"/>
        </w:rPr>
        <w:t>• Lothal.</w:t>
      </w:r>
    </w:p>
    <w:p>
      <w:pPr>
        <w:spacing w:before="0"/>
      </w:pPr>
      <w:r>
        <w:rPr>
          <w:b w:val="0"/>
        </w:rPr>
        <w:t>• Chanhudaru.</w:t>
      </w:r>
    </w:p>
    <w:p>
      <w:pPr>
        <w:spacing w:before="0"/>
      </w:pPr>
      <w:r>
        <w:rPr>
          <w:b w:val="0"/>
        </w:rPr>
        <w:t>• Dholavira.</w:t>
      </w:r>
    </w:p>
    <w:p>
      <w:pPr>
        <w:spacing w:before="0"/>
      </w:pPr>
      <w:r>
        <w:rPr>
          <w:b w:val="0"/>
        </w:rPr>
        <w:t>• Banawali.</w:t>
      </w:r>
    </w:p>
    <w:p>
      <w:pPr>
        <w:spacing w:before="0"/>
      </w:pPr>
      <w:r>
        <w:rPr>
          <w:b w:val="0"/>
        </w:rPr>
      </w:r>
    </w:p>
    <w:p>
      <w:pPr>
        <w:spacing w:after="100" w:line="360" w:lineRule="auto" w:before="0"/>
      </w:pPr>
      <w:r>
        <w:rPr>
          <w:b w:val="0"/>
        </w:rPr>
        <w:t>3. Which of the following statement is correct regarding the Neolithic period?</w:t>
      </w:r>
    </w:p>
    <w:p>
      <w:pPr>
        <w:spacing w:before="0"/>
      </w:pPr>
      <w:r>
        <w:rPr>
          <w:b w:val="0"/>
        </w:rPr>
      </w:r>
    </w:p>
    <w:p>
      <w:pPr>
        <w:spacing w:after="100" w:before="0"/>
      </w:pPr>
      <w:r>
        <w:rPr>
          <w:b w:val="0"/>
        </w:rPr>
        <w:t>A. The people during this period were predominantly hunters and gatherers.</w:t>
      </w:r>
    </w:p>
    <w:p>
      <w:pPr>
        <w:spacing w:after="100" w:before="0"/>
      </w:pPr>
      <w:r>
        <w:rPr>
          <w:b w:val="0"/>
        </w:rPr>
        <w:t>B. The domestication of animals was not known during this period.</w:t>
      </w:r>
    </w:p>
    <w:p>
      <w:pPr>
        <w:spacing w:after="100" w:before="0"/>
      </w:pPr>
      <w:r>
        <w:rPr>
          <w:b w:val="0"/>
        </w:rPr>
        <w:t>C. The pottery was not known to the people during this period.</w:t>
      </w:r>
    </w:p>
    <w:p>
      <w:pPr>
        <w:spacing w:after="100" w:before="0"/>
      </w:pPr>
      <w:r>
        <w:rPr>
          <w:b w:val="0"/>
        </w:rPr>
        <w:t>D. The period is significant for its megalithic architecture.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Neolithic Age:</w:t>
      </w:r>
    </w:p>
    <w:p>
      <w:pPr>
        <w:spacing w:before="0"/>
      </w:pPr>
      <w:r>
        <w:rPr>
          <w:b w:val="0"/>
        </w:rPr>
        <w:t>• The Neolithic Age saw the man turning into food products from food gatherer. It also witnessed the use of pottery for the first time. People used microlithic blades in addition to tools made of polished stone. The use of metal was unknown. Hence, statement 1 is incorrect.</w:t>
      </w:r>
    </w:p>
    <w:p>
      <w:pPr>
        <w:spacing w:before="0"/>
      </w:pPr>
      <w:r>
        <w:rPr>
          <w:b w:val="0"/>
        </w:rPr>
        <w:t>• Agriculture: The people of the Neolithic Age cultivated ragi, horse gram, cotton, rice, wheat, and barley and hence were termed as food producers. They domesticated cattle, sheep, and goats. Agriculture and animal domestication were the main economic activity of early Neolithic cultures. Hence, statement 2 is incorrect.</w:t>
      </w:r>
    </w:p>
    <w:p>
      <w:pPr>
        <w:spacing w:before="0"/>
      </w:pPr>
      <w:r>
        <w:rPr>
          <w:b w:val="0"/>
        </w:rPr>
        <w:t>• Tools: The people used microlithic blades in addition to tools made of polished stones. They used stone hoes and digging sticks for digging the ground. They also used tools and weapons made of bone; found in Burzahom (Kashmir) and Chirand (Bihar).</w:t>
      </w:r>
    </w:p>
    <w:p>
      <w:pPr>
        <w:spacing w:before="0"/>
      </w:pPr>
      <w:r>
        <w:rPr>
          <w:b w:val="0"/>
        </w:rPr>
        <w:t>• Weapons: The people primarily used axes as weapons. The North-western part of the Neolithic settlement used rectangular axes having curved cutting edge. The Southern part used axes with oval sides and pointed butt while polished stone axes with rectangular butt and shouldered hoes used in the north-eastern part.</w:t>
      </w:r>
    </w:p>
    <w:p>
      <w:pPr>
        <w:spacing w:before="0"/>
      </w:pPr>
      <w:r>
        <w:rPr>
          <w:b w:val="0"/>
        </w:rPr>
        <w:t>• Housing: The people of the Neolithic Age lived in rectangular or circular houses which were made of mud and reed. The people of Mehrgarh lived in mud-brick houses while pit-dwelling is reported from Burzahom, the Neolithic site found in Kashmir.</w:t>
      </w:r>
    </w:p>
    <w:p>
      <w:pPr>
        <w:spacing w:before="0"/>
      </w:pPr>
      <w:r>
        <w:rPr>
          <w:b w:val="0"/>
        </w:rPr>
        <w:t>• Pottery: The pottery first appeared in the Neolithic Age. The pottery of the period was classified under grey ware, black-burnished ware, and mat-impressed ware. Hence, statement 3 is incorrect.</w:t>
      </w:r>
    </w:p>
    <w:p>
      <w:pPr>
        <w:spacing w:before="0"/>
      </w:pPr>
      <w:r>
        <w:rPr>
          <w:b w:val="0"/>
        </w:rPr>
        <w:t>• Architecture: The Neolithic Age is significant for its Megalithic Architecture. Hence, statement 4 is correct.</w:t>
      </w:r>
    </w:p>
    <w:p>
      <w:pPr>
        <w:spacing w:before="0"/>
      </w:pPr>
      <w:r>
        <w:rPr>
          <w:b w:val="0"/>
        </w:rPr>
        <w:t>• Technology: In the initial stage of the Neolithic Age, hand-made pottery was made but later on the foot-wheels were used to make pots.</w:t>
      </w:r>
    </w:p>
    <w:p>
      <w:pPr>
        <w:spacing w:before="0"/>
      </w:pPr>
      <w:r>
        <w:rPr>
          <w:b w:val="0"/>
        </w:rPr>
        <w:t>• Community Life: Neolithic people had common rights over the property. They led a settled life.</w:t>
      </w:r>
    </w:p>
    <w:p>
      <w:pPr>
        <w:spacing w:before="0"/>
      </w:pPr>
      <w:r>
        <w:rPr>
          <w:b w:val="0"/>
        </w:rPr>
      </w:r>
    </w:p>
    <w:p>
      <w:pPr>
        <w:spacing w:after="100" w:line="360" w:lineRule="auto" w:before="0"/>
      </w:pPr>
      <w:r>
        <w:rPr>
          <w:b w:val="0"/>
        </w:rPr>
        <w:t>4. Which of the following civilizations in Sindhu was known as 'Pile of the Dead'?</w:t>
      </w:r>
    </w:p>
    <w:p>
      <w:pPr>
        <w:spacing w:before="0"/>
      </w:pPr>
      <w:r>
        <w:rPr>
          <w:b w:val="0"/>
        </w:rPr>
      </w:r>
    </w:p>
    <w:p>
      <w:pPr>
        <w:spacing w:after="100" w:before="0"/>
      </w:pPr>
      <w:r>
        <w:rPr>
          <w:b w:val="0"/>
        </w:rPr>
        <w:t>A. Egyptian Civilization</w:t>
      </w:r>
    </w:p>
    <w:p>
      <w:pPr>
        <w:spacing w:after="100" w:before="0"/>
      </w:pPr>
      <w:r>
        <w:rPr>
          <w:b w:val="0"/>
        </w:rPr>
        <w:t>B. Harappan Civilization</w:t>
      </w:r>
    </w:p>
    <w:p>
      <w:pPr>
        <w:spacing w:after="100" w:before="0"/>
      </w:pPr>
      <w:r>
        <w:rPr>
          <w:b w:val="0"/>
        </w:rPr>
        <w:t>C. Mesopotamia</w:t>
      </w:r>
    </w:p>
    <w:p>
      <w:pPr>
        <w:spacing w:after="100" w:before="0"/>
      </w:pPr>
      <w:r>
        <w:rPr>
          <w:b w:val="0"/>
        </w:rPr>
        <w:t>D. Mohenjodaro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earliest excavations in the Indus valley civilization were done at Harappa in the West Punjab and Mohenjodaro in Sind, Pakistan. Mohenjodara is the largest of all the Indus cities, which means 'Mound of the Dead Men' or 'Pile of the Dead'.</w:t>
      </w:r>
    </w:p>
    <w:p>
      <w:pPr>
        <w:spacing w:before="0"/>
      </w:pPr>
      <w:r>
        <w:rPr>
          <w:b w:val="0"/>
        </w:rPr>
      </w:r>
    </w:p>
    <w:p>
      <w:pPr>
        <w:spacing w:after="100" w:line="360" w:lineRule="auto" w:before="0"/>
      </w:pPr>
      <w:r>
        <w:rPr>
          <w:b w:val="0"/>
        </w:rPr>
        <w:t>5. Consider the following statements regarding Old Stone Age: 1. The period is divided into Lower Palaeolithic culture, Middle Palaeolithic culture, Upper Palaeolithic culture and Final Palaeolithic culture. 2. The period after the Old Stone Age is called the Neolithic Age. Which among the above statements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Neither 1 nor 2.Key PointsOld Stone Age: Additional InformationLower Palaeolithic Culture: Middle Palaeolithic Culture: Upper Palaeolithic Culture:</w:t>
      </w:r>
    </w:p>
    <w:p>
      <w:pPr>
        <w:spacing w:before="0"/>
      </w:pPr>
      <w:r>
        <w:rPr>
          <w:b w:val="0"/>
        </w:rPr>
        <w:t>• The earliest age in history is called Old Stone Age or Palaeolithic.</w:t>
      </w:r>
    </w:p>
    <w:p>
      <w:pPr>
        <w:spacing w:before="0"/>
      </w:pPr>
      <w:r>
        <w:rPr>
          <w:b w:val="0"/>
        </w:rPr>
        <w:t>• This period is divided into- Lower Palaeolithic culture</w:t>
      </w:r>
    </w:p>
    <w:p>
      <w:pPr>
        <w:spacing w:before="0"/>
      </w:pPr>
      <w:r>
        <w:rPr>
          <w:b w:val="0"/>
        </w:rPr>
        <w:t>• Middle Palaeolithic culture</w:t>
      </w:r>
    </w:p>
    <w:p>
      <w:pPr>
        <w:spacing w:before="0"/>
      </w:pPr>
      <w:r>
        <w:rPr>
          <w:b w:val="0"/>
        </w:rPr>
        <w:t>• Upper Palaeolithic culture . Hence, statement 1 is not correct.</w:t>
      </w:r>
    </w:p>
    <w:p>
      <w:pPr>
        <w:spacing w:before="0"/>
      </w:pPr>
      <w:r>
        <w:rPr>
          <w:b w:val="0"/>
        </w:rPr>
        <w:t>• The period after the Old Stone Age (Palaeolithic) is called the Mesolithic Age. Hence, statement 2 is not correct.</w:t>
      </w:r>
    </w:p>
    <w:p>
      <w:pPr>
        <w:spacing w:before="0"/>
      </w:pPr>
      <w:r>
        <w:rPr>
          <w:b w:val="0"/>
        </w:rPr>
        <w:t>• The period that followed the Mesolithic is called the Neolithic Age.</w:t>
      </w:r>
    </w:p>
    <w:p>
      <w:pPr>
        <w:spacing w:before="0"/>
      </w:pPr>
      <w:r>
        <w:rPr>
          <w:b w:val="0"/>
        </w:rPr>
        <w:t>• This is the age in which animal and plant domestication developed, leading to food production.</w:t>
      </w:r>
    </w:p>
    <w:p>
      <w:pPr>
        <w:spacing w:before="0"/>
      </w:pPr>
      <w:r>
        <w:rPr>
          <w:b w:val="0"/>
        </w:rPr>
        <w:t>• The classification of these cultures is done on the basis of stratigraphic, chronological and lithic (stone tool) evidence.</w:t>
      </w:r>
    </w:p>
    <w:p>
      <w:pPr>
        <w:spacing w:before="0"/>
      </w:pPr>
      <w:r>
        <w:rPr>
          <w:b w:val="0"/>
        </w:rPr>
        <w:t>• The first Palaeolithic tools were identified at the site of Pallavaram near Chennai by Robert Bruce Foote in 1863.</w:t>
      </w:r>
    </w:p>
    <w:p>
      <w:pPr>
        <w:spacing w:before="0"/>
      </w:pPr>
      <w:r>
        <w:rPr>
          <w:b w:val="0"/>
        </w:rPr>
        <w:t>• Robert found many prehistoric sites when he extensively surveyed different parts of South India.</w:t>
      </w:r>
    </w:p>
    <w:p>
      <w:pPr>
        <w:spacing w:before="0"/>
      </w:pPr>
      <w:r>
        <w:rPr>
          <w:b w:val="0"/>
        </w:rPr>
        <w:t>• In India, the Middle Palaeolithic phase was first identified by H.D. Sankalia on the Pravara River at Nevasa.</w:t>
      </w:r>
    </w:p>
    <w:p>
      <w:pPr>
        <w:spacing w:before="0"/>
      </w:pPr>
      <w:r>
        <w:rPr>
          <w:b w:val="0"/>
        </w:rPr>
        <w:t>• Indian Middle Palaeolithic is probably maybe as old as the African Middle Palaeolithic culture.</w:t>
      </w:r>
    </w:p>
    <w:p>
      <w:pPr>
        <w:spacing w:before="0"/>
      </w:pPr>
      <w:r>
        <w:rPr>
          <w:b w:val="0"/>
        </w:rPr>
        <w:t>• This period is marked by innovation in tool technology and increased cognitive capability of humans.</w:t>
      </w:r>
    </w:p>
    <w:p>
      <w:pPr>
        <w:spacing w:before="0"/>
      </w:pPr>
      <w:r>
        <w:rPr>
          <w:b w:val="0"/>
        </w:rPr>
      </w:r>
    </w:p>
    <w:p>
      <w:pPr>
        <w:spacing w:after="100" w:line="360" w:lineRule="auto" w:before="0"/>
      </w:pPr>
      <w:r>
        <w:rPr>
          <w:b w:val="0"/>
        </w:rPr>
        <w:t>6. Which of the following statements regarding the Social and economical life of Harappan Culture is correct?</w:t>
      </w:r>
    </w:p>
    <w:p>
      <w:pPr>
        <w:spacing w:before="0"/>
      </w:pPr>
      <w:r>
        <w:rPr>
          <w:b w:val="0"/>
        </w:rPr>
      </w:r>
    </w:p>
    <w:p>
      <w:pPr>
        <w:spacing w:after="100" w:before="0"/>
      </w:pPr>
      <w:r>
        <w:rPr>
          <w:b w:val="0"/>
        </w:rPr>
        <w:t>A. Beads were worn by women only.</w:t>
      </w:r>
    </w:p>
    <w:p>
      <w:pPr>
        <w:spacing w:after="100" w:before="0"/>
      </w:pPr>
      <w:r>
        <w:rPr>
          <w:b w:val="0"/>
        </w:rPr>
        <w:t>B. The use of cosmetics was common.</w:t>
      </w:r>
    </w:p>
    <w:p>
      <w:pPr>
        <w:spacing w:after="100" w:before="0"/>
      </w:pPr>
      <w:r>
        <w:rPr>
          <w:b w:val="0"/>
        </w:rPr>
        <w:t>C. The Harappans did not carried trade in stone, metal, shell,</w:t>
      </w:r>
    </w:p>
    <w:p>
      <w:pPr>
        <w:spacing w:after="100" w:before="0"/>
      </w:pPr>
      <w:r>
        <w:rPr>
          <w:b w:val="0"/>
        </w:rPr>
        <w:t>D. The Harappan people did not know about cotton.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use of cosmetics was common. People of the Harappan civilization were very advanced in cosmetics and well known for lipstick, and nail paint, and used to wear jewellery. The beads industry too was well developed during the Harappan period. Moreover, the Harappan people were the earliest people to produce cotton.</w:t>
      </w:r>
    </w:p>
    <w:p>
      <w:pPr>
        <w:spacing w:before="0"/>
      </w:pPr>
      <w:r>
        <w:rPr>
          <w:b w:val="0"/>
        </w:rPr>
      </w:r>
    </w:p>
    <w:p>
      <w:pPr>
        <w:spacing w:after="100" w:line="360" w:lineRule="auto" w:before="0"/>
      </w:pPr>
      <w:r>
        <w:rPr>
          <w:b w:val="0"/>
        </w:rPr>
        <w:t>7. The earliest evidence for the making and use of stone tools comes from sites in _________</w:t>
      </w:r>
    </w:p>
    <w:p>
      <w:pPr>
        <w:spacing w:before="0"/>
      </w:pPr>
      <w:r>
        <w:rPr>
          <w:b w:val="0"/>
        </w:rPr>
      </w:r>
    </w:p>
    <w:p>
      <w:pPr>
        <w:spacing w:after="100" w:before="0"/>
      </w:pPr>
      <w:r>
        <w:rPr>
          <w:b w:val="0"/>
        </w:rPr>
        <w:t>A. Chad and Sudan</w:t>
      </w:r>
    </w:p>
    <w:p>
      <w:pPr>
        <w:spacing w:after="100" w:before="0"/>
      </w:pPr>
      <w:r>
        <w:rPr>
          <w:b w:val="0"/>
        </w:rPr>
        <w:t>B. Somalia and Morocco</w:t>
      </w:r>
    </w:p>
    <w:p>
      <w:pPr>
        <w:spacing w:after="100" w:before="0"/>
      </w:pPr>
      <w:r>
        <w:rPr>
          <w:b w:val="0"/>
        </w:rPr>
        <w:t>C. Ethiopia and Kenya</w:t>
      </w:r>
    </w:p>
    <w:p>
      <w:pPr>
        <w:spacing w:after="100" w:before="0"/>
      </w:pPr>
      <w:r>
        <w:rPr>
          <w:b w:val="0"/>
        </w:rPr>
        <w:t>D. Congo and Uganda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earliest evidence for the making and use of stone tools comes from Ethiopia and Kenya, dating back to at least 2.6 million years ago. These tools, known as Oldowan tools, were simple, flaked stones likely used for butchering meat, processing plants, and digging, made by Australopithecus.</w:t>
      </w:r>
    </w:p>
    <w:p>
      <w:pPr>
        <w:spacing w:before="0"/>
      </w:pPr>
      <w:r>
        <w:rPr>
          <w:b w:val="0"/>
        </w:rPr>
      </w:r>
    </w:p>
    <w:p>
      <w:pPr>
        <w:spacing w:after="100" w:line="360" w:lineRule="auto" w:before="0"/>
      </w:pPr>
      <w:r>
        <w:rPr>
          <w:b w:val="0"/>
        </w:rPr>
        <w:t>8. Consider the following statements regarding the Burial Methods in Harappan Culture: 1. Complete burial and post-cremation burial were popular at Mohenjodaro. 2. At Lothal, the burial pit was lined with burnt bricks indicating the use of coffins.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Complete burial and post-cremation burial were popular at Mohenjodaro. At Lothal, the burial pit was lined with burnt bricks indicating the use of coffins. Wooden coffins were also found at Harappa. The practice of pot burials is found at Lothal sometimes with pairs of skeletons. Amulets have also been found in large numbers.</w:t>
      </w:r>
    </w:p>
    <w:p>
      <w:pPr>
        <w:spacing w:before="0"/>
      </w:pPr>
      <w:r>
        <w:rPr>
          <w:b w:val="0"/>
        </w:rPr>
      </w:r>
    </w:p>
    <w:p>
      <w:pPr>
        <w:spacing w:after="100" w:line="360" w:lineRule="auto" w:before="0"/>
      </w:pPr>
      <w:r>
        <w:rPr>
          <w:b w:val="0"/>
        </w:rPr>
        <w:t>9. Which among the following Indus Valley Sites was discovered by Rakhal Das Bannerjee?</w:t>
      </w:r>
    </w:p>
    <w:p>
      <w:pPr>
        <w:spacing w:before="0"/>
      </w:pPr>
      <w:r>
        <w:rPr>
          <w:b w:val="0"/>
        </w:rPr>
      </w:r>
    </w:p>
    <w:p>
      <w:pPr>
        <w:spacing w:after="100" w:before="0"/>
      </w:pPr>
      <w:r>
        <w:rPr>
          <w:b w:val="0"/>
        </w:rPr>
        <w:t>A. Kalibangan</w:t>
      </w:r>
    </w:p>
    <w:p>
      <w:pPr>
        <w:spacing w:after="100" w:before="0"/>
      </w:pPr>
      <w:r>
        <w:rPr>
          <w:b w:val="0"/>
        </w:rPr>
        <w:t>B. Harappan</w:t>
      </w:r>
    </w:p>
    <w:p>
      <w:pPr>
        <w:spacing w:after="100" w:before="0"/>
      </w:pPr>
      <w:r>
        <w:rPr>
          <w:b w:val="0"/>
        </w:rPr>
        <w:t>C. Lothal</w:t>
      </w:r>
    </w:p>
    <w:p>
      <w:pPr>
        <w:spacing w:after="100" w:before="0"/>
      </w:pPr>
      <w:r>
        <w:rPr>
          <w:b w:val="0"/>
        </w:rPr>
        <w:t>D. Mohenjodaro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Mohenjodaro.Key Points Additional Information Important Points Major Sites of Indus Valley Civilization Year Site Location Excavated by 1921 Harappa Sahiwal District, Punjab Daya Ram Sahni 1922 Mohenjo-Daro Larkana District Of Sind on the bank of Indus R. D Banerjee 1953 Kalibangan Rajasthan Amlanand Ghose 1953 Lothal Gujarat R. Rao 1964 Surkotada Gujarat J P Joshi 1974 Banawali Haryana R S Bisht 1985 Dholavira Gujarat R S Bisht</w:t>
      </w:r>
    </w:p>
    <w:p>
      <w:pPr>
        <w:spacing w:before="0"/>
      </w:pPr>
      <w:r>
        <w:rPr>
          <w:b w:val="0"/>
        </w:rPr>
        <w:t>• Mohenjodaro, an ancient Indus Valley Civilization city was discovered in 1922 by R.D. Banerji (Rakhaldas Banerjee) who is an officer of the Archaeological Survey of India.</w:t>
      </w:r>
    </w:p>
    <w:p>
      <w:pPr>
        <w:spacing w:before="0"/>
      </w:pPr>
      <w:r>
        <w:rPr>
          <w:b w:val="0"/>
        </w:rPr>
        <w:t>• Large-scale excavations were carried out at this site under the direction of John Marshall, Ernest Mackay, K.N. Dikshit, and some others in the 1930s.</w:t>
      </w:r>
    </w:p>
    <w:p>
      <w:pPr>
        <w:spacing w:before="0"/>
      </w:pPr>
      <w:r>
        <w:rPr>
          <w:b w:val="0"/>
        </w:rPr>
        <w:t>• Along with the Great Bath, the Great Granary was also present in Mohenjodaro.</w:t>
      </w:r>
    </w:p>
    <w:p>
      <w:pPr>
        <w:spacing w:before="0"/>
      </w:pPr>
      <w:r>
        <w:rPr>
          <w:b w:val="0"/>
        </w:rPr>
        <w:t>• Mesopotamian seals and miniature pots of fiance were also found at the site.</w:t>
      </w:r>
    </w:p>
    <w:p>
      <w:pPr>
        <w:spacing w:before="0"/>
      </w:pPr>
      <w:r>
        <w:rPr>
          <w:b w:val="0"/>
        </w:rPr>
        <w:t>• Kalibangan: It is in the Hanumanghar district of Rajasthan, which is located near the banks of the river Ghaggar.</w:t>
      </w:r>
    </w:p>
    <w:p>
      <w:pPr>
        <w:spacing w:before="0"/>
      </w:pPr>
      <w:r>
        <w:rPr>
          <w:b w:val="0"/>
        </w:rPr>
        <w:t>• It means black bangles, the black bangle factory remains were seen in this region.</w:t>
      </w:r>
    </w:p>
    <w:p>
      <w:pPr>
        <w:spacing w:before="0"/>
      </w:pPr>
      <w:r>
        <w:rPr>
          <w:b w:val="0"/>
        </w:rPr>
        <w:t>• The leg bone of the elephant was found in Kali Bangan.</w:t>
      </w:r>
    </w:p>
    <w:p>
      <w:pPr>
        <w:spacing w:before="0"/>
      </w:pPr>
      <w:r>
        <w:rPr>
          <w:b w:val="0"/>
        </w:rPr>
        <w:t>• Harappan: It is located in Sahiwal district, Punjab on the banks of the Ravi.</w:t>
      </w:r>
    </w:p>
    <w:p>
      <w:pPr>
        <w:spacing w:before="0"/>
      </w:pPr>
      <w:r>
        <w:rPr>
          <w:b w:val="0"/>
        </w:rPr>
        <w:t>• It is excavated by Daya Ram Sahni.</w:t>
      </w:r>
    </w:p>
    <w:p>
      <w:pPr>
        <w:spacing w:before="0"/>
      </w:pPr>
      <w:r>
        <w:rPr>
          <w:b w:val="0"/>
        </w:rPr>
        <w:t>• Lothal: It is located in Gujarat on the Bhogva river near the Gulf of Cambay.</w:t>
      </w:r>
    </w:p>
    <w:p>
      <w:pPr>
        <w:spacing w:before="0"/>
      </w:pPr>
      <w:r>
        <w:rPr>
          <w:b w:val="0"/>
        </w:rPr>
        <w:t>• It is excavated by R. Rao.</w:t>
      </w:r>
    </w:p>
    <w:p>
      <w:pPr>
        <w:spacing w:before="0"/>
      </w:pPr>
      <w:r>
        <w:rPr>
          <w:b w:val="0"/>
        </w:rPr>
      </w:r>
    </w:p>
    <w:p>
      <w:pPr>
        <w:spacing w:after="100" w:line="360" w:lineRule="auto" w:before="0"/>
      </w:pPr>
      <w:r>
        <w:rPr>
          <w:b w:val="0"/>
        </w:rPr>
        <w:t>10. Consider the following statements: Assertion (A): Bhimbetka rock shelters were inhabited by hunter-gatherers. Reason (R): The Narmada Valley provided essential resources, such as water and stones for tools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w:t>
      </w:r>
    </w:p>
    <w:p>
      <w:pPr>
        <w:spacing w:before="0"/>
      </w:pPr>
      <w:r>
        <w:rPr>
          <w:b w:val="0"/>
        </w:rPr>
        <w:t>• Bhimbetka rock shelters and their significance: Bhimbetka rock shelters, located in central India, are an important archaeological site that provides evidence of early human life.</w:t>
      </w:r>
    </w:p>
    <w:p>
      <w:pPr>
        <w:spacing w:before="0"/>
      </w:pPr>
      <w:r>
        <w:rPr>
          <w:b w:val="0"/>
        </w:rPr>
        <w:t>• The shelters were inhabited by hunter-gatherers, as indicated by various archaeological findings, including tools and cave paintings.</w:t>
      </w:r>
    </w:p>
    <w:p>
      <w:pPr>
        <w:spacing w:before="0"/>
      </w:pPr>
      <w:r>
        <w:rPr>
          <w:b w:val="0"/>
        </w:rPr>
        <w:t>• Resources provided by the Narmada Valley: The Narmada Valley, in which the Bhimbetka rock shelters are situated, offered essential resources that supported the hunter-gatherer lifestyle.</w:t>
      </w:r>
    </w:p>
    <w:p>
      <w:pPr>
        <w:spacing w:before="0"/>
      </w:pPr>
      <w:r>
        <w:rPr>
          <w:b w:val="0"/>
        </w:rPr>
        <w:t>• Key resources included water from the Narmada River and stones that could be used to make tools.</w:t>
      </w:r>
    </w:p>
    <w:p>
      <w:pPr>
        <w:spacing w:before="0"/>
      </w:pPr>
      <w:r>
        <w:rPr>
          <w:b w:val="0"/>
        </w:rPr>
        <w:t>• These resources facilitated the survival and daily activities of the inhabitants.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