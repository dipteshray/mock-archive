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becomes 2 times in 4 years at simple interest. In how many years the same sum will become 16 times?</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sum becomes n1 times in t1 years and n2 times in t2 years at SI: (n1 − 1) / t1 = (n2 − 1) / t2 (2 − 1) / 4 = (16 − 1) / t2 1 / 4 = 15 / t2 t2 = 15 × 4 = 60 years.</w:t>
      </w:r>
    </w:p>
    <w:p>
      <w:pPr>
        <w:spacing w:before="0"/>
      </w:pPr>
      <w:r>
        <w:rPr>
          <w:b w:val="0"/>
        </w:rPr>
      </w:r>
    </w:p>
    <w:p>
      <w:pPr>
        <w:spacing w:after="100" w:line="360" w:lineRule="auto" w:before="0"/>
      </w:pPr>
      <w:r>
        <w:rPr>
          <w:b w:val="0"/>
        </w:rPr>
        <w:t>2. Rs 30000 became Rs 42000 in 8 years. If the investment was made on simple interest, what was the rate on simple interest offered per annum?</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percentage over 8 years = (Interest ÷ Principal) × 100 Total Interest % = (12,000 ÷ 30,000) × 100 = 40% Annual Rate of Interest = Total % ÷ Time Annual Rate = 40% ÷ 8 = 5% ∴ The correct answer is 5%. Alternate Method Given: Principal (P) = ₹30,000 Amount (A) = ₹42,000 Time (T) = 8 years Formula Used: Simple Interest (SI) = Amount − Principal Rate (R) = (SI × 100) ÷ (P × T) Calculations: ⇒ SI = 42,000 − 30,000 ⇒ SI = ₹12,000 ⇒ R = (12,000 × 100) ÷ (30,000 × 8) ⇒ R = 1,200,000 ÷ 240,000 ⇒ R = 120 ÷ 24 ⇒ R = 5% ∴ The correct answer is 5%. Additional Information Simple Interest Property In Simple Interest, the interest remains constant for every year as it is always calculated on the original Principal. Sum and Amount Relation The total Amount after T years is given by A = P × (1 + RT/100). SI vs CI Difference For the first year (if compounded annually), Simple Interest and Compound Interest are always equal.</w:t>
      </w:r>
    </w:p>
    <w:p>
      <w:pPr>
        <w:spacing w:before="0"/>
      </w:pPr>
      <w:r>
        <w:rPr>
          <w:b w:val="0"/>
        </w:rPr>
      </w:r>
    </w:p>
    <w:p>
      <w:pPr>
        <w:spacing w:after="100" w:line="360" w:lineRule="auto" w:before="0"/>
      </w:pPr>
      <w:r>
        <w:rPr>
          <w:b w:val="0"/>
        </w:rPr>
        <w:t>3. What is the simple interest on Rs. 32,000 at 8.5% per annum for period from 10th Feb., 2019 to 24th April, 2019?</w:t>
      </w:r>
    </w:p>
    <w:p>
      <w:pPr>
        <w:spacing w:before="0"/>
      </w:pPr>
      <w:r>
        <w:rPr>
          <w:b w:val="0"/>
        </w:rPr>
      </w:r>
    </w:p>
    <w:p>
      <w:pPr>
        <w:spacing w:after="100" w:before="0"/>
      </w:pPr>
      <w:r>
        <w:rPr>
          <w:b w:val="0"/>
        </w:rPr>
        <w:t>A. Rs. 550</w:t>
      </w:r>
    </w:p>
    <w:p>
      <w:pPr>
        <w:spacing w:after="100" w:before="0"/>
      </w:pPr>
      <w:r>
        <w:rPr>
          <w:b w:val="0"/>
        </w:rPr>
        <w:t>B. Rs. 555</w:t>
      </w:r>
    </w:p>
    <w:p>
      <w:pPr>
        <w:spacing w:after="100" w:before="0"/>
      </w:pPr>
      <w:r>
        <w:rPr>
          <w:b w:val="0"/>
        </w:rPr>
        <w:t>C. Rs. 544</w:t>
      </w:r>
    </w:p>
    <w:p>
      <w:pPr>
        <w:spacing w:after="100" w:before="0"/>
      </w:pPr>
      <w:r>
        <w:rPr>
          <w:b w:val="0"/>
        </w:rPr>
        <w:t>D. Rs. 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time from 10th Feb to 24th April = 18 + 31 + 24 = 73 days = 1/5 year. Effective interest rate for 1/5 year = 8.5% ÷ 5 = 1.7%. Simple Interest = 1.7% of 32000 = (1.7 × 32000) ÷ 100 = Rs. 544.</w:t>
      </w:r>
    </w:p>
    <w:p>
      <w:pPr>
        <w:spacing w:before="0"/>
      </w:pPr>
      <w:r>
        <w:rPr>
          <w:b w:val="0"/>
        </w:rPr>
      </w:r>
    </w:p>
    <w:p>
      <w:pPr>
        <w:spacing w:after="100" w:line="360" w:lineRule="auto" w:before="0"/>
      </w:pPr>
      <w:r>
        <w:rPr>
          <w:b w:val="0"/>
        </w:rPr>
        <w:t>4. The simple interest on a certain sum for 10(1/2) years at 12% p.a. is Rs. 56 less than the amount of the same sum at 9% p.a. for 3 years at simple interest. The sum (in Rs.) is:</w:t>
      </w:r>
    </w:p>
    <w:p>
      <w:pPr>
        <w:spacing w:before="0"/>
      </w:pPr>
      <w:r>
        <w:rPr>
          <w:b w:val="0"/>
        </w:rPr>
      </w:r>
    </w:p>
    <w:p>
      <w:pPr>
        <w:spacing w:after="100" w:before="0"/>
      </w:pPr>
      <w:r>
        <w:rPr>
          <w:b w:val="0"/>
        </w:rPr>
        <w:t>A. 5,500</w:t>
      </w:r>
    </w:p>
    <w:p>
      <w:pPr>
        <w:spacing w:after="100" w:before="0"/>
      </w:pPr>
      <w:r>
        <w:rPr>
          <w:b w:val="0"/>
        </w:rPr>
        <w:t>B. 5,600</w:t>
      </w:r>
    </w:p>
    <w:p>
      <w:pPr>
        <w:spacing w:after="100" w:before="0"/>
      </w:pPr>
      <w:r>
        <w:rPr>
          <w:b w:val="0"/>
        </w:rPr>
        <w:t>C. 5,800</w:t>
      </w:r>
    </w:p>
    <w:p>
      <w:pPr>
        <w:spacing w:after="100" w:before="0"/>
      </w:pPr>
      <w:r>
        <w:rPr>
          <w:b w:val="0"/>
        </w:rPr>
        <w:t>D. 5,700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at 12% is Rs. 56 less than Amount at 9% P × 21/2 × 12/100 = P(1 + 27/100) - 56 P × 126/100 = P × 127/100 - 56 127P/100 - 126P/100 = 56 P/100 = 56 P = 5600</w:t>
      </w:r>
    </w:p>
    <w:p>
      <w:pPr>
        <w:spacing w:before="0"/>
      </w:pPr>
      <w:r>
        <w:rPr>
          <w:b w:val="0"/>
        </w:rPr>
      </w:r>
    </w:p>
    <w:p>
      <w:pPr>
        <w:spacing w:after="100" w:line="360" w:lineRule="auto" w:before="0"/>
      </w:pPr>
      <w:r>
        <w:rPr>
          <w:b w:val="0"/>
        </w:rPr>
        <w:t>5. Aman had Rs.10,000 with him. He lent a part of it at 8% per annum simple interest and the remaining at 10% per annum. His total annual income was Rs. 880 Find the sum lent at 8%</w:t>
      </w:r>
    </w:p>
    <w:p>
      <w:pPr>
        <w:spacing w:before="0"/>
      </w:pPr>
      <w:r>
        <w:rPr>
          <w:b w:val="0"/>
        </w:rPr>
      </w:r>
    </w:p>
    <w:p>
      <w:pPr>
        <w:spacing w:after="100" w:before="0"/>
      </w:pPr>
      <w:r>
        <w:rPr>
          <w:b w:val="0"/>
        </w:rPr>
        <w:t>A. 5500</w:t>
      </w:r>
    </w:p>
    <w:p>
      <w:pPr>
        <w:spacing w:after="100" w:before="0"/>
      </w:pPr>
      <w:r>
        <w:rPr>
          <w:b w:val="0"/>
        </w:rPr>
        <w:t>B. 6000</w:t>
      </w:r>
    </w:p>
    <w:p>
      <w:pPr>
        <w:spacing w:after="100" w:before="0"/>
      </w:pPr>
      <w:r>
        <w:rPr>
          <w:b w:val="0"/>
        </w:rPr>
        <w:t>C. 5000</w:t>
      </w:r>
    </w:p>
    <w:p>
      <w:pPr>
        <w:spacing w:after="100" w:before="0"/>
      </w:pPr>
      <w:r>
        <w:rPr>
          <w:b w:val="0"/>
        </w:rPr>
        <w:t>D. 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interest rate = (Total Interest ÷ Total Principal) × 100 = (880 ÷ 10,000) × 100 = 8.8%. Using Alligation: Ratio of sums at 8% and 10% = (10 − 8.8) : (8.8 − 8) = 1.2 : 0.8 = 3 : 2. Total parts = 3 + 2 = 5 parts → ₹10,000. Sum lent at 8% = (3 ÷ 5) × 10,000 = ₹6000. ∴ The correct answer is ₹6000. Alternate Method Given: Total Principal = ₹10,000, Total Time = 1 year, Total Interest = ₹880. Formula Used: Simple Interest (SI) = (P × R × T) ÷ 100 ⇒ Let the sum lent at 8% be x and at 10% be (10,000 − x). ⇒ [(x × 8 × 1) ÷ 100] + [((10,000 − x) × 10 × 1) ÷ 100] = 880 ⇒ (8x ÷ 100) + (100,000 − 10x) ÷ 100 = 880 ⇒ 8x + 100,000 − 10x = 88,000 ⇒ −2x = 88,000 − 100,000 ⇒ −2x = −12,000 ⇒ x = 6000 ∴ The correct answer is ₹6000. Additional Information Simple Interest Formula Interest is calculated only on the principal amount: SI = (P × R × T) ÷ 100. Weighted Average Rate When a sum is split, the net rate Rtotal = (P1R1 + P2R2) ÷ (P1 + P2). Alligation Rule Used to find the ratio in which two quantities are mixed to get a mean value: (Quantity 1 / Quantity 2) = (Rate 2 − Mean) / (Mean − Rate 1).</w:t>
      </w:r>
    </w:p>
    <w:p>
      <w:pPr>
        <w:spacing w:before="0"/>
      </w:pPr>
      <w:r>
        <w:rPr>
          <w:b w:val="0"/>
        </w:rPr>
      </w:r>
    </w:p>
    <w:p>
      <w:pPr>
        <w:spacing w:after="100" w:line="360" w:lineRule="auto" w:before="0"/>
      </w:pPr>
      <w:r>
        <w:rPr>
          <w:b w:val="0"/>
        </w:rPr>
        <w:t>6. S deposits a total of ₹50,000 in two accounts which give 8% and 12% simple interest annually, respectively. After one year, he gets a total ₹5,200. How much money does he deposit in the account with a 12% interest rate?</w:t>
      </w:r>
    </w:p>
    <w:p>
      <w:pPr>
        <w:spacing w:before="0"/>
      </w:pPr>
      <w:r>
        <w:rPr>
          <w:b w:val="0"/>
        </w:rPr>
      </w:r>
    </w:p>
    <w:p>
      <w:pPr>
        <w:spacing w:after="100" w:before="0"/>
      </w:pPr>
      <w:r>
        <w:rPr>
          <w:b w:val="0"/>
        </w:rPr>
        <w:t>A. ₹30,000</w:t>
      </w:r>
    </w:p>
    <w:p>
      <w:pPr>
        <w:spacing w:after="100" w:before="0"/>
      </w:pPr>
      <w:r>
        <w:rPr>
          <w:b w:val="0"/>
        </w:rPr>
        <w:t>B. ₹32,000</w:t>
      </w:r>
    </w:p>
    <w:p>
      <w:pPr>
        <w:spacing w:after="100" w:before="0"/>
      </w:pPr>
      <w:r>
        <w:rPr>
          <w:b w:val="0"/>
        </w:rPr>
        <w:t>C. ₹20,000</w:t>
      </w:r>
    </w:p>
    <w:p>
      <w:pPr>
        <w:spacing w:after="100" w:before="0"/>
      </w:pPr>
      <w:r>
        <w:rPr>
          <w:b w:val="0"/>
        </w:rPr>
        <w:t>D. ₹25,000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Overall rate = (5200 × 100)/50000 = 52/5 = 10.4% Amount at 8% : Amount at 12% = 1.6 : 2.4 ⇒ 2 : 3 ⇒ 5 units = 50000 ⇒ 3 units = (50000 × 3)/5 = Rs.30000</w:t>
      </w:r>
    </w:p>
    <w:p>
      <w:pPr>
        <w:spacing w:before="0"/>
      </w:pPr>
      <w:r>
        <w:rPr>
          <w:b w:val="0"/>
        </w:rPr>
      </w:r>
    </w:p>
    <w:p>
      <w:pPr>
        <w:spacing w:after="100" w:line="360" w:lineRule="auto" w:before="0"/>
      </w:pPr>
      <w:r>
        <w:rPr>
          <w:b w:val="0"/>
        </w:rPr>
        <w:t>7. The total simple interest on Rs 500 in 8 years and Rs 300 in 16 years is Rs 1100. If the rate of interest is equal in both cases. Then find the rate of interest.</w:t>
      </w:r>
    </w:p>
    <w:p>
      <w:pPr>
        <w:spacing w:before="0"/>
      </w:pPr>
      <w:r>
        <w:rPr>
          <w:b w:val="0"/>
        </w:rPr>
      </w:r>
    </w:p>
    <w:p>
      <w:pPr>
        <w:spacing w:after="100" w:before="0"/>
      </w:pPr>
      <w:r>
        <w:rPr>
          <w:b w:val="0"/>
        </w:rPr>
        <w:t>A. 15 %</w:t>
      </w:r>
    </w:p>
    <w:p>
      <w:pPr>
        <w:spacing w:after="100" w:before="0"/>
      </w:pPr>
      <w:r>
        <w:rPr>
          <w:b w:val="0"/>
        </w:rPr>
        <w:t>B. 8 %</w:t>
      </w:r>
    </w:p>
    <w:p>
      <w:pPr>
        <w:spacing w:after="100" w:before="0"/>
      </w:pPr>
      <w:r>
        <w:rPr>
          <w:b w:val="0"/>
        </w:rPr>
        <w:t>C. 12.5 %</w:t>
      </w:r>
    </w:p>
    <w:p>
      <w:pPr>
        <w:spacing w:after="100" w:before="0"/>
      </w:pPr>
      <w:r>
        <w:rPr>
          <w:b w:val="0"/>
        </w:rPr>
        <w:t>D. 10 %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rate of interest be R 1100 = (500 × R × 8) / 100 + (300 × R ×16) / 100 ⇒ 1100 = (4000 × R) / 100 + (4800 × R) / 100 ⇒ 1100 = (40 × R + 48 × R) ⇒ 88R = 1100 ⇒ R = 1100 / 88 ⇒ R = 100 / 8 ⇒ R = 12.5 %</w:t>
      </w:r>
    </w:p>
    <w:p>
      <w:pPr>
        <w:spacing w:before="0"/>
      </w:pPr>
      <w:r>
        <w:rPr>
          <w:b w:val="0"/>
        </w:rPr>
      </w:r>
    </w:p>
    <w:p>
      <w:pPr>
        <w:spacing w:after="100" w:line="360" w:lineRule="auto" w:before="0"/>
      </w:pPr>
      <w:r>
        <w:rPr>
          <w:b w:val="0"/>
        </w:rPr>
        <w:t>8. A sum amounts to Rs. 14,395.20 at 9.25% p.a. simple interest in 5.4 years. What will be the simple interest on the same sum at 8.6% p.a. in 4.5 years?</w:t>
      </w:r>
    </w:p>
    <w:p>
      <w:pPr>
        <w:spacing w:before="0"/>
      </w:pPr>
      <w:r>
        <w:rPr>
          <w:b w:val="0"/>
        </w:rPr>
      </w:r>
    </w:p>
    <w:p>
      <w:pPr>
        <w:spacing w:after="100" w:before="0"/>
      </w:pPr>
      <w:r>
        <w:rPr>
          <w:b w:val="0"/>
        </w:rPr>
        <w:t>A. Rs. 3,715.20</w:t>
      </w:r>
    </w:p>
    <w:p>
      <w:pPr>
        <w:spacing w:after="100" w:before="0"/>
      </w:pPr>
      <w:r>
        <w:rPr>
          <w:b w:val="0"/>
        </w:rPr>
        <w:t>B. Rs. 3,797.76</w:t>
      </w:r>
    </w:p>
    <w:p>
      <w:pPr>
        <w:spacing w:after="100" w:before="0"/>
      </w:pPr>
      <w:r>
        <w:rPr>
          <w:b w:val="0"/>
        </w:rPr>
        <w:t>C. Rs. 3,627</w:t>
      </w:r>
    </w:p>
    <w:p>
      <w:pPr>
        <w:spacing w:after="100" w:before="0"/>
      </w:pPr>
      <w:r>
        <w:rPr>
          <w:b w:val="0"/>
        </w:rPr>
        <w:t>D. Rs. 3,672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interest % for first case = 9.25% × 5.4 = 49.95% Amount % = 100% + 49.95% = 149.95% Total interest % for second case = 8.6% × 4.5 = 38.7% Required SI = (14395.20 ÷ 149.95) × 38.7 Required SI = 96 × 38.7 = 3715.20 ∴ The correct answer is Rs. 3,715.20. Alternate Method Given: Amount (A1) = Rs. 14,395.20, Rate (R1) = 9.25%, Time (T1) = 5.4 years Target: SI for Rate (R2) = 8.6%, Time (T2) = 4.5 years Formula: Amount = P + (P × R × T) ÷ 100 | SI = (P × R × T) ÷ 100 ⇒ Amount (A1) = P × (1 + (R1 × T1) ÷ 100) ⇒ 14395.20 = P × (1 + (9.25 × 5.4) ÷ 100) ⇒ 14395.20 = P × (1 + 49.95 ÷ 100) = P × 1.4995 ⇒ P = 14395.20 ÷ 1.4995 = Rs. 9600 ⇒ SI2 = (P × R2 × T2) ÷ 100 ⇒ SI2 = (9600 × 8.6 × 4.5) ÷ 100 ⇒ SI2 = 96 × 38.7 ⇒ SI2 = Rs. 3715.20 ∴ The correct answer is Rs. 3,715.20. Additional Information Simple Interest Formula The basic formula for Simple Interest is SI = (P × R × T) ÷ 100, where P is Principal, R is Rate per annum, and T is Time in years. Effective Rate of Interest Total interest percentage over T years is (R × T)%. This can be directly added to 100% to find the Amount percentage. Amount Calculation Amount (A) = Principal (P) + Interest (SI). In terms of percentage, A = P(100 + RT) ÷ 100.</w:t>
      </w:r>
    </w:p>
    <w:p>
      <w:pPr>
        <w:spacing w:before="0"/>
      </w:pPr>
      <w:r>
        <w:rPr>
          <w:b w:val="0"/>
        </w:rPr>
      </w:r>
    </w:p>
    <w:p>
      <w:pPr>
        <w:spacing w:after="100" w:line="360" w:lineRule="auto" w:before="0"/>
      </w:pPr>
      <w:r>
        <w:rPr>
          <w:b w:val="0"/>
        </w:rPr>
        <w:t>9. A sum of money was put at simple interest at a certain rate for 2 years. If it had been at 1% higher rate, then it would have fetched Rs. 180 more. What is the sum ?</w:t>
      </w:r>
    </w:p>
    <w:p>
      <w:pPr>
        <w:spacing w:before="0"/>
      </w:pPr>
      <w:r>
        <w:rPr>
          <w:b w:val="0"/>
        </w:rPr>
      </w:r>
    </w:p>
    <w:p>
      <w:pPr>
        <w:spacing w:after="100" w:before="0"/>
      </w:pPr>
      <w:r>
        <w:rPr>
          <w:b w:val="0"/>
        </w:rPr>
        <w:t>A. Rs. 8000</w:t>
      </w:r>
    </w:p>
    <w:p>
      <w:pPr>
        <w:spacing w:after="100" w:before="0"/>
      </w:pPr>
      <w:r>
        <w:rPr>
          <w:b w:val="0"/>
        </w:rPr>
        <w:t>B. Rs. 9000</w:t>
      </w:r>
    </w:p>
    <w:p>
      <w:pPr>
        <w:spacing w:after="100" w:before="0"/>
      </w:pPr>
      <w:r>
        <w:rPr>
          <w:b w:val="0"/>
        </w:rPr>
        <w:t>C. Rs. 16000</w:t>
      </w:r>
    </w:p>
    <w:p>
      <w:pPr>
        <w:spacing w:after="100" w:before="0"/>
      </w:pPr>
      <w:r>
        <w:rPr>
          <w:b w:val="0"/>
        </w:rPr>
        <w:t>D. Rs.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extra interest is generated by the increased rate over the given time. Effective increase in interest % = 1% × 2 years = 2% ⇒ 2% of Principal = ₹180 ⇒ 100% (Principal) = (180 ÷ 2) × 100 = ₹9000 ∴ The correct answer is ₹9000. Alternate Method Given: Time (T) = 2 years, Rate Increase = 1% per annum, Extra Interest = ₹180. Formula Used: Simple Interest (SI) = (P × R × T) ÷ 100 Let the original Principal be P and original Rate be R. ⇒ Original SI = (P × R × 2) ÷ 100 ⇒ New SI = (P × (R + 1) × 2) ÷ 100 ⇒ New SI − Original SI = 180 ⇒ [(2P × (R + 1)) ÷ 100] − [2PR ÷ 100] = 180 ⇒ (2P ÷ 100) × (R + 1 − R) = 180 ⇒ 2P ÷ 100 = 180 ⇒ P = (180 × 100) ÷ 2 ⇒ P = 90 × 100 = 9000 ∴ The correct answer is ₹9000. Additional Information Simple Interest Property Simple interest is directly proportional to the principal, rate, and time. If the rate increases by x% for T years, the total interest increases by (P × x × T) ÷ 100. Rate vs Interest Change When the principal and time are constant, the ratio of the change in interest is equal to the ratio of the change in rate: (SI1 − SI2) = P × T × (R1 − R2) ÷ 100. Principal Formula If the difference in interest (D) is known for a change in rate (r) over time (T), then Principal (P) = (D × 100) ÷ (r × T).</w:t>
      </w:r>
    </w:p>
    <w:p>
      <w:pPr>
        <w:spacing w:before="0"/>
      </w:pPr>
      <w:r>
        <w:rPr>
          <w:b w:val="0"/>
        </w:rPr>
      </w:r>
    </w:p>
    <w:p>
      <w:pPr>
        <w:spacing w:after="100" w:line="360" w:lineRule="auto" w:before="0"/>
      </w:pPr>
      <w:r>
        <w:rPr>
          <w:b w:val="0"/>
        </w:rPr>
        <w:t>10. In 5 years, the simple interest on an amount of Rs. X is (2/5)^th of the principal. The rate of interest per annum is: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 (P × R × T) / 100. Given, SI = (2/5)P. Substituting these values: (2/5)P = (P × R × 5) / 100 ⇒ 2P = 5PR ⇒ R = 40/5 = 8%</w:t>
      </w:r>
    </w:p>
    <w:p>
      <w:pPr>
        <w:spacing w:before="0"/>
      </w:pPr>
      <w:r>
        <w:rPr>
          <w:b w:val="0"/>
        </w:rPr>
      </w:r>
    </w:p>
    <w:p>
      <w:pPr>
        <w:spacing w:after="100" w:line="360" w:lineRule="auto" w:before="0"/>
      </w:pPr>
      <w:r>
        <w:rPr>
          <w:b w:val="0"/>
        </w:rPr>
        <w:t>11. The simple interest on a certain sum is one-fourth of the sum. If the number of years and the rate of annual interest are numerically equal, then the number of years is</w:t>
      </w:r>
    </w:p>
    <w:p>
      <w:pPr>
        <w:spacing w:before="0"/>
      </w:pPr>
      <w:r>
        <w:rPr>
          <w:b w:val="0"/>
        </w:rPr>
      </w:r>
    </w:p>
    <w:p>
      <w:pPr>
        <w:spacing w:after="100" w:before="0"/>
      </w:pPr>
      <w:r>
        <w:rPr>
          <w:b w:val="0"/>
        </w:rPr>
        <w:t>A. 2.5</w:t>
      </w:r>
    </w:p>
    <w:p>
      <w:pPr>
        <w:spacing w:after="100" w:before="0"/>
      </w:pPr>
      <w:r>
        <w:rPr>
          <w:b w:val="0"/>
        </w:rPr>
        <w:t>B. 3</w:t>
      </w:r>
    </w:p>
    <w:p>
      <w:pPr>
        <w:spacing w:after="100" w:before="0"/>
      </w:pPr>
      <w:r>
        <w:rPr>
          <w:b w:val="0"/>
        </w:rPr>
        <w:t>C. 3.5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simple interest is a fraction of the principal and Rate = Time: Time = √((SI ÷ P) × 100) Given SI ÷ P = 1 ÷ 4 ⇒ Time = √((1 ÷ 4) × 100) = √25 = 5 years ∴ The correct answer is 5 years. Alternate Method Sum = P R = T SI = P/4 SI = (P × R × T) ÷ 100 Simple Interest Analysis Given: Simple Interest (SI) = P ÷ 4 Rate of Interest (R) = Time in years (T) Formula Used: SI = (P × R × T) ÷ 100 Calculations: ⇒ P ÷ 4 = (P × T × T) ÷ 100 ⇒ 1 ÷ 4 = T2 ÷ 100 ⇒ T2 = 100 ÷ 4 ⇒ T2 = 25 ⇒ T = √25 = 5 ∴ The correct answer is 5 years. Additional Information Direct Formula for Equal Rate and Time When Simple Interest is 1/n of the principal and the rate percentage equals the time in years, directly apply T = √(100 ÷ n). Simple Interest vs Compound Interest For the first year, both SI and CI are equal for a given principal and rate of interest. After the first year, CI calculates interest on the accumulated sum. Rule of 72 A mental math shortcut to estimate the doubling time of an investment under compound interest: Time ≈ 72 ÷ Annual Interest Rate.</w:t>
      </w:r>
    </w:p>
    <w:p>
      <w:pPr>
        <w:spacing w:before="0"/>
      </w:pPr>
      <w:r>
        <w:rPr>
          <w:b w:val="0"/>
        </w:rPr>
      </w:r>
    </w:p>
    <w:p>
      <w:pPr>
        <w:spacing w:after="100" w:line="360" w:lineRule="auto" w:before="0"/>
      </w:pPr>
      <w:r>
        <w:rPr>
          <w:b w:val="0"/>
        </w:rPr>
        <w:t>12. P lent Rs 8000 for a duration of 3 years and Rs 5000 to Q for a period of 5 years, both at the same simple interest rate. In total, he received Rs 3450 as interest from both borrowers. What is the rate of interest per annum?(Approx percentage)</w:t>
      </w:r>
    </w:p>
    <w:p>
      <w:pPr>
        <w:spacing w:before="0"/>
      </w:pPr>
      <w:r>
        <w:rPr>
          <w:b w:val="0"/>
        </w:rPr>
      </w:r>
    </w:p>
    <w:p>
      <w:pPr>
        <w:spacing w:after="100" w:before="0"/>
      </w:pPr>
      <w:r>
        <w:rPr>
          <w:b w:val="0"/>
        </w:rPr>
        <w:t>A. 12 percent</w:t>
      </w:r>
    </w:p>
    <w:p>
      <w:pPr>
        <w:spacing w:after="100" w:before="0"/>
      </w:pPr>
      <w:r>
        <w:rPr>
          <w:b w:val="0"/>
        </w:rPr>
        <w:t>B. 7 percent</w:t>
      </w:r>
    </w:p>
    <w:p>
      <w:pPr>
        <w:spacing w:after="100" w:before="0"/>
      </w:pPr>
      <w:r>
        <w:rPr>
          <w:b w:val="0"/>
        </w:rPr>
        <w:t>C. 10 percent</w:t>
      </w:r>
    </w:p>
    <w:p>
      <w:pPr>
        <w:spacing w:after="100" w:before="0"/>
      </w:pPr>
      <w:r>
        <w:rPr>
          <w:b w:val="0"/>
        </w:rPr>
        <w:t>D. 18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from first loan = 8000 × R × 3 ÷ 100 = 24000R ÷ 100 SI from second loan = 5000 × R × 5 ÷ 100 = 25000R ÷ 100 Total SI: (24000R + 25000R) ÷ 100 = 3450 ⇒ 490R = 3450 ⇒ R = 3450 ÷ 490 = 7%</w:t>
      </w:r>
    </w:p>
    <w:p>
      <w:pPr>
        <w:spacing w:before="0"/>
      </w:pPr>
      <w:r>
        <w:rPr>
          <w:b w:val="0"/>
        </w:rPr>
      </w:r>
    </w:p>
    <w:p>
      <w:pPr>
        <w:spacing w:after="100" w:line="360" w:lineRule="auto" w:before="0"/>
      </w:pPr>
      <w:r>
        <w:rPr>
          <w:b w:val="0"/>
        </w:rPr>
        <w:t>13. Shivam invests a sum of ₹5400 and Rupesh invests a sum of ₹9400 at the same rate of simple interest per annum. If, at the end of 4 years, Rupesh gets ₹600 more interest than Shivam, then find the rate of interest per annum (in percentage).</w:t>
      </w:r>
    </w:p>
    <w:p>
      <w:pPr>
        <w:spacing w:before="0"/>
      </w:pPr>
      <w:r>
        <w:rPr>
          <w:b w:val="0"/>
        </w:rPr>
      </w:r>
    </w:p>
    <w:p>
      <w:pPr>
        <w:spacing w:after="100" w:before="0"/>
      </w:pPr>
      <w:r>
        <w:rPr>
          <w:b w:val="0"/>
        </w:rPr>
        <w:t>A. 2.75</w:t>
      </w:r>
    </w:p>
    <w:p>
      <w:pPr>
        <w:spacing w:after="100" w:before="0"/>
      </w:pPr>
      <w:r>
        <w:rPr>
          <w:b w:val="0"/>
        </w:rPr>
        <w:t>B. 5.75</w:t>
      </w:r>
    </w:p>
    <w:p>
      <w:pPr>
        <w:spacing w:after="100" w:before="0"/>
      </w:pPr>
      <w:r>
        <w:rPr>
          <w:b w:val="0"/>
        </w:rPr>
        <w:t>C. 3.75</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rate of interest per annum be R%. For Shivam: SI1 = (5400 × R × 4) ÷ 100 = 216R For Rupesh: SI2 = (9400 × R × 4) ÷ 100 = 376R Given: SI2 − SI1 = 600 ⇒ 376R − 216R = 600 ⇒ 160R = 600 R = 600 ÷ 160 = 3.75 ∴ The rate of interest per annum is 3.75%.</w:t>
      </w:r>
    </w:p>
    <w:p>
      <w:pPr>
        <w:spacing w:before="0"/>
      </w:pPr>
      <w:r>
        <w:rPr>
          <w:b w:val="0"/>
        </w:rPr>
      </w:r>
    </w:p>
    <w:p>
      <w:pPr>
        <w:spacing w:after="100" w:line="360" w:lineRule="auto" w:before="0"/>
      </w:pPr>
      <w:r>
        <w:rPr>
          <w:b w:val="0"/>
        </w:rPr>
        <w:t>14. A certain sum is lent at 4% p.a. for 3 years, 8% p.a. for the next 4 years, and 12% p.a. beyond 7 years. If for a period of 11 years, the simple interest obtained is Rs. 27,600, then the sum is (in Rs):</w:t>
      </w:r>
    </w:p>
    <w:p>
      <w:pPr>
        <w:spacing w:before="0"/>
      </w:pPr>
      <w:r>
        <w:rPr>
          <w:b w:val="0"/>
        </w:rPr>
      </w:r>
    </w:p>
    <w:p>
      <w:pPr>
        <w:spacing w:after="100" w:before="0"/>
      </w:pPr>
      <w:r>
        <w:rPr>
          <w:b w:val="0"/>
        </w:rPr>
        <w:t>A. 27,000</w:t>
      </w:r>
    </w:p>
    <w:p>
      <w:pPr>
        <w:spacing w:after="100" w:before="0"/>
      </w:pPr>
      <w:r>
        <w:rPr>
          <w:b w:val="0"/>
        </w:rPr>
        <w:t>B. 30,000</w:t>
      </w:r>
    </w:p>
    <w:p>
      <w:pPr>
        <w:spacing w:after="100" w:before="0"/>
      </w:pPr>
      <w:r>
        <w:rPr>
          <w:b w:val="0"/>
        </w:rPr>
        <w:t>C. 25,000</w:t>
      </w:r>
    </w:p>
    <w:p>
      <w:pPr>
        <w:spacing w:after="100" w:before="0"/>
      </w:pPr>
      <w:r>
        <w:rPr>
          <w:b w:val="0"/>
        </w:rPr>
        <w:t>D. 32,000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total effective interest percentage for the entire period. Total interest % = (4% × 3 years) + (8% × 4 years) + (12% × 4 years) Total interest % = 12% + 32% + 48% = 92% Given, 92% of Sum = ₹27,600 ⇒ 1% of Sum = 27,600 ÷ 92 = 300 ⇒ 100% (Sum) = 300 × 100 = 30,000 ∴ The correct answer is ₹30,000. Alternate Method Given: Rate 1 (R1) = 4%, Time 1 (T1) = 3 years Rate 2 (R2) = 8%, Time 2 (T2) = 4 years Rate 3 (R3) = 12%, Time 3 (T3) = 11 − (3 + 4) = 4 years Total Simple Interest (SI) = ₹27,600 Formula Used: SI = (P × R × T) ÷ 100 Let the Sum be P. ⇒ Total SI = (P × R1 × T1)/100 + (P × R2 × T2)/100 + (P × R3 × T3)/100 ⇒ 27600 = (P × 4 × 3)/100 + (P × 8 × 4)/100 + (P × 12 × 4)/100 ⇒ 27600 = (12P + 32P + 48P) ÷ 100 ⇒ 27600 = 92P ÷ 100 ⇒ P = (27600 × 100) ÷ 92 ⇒ P = 300 × 100 ⇒ P = 30,000 ∴ The correct answer is ₹30,000. Additional Information Total Amount in Simple Interest Amount (A) = Principal (P) + Simple Interest (SI). In percentage terms, A = 100% + (R × T)%. Effective Interest Rate When rates vary over different time periods, the net effective rate is the sum of (Ratei × Timei) for each period. Simple Interest Property Simple interest is always calculated on the original principal throughout the entire duration of the loan.</w:t>
      </w:r>
    </w:p>
    <w:p>
      <w:pPr>
        <w:spacing w:before="0"/>
      </w:pPr>
      <w:r>
        <w:rPr>
          <w:b w:val="0"/>
        </w:rPr>
      </w:r>
    </w:p>
    <w:p>
      <w:pPr>
        <w:spacing w:after="100" w:line="360" w:lineRule="auto" w:before="0"/>
      </w:pPr>
      <w:r>
        <w:rPr>
          <w:b w:val="0"/>
        </w:rPr>
        <w:t>15. In how much time will an amount be doubled at the rate of 12.5% ?</w:t>
      </w:r>
    </w:p>
    <w:p>
      <w:pPr>
        <w:spacing w:before="0"/>
      </w:pPr>
      <w:r>
        <w:rPr>
          <w:b w:val="0"/>
        </w:rPr>
      </w:r>
    </w:p>
    <w:p>
      <w:pPr>
        <w:spacing w:after="100" w:before="0"/>
      </w:pPr>
      <w:r>
        <w:rPr>
          <w:b w:val="0"/>
        </w:rPr>
        <w:t>A. 20 years</w:t>
      </w:r>
    </w:p>
    <w:p>
      <w:pPr>
        <w:spacing w:after="100" w:before="0"/>
      </w:pPr>
      <w:r>
        <w:rPr>
          <w:b w:val="0"/>
        </w:rPr>
        <w:t>B. 12 years</w:t>
      </w:r>
    </w:p>
    <w:p>
      <w:pPr>
        <w:spacing w:after="100" w:before="0"/>
      </w:pPr>
      <w:r>
        <w:rPr>
          <w:b w:val="0"/>
        </w:rPr>
        <w:t>C. 8 years</w:t>
      </w:r>
    </w:p>
    <w:p>
      <w:pPr>
        <w:spacing w:after="100" w:before="0"/>
      </w:pPr>
      <w:r>
        <w:rPr>
          <w:b w:val="0"/>
        </w:rPr>
        <w:t>D. 10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sum of money to double itself at Simple Interest, the generated interest must be exactly equal to the Principal. In such cases, Time (T) = 100 ÷ Rate (R) ⇒ T = 100 ÷ 12.5 ⇒ T = 8 years ∴ The correct answer is 8 years. Alternate Method Given: Rate of Interest (R) = 12.5% Amount (A) = 2 × Principal (P) = 2P Formula Used: Simple Interest (SI) = (P × R × T) ÷ 100 Amount (A) = Principal (P) + SI Calculation: ⇒ SI = A − P ⇒ SI = 2P − P = P ⇒ P = (P × 12.5 × T) ÷ 100 Dividing both sides by P: ⇒ 1 = (12.5 × T) ÷ 100 ⇒ 100 = 12.5 × T ⇒ T = 100 ÷ 12.5 ⇒ T = 8 ∴ The correct answer is 8 years. Additional Information Rule for 'n' Times at Simple Interest If an amount becomes 'n' times of itself at Simple Interest, then Time (T) = 100 × (n − 1) ÷ R, or Rate (R) = 100 × (n − 1) ÷ T. Simple Interest vs Compound Interest Simple Interest is calculated uniformly on the original principal throughout the loan period. Compound Interest is calculated on the principal along with any accumulated interest from the prior periods. Rule of 72 (Compound Interest Shortcut) To determine the approximate time required to double an investment under Compound Interest, simply divide 72 by the annual rate of interest (T ≈ 72 ÷ R).</w:t>
      </w:r>
    </w:p>
    <w:p>
      <w:pPr>
        <w:spacing w:before="0"/>
      </w:pPr>
      <w:r>
        <w:rPr>
          <w:b w:val="0"/>
        </w:rPr>
      </w:r>
    </w:p>
    <w:p>
      <w:pPr>
        <w:spacing w:after="100" w:line="360" w:lineRule="auto" w:before="0"/>
      </w:pPr>
      <w:r>
        <w:rPr>
          <w:b w:val="0"/>
        </w:rPr>
        <w:t>16. The simple interest on a certain sum for 313 years at the rate of 4.2% per annum is ₹5,845. What will be the amount payable on the same sum at the rate of 6.4% per annum simple interest in 1212 years?</w:t>
      </w:r>
    </w:p>
    <w:p>
      <w:pPr>
        <w:spacing w:before="0"/>
      </w:pPr>
      <w:r>
        <w:rPr>
          <w:b w:val="0"/>
        </w:rPr>
      </w:r>
    </w:p>
    <w:p>
      <w:pPr>
        <w:spacing w:after="100" w:before="0"/>
      </w:pPr>
      <w:r>
        <w:rPr>
          <w:b w:val="0"/>
        </w:rPr>
        <w:t>A. ₹75,143</w:t>
      </w:r>
    </w:p>
    <w:p>
      <w:pPr>
        <w:spacing w:after="100" w:before="0"/>
      </w:pPr>
      <w:r>
        <w:rPr>
          <w:b w:val="0"/>
        </w:rPr>
        <w:t>B. ₹75,148</w:t>
      </w:r>
    </w:p>
    <w:p>
      <w:pPr>
        <w:spacing w:after="100" w:before="0"/>
      </w:pPr>
      <w:r>
        <w:rPr>
          <w:b w:val="0"/>
        </w:rPr>
        <w:t>C. ₹75,131</w:t>
      </w:r>
    </w:p>
    <w:p>
      <w:pPr>
        <w:spacing w:after="100" w:before="0"/>
      </w:pPr>
      <w:r>
        <w:rPr>
          <w:b w:val="0"/>
        </w:rPr>
        <w:t>D. ₹75,150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Principal. From the first case: 5845 = (P × 4.2 × 10 ÷ 3) ÷ 100 ⇒ P = (5845 × 300) ÷ 42 ⇒ P = ₹41,750. From the second case: SI = (41,750 × 6.4 × 25 ÷ 2) ÷ 100 ⇒ SI = ₹66,800. Amount = P + SI ⇒ 41,750 + 66,800 = ₹75,150.</w:t>
      </w:r>
    </w:p>
    <w:p>
      <w:pPr>
        <w:spacing w:before="0"/>
      </w:pPr>
      <w:r>
        <w:rPr>
          <w:b w:val="0"/>
        </w:rPr>
      </w:r>
    </w:p>
    <w:p>
      <w:pPr>
        <w:spacing w:after="100" w:line="360" w:lineRule="auto" w:before="0"/>
      </w:pPr>
      <w:r>
        <w:rPr>
          <w:b w:val="0"/>
        </w:rPr>
        <w:t>17. Ravi borrowed 24,000 at simple interest from two lenders at 8% and 5% per annum for 5 years. Total interest paid was 8,400. If interchanging the principals reduced interest by 1,200, how much was borrowed at 8%?</w:t>
      </w:r>
    </w:p>
    <w:p>
      <w:pPr>
        <w:spacing w:before="0"/>
      </w:pPr>
      <w:r>
        <w:rPr>
          <w:b w:val="0"/>
        </w:rPr>
      </w:r>
    </w:p>
    <w:p>
      <w:pPr>
        <w:spacing w:after="100" w:before="0"/>
      </w:pPr>
      <w:r>
        <w:rPr>
          <w:b w:val="0"/>
        </w:rPr>
        <w:t>A. 16000</w:t>
      </w:r>
    </w:p>
    <w:p>
      <w:pPr>
        <w:spacing w:after="100" w:before="0"/>
      </w:pPr>
      <w:r>
        <w:rPr>
          <w:b w:val="0"/>
        </w:rPr>
        <w:t>B. 10000</w:t>
      </w:r>
    </w:p>
    <w:p>
      <w:pPr>
        <w:spacing w:after="100" w:before="0"/>
      </w:pPr>
      <w:r>
        <w:rPr>
          <w:b w:val="0"/>
        </w:rPr>
        <w:t>C. 12000</w:t>
      </w:r>
    </w:p>
    <w:p>
      <w:pPr>
        <w:spacing w:after="100" w:before="0"/>
      </w:pPr>
      <w:r>
        <w:rPr>
          <w:b w:val="0"/>
        </w:rPr>
        <w:t>D. 14000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amount borrowed at 8% = x. Interest at 8% = (x × 8 × 5) ÷ 100 = 0.4x. Interest at 5% = ((24,000 − x) × 5 × 5) ÷ 100 = 6,000 − 0.25x. Total interest: 0.4x + 6,000 − 0.25x = 8,400 ⇒ 0.15x + 6,000 = 8,400 ⇒ 0.15x = 2,400. ⇒ x = 16,000. ∴ Ravi borrowed ₹16,000 at 8%.</w:t>
      </w:r>
    </w:p>
    <w:p>
      <w:pPr>
        <w:spacing w:before="0"/>
      </w:pPr>
      <w:r>
        <w:rPr>
          <w:b w:val="0"/>
        </w:rPr>
      </w:r>
    </w:p>
    <w:p>
      <w:pPr>
        <w:spacing w:after="100" w:line="360" w:lineRule="auto" w:before="0"/>
      </w:pPr>
      <w:r>
        <w:rPr>
          <w:b w:val="0"/>
        </w:rPr>
        <w:t>18. If a loan grew 3 times in 6 years at Simple Interest, then how much time will it take to grow 8 times?</w:t>
      </w:r>
    </w:p>
    <w:p>
      <w:pPr>
        <w:spacing w:before="0"/>
      </w:pPr>
      <w:r>
        <w:rPr>
          <w:b w:val="0"/>
        </w:rPr>
      </w:r>
    </w:p>
    <w:p>
      <w:pPr>
        <w:spacing w:after="100" w:before="0"/>
      </w:pPr>
      <w:r>
        <w:rPr>
          <w:b w:val="0"/>
        </w:rPr>
        <w:t>A. 15 years</w:t>
      </w:r>
    </w:p>
    <w:p>
      <w:pPr>
        <w:spacing w:after="100" w:before="0"/>
      </w:pPr>
      <w:r>
        <w:rPr>
          <w:b w:val="0"/>
        </w:rPr>
        <w:t>B. 22 years</w:t>
      </w:r>
    </w:p>
    <w:p>
      <w:pPr>
        <w:spacing w:after="100" w:before="0"/>
      </w:pPr>
      <w:r>
        <w:rPr>
          <w:b w:val="0"/>
        </w:rPr>
        <w:t>C. 20 years</w:t>
      </w:r>
    </w:p>
    <w:p>
      <w:pPr>
        <w:spacing w:after="100" w:before="0"/>
      </w:pPr>
      <w:r>
        <w:rPr>
          <w:b w:val="0"/>
        </w:rPr>
        <w:t>D. 21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T1 / (n1 - 1) = T2 / (n2 - 1) 6 / (3 - 1) = T2 / (8 - 1) 3 = T2 / 7 ⇒ T2 = 21 years</w:t>
      </w:r>
    </w:p>
    <w:p>
      <w:pPr>
        <w:spacing w:before="0"/>
      </w:pPr>
      <w:r>
        <w:rPr>
          <w:b w:val="0"/>
        </w:rPr>
      </w:r>
    </w:p>
    <w:p>
      <w:pPr>
        <w:spacing w:after="100" w:line="360" w:lineRule="auto" w:before="0"/>
      </w:pPr>
      <w:r>
        <w:rPr>
          <w:b w:val="0"/>
        </w:rPr>
        <w:t>19. A person invested 20,000 in two schemes — Scheme X at 15% p.a. and Scheme Y at 10% p.a., both under simple interest. After 1 year, the total interest from both schemes was 2,160. How much was invested in Scheme X?</w:t>
      </w:r>
    </w:p>
    <w:p>
      <w:pPr>
        <w:spacing w:before="0"/>
      </w:pPr>
      <w:r>
        <w:rPr>
          <w:b w:val="0"/>
        </w:rPr>
      </w:r>
    </w:p>
    <w:p>
      <w:pPr>
        <w:spacing w:after="100" w:before="0"/>
      </w:pPr>
      <w:r>
        <w:rPr>
          <w:b w:val="0"/>
        </w:rPr>
        <w:t>A. 6000</w:t>
      </w:r>
    </w:p>
    <w:p>
      <w:pPr>
        <w:spacing w:after="100" w:before="0"/>
      </w:pPr>
      <w:r>
        <w:rPr>
          <w:b w:val="0"/>
        </w:rPr>
        <w:t>B. 7000</w:t>
      </w:r>
    </w:p>
    <w:p>
      <w:pPr>
        <w:spacing w:after="100" w:before="0"/>
      </w:pPr>
      <w:r>
        <w:rPr>
          <w:b w:val="0"/>
        </w:rPr>
        <w:t>C. 3200</w:t>
      </w:r>
    </w:p>
    <w:p>
      <w:pPr>
        <w:spacing w:after="100" w:before="0"/>
      </w:pPr>
      <w:r>
        <w:rPr>
          <w:b w:val="0"/>
        </w:rPr>
        <w:t>D.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amount in X = x ⇒ Amount in Y = 20000 − x ⇒ 0.15x + 0.10(20000 − x) = 2160 ⇒ 0.15x + 2000 − 0.10x = 2160 ⇒ 0.05x = 160 ⇒ x = 160 ÷ 0.05 ⇒ x = 3200 ∴ Amount invested in Scheme X = 3200</w:t>
      </w:r>
    </w:p>
    <w:p>
      <w:pPr>
        <w:spacing w:before="0"/>
      </w:pPr>
      <w:r>
        <w:rPr>
          <w:b w:val="0"/>
        </w:rPr>
      </w:r>
    </w:p>
    <w:p>
      <w:pPr>
        <w:spacing w:after="100" w:line="360" w:lineRule="auto" w:before="0"/>
      </w:pPr>
      <w:r>
        <w:rPr>
          <w:b w:val="0"/>
        </w:rPr>
        <w:t>20. Suppose ₹X is invested, and after 2 years at 5% simple interest, it yields ₹Y interest. If ₹Y is then invested for 2 years at 5% simple interest, it yields ₹Z interest. Which of the following is true?</w:t>
      </w:r>
    </w:p>
    <w:p>
      <w:pPr>
        <w:spacing w:before="0"/>
      </w:pPr>
      <w:r>
        <w:rPr>
          <w:b w:val="0"/>
        </w:rPr>
      </w:r>
    </w:p>
    <w:p>
      <w:pPr>
        <w:spacing w:after="100" w:before="0"/>
      </w:pPr>
      <w:r>
        <w:rPr>
          <w:b w:val="0"/>
        </w:rPr>
        <w:t>A. Y = X + Z</w:t>
      </w:r>
    </w:p>
    <w:p>
      <w:pPr>
        <w:spacing w:after="100" w:before="0"/>
      </w:pPr>
      <w:r>
        <w:rPr>
          <w:b w:val="0"/>
        </w:rPr>
        <w:t>B. Y² = XZ</w:t>
      </w:r>
    </w:p>
    <w:p>
      <w:pPr>
        <w:spacing w:after="100" w:before="0"/>
      </w:pPr>
      <w:r>
        <w:rPr>
          <w:b w:val="0"/>
        </w:rPr>
        <w:t>C. X = Y + Z</w:t>
      </w:r>
    </w:p>
    <w:p>
      <w:pPr>
        <w:spacing w:after="100" w:before="0"/>
      </w:pPr>
      <w:r>
        <w:rPr>
          <w:b w:val="0"/>
        </w:rPr>
        <w:t>D. X² = Y +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Case 1: ₹X Principal 2 yrs @ 5% SI ₹Y Interest Case 2: ₹Y 2 yrs @ 5% SI ₹Z Interest ⇒ Y = (X × 5 × 2) ÷ 100 ⇒ Y = X/10 ⇒ Z = (Y × 5 × 2) ÷ 100 ⇒ Z = Y/10 ∴ Answer = Y2 = XZ</w:t>
      </w:r>
    </w:p>
    <w:p>
      <w:pPr>
        <w:spacing w:before="0"/>
      </w:pPr>
      <w:r>
        <w:rPr>
          <w:b w:val="0"/>
        </w:rPr>
      </w:r>
    </w:p>
    <w:p>
      <w:pPr>
        <w:spacing w:after="100" w:line="360" w:lineRule="auto" w:before="0"/>
      </w:pPr>
      <w:r>
        <w:rPr>
          <w:b w:val="0"/>
        </w:rPr>
        <w:t>21. A person invested a total sum of ₹2200 in three different schemes of simple interest at 4%, 5%, and 10% per annum. At the end of one year, he got the same interest from all three schemes. What was the amount (in ₹) invested at 5%?</w:t>
      </w:r>
    </w:p>
    <w:p>
      <w:pPr>
        <w:spacing w:before="0"/>
      </w:pPr>
      <w:r>
        <w:rPr>
          <w:b w:val="0"/>
        </w:rPr>
      </w:r>
    </w:p>
    <w:p>
      <w:pPr>
        <w:spacing w:after="100" w:before="0"/>
      </w:pPr>
      <w:r>
        <w:rPr>
          <w:b w:val="0"/>
        </w:rPr>
        <w:t>A. ₹1000</w:t>
      </w:r>
    </w:p>
    <w:p>
      <w:pPr>
        <w:spacing w:after="100" w:before="0"/>
      </w:pPr>
      <w:r>
        <w:rPr>
          <w:b w:val="0"/>
        </w:rPr>
        <w:t>B. ₹800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5% 10% ₹ ₹ ₹ Equal Interest (SI) 5 units 4 units 2 u Total = ₹2200 (11 units) ⇒ P1 : P2 : P3 = 1/4 : 1/5 : 1/10 = 5 : 4 : 2 ⇒ 11 units = ₹2200 ⇒ 1 unit = ₹200 ∴ Answer = ₹800</w:t>
      </w:r>
    </w:p>
    <w:p>
      <w:pPr>
        <w:spacing w:before="0"/>
      </w:pPr>
      <w:r>
        <w:rPr>
          <w:b w:val="0"/>
        </w:rPr>
      </w:r>
    </w:p>
    <w:p>
      <w:pPr>
        <w:spacing w:after="100" w:line="360" w:lineRule="auto" w:before="0"/>
      </w:pPr>
      <w:r>
        <w:rPr>
          <w:b w:val="0"/>
        </w:rPr>
        <w:t>22. Find the simple interest (in ₹) on ₹1,200 at an interest rate of 3% per month for 11 months.</w:t>
      </w:r>
    </w:p>
    <w:p>
      <w:pPr>
        <w:spacing w:before="0"/>
      </w:pPr>
      <w:r>
        <w:rPr>
          <w:b w:val="0"/>
        </w:rPr>
      </w:r>
    </w:p>
    <w:p>
      <w:pPr>
        <w:spacing w:after="100" w:before="0"/>
      </w:pPr>
      <w:r>
        <w:rPr>
          <w:b w:val="0"/>
        </w:rPr>
        <w:t>A. ₹53</w:t>
      </w:r>
    </w:p>
    <w:p>
      <w:pPr>
        <w:spacing w:after="100" w:before="0"/>
      </w:pPr>
      <w:r>
        <w:rPr>
          <w:b w:val="0"/>
        </w:rPr>
        <w:t>B. ₹396</w:t>
      </w:r>
    </w:p>
    <w:p>
      <w:pPr>
        <w:spacing w:after="100" w:before="0"/>
      </w:pPr>
      <w:r>
        <w:rPr>
          <w:b w:val="0"/>
        </w:rPr>
        <w:t>C. ₹66</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(1200 × 3 × 11) / 100, SI = (1200 × 33) / 100 SI = 396</w:t>
      </w:r>
    </w:p>
    <w:p>
      <w:pPr>
        <w:spacing w:before="0"/>
      </w:pPr>
      <w:r>
        <w:rPr>
          <w:b w:val="0"/>
        </w:rPr>
      </w:r>
    </w:p>
    <w:p>
      <w:pPr>
        <w:spacing w:after="100" w:line="360" w:lineRule="auto" w:before="0"/>
      </w:pPr>
      <w:r>
        <w:rPr>
          <w:b w:val="0"/>
        </w:rPr>
        <w:t>23. Rs.12000 becomes Rs.15000 in 18 months at a certain rate of interest at simple interest. Find the amount if Rs.5000 invested at the same rate for 30 months at simple interest.(approximately)</w:t>
      </w:r>
    </w:p>
    <w:p>
      <w:pPr>
        <w:spacing w:before="0"/>
      </w:pPr>
      <w:r>
        <w:rPr>
          <w:b w:val="0"/>
        </w:rPr>
      </w:r>
    </w:p>
    <w:p>
      <w:pPr>
        <w:spacing w:after="100" w:before="0"/>
      </w:pPr>
      <w:r>
        <w:rPr>
          <w:b w:val="0"/>
        </w:rPr>
        <w:t>A. Rs.6093</w:t>
      </w:r>
    </w:p>
    <w:p>
      <w:pPr>
        <w:spacing w:after="100" w:before="0"/>
      </w:pPr>
      <w:r>
        <w:rPr>
          <w:b w:val="0"/>
        </w:rPr>
        <w:t>B. Rs.7083</w:t>
      </w:r>
    </w:p>
    <w:p>
      <w:pPr>
        <w:spacing w:after="100" w:before="0"/>
      </w:pPr>
      <w:r>
        <w:rPr>
          <w:b w:val="0"/>
        </w:rPr>
        <w:t>C. Rs.8300</w:t>
      </w:r>
    </w:p>
    <w:p>
      <w:pPr>
        <w:spacing w:after="100" w:before="0"/>
      </w:pPr>
      <w:r>
        <w:rPr>
          <w:b w:val="0"/>
        </w:rPr>
        <w:t>D. Rs.7033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constant rate, SI ∝ P × T ⇒ SI1 / SI2 = (P1 × T1) / (P2 × T2) ⇒ 3000 / SI2 = (12000 × 18) / (5000 × 30) = 216 / 150 ⇒ SI2 = (3000 × 150) / 216 = 2083.33 ⇒ Total Amount = 5000 + 2083.33 ≈ ₹7083 ∴ The correct answer is ₹7083. Alternate Method Given: Initial Principal (P1) = ₹12000, Initial Amount (A1) = ₹15000 Initial Time (T1) = 18 months = 1.5 years New Principal (P2) = ₹5000, New Time (T2) = 30 months = 2.5 years Formula Used: Simple Interest (SI) = (P × R × T) / 100 Case 1: P = ₹12000 A = ₹15000 T = 18 months | SI = ₹3000 Case 2 (Same Rate): P = ₹5000 Amount = ? T = 30 months | SI = ? Calculations: ⇒ SI1 = A1 − P1 = 15000 − 12000 = ₹3000 ⇒ 3000 = (12000 × R × 1.5) / 100 ⇒ 3000 = 180 × R ⇒ R = 3000 / 180 = 50/3 % p.a. Now, calculating interest for the second case: ⇒ SI2 = (5000 × (50/3) × 2.5) / 100 ⇒ SI2 = 50 × (50/3) × 2.5 ⇒ SI2 = 6250 / 3 = ₹2083.33 ⇒ Amount (A2) = P2 + SI2 ⇒ A2 = 5000 + 2083.33 = ₹7083.33 ≈ ₹7083 ∴ The correct answer is ₹7083. Additional Information Simple Interest Formula SI = (P × R × T) / 100, where P is Principal, R is Rate of interest per annum, and T is Time in years. Amount in Simple Interest Total Amount = Principal + Simple Interest ⇒ A = P [1 + (R × T) / 100]. Rule of Proportionality If the rate of interest is constant, Simple Interest is directly proportional to the product of Principal and Time (SI ∝ P × T).</w:t>
      </w:r>
    </w:p>
    <w:p>
      <w:pPr>
        <w:spacing w:before="0"/>
      </w:pPr>
      <w:r>
        <w:rPr>
          <w:b w:val="0"/>
        </w:rPr>
      </w:r>
    </w:p>
    <w:p>
      <w:pPr>
        <w:spacing w:after="100" w:line="360" w:lineRule="auto" w:before="0"/>
      </w:pPr>
      <w:r>
        <w:rPr>
          <w:b w:val="0"/>
        </w:rPr>
        <w:t>24. A certain sum of money amounts to Rs. 5320 in 3 years at simple interest and to Rs. 5980 in 4 years and 6 months at simple interest. Find the rate of interest.</w:t>
      </w:r>
    </w:p>
    <w:p>
      <w:pPr>
        <w:spacing w:before="0"/>
      </w:pPr>
      <w:r>
        <w:rPr>
          <w:b w:val="0"/>
        </w:rPr>
      </w:r>
    </w:p>
    <w:p>
      <w:pPr>
        <w:spacing w:after="100" w:before="0"/>
      </w:pPr>
      <w:r>
        <w:rPr>
          <w:b w:val="0"/>
        </w:rPr>
        <w:t>A. 10 percent</w:t>
      </w:r>
    </w:p>
    <w:p>
      <w:pPr>
        <w:spacing w:after="100" w:before="0"/>
      </w:pPr>
      <w:r>
        <w:rPr>
          <w:b w:val="0"/>
        </w:rPr>
        <w:t>B. 11 percent</w:t>
      </w:r>
    </w:p>
    <w:p>
      <w:pPr>
        <w:spacing w:after="100" w:before="0"/>
      </w:pPr>
      <w:r>
        <w:rPr>
          <w:b w:val="0"/>
        </w:rPr>
        <w:t>C. 12 percent</w:t>
      </w:r>
    </w:p>
    <w:p>
      <w:pPr>
        <w:spacing w:after="100" w:before="0"/>
      </w:pPr>
      <w:r>
        <w:rPr>
          <w:b w:val="0"/>
        </w:rPr>
        <w:t>D. 13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1.5 years (4.5 − 3) = 5980 − 5320 = ₹660 Interest for 1 year = 660 ÷ 1.5 = ₹440 Principal = Amount in 3 years − Interest for 3 years = 5320 − (440 × 3) = ₹4000 Rate % = (Interest for 1 year ÷ Principal) × 100 = (440 ÷ 4000) × 100 = 11% ∴ The correct answer is 11%.Alternate Method Given: Amount in 3 years (A1) = ₹5320 Amount in 4.5 years (A2) = ₹5980 Formula: Simple Interest (SI) = (P × R × T) ÷ 100 | Amount = P + SI P = ? 0 yr A1 = ₹5320 3 yrs A2 = ₹5980 4.5 yrs Gap = 1.5 yr SI = ₹660 ⇒ SI for (4.5 − 3) years = 5980 − 5320 ⇒ SI for 1.5 years = ₹660 ⇒ SI for 1 year = 660 ÷ 1.5 = ₹440 ⇒ SI for 3 years = 440 × 3 = ₹1320 ⇒ Principal (P) = A1 − SI for 3 years = 5320 − 1320 = ₹4000 ⇒ Rate (R) = (SI1yr × 100) ÷ P ⇒ Rate (R) = (440 × 100) ÷ 4000 ⇒ Rate (R) = 11% ∴ The correct answer is 11%.Additional Information Simple Interest Formula SI = (P × R × T) ÷ 100, where P is Principal, R is Rate per annum, and T is Time in years. Amount Calculation Amount (A) = Principal (P) + Simple Interest (SI). In SI, the interest remains constant for every equal time interval. Finding Principal from Two Amounts If a sum becomes A1 in T1 years and A2 in T2 years, SI for 1 year = (A2 − A1) ÷ (T2 − T1). SI vs CI Simple interest is calculated only on the principal, while Compound Interest is calculated on the principal plus accumulated interest.</w:t>
      </w:r>
    </w:p>
    <w:p>
      <w:pPr>
        <w:spacing w:before="0"/>
      </w:pPr>
      <w:r>
        <w:rPr>
          <w:b w:val="0"/>
        </w:rPr>
      </w:r>
    </w:p>
    <w:p>
      <w:pPr>
        <w:spacing w:after="100" w:line="360" w:lineRule="auto" w:before="0"/>
      </w:pPr>
      <w:r>
        <w:rPr>
          <w:b w:val="0"/>
        </w:rPr>
        <w:t>25. A certain sum of money becomes 5 times in 15 years when invested at simple interest. In how much time (years and months) will is becomes 12 times itself at the same rate at simple interest?</w:t>
      </w:r>
    </w:p>
    <w:p>
      <w:pPr>
        <w:spacing w:before="0"/>
      </w:pPr>
      <w:r>
        <w:rPr>
          <w:b w:val="0"/>
        </w:rPr>
      </w:r>
    </w:p>
    <w:p>
      <w:pPr>
        <w:spacing w:after="100" w:before="0"/>
      </w:pPr>
      <w:r>
        <w:rPr>
          <w:b w:val="0"/>
        </w:rPr>
        <w:t>A. 41 years 3 months</w:t>
      </w:r>
    </w:p>
    <w:p>
      <w:pPr>
        <w:spacing w:after="100" w:before="0"/>
      </w:pPr>
      <w:r>
        <w:rPr>
          <w:b w:val="0"/>
        </w:rPr>
        <w:t>B. 40 years 6 months</w:t>
      </w:r>
    </w:p>
    <w:p>
      <w:pPr>
        <w:spacing w:after="100" w:before="0"/>
      </w:pPr>
      <w:r>
        <w:rPr>
          <w:b w:val="0"/>
        </w:rPr>
        <w:t>C. 39 years 9 months</w:t>
      </w:r>
    </w:p>
    <w:p>
      <w:pPr>
        <w:spacing w:after="100" w:before="0"/>
      </w:pPr>
      <w:r>
        <w:rPr>
          <w:b w:val="0"/>
        </w:rPr>
        <w:t>D. 42 years 4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Simple Interest, use the ratio: (n1 − 1) / T1 = (n2 − 1) / T2 Here, n1 = 5, T1 = 15 years and n2 = 12, T2 = ? ⇒ (5 − 1) / 15 = (12 − 1) / T2 ⇒ 4 / 15 = 11 / T2 ⇒ T2 = (15 × 11) / 4 = 165 / 4 = 41.25 years ∴ The correct answer is 41 years 3 months. Alternate Method Given: Case 1: Principal (P) becomes 5P in 15 years. Case 2: Principal (P) becomes 12P in 'T' years. Formula used: Simple Interest (SI) = (P × R × T) / 100 Amount (A) = P + SI Calculations: In Case 1: ⇒ SI1 = 5P − P = 4P ⇒ 4P = (P × R × 15) / 100 ⇒ R = (4 × 100) / 15 = 80/3 % In Case 2: ⇒ SI2 = 12P − P = 11P ⇒ 11P = (P × (80/3) × T) / 100 ⇒ 11 = (80 × T) / 300 ⇒ T = (11 × 300) / 80 ⇒ T = 330 / 8 = 165 / 4 = 41.25 years Converting decimal years to months: ⇒ 0.25 years = 0.25 × 12 months = 3 months ⇒ T = 41 years 3 months ∴ The correct answer is 41 years 3 months. Additional Information Simple Interest vs Compound Interest In Simple Interest, the interest is calculated only on the initial Principal, while in Compound Interest, interest is calculated on the Principal plus any accumulated interest. Rate of Interest in SI Rate (R) = (SI × 100) / (P × T). This shows that for a constant Principal, the interest earned is directly proportional to Time and Rate. SI for Multiples of Sum If a sum becomes 'n' times itself, the Simple Interest earned is (n − 1) times the Principal.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