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Pipe A can fill an empty tank in 18 hours and pipe B can fill the same empty tank in 24 hours. If both the pipes are opened simultaneously, how much time (in hours) will they take to fill the empty tank?</w:t>
      </w:r>
    </w:p>
    <w:p>
      <w:pPr>
        <w:spacing w:before="0"/>
      </w:pPr>
      <w:r>
        <w:rPr>
          <w:b w:val="0"/>
        </w:rPr>
      </w:r>
    </w:p>
    <w:p>
      <w:pPr>
        <w:spacing w:after="100" w:before="0"/>
      </w:pPr>
      <w:r>
        <w:rPr>
          <w:b w:val="0"/>
        </w:rPr>
        <w:t>A. 11(3/7)</w:t>
      </w:r>
    </w:p>
    <w:p>
      <w:pPr>
        <w:spacing w:after="100" w:before="0"/>
      </w:pPr>
      <w:r>
        <w:rPr>
          <w:b w:val="0"/>
        </w:rPr>
        <w:t>B. 10(1/7)</w:t>
      </w:r>
    </w:p>
    <w:p>
      <w:pPr>
        <w:spacing w:after="100" w:before="0"/>
      </w:pPr>
      <w:r>
        <w:rPr>
          <w:b w:val="0"/>
        </w:rPr>
        <w:t>C. 10(2/7)</w:t>
      </w:r>
    </w:p>
    <w:p>
      <w:pPr>
        <w:spacing w:after="100" w:before="0"/>
      </w:pPr>
      <w:r>
        <w:rPr>
          <w:b w:val="0"/>
        </w:rPr>
        <w:t>D. 11(2/7)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capacity = LCM (18, 24) = 72 Pipe A fill hourly by = 72 ÷ 18 = 4 units Pipe B fills hourly by = 72 ÷ 24 = 3 units The total tank will be filled in: ⇒ 72(4 + 3) ⇒ 10(2/7) hours</w:t>
      </w:r>
    </w:p>
    <w:p>
      <w:pPr>
        <w:spacing w:before="0"/>
      </w:pPr>
      <w:r>
        <w:rPr>
          <w:b w:val="0"/>
        </w:rPr>
      </w:r>
    </w:p>
    <w:p>
      <w:pPr>
        <w:spacing w:after="100" w:line="360" w:lineRule="auto" w:before="0"/>
      </w:pPr>
      <w:r>
        <w:rPr>
          <w:b w:val="0"/>
        </w:rPr>
        <w:t>2. Two pipes P and Q can fill a tank in 36 minutes and 45 minutes, respectively. If both pipes are opened together, the time taken to fill the tank is:</w:t>
      </w:r>
    </w:p>
    <w:p>
      <w:pPr>
        <w:spacing w:before="0"/>
      </w:pPr>
      <w:r>
        <w:rPr>
          <w:b w:val="0"/>
        </w:rPr>
      </w:r>
    </w:p>
    <w:p>
      <w:pPr>
        <w:spacing w:after="100" w:before="0"/>
      </w:pPr>
      <w:r>
        <w:rPr>
          <w:b w:val="0"/>
        </w:rPr>
        <w:t>A. 81 minutes</w:t>
      </w:r>
    </w:p>
    <w:p>
      <w:pPr>
        <w:spacing w:after="100" w:before="0"/>
      </w:pPr>
      <w:r>
        <w:rPr>
          <w:b w:val="0"/>
        </w:rPr>
        <w:t>B. 20 minutes</w:t>
      </w:r>
    </w:p>
    <w:p>
      <w:pPr>
        <w:spacing w:after="100" w:before="0"/>
      </w:pPr>
      <w:r>
        <w:rPr>
          <w:b w:val="0"/>
        </w:rPr>
        <w:t>C. 40.5 minutes</w:t>
      </w:r>
    </w:p>
    <w:p>
      <w:pPr>
        <w:spacing w:after="100" w:before="0"/>
      </w:pPr>
      <w:r>
        <w:rPr>
          <w:b w:val="0"/>
        </w:rPr>
        <w:t>D. 10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pipes can fill a tank in x and y minutes individually, the time taken to fill the tank together is (x × y) ÷ (x + y). Time taken = (36 × 45) ÷ (36 + 45) ⇒ Time taken = 1620 ÷ 81 ⇒ Time taken = 20 minutes ∴ The correct answer is 20 minutes. Alternate Method Given: Time taken by Pipe P to fill the tank = 36 minutes Time taken by Pipe Q to fill the tank = 45 minutes Calculations: Total capacity of the tank = LCM of 36 and 45 = 180 units Pipe Time (minutes) Total Work Efficiency P 36 180 180 ÷ 36 = 5 Q 45 180 ÷ 45 = 4 ⇒ Combined efficiency of P and Q = 5 + 4 = 9 units/minute ⇒ Time taken to fill the tank together = Total Work ÷ Combined Efficiency ⇒ Time taken = 180 ÷ 9 ⇒ Time taken = 20 minutes ∴ The correct answer is 20 minutes. Additional Information Inlet and Outlet Pipes An inlet pipe fills the tank and its work (efficiency) is always taken as positive. An outlet pipe empties the tank and its work (efficiency) is always taken as negative. Unitary Method for Time &amp; Work If a pipe can fill a tank in x hours, the part of the tank filled in 1 hour is 1/x. If two pipes operate simultaneously, their 1 hour work is given by (1/x + 1/y). Three Pipes Working Together If three pipes A, B and C have efficiencies ea, eb, and ec respectively, the total time required to fill a tank is calculated as Total Capacity ÷ (ea + eb + ec).</w:t>
      </w:r>
    </w:p>
    <w:p>
      <w:pPr>
        <w:spacing w:before="0"/>
      </w:pPr>
      <w:r>
        <w:rPr>
          <w:b w:val="0"/>
        </w:rPr>
      </w:r>
    </w:p>
    <w:p>
      <w:pPr>
        <w:spacing w:after="100" w:line="360" w:lineRule="auto" w:before="0"/>
      </w:pPr>
      <w:r>
        <w:rPr>
          <w:b w:val="0"/>
        </w:rPr>
        <w:t>3. Two pipes A and B can fill a tank in 12 hours and 18 hours, respectively. Both pipes are opened simultaneously. In how much time will the empty tank be filled completely ?</w:t>
      </w:r>
    </w:p>
    <w:p>
      <w:pPr>
        <w:spacing w:before="0"/>
      </w:pPr>
      <w:r>
        <w:rPr>
          <w:b w:val="0"/>
        </w:rPr>
      </w:r>
    </w:p>
    <w:p>
      <w:pPr>
        <w:spacing w:after="100" w:before="0"/>
      </w:pPr>
      <w:r>
        <w:rPr>
          <w:b w:val="0"/>
        </w:rPr>
        <w:t>A. 10 hours 24 minutes</w:t>
      </w:r>
    </w:p>
    <w:p>
      <w:pPr>
        <w:spacing w:after="100" w:before="0"/>
      </w:pPr>
      <w:r>
        <w:rPr>
          <w:b w:val="0"/>
        </w:rPr>
        <w:t>B. 9 hours 30 minutes</w:t>
      </w:r>
    </w:p>
    <w:p>
      <w:pPr>
        <w:spacing w:after="100" w:before="0"/>
      </w:pPr>
      <w:r>
        <w:rPr>
          <w:b w:val="0"/>
        </w:rPr>
        <w:t>C. 8 hours</w:t>
      </w:r>
    </w:p>
    <w:p>
      <w:pPr>
        <w:spacing w:after="100" w:before="0"/>
      </w:pPr>
      <w:r>
        <w:rPr>
          <w:b w:val="0"/>
        </w:rPr>
        <w:t>D. 7 hours 12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is taken by A to fill the tank = 12 hrs Time is taken by B to fill the tank = 18 hrs Concept used: Total time = Volume/Volume filled in 1 hour Calculation: Volume filled by A in 1 hr = 1/12 Volume filled by B in 1 hr = 1/18 Volume filled by both A and B in 1 hr = 1/12 + 1/18 ⇒ Volume filled by both A + B in 1 hr = (3 + 2)/36 ⇒ Volume filled by both (A + B) in 1 hr = 5/36 Total Time to fill the tank = (Total volume of the tank)/(Volume filled by both (A + B) in 1 hr) ⇒ Total Time to fill the tank = 1/(5/36) ⇒ Total Time to fill the tank = 36/5 hr ⇒ Total Time to fill the tank = 7 hours 12 minutes ∴ The total time to the filled the empty tank is 7 hours 12 minutes. Alternate Method Efficiency of A is 3 Efficiency of B is 2 Total efficiency of A &amp; B is 3 + 2 = 5 So total time taken to fill the tank = 36/5 = 71/5 hour = 7 hour 12 minutes</w:t>
      </w:r>
    </w:p>
    <w:p>
      <w:pPr>
        <w:spacing w:before="0"/>
      </w:pPr>
      <w:r>
        <w:rPr>
          <w:b w:val="0"/>
        </w:rPr>
      </w:r>
    </w:p>
    <w:p>
      <w:pPr>
        <w:spacing w:after="100" w:line="360" w:lineRule="auto" w:before="0"/>
      </w:pPr>
      <w:r>
        <w:rPr>
          <w:b w:val="0"/>
        </w:rPr>
        <w:t>4. Two pipes X and Y can fill a tank in 14 hours and 21 hours, respectively. Both pipes are opened simultaneously to fill the tank. In how many hours will the empty tank be filled?</w:t>
      </w:r>
    </w:p>
    <w:p>
      <w:pPr>
        <w:spacing w:before="0"/>
      </w:pPr>
      <w:r>
        <w:rPr>
          <w:b w:val="0"/>
        </w:rPr>
      </w:r>
    </w:p>
    <w:p>
      <w:pPr>
        <w:spacing w:after="100" w:before="0"/>
      </w:pPr>
      <w:r>
        <w:rPr>
          <w:b w:val="0"/>
        </w:rPr>
        <w:t>A. 8 (2/5)</w:t>
      </w:r>
    </w:p>
    <w:p>
      <w:pPr>
        <w:spacing w:after="100" w:before="0"/>
      </w:pPr>
      <w:r>
        <w:rPr>
          <w:b w:val="0"/>
        </w:rPr>
        <w:t>B. 6 (2/5)</w:t>
      </w:r>
    </w:p>
    <w:p>
      <w:pPr>
        <w:spacing w:after="100" w:before="0"/>
      </w:pPr>
      <w:r>
        <w:rPr>
          <w:b w:val="0"/>
        </w:rPr>
        <w:t>C. 7 (2/5)</w:t>
      </w:r>
    </w:p>
    <w:p>
      <w:pPr>
        <w:spacing w:after="100" w:before="0"/>
      </w:pPr>
      <w:r>
        <w:rPr>
          <w:b w:val="0"/>
        </w:rPr>
        <w:t>D. 5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Pipe X = 1/14, Rate of Pipe Y = 1/21 Combined rate = (1/14) + (1/21) = 5/42 Time taken = 1 / (5/42) = 8 (2/5) hours</w:t>
      </w:r>
    </w:p>
    <w:p>
      <w:pPr>
        <w:spacing w:before="0"/>
      </w:pPr>
      <w:r>
        <w:rPr>
          <w:b w:val="0"/>
        </w:rPr>
      </w:r>
    </w:p>
    <w:p>
      <w:pPr>
        <w:spacing w:after="100" w:line="360" w:lineRule="auto" w:before="0"/>
      </w:pPr>
      <w:r>
        <w:rPr>
          <w:b w:val="0"/>
        </w:rPr>
        <w:t>5. Tap A can fill a tank in 20 hours and tap B can fill the same tank in 30 hours. If both taps are opened together, then how much time will be taken to fill the tank?</w:t>
      </w:r>
    </w:p>
    <w:p>
      <w:pPr>
        <w:spacing w:before="0"/>
      </w:pPr>
      <w:r>
        <w:rPr>
          <w:b w:val="0"/>
        </w:rPr>
      </w:r>
    </w:p>
    <w:p>
      <w:pPr>
        <w:spacing w:after="100" w:before="0"/>
      </w:pPr>
      <w:r>
        <w:rPr>
          <w:b w:val="0"/>
        </w:rPr>
        <w:t>A. 10 hours</w:t>
      </w:r>
    </w:p>
    <w:p>
      <w:pPr>
        <w:spacing w:after="100" w:before="0"/>
      </w:pPr>
      <w:r>
        <w:rPr>
          <w:b w:val="0"/>
        </w:rPr>
        <w:t>B. 12 hours</w:t>
      </w:r>
    </w:p>
    <w:p>
      <w:pPr>
        <w:spacing w:after="100" w:before="0"/>
      </w:pPr>
      <w:r>
        <w:rPr>
          <w:b w:val="0"/>
        </w:rPr>
        <w:t>C. 24 hours</w:t>
      </w:r>
    </w:p>
    <w:p>
      <w:pPr>
        <w:spacing w:after="100" w:before="0"/>
      </w:pPr>
      <w:r>
        <w:rPr>
          <w:b w:val="0"/>
        </w:rPr>
        <w:t>D. 16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work = 60 unit Efficiency of A = 3 unit/hrs Efficiency of B = 2 unit/hrs Total efficiency of A and B = 2 + 3 = 5 unit/hrs ∴ Time taken by A and B to fill the tank = 60/5 = 12 hrs</w:t>
      </w:r>
    </w:p>
    <w:p>
      <w:pPr>
        <w:spacing w:before="0"/>
      </w:pPr>
      <w:r>
        <w:rPr>
          <w:b w:val="0"/>
        </w:rPr>
      </w:r>
    </w:p>
    <w:p>
      <w:pPr>
        <w:spacing w:after="100" w:line="360" w:lineRule="auto" w:before="0"/>
      </w:pPr>
      <w:r>
        <w:rPr>
          <w:b w:val="0"/>
        </w:rPr>
        <w:t>6. Two pipes A and B can fill a tank in 15 hours and 18 hours, respectively. Both pipes are opened simultaneously to fill the tank. In how many hours will the empty tank be filled?</w:t>
      </w:r>
    </w:p>
    <w:p>
      <w:pPr>
        <w:spacing w:before="0"/>
      </w:pPr>
      <w:r>
        <w:rPr>
          <w:b w:val="0"/>
        </w:rPr>
      </w:r>
    </w:p>
    <w:p>
      <w:pPr>
        <w:spacing w:after="100" w:before="0"/>
      </w:pPr>
      <w:r>
        <w:rPr>
          <w:b w:val="0"/>
        </w:rPr>
        <w:t>A. 8 (2/11)</w:t>
      </w:r>
    </w:p>
    <w:p>
      <w:pPr>
        <w:spacing w:after="100" w:before="0"/>
      </w:pPr>
      <w:r>
        <w:rPr>
          <w:b w:val="0"/>
        </w:rPr>
        <w:t>B. 7 (2/11)</w:t>
      </w:r>
    </w:p>
    <w:p>
      <w:pPr>
        <w:spacing w:after="100" w:before="0"/>
      </w:pPr>
      <w:r>
        <w:rPr>
          <w:b w:val="0"/>
        </w:rPr>
        <w:t>C. 9 (2/11)</w:t>
      </w:r>
    </w:p>
    <w:p>
      <w:pPr>
        <w:spacing w:after="100" w:before="0"/>
      </w:pPr>
      <w:r>
        <w:rPr>
          <w:b w:val="0"/>
        </w:rPr>
        <w:t>D. 10 (2/11)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Pipe A can fill in 15 hours. Pipe B can fill in 18 hours. Calculation: Tank filled by Pipe A in 1 hour ⇒ 1/15 Tank filled by Pipe B in 1 hour ⇒ 1/18 Tank filled by both Pipes in 1 hour ⇒ (1/15) + (1/18) ⇒ 11/90 Time taken By both pipes to fill the tank ⇒ 90/11 ⇒ 8211 hours ∴ Time taken by both pipes is 8211.</w:t>
      </w:r>
    </w:p>
    <w:p>
      <w:pPr>
        <w:spacing w:before="0"/>
      </w:pPr>
      <w:r>
        <w:rPr>
          <w:b w:val="0"/>
        </w:rPr>
      </w:r>
    </w:p>
    <w:p>
      <w:pPr>
        <w:spacing w:after="100" w:line="360" w:lineRule="auto" w:before="0"/>
      </w:pPr>
      <w:r>
        <w:rPr>
          <w:b w:val="0"/>
        </w:rPr>
        <w:t>7. Tap A can fill a tank in 6 hours and tap B can empty the same tank in 10 hours. If both taps are opened together, then how much time (in hours) will be taken to fill the tank?</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Tap A can fill the tank in 6 hours and tap B can empty the same tank in 10 hours LCM of 6 and 10 is 30 Let, the tank be of 30 units In 1 hour tap A can fill (30/6) = 5 unit of the tank In 1 hour tap B can empty (30/10) = 3 unit of the tank When both the taps are opened together in 1 hour tank will be fill (5 - 3) = 2 unit ∴ To fill the tank total time needs (30/2) = 15 hours</w:t>
      </w:r>
    </w:p>
    <w:p>
      <w:pPr>
        <w:spacing w:before="0"/>
      </w:pPr>
      <w:r>
        <w:rPr>
          <w:b w:val="0"/>
        </w:rPr>
      </w:r>
    </w:p>
    <w:p>
      <w:pPr>
        <w:spacing w:after="100" w:line="360" w:lineRule="auto" w:before="0"/>
      </w:pPr>
      <w:r>
        <w:rPr>
          <w:b w:val="0"/>
        </w:rPr>
        <w:t>8. Tap A can fill a tank in 6 hours, tap B can fill the same tank in 8 hours and tap C can empty the same tank in 4 hours. If all three taps A, B and C are opened together, then how much time (In hours) will be taken to fill the tank?</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work = 24 units (LCM of 6, 8 and 4) Efficiency of tap A = 4 units/day Efficiency of tap B = 3 units/day Efficiency of tap C = -6 units/day ∴ Time taken by A, B and C to fill the tank = 24/(4 + 3 - 6) = 24 hours</w:t>
      </w:r>
    </w:p>
    <w:p>
      <w:pPr>
        <w:spacing w:before="0"/>
      </w:pPr>
      <w:r>
        <w:rPr>
          <w:b w:val="0"/>
        </w:rPr>
      </w:r>
    </w:p>
    <w:p>
      <w:pPr>
        <w:spacing w:after="100" w:line="360" w:lineRule="auto" w:before="0"/>
      </w:pPr>
      <w:r>
        <w:rPr>
          <w:b w:val="0"/>
        </w:rPr>
        <w:t>9. Pipe A can fill a tank in 12 minutes; pipe B can fill it in 18 minutes, while pipe C can empty the full tank in 36 minutes. If all the pipes are opened simultaneously, how much time will it take to fill the empty tank completely?</w:t>
      </w:r>
    </w:p>
    <w:p>
      <w:pPr>
        <w:spacing w:before="0"/>
      </w:pPr>
      <w:r>
        <w:rPr>
          <w:b w:val="0"/>
        </w:rPr>
      </w:r>
    </w:p>
    <w:p>
      <w:pPr>
        <w:spacing w:after="100" w:before="0"/>
      </w:pPr>
      <w:r>
        <w:rPr>
          <w:b w:val="0"/>
        </w:rPr>
        <w:t>A. 7 minutes 30 seconds</w:t>
      </w:r>
    </w:p>
    <w:p>
      <w:pPr>
        <w:spacing w:after="100" w:before="0"/>
      </w:pPr>
      <w:r>
        <w:rPr>
          <w:b w:val="0"/>
        </w:rPr>
        <w:t>B. 10 minutes</w:t>
      </w:r>
    </w:p>
    <w:p>
      <w:pPr>
        <w:spacing w:after="100" w:before="0"/>
      </w:pPr>
      <w:r>
        <w:rPr>
          <w:b w:val="0"/>
        </w:rPr>
        <w:t>C. 9 minutes</w:t>
      </w:r>
    </w:p>
    <w:p>
      <w:pPr>
        <w:spacing w:after="100" w:before="0"/>
      </w:pPr>
      <w:r>
        <w:rPr>
          <w:b w:val="0"/>
        </w:rPr>
        <w:t>D. 6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capacity of the tank = 72 units [LCM of 12, 18 and 36] Efficiency of Pipe A = 72/12 = 6 Efficiency of Pipe B = 72/18 = 4 Efficiency of Pipe C = 72/36 = -2 (outlet pipe) Combined efficiency of (A + B + C) = 6 + 4 + (-2) = 8 So, Time taken by (A + B + C) to fill the tank = 72/8 = 9 minutes</w:t>
      </w:r>
    </w:p>
    <w:p>
      <w:pPr>
        <w:spacing w:before="0"/>
      </w:pPr>
      <w:r>
        <w:rPr>
          <w:b w:val="0"/>
        </w:rPr>
      </w:r>
    </w:p>
    <w:p>
      <w:pPr>
        <w:spacing w:after="100" w:line="360" w:lineRule="auto" w:before="0"/>
      </w:pPr>
      <w:r>
        <w:rPr>
          <w:b w:val="0"/>
        </w:rPr>
        <w:t>10. A tank can be filled by pipe A in 5 hours and emptied by pipe B in 8 hours respectively. How much time will it take for the tank to be half full?</w:t>
      </w:r>
    </w:p>
    <w:p>
      <w:pPr>
        <w:spacing w:before="0"/>
      </w:pPr>
      <w:r>
        <w:rPr>
          <w:b w:val="0"/>
        </w:rPr>
      </w:r>
    </w:p>
    <w:p>
      <w:pPr>
        <w:spacing w:after="100" w:before="0"/>
      </w:pPr>
      <w:r>
        <w:rPr>
          <w:b w:val="0"/>
        </w:rPr>
        <w:t>A. 3(1/3)h</w:t>
      </w:r>
    </w:p>
    <w:p>
      <w:pPr>
        <w:spacing w:after="100" w:before="0"/>
      </w:pPr>
      <w:r>
        <w:rPr>
          <w:b w:val="0"/>
        </w:rPr>
        <w:t>B. 8(2/3)h</w:t>
      </w:r>
    </w:p>
    <w:p>
      <w:pPr>
        <w:spacing w:after="100" w:before="0"/>
      </w:pPr>
      <w:r>
        <w:rPr>
          <w:b w:val="0"/>
        </w:rPr>
        <w:t>C. 12(1/3)h</w:t>
      </w:r>
    </w:p>
    <w:p>
      <w:pPr>
        <w:spacing w:after="100" w:before="0"/>
      </w:pPr>
      <w:r>
        <w:rPr>
          <w:b w:val="0"/>
        </w:rPr>
        <w:t>D. 6(2/3)h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Pipe alone can fill the tank in = 5 hrs Pipe alone can empty the tank in = 8 hrs Let tank to be half full in x hrs, then According to the question x/5 - x/8 = 1/2 (8x - 5x)/40 = 1/2 3x/40 = 1/2 3x = (1/2) × 40 = 20 x = 20/3 = 6(2/3)h</w:t>
      </w:r>
    </w:p>
    <w:p>
      <w:pPr>
        <w:spacing w:before="0"/>
      </w:pPr>
      <w:r>
        <w:rPr>
          <w:b w:val="0"/>
        </w:rPr>
      </w:r>
    </w:p>
    <w:p>
      <w:pPr>
        <w:spacing w:after="100" w:line="360" w:lineRule="auto" w:before="0"/>
      </w:pPr>
      <w:r>
        <w:rPr>
          <w:b w:val="0"/>
        </w:rPr>
        <w:t>11. A pipe can fill an empty tank in 5 minutes and another pipe can empty it in 6 minutes. If both pipes are opened simultaneously, in how much time will the empty tank be filled?</w:t>
      </w:r>
    </w:p>
    <w:p>
      <w:pPr>
        <w:spacing w:before="0"/>
      </w:pPr>
      <w:r>
        <w:rPr>
          <w:b w:val="0"/>
        </w:rPr>
      </w:r>
    </w:p>
    <w:p>
      <w:pPr>
        <w:spacing w:after="100" w:before="0"/>
      </w:pPr>
      <w:r>
        <w:rPr>
          <w:b w:val="0"/>
        </w:rPr>
        <w:t>A. 33 min</w:t>
      </w:r>
    </w:p>
    <w:p>
      <w:pPr>
        <w:spacing w:after="100" w:before="0"/>
      </w:pPr>
      <w:r>
        <w:rPr>
          <w:b w:val="0"/>
        </w:rPr>
        <w:t>B. 30 min</w:t>
      </w:r>
    </w:p>
    <w:p>
      <w:pPr>
        <w:spacing w:after="100" w:before="0"/>
      </w:pPr>
      <w:r>
        <w:rPr>
          <w:b w:val="0"/>
        </w:rPr>
        <w:t>C. 35 min</w:t>
      </w:r>
    </w:p>
    <w:p>
      <w:pPr>
        <w:spacing w:after="100" w:before="0"/>
      </w:pPr>
      <w:r>
        <w:rPr>
          <w:b w:val="0"/>
        </w:rPr>
        <w:t>D. 25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one pipe filling the tank in x minutes and another emptying it in y minutes (where y &gt; x), the total time to fill the empty tank is calculated directly. Total Time = (x × y) ÷ (y − x) Here, x = 5 min and y = 6 min. Total Time = (5 × 6) ÷ (6 − 5) = 30 ÷ 1 = 30 min ∴ The correct answer is 30 min. Alternate Method Given: Time taken by Pipe A to fill the tank = 5 minutes Time taken by Pipe B to empty the tank = 6 minutes Method Used: We use the LCM method to find the total capacity of the tank and the individual efficiencies of the pipes. Pipe Time (min) Total Work (LCM) Efficiency Pipe A (Fill) 5 30 +6 Pipe B (Empty) 6 −5 Calculations: ⇒ Let the total capacity of the tank be the LCM of 5 and 6, which is 30 units. ⇒ Efficiency of Pipe A = 30 ÷ 5 = +6 units/min (positive work) ⇒ Efficiency of Pipe B = 30 ÷ 6 = −5 units/min (negative work) ⇒ Combined efficiency of Pipe A and Pipe B when opened together = 6 − 5 = 1 unit/min ⇒ Total time required to fill the tank = Total Work ÷ Combined Efficiency ⇒ Total time = 30 ÷ 1 = 30 minutes ∴ The correct answer is 30 min. Additional Information Pipes and Cisterns Basics This topic is an extension of Time and Work. A filling pipe does positive work (+), while an emptying pipe or a leak does negative work (−). Two Filling Pipes If two pipes A and B fill a tank in x and y hours respectively, the combined time taken to fill the tank is (x × y) ÷ (x + y). Leakage Effect If a tank fills in x hours, but due to a leak it takes y hours to fill (y &gt; x), then the leak alone can empty the completely full tank in (x × y) ÷ (y − x) hours.</w:t>
      </w:r>
    </w:p>
    <w:p>
      <w:pPr>
        <w:spacing w:before="0"/>
      </w:pPr>
      <w:r>
        <w:rPr>
          <w:b w:val="0"/>
        </w:rPr>
      </w:r>
    </w:p>
    <w:p>
      <w:pPr>
        <w:spacing w:after="100" w:line="360" w:lineRule="auto" w:before="0"/>
      </w:pPr>
      <w:r>
        <w:rPr>
          <w:b w:val="0"/>
        </w:rPr>
        <w:t>12. A tap can fill a cistern in 10 minutes and another tap can empty it in 12 minutes. If both the taps are open, the time (in hours) taken to fill the tank will be:</w:t>
      </w:r>
    </w:p>
    <w:p>
      <w:pPr>
        <w:spacing w:before="0"/>
      </w:pPr>
      <w:r>
        <w:rPr>
          <w:b w:val="0"/>
        </w:rPr>
      </w:r>
    </w:p>
    <w:p>
      <w:pPr>
        <w:spacing w:after="100" w:before="0"/>
      </w:pPr>
      <w:r>
        <w:rPr>
          <w:b w:val="0"/>
        </w:rPr>
        <w:t>A. 1.5 hours</w:t>
      </w:r>
    </w:p>
    <w:p>
      <w:pPr>
        <w:spacing w:after="100" w:before="0"/>
      </w:pPr>
      <w:r>
        <w:rPr>
          <w:b w:val="0"/>
        </w:rPr>
        <w:t>B. 2.5 hours</w:t>
      </w:r>
    </w:p>
    <w:p>
      <w:pPr>
        <w:spacing w:after="100" w:before="0"/>
      </w:pPr>
      <w:r>
        <w:rPr>
          <w:b w:val="0"/>
        </w:rPr>
        <w:t>C. 2 hours</w:t>
      </w:r>
    </w:p>
    <w:p>
      <w:pPr>
        <w:spacing w:after="100" w:before="0"/>
      </w:pPr>
      <w:r>
        <w:rPr>
          <w:b w:val="0"/>
        </w:rPr>
        <w:t>D. 1 hour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Filling rate by tap 1 = 1/10 per minute Emptying rate by tap 2 = 1/12 per minute Net filling rate = 1/10 - 1/12 = 1/60 per minute Time to fill the tank = 1/(1/60) = 1 hour.</w:t>
      </w:r>
    </w:p>
    <w:p>
      <w:pPr>
        <w:spacing w:before="0"/>
      </w:pPr>
      <w:r>
        <w:rPr>
          <w:b w:val="0"/>
        </w:rPr>
      </w:r>
    </w:p>
    <w:p>
      <w:pPr>
        <w:spacing w:after="100" w:line="360" w:lineRule="auto" w:before="0"/>
      </w:pPr>
      <w:r>
        <w:rPr>
          <w:b w:val="0"/>
        </w:rPr>
        <w:t>13. Pipe X can fill a tank in 60 hours while pipe Y can fill the tank in 72 hours. Both pipes are opened together for 20 hours. How much of the tank is left empty?</w:t>
      </w:r>
    </w:p>
    <w:p>
      <w:pPr>
        <w:spacing w:before="0"/>
      </w:pPr>
      <w:r>
        <w:rPr>
          <w:b w:val="0"/>
        </w:rPr>
      </w:r>
    </w:p>
    <w:p>
      <w:pPr>
        <w:spacing w:after="100" w:before="0"/>
      </w:pPr>
      <w:r>
        <w:rPr>
          <w:b w:val="0"/>
        </w:rPr>
        <w:t>A. (1/8)</w:t>
      </w:r>
    </w:p>
    <w:p>
      <w:pPr>
        <w:spacing w:after="100" w:before="0"/>
      </w:pPr>
      <w:r>
        <w:rPr>
          <w:b w:val="0"/>
        </w:rPr>
        <w:t>B. (243/360)</w:t>
      </w:r>
    </w:p>
    <w:p>
      <w:pPr>
        <w:spacing w:after="100" w:before="0"/>
      </w:pPr>
      <w:r>
        <w:rPr>
          <w:b w:val="0"/>
        </w:rPr>
        <w:t>C. (7/18)</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 of tank filled by X in 1 hour = 1/60, Part of tank filled by Y in 1 hour = 1/72 Part of tank filled by both in 1 hour = (1/60) + (1/72) = (6/360) + (5/360) = 11/360 Part of tank filled in 20 hours = 20 × (11/360) = 220/360 = 11/18 Part of tank left empty = 1 - (11/18) = (18/18) - (11/18) = 7/18</w:t>
      </w:r>
    </w:p>
    <w:p>
      <w:pPr>
        <w:spacing w:before="0"/>
      </w:pPr>
      <w:r>
        <w:rPr>
          <w:b w:val="0"/>
        </w:rPr>
      </w:r>
    </w:p>
    <w:p>
      <w:pPr>
        <w:spacing w:after="100" w:line="360" w:lineRule="auto" w:before="0"/>
      </w:pPr>
      <w:r>
        <w:rPr>
          <w:b w:val="0"/>
        </w:rPr>
        <w:t>14. One fourth of a tank can be filled in 3 hours by pipe A and one-third of the same tank can be filled in 2 hours by pipe B. How long will it take for the tank to be filled if both the pipes are kept open?</w:t>
      </w:r>
    </w:p>
    <w:p>
      <w:pPr>
        <w:spacing w:before="0"/>
      </w:pPr>
      <w:r>
        <w:rPr>
          <w:b w:val="0"/>
        </w:rPr>
      </w:r>
    </w:p>
    <w:p>
      <w:pPr>
        <w:spacing w:after="100" w:before="0"/>
      </w:pPr>
      <w:r>
        <w:rPr>
          <w:b w:val="0"/>
        </w:rPr>
        <w:t>A. 5 h</w:t>
      </w:r>
    </w:p>
    <w:p>
      <w:pPr>
        <w:spacing w:after="100" w:before="0"/>
      </w:pPr>
      <w:r>
        <w:rPr>
          <w:b w:val="0"/>
        </w:rPr>
        <w:t>B. 2 h</w:t>
      </w:r>
    </w:p>
    <w:p>
      <w:pPr>
        <w:spacing w:after="100" w:before="0"/>
      </w:pPr>
      <w:r>
        <w:rPr>
          <w:b w:val="0"/>
        </w:rPr>
        <w:t>C. 4 h</w:t>
      </w:r>
    </w:p>
    <w:p>
      <w:pPr>
        <w:spacing w:after="100" w:before="0"/>
      </w:pPr>
      <w:r>
        <w:rPr>
          <w:b w:val="0"/>
        </w:rPr>
        <w:t>D. 2(1/2)h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Pipe A alone can fill the full tank in = 3 × 4 = 12 hrs A alone can fill the tank in 1 hr = 1/12 tank Pipe B alone can fill the full tank in = 2 × 3 = 6 hr B alone can fill the tank in 1 hr = 1/6 tank Pipe (A + B) can fill the tank in 1 hr = (1/12 + 1/6) = (1 + 2)/12 = 3/12 = 1/4 tank Pipe (A + B) together fill the whole tank = 4 hrs</w:t>
      </w:r>
    </w:p>
    <w:p>
      <w:pPr>
        <w:spacing w:before="0"/>
      </w:pPr>
      <w:r>
        <w:rPr>
          <w:b w:val="0"/>
        </w:rPr>
      </w:r>
    </w:p>
    <w:p>
      <w:pPr>
        <w:spacing w:after="100" w:line="360" w:lineRule="auto" w:before="0"/>
      </w:pPr>
      <w:r>
        <w:rPr>
          <w:b w:val="0"/>
        </w:rPr>
        <w:t>15. Two pipes A and B can fill an empty tank in 10 hours and 16 hours respectively. They are opened alternately for 1 hour each, opening pipe B first, in how many hours, will the empty tank be filled?</w:t>
      </w:r>
    </w:p>
    <w:p>
      <w:pPr>
        <w:spacing w:before="0"/>
      </w:pPr>
      <w:r>
        <w:rPr>
          <w:b w:val="0"/>
        </w:rPr>
      </w:r>
    </w:p>
    <w:p>
      <w:pPr>
        <w:spacing w:after="100" w:before="0"/>
      </w:pPr>
      <w:r>
        <w:rPr>
          <w:b w:val="0"/>
        </w:rPr>
        <w:t>A. 14(2/5)</w:t>
      </w:r>
    </w:p>
    <w:p>
      <w:pPr>
        <w:spacing w:after="100" w:before="0"/>
      </w:pPr>
      <w:r>
        <w:rPr>
          <w:b w:val="0"/>
        </w:rPr>
        <w:t>B. 16(2/5)</w:t>
      </w:r>
    </w:p>
    <w:p>
      <w:pPr>
        <w:spacing w:after="100" w:before="0"/>
      </w:pPr>
      <w:r>
        <w:rPr>
          <w:b w:val="0"/>
        </w:rPr>
        <w:t>C. 10(2/5)</w:t>
      </w:r>
    </w:p>
    <w:p>
      <w:pPr>
        <w:spacing w:after="100" w:before="0"/>
      </w:pPr>
      <w:r>
        <w:rPr>
          <w:b w:val="0"/>
        </w:rPr>
        <w:t>D. 12(2/5)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Pipe A fills the empty tank in 10 hours Pipe B fills the empty tank in 16 hours Concept Used: Total work = LCM of time taken by each pipe Calculation: LCM of 16 and 10 = 80 Let total work be 80 units Pipe A does = 80/10 = 8 units per hour Pipe B does = 80/16 = 5 units per hour Now, Pipe B &amp; A fill the tank in two hour ⇒ (5 + 8) units ⇒ 13 units Now, Each B &amp; A will keep filling the tank for = (80/13) ≈ 6 hours After (6 × 2) = 12 hours, the tank will be filled by (13 × 6) = 78 units. 2 units are yet to be filled On, 13th hour B will be opened. It will take 2/5 hour for B to fill the remaining tank entirely. Total time = 12 + 2/5 = 12(2/5) hours ∴ The empty tank will be filled in 12(2/5) hours.</w:t>
      </w:r>
    </w:p>
    <w:p>
      <w:pPr>
        <w:spacing w:before="0"/>
      </w:pPr>
      <w:r>
        <w:rPr>
          <w:b w:val="0"/>
        </w:rPr>
      </w:r>
    </w:p>
    <w:p>
      <w:pPr>
        <w:spacing w:after="100" w:line="360" w:lineRule="auto" w:before="0"/>
      </w:pPr>
      <w:r>
        <w:rPr>
          <w:b w:val="0"/>
        </w:rPr>
        <w:t>16. Pipe A can fill a cistern in 4 hours and another pipe B is installed. Both the pipes together fill the cistern in 2(1/2) hours. How long will it take for B alone to fill the cistern?</w:t>
      </w:r>
    </w:p>
    <w:p>
      <w:pPr>
        <w:spacing w:before="0"/>
      </w:pPr>
      <w:r>
        <w:rPr>
          <w:b w:val="0"/>
        </w:rPr>
      </w:r>
    </w:p>
    <w:p>
      <w:pPr>
        <w:spacing w:after="100" w:before="0"/>
      </w:pPr>
      <w:r>
        <w:rPr>
          <w:b w:val="0"/>
        </w:rPr>
        <w:t>A. 6(2/3)hours</w:t>
      </w:r>
    </w:p>
    <w:p>
      <w:pPr>
        <w:spacing w:after="100" w:before="0"/>
      </w:pPr>
      <w:r>
        <w:rPr>
          <w:b w:val="0"/>
        </w:rPr>
        <w:t>B. 5 hours</w:t>
      </w:r>
    </w:p>
    <w:p>
      <w:pPr>
        <w:spacing w:after="100" w:before="0"/>
      </w:pPr>
      <w:r>
        <w:rPr>
          <w:b w:val="0"/>
        </w:rPr>
        <w:t>C. 5(1/6)hours</w:t>
      </w:r>
    </w:p>
    <w:p>
      <w:pPr>
        <w:spacing w:after="100" w:before="0"/>
      </w:pPr>
      <w:r>
        <w:rPr>
          <w:b w:val="0"/>
        </w:rPr>
        <w:t>D. 6(3/8)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Detailed Solution∶ Efficiency of pipe A = 1/4 Time taken by both the pipe to fill the cistern when they work together = 5/2 hours Efficiency of both the pipe when they work together = 2/5 Efficiency of pipe B = 2/5 - 1/4 = 3/20 Time taken by pipe B to fill the cistern = 1/(3/20) = 20/3 hours = 6(2/3) hours Alternate Solution∶ Efficiency of B = A + B – A = 8 – 5 = 3 Time taken by B to fill the cistern = 20/3 = 6(2/3)</w:t>
      </w:r>
    </w:p>
    <w:p>
      <w:pPr>
        <w:spacing w:before="0"/>
      </w:pPr>
      <w:r>
        <w:rPr>
          <w:b w:val="0"/>
        </w:rPr>
      </w:r>
    </w:p>
    <w:p>
      <w:pPr>
        <w:spacing w:after="100" w:line="360" w:lineRule="auto" w:before="0"/>
      </w:pPr>
      <w:r>
        <w:rPr>
          <w:b w:val="0"/>
        </w:rPr>
        <w:t>17. Pipes A and B can fill a tank in 6 hours and 8 hours, respectively. Both pipes are opened together for 3 hours. After that pipe A is closed, and B continues to fill the tank. In how many hours will the tank be filled?</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of work A = 1/6, Rate of work B = 1/8 Work done by both pipes in 3 hours = 3(1/6 + 1/8) = 3(7/24) = 7/8 Remaining work = 1 - 7/8 = 1/8, Time for B = (1/8) / (1/8) = 1 hr Total time to fill the tank = 3 hours (both pipes) + 1 hour (pipe B) = 4 hours</w:t>
      </w:r>
    </w:p>
    <w:p>
      <w:pPr>
        <w:spacing w:before="0"/>
      </w:pPr>
      <w:r>
        <w:rPr>
          <w:b w:val="0"/>
        </w:rPr>
      </w:r>
    </w:p>
    <w:p>
      <w:pPr>
        <w:spacing w:after="100" w:line="360" w:lineRule="auto" w:before="0"/>
      </w:pPr>
      <w:r>
        <w:rPr>
          <w:b w:val="0"/>
        </w:rPr>
        <w:t>18. Pipe L can fill a pool in 30 hours and pipe M in 45 hours. If both the pipes are opened in an empty pool, how much time will they take to fill it?</w:t>
      </w:r>
    </w:p>
    <w:p>
      <w:pPr>
        <w:spacing w:before="0"/>
      </w:pPr>
      <w:r>
        <w:rPr>
          <w:b w:val="0"/>
        </w:rPr>
      </w:r>
    </w:p>
    <w:p>
      <w:pPr>
        <w:spacing w:after="100" w:before="0"/>
      </w:pPr>
      <w:r>
        <w:rPr>
          <w:b w:val="0"/>
        </w:rPr>
        <w:t>A. 24 Hrs</w:t>
      </w:r>
    </w:p>
    <w:p>
      <w:pPr>
        <w:spacing w:after="100" w:before="0"/>
      </w:pPr>
      <w:r>
        <w:rPr>
          <w:b w:val="0"/>
        </w:rPr>
        <w:t>B. 17 Hrs</w:t>
      </w:r>
    </w:p>
    <w:p>
      <w:pPr>
        <w:spacing w:after="100" w:before="0"/>
      </w:pPr>
      <w:r>
        <w:rPr>
          <w:b w:val="0"/>
        </w:rPr>
        <w:t>C. 18 Hrs</w:t>
      </w:r>
    </w:p>
    <w:p>
      <w:pPr>
        <w:spacing w:after="100" w:before="0"/>
      </w:pPr>
      <w:r>
        <w:rPr>
          <w:b w:val="0"/>
        </w:rPr>
        <w:t>D. 20 Hrs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rate of Pipe L = 1/30 (pool/hour), Work rate of Pipe M = 1/45 (pool/hour) Combined work rate = 1/30 + 1/45 = (3+2)/90 = 1/18 (pool/hour) Time taken to fill the pool together = 1 / (1/18) = 18 hours</w:t>
      </w:r>
    </w:p>
    <w:p>
      <w:pPr>
        <w:spacing w:before="0"/>
      </w:pPr>
      <w:r>
        <w:rPr>
          <w:b w:val="0"/>
        </w:rPr>
      </w:r>
    </w:p>
    <w:p>
      <w:pPr>
        <w:spacing w:after="100" w:line="360" w:lineRule="auto" w:before="0"/>
      </w:pPr>
      <w:r>
        <w:rPr>
          <w:b w:val="0"/>
        </w:rPr>
        <w:t>19. One pipe can fill a tank 6 times faster than another pipe. If both the pipes together can fill the tank in 40 minutes, then in how many minutes will the slower pipe alone be able to fill the tank?</w:t>
      </w:r>
    </w:p>
    <w:p>
      <w:pPr>
        <w:spacing w:before="0"/>
      </w:pPr>
      <w:r>
        <w:rPr>
          <w:b w:val="0"/>
        </w:rPr>
      </w:r>
    </w:p>
    <w:p>
      <w:pPr>
        <w:spacing w:after="100" w:before="0"/>
      </w:pPr>
      <w:r>
        <w:rPr>
          <w:b w:val="0"/>
        </w:rPr>
        <w:t>A. 275</w:t>
      </w:r>
    </w:p>
    <w:p>
      <w:pPr>
        <w:spacing w:after="100" w:before="0"/>
      </w:pPr>
      <w:r>
        <w:rPr>
          <w:b w:val="0"/>
        </w:rPr>
        <w:t>B. 285</w:t>
      </w:r>
    </w:p>
    <w:p>
      <w:pPr>
        <w:spacing w:after="100" w:before="0"/>
      </w:pPr>
      <w:r>
        <w:rPr>
          <w:b w:val="0"/>
        </w:rPr>
        <w:t>C. 290</w:t>
      </w:r>
    </w:p>
    <w:p>
      <w:pPr>
        <w:spacing w:after="100" w:before="0"/>
      </w:pPr>
      <w:r>
        <w:rPr>
          <w:b w:val="0"/>
        </w:rPr>
        <w:t>D.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rate of the slower pipe be x tanks/min. Faster pipe rate = 6x tanks/min Combined rate = 7x tanks/min 7x = 1/40 x = 1/280 Time for slower pipe = 1/x = 280 minutes</w:t>
      </w:r>
    </w:p>
    <w:p>
      <w:pPr>
        <w:spacing w:before="0"/>
      </w:pPr>
      <w:r>
        <w:rPr>
          <w:b w:val="0"/>
        </w:rPr>
      </w:r>
    </w:p>
    <w:p>
      <w:pPr>
        <w:spacing w:after="100" w:line="360" w:lineRule="auto" w:before="0"/>
      </w:pPr>
      <w:r>
        <w:rPr>
          <w:b w:val="0"/>
        </w:rPr>
        <w:t>20. Two pipes A and B can fill a tank in 45 minutes. If pipe A can fill an empty tank in 1 hour, how long will it take pipe B to fill the empty tank?</w:t>
      </w:r>
    </w:p>
    <w:p>
      <w:pPr>
        <w:spacing w:before="0"/>
      </w:pPr>
      <w:r>
        <w:rPr>
          <w:b w:val="0"/>
        </w:rPr>
      </w:r>
    </w:p>
    <w:p>
      <w:pPr>
        <w:spacing w:after="100" w:before="0"/>
      </w:pPr>
      <w:r>
        <w:rPr>
          <w:b w:val="0"/>
        </w:rPr>
        <w:t>A. 2 hours</w:t>
      </w:r>
    </w:p>
    <w:p>
      <w:pPr>
        <w:spacing w:after="100" w:before="0"/>
      </w:pPr>
      <w:r>
        <w:rPr>
          <w:b w:val="0"/>
        </w:rPr>
        <w:t>B. 3 hours</w:t>
      </w:r>
    </w:p>
    <w:p>
      <w:pPr>
        <w:spacing w:after="100" w:before="0"/>
      </w:pPr>
      <w:r>
        <w:rPr>
          <w:b w:val="0"/>
        </w:rPr>
        <w:t>C. 1 hours</w:t>
      </w:r>
    </w:p>
    <w:p>
      <w:pPr>
        <w:spacing w:after="100" w:before="0"/>
      </w:pPr>
      <w:r>
        <w:rPr>
          <w:b w:val="0"/>
        </w:rPr>
        <w:t>D. 4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1 hr = 60 min Total work = 180 Efficiency of (A + B) = 4 Efficiency of A = 3 Efficiency of B = (A + B) – A = 4 – 3 = 1 Time taken to fill the tank by B = 180/1 = 180 min = 180/60 = 3 hr</w:t>
      </w:r>
    </w:p>
    <w:p>
      <w:pPr>
        <w:spacing w:before="0"/>
      </w:pPr>
      <w:r>
        <w:rPr>
          <w:b w:val="0"/>
        </w:rPr>
      </w:r>
    </w:p>
    <w:p>
      <w:pPr>
        <w:spacing w:after="100" w:line="360" w:lineRule="auto" w:before="0"/>
      </w:pPr>
      <w:r>
        <w:rPr>
          <w:b w:val="0"/>
        </w:rPr>
        <w:t>21. Pipes A and B can fill an empty tank in 6 and 8 hours respectively, while pipe C can empty the full tank in 10 hours. If all three pipes are opened together, then the tank will get filled in:</w:t>
      </w:r>
    </w:p>
    <w:p>
      <w:pPr>
        <w:spacing w:before="0"/>
      </w:pPr>
      <w:r>
        <w:rPr>
          <w:b w:val="0"/>
        </w:rPr>
      </w:r>
    </w:p>
    <w:p>
      <w:pPr>
        <w:spacing w:after="100" w:before="0"/>
      </w:pPr>
      <w:r>
        <w:rPr>
          <w:b w:val="0"/>
        </w:rPr>
        <w:t>A. 4423 hrs</w:t>
      </w:r>
    </w:p>
    <w:p>
      <w:pPr>
        <w:spacing w:after="100" w:before="0"/>
      </w:pPr>
      <w:r>
        <w:rPr>
          <w:b w:val="0"/>
        </w:rPr>
        <w:t>B. 5523 hrs</w:t>
      </w:r>
    </w:p>
    <w:p>
      <w:pPr>
        <w:spacing w:after="100" w:before="0"/>
      </w:pPr>
      <w:r>
        <w:rPr>
          <w:b w:val="0"/>
        </w:rPr>
        <w:t>C. 7(1/2) hrs</w:t>
      </w:r>
    </w:p>
    <w:p>
      <w:pPr>
        <w:spacing w:after="100" w:before="0"/>
      </w:pPr>
      <w:r>
        <w:rPr>
          <w:b w:val="0"/>
        </w:rPr>
        <w:t>D. 6(1/5) hrs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120 unit The tank will fill if all three pipes open together = 120/(20 + 15 - 12) = 120/23 = 5523 hrs</w:t>
      </w:r>
    </w:p>
    <w:p>
      <w:pPr>
        <w:spacing w:before="0"/>
      </w:pPr>
      <w:r>
        <w:rPr>
          <w:b w:val="0"/>
        </w:rPr>
      </w:r>
    </w:p>
    <w:p>
      <w:pPr>
        <w:spacing w:after="100" w:line="360" w:lineRule="auto" w:before="0"/>
      </w:pPr>
      <w:r>
        <w:rPr>
          <w:b w:val="0"/>
        </w:rPr>
        <w:t>22. Tap P can fill a cistern in 6 hours and tap Q can empty the full cistern in 10 hours. If both taps P and Q are kept open simultaneously, then in how many hours will the empty cistern be completely full ?</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Tap P's 1 hour's work = 1/6 Tap Q's 1 hour's work = 1/10 Calculation: Tap(P + Q)'s 1 hour's work = 1/6 - 1/10 = 4/60 = 1/15 ∴ In 15 hours tank will be full. Shortcut Trick Time Work Efficiency P 6 30 5 Q 10 3 ⇒ (P + Q)'s combined efficiency = 5 - 3 = 2units/h ⇒ Time is taken to fill tank = 30/2 = 15 h</w:t>
      </w:r>
    </w:p>
    <w:p>
      <w:pPr>
        <w:spacing w:before="0"/>
      </w:pPr>
      <w:r>
        <w:rPr>
          <w:b w:val="0"/>
        </w:rPr>
      </w:r>
    </w:p>
    <w:p>
      <w:pPr>
        <w:spacing w:after="100" w:line="360" w:lineRule="auto" w:before="0"/>
      </w:pPr>
      <w:r>
        <w:rPr>
          <w:b w:val="0"/>
        </w:rPr>
        <w:t>23. A tank is filled in 45 minutes by two pipes, A and B. Pipe B fills the tank twice as fast as A. How much time (in minutes) will pipe A alone take to fill the tank?</w:t>
      </w:r>
    </w:p>
    <w:p>
      <w:pPr>
        <w:spacing w:before="0"/>
      </w:pPr>
      <w:r>
        <w:rPr>
          <w:b w:val="0"/>
        </w:rPr>
      </w:r>
    </w:p>
    <w:p>
      <w:pPr>
        <w:spacing w:after="100" w:before="0"/>
      </w:pPr>
      <w:r>
        <w:rPr>
          <w:b w:val="0"/>
        </w:rPr>
        <w:t>A. 135</w:t>
      </w:r>
    </w:p>
    <w:p>
      <w:pPr>
        <w:spacing w:after="100" w:before="0"/>
      </w:pPr>
      <w:r>
        <w:rPr>
          <w:b w:val="0"/>
        </w:rPr>
        <w:t>B. 140</w:t>
      </w:r>
    </w:p>
    <w:p>
      <w:pPr>
        <w:spacing w:after="100" w:before="0"/>
      </w:pPr>
      <w:r>
        <w:rPr>
          <w:b w:val="0"/>
        </w:rPr>
        <w:t>C. 125</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taken by pipe A alone to fill the tank be x minutes Rate of filling of pipe A = 1/x Rate of filling of pipe B = 2/x Combined rate = 1/x + 2/x = 3/x Given combined rate = 1/45 ⇒ 3/x = 1/45 ⇒ x = 3 × 45 ⇒ x = 135 minutes</w:t>
      </w:r>
    </w:p>
    <w:p>
      <w:pPr>
        <w:spacing w:before="0"/>
      </w:pPr>
      <w:r>
        <w:rPr>
          <w:b w:val="0"/>
        </w:rPr>
      </w:r>
    </w:p>
    <w:p>
      <w:pPr>
        <w:spacing w:after="100" w:line="360" w:lineRule="auto" w:before="0"/>
      </w:pPr>
      <w:r>
        <w:rPr>
          <w:b w:val="0"/>
        </w:rPr>
        <w:t>24. Two pipes A and B can fill a tank in 6 hours and 9 hours respectively. They are opened alternately for 1 hour each starting with pipe A first. In how many hours the tank will be filled?</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Capacity of the tank = LCM of the time taken by A and B. Capacity of the tank = 18 units A’s efficiency = 18/6 = 3 units per hour B’s efficiency = 18/9 = 2 units per hour 2 hours work for A and B = (3 + 2) = 5 units ⇒ 2 × 3 hours = 3 × 5 or 15 units ⇒ 6 hours = 15 units ⇒ 7 hours = 18 units. (At last A fills remaining 3 units) ∴ Tank will be filled in 7 hours.</w:t>
      </w:r>
    </w:p>
    <w:p>
      <w:pPr>
        <w:spacing w:before="0"/>
      </w:pPr>
      <w:r>
        <w:rPr>
          <w:b w:val="0"/>
        </w:rPr>
      </w:r>
    </w:p>
    <w:p>
      <w:pPr>
        <w:spacing w:after="100" w:line="360" w:lineRule="auto" w:before="0"/>
      </w:pPr>
      <w:r>
        <w:rPr>
          <w:b w:val="0"/>
        </w:rPr>
        <w:t>25. One pipe can fill a tank four times as fast as another pipe. If together the two pipes can fill the tank in 48 minutes, the slower pipe alone will be able to fill the tank in:</w:t>
      </w:r>
    </w:p>
    <w:p>
      <w:pPr>
        <w:spacing w:before="0"/>
      </w:pPr>
      <w:r>
        <w:rPr>
          <w:b w:val="0"/>
        </w:rPr>
      </w:r>
    </w:p>
    <w:p>
      <w:pPr>
        <w:spacing w:after="100" w:before="0"/>
      </w:pPr>
      <w:r>
        <w:rPr>
          <w:b w:val="0"/>
        </w:rPr>
        <w:t>A. 192 minutes</w:t>
      </w:r>
    </w:p>
    <w:p>
      <w:pPr>
        <w:spacing w:after="100" w:before="0"/>
      </w:pPr>
      <w:r>
        <w:rPr>
          <w:b w:val="0"/>
        </w:rPr>
        <w:t>B. 288 minutes</w:t>
      </w:r>
    </w:p>
    <w:p>
      <w:pPr>
        <w:spacing w:after="100" w:before="0"/>
      </w:pPr>
      <w:r>
        <w:rPr>
          <w:b w:val="0"/>
        </w:rPr>
        <w:t>C. 240 minutes</w:t>
      </w:r>
    </w:p>
    <w:p>
      <w:pPr>
        <w:spacing w:after="100" w:before="0"/>
      </w:pPr>
      <w:r>
        <w:rPr>
          <w:b w:val="0"/>
        </w:rPr>
        <w:t>D. 144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faster pipe fills the tank in time t1, then the slower pipe takes t2 = 4 × t1. ⇒ (1/t1) + (1/(4t1)) = 1/48 ⇒ t1 = (5×48)/4 = 60 min ⇒ t2 = 4×t1 = 4×60 = 240 min</w:t>
      </w:r>
    </w:p>
    <w:p>
      <w:pPr>
        <w:spacing w:before="0"/>
      </w:pPr>
      <w:r>
        <w:rPr>
          <w:b w:val="0"/>
        </w:rPr>
      </w:r>
    </w:p>
    <w:p>
      <w:pPr>
        <w:spacing w:after="100" w:line="360" w:lineRule="auto" w:before="0"/>
      </w:pPr>
      <w:r>
        <w:rPr>
          <w:b w:val="0"/>
        </w:rPr>
        <w:t>26. Pipe A can fill a cistern in 4 hours and Pipe B can fill the same cistern in 5 hours. Pipe C can empty a full cistern in 3 hours. If all three pipes are opened together, then the time (in minutes) taken to fill the tank is: (round to the nearest minute)</w:t>
      </w:r>
    </w:p>
    <w:p>
      <w:pPr>
        <w:spacing w:before="0"/>
      </w:pPr>
      <w:r>
        <w:rPr>
          <w:b w:val="0"/>
        </w:rPr>
      </w:r>
    </w:p>
    <w:p>
      <w:pPr>
        <w:spacing w:after="100" w:before="0"/>
      </w:pPr>
      <w:r>
        <w:rPr>
          <w:b w:val="0"/>
        </w:rPr>
        <w:t>A. 625</w:t>
      </w:r>
    </w:p>
    <w:p>
      <w:pPr>
        <w:spacing w:after="100" w:before="0"/>
      </w:pPr>
      <w:r>
        <w:rPr>
          <w:b w:val="0"/>
        </w:rPr>
        <w:t>B. 465</w:t>
      </w:r>
    </w:p>
    <w:p>
      <w:pPr>
        <w:spacing w:after="100" w:before="0"/>
      </w:pPr>
      <w:r>
        <w:rPr>
          <w:b w:val="0"/>
        </w:rPr>
        <w:t>C. 800</w:t>
      </w:r>
    </w:p>
    <w:p>
      <w:pPr>
        <w:spacing w:after="100" w:before="0"/>
      </w:pPr>
      <w:r>
        <w:rPr>
          <w:b w:val="0"/>
        </w:rPr>
        <w:t>D. 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filling by A = 1/4 Rate of filling by B = 1/5 Rate of emptying by C = 1/3 Net rate = 1/4 + 1/5 - 1/3 = 7/60 Time = 1 / (7/60) = 60/7 hours = 514 minutes</w:t>
      </w:r>
    </w:p>
    <w:p>
      <w:pPr>
        <w:spacing w:before="0"/>
      </w:pPr>
      <w:r>
        <w:rPr>
          <w:b w:val="0"/>
        </w:rPr>
      </w:r>
    </w:p>
    <w:p>
      <w:pPr>
        <w:spacing w:after="100" w:line="360" w:lineRule="auto" w:before="0"/>
      </w:pPr>
      <w:r>
        <w:rPr>
          <w:b w:val="0"/>
        </w:rPr>
        <w:t>27. Pipe X can fill a tank in 9 hours and Pipe Y can fill it in 21 hours. If they are opened on alternate hours and Pipe X is opened first, in how many hours shall the tank be full?</w:t>
      </w:r>
    </w:p>
    <w:p>
      <w:pPr>
        <w:spacing w:before="0"/>
      </w:pPr>
      <w:r>
        <w:rPr>
          <w:b w:val="0"/>
        </w:rPr>
      </w:r>
    </w:p>
    <w:p>
      <w:pPr>
        <w:spacing w:after="100" w:before="0"/>
      </w:pPr>
      <w:r>
        <w:rPr>
          <w:b w:val="0"/>
        </w:rPr>
        <w:t>A. 10 (3/7)</w:t>
      </w:r>
    </w:p>
    <w:p>
      <w:pPr>
        <w:spacing w:after="100" w:before="0"/>
      </w:pPr>
      <w:r>
        <w:rPr>
          <w:b w:val="0"/>
        </w:rPr>
        <w:t>B. 12 (3/7)</w:t>
      </w:r>
    </w:p>
    <w:p>
      <w:pPr>
        <w:spacing w:after="100" w:before="0"/>
      </w:pPr>
      <w:r>
        <w:rPr>
          <w:b w:val="0"/>
        </w:rPr>
        <w:t>C. 9 (3/7)</w:t>
      </w:r>
    </w:p>
    <w:p>
      <w:pPr>
        <w:spacing w:after="100" w:before="0"/>
      </w:pPr>
      <w:r>
        <w:rPr>
          <w:b w:val="0"/>
        </w:rPr>
        <w:t>D. 11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2 hours: (1)/(9) + (1)/(21) = (7)/(63) + (3)/(63) = (10)/(63) After t = 2n hours: (10)/(63) × n = 1 ⇒ n = 63/10 = 6.3 Total time t = 2(6.3) = 12.6 hours = 12(3/7) hours.</w:t>
      </w:r>
    </w:p>
    <w:p>
      <w:pPr>
        <w:spacing w:before="0"/>
      </w:pPr>
      <w:r>
        <w:rPr>
          <w:b w:val="0"/>
        </w:rPr>
      </w:r>
    </w:p>
    <w:p>
      <w:pPr>
        <w:spacing w:after="100" w:line="360" w:lineRule="auto" w:before="0"/>
      </w:pPr>
      <w:r>
        <w:rPr>
          <w:b w:val="0"/>
        </w:rPr>
        <w:t>28. Pipe A can fill 50% of the tank in 6 hours and pipe B can completely fill the same tank in 18 hours. If both the pipes are opened at the same time, in how much time (in minutes) will the empty tank be completely filled?</w:t>
      </w:r>
    </w:p>
    <w:p>
      <w:pPr>
        <w:spacing w:before="0"/>
      </w:pPr>
      <w:r>
        <w:rPr>
          <w:b w:val="0"/>
        </w:rPr>
      </w:r>
    </w:p>
    <w:p>
      <w:pPr>
        <w:spacing w:after="100" w:before="0"/>
      </w:pPr>
      <w:r>
        <w:rPr>
          <w:b w:val="0"/>
        </w:rPr>
        <w:t>A. 420</w:t>
      </w:r>
    </w:p>
    <w:p>
      <w:pPr>
        <w:spacing w:after="100" w:before="0"/>
      </w:pPr>
      <w:r>
        <w:rPr>
          <w:b w:val="0"/>
        </w:rPr>
        <w:t>B. 425</w:t>
      </w:r>
    </w:p>
    <w:p>
      <w:pPr>
        <w:spacing w:after="100" w:before="0"/>
      </w:pPr>
      <w:r>
        <w:rPr>
          <w:b w:val="0"/>
        </w:rPr>
        <w:t>C. 432</w:t>
      </w:r>
    </w:p>
    <w:p>
      <w:pPr>
        <w:spacing w:after="100" w:before="0"/>
      </w:pPr>
      <w:r>
        <w:rPr>
          <w:b w:val="0"/>
        </w:rPr>
        <w:t>D. 435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Pipe A can feel the complete tank in 6 × 2 = 12 hrs Let total work is 36 units ( LCM of 12 and 18) The efficiency of pipe A is 36 /12 = 3units. The efficiency of pipe B is 36 /18 = 2units The efficiency of pipe A + B is 2 + 3 = 5 units The time will be , 36 /5 = 7.2 hrs ⇒ 7.2 × 60 = 432 minutes</w:t>
      </w:r>
    </w:p>
    <w:p>
      <w:pPr>
        <w:spacing w:before="0"/>
      </w:pPr>
      <w:r>
        <w:rPr>
          <w:b w:val="0"/>
        </w:rPr>
      </w:r>
    </w:p>
    <w:p>
      <w:pPr>
        <w:spacing w:after="100" w:line="360" w:lineRule="auto" w:before="0"/>
      </w:pPr>
      <w:r>
        <w:rPr>
          <w:b w:val="0"/>
        </w:rPr>
        <w:t>29. 12 buckets of water fill a tank when the capacity of each bucket is 13.5 litres. How many buckets will be needed to fill the same tank, if the capacity of each bucket is 9 litres?</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Capacity of each bucket = 13.5 litres Number of buckets require to fill the tank = 12 Calculation∶ Total capacity of the tank = 13.5 × 12 = 162 litres Number of bucket required to fill the tank if capacity of bucket is 9 litres = Total capacity of the tank/capacity of each bucket = 162/9 = 18</w:t>
      </w:r>
    </w:p>
    <w:p>
      <w:pPr>
        <w:spacing w:before="0"/>
      </w:pPr>
      <w:r>
        <w:rPr>
          <w:b w:val="0"/>
        </w:rPr>
      </w:r>
    </w:p>
    <w:p>
      <w:pPr>
        <w:spacing w:after="100" w:line="360" w:lineRule="auto" w:before="0"/>
      </w:pPr>
      <w:r>
        <w:rPr>
          <w:b w:val="0"/>
        </w:rPr>
        <w:t>30. Pipes A and B can fill a tank in 6 hours and 9 respectively and pipe C can empty the full tank in 12 hours. If all three pipes are opened together when a tank is empty, in how many hours will 35% tank be filled?</w:t>
      </w:r>
    </w:p>
    <w:p>
      <w:pPr>
        <w:spacing w:before="0"/>
      </w:pPr>
      <w:r>
        <w:rPr>
          <w:b w:val="0"/>
        </w:rPr>
      </w:r>
    </w:p>
    <w:p>
      <w:pPr>
        <w:spacing w:after="100" w:before="0"/>
      </w:pPr>
      <w:r>
        <w:rPr>
          <w:b w:val="0"/>
        </w:rPr>
        <w:t>A. 1.9 h</w:t>
      </w:r>
    </w:p>
    <w:p>
      <w:pPr>
        <w:spacing w:after="100" w:before="0"/>
      </w:pPr>
      <w:r>
        <w:rPr>
          <w:b w:val="0"/>
        </w:rPr>
        <w:t>B. 1.5 h</w:t>
      </w:r>
    </w:p>
    <w:p>
      <w:pPr>
        <w:spacing w:after="100" w:before="0"/>
      </w:pPr>
      <w:r>
        <w:rPr>
          <w:b w:val="0"/>
        </w:rPr>
        <w:t>C. 1.6 h</w:t>
      </w:r>
    </w:p>
    <w:p>
      <w:pPr>
        <w:spacing w:after="100" w:before="0"/>
      </w:pPr>
      <w:r>
        <w:rPr>
          <w:b w:val="0"/>
        </w:rPr>
        <w:t>D. 1.8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capacity of tank be 36 units The efficiency of A = 6 unit per hr The efficiency of B = 4 unit per hr Efficiency of C = -3 unit per hr 35% of tank capacity = 36 × 35/100 = 12.6 Combined efficiency = 6 + 4 - 3 = 7 ∴ Required time = 12.6 ÷ 7 = 1.8 h</w:t>
      </w:r>
    </w:p>
    <w:p>
      <w:pPr>
        <w:spacing w:before="0"/>
      </w:pPr>
      <w:r>
        <w:rPr>
          <w:b w:val="0"/>
        </w:rPr>
      </w:r>
    </w:p>
    <w:p>
      <w:pPr>
        <w:spacing w:after="100" w:line="360" w:lineRule="auto" w:before="0"/>
      </w:pPr>
      <w:r>
        <w:rPr>
          <w:b w:val="0"/>
        </w:rPr>
        <w:t>31. An inlet pipe can fill a water storage tank in 11 hours and an outlet pipe can empty the completely filled tank in 15 hours. If both pipes opened simultaneously. The time taken to fill the empty tank (in hrs) is :</w:t>
      </w:r>
    </w:p>
    <w:p>
      <w:pPr>
        <w:spacing w:before="0"/>
      </w:pPr>
      <w:r>
        <w:rPr>
          <w:b w:val="0"/>
        </w:rPr>
      </w:r>
    </w:p>
    <w:p>
      <w:pPr>
        <w:spacing w:after="100" w:before="0"/>
      </w:pPr>
      <w:r>
        <w:rPr>
          <w:b w:val="0"/>
        </w:rPr>
        <w:t>A. 45(1/2)</w:t>
      </w:r>
    </w:p>
    <w:p>
      <w:pPr>
        <w:spacing w:after="100" w:before="0"/>
      </w:pPr>
      <w:r>
        <w:rPr>
          <w:b w:val="0"/>
        </w:rPr>
        <w:t>B. 41(1/4)</w:t>
      </w:r>
    </w:p>
    <w:p>
      <w:pPr>
        <w:spacing w:after="100" w:before="0"/>
      </w:pPr>
      <w:r>
        <w:rPr>
          <w:b w:val="0"/>
        </w:rPr>
        <w:t>C. 49(3/4)</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Inlet rate = 1/11, Outlet rate = 1/15 ⇒ Net rate = (1/11) - (1/15) = (15/165) - (11/165) = 4/165 ⇒ Time = 1 / (4/165) = 41 (1/4) hrs</w:t>
      </w:r>
    </w:p>
    <w:p>
      <w:pPr>
        <w:spacing w:before="0"/>
      </w:pPr>
      <w:r>
        <w:rPr>
          <w:b w:val="0"/>
        </w:rPr>
      </w:r>
    </w:p>
    <w:p>
      <w:pPr>
        <w:spacing w:after="100" w:line="360" w:lineRule="auto" w:before="0"/>
      </w:pPr>
      <w:r>
        <w:rPr>
          <w:b w:val="0"/>
        </w:rPr>
        <w:t>32. Pipes A and B can fill a tank in 16 hours and 24 hours, respectively, whereas pipe C can empty the full tank in 40 hours. All three pipes are opened together, but pipe A is closed after 10 hours. After how many hours will the remaining part of the tank be filled?</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12 12</w:t>
      </w:r>
    </w:p>
    <w:p>
      <w:pPr>
        <w:spacing w:after="100" w:before="0"/>
      </w:pPr>
      <w:r>
        <w:rPr>
          <w:b w:val="0"/>
        </w:rPr>
        <w:t>D. 15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pipe can fill or empty in A hours, then it can fill or empty 1/A part in 1 hour. Together they can fill in 1 hour = 1/16 + 1/24 – 1/40 part = 19/240 Together they can fill 190/240 = 19/24 part in 10 hours Remaining tank = 1 – 19/24 = 5/24 B and C can do 1/24 – 1/40 = 2/120 = 1/60 B and C can fill a tank in 60 hours B and C can fill 5/24 tank in 60 × 5/24 = 25/2 = 12 12 hours</w:t>
      </w:r>
    </w:p>
    <w:p>
      <w:pPr>
        <w:spacing w:before="0"/>
      </w:pPr>
      <w:r>
        <w:rPr>
          <w:b w:val="0"/>
        </w:rPr>
      </w:r>
    </w:p>
    <w:p>
      <w:pPr>
        <w:spacing w:after="100" w:line="360" w:lineRule="auto" w:before="0"/>
      </w:pPr>
      <w:r>
        <w:rPr>
          <w:b w:val="0"/>
        </w:rPr>
        <w:t>33. A tank can be filled by pipe A in 4 hours and pipe B in 6 hours. At 8:00 a.m., pipe A was opened. At what time will the tank be filled if pipe B is opened at 9:00 a.m.?</w:t>
      </w:r>
    </w:p>
    <w:p>
      <w:pPr>
        <w:spacing w:before="0"/>
      </w:pPr>
      <w:r>
        <w:rPr>
          <w:b w:val="0"/>
        </w:rPr>
      </w:r>
    </w:p>
    <w:p>
      <w:pPr>
        <w:spacing w:after="100" w:before="0"/>
      </w:pPr>
      <w:r>
        <w:rPr>
          <w:b w:val="0"/>
        </w:rPr>
        <w:t>A. 10:16 a.m.</w:t>
      </w:r>
    </w:p>
    <w:p>
      <w:pPr>
        <w:spacing w:after="100" w:before="0"/>
      </w:pPr>
      <w:r>
        <w:rPr>
          <w:b w:val="0"/>
        </w:rPr>
        <w:t>B. 10:22 a.m.</w:t>
      </w:r>
    </w:p>
    <w:p>
      <w:pPr>
        <w:spacing w:after="100" w:before="0"/>
      </w:pPr>
      <w:r>
        <w:rPr>
          <w:b w:val="0"/>
        </w:rPr>
        <w:t>C. 10:48 a.m.</w:t>
      </w:r>
    </w:p>
    <w:p>
      <w:pPr>
        <w:spacing w:after="100" w:before="0"/>
      </w:pPr>
      <w:r>
        <w:rPr>
          <w:b w:val="0"/>
        </w:rPr>
        <w:t>D. 10:18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hour = 1/4 Combined work done by A and B in 1 hour = 1/4 + 1/6 = 5/12 Remaining work after 9:00 a.m. = 1 - 1/4 = 3/4 Time to complete remaining work = (3/4) / (5/12) = 9/5 hours = 1.8 hours 1.8 hours = 1 hour and 48 minutes Tank will be filled at 9:00 a.m. + 1 hour 48 minutes = 10:48 a.m.</w:t>
      </w:r>
    </w:p>
    <w:p>
      <w:pPr>
        <w:spacing w:before="0"/>
      </w:pPr>
      <w:r>
        <w:rPr>
          <w:b w:val="0"/>
        </w:rPr>
      </w:r>
    </w:p>
    <w:p>
      <w:pPr>
        <w:spacing w:after="100" w:line="360" w:lineRule="auto" w:before="0"/>
      </w:pPr>
      <w:r>
        <w:rPr>
          <w:b w:val="0"/>
        </w:rPr>
        <w:t>34. Pipes A and B can fill a tank in 6 hours and 8 hours respectively and pipe C can empty the full tank in 12 hours. All three pipes are opened together, but pipe A is closed after 3 hours. In how many hours will the remaining part of the tank be filled?</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Pipe A can alone fill a tank in = 6 hrs Pipe B alone can fill a tank in = 8 hrs Pipe C alone can fill a tank in = 12 hrs Let B and C together fill the remaining tank in x hrs According to the question ⇒ (3/6) + ≤ft( 3 + x )8 - ≤ft( 3 + x )12 = 1 ⇒ (1/2) + [3(3 + x) - 2(3 + x)]/24 = 1 ⇒ (9 + 3x - 6 - 2x)/24 = 1 - 1/2 ⇒ (x + 3)/24 = 1/2 ⇒ x + 3 = 24/2 = 12 ⇒ x = 12 - 3 = 9 hrs Short Trick∶ Let pipe B and C will work x hrs after working 3 hrs. According to the question (4 + 3 - 2) × 3 + (3 - 2) × x = 24 15 + x = 24 x = 9 hrs</w:t>
      </w:r>
    </w:p>
    <w:p>
      <w:pPr>
        <w:spacing w:before="0"/>
      </w:pPr>
      <w:r>
        <w:rPr>
          <w:b w:val="0"/>
        </w:rPr>
      </w:r>
    </w:p>
    <w:p>
      <w:pPr>
        <w:spacing w:after="100" w:line="360" w:lineRule="auto" w:before="0"/>
      </w:pPr>
      <w:r>
        <w:rPr>
          <w:b w:val="0"/>
        </w:rPr>
        <w:t>35. Two pipes A and B can fill a tank in 16 hours and 20 hours respectively. They are opened alternatively for 1 hour each. Starting with pipe A first. In how many hours with the empty tank be filled?</w:t>
      </w:r>
    </w:p>
    <w:p>
      <w:pPr>
        <w:spacing w:before="0"/>
      </w:pPr>
      <w:r>
        <w:rPr>
          <w:b w:val="0"/>
        </w:rPr>
      </w:r>
    </w:p>
    <w:p>
      <w:pPr>
        <w:spacing w:after="100" w:before="0"/>
      </w:pPr>
      <w:r>
        <w:rPr>
          <w:b w:val="0"/>
        </w:rPr>
        <w:t>A. 17(1/5)</w:t>
      </w:r>
    </w:p>
    <w:p>
      <w:pPr>
        <w:spacing w:after="100" w:before="0"/>
      </w:pPr>
      <w:r>
        <w:rPr>
          <w:b w:val="0"/>
        </w:rPr>
        <w:t>B. 17(3/4)</w:t>
      </w:r>
    </w:p>
    <w:p>
      <w:pPr>
        <w:spacing w:after="100" w:before="0"/>
      </w:pPr>
      <w:r>
        <w:rPr>
          <w:b w:val="0"/>
        </w:rPr>
        <w:t>C. 17(3/5)</w:t>
      </w:r>
    </w:p>
    <w:p>
      <w:pPr>
        <w:spacing w:after="100" w:before="0"/>
      </w:pPr>
      <w:r>
        <w:rPr>
          <w:b w:val="0"/>
        </w:rPr>
        <w:t>D. 17114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(LCM of 16, 20) = 80 units. Efficiency: A = 5, B = 4. 2-hour cycle (A+B) = 9 units. 8 cycles (16 hours) = 9 × 8 = 72 units. Remaining = 80 − 72 = 8 units. 17th hour (Pipe A) fills 5 units. Remaining = 3 units. Time for B to finish = 3 ÷ 4 = 3/4 hours. Total time = 17 + 3/4 = 17(3/4) hours. ∴ The correct answer is 17(3/4) hours. Alternate Method Person Days Total Work Efficiency Pipe A 16 hours 80 units 5 Pipe B 20 hours 4 Calculation: ⇒ Total capacity of tank = LCM(16, 20) = 80 units. ⇒ Work done in 1st hour (A) = 5 units. ⇒ Work done in 2nd hour (B) = 4 units. ⇒ Work done in 1 cycle (2 hours) = 5 + 4 = 9 units. ⇒ In 8 cycles (16 hours), work done = 9 × 8 = 72 units. ⇒ Remaining work = 80 − 72 = 8 units. ⇒ On 17th hour, Pipe A works and fills 5 units. ⇒ Remaining work after 17 hours = 8 − 5 = 3 units. ⇒ Now it is Pipe B's turn. Time taken by B = 3/4 hours. ⇒ Total time = 17 + 3/4 = 17(3/4) hours. ∴ The correct answer is 17(3/4) hours. Additional Information Alternate Work Principle When pipes work alternatively, calculate the work done in one complete cycle (sum of individual efficiencies) and multiply to reach near the total work. Pipes &amp; Cisterns Efficiency Efficiency is inversely proportional to time taken. Total Work = Efficiency × Time. For inlet pipes, efficiency is positive; for outlet pipes, it is negative.</w:t>
      </w:r>
    </w:p>
    <w:p>
      <w:pPr>
        <w:spacing w:before="0"/>
      </w:pPr>
      <w:r>
        <w:rPr>
          <w:b w:val="0"/>
        </w:rPr>
      </w:r>
    </w:p>
    <w:p>
      <w:pPr>
        <w:spacing w:after="100" w:line="360" w:lineRule="auto" w:before="0"/>
      </w:pPr>
      <w:r>
        <w:rPr>
          <w:b w:val="0"/>
        </w:rPr>
        <w:t>36. Pipes P and Q can fill a tank in 18 and 27 minutes, respectively, whereas pipe R can empty the full tank in 54 minutes. P and Q were opened together for 6 minutes and then closed and R was opened. The tank was emptied by R alone in:</w:t>
      </w:r>
    </w:p>
    <w:p>
      <w:pPr>
        <w:spacing w:before="0"/>
      </w:pPr>
      <w:r>
        <w:rPr>
          <w:b w:val="0"/>
        </w:rPr>
      </w:r>
    </w:p>
    <w:p>
      <w:pPr>
        <w:spacing w:after="100" w:before="0"/>
      </w:pPr>
      <w:r>
        <w:rPr>
          <w:b w:val="0"/>
        </w:rPr>
        <w:t>A. 35 minutes</w:t>
      </w:r>
    </w:p>
    <w:p>
      <w:pPr>
        <w:spacing w:after="100" w:before="0"/>
      </w:pPr>
      <w:r>
        <w:rPr>
          <w:b w:val="0"/>
        </w:rPr>
        <w:t>B. 30 minutes</w:t>
      </w:r>
    </w:p>
    <w:p>
      <w:pPr>
        <w:spacing w:after="100" w:before="0"/>
      </w:pPr>
      <w:r>
        <w:rPr>
          <w:b w:val="0"/>
        </w:rPr>
        <w:t>C. 40 minutes</w:t>
      </w:r>
    </w:p>
    <w:p>
      <w:pPr>
        <w:spacing w:after="100" w:before="0"/>
      </w:pPr>
      <w:r>
        <w:rPr>
          <w:b w:val="0"/>
        </w:rPr>
        <w:t>D. 45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Pipe P filling time = 18 minutes Pipe Q filling time = 27 minutes Pipe R empty time = 54 minutes P and Q opened for 6 minutes Formula used: Capacity = time × efficiency Calculation: Total work = 54 unit Work done by pipe P and Q in 6 min = (3 + 2) × 6 = 30 Pipe R empty the tank in = 30/1 = 30 min ∴ The correct answer is 30 min.</w:t>
      </w:r>
    </w:p>
    <w:p>
      <w:pPr>
        <w:spacing w:before="0"/>
      </w:pPr>
      <w:r>
        <w:rPr>
          <w:b w:val="0"/>
        </w:rPr>
      </w:r>
    </w:p>
    <w:p>
      <w:pPr>
        <w:spacing w:after="100" w:line="360" w:lineRule="auto" w:before="0"/>
      </w:pPr>
      <w:r>
        <w:rPr>
          <w:b w:val="0"/>
        </w:rPr>
        <w:t>37. A pipe can fill a tank in 15 hours. Due to leakage in the bottom it is filled in 20 hours. If the tank is full, and the pipe is closed, how much time will the leak take to empty the entire tank?</w:t>
      </w:r>
    </w:p>
    <w:p>
      <w:pPr>
        <w:spacing w:before="0"/>
      </w:pPr>
      <w:r>
        <w:rPr>
          <w:b w:val="0"/>
        </w:rPr>
      </w:r>
    </w:p>
    <w:p>
      <w:pPr>
        <w:spacing w:after="100" w:before="0"/>
      </w:pPr>
      <w:r>
        <w:rPr>
          <w:b w:val="0"/>
        </w:rPr>
        <w:t>A. 60 hrs</w:t>
      </w:r>
    </w:p>
    <w:p>
      <w:pPr>
        <w:spacing w:after="100" w:before="0"/>
      </w:pPr>
      <w:r>
        <w:rPr>
          <w:b w:val="0"/>
        </w:rPr>
        <w:t>B. 50 hrs</w:t>
      </w:r>
    </w:p>
    <w:p>
      <w:pPr>
        <w:spacing w:after="100" w:before="0"/>
      </w:pPr>
      <w:r>
        <w:rPr>
          <w:b w:val="0"/>
        </w:rPr>
        <w:t>C. 40 hrs</w:t>
      </w:r>
    </w:p>
    <w:p>
      <w:pPr>
        <w:spacing w:after="100" w:before="0"/>
      </w:pPr>
      <w:r>
        <w:rPr>
          <w:b w:val="0"/>
        </w:rPr>
        <w:t>D. 30 hrs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Pipe Time Total capacity 4 P 15 60 3 P + L 20 So, Efficiency of the leakage = (4 - 3) = 1 unit/hr Time taken to empty the tank = 60/1 = 60 hrs</w:t>
      </w:r>
    </w:p>
    <w:p>
      <w:pPr>
        <w:spacing w:before="0"/>
      </w:pPr>
      <w:r>
        <w:rPr>
          <w:b w:val="0"/>
        </w:rPr>
      </w:r>
    </w:p>
    <w:p>
      <w:pPr>
        <w:spacing w:after="100" w:line="360" w:lineRule="auto" w:before="0"/>
      </w:pPr>
      <w:r>
        <w:rPr>
          <w:b w:val="0"/>
        </w:rPr>
        <w:t>38. Pipe A and B can empty a full tank in 18 hours and 24 hours, respectively. Pipe C alone can fill the tank in 36 hours. If the tank is 5/6 full and all the three pipes are opened together, then in how many hours will the tank be emptied?</w:t>
      </w:r>
    </w:p>
    <w:p>
      <w:pPr>
        <w:spacing w:before="0"/>
      </w:pPr>
      <w:r>
        <w:rPr>
          <w:b w:val="0"/>
        </w:rPr>
      </w:r>
    </w:p>
    <w:p>
      <w:pPr>
        <w:spacing w:after="100" w:before="0"/>
      </w:pPr>
      <w:r>
        <w:rPr>
          <w:b w:val="0"/>
        </w:rPr>
        <w:t>A. 10(1/2)</w:t>
      </w:r>
    </w:p>
    <w:p>
      <w:pPr>
        <w:spacing w:after="100" w:before="0"/>
      </w:pPr>
      <w:r>
        <w:rPr>
          <w:b w:val="0"/>
        </w:rPr>
        <w:t>B. 12(1/2)</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Pipe A and B can empty a full tank in 18 hours and 24 hours. Pipe C alone can fill the tank in 36 hours. The tank is 5/6 full and all the three pipes are opened together. Concept used: Time required = Total work/Efficiency Calculation: Total work = 72 5/6 of total work = 72 × 5/6 = 60 If all three pipe open together then, 5/6 of the tank empty in = 60/(-4 -3 + 2) = 60/-5 = 12 hrs</w:t>
      </w:r>
    </w:p>
    <w:p>
      <w:pPr>
        <w:spacing w:before="0"/>
      </w:pPr>
      <w:r>
        <w:rPr>
          <w:b w:val="0"/>
        </w:rPr>
      </w:r>
    </w:p>
    <w:p>
      <w:pPr>
        <w:spacing w:after="100" w:line="360" w:lineRule="auto" w:before="0"/>
      </w:pPr>
      <w:r>
        <w:rPr>
          <w:b w:val="0"/>
        </w:rPr>
        <w:t>39. Two pipes can fill a cistern in 72 and 90 minutes respectively. If both the pipes are left open how long will it take for the cistern to be half full?</w:t>
      </w:r>
    </w:p>
    <w:p>
      <w:pPr>
        <w:spacing w:before="0"/>
      </w:pPr>
      <w:r>
        <w:rPr>
          <w:b w:val="0"/>
        </w:rPr>
      </w:r>
    </w:p>
    <w:p>
      <w:pPr>
        <w:spacing w:after="100" w:before="0"/>
      </w:pPr>
      <w:r>
        <w:rPr>
          <w:b w:val="0"/>
        </w:rPr>
        <w:t>A. 40 minutes</w:t>
      </w:r>
    </w:p>
    <w:p>
      <w:pPr>
        <w:spacing w:after="100" w:before="0"/>
      </w:pPr>
      <w:r>
        <w:rPr>
          <w:b w:val="0"/>
        </w:rPr>
        <w:t>B. 24 minutes</w:t>
      </w:r>
    </w:p>
    <w:p>
      <w:pPr>
        <w:spacing w:after="100" w:before="0"/>
      </w:pPr>
      <w:r>
        <w:rPr>
          <w:b w:val="0"/>
        </w:rPr>
        <w:t>C. 48 minutes</w:t>
      </w:r>
    </w:p>
    <w:p>
      <w:pPr>
        <w:spacing w:after="100" w:before="0"/>
      </w:pPr>
      <w:r>
        <w:rPr>
          <w:b w:val="0"/>
        </w:rPr>
        <w:t>D. 20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Efficiency of 1st pipe = 1/72 Efficiency of 2nd pipe = 1/90 Total efficiency = (1/72) + (1/90) = 1/40 Time taken by both the pipes to fill the cistern half full = (1/2) / (1/40) = 20 minutes Alternate Solution∶ Capacity of half-filled cistern = 1/2 × 360 = 180 Time taken by both pipes to fill half cistern = 180/(5 + 4) = 20 minutes</w:t>
      </w:r>
    </w:p>
    <w:p>
      <w:pPr>
        <w:spacing w:before="0"/>
      </w:pPr>
      <w:r>
        <w:rPr>
          <w:b w:val="0"/>
        </w:rPr>
      </w:r>
    </w:p>
    <w:p>
      <w:pPr>
        <w:spacing w:after="100" w:line="360" w:lineRule="auto" w:before="0"/>
      </w:pPr>
      <w:r>
        <w:rPr>
          <w:b w:val="0"/>
        </w:rPr>
        <w:t>40. A pipe can fill a tank in 30 hours. Due to a leakage at the bottom, it is filled in 50 hours. How much time will the leakage take to empty the completely filled tank?</w:t>
      </w:r>
    </w:p>
    <w:p>
      <w:pPr>
        <w:spacing w:before="0"/>
      </w:pPr>
      <w:r>
        <w:rPr>
          <w:b w:val="0"/>
        </w:rPr>
      </w:r>
    </w:p>
    <w:p>
      <w:pPr>
        <w:spacing w:after="100" w:before="0"/>
      </w:pPr>
      <w:r>
        <w:rPr>
          <w:b w:val="0"/>
        </w:rPr>
        <w:t>A. 60 hours</w:t>
      </w:r>
    </w:p>
    <w:p>
      <w:pPr>
        <w:spacing w:after="100" w:before="0"/>
      </w:pPr>
      <w:r>
        <w:rPr>
          <w:b w:val="0"/>
        </w:rPr>
        <w:t>B. 85 hours</w:t>
      </w:r>
    </w:p>
    <w:p>
      <w:pPr>
        <w:spacing w:after="100" w:before="0"/>
      </w:pPr>
      <w:r>
        <w:rPr>
          <w:b w:val="0"/>
        </w:rPr>
        <w:t>C. 70 hours</w:t>
      </w:r>
    </w:p>
    <w:p>
      <w:pPr>
        <w:spacing w:after="100" w:before="0"/>
      </w:pPr>
      <w:r>
        <w:rPr>
          <w:b w:val="0"/>
        </w:rPr>
        <w:t>D. 75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to empty the completely filled tank = [(50) × 30] /(50 - 30) = (1500)/(20) = 75 hours</w:t>
      </w:r>
    </w:p>
    <w:p>
      <w:pPr>
        <w:spacing w:before="0"/>
      </w:pPr>
      <w:r>
        <w:rPr>
          <w:b w:val="0"/>
        </w:rPr>
      </w:r>
    </w:p>
    <w:p>
      <w:pPr>
        <w:spacing w:after="100" w:line="360" w:lineRule="auto" w:before="0"/>
      </w:pPr>
      <w:r>
        <w:rPr>
          <w:b w:val="0"/>
        </w:rPr>
        <w:t>41. Three pipes X, Y and Z discharge three different chemicals A, B and C in a tank. The pipes can fill the tank in 20, 25 and 40 minutes respectively. What will be the proportion of chemical B in the tank, if all the pipes are open for 10 minutes?</w:t>
      </w:r>
    </w:p>
    <w:p>
      <w:pPr>
        <w:spacing w:before="0"/>
      </w:pPr>
      <w:r>
        <w:rPr>
          <w:b w:val="0"/>
        </w:rPr>
      </w:r>
    </w:p>
    <w:p>
      <w:pPr>
        <w:spacing w:after="100" w:before="0"/>
      </w:pPr>
      <w:r>
        <w:rPr>
          <w:b w:val="0"/>
        </w:rPr>
        <w:t>A. 4/7</w:t>
      </w:r>
    </w:p>
    <w:p>
      <w:pPr>
        <w:spacing w:after="100" w:before="0"/>
      </w:pPr>
      <w:r>
        <w:rPr>
          <w:b w:val="0"/>
        </w:rPr>
        <w:t>B. 13/23</w:t>
      </w:r>
    </w:p>
    <w:p>
      <w:pPr>
        <w:spacing w:after="100" w:before="0"/>
      </w:pPr>
      <w:r>
        <w:rPr>
          <w:b w:val="0"/>
        </w:rPr>
        <w:t>C. 8/23</w:t>
      </w:r>
    </w:p>
    <w:p>
      <w:pPr>
        <w:spacing w:after="100" w:before="0"/>
      </w:pPr>
      <w:r>
        <w:rPr>
          <w:b w:val="0"/>
        </w:rPr>
        <w:t>D. 11/15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following figure Pipe X alone can fill the tank in 1 min = 10 Pipe X alone can fill the tank in 10 min = 10 × 10 = 100 Pipe Y alone can fill the tank in 1 min = 8 Pipe Y alone can fill the tank in 10 min = 8 × 10 = 80 Pipe Z alone can fill the tank in 1 min = 5 Pipe Z alone can fill the tank in 10 min = 5 × 10 = 50 Proportion of chemical B after 10 min = 80/(100 + 80 + 50) = 80/230 = 8/23</w:t>
      </w:r>
    </w:p>
    <w:p>
      <w:pPr>
        <w:spacing w:before="0"/>
      </w:pPr>
      <w:r>
        <w:rPr>
          <w:b w:val="0"/>
        </w:rPr>
      </w:r>
    </w:p>
    <w:p>
      <w:pPr>
        <w:spacing w:after="100" w:line="360" w:lineRule="auto" w:before="0"/>
      </w:pPr>
      <w:r>
        <w:rPr>
          <w:b w:val="0"/>
        </w:rPr>
        <w:t>42. Pipe A usually fills a tank in 6 hours. But due to a leak at the bottom of the tank, it takes extra 2 hours to fill the tank. If the tank is full, then how much time will it take to get emptied due to the leak?</w:t>
      </w:r>
    </w:p>
    <w:p>
      <w:pPr>
        <w:spacing w:before="0"/>
      </w:pPr>
      <w:r>
        <w:rPr>
          <w:b w:val="0"/>
        </w:rPr>
      </w:r>
    </w:p>
    <w:p>
      <w:pPr>
        <w:spacing w:after="100" w:before="0"/>
      </w:pPr>
      <w:r>
        <w:rPr>
          <w:b w:val="0"/>
        </w:rPr>
        <w:t>A. 16 hours</w:t>
      </w:r>
    </w:p>
    <w:p>
      <w:pPr>
        <w:spacing w:after="100" w:before="0"/>
      </w:pPr>
      <w:r>
        <w:rPr>
          <w:b w:val="0"/>
        </w:rPr>
        <w:t>B. 20 hours</w:t>
      </w:r>
    </w:p>
    <w:p>
      <w:pPr>
        <w:spacing w:after="100" w:before="0"/>
      </w:pPr>
      <w:r>
        <w:rPr>
          <w:b w:val="0"/>
        </w:rPr>
        <w:t>C. 12 hours</w:t>
      </w:r>
    </w:p>
    <w:p>
      <w:pPr>
        <w:spacing w:after="100" w:before="0"/>
      </w:pPr>
      <w:r>
        <w:rPr>
          <w:b w:val="0"/>
        </w:rPr>
        <w:t>D. 24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the leak = (1 / 6) - (1 / 8) = (4 - 3) / 24 = 1 / 24 (tank/hour) Time to empty the tank = 1 / (1 / 24) = 24 hours</w:t>
      </w:r>
    </w:p>
    <w:p>
      <w:pPr>
        <w:spacing w:before="0"/>
      </w:pPr>
      <w:r>
        <w:rPr>
          <w:b w:val="0"/>
        </w:rPr>
      </w:r>
    </w:p>
    <w:p>
      <w:pPr>
        <w:spacing w:after="100" w:line="360" w:lineRule="auto" w:before="0"/>
      </w:pPr>
      <w:r>
        <w:rPr>
          <w:b w:val="0"/>
        </w:rPr>
        <w:t>43. Two pipes S1 and S2 alone can fill an empty tank in 15 hours and 20 hours respectively. Pipe S3 alone can empty that completely filled tank in 40 hours. Firstly both pipes S1 and S2 are opened and after 2 hour pipe S3 is also opened. In how much time tank will be completely filled after S3 is opened?</w:t>
      </w:r>
    </w:p>
    <w:p>
      <w:pPr>
        <w:spacing w:before="0"/>
      </w:pPr>
      <w:r>
        <w:rPr>
          <w:b w:val="0"/>
        </w:rPr>
      </w:r>
    </w:p>
    <w:p>
      <w:pPr>
        <w:spacing w:after="100" w:before="0"/>
      </w:pPr>
      <w:r>
        <w:rPr>
          <w:b w:val="0"/>
        </w:rPr>
        <w:t>A. 90/17 hours</w:t>
      </w:r>
    </w:p>
    <w:p>
      <w:pPr>
        <w:spacing w:after="100" w:before="0"/>
      </w:pPr>
      <w:r>
        <w:rPr>
          <w:b w:val="0"/>
        </w:rPr>
        <w:t>B. 89/12 hours</w:t>
      </w:r>
    </w:p>
    <w:p>
      <w:pPr>
        <w:spacing w:after="100" w:before="0"/>
      </w:pPr>
      <w:r>
        <w:rPr>
          <w:b w:val="0"/>
        </w:rPr>
        <w:t>C. 90/13 hours</w:t>
      </w:r>
    </w:p>
    <w:p>
      <w:pPr>
        <w:spacing w:after="100" w:before="0"/>
      </w:pPr>
      <w:r>
        <w:rPr>
          <w:b w:val="0"/>
        </w:rPr>
        <w:t>D. 92/11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work is 120 units ( LCM of 15 , 20 and 40) The efficiency of pipe s1 is 120 /15 = 8 units . The efficiency of pipe s2 is 120 / 20 = 6 units The efficiency of pipe S1 + S2 is 8 + 6= 14 units. In 2 hrs they will fill 14 × 2 = 28 units Remaining amount 120 - 28 = 92 units. The efficiency of pipe s3 is 120 / 40 = - 3 units Now combined efficiency of all three pipes is 14 - 3 = 11 units Time to fill remaining 92 units is , 92 / 11 hr</w:t>
      </w:r>
    </w:p>
    <w:p>
      <w:pPr>
        <w:spacing w:before="0"/>
      </w:pPr>
      <w:r>
        <w:rPr>
          <w:b w:val="0"/>
        </w:rPr>
      </w:r>
    </w:p>
    <w:p>
      <w:pPr>
        <w:spacing w:after="100" w:line="360" w:lineRule="auto" w:before="0"/>
      </w:pPr>
      <w:r>
        <w:rPr>
          <w:b w:val="0"/>
        </w:rPr>
        <w:t>44. Two inlet pipes, P1 and P2, can fill a cistern in 20 hours and 30 hours, respectively. They were opened at the same time, but pipe P1 had to be closed 5 hours before the cistern was full. How many hours in total did it take for the two pipes to fill the cistern?</w:t>
      </w:r>
    </w:p>
    <w:p>
      <w:pPr>
        <w:spacing w:before="0"/>
      </w:pPr>
      <w:r>
        <w:rPr>
          <w:b w:val="0"/>
        </w:rPr>
      </w:r>
    </w:p>
    <w:p>
      <w:pPr>
        <w:spacing w:after="100" w:before="0"/>
      </w:pPr>
      <w:r>
        <w:rPr>
          <w:b w:val="0"/>
        </w:rPr>
        <w:t>A. 15 hours</w:t>
      </w:r>
    </w:p>
    <w:p>
      <w:pPr>
        <w:spacing w:after="100" w:before="0"/>
      </w:pPr>
      <w:r>
        <w:rPr>
          <w:b w:val="0"/>
        </w:rPr>
        <w:t>B. 9 hours</w:t>
      </w:r>
    </w:p>
    <w:p>
      <w:pPr>
        <w:spacing w:after="100" w:before="0"/>
      </w:pPr>
      <w:r>
        <w:rPr>
          <w:b w:val="0"/>
        </w:rPr>
        <w:t>C. 12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P1 = 1/20, Rate of P2 = 1/30 ⇒ (t - 5)/20 + t/30 = 1 ⇒ (3(t - 5) + 2t)/60 = 1 ⇒ (5t - 15)/60 = 1 ⇒ 5t - 15 = 60 ⇒ t = 15 hours.</w:t>
      </w:r>
    </w:p>
    <w:p>
      <w:pPr>
        <w:spacing w:before="0"/>
      </w:pPr>
      <w:r>
        <w:rPr>
          <w:b w:val="0"/>
        </w:rPr>
      </w:r>
    </w:p>
    <w:p>
      <w:pPr>
        <w:spacing w:after="100" w:line="360" w:lineRule="auto" w:before="0"/>
      </w:pPr>
      <w:r>
        <w:rPr>
          <w:b w:val="0"/>
        </w:rPr>
        <w:t>45. Pipes P and Q can completely fill a water tank in 10 hours and 15 hours, respectively. A pipe R can empty a tank filled completely with water in 12 hours. Initially, the tank is empty and only pipes P and Q are opened at 6 a.m. and pipe R is also opened at 9 a.m. By what time will the tank be completely filled?</w:t>
      </w:r>
    </w:p>
    <w:p>
      <w:pPr>
        <w:spacing w:before="0"/>
      </w:pPr>
      <w:r>
        <w:rPr>
          <w:b w:val="0"/>
        </w:rPr>
      </w:r>
    </w:p>
    <w:p>
      <w:pPr>
        <w:spacing w:after="100" w:before="0"/>
      </w:pPr>
      <w:r>
        <w:rPr>
          <w:b w:val="0"/>
        </w:rPr>
        <w:t>A. 1 p.m.</w:t>
      </w:r>
    </w:p>
    <w:p>
      <w:pPr>
        <w:spacing w:after="100" w:before="0"/>
      </w:pPr>
      <w:r>
        <w:rPr>
          <w:b w:val="0"/>
        </w:rPr>
        <w:t>B. 2 p.m.</w:t>
      </w:r>
    </w:p>
    <w:p>
      <w:pPr>
        <w:spacing w:after="100" w:before="0"/>
      </w:pPr>
      <w:r>
        <w:rPr>
          <w:b w:val="0"/>
        </w:rPr>
        <w:t>C. 11 a.m.</w:t>
      </w:r>
    </w:p>
    <w:p>
      <w:pPr>
        <w:spacing w:after="100" w:before="0"/>
      </w:pPr>
      <w:r>
        <w:rPr>
          <w:b w:val="0"/>
        </w:rPr>
        <w:t>D. 3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P = 1/10, Work rate of Q = 1/15, Work rate of R = 1/12 From 6 a.m. to 9 a.m.: Work done = (1/10 + 1/15) × 3 = 1/2 After 9 a.m.: Net work rate = 1/10 + 1/15 - 1/12 = 1/12 Time required = (1/2) / (1/12) = 6 hours 9 a.m. + 6 hours = 3 p.m.</w:t>
      </w:r>
    </w:p>
    <w:p>
      <w:pPr>
        <w:spacing w:before="0"/>
      </w:pPr>
      <w:r>
        <w:rPr>
          <w:b w:val="0"/>
        </w:rPr>
      </w:r>
    </w:p>
    <w:p>
      <w:pPr>
        <w:spacing w:after="100" w:line="360" w:lineRule="auto" w:before="0"/>
      </w:pPr>
      <w:r>
        <w:rPr>
          <w:b w:val="0"/>
        </w:rPr>
        <w:t>46. Two pipes X and Y can fill a tank in 12 minutes and 18 minutes, respectively. If both the pipes are opened simultaneously, how long will it take to fill the tank?</w:t>
      </w:r>
    </w:p>
    <w:p>
      <w:pPr>
        <w:spacing w:before="0"/>
      </w:pPr>
      <w:r>
        <w:rPr>
          <w:b w:val="0"/>
        </w:rPr>
      </w:r>
    </w:p>
    <w:p>
      <w:pPr>
        <w:spacing w:after="100" w:before="0"/>
      </w:pPr>
      <w:r>
        <w:rPr>
          <w:b w:val="0"/>
        </w:rPr>
        <w:t>A. 7(1/5) minutes</w:t>
      </w:r>
    </w:p>
    <w:p>
      <w:pPr>
        <w:spacing w:after="100" w:before="0"/>
      </w:pPr>
      <w:r>
        <w:rPr>
          <w:b w:val="0"/>
        </w:rPr>
        <w:t>B. 15 minutes</w:t>
      </w:r>
    </w:p>
    <w:p>
      <w:pPr>
        <w:spacing w:after="100" w:before="0"/>
      </w:pPr>
      <w:r>
        <w:rPr>
          <w:b w:val="0"/>
        </w:rPr>
        <w:t>C. (5/36) minutes</w:t>
      </w:r>
    </w:p>
    <w:p>
      <w:pPr>
        <w:spacing w:after="100" w:before="0"/>
      </w:pPr>
      <w:r>
        <w:rPr>
          <w:b w:val="0"/>
        </w:rPr>
        <w:t>D. 14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quantity to be filled = LCM(12,18) = 36units Pipes Time Quantity Efficiency X 12 36 3 Y 18 2 Combined efficiency of X + Y = 5units/min Time taken by both pipes together = 36/5 = 7 (1/5)mins</w:t>
      </w:r>
    </w:p>
    <w:p>
      <w:pPr>
        <w:spacing w:before="0"/>
      </w:pPr>
      <w:r>
        <w:rPr>
          <w:b w:val="0"/>
        </w:rPr>
      </w:r>
    </w:p>
    <w:p>
      <w:pPr>
        <w:spacing w:after="100" w:line="360" w:lineRule="auto" w:before="0"/>
      </w:pPr>
      <w:r>
        <w:rPr>
          <w:b w:val="0"/>
        </w:rPr>
        <w:t>47. Pipes A and B can fill a tank in 16 hours and 24 hours, respectively, whereas pipe C can empty the full tank in 40 hours. All three pipes are opened together, but pipe C is closed after 10 hours. After how many hours will the remaining part of the tank be filled ?</w:t>
      </w:r>
    </w:p>
    <w:p>
      <w:pPr>
        <w:spacing w:before="0"/>
      </w:pPr>
      <w:r>
        <w:rPr>
          <w:b w:val="0"/>
        </w:rPr>
      </w:r>
    </w:p>
    <w:p>
      <w:pPr>
        <w:spacing w:after="100" w:before="0"/>
      </w:pPr>
      <w:r>
        <w:rPr>
          <w:b w:val="0"/>
        </w:rPr>
        <w:t>A. 5 hours</w:t>
      </w:r>
    </w:p>
    <w:p>
      <w:pPr>
        <w:spacing w:after="100" w:before="0"/>
      </w:pPr>
      <w:r>
        <w:rPr>
          <w:b w:val="0"/>
        </w:rPr>
        <w:t>B. 2 (1/2) hours</w:t>
      </w:r>
    </w:p>
    <w:p>
      <w:pPr>
        <w:spacing w:after="100" w:before="0"/>
      </w:pPr>
      <w:r>
        <w:rPr>
          <w:b w:val="0"/>
        </w:rPr>
        <w:t>C. 2 hours</w:t>
      </w:r>
    </w:p>
    <w:p>
      <w:pPr>
        <w:spacing w:after="100" w:before="0"/>
      </w:pPr>
      <w:r>
        <w:rPr>
          <w:b w:val="0"/>
        </w:rPr>
        <w:t>D. 5 (1/2)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Pipe A, B, and C can fill in 1 hour ⇒ 15 + 10 - 6 ⇒ 19 (A + B + C) can fill in 10 hours ⇒ 19 × 10 ⇒ 190 Remaining empty tank ⇒ 240 - 190 ⇒ 50 Remaining empty tank filled by A and B ⇒ 50/25 ⇒ 2 hours ∴ Time taken to fill remaining tank is 2 hours.</w:t>
      </w:r>
    </w:p>
    <w:p>
      <w:pPr>
        <w:spacing w:before="0"/>
      </w:pPr>
      <w:r>
        <w:rPr>
          <w:b w:val="0"/>
        </w:rPr>
      </w:r>
    </w:p>
    <w:p>
      <w:pPr>
        <w:spacing w:after="100" w:line="360" w:lineRule="auto" w:before="0"/>
      </w:pPr>
      <w:r>
        <w:rPr>
          <w:b w:val="0"/>
        </w:rPr>
        <w:t>48. Two pipes can fill a tank in 12 hours and 18 hours, respectively, while a third pipe can empty it in 8 hours. How long (in hours) will it take to fill the empty tank if all three pipes are opened simultaneously?</w:t>
      </w:r>
    </w:p>
    <w:p>
      <w:pPr>
        <w:spacing w:before="0"/>
      </w:pPr>
      <w:r>
        <w:rPr>
          <w:b w:val="0"/>
        </w:rPr>
      </w:r>
    </w:p>
    <w:p>
      <w:pPr>
        <w:spacing w:after="100" w:before="0"/>
      </w:pPr>
      <w:r>
        <w:rPr>
          <w:b w:val="0"/>
        </w:rPr>
        <w:t>A. 48</w:t>
      </w:r>
    </w:p>
    <w:p>
      <w:pPr>
        <w:spacing w:after="100" w:before="0"/>
      </w:pPr>
      <w:r>
        <w:rPr>
          <w:b w:val="0"/>
        </w:rPr>
        <w:t>B. 24</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filled by 1st pipe in 1 hour = 1/12 Part filled by 2nd pipe in 1 hour = 1/18 Part emptied by 3rd pipe in 1 hour = 1/8 Net part filled in 1 hour = (1/12) + (1/18) - (1/8) LCM of 12, 18, and 8 = 72 1/12 = 6/72, 1/18 = 4/72, 1/8 = 9/72 Net part filled = (6 + 4 - 9)/72 = 1/72 Time = 1 / (1/72) = 72 hours</w:t>
      </w:r>
    </w:p>
    <w:p>
      <w:pPr>
        <w:spacing w:before="0"/>
      </w:pPr>
      <w:r>
        <w:rPr>
          <w:b w:val="0"/>
        </w:rPr>
      </w:r>
    </w:p>
    <w:p>
      <w:pPr>
        <w:spacing w:after="100" w:line="360" w:lineRule="auto" w:before="0"/>
      </w:pPr>
      <w:r>
        <w:rPr>
          <w:b w:val="0"/>
        </w:rPr>
        <w:t>49. Pipes A and B can fill a tank in 16 hours and 24 hours respectively whereas pipe C can empty the full tank in 40 hours. All three pipes are opened together, but pipe A is closed after 8 hours. After how many hours, the remaining part of tank will be filled?</w:t>
      </w:r>
    </w:p>
    <w:p>
      <w:pPr>
        <w:spacing w:before="0"/>
      </w:pPr>
      <w:r>
        <w:rPr>
          <w:b w:val="0"/>
        </w:rPr>
      </w:r>
    </w:p>
    <w:p>
      <w:pPr>
        <w:spacing w:after="100" w:before="0"/>
      </w:pPr>
      <w:r>
        <w:rPr>
          <w:b w:val="0"/>
        </w:rPr>
        <w:t>A. 26</w:t>
      </w:r>
    </w:p>
    <w:p>
      <w:pPr>
        <w:spacing w:after="100" w:before="0"/>
      </w:pPr>
      <w:r>
        <w:rPr>
          <w:b w:val="0"/>
        </w:rPr>
        <w:t>B. 22</w:t>
      </w:r>
    </w:p>
    <w:p>
      <w:pPr>
        <w:spacing w:after="100" w:before="0"/>
      </w:pPr>
      <w:r>
        <w:rPr>
          <w:b w:val="0"/>
        </w:rPr>
        <w:t>C. 30</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Pipe A can alone fill the tank in = 16 hrs Pipe B alone can fill the tank in = 24 hrs Pipe C alone can empty the tank in = 40 hrs Let B and C together fill the remaining tank in x hrs According to the question ⇒ 816 + ≤ft( 8 + x )24 - ≤ft( 8 + x )40 = 1 ⇒ (1/2) + [5(8 + x) - 3(8 + x)]/120 = 1 ⇒ (40 + 5x - 24 - 3x)/120 = 1 - 1/2 ⇒ (2x + 16)/120 = 1/2 ⇒ 2x + 16 = 120/2 = 60 ⇒ 2x = 60 - 16 = 44 hrs ⇒ x = 44/2 = 22 hrs</w:t>
      </w:r>
    </w:p>
    <w:p>
      <w:pPr>
        <w:spacing w:before="0"/>
      </w:pPr>
      <w:r>
        <w:rPr>
          <w:b w:val="0"/>
        </w:rPr>
      </w:r>
    </w:p>
    <w:p>
      <w:pPr>
        <w:spacing w:after="100" w:line="360" w:lineRule="auto" w:before="0"/>
      </w:pPr>
      <w:r>
        <w:rPr>
          <w:b w:val="0"/>
        </w:rPr>
        <w:t>50. Two pipes, A and B, can fill a tank in 1(1/3) hours and 2 hours, respectively. If both the pipes are opened simultaneously, then in how many hours will the tank be full?</w:t>
      </w:r>
    </w:p>
    <w:p>
      <w:pPr>
        <w:spacing w:before="0"/>
      </w:pPr>
      <w:r>
        <w:rPr>
          <w:b w:val="0"/>
        </w:rPr>
      </w:r>
    </w:p>
    <w:p>
      <w:pPr>
        <w:spacing w:after="100" w:before="0"/>
      </w:pPr>
      <w:r>
        <w:rPr>
          <w:b w:val="0"/>
        </w:rPr>
        <w:t>A. 1 (1/4) hours</w:t>
      </w:r>
    </w:p>
    <w:p>
      <w:pPr>
        <w:spacing w:after="100" w:before="0"/>
      </w:pPr>
      <w:r>
        <w:rPr>
          <w:b w:val="0"/>
        </w:rPr>
        <w:t>B. 55 minutes</w:t>
      </w:r>
    </w:p>
    <w:p>
      <w:pPr>
        <w:spacing w:after="100" w:before="0"/>
      </w:pPr>
      <w:r>
        <w:rPr>
          <w:b w:val="0"/>
        </w:rPr>
        <w:t>C. 48 minutes</w:t>
      </w:r>
    </w:p>
    <w:p>
      <w:pPr>
        <w:spacing w:after="100" w:before="0"/>
      </w:pPr>
      <w:r>
        <w:rPr>
          <w:b w:val="0"/>
        </w:rPr>
        <w:t>D. 1 (2/3)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 / (4/3) = 3/4 tank/hr Rate of B = 1 / 2 = 1/2 tank/hr Combined rate = (3/4) + (1/2) = (3/4) + (2/4) = 5/4 tank/hr Time to fill = 1 / (5/4) = 4/5 hrs = 48 mins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