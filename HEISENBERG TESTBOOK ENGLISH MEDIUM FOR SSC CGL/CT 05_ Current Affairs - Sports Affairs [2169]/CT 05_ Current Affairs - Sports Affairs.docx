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At the 2026 Winter Olympics, which country topped the final medal table with the highest total number of medals?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Norway</w:t>
      </w:r>
    </w:p>
    <w:p>
      <w:pPr>
        <w:spacing w:after="100" w:before="0"/>
      </w:pPr>
      <w:r>
        <w:rPr>
          <w:b w:val="0"/>
        </w:rPr>
        <w:t>B. United States</w:t>
      </w:r>
    </w:p>
    <w:p>
      <w:pPr>
        <w:spacing w:after="100" w:before="0"/>
      </w:pPr>
      <w:r>
        <w:rPr>
          <w:b w:val="0"/>
        </w:rPr>
        <w:t>C. Germany</w:t>
      </w:r>
    </w:p>
    <w:p>
      <w:pPr>
        <w:spacing w:after="100" w:before="0"/>
      </w:pPr>
      <w:r>
        <w:rPr>
          <w:b w:val="0"/>
        </w:rPr>
        <w:t>D. Italy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Norway. In News Additional Information</w:t>
      </w:r>
    </w:p>
    <w:p>
      <w:pPr>
        <w:spacing w:before="0"/>
      </w:pPr>
      <w:r>
        <w:rPr>
          <w:b w:val="0"/>
        </w:rPr>
        <w:t>• The 2026 Winter Olympics were held from 6–22 February 2026 in Milan and Cortina d’Ampezzo, Italy.</w:t>
      </w:r>
    </w:p>
    <w:p>
      <w:pPr>
        <w:spacing w:before="0"/>
      </w:pPr>
      <w:r>
        <w:rPr>
          <w:b w:val="0"/>
        </w:rPr>
        <w:t>• Norway finished at the top of the medal table with a total of 41 medals, including 18 golds, 12 silvers, and 11 bronzes.</w:t>
      </w:r>
    </w:p>
    <w:p>
      <w:pPr>
        <w:spacing w:before="0"/>
      </w:pPr>
      <w:r>
        <w:rPr>
          <w:b w:val="0"/>
        </w:rPr>
        <w:t>• The United States finished second with 33 medals, while host Italy recorded one of its best Olympic performances with 30 medals.</w:t>
      </w:r>
    </w:p>
    <w:p>
      <w:pPr>
        <w:spacing w:before="0"/>
      </w:pPr>
      <w:r>
        <w:rPr>
          <w:b w:val="0"/>
        </w:rPr>
        <w:t>• These results were part of the official final standings after the Milano–Cortina 2026 Games concluded.</w:t>
      </w:r>
    </w:p>
    <w:p>
      <w:pPr>
        <w:spacing w:before="0"/>
      </w:pPr>
      <w:r>
        <w:rPr>
          <w:b w:val="0"/>
        </w:rPr>
        <w:t>• Milano–Cortina 2026 Winter Olympics Official Winter Olympic Games held in northern Italy from February 6 to 22, 2026.</w:t>
      </w:r>
    </w:p>
    <w:p>
      <w:pPr>
        <w:spacing w:before="0"/>
      </w:pPr>
      <w:r>
        <w:rPr>
          <w:b w:val="0"/>
        </w:rPr>
        <w:t>• Featured 8 sports and 15 disciplines including the debut of ski mountaineering.</w:t>
      </w:r>
    </w:p>
    <w:p>
      <w:pPr>
        <w:spacing w:before="0"/>
      </w:pPr>
      <w:r>
        <w:rPr>
          <w:b w:val="0"/>
        </w:rPr>
        <w:t>• Closing ceremony took place on February 22, 2026.</w:t>
      </w:r>
    </w:p>
    <w:p>
      <w:pPr>
        <w:spacing w:before="0"/>
      </w:pPr>
      <w:r>
        <w:rPr>
          <w:b w:val="0"/>
        </w:rPr>
        <w:t>• Norway’s Medal Dominance Norwegian athletes led the final medal tally with 41 medals overall.</w:t>
      </w:r>
    </w:p>
    <w:p>
      <w:pPr>
        <w:spacing w:before="0"/>
      </w:pPr>
      <w:r>
        <w:rPr>
          <w:b w:val="0"/>
        </w:rPr>
        <w:t>• This total included 18 gold medals, the highest of any nation at the Games.</w:t>
      </w:r>
    </w:p>
    <w:p>
      <w:pPr>
        <w:spacing w:before="0"/>
      </w:pPr>
      <w:r>
        <w:rPr>
          <w:b w:val="0"/>
        </w:rPr>
        <w:t>• Norway has a strong tradition in Winter Olympic sports such as cross-country skiing, biathlon, and skating.</w:t>
      </w:r>
    </w:p>
    <w:p>
      <w:pPr>
        <w:spacing w:before="0"/>
      </w:pPr>
      <w:r>
        <w:rPr>
          <w:b w:val="0"/>
        </w:rPr>
        <w:t>• Other Top Performers The United States finished second with 33 medals.</w:t>
      </w:r>
    </w:p>
    <w:p>
      <w:pPr>
        <w:spacing w:before="0"/>
      </w:pPr>
      <w:r>
        <w:rPr>
          <w:b w:val="0"/>
        </w:rPr>
        <w:t>• The Netherlands recorded 20 total medals.</w:t>
      </w:r>
    </w:p>
    <w:p>
      <w:pPr>
        <w:spacing w:before="0"/>
      </w:pPr>
      <w:r>
        <w:rPr>
          <w:b w:val="0"/>
        </w:rPr>
        <w:t>• Host nation Italy achieved 30 medals, its best Winter Olympics performance.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country was defeated by India in the final of the 2026 ICC Men’s T20 World Cup?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England</w:t>
      </w:r>
    </w:p>
    <w:p>
      <w:pPr>
        <w:spacing w:after="100" w:before="0"/>
      </w:pPr>
      <w:r>
        <w:rPr>
          <w:b w:val="0"/>
        </w:rPr>
        <w:t>B. South Africa</w:t>
      </w:r>
    </w:p>
    <w:p>
      <w:pPr>
        <w:spacing w:after="100" w:before="0"/>
      </w:pPr>
      <w:r>
        <w:rPr>
          <w:b w:val="0"/>
        </w:rPr>
        <w:t>C. Pakistan</w:t>
      </w:r>
    </w:p>
    <w:p>
      <w:pPr>
        <w:spacing w:after="100" w:before="0"/>
      </w:pPr>
      <w:r>
        <w:rPr>
          <w:b w:val="0"/>
        </w:rPr>
        <w:t>D. New Zealand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New Zealand. In News Key Points Additional Points</w:t>
      </w:r>
    </w:p>
    <w:p>
      <w:pPr>
        <w:spacing w:before="0"/>
      </w:pPr>
      <w:r>
        <w:rPr>
          <w:b w:val="0"/>
        </w:rPr>
        <w:t>• The 2026 ICC Men’s T20 World Cup concluded with India defending their title against New Zealand.</w:t>
      </w:r>
    </w:p>
    <w:p>
      <w:pPr>
        <w:spacing w:before="0"/>
      </w:pPr>
      <w:r>
        <w:rPr>
          <w:b w:val="0"/>
        </w:rPr>
        <w:t>• India defeated New Zealand by 96 runs in the final to win their third T20 World Cup title.</w:t>
      </w:r>
    </w:p>
    <w:p>
      <w:pPr>
        <w:spacing w:before="0"/>
      </w:pPr>
      <w:r>
        <w:rPr>
          <w:b w:val="0"/>
        </w:rPr>
        <w:t>• India posted a total of 255/5, the highest total in a men’s T20 World Cup final, while New Zealand was bowled out for 159.</w:t>
      </w:r>
    </w:p>
    <w:p>
      <w:pPr>
        <w:spacing w:before="0"/>
      </w:pPr>
      <w:r>
        <w:rPr>
          <w:b w:val="0"/>
        </w:rPr>
        <w:t>• Tournament Overview Co-hosts - India and Sri Lanka</w:t>
      </w:r>
    </w:p>
    <w:p>
      <w:pPr>
        <w:spacing w:before="0"/>
      </w:pPr>
      <w:r>
        <w:rPr>
          <w:b w:val="0"/>
        </w:rPr>
        <w:t>• Participating Teams - 20 teams playing 55 matches</w:t>
      </w:r>
    </w:p>
    <w:p>
      <w:pPr>
        <w:spacing w:before="0"/>
      </w:pPr>
      <w:r>
        <w:rPr>
          <w:b w:val="0"/>
        </w:rPr>
        <w:t>• Final Match Venue - Narendra Modi Stadium, Ahmedabad</w:t>
      </w:r>
    </w:p>
    <w:p>
      <w:pPr>
        <w:spacing w:before="0"/>
      </w:pPr>
      <w:r>
        <w:rPr>
          <w:b w:val="0"/>
        </w:rPr>
        <w:t>• Winning Team - India (Defeated New Zealand by 96 runs)</w:t>
      </w:r>
    </w:p>
    <w:p>
      <w:pPr>
        <w:spacing w:before="0"/>
      </w:pPr>
      <w:r>
        <w:rPr>
          <w:b w:val="0"/>
        </w:rPr>
        <w:t>• Major Records &amp; Stats Total Prize Pool - USD 13.5 million</w:t>
      </w:r>
    </w:p>
    <w:p>
      <w:pPr>
        <w:spacing w:before="0"/>
      </w:pPr>
      <w:r>
        <w:rPr>
          <w:b w:val="0"/>
        </w:rPr>
        <w:t>• India's Only Defeat - Against South Africa in the Super 8s</w:t>
      </w:r>
    </w:p>
    <w:p>
      <w:pPr>
        <w:spacing w:before="0"/>
      </w:pPr>
      <w:r>
        <w:rPr>
          <w:b w:val="0"/>
        </w:rPr>
        <w:t>• Losing Semi-finalists - South Africa and England</w:t>
      </w:r>
    </w:p>
    <w:p>
      <w:pPr>
        <w:spacing w:before="0"/>
      </w:pPr>
      <w:r>
        <w:rPr>
          <w:b w:val="0"/>
        </w:rPr>
        <w:t>• India’s leading T20 WC overall wicket‑taker - Arshdeep Singh</w:t>
      </w:r>
    </w:p>
    <w:p>
      <w:pPr>
        <w:spacing w:before="0"/>
      </w:pPr>
      <w:r>
        <w:rPr>
          <w:b w:val="0"/>
        </w:rPr>
        <w:t>• Awards &amp; Honours Player of the Final - Jasprit Bumrah (4/15 in 4 overs)</w:t>
      </w:r>
    </w:p>
    <w:p>
      <w:pPr>
        <w:spacing w:before="0"/>
      </w:pPr>
      <w:r>
        <w:rPr>
          <w:b w:val="0"/>
        </w:rPr>
        <w:t>• Player of the Tournament - Sanju Samson (321 runs)</w:t>
      </w:r>
    </w:p>
    <w:p>
      <w:pPr>
        <w:spacing w:before="0"/>
      </w:pPr>
      <w:r>
        <w:rPr>
          <w:b w:val="0"/>
        </w:rPr>
        <w:t>• Most Runs (Tournament) - Sahibzada Farhan (383 runs)</w:t>
      </w:r>
    </w:p>
    <w:p>
      <w:pPr>
        <w:spacing w:before="0"/>
      </w:pPr>
      <w:r>
        <w:rPr>
          <w:b w:val="0"/>
        </w:rPr>
        <w:t>• Most Wickets (Tournament) - Jasprit Bumrah &amp; Varun Chakravarthy (14 wickets each)</w:t>
      </w:r>
    </w:p>
    <w:p>
      <w:pPr>
        <w:spacing w:before="0"/>
      </w:pPr>
      <w:r>
        <w:rPr>
          <w:b w:val="0"/>
        </w:rPr>
        <w:t>• Most Boundaries Award - Sahibzada Farhan</w:t>
      </w:r>
    </w:p>
    <w:p>
      <w:pPr>
        <w:spacing w:before="0"/>
      </w:pPr>
      <w:r>
        <w:rPr>
          <w:b w:val="0"/>
        </w:rPr>
        <w:t>• Best Catch Award - Pathum Nissanka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Who became the first athlete in history to win 6 gold medals at a single Winter Olympics during the Milano Cortina 2026 Games?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Mikaela Shiffrin from Canada</w:t>
      </w:r>
    </w:p>
    <w:p>
      <w:pPr>
        <w:spacing w:after="100" w:before="0"/>
      </w:pPr>
      <w:r>
        <w:rPr>
          <w:b w:val="0"/>
        </w:rPr>
        <w:t>B. Johannes Høsflot Klæbo from Norway</w:t>
      </w:r>
    </w:p>
    <w:p>
      <w:pPr>
        <w:spacing w:after="100" w:before="0"/>
      </w:pPr>
      <w:r>
        <w:rPr>
          <w:b w:val="0"/>
        </w:rPr>
        <w:t>C. Jutta Leerdam from Brazil</w:t>
      </w:r>
    </w:p>
    <w:p>
      <w:pPr>
        <w:spacing w:after="100" w:before="0"/>
      </w:pPr>
      <w:r>
        <w:rPr>
          <w:b w:val="0"/>
        </w:rPr>
        <w:t>D. Yuto Totsuka from USA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Johannes Høsflot Klæbo from Norway. In News Key Highlights About Other Options</w:t>
      </w:r>
    </w:p>
    <w:p>
      <w:pPr>
        <w:spacing w:before="0"/>
      </w:pPr>
      <w:r>
        <w:rPr>
          <w:b w:val="0"/>
        </w:rPr>
        <w:t>• Historic Achievement: Norwegian cross-country skier Johannes Høsflot Klæbo created history at the Milano Cortina 2026 Winter Olympics.</w:t>
      </w:r>
    </w:p>
    <w:p>
      <w:pPr>
        <w:spacing w:before="0"/>
      </w:pPr>
      <w:r>
        <w:rPr>
          <w:b w:val="0"/>
        </w:rPr>
        <w:t>• Record-Breaking Performance: He became the first athlete in any sport to win 6 gold medals at a single edition of the Winter Olympic Games.</w:t>
      </w:r>
    </w:p>
    <w:p>
      <w:pPr>
        <w:spacing w:before="0"/>
      </w:pPr>
      <w:r>
        <w:rPr>
          <w:b w:val="0"/>
        </w:rPr>
        <w:t>• Career Milestone: With this performance, he increased his total career Winter Olympic gold medal tally to 11.</w:t>
      </w:r>
    </w:p>
    <w:p>
      <w:pPr>
        <w:spacing w:before="0"/>
      </w:pPr>
      <w:r>
        <w:rPr>
          <w:b w:val="0"/>
        </w:rPr>
        <w:t>• Dominance in Cross-Country: Klæbo's dominance helped Norway finish at the top of the medal table with 18 gold medals, a record for a single nation.</w:t>
      </w:r>
    </w:p>
    <w:p>
      <w:pPr>
        <w:spacing w:before="0"/>
      </w:pPr>
      <w:r>
        <w:rPr>
          <w:b w:val="0"/>
        </w:rPr>
        <w:t>• All-Time Great: His 6-gold haul in 2026 surpassed the previous joint record of 5 golds in a single Winter Games (held by Eric Heiden in speed skating, 1980).</w:t>
      </w:r>
    </w:p>
    <w:p>
      <w:pPr>
        <w:spacing w:before="0"/>
      </w:pPr>
      <w:r>
        <w:rPr>
          <w:b w:val="0"/>
        </w:rPr>
        <w:t>• Mikaela Shiffrin (USA): A legendary alpine skier who reclaimed slalom gold at the 2026 Games, but did not win 6 golds.</w:t>
      </w:r>
    </w:p>
    <w:p>
      <w:pPr>
        <w:spacing w:before="0"/>
      </w:pPr>
      <w:r>
        <w:rPr>
          <w:b w:val="0"/>
        </w:rPr>
        <w:t>• Jutta Leerdam (Netherlands): A dominant speed skater who set an Olympic record in the women's 1000m at Milano Cortina 2026.</w:t>
      </w:r>
    </w:p>
    <w:p>
      <w:pPr>
        <w:spacing w:before="0"/>
      </w:pPr>
      <w:r>
        <w:rPr>
          <w:b w:val="0"/>
        </w:rPr>
        <w:t>• Yuto Totsuka (Japan): A star snowboarder who won the men's halfpipe gold medal in 2026.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venue hosted the India Open Badminton Tournament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KD Jadhav Indoor Hall, New Delhi</w:t>
      </w:r>
    </w:p>
    <w:p>
      <w:pPr>
        <w:spacing w:after="100" w:before="0"/>
      </w:pPr>
      <w:r>
        <w:rPr>
          <w:b w:val="0"/>
        </w:rPr>
        <w:t>B. Gachibowli Indoor Stadium, Hyderabad</w:t>
      </w:r>
    </w:p>
    <w:p>
      <w:pPr>
        <w:spacing w:after="100" w:before="0"/>
      </w:pPr>
      <w:r>
        <w:rPr>
          <w:b w:val="0"/>
        </w:rPr>
        <w:t>C. Indira Gandhi Indoor Stadium, New Delhi</w:t>
      </w:r>
    </w:p>
    <w:p>
      <w:pPr>
        <w:spacing w:after="100" w:before="0"/>
      </w:pPr>
      <w:r>
        <w:rPr>
          <w:b w:val="0"/>
        </w:rPr>
        <w:t>D. Kanteerava Indoor Stadium, Bengaluru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Indira Gandhi Indoor Stadium, New Delhi. In News Key Points Additional Information</w:t>
      </w:r>
    </w:p>
    <w:p>
      <w:pPr>
        <w:spacing w:before="0"/>
      </w:pPr>
      <w:r>
        <w:rPr>
          <w:b w:val="0"/>
        </w:rPr>
        <w:t>• The India Open Badminton Tournament 2026 has begun at the Indira Gandhi Indoor Stadium in New Delhi with P. V. Sindhu leading India’s campaign.</w:t>
      </w:r>
    </w:p>
    <w:p>
      <w:pPr>
        <w:spacing w:before="0"/>
      </w:pPr>
      <w:r>
        <w:rPr>
          <w:b w:val="0"/>
        </w:rPr>
        <w:t>• The tournament is being held at the Indira Gandhi Indoor Stadium in New Delhi.</w:t>
      </w:r>
    </w:p>
    <w:p>
      <w:pPr>
        <w:spacing w:before="0"/>
      </w:pPr>
      <w:r>
        <w:rPr>
          <w:b w:val="0"/>
        </w:rPr>
        <w:t>• P. V. Sindhu, a two-time Olympic medallist, is leading the Indian women’s singles challenge.</w:t>
      </w:r>
    </w:p>
    <w:p>
      <w:pPr>
        <w:spacing w:before="0"/>
      </w:pPr>
      <w:r>
        <w:rPr>
          <w:b w:val="0"/>
        </w:rPr>
        <w:t>• The India Open is a Super 750 event of the BWF World Tour 2026.</w:t>
      </w:r>
    </w:p>
    <w:p>
      <w:pPr>
        <w:spacing w:before="0"/>
      </w:pPr>
      <w:r>
        <w:rPr>
          <w:b w:val="0"/>
        </w:rPr>
        <w:t>• The venue will also host the BWF World Championships later in August.</w:t>
      </w:r>
    </w:p>
    <w:p>
      <w:pPr>
        <w:spacing w:before="0"/>
      </w:pPr>
      <w:r>
        <w:rPr>
          <w:b w:val="0"/>
        </w:rPr>
        <w:t>• India Open Badminton An international badminton tournament held annually in India</w:t>
      </w:r>
    </w:p>
    <w:p>
      <w:pPr>
        <w:spacing w:before="0"/>
      </w:pPr>
      <w:r>
        <w:rPr>
          <w:b w:val="0"/>
        </w:rPr>
        <w:t>• Part of the BWF World Tour Super 750 category</w:t>
      </w:r>
    </w:p>
    <w:p>
      <w:pPr>
        <w:spacing w:before="0"/>
      </w:pPr>
      <w:r>
        <w:rPr>
          <w:b w:val="0"/>
        </w:rPr>
        <w:t>• Indira Gandhi Indoor Stadium A major indoor sports venue located in New Delhi</w:t>
      </w:r>
    </w:p>
    <w:p>
      <w:pPr>
        <w:spacing w:before="0"/>
      </w:pPr>
      <w:r>
        <w:rPr>
          <w:b w:val="0"/>
        </w:rPr>
        <w:t>• Hosts national and international badminton, boxing and wrestling events</w:t>
      </w:r>
    </w:p>
    <w:p>
      <w:pPr>
        <w:spacing w:before="0"/>
      </w:pPr>
      <w:r>
        <w:rPr>
          <w:b w:val="0"/>
        </w:rPr>
        <w:t>• BWF World Tour A global badminton tournament series organised by the Badminton World Federation</w:t>
      </w:r>
    </w:p>
    <w:p>
      <w:pPr>
        <w:spacing w:before="0"/>
      </w:pPr>
      <w:r>
        <w:rPr>
          <w:b w:val="0"/>
        </w:rPr>
        <w:t>• Includes Super 1000, Super 750, Super 500, Super 300 and Super 100 events</w:t>
      </w:r>
    </w:p>
    <w:p>
      <w:pPr>
        <w:spacing w:before="0"/>
      </w:pPr>
      <w:r>
        <w:rPr>
          <w:b w:val="0"/>
        </w:rPr>
        <w:t>• P. V. Sindhu India’s most successful badminton player at the Olympics</w:t>
      </w:r>
    </w:p>
    <w:p>
      <w:pPr>
        <w:spacing w:before="0"/>
      </w:pPr>
      <w:r>
        <w:rPr>
          <w:b w:val="0"/>
        </w:rPr>
        <w:t>• Won silver in 2016 and bronze in 2020 Olympic Games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Which Indian state hosted the Men's Hockey Asia Cup 2025, where India clinched the title by defeating South Korea?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Odisha</w:t>
      </w:r>
    </w:p>
    <w:p>
      <w:pPr>
        <w:spacing w:after="100" w:before="0"/>
      </w:pPr>
      <w:r>
        <w:rPr>
          <w:b w:val="0"/>
        </w:rPr>
        <w:t>B. Punjab</w:t>
      </w:r>
    </w:p>
    <w:p>
      <w:pPr>
        <w:spacing w:after="100" w:before="0"/>
      </w:pPr>
      <w:r>
        <w:rPr>
          <w:b w:val="0"/>
        </w:rPr>
        <w:t>C. Uttar Pradesh</w:t>
      </w:r>
    </w:p>
    <w:p>
      <w:pPr>
        <w:spacing w:after="100" w:before="0"/>
      </w:pPr>
      <w:r>
        <w:rPr>
          <w:b w:val="0"/>
        </w:rPr>
        <w:t>D. Bihar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Bihar. Key Points Additional Information</w:t>
      </w:r>
    </w:p>
    <w:p>
      <w:pPr>
        <w:spacing w:before="0"/>
      </w:pPr>
      <w:r>
        <w:rPr>
          <w:b w:val="0"/>
        </w:rPr>
        <w:t>• The Men's Hockey Asia Cup 2025 was hosted by the Indian state of Bihar.</w:t>
      </w:r>
    </w:p>
    <w:p>
      <w:pPr>
        <w:spacing w:before="0"/>
      </w:pPr>
      <w:r>
        <w:rPr>
          <w:b w:val="0"/>
        </w:rPr>
        <w:t>• The tournament was held in Rajgir, a historic city in Bihar, where modern sports infrastructure was developed to host international events.</w:t>
      </w:r>
    </w:p>
    <w:p>
      <w:pPr>
        <w:spacing w:before="0"/>
      </w:pPr>
      <w:r>
        <w:rPr>
          <w:b w:val="0"/>
        </w:rPr>
        <w:t>• In the final match, India defeated South Korea to win the Asia Cup 2025 title.</w:t>
      </w:r>
    </w:p>
    <w:p>
      <w:pPr>
        <w:spacing w:before="0"/>
      </w:pPr>
      <w:r>
        <w:rPr>
          <w:b w:val="0"/>
        </w:rPr>
        <w:t>• This victory strengthened India’s position as one of the most successful teams in the history of the Men’s Hockey Asia Cup.</w:t>
      </w:r>
    </w:p>
    <w:p>
      <w:pPr>
        <w:spacing w:before="0"/>
      </w:pPr>
      <w:r>
        <w:rPr>
          <w:b w:val="0"/>
        </w:rPr>
        <w:t>• The tournament also served as a major international sporting event aimed at promoting sports development in eastern India.</w:t>
      </w:r>
    </w:p>
    <w:p>
      <w:pPr>
        <w:spacing w:before="0"/>
      </w:pPr>
      <w:r>
        <w:rPr>
          <w:b w:val="0"/>
        </w:rPr>
        <w:t>• Hence, the correct option is 4.</w:t>
      </w:r>
    </w:p>
    <w:p>
      <w:pPr>
        <w:spacing w:before="0"/>
      </w:pPr>
      <w:r>
        <w:rPr>
          <w:b w:val="0"/>
        </w:rPr>
        <w:t>• Men’s Hockey Asia Cup Organised by the Asian Hockey Federation (AHF).</w:t>
      </w:r>
    </w:p>
    <w:p>
      <w:pPr>
        <w:spacing w:before="0"/>
      </w:pPr>
      <w:r>
        <w:rPr>
          <w:b w:val="0"/>
        </w:rPr>
        <w:t>• First held in 1982.</w:t>
      </w:r>
    </w:p>
    <w:p>
      <w:pPr>
        <w:spacing w:before="0"/>
      </w:pPr>
      <w:r>
        <w:rPr>
          <w:b w:val="0"/>
        </w:rPr>
        <w:t>• Serves as a major continental competition among Asian men’s national hockey teams.</w:t>
      </w:r>
    </w:p>
    <w:p>
      <w:pPr>
        <w:spacing w:before="0"/>
      </w:pPr>
      <w:r>
        <w:rPr>
          <w:b w:val="0"/>
        </w:rPr>
        <w:t>• Rajgir Sports Complex Located in the Nalanda district, Bihar.</w:t>
      </w:r>
    </w:p>
    <w:p>
      <w:pPr>
        <w:spacing w:before="0"/>
      </w:pPr>
      <w:r>
        <w:rPr>
          <w:b w:val="0"/>
        </w:rPr>
        <w:t>• Developed as an international-level sports facility to host major events.</w:t>
      </w:r>
    </w:p>
    <w:p>
      <w:pPr>
        <w:spacing w:before="0"/>
      </w:pPr>
      <w:r>
        <w:rPr>
          <w:b w:val="0"/>
        </w:rPr>
        <w:t>• Part of the state government's initiative to promote sports tourism and infrastructure development.</w:t>
      </w:r>
    </w:p>
    <w:p>
      <w:pPr>
        <w:spacing w:before="0"/>
      </w:pPr>
      <w:r>
        <w:rPr>
          <w:b w:val="0"/>
        </w:rPr>
        <w:t>• India in Asian Hockey India is one of the most successful teams in Asian hockey tournaments.</w:t>
      </w:r>
    </w:p>
    <w:p>
      <w:pPr>
        <w:spacing w:before="0"/>
      </w:pPr>
      <w:r>
        <w:rPr>
          <w:b w:val="0"/>
        </w:rPr>
        <w:t>• The country has won multiple editions of the Asia Cup and regularly competes at the top level in continental competitions.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February 2026, which country's team registered its first T20I win by defeating Nepal by 10 wickets?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Italy</w:t>
      </w:r>
    </w:p>
    <w:p>
      <w:pPr>
        <w:spacing w:after="100" w:before="0"/>
      </w:pPr>
      <w:r>
        <w:rPr>
          <w:b w:val="0"/>
        </w:rPr>
        <w:t>B. Namibia</w:t>
      </w:r>
    </w:p>
    <w:p>
      <w:pPr>
        <w:spacing w:after="100" w:before="0"/>
      </w:pPr>
      <w:r>
        <w:rPr>
          <w:b w:val="0"/>
        </w:rPr>
        <w:t>C. Oman</w:t>
      </w:r>
    </w:p>
    <w:p>
      <w:pPr>
        <w:spacing w:after="100" w:before="0"/>
      </w:pPr>
      <w:r>
        <w:rPr>
          <w:b w:val="0"/>
        </w:rPr>
        <w:t>D. Scotland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Italy. In News Key Points Additional Information</w:t>
      </w:r>
    </w:p>
    <w:p>
      <w:pPr>
        <w:spacing w:before="0"/>
      </w:pPr>
      <w:r>
        <w:rPr>
          <w:b w:val="0"/>
        </w:rPr>
        <w:t>• In a massive upset at the ICC Men's T20 World Cup 2026, Italy recorded their first-ever victory in the tournament by defeating Nepal.</w:t>
      </w:r>
    </w:p>
    <w:p>
      <w:pPr>
        <w:spacing w:before="0"/>
      </w:pPr>
      <w:r>
        <w:rPr>
          <w:b w:val="0"/>
        </w:rPr>
        <w:t>• The Match: Italy dominated Nepal in a Group stage encounter, winning the match by a comprehensive margin of 10 wickets.</w:t>
      </w:r>
    </w:p>
    <w:p>
      <w:pPr>
        <w:spacing w:before="0"/>
      </w:pPr>
      <w:r>
        <w:rPr>
          <w:b w:val="0"/>
        </w:rPr>
        <w:t>• Historic Achievement: This victory marks Italy's first-ever win in any edition of the ICC Men's T20 World Cup.</w:t>
      </w:r>
    </w:p>
    <w:p>
      <w:pPr>
        <w:spacing w:before="0"/>
      </w:pPr>
      <w:r>
        <w:rPr>
          <w:b w:val="0"/>
        </w:rPr>
        <w:t>• Performance: Italy's bowlers restricted Nepal to a low total, which was then chased down by the Italian openers without losing a single wicket.</w:t>
      </w:r>
    </w:p>
    <w:p>
      <w:pPr>
        <w:spacing w:before="0"/>
      </w:pPr>
      <w:r>
        <w:rPr>
          <w:b w:val="0"/>
        </w:rPr>
        <w:t>• Tournament Context: The 2026 edition of the T20 World Cup is being co-hosted by India and Sri Lanka.</w:t>
      </w:r>
    </w:p>
    <w:p>
      <w:pPr>
        <w:spacing w:before="0"/>
      </w:pPr>
      <w:r>
        <w:rPr>
          <w:b w:val="0"/>
        </w:rPr>
        <w:t>• Italy Cricket Italy qualified for the 2026 T20 World Cup through the European Regional Qualifiers.</w:t>
      </w:r>
    </w:p>
    <w:p>
      <w:pPr>
        <w:spacing w:before="0"/>
      </w:pPr>
      <w:r>
        <w:rPr>
          <w:b w:val="0"/>
        </w:rPr>
        <w:t>• The team has seen a rise in performance due to the inclusion of several professional players with heritage links to the country.</w:t>
      </w:r>
    </w:p>
    <w:p>
      <w:pPr>
        <w:spacing w:before="0"/>
      </w:pPr>
      <w:r>
        <w:rPr>
          <w:b w:val="0"/>
        </w:rPr>
        <w:t>• ICC T20 World Cup 2026 The 2026 tournament features 20 teams, continuing the expanded format introduced in the 2024 edition.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Who has been named the ‘Para Archer of the Year 2025’ by World Archery, becoming the first female armless archer to achieve this feat?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Jyoti Baliyan</w:t>
      </w:r>
    </w:p>
    <w:p>
      <w:pPr>
        <w:spacing w:after="100" w:before="0"/>
      </w:pPr>
      <w:r>
        <w:rPr>
          <w:b w:val="0"/>
        </w:rPr>
        <w:t>B. Sheetal Devi</w:t>
      </w:r>
    </w:p>
    <w:p>
      <w:pPr>
        <w:spacing w:after="100" w:before="0"/>
      </w:pPr>
      <w:r>
        <w:rPr>
          <w:b w:val="0"/>
        </w:rPr>
        <w:t>C. Sarita Adhana</w:t>
      </w:r>
    </w:p>
    <w:p>
      <w:pPr>
        <w:spacing w:after="100" w:before="0"/>
      </w:pPr>
      <w:r>
        <w:rPr>
          <w:b w:val="0"/>
        </w:rPr>
        <w:t>D. Meena Chaudhary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Sheetal Devi. In News Key Points Additional Information</w:t>
      </w:r>
    </w:p>
    <w:p>
      <w:pPr>
        <w:spacing w:before="0"/>
      </w:pPr>
      <w:r>
        <w:rPr>
          <w:b w:val="0"/>
        </w:rPr>
        <w:t>• On March 30, 2026, 19-year-old Sheetal Devi from Jammu and Kashmir was officially named World Archery’s ‘Para Archer of the Year 2025’.</w:t>
      </w:r>
    </w:p>
    <w:p>
      <w:pPr>
        <w:spacing w:before="0"/>
      </w:pPr>
      <w:r>
        <w:rPr>
          <w:b w:val="0"/>
        </w:rPr>
        <w:t>• Historic Achievement: She is recognized as the world's first and only female armless archer to win a gold medal at the World Para Archery Championships (held in Gwangju, South Korea).</w:t>
      </w:r>
    </w:p>
    <w:p>
      <w:pPr>
        <w:spacing w:before="0"/>
      </w:pPr>
      <w:r>
        <w:rPr>
          <w:b w:val="0"/>
        </w:rPr>
        <w:t>• Medal Tally: She secured a complete set of medals at the World Championships: Gold (Individual), Silver (Women’s Team), and Bronze (Mixed Team).</w:t>
      </w:r>
    </w:p>
    <w:p>
      <w:pPr>
        <w:spacing w:before="0"/>
      </w:pPr>
      <w:r>
        <w:rPr>
          <w:b w:val="0"/>
        </w:rPr>
        <w:t>• Paralympic Success: She won a Bronze Medal in the Mixed Team category at the Paris Paralympics.</w:t>
      </w:r>
    </w:p>
    <w:p>
      <w:pPr>
        <w:spacing w:before="0"/>
      </w:pPr>
      <w:r>
        <w:rPr>
          <w:b w:val="0"/>
        </w:rPr>
        <w:t>• Unique Technique: Born without arms, she uses her feet, legs, and shoulder to draw the bow and execute shots.</w:t>
      </w:r>
    </w:p>
    <w:p>
      <w:pPr>
        <w:spacing w:before="0"/>
      </w:pPr>
      <w:r>
        <w:rPr>
          <w:b w:val="0"/>
        </w:rPr>
        <w:t>• World Archery Awards 2025 Winners: Archer of the Year: Emircan Haney (Turkey)</w:t>
      </w:r>
    </w:p>
    <w:p>
      <w:pPr>
        <w:spacing w:before="0"/>
      </w:pPr>
      <w:r>
        <w:rPr>
          <w:b w:val="0"/>
        </w:rPr>
        <w:t>• Young Archer of the Year: Baptiste Addis (France)</w:t>
      </w:r>
    </w:p>
    <w:p>
      <w:pPr>
        <w:spacing w:before="0"/>
      </w:pPr>
      <w:r>
        <w:rPr>
          <w:b w:val="0"/>
        </w:rPr>
        <w:t>• Best Team: Republic of Korea’s Recurve Men’s Team</w:t>
      </w:r>
    </w:p>
    <w:p>
      <w:pPr>
        <w:spacing w:before="0"/>
      </w:pPr>
      <w:r>
        <w:rPr>
          <w:b w:val="0"/>
        </w:rPr>
        <w:t>• Regional Pride: Hailing from Kishtwar, Jammu and Kashmir, Sheetal has become a global icon for perseverance in para-sports.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Who became the youngest driver ever to lead the Formula 1 World Championship after winning the Japanese Grand Prix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Oscar Piastri</w:t>
      </w:r>
    </w:p>
    <w:p>
      <w:pPr>
        <w:spacing w:after="100" w:before="0"/>
      </w:pPr>
      <w:r>
        <w:rPr>
          <w:b w:val="0"/>
        </w:rPr>
        <w:t>B. Charles Leclerc</w:t>
      </w:r>
    </w:p>
    <w:p>
      <w:pPr>
        <w:spacing w:after="100" w:before="0"/>
      </w:pPr>
      <w:r>
        <w:rPr>
          <w:b w:val="0"/>
        </w:rPr>
        <w:t>C. Kimi Antonelli</w:t>
      </w:r>
    </w:p>
    <w:p>
      <w:pPr>
        <w:spacing w:after="100" w:before="0"/>
      </w:pPr>
      <w:r>
        <w:rPr>
          <w:b w:val="0"/>
        </w:rPr>
        <w:t>D. George Russell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Kimi Antonelli. In News Key Points Additional Information</w:t>
      </w:r>
    </w:p>
    <w:p>
      <w:pPr>
        <w:spacing w:before="0"/>
      </w:pPr>
      <w:r>
        <w:rPr>
          <w:b w:val="0"/>
        </w:rPr>
        <w:t>• Kimi Antonelli won the Japanese Grand Prix at the Suzuka Circuit, becoming the youngest driver to lead the F1 World Championship.</w:t>
      </w:r>
    </w:p>
    <w:p>
      <w:pPr>
        <w:spacing w:before="0"/>
      </w:pPr>
      <w:r>
        <w:rPr>
          <w:b w:val="0"/>
        </w:rPr>
        <w:t>• Kimi Antonelli secured his second consecutive win of the 2026 season with a total race time of 1:28:03.403.</w:t>
      </w:r>
    </w:p>
    <w:p>
      <w:pPr>
        <w:spacing w:before="0"/>
      </w:pPr>
      <w:r>
        <w:rPr>
          <w:b w:val="0"/>
        </w:rPr>
        <w:t>• The podium featured Oscar Piastri (McLaren) in second place and Charles Leclerc (Ferrari) in third place.</w:t>
      </w:r>
    </w:p>
    <w:p>
      <w:pPr>
        <w:spacing w:before="0"/>
      </w:pPr>
      <w:r>
        <w:rPr>
          <w:b w:val="0"/>
        </w:rPr>
        <w:t>• With this victory, the Italian driver made history as the youngest-ever championship leader in Formula 1.</w:t>
      </w:r>
    </w:p>
    <w:p>
      <w:pPr>
        <w:spacing w:before="0"/>
      </w:pPr>
      <w:r>
        <w:rPr>
          <w:b w:val="0"/>
        </w:rPr>
        <w:t>• Japanese Grand Prix 2026 Results 1st - Kimi Antonelli (Italy)</w:t>
      </w:r>
    </w:p>
    <w:p>
      <w:pPr>
        <w:spacing w:before="0"/>
      </w:pPr>
      <w:r>
        <w:rPr>
          <w:b w:val="0"/>
        </w:rPr>
        <w:t>• 2nd - Oscar Piastri (Australia)</w:t>
      </w:r>
    </w:p>
    <w:p>
      <w:pPr>
        <w:spacing w:before="0"/>
      </w:pPr>
      <w:r>
        <w:rPr>
          <w:b w:val="0"/>
        </w:rPr>
        <w:t>• 3rd - Charles Leclerc (Monaco)</w:t>
      </w:r>
    </w:p>
    <w:p>
      <w:pPr>
        <w:spacing w:before="0"/>
      </w:pPr>
      <w:r>
        <w:rPr>
          <w:b w:val="0"/>
        </w:rPr>
        <w:t>• Suzuka Circuit Location - Suzuka, Japan</w:t>
      </w:r>
    </w:p>
    <w:p>
      <w:pPr>
        <w:spacing w:before="0"/>
      </w:pPr>
      <w:r>
        <w:rPr>
          <w:b w:val="0"/>
        </w:rPr>
        <w:t>• First Hosted - 1963</w:t>
      </w:r>
    </w:p>
    <w:p>
      <w:pPr>
        <w:spacing w:before="0"/>
      </w:pPr>
      <w:r>
        <w:rPr>
          <w:b w:val="0"/>
        </w:rPr>
        <w:t>• Characteristics - Known for its unique 'figure-eight' layout and technical complexity.</w:t>
      </w:r>
    </w:p>
    <w:p>
      <w:pPr>
        <w:spacing w:before="0"/>
      </w:pPr>
      <w:r>
        <w:rPr>
          <w:b w:val="0"/>
        </w:rPr>
        <w:t>• 2026 Season Changes Cancellations - Rounds in Bahrain and Saudi Arabia were cancelled.</w:t>
      </w:r>
    </w:p>
    <w:p>
      <w:pPr>
        <w:spacing w:before="0"/>
      </w:pPr>
      <w:r>
        <w:rPr>
          <w:b w:val="0"/>
        </w:rPr>
        <w:t>• Next Race - The Miami Grand Prix is scheduled for May 2026.</w:t>
      </w:r>
    </w:p>
    <w:p>
      <w:pPr>
        <w:spacing w:before="0"/>
      </w:pPr>
      <w:r>
        <w:rPr>
          <w:b w:val="0"/>
        </w:rPr>
        <w:t>• F1 Championship Leading Significance - Being a championship leader means the driver currently holds the highest number of points in the Drivers' Standings.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At the World Boxing Futures Cup 2026, __________ clinched the gold medal in the __________ category.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Gunjan; 48kg</w:t>
      </w:r>
    </w:p>
    <w:p>
      <w:pPr>
        <w:spacing w:after="100" w:before="0"/>
      </w:pPr>
      <w:r>
        <w:rPr>
          <w:b w:val="0"/>
        </w:rPr>
        <w:t>B. Chandrika Pujari; 51kg</w:t>
      </w:r>
    </w:p>
    <w:p>
      <w:pPr>
        <w:spacing w:after="100" w:before="0"/>
      </w:pPr>
      <w:r>
        <w:rPr>
          <w:b w:val="0"/>
        </w:rPr>
        <w:t>C. Joyshree Devi; 54kg</w:t>
      </w:r>
    </w:p>
    <w:p>
      <w:pPr>
        <w:spacing w:after="100" w:before="0"/>
      </w:pPr>
      <w:r>
        <w:rPr>
          <w:b w:val="0"/>
        </w:rPr>
        <w:t>D. Radhamani Longjam; 57kg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Chandrika Pujari; 51kg. In News Key Points Additional Information</w:t>
      </w:r>
    </w:p>
    <w:p>
      <w:pPr>
        <w:spacing w:before="0"/>
      </w:pPr>
      <w:r>
        <w:rPr>
          <w:b w:val="0"/>
        </w:rPr>
        <w:t>• Indian boxers won a total of five medals at the World Boxing Futures Cup 2026 in Bangkok, Thailand.</w:t>
      </w:r>
    </w:p>
    <w:p>
      <w:pPr>
        <w:spacing w:before="0"/>
      </w:pPr>
      <w:r>
        <w:rPr>
          <w:b w:val="0"/>
        </w:rPr>
        <w:t>• Gold Medalist: Chandrika Pujari won the gold in the Women’s 51kg Division by defeating Uzbekistan’s Mardonova Nazokat.</w:t>
      </w:r>
    </w:p>
    <w:p>
      <w:pPr>
        <w:spacing w:before="0"/>
      </w:pPr>
      <w:r>
        <w:rPr>
          <w:b w:val="0"/>
        </w:rPr>
        <w:t>• Silver Medalists: Gunjan (48kg), Joyshree Devi (54kg), and Ambekar Meetei (Men’s 50kg) all secured silver medals.</w:t>
      </w:r>
    </w:p>
    <w:p>
      <w:pPr>
        <w:spacing w:before="0"/>
      </w:pPr>
      <w:r>
        <w:rPr>
          <w:b w:val="0"/>
        </w:rPr>
        <w:t>• Bronze Medalist: Radhamani Longjam (57kg) earned a bronze medal in the tournament.</w:t>
      </w:r>
    </w:p>
    <w:p>
      <w:pPr>
        <w:spacing w:before="0"/>
      </w:pPr>
      <w:r>
        <w:rPr>
          <w:b w:val="0"/>
        </w:rPr>
        <w:t>• Olympic Pathway: This tournament serves as a key qualification event for the Dakar 2026 Youth Olympic Games in Senegal.</w:t>
      </w:r>
    </w:p>
    <w:p>
      <w:pPr>
        <w:spacing w:before="0"/>
      </w:pPr>
      <w:r>
        <w:rPr>
          <w:b w:val="0"/>
        </w:rPr>
        <w:t>• Youth Olympic Games (YOG) The 2026 Summer Youth Olympics will be held in Dakar, Senegal, marking the first time an Olympic event will be held on the African continent.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Who was named the BBC Indian Sportswoman of the Year 2025?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Harmanpreet Kaur</w:t>
      </w:r>
    </w:p>
    <w:p>
      <w:pPr>
        <w:spacing w:after="100" w:before="0"/>
      </w:pPr>
      <w:r>
        <w:rPr>
          <w:b w:val="0"/>
        </w:rPr>
        <w:t>B. Divya Deshmukh</w:t>
      </w:r>
    </w:p>
    <w:p>
      <w:pPr>
        <w:spacing w:after="100" w:before="0"/>
      </w:pPr>
      <w:r>
        <w:rPr>
          <w:b w:val="0"/>
        </w:rPr>
        <w:t>C. Smriti Mandhana</w:t>
      </w:r>
    </w:p>
    <w:p>
      <w:pPr>
        <w:spacing w:after="100" w:before="0"/>
      </w:pPr>
      <w:r>
        <w:rPr>
          <w:b w:val="0"/>
        </w:rPr>
        <w:t>D. Preethi Pal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Smriti Mandhana. In News Key Points Additional Information</w:t>
      </w:r>
    </w:p>
    <w:p>
      <w:pPr>
        <w:spacing w:before="0"/>
      </w:pPr>
      <w:r>
        <w:rPr>
          <w:b w:val="0"/>
        </w:rPr>
        <w:t>• Smriti Mandhana was named BBC Indian Sportswoman of the Year for 2025.</w:t>
      </w:r>
    </w:p>
    <w:p>
      <w:pPr>
        <w:spacing w:before="0"/>
      </w:pPr>
      <w:r>
        <w:rPr>
          <w:b w:val="0"/>
        </w:rPr>
        <w:t>• Smriti Mandhana played a pivotal role in India’s historic 2025 Women’s World Cup triumph.</w:t>
      </w:r>
    </w:p>
    <w:p>
      <w:pPr>
        <w:spacing w:before="0"/>
      </w:pPr>
      <w:r>
        <w:rPr>
          <w:b w:val="0"/>
        </w:rPr>
        <w:t>• The award recognises her outstanding performance in international cricket during 2025.</w:t>
      </w:r>
    </w:p>
    <w:p>
      <w:pPr>
        <w:spacing w:before="0"/>
      </w:pPr>
      <w:r>
        <w:rPr>
          <w:b w:val="0"/>
        </w:rPr>
        <w:t>• She became one of the most prolific batters of the year, contributing significantly to India’s success.</w:t>
      </w:r>
    </w:p>
    <w:p>
      <w:pPr>
        <w:spacing w:before="0"/>
      </w:pPr>
      <w:r>
        <w:rPr>
          <w:b w:val="0"/>
        </w:rPr>
        <w:t>• The recognition highlights her impact on women’s cricket at both national and global levels.</w:t>
      </w:r>
    </w:p>
    <w:p>
      <w:pPr>
        <w:spacing w:before="0"/>
      </w:pPr>
      <w:r>
        <w:rPr>
          <w:b w:val="0"/>
        </w:rPr>
        <w:t>• BBC Indian Sportswoman of the Year: An annual award presented by the BBC to recognise the most outstanding female athlete from India based on performance and achievement during the year.</w:t>
      </w:r>
    </w:p>
    <w:p>
      <w:pPr>
        <w:spacing w:before="0"/>
      </w:pPr>
      <w:r>
        <w:rPr>
          <w:b w:val="0"/>
        </w:rPr>
        <w:t>• Smriti Mandhana: A left-handed batter known for her elegant strokeplay and consistent run-scoring across formats.</w:t>
      </w:r>
    </w:p>
    <w:p>
      <w:pPr>
        <w:spacing w:before="0"/>
      </w:pPr>
      <w:r>
        <w:rPr>
          <w:b w:val="0"/>
        </w:rPr>
        <w:t>• 2025 Achievements: Contributed to India’s Women’s World Cup victory and maintained a high level of international performance throughout the year.</w:t>
      </w:r>
    </w:p>
    <w:p>
      <w:pPr>
        <w:spacing w:before="0"/>
      </w:pPr>
      <w:r>
        <w:rPr>
          <w:b w:val="0"/>
        </w:rPr>
        <w:t>• Significance: The award highlights the growing influence and success of women athletes in Indian sport.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