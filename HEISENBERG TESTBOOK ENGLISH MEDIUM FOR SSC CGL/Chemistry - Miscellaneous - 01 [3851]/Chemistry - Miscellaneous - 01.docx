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year did Carl Anderson discover a positively charged particle called 'positron' whose mass appears to be equal to the mass of an electron?</w:t>
      </w:r>
    </w:p>
    <w:p>
      <w:pPr>
        <w:spacing w:before="0"/>
      </w:pPr>
      <w:r>
        <w:rPr>
          <w:b w:val="0"/>
        </w:rPr>
      </w:r>
    </w:p>
    <w:p>
      <w:pPr>
        <w:spacing w:after="100" w:before="0"/>
      </w:pPr>
      <w:r>
        <w:rPr>
          <w:b w:val="0"/>
        </w:rPr>
        <w:t>A. 1912</w:t>
      </w:r>
    </w:p>
    <w:p>
      <w:pPr>
        <w:spacing w:after="100" w:before="0"/>
      </w:pPr>
      <w:r>
        <w:rPr>
          <w:b w:val="0"/>
        </w:rPr>
        <w:t>B. 1932</w:t>
      </w:r>
    </w:p>
    <w:p>
      <w:pPr>
        <w:spacing w:after="100" w:before="0"/>
      </w:pPr>
      <w:r>
        <w:rPr>
          <w:b w:val="0"/>
        </w:rPr>
        <w:t>C. 1922</w:t>
      </w:r>
    </w:p>
    <w:p>
      <w:pPr>
        <w:spacing w:after="100" w:before="0"/>
      </w:pPr>
      <w:r>
        <w:rPr>
          <w:b w:val="0"/>
        </w:rPr>
        <w:t>D. 1942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1932. Key Points Additional Information</w:t>
      </w:r>
    </w:p>
    <w:p>
      <w:pPr>
        <w:spacing w:before="0"/>
      </w:pPr>
      <w:r>
        <w:rPr>
          <w:b w:val="0"/>
        </w:rPr>
        <w:t>• Carl Anderson:- He was an American physicist who won the Nobel Prize in Physics in 1936 for his discovery of the positron.</w:t>
      </w:r>
    </w:p>
    <w:p>
      <w:pPr>
        <w:spacing w:before="0"/>
      </w:pPr>
      <w:r>
        <w:rPr>
          <w:b w:val="0"/>
        </w:rPr>
        <w:t>• Anderson's discovery also led to the development of positron emission tomography (PET), which is now widely used in medical imaging.</w:t>
      </w:r>
    </w:p>
    <w:p>
      <w:pPr>
        <w:spacing w:before="0"/>
      </w:pPr>
      <w:r>
        <w:rPr>
          <w:b w:val="0"/>
        </w:rPr>
        <w:t>• Positron:- It is the antiparticle of an electron and has the same mass as that of an electron but carries a positive charge.</w:t>
      </w:r>
    </w:p>
    <w:p>
      <w:pPr>
        <w:spacing w:before="0"/>
      </w:pPr>
      <w:r>
        <w:rPr>
          <w:b w:val="0"/>
        </w:rPr>
        <w:t>• The discovery of the positron provided evidence for the existence of antimatter, which was predicted by Paul Dirac in 1928.</w:t>
      </w:r>
    </w:p>
    <w:p>
      <w:pPr>
        <w:spacing w:before="0"/>
      </w:pPr>
      <w:r>
        <w:rPr>
          <w:b w:val="0"/>
        </w:rPr>
      </w:r>
    </w:p>
    <w:p>
      <w:pPr>
        <w:spacing w:after="100" w:line="360" w:lineRule="auto" w:before="0"/>
      </w:pPr>
      <w:r>
        <w:rPr>
          <w:b w:val="0"/>
        </w:rPr>
        <w:t>2. What is the starting voltage of an AA battery used for home gadgets such as remote controls, small toys, and wireless kitchen appliances?</w:t>
      </w:r>
    </w:p>
    <w:p>
      <w:pPr>
        <w:spacing w:before="0"/>
      </w:pPr>
      <w:r>
        <w:rPr>
          <w:b w:val="0"/>
        </w:rPr>
      </w:r>
    </w:p>
    <w:p>
      <w:pPr>
        <w:spacing w:after="100" w:before="0"/>
      </w:pPr>
      <w:r>
        <w:rPr>
          <w:b w:val="0"/>
        </w:rPr>
        <w:t>A. 2.0 V</w:t>
      </w:r>
    </w:p>
    <w:p>
      <w:pPr>
        <w:spacing w:after="100" w:before="0"/>
      </w:pPr>
      <w:r>
        <w:rPr>
          <w:b w:val="0"/>
        </w:rPr>
        <w:t>B. 1.5 V</w:t>
      </w:r>
    </w:p>
    <w:p>
      <w:pPr>
        <w:spacing w:after="100" w:before="0"/>
      </w:pPr>
      <w:r>
        <w:rPr>
          <w:b w:val="0"/>
        </w:rPr>
        <w:t>C. 3.0 V</w:t>
      </w:r>
    </w:p>
    <w:p>
      <w:pPr>
        <w:spacing w:after="100" w:before="0"/>
      </w:pPr>
      <w:r>
        <w:rPr>
          <w:b w:val="0"/>
        </w:rPr>
        <w:t>D. 2.5 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 V. Key Points Additional Information</w:t>
      </w:r>
    </w:p>
    <w:p>
      <w:pPr>
        <w:spacing w:before="0"/>
      </w:pPr>
      <w:r>
        <w:rPr>
          <w:b w:val="0"/>
        </w:rPr>
        <w:t>• AA batteries measure at 1.5V and work well for devices that require a somewhat high current draw but are not in constant use.</w:t>
      </w:r>
    </w:p>
    <w:p>
      <w:pPr>
        <w:spacing w:before="0"/>
      </w:pPr>
      <w:r>
        <w:rPr>
          <w:b w:val="0"/>
        </w:rPr>
        <w:t>• For example, an alkaline battery, like a AA or AAA, has a nominal voltage of about 1.5V, while the voltage of a LiPo battery will normally be around 3.7V. The key word here is 'nominal', as the actual voltage of the battery will fluctuate turn on how much charge it has left.</w:t>
      </w:r>
    </w:p>
    <w:p>
      <w:pPr>
        <w:spacing w:before="0"/>
      </w:pPr>
      <w:r>
        <w:rPr>
          <w:b w:val="0"/>
        </w:rPr>
        <w:t>• A classic nominal voltage, most AA, AAA, C, &amp; D cells are 1.5 volts, and many household and handheld devices have been built to use that voltage.</w:t>
      </w:r>
    </w:p>
    <w:p>
      <w:pPr>
        <w:spacing w:before="0"/>
      </w:pPr>
      <w:r>
        <w:rPr>
          <w:b w:val="0"/>
        </w:rPr>
        <w:t>• The first zinc-carbon dry cells naturally produced 1.5 volts of energy and have remained the standard ever since.</w:t>
      </w:r>
    </w:p>
    <w:p>
      <w:pPr>
        <w:spacing w:before="0"/>
      </w:pPr>
      <w:r>
        <w:rPr>
          <w:b w:val="0"/>
        </w:rPr>
        <w:t>• An electric battery is a source of electric power consisting of one or more electrochemical cells with external connections for powering electrical devices.</w:t>
      </w:r>
    </w:p>
    <w:p>
      <w:pPr>
        <w:spacing w:before="0"/>
      </w:pPr>
      <w:r>
        <w:rPr>
          <w:b w:val="0"/>
        </w:rPr>
        <w:t>• When a battery is supplying power, its positive terminal is the cathode and its negative terminal is the anode.</w:t>
      </w:r>
    </w:p>
    <w:p>
      <w:pPr>
        <w:spacing w:before="0"/>
      </w:pPr>
      <w:r>
        <w:rPr>
          <w:b w:val="0"/>
        </w:rPr>
        <w:t>• The terminal marked negative is the source of electrons that will flow through an external electric circuit to the positive terminal.</w:t>
      </w:r>
    </w:p>
    <w:p>
      <w:pPr>
        <w:spacing w:before="0"/>
      </w:pPr>
      <w:r>
        <w:rPr>
          <w:b w:val="0"/>
        </w:rPr>
      </w:r>
    </w:p>
    <w:p>
      <w:pPr>
        <w:spacing w:after="100" w:line="360" w:lineRule="auto" w:before="0"/>
      </w:pPr>
      <w:r>
        <w:rPr>
          <w:b w:val="0"/>
        </w:rPr>
        <w:t>3. Burning of coal is an example of ______.</w:t>
      </w:r>
    </w:p>
    <w:p>
      <w:pPr>
        <w:spacing w:before="0"/>
      </w:pPr>
      <w:r>
        <w:rPr>
          <w:b w:val="0"/>
        </w:rPr>
      </w:r>
    </w:p>
    <w:p>
      <w:pPr>
        <w:spacing w:after="100" w:before="0"/>
      </w:pPr>
      <w:r>
        <w:rPr>
          <w:b w:val="0"/>
        </w:rPr>
        <w:t>A. decomposition reaction</w:t>
      </w:r>
    </w:p>
    <w:p>
      <w:pPr>
        <w:spacing w:after="100" w:before="0"/>
      </w:pPr>
      <w:r>
        <w:rPr>
          <w:b w:val="0"/>
        </w:rPr>
        <w:t>B. double displacement reaction</w:t>
      </w:r>
    </w:p>
    <w:p>
      <w:pPr>
        <w:spacing w:after="100" w:before="0"/>
      </w:pPr>
      <w:r>
        <w:rPr>
          <w:b w:val="0"/>
        </w:rPr>
        <w:t>C. combination reaction</w:t>
      </w:r>
    </w:p>
    <w:p>
      <w:pPr>
        <w:spacing w:after="100" w:before="0"/>
      </w:pPr>
      <w:r>
        <w:rPr>
          <w:b w:val="0"/>
        </w:rPr>
        <w:t>D. displacement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Burning of coal is a combination reaction where two or more elements combine to form a single compound. Other types of chemical reactions include decomposition, precipitation, neutralization, displacement, and double displacement reactions.</w:t>
      </w:r>
    </w:p>
    <w:p>
      <w:pPr>
        <w:spacing w:before="0"/>
      </w:pPr>
      <w:r>
        <w:rPr>
          <w:b w:val="0"/>
        </w:rPr>
      </w:r>
    </w:p>
    <w:p>
      <w:pPr>
        <w:spacing w:after="100" w:line="360" w:lineRule="auto" w:before="0"/>
      </w:pPr>
      <w:r>
        <w:rPr>
          <w:b w:val="0"/>
        </w:rPr>
        <w:t>4. Consider the following statements: A) A gas that follows Boyle's law, Charles' law and Avogadro law is called an ideal gas. B) As per Gay Lussac's law, at constant volume, pressure of a fixed amount of a gas varies directly with the temperature. C) Silicon is present in group 14 and period 3 of the periodic table.</w:t>
      </w:r>
    </w:p>
    <w:p>
      <w:pPr>
        <w:spacing w:before="0"/>
      </w:pPr>
      <w:r>
        <w:rPr>
          <w:b w:val="0"/>
        </w:rPr>
      </w:r>
    </w:p>
    <w:p>
      <w:pPr>
        <w:spacing w:after="100" w:before="0"/>
      </w:pPr>
      <w:r>
        <w:rPr>
          <w:b w:val="0"/>
        </w:rPr>
        <w:t>A. Both A and C is true</w:t>
      </w:r>
    </w:p>
    <w:p>
      <w:pPr>
        <w:spacing w:after="100" w:before="0"/>
      </w:pPr>
      <w:r>
        <w:rPr>
          <w:b w:val="0"/>
        </w:rPr>
        <w:t>B. Both A and B is true</w:t>
      </w:r>
    </w:p>
    <w:p>
      <w:pPr>
        <w:spacing w:after="100" w:before="0"/>
      </w:pPr>
      <w:r>
        <w:rPr>
          <w:b w:val="0"/>
        </w:rPr>
        <w:t>C. Only B and C is true</w:t>
      </w:r>
    </w:p>
    <w:p>
      <w:pPr>
        <w:spacing w:after="100" w:before="0"/>
      </w:pPr>
      <w:r>
        <w:rPr>
          <w:b w:val="0"/>
        </w:rPr>
        <w:t>D. A, B, C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three given statements (A, B, and C) are correct. An ideal gas follows Boyle's law, Charles' law, and Avogadro's law. According to Gay-Lussac's law, at constant volume, the pressure of a fixed amount of gas varies directly with the temperature in Kelvin. Silicon is correctly identified as being in group 14 and period 3 of the periodic table. Therefore, the correct option in the provided CSV data is option 4, which states that A, B, and C are true.</w:t>
      </w:r>
    </w:p>
    <w:p>
      <w:pPr>
        <w:spacing w:before="0"/>
      </w:pPr>
      <w:r>
        <w:rPr>
          <w:b w:val="0"/>
        </w:rPr>
      </w:r>
    </w:p>
    <w:p>
      <w:pPr>
        <w:spacing w:after="100" w:line="360" w:lineRule="auto" w:before="0"/>
      </w:pPr>
      <w:r>
        <w:rPr>
          <w:b w:val="0"/>
        </w:rPr>
        <w:t>5. ______ solids are formed by the three-dimensional arrangements of cations and anions bound by strong coulombic (electrostatic) forces.</w:t>
      </w:r>
    </w:p>
    <w:p>
      <w:pPr>
        <w:spacing w:before="0"/>
      </w:pPr>
      <w:r>
        <w:rPr>
          <w:b w:val="0"/>
        </w:rPr>
      </w:r>
    </w:p>
    <w:p>
      <w:pPr>
        <w:spacing w:after="100" w:before="0"/>
      </w:pPr>
      <w:r>
        <w:rPr>
          <w:b w:val="0"/>
        </w:rPr>
        <w:t>A. Covalent</w:t>
      </w:r>
    </w:p>
    <w:p>
      <w:pPr>
        <w:spacing w:after="100" w:before="0"/>
      </w:pPr>
      <w:r>
        <w:rPr>
          <w:b w:val="0"/>
        </w:rPr>
        <w:t>B. Ionic</w:t>
      </w:r>
    </w:p>
    <w:p>
      <w:pPr>
        <w:spacing w:after="100" w:before="0"/>
      </w:pPr>
      <w:r>
        <w:rPr>
          <w:b w:val="0"/>
        </w:rPr>
        <w:t>C. Metallic</w:t>
      </w:r>
    </w:p>
    <w:p>
      <w:pPr>
        <w:spacing w:after="100" w:before="0"/>
      </w:pPr>
      <w:r>
        <w:rPr>
          <w:b w:val="0"/>
        </w:rPr>
        <w:t>D. Molecular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Ionic. Key Points Type of Solid Structural Particles Intermolecular forces Properties Example Ionic cations and anions Electrostatic hard, brittle, conducts electricity as a liquid but not as a solid, very high melting points NaCl, Al2O3 Covalent atoms of electronegative elements Covalent Bond very hard, not conductive, very high melting points diamond, graphite, SiC, SiO2 Metallic atoms of electropositive elements Metallic Bond shiny, malleable, ductile, conducts heat and electricity well, variable hardness and melting temperature Cu, Fe, Ti, Pb Molecular molecules (or atoms) Inter Molecular Forces variable hardness, variable brittleness, not conductive, low melting points H2O, CO2</w:t>
      </w:r>
    </w:p>
    <w:p>
      <w:pPr>
        <w:spacing w:before="0"/>
      </w:pPr>
      <w:r>
        <w:rPr>
          <w:b w:val="0"/>
        </w:rPr>
      </w:r>
    </w:p>
    <w:p>
      <w:pPr>
        <w:spacing w:after="100" w:line="360" w:lineRule="auto" w:before="0"/>
      </w:pPr>
      <w:r>
        <w:rPr>
          <w:b w:val="0"/>
        </w:rPr>
        <w:t>6. pH of milk of magnesia is .</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of Magnesia is a basic compound used as an antacid. The pH scale is used to express the acidic or alkaline nature of a substance, and the pH value of Milk of Magnesia is 10, indicating it is basic in nature. The pH scale ranges from 0-14, with a pH of 7 being neutral. Acids have a pH less than 7, while bases have a pH greater than 7. The pH value of a substance determines its taste and properties.</w:t>
      </w:r>
    </w:p>
    <w:p>
      <w:pPr>
        <w:spacing w:before="0"/>
      </w:pPr>
      <w:r>
        <w:rPr>
          <w:b w:val="0"/>
        </w:rPr>
      </w:r>
    </w:p>
    <w:p>
      <w:pPr>
        <w:spacing w:after="100" w:line="360" w:lineRule="auto" w:before="0"/>
      </w:pPr>
      <w:r>
        <w:rPr>
          <w:b w:val="0"/>
        </w:rPr>
        <w:t>7. In 1808, whose work provided a physical picture of how compounds are formed by the combination of two or more different types of atoms?</w:t>
      </w:r>
    </w:p>
    <w:p>
      <w:pPr>
        <w:spacing w:before="0"/>
      </w:pPr>
      <w:r>
        <w:rPr>
          <w:b w:val="0"/>
        </w:rPr>
      </w:r>
    </w:p>
    <w:p>
      <w:pPr>
        <w:spacing w:after="100" w:before="0"/>
      </w:pPr>
      <w:r>
        <w:rPr>
          <w:b w:val="0"/>
        </w:rPr>
        <w:t>A. George Zweig</w:t>
      </w:r>
    </w:p>
    <w:p>
      <w:pPr>
        <w:spacing w:after="100" w:before="0"/>
      </w:pPr>
      <w:r>
        <w:rPr>
          <w:b w:val="0"/>
        </w:rPr>
        <w:t>B. Joseph J Thomson</w:t>
      </w:r>
    </w:p>
    <w:p>
      <w:pPr>
        <w:spacing w:after="100" w:before="0"/>
      </w:pPr>
      <w:r>
        <w:rPr>
          <w:b w:val="0"/>
        </w:rPr>
        <w:t>C. Niels Bohr</w:t>
      </w:r>
    </w:p>
    <w:p>
      <w:pPr>
        <w:spacing w:after="100" w:before="0"/>
      </w:pPr>
      <w:r>
        <w:rPr>
          <w:b w:val="0"/>
        </w:rPr>
        <w:t>D. John Dalton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John Dalton. Key Points Additional Information George Zweig Niels Bohr</w:t>
      </w:r>
    </w:p>
    <w:p>
      <w:pPr>
        <w:spacing w:before="0"/>
      </w:pPr>
      <w:r>
        <w:rPr>
          <w:b w:val="0"/>
        </w:rPr>
        <w:t>• John Dalton was an English chemist, physicist, and meteorologist who is best known for his pioneering work in the development of modern atomic theory.</w:t>
      </w:r>
    </w:p>
    <w:p>
      <w:pPr>
        <w:spacing w:before="0"/>
      </w:pPr>
      <w:r>
        <w:rPr>
          <w:b w:val="0"/>
        </w:rPr>
        <w:t>• Dalton's atomic theory, which he proposed in 1808, provided a physical picture of how compounds are formed by the combination of two or more different types of atoms.</w:t>
      </w:r>
    </w:p>
    <w:p>
      <w:pPr>
        <w:spacing w:before="0"/>
      </w:pPr>
      <w:r>
        <w:rPr>
          <w:b w:val="0"/>
        </w:rPr>
        <w:t>• He suggested that all matter is made up of tiny, indivisible particles called atoms, which combine in fixed ratios to form compounds.</w:t>
      </w:r>
    </w:p>
    <w:p>
      <w:pPr>
        <w:spacing w:before="0"/>
      </w:pPr>
      <w:r>
        <w:rPr>
          <w:b w:val="0"/>
        </w:rPr>
        <w:t>• His theory was based on several key principles, including the idea that atoms of different elements have different weights and properties, that atoms can combine to form molecules, and that chemical reactions involve the rearrangement of atoms.</w:t>
      </w:r>
    </w:p>
    <w:p>
      <w:pPr>
        <w:spacing w:before="0"/>
      </w:pPr>
      <w:r>
        <w:rPr>
          <w:b w:val="0"/>
        </w:rPr>
        <w:t>• Dalton's work on atomic theory was groundbreaking and laid the foundation for modern chemistry.</w:t>
      </w:r>
    </w:p>
    <w:p>
      <w:pPr>
        <w:spacing w:before="0"/>
      </w:pPr>
      <w:r>
        <w:rPr>
          <w:b w:val="0"/>
        </w:rPr>
        <w:t>• He was also the first scientist to study the behavior of gases and to develop a method for measuring the relative weights of atoms.</w:t>
      </w:r>
    </w:p>
    <w:p>
      <w:pPr>
        <w:spacing w:before="0"/>
      </w:pPr>
      <w:r>
        <w:rPr>
          <w:b w:val="0"/>
        </w:rPr>
        <w:t>• He proposed the concept of quarks in 1964, which are subatomic particles that makeup protons and neutrons.</w:t>
      </w:r>
    </w:p>
    <w:p>
      <w:pPr>
        <w:spacing w:before="0"/>
      </w:pPr>
      <w:r>
        <w:rPr>
          <w:b w:val="0"/>
        </w:rPr>
        <w:t>• He suggested that quarks come in six different "flavors" and that they are held together by a strong nuclear force.</w:t>
      </w:r>
    </w:p>
    <w:p>
      <w:pPr>
        <w:spacing w:before="0"/>
      </w:pPr>
      <w:r>
        <w:rPr>
          <w:b w:val="0"/>
        </w:rPr>
        <w:t>• Joseph J Thomson</w:t>
      </w:r>
    </w:p>
    <w:p>
      <w:pPr>
        <w:spacing w:before="0"/>
      </w:pPr>
      <w:r>
        <w:rPr>
          <w:b w:val="0"/>
        </w:rPr>
        <w:t>• He discovered the electron in 1897 while studying cathode rays.</w:t>
      </w:r>
    </w:p>
    <w:p>
      <w:pPr>
        <w:spacing w:before="0"/>
      </w:pPr>
      <w:r>
        <w:rPr>
          <w:b w:val="0"/>
        </w:rPr>
        <w:t>• He proposed the plum pudding model of the atom, which suggested that atoms were made up of a positively charged substance with negatively charged electrons embedded in it.</w:t>
      </w:r>
    </w:p>
    <w:p>
      <w:pPr>
        <w:spacing w:before="0"/>
      </w:pPr>
      <w:r>
        <w:rPr>
          <w:b w:val="0"/>
        </w:rPr>
        <w:t>• He developed the Bohr model of the atom in 1913, which proposed that electrons orbit the nucleus at fixed energy levels.</w:t>
      </w:r>
    </w:p>
    <w:p>
      <w:pPr>
        <w:spacing w:before="0"/>
      </w:pPr>
      <w:r>
        <w:rPr>
          <w:b w:val="0"/>
        </w:rPr>
        <w:t>• He also suggested that electrons can jump between energy levels by absorbing or emitting energy in the form of photons.</w:t>
      </w:r>
    </w:p>
    <w:p>
      <w:pPr>
        <w:spacing w:before="0"/>
      </w:pPr>
      <w:r>
        <w:rPr>
          <w:b w:val="0"/>
        </w:rPr>
      </w:r>
    </w:p>
    <w:p>
      <w:pPr>
        <w:spacing w:after="100" w:line="360" w:lineRule="auto" w:before="0"/>
      </w:pPr>
      <w:r>
        <w:rPr>
          <w:b w:val="0"/>
        </w:rPr>
        <w:t>8. With reference to metals and their ores, which of the following pairs is INCORRECT?</w:t>
      </w:r>
    </w:p>
    <w:p>
      <w:pPr>
        <w:spacing w:before="0"/>
      </w:pPr>
      <w:r>
        <w:rPr>
          <w:b w:val="0"/>
        </w:rPr>
      </w:r>
    </w:p>
    <w:p>
      <w:pPr>
        <w:spacing w:after="100" w:before="0"/>
      </w:pPr>
      <w:r>
        <w:rPr>
          <w:b w:val="0"/>
        </w:rPr>
        <w:t>A. Mercury (Hg) – Greenockite</w:t>
      </w:r>
    </w:p>
    <w:p>
      <w:pPr>
        <w:spacing w:after="100" w:before="0"/>
      </w:pPr>
      <w:r>
        <w:rPr>
          <w:b w:val="0"/>
        </w:rPr>
        <w:t>B. Gold (Au) – Calaverite</w:t>
      </w:r>
    </w:p>
    <w:p>
      <w:pPr>
        <w:spacing w:after="100" w:before="0"/>
      </w:pPr>
      <w:r>
        <w:rPr>
          <w:b w:val="0"/>
        </w:rPr>
        <w:t>C. Aluminium (Al) – Cryolite</w:t>
      </w:r>
    </w:p>
    <w:p>
      <w:pPr>
        <w:spacing w:after="100" w:before="0"/>
      </w:pPr>
      <w:r>
        <w:rPr>
          <w:b w:val="0"/>
        </w:rPr>
        <w:t>D. Cobalt (Co) – Smelite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Mercury (Hg) – Greenockite. Additional Information</w:t>
      </w:r>
    </w:p>
    <w:p>
      <w:pPr>
        <w:spacing w:before="0"/>
      </w:pPr>
      <w:r>
        <w:rPr>
          <w:b w:val="0"/>
        </w:rPr>
        <w:t>• Cinnabar is an ore of Mercury (Hg). Cinnabar is an ore of Mercury (Hg) with chemical formula HgS.</w:t>
      </w:r>
    </w:p>
    <w:p>
      <w:pPr>
        <w:spacing w:before="0"/>
      </w:pPr>
      <w:r>
        <w:rPr>
          <w:b w:val="0"/>
        </w:rPr>
        <w:t>• Cinnabar is a source of brilliant red pigment, called Vermilion.</w:t>
      </w:r>
    </w:p>
    <w:p>
      <w:pPr>
        <w:spacing w:before="0"/>
      </w:pPr>
      <w:r>
        <w:rPr>
          <w:b w:val="0"/>
        </w:rPr>
        <w:t>• It consists of mercury sulphide and is bright scarlet to brick red in colour.</w:t>
      </w:r>
    </w:p>
    <w:p>
      <w:pPr>
        <w:spacing w:before="0"/>
      </w:pPr>
      <w:r>
        <w:rPr>
          <w:b w:val="0"/>
        </w:rPr>
        <w:t>• An Ore is a naturally occurring rock or mineral from which metals can be extracted.</w:t>
      </w:r>
    </w:p>
    <w:p>
      <w:pPr>
        <w:spacing w:before="0"/>
      </w:pPr>
      <w:r>
        <w:rPr>
          <w:b w:val="0"/>
        </w:rPr>
        <w:t>• Calaverite is an ore of gold (Au). The chemical formula of Calaverite is AuTe2.</w:t>
      </w:r>
    </w:p>
    <w:p>
      <w:pPr>
        <w:spacing w:before="0"/>
      </w:pPr>
      <w:r>
        <w:rPr>
          <w:b w:val="0"/>
        </w:rPr>
        <w:t>• It is also known as Gold Telluride.</w:t>
      </w:r>
    </w:p>
    <w:p>
      <w:pPr>
        <w:spacing w:before="0"/>
      </w:pPr>
      <w:r>
        <w:rPr>
          <w:b w:val="0"/>
        </w:rPr>
        <w:t>• Aluminium ores are Bauxite.</w:t>
      </w:r>
    </w:p>
    <w:p>
      <w:pPr>
        <w:spacing w:before="0"/>
      </w:pPr>
      <w:r>
        <w:rPr>
          <w:b w:val="0"/>
        </w:rPr>
        <w:t>• Cryolite.</w:t>
      </w:r>
    </w:p>
    <w:p>
      <w:pPr>
        <w:spacing w:before="0"/>
      </w:pPr>
      <w:r>
        <w:rPr>
          <w:b w:val="0"/>
        </w:rPr>
        <w:t>• Corundum.</w:t>
      </w:r>
    </w:p>
    <w:p>
      <w:pPr>
        <w:spacing w:before="0"/>
      </w:pPr>
      <w:r>
        <w:rPr>
          <w:b w:val="0"/>
        </w:rPr>
        <w:t>• Feldspar.</w:t>
      </w:r>
    </w:p>
    <w:p>
      <w:pPr>
        <w:spacing w:before="0"/>
      </w:pPr>
      <w:r>
        <w:rPr>
          <w:b w:val="0"/>
        </w:rPr>
        <w:t>• Cobalt ores are Smelite.</w:t>
      </w:r>
    </w:p>
    <w:p>
      <w:pPr>
        <w:spacing w:before="0"/>
      </w:pPr>
      <w:r>
        <w:rPr>
          <w:b w:val="0"/>
        </w:rPr>
        <w:t>• Cobaltite.</w:t>
      </w:r>
    </w:p>
    <w:p>
      <w:pPr>
        <w:spacing w:before="0"/>
      </w:pPr>
      <w:r>
        <w:rPr>
          <w:b w:val="0"/>
        </w:rPr>
        <w:t>• Erythrite.</w:t>
      </w:r>
    </w:p>
    <w:p>
      <w:pPr>
        <w:spacing w:before="0"/>
      </w:pPr>
      <w:r>
        <w:rPr>
          <w:b w:val="0"/>
        </w:rPr>
      </w:r>
    </w:p>
    <w:p>
      <w:pPr>
        <w:spacing w:after="100" w:line="360" w:lineRule="auto" w:before="0"/>
      </w:pPr>
      <w:r>
        <w:rPr>
          <w:b w:val="0"/>
        </w:rPr>
        <w:t>9. For a chemical reaction with rise in temperature by 10°, the rate constant becomes nearly ________________.</w:t>
      </w:r>
    </w:p>
    <w:p>
      <w:pPr>
        <w:spacing w:before="0"/>
      </w:pPr>
      <w:r>
        <w:rPr>
          <w:b w:val="0"/>
        </w:rPr>
      </w:r>
    </w:p>
    <w:p>
      <w:pPr>
        <w:spacing w:after="100" w:before="0"/>
      </w:pPr>
      <w:r>
        <w:rPr>
          <w:b w:val="0"/>
        </w:rPr>
        <w:t>A. Double</w:t>
      </w:r>
    </w:p>
    <w:p>
      <w:pPr>
        <w:spacing w:after="100" w:before="0"/>
      </w:pPr>
      <w:r>
        <w:rPr>
          <w:b w:val="0"/>
        </w:rPr>
        <w:t>B. Triple</w:t>
      </w:r>
    </w:p>
    <w:p>
      <w:pPr>
        <w:spacing w:after="100" w:before="0"/>
      </w:pPr>
      <w:r>
        <w:rPr>
          <w:b w:val="0"/>
        </w:rPr>
        <w:t>C. one-fourth</w:t>
      </w:r>
    </w:p>
    <w:p>
      <w:pPr>
        <w:spacing w:after="100" w:before="0"/>
      </w:pPr>
      <w:r>
        <w:rPr>
          <w:b w:val="0"/>
        </w:rPr>
        <w:t>D. half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Double. Key Points Additional Information</w:t>
      </w:r>
    </w:p>
    <w:p>
      <w:pPr>
        <w:spacing w:before="0"/>
      </w:pPr>
      <w:r>
        <w:rPr>
          <w:b w:val="0"/>
        </w:rPr>
        <w:t>• For many chemical reactions, the rate constant approximately doubles with a 10°C increase in temperature.</w:t>
      </w:r>
    </w:p>
    <w:p>
      <w:pPr>
        <w:spacing w:before="0"/>
      </w:pPr>
      <w:r>
        <w:rPr>
          <w:b w:val="0"/>
        </w:rPr>
        <w:t>• This phenomenon is often referred to as the "rule of thumb" in chemical kinetics.</w:t>
      </w:r>
    </w:p>
    <w:p>
      <w:pPr>
        <w:spacing w:before="0"/>
      </w:pPr>
      <w:r>
        <w:rPr>
          <w:b w:val="0"/>
        </w:rPr>
        <w:t>• The temperature dependence of the rate constant is described by the Arrhenius equation.</w:t>
      </w:r>
    </w:p>
    <w:p>
      <w:pPr>
        <w:spacing w:before="0"/>
      </w:pPr>
      <w:r>
        <w:rPr>
          <w:b w:val="0"/>
        </w:rPr>
        <w:t>• According to the Arrhenius equation, the rate constant (k) is related to temperature (T) through the exponential factor involving activation energy (Ea) and the gas constant (R).</w:t>
      </w:r>
    </w:p>
    <w:p>
      <w:pPr>
        <w:spacing w:before="0"/>
      </w:pPr>
      <w:r>
        <w:rPr>
          <w:b w:val="0"/>
        </w:rPr>
        <w:t>• Arrhenius Equation: The Arrhenius equation is k = A * exp(-Ea/(RT)), where k is the rate constant, A is the pre-exponential factor (frequency of collisions), Ea is the activation energy, R is the gas constant, and T is the temperature in Kelvin.</w:t>
      </w:r>
    </w:p>
    <w:p>
      <w:pPr>
        <w:spacing w:before="0"/>
      </w:pPr>
      <w:r>
        <w:rPr>
          <w:b w:val="0"/>
        </w:rPr>
        <w:t>• This equation shows the relationship between the rate constant and temperature, indicating that as temperature increases, the rate constant increases exponentially.</w:t>
      </w:r>
    </w:p>
    <w:p>
      <w:pPr>
        <w:spacing w:before="0"/>
      </w:pPr>
      <w:r>
        <w:rPr>
          <w:b w:val="0"/>
        </w:rPr>
        <w:t>• Activation Energy (Ea): Activation energy is the minimum energy that reacting molecules must possess to undergo a chemical reaction.</w:t>
      </w:r>
    </w:p>
    <w:p>
      <w:pPr>
        <w:spacing w:before="0"/>
      </w:pPr>
      <w:r>
        <w:rPr>
          <w:b w:val="0"/>
        </w:rPr>
        <w:t>• Higher activation energy means that fewer molecules have sufficient energy to react at a given temperature.</w:t>
      </w:r>
    </w:p>
    <w:p>
      <w:pPr>
        <w:spacing w:before="0"/>
      </w:pPr>
      <w:r>
        <w:rPr>
          <w:b w:val="0"/>
        </w:rPr>
        <w:t>• Gas Constant (R): The gas constant (R) is a physical constant that appears in many fundamental equations in physical sciences, such as the ideal gas law and the Arrhenius equation.</w:t>
      </w:r>
    </w:p>
    <w:p>
      <w:pPr>
        <w:spacing w:before="0"/>
      </w:pPr>
      <w:r>
        <w:rPr>
          <w:b w:val="0"/>
        </w:rPr>
        <w:t>• The value of R is 8.314 J/(mol·K).</w:t>
      </w:r>
    </w:p>
    <w:p>
      <w:pPr>
        <w:spacing w:before="0"/>
      </w:pPr>
      <w:r>
        <w:rPr>
          <w:b w:val="0"/>
        </w:rPr>
        <w:t>• Rule of Thumb in Chemical Kinetics: The "rule of thumb" in chemical kinetics suggests that for many reactions, the rate constant approximately doubles for every 10°C rise in temperature.</w:t>
      </w:r>
    </w:p>
    <w:p>
      <w:pPr>
        <w:spacing w:before="0"/>
      </w:pPr>
      <w:r>
        <w:rPr>
          <w:b w:val="0"/>
        </w:rPr>
        <w:t>• This empirical rule helps chemists estimate the effect of temperature changes on reaction rates without detailed calculations.</w:t>
      </w:r>
    </w:p>
    <w:p>
      <w:pPr>
        <w:spacing w:before="0"/>
      </w:pPr>
      <w:r>
        <w:rPr>
          <w:b w:val="0"/>
        </w:rPr>
      </w:r>
    </w:p>
    <w:p>
      <w:pPr>
        <w:spacing w:after="100" w:line="360" w:lineRule="auto" w:before="0"/>
      </w:pPr>
      <w:r>
        <w:rPr>
          <w:b w:val="0"/>
        </w:rPr>
        <w:t>10. Which of the following statement is NOT correct regarding hydrocarbons?</w:t>
      </w:r>
    </w:p>
    <w:p>
      <w:pPr>
        <w:spacing w:before="0"/>
      </w:pPr>
      <w:r>
        <w:rPr>
          <w:b w:val="0"/>
        </w:rPr>
      </w:r>
    </w:p>
    <w:p>
      <w:pPr>
        <w:spacing w:after="100" w:before="0"/>
      </w:pPr>
      <w:r>
        <w:rPr>
          <w:b w:val="0"/>
        </w:rPr>
        <w:t>A. Saturated hydrocarbons are fairly unreactive and are inert in the presence of most reagents.</w:t>
      </w:r>
    </w:p>
    <w:p>
      <w:pPr>
        <w:spacing w:after="100" w:before="0"/>
      </w:pPr>
      <w:r>
        <w:rPr>
          <w:b w:val="0"/>
        </w:rPr>
        <w:t>B. Most carbon compounds also release a large amount of heat and light on burning.</w:t>
      </w:r>
    </w:p>
    <w:p>
      <w:pPr>
        <w:spacing w:after="100" w:before="0"/>
      </w:pPr>
      <w:r>
        <w:rPr>
          <w:b w:val="0"/>
        </w:rPr>
        <w:t>C. Carbon compounds cannot get oxidised on combustion.</w:t>
      </w:r>
    </w:p>
    <w:p>
      <w:pPr>
        <w:spacing w:after="100" w:before="0"/>
      </w:pPr>
      <w:r>
        <w:rPr>
          <w:b w:val="0"/>
        </w:rPr>
        <w:t>D. Unsaturated hydrocarbons add hydrogen in the presence of catalysts such as palladium or nickel to give saturated hydrocarbons.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Carbon compounds undergo oxidation during combustion in the presence of oxygen. Saturated hydrocarbons are fairly unreactive, while unsaturated hydrocarbons can add hydrogen in the presence of catalysts to become saturated. Many carbon compounds release a large amount of heat and light during combustion, which is a rapid oxidation reaction in the presence of oxygen. Therefore, statement 1 is incorrect.</w:t>
      </w:r>
    </w:p>
    <w:p>
      <w:pPr>
        <w:spacing w:before="0"/>
      </w:pPr>
      <w:r>
        <w:rPr>
          <w:b w:val="0"/>
        </w:rPr>
      </w:r>
    </w:p>
    <w:p>
      <w:pPr>
        <w:spacing w:after="100" w:line="360" w:lineRule="auto" w:before="0"/>
      </w:pPr>
      <w:r>
        <w:rPr>
          <w:b w:val="0"/>
        </w:rPr>
        <w:t>11. Which of the following is the most acidic?</w:t>
      </w:r>
    </w:p>
    <w:p>
      <w:pPr>
        <w:spacing w:before="0"/>
      </w:pPr>
      <w:r>
        <w:rPr>
          <w:b w:val="0"/>
        </w:rPr>
      </w:r>
    </w:p>
    <w:p>
      <w:pPr>
        <w:spacing w:after="100" w:before="0"/>
      </w:pPr>
      <w:r>
        <w:rPr>
          <w:b w:val="0"/>
        </w:rPr>
        <w:t>A. HCOOH</w:t>
      </w:r>
    </w:p>
    <w:p>
      <w:pPr>
        <w:spacing w:after="100" w:before="0"/>
      </w:pPr>
      <w:r>
        <w:rPr>
          <w:b w:val="0"/>
        </w:rPr>
        <w:t>B. C2H5COOH</w:t>
      </w:r>
    </w:p>
    <w:p>
      <w:pPr>
        <w:spacing w:after="100" w:before="0"/>
      </w:pPr>
      <w:r>
        <w:rPr>
          <w:b w:val="0"/>
        </w:rPr>
        <w:t>C. C3H7COOH</w:t>
      </w:r>
    </w:p>
    <w:p>
      <w:pPr>
        <w:spacing w:after="100" w:before="0"/>
      </w:pPr>
      <w:r>
        <w:rPr>
          <w:b w:val="0"/>
        </w:rPr>
        <w:t>D. CH3COOH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HCOOH. Key Points Additional Information</w:t>
      </w:r>
    </w:p>
    <w:p>
      <w:pPr>
        <w:spacing w:before="0"/>
      </w:pPr>
      <w:r>
        <w:rPr>
          <w:b w:val="0"/>
        </w:rPr>
        <w:t>• HCOOH, also known as formic acid, is the simplest carboxylic acid and is the most acidic among the given options.</w:t>
      </w:r>
    </w:p>
    <w:p>
      <w:pPr>
        <w:spacing w:before="0"/>
      </w:pPr>
      <w:r>
        <w:rPr>
          <w:b w:val="0"/>
        </w:rPr>
        <w:t>• Formic acid has the highest acidity due to the absence of electron-donating alkyl groups which decrease the acidity by destabilizing the conjugate base.</w:t>
      </w:r>
    </w:p>
    <w:p>
      <w:pPr>
        <w:spacing w:before="0"/>
      </w:pPr>
      <w:r>
        <w:rPr>
          <w:b w:val="0"/>
        </w:rPr>
        <w:t>• The other options, such as C2H5COOH (propanoic acid), C3H7COOH (butanoic acid), and CH3COOH (acetic acid), have alkyl groups that reduce their acidity.</w:t>
      </w:r>
    </w:p>
    <w:p>
      <w:pPr>
        <w:spacing w:before="0"/>
      </w:pPr>
      <w:r>
        <w:rPr>
          <w:b w:val="0"/>
        </w:rPr>
        <w:t>• Formic acid is widely used in various industrial processes and has a higher acid dissociation constant (Ka) compared to other carboxylic acids listed.</w:t>
      </w:r>
    </w:p>
    <w:p>
      <w:pPr>
        <w:spacing w:before="0"/>
      </w:pPr>
      <w:r>
        <w:rPr>
          <w:b w:val="0"/>
        </w:rPr>
        <w:t>• Carboxylic Acids Carboxylic acids are organic acids characterized by the presence of a carboxyl group (–COOH).</w:t>
      </w:r>
    </w:p>
    <w:p>
      <w:pPr>
        <w:spacing w:before="0"/>
      </w:pPr>
      <w:r>
        <w:rPr>
          <w:b w:val="0"/>
        </w:rPr>
        <w:t>• The acidity of carboxylic acids is due to the resonance stabilization of the carboxylate anion (R-COO−) formed after deprotonation.</w:t>
      </w:r>
    </w:p>
    <w:p>
      <w:pPr>
        <w:spacing w:before="0"/>
      </w:pPr>
      <w:r>
        <w:rPr>
          <w:b w:val="0"/>
        </w:rPr>
        <w:t>• Electron-withdrawing groups increase acidity by stabilizing the carboxylate anion, while electron-donating groups decrease acidity by destabilizing it.</w:t>
      </w:r>
    </w:p>
    <w:p>
      <w:pPr>
        <w:spacing w:before="0"/>
      </w:pPr>
      <w:r>
        <w:rPr>
          <w:b w:val="0"/>
        </w:rPr>
        <w:t>• Acid Dissociation Constant (Ka) The acid dissociation constant (Ka) is a quantitative measure of the strength of an acid in solution.</w:t>
      </w:r>
    </w:p>
    <w:p>
      <w:pPr>
        <w:spacing w:before="0"/>
      </w:pPr>
      <w:r>
        <w:rPr>
          <w:b w:val="0"/>
        </w:rPr>
        <w:t>• It is the equilibrium constant for the dissociation of an acid into its conjugate base and a proton (H+).</w:t>
      </w:r>
    </w:p>
    <w:p>
      <w:pPr>
        <w:spacing w:before="0"/>
      </w:pPr>
      <w:r>
        <w:rPr>
          <w:b w:val="0"/>
        </w:rPr>
        <w:t>• Higher Ka values indicate stronger acids, as they dissociate more completely in solution.</w:t>
      </w:r>
    </w:p>
    <w:p>
      <w:pPr>
        <w:spacing w:before="0"/>
      </w:pPr>
      <w:r>
        <w:rPr>
          <w:b w:val="0"/>
        </w:rPr>
        <w:t>• Formic acid has a higher Ka value compared to the other carboxylic acids listed, making it more acidic.</w:t>
      </w:r>
    </w:p>
    <w:p>
      <w:pPr>
        <w:spacing w:before="0"/>
      </w:pPr>
      <w:r>
        <w:rPr>
          <w:b w:val="0"/>
        </w:rPr>
        <w:t>• Factors Influencing Acidity Inductive Effect: Electron-withdrawing groups increase acidity, while electron-donating groups decrease it.</w:t>
      </w:r>
    </w:p>
    <w:p>
      <w:pPr>
        <w:spacing w:before="0"/>
      </w:pPr>
      <w:r>
        <w:rPr>
          <w:b w:val="0"/>
        </w:rPr>
        <w:t>• Resonance Effect: Resonance stabilization of the conjugate base increases acidity.</w:t>
      </w:r>
    </w:p>
    <w:p>
      <w:pPr>
        <w:spacing w:before="0"/>
      </w:pPr>
      <w:r>
        <w:rPr>
          <w:b w:val="0"/>
        </w:rPr>
        <w:t>• Hybridization: Acidity increases with the s-character of the hybrid orbital holding the acidic hydrogen (sp &gt; sp2 &gt; sp3).</w:t>
      </w:r>
    </w:p>
    <w:p>
      <w:pPr>
        <w:spacing w:before="0"/>
      </w:pPr>
      <w:r>
        <w:rPr>
          <w:b w:val="0"/>
        </w:rPr>
        <w:t>• Solvation: Better solvation of the conjugate base in a solvent increases acidity.</w:t>
      </w:r>
    </w:p>
    <w:p>
      <w:pPr>
        <w:spacing w:before="0"/>
      </w:pPr>
      <w:r>
        <w:rPr>
          <w:b w:val="0"/>
        </w:rPr>
      </w:r>
    </w:p>
    <w:p>
      <w:pPr>
        <w:spacing w:after="100" w:line="360" w:lineRule="auto" w:before="0"/>
      </w:pPr>
      <w:r>
        <w:rPr>
          <w:b w:val="0"/>
        </w:rPr>
        <w:t>12. The black coating formed on silver jewellery is:</w:t>
      </w:r>
    </w:p>
    <w:p>
      <w:pPr>
        <w:spacing w:before="0"/>
      </w:pPr>
      <w:r>
        <w:rPr>
          <w:b w:val="0"/>
        </w:rPr>
      </w:r>
    </w:p>
    <w:p>
      <w:pPr>
        <w:spacing w:after="100" w:before="0"/>
      </w:pPr>
      <w:r>
        <w:rPr>
          <w:b w:val="0"/>
        </w:rPr>
        <w:t>A. Ag2CO3</w:t>
      </w:r>
    </w:p>
    <w:p>
      <w:pPr>
        <w:spacing w:after="100" w:before="0"/>
      </w:pPr>
      <w:r>
        <w:rPr>
          <w:b w:val="0"/>
        </w:rPr>
        <w:t>B. AgNO3</w:t>
      </w:r>
    </w:p>
    <w:p>
      <w:pPr>
        <w:spacing w:after="100" w:before="0"/>
      </w:pPr>
      <w:r>
        <w:rPr>
          <w:b w:val="0"/>
        </w:rPr>
        <w:t>C. AgCl</w:t>
      </w:r>
    </w:p>
    <w:p>
      <w:pPr>
        <w:spacing w:after="100" w:before="0"/>
      </w:pPr>
      <w:r>
        <w:rPr>
          <w:b w:val="0"/>
        </w:rPr>
        <w:t>D. Ag2S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black coating on silver jewellery is due to the formation of silver sulfide (Ag2S). Silver reacts with hydrogen sulfide (H2S) in the air, forming Ag2S, which is black. This process, known as tarnishing, is a surface phenomenon that occurs when silver interacts with sulfur compounds.</w:t>
      </w:r>
    </w:p>
    <w:p>
      <w:pPr>
        <w:spacing w:before="0"/>
      </w:pPr>
      <w:r>
        <w:rPr>
          <w:b w:val="0"/>
        </w:rPr>
      </w:r>
    </w:p>
    <w:p>
      <w:pPr>
        <w:spacing w:after="100" w:line="360" w:lineRule="auto" w:before="0"/>
      </w:pPr>
      <w:r>
        <w:rPr>
          <w:b w:val="0"/>
        </w:rPr>
        <w:t>13. Isopentane, also called ________, is a branched-chain saturated hydrocarbon with the chemical formula C5H12.</w:t>
      </w:r>
    </w:p>
    <w:p>
      <w:pPr>
        <w:spacing w:before="0"/>
      </w:pPr>
      <w:r>
        <w:rPr>
          <w:b w:val="0"/>
        </w:rPr>
      </w:r>
    </w:p>
    <w:p>
      <w:pPr>
        <w:spacing w:after="100" w:before="0"/>
      </w:pPr>
      <w:r>
        <w:rPr>
          <w:b w:val="0"/>
        </w:rPr>
        <w:t>A. dimethylbutane</w:t>
      </w:r>
    </w:p>
    <w:p>
      <w:pPr>
        <w:spacing w:after="100" w:before="0"/>
      </w:pPr>
      <w:r>
        <w:rPr>
          <w:b w:val="0"/>
        </w:rPr>
        <w:t>B. isobutane</w:t>
      </w:r>
    </w:p>
    <w:p>
      <w:pPr>
        <w:spacing w:after="100" w:before="0"/>
      </w:pPr>
      <w:r>
        <w:rPr>
          <w:b w:val="0"/>
        </w:rPr>
        <w:t>C. 2-methylbutane</w:t>
      </w:r>
    </w:p>
    <w:p>
      <w:pPr>
        <w:spacing w:after="100" w:before="0"/>
      </w:pPr>
      <w:r>
        <w:rPr>
          <w:b w:val="0"/>
        </w:rPr>
        <w:t>D. butadiene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Isopentane also called methyl butane or 2-methyl butane, is a branched-chain saturated hydrocarbon (an alkane) with five carbon atoms, with the formula C5H12. Isopentane is a compound having 5 carbon atoms with only a single branched chain.</w:t>
      </w:r>
    </w:p>
    <w:p>
      <w:pPr>
        <w:spacing w:before="0"/>
      </w:pPr>
      <w:r>
        <w:rPr>
          <w:b w:val="0"/>
        </w:rPr>
      </w:r>
    </w:p>
    <w:p>
      <w:pPr>
        <w:spacing w:after="100" w:line="360" w:lineRule="auto" w:before="0"/>
      </w:pPr>
      <w:r>
        <w:rPr>
          <w:b w:val="0"/>
        </w:rPr>
        <w:t>14. According to which of the following laws, the pressure of a mixture of gases is equal to the sum of the partial pressures of the component gases?</w:t>
      </w:r>
    </w:p>
    <w:p>
      <w:pPr>
        <w:spacing w:before="0"/>
      </w:pPr>
      <w:r>
        <w:rPr>
          <w:b w:val="0"/>
        </w:rPr>
      </w:r>
    </w:p>
    <w:p>
      <w:pPr>
        <w:spacing w:after="100" w:before="0"/>
      </w:pPr>
      <w:r>
        <w:rPr>
          <w:b w:val="0"/>
        </w:rPr>
        <w:t>A. Charles' Law</w:t>
      </w:r>
    </w:p>
    <w:p>
      <w:pPr>
        <w:spacing w:after="100" w:before="0"/>
      </w:pPr>
      <w:r>
        <w:rPr>
          <w:b w:val="0"/>
        </w:rPr>
        <w:t>B. Boyle's Law</w:t>
      </w:r>
    </w:p>
    <w:p>
      <w:pPr>
        <w:spacing w:after="100" w:before="0"/>
      </w:pPr>
      <w:r>
        <w:rPr>
          <w:b w:val="0"/>
        </w:rPr>
        <w:t>C. Dalton's Law</w:t>
      </w:r>
    </w:p>
    <w:p>
      <w:pPr>
        <w:spacing w:after="100" w:before="0"/>
      </w:pPr>
      <w:r>
        <w:rPr>
          <w:b w:val="0"/>
        </w:rPr>
        <w:t>D. Graham's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Dalton's Law states that the total pressure of a gas mixture equals the sum of the partial pressures of its components. Each gas exerts pressure independently, as if it occupies the entire volume alone.</w:t>
      </w:r>
    </w:p>
    <w:p>
      <w:pPr>
        <w:spacing w:before="0"/>
      </w:pPr>
      <w:r>
        <w:rPr>
          <w:b w:val="0"/>
        </w:rPr>
      </w:r>
    </w:p>
    <w:p>
      <w:pPr>
        <w:spacing w:after="100" w:line="360" w:lineRule="auto" w:before="0"/>
      </w:pPr>
      <w:r>
        <w:rPr>
          <w:b w:val="0"/>
        </w:rPr>
        <w:t>15. Which of the following minerals has kieserite as its ore?</w:t>
      </w:r>
    </w:p>
    <w:p>
      <w:pPr>
        <w:spacing w:before="0"/>
      </w:pPr>
      <w:r>
        <w:rPr>
          <w:b w:val="0"/>
        </w:rPr>
      </w:r>
    </w:p>
    <w:p>
      <w:pPr>
        <w:spacing w:after="100" w:before="0"/>
      </w:pPr>
      <w:r>
        <w:rPr>
          <w:b w:val="0"/>
        </w:rPr>
        <w:t>A. Potassium</w:t>
      </w:r>
    </w:p>
    <w:p>
      <w:pPr>
        <w:spacing w:after="100" w:before="0"/>
      </w:pPr>
      <w:r>
        <w:rPr>
          <w:b w:val="0"/>
        </w:rPr>
        <w:t>B. Iron</w:t>
      </w:r>
    </w:p>
    <w:p>
      <w:pPr>
        <w:spacing w:after="100" w:before="0"/>
      </w:pPr>
      <w:r>
        <w:rPr>
          <w:b w:val="0"/>
        </w:rPr>
        <w:t>C. Magnesium</w:t>
      </w:r>
    </w:p>
    <w:p>
      <w:pPr>
        <w:spacing w:after="100" w:before="0"/>
      </w:pPr>
      <w:r>
        <w:rPr>
          <w:b w:val="0"/>
        </w:rPr>
        <w:t>D. Silver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Magnesium. Additional Information A list of important metals with ores is as follows: Metal Ores Sodium Chile saltpetre, Borax, Common Salt Aluminium Bauxite, Felspar, Cryolite, Alunite, Kaolin, Corundum Calcium Dolomite, calcite, Gypsum, Fluorspar, Asbestos Potassium Nitre (saltpeter), carnalite Lead Galena Mercury Cinnabar Copper Cuprite, Copper Glance, Copper pyrites Zinc Zinc blende, Zincite, Calamine Silver Ruby Silver, horn Silver Iron Haemetite, Lemonite, Magnetite, Siderite, Iron Pyrite, copper pyrites</w:t>
      </w:r>
    </w:p>
    <w:p>
      <w:pPr>
        <w:spacing w:before="0"/>
      </w:pPr>
      <w:r>
        <w:rPr>
          <w:b w:val="0"/>
        </w:rPr>
        <w:t>• Kieserite is the ore of Magnesium.</w:t>
      </w:r>
    </w:p>
    <w:p>
      <w:pPr>
        <w:spacing w:before="0"/>
      </w:pPr>
      <w:r>
        <w:rPr>
          <w:b w:val="0"/>
        </w:rPr>
        <w:t>• Other ores are Magnesite, Dolomite, Epsom Salt, and carnalite.</w:t>
      </w:r>
    </w:p>
    <w:p>
      <w:pPr>
        <w:spacing w:before="0"/>
      </w:pPr>
      <w:r>
        <w:rPr>
          <w:b w:val="0"/>
        </w:rPr>
      </w:r>
    </w:p>
    <w:p>
      <w:pPr>
        <w:spacing w:after="100" w:line="360" w:lineRule="auto" w:before="0"/>
      </w:pPr>
      <w:r>
        <w:rPr>
          <w:b w:val="0"/>
        </w:rPr>
        <w:t>16. Noble gases exist as individual ______.</w:t>
      </w:r>
    </w:p>
    <w:p>
      <w:pPr>
        <w:spacing w:before="0"/>
      </w:pPr>
      <w:r>
        <w:rPr>
          <w:b w:val="0"/>
        </w:rPr>
      </w:r>
    </w:p>
    <w:p>
      <w:pPr>
        <w:spacing w:after="100" w:before="0"/>
      </w:pPr>
      <w:r>
        <w:rPr>
          <w:b w:val="0"/>
        </w:rPr>
        <w:t>A. Atoms</w:t>
      </w:r>
    </w:p>
    <w:p>
      <w:pPr>
        <w:spacing w:after="100" w:before="0"/>
      </w:pPr>
      <w:r>
        <w:rPr>
          <w:b w:val="0"/>
        </w:rPr>
        <w:t>B. Molecules</w:t>
      </w:r>
    </w:p>
    <w:p>
      <w:pPr>
        <w:spacing w:after="100" w:before="0"/>
      </w:pPr>
      <w:r>
        <w:rPr>
          <w:b w:val="0"/>
        </w:rPr>
        <w:t>C. Elements</w:t>
      </w:r>
    </w:p>
    <w:p>
      <w:pPr>
        <w:spacing w:after="100" w:before="0"/>
      </w:pPr>
      <w:r>
        <w:rPr>
          <w:b w:val="0"/>
        </w:rPr>
        <w:t>D. Compounds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Noble Gases Atomic No Helium (He) 2 Neon (Ne) 10 Argon (Ar) 18 Krypton (Kr) 36 Xenon 54 Radon (Rn) 86 Oganesson (Og) 118</w:t>
      </w:r>
    </w:p>
    <w:p>
      <w:pPr>
        <w:spacing w:before="0"/>
      </w:pPr>
      <w:r>
        <w:rPr>
          <w:b w:val="0"/>
        </w:rPr>
        <w:t>• The noble gases are all colourless, odourless, and tasteless.</w:t>
      </w:r>
    </w:p>
    <w:p>
      <w:pPr>
        <w:spacing w:before="0"/>
      </w:pPr>
      <w:r>
        <w:rPr>
          <w:b w:val="0"/>
        </w:rPr>
        <w:t>• They exist as monatomic gases</w:t>
      </w:r>
    </w:p>
    <w:p>
      <w:pPr>
        <w:spacing w:before="0"/>
      </w:pPr>
      <w:r>
        <w:rPr>
          <w:b w:val="0"/>
        </w:rPr>
        <w:t>• They belong to Group 18 of the periodic table.</w:t>
      </w:r>
    </w:p>
    <w:p>
      <w:pPr>
        <w:spacing w:before="0"/>
      </w:pPr>
      <w:r>
        <w:rPr>
          <w:b w:val="0"/>
        </w:rPr>
        <w:t>• The elements are helium (He), neon (Ne), argon (Ar), krypton (Kr), xenon (Xe), radon (Rn), and oganesson (Og).</w:t>
      </w:r>
    </w:p>
    <w:p>
      <w:pPr>
        <w:spacing w:before="0"/>
      </w:pPr>
      <w:r>
        <w:rPr>
          <w:b w:val="0"/>
        </w:rPr>
      </w:r>
    </w:p>
    <w:p>
      <w:pPr>
        <w:spacing w:after="100" w:line="360" w:lineRule="auto" w:before="0"/>
      </w:pPr>
      <w:r>
        <w:rPr>
          <w:b w:val="0"/>
        </w:rPr>
        <w:t>17. After some days, statues of brass and bronze become green due to:</w:t>
      </w:r>
    </w:p>
    <w:p>
      <w:pPr>
        <w:spacing w:before="0"/>
      </w:pPr>
      <w:r>
        <w:rPr>
          <w:b w:val="0"/>
        </w:rPr>
      </w:r>
    </w:p>
    <w:p>
      <w:pPr>
        <w:spacing w:after="100" w:before="0"/>
      </w:pPr>
      <w:r>
        <w:rPr>
          <w:b w:val="0"/>
        </w:rPr>
        <w:t>A. oxidation</w:t>
      </w:r>
    </w:p>
    <w:p>
      <w:pPr>
        <w:spacing w:after="100" w:before="0"/>
      </w:pPr>
      <w:r>
        <w:rPr>
          <w:b w:val="0"/>
        </w:rPr>
        <w:t>B. corrosion</w:t>
      </w:r>
    </w:p>
    <w:p>
      <w:pPr>
        <w:spacing w:after="100" w:before="0"/>
      </w:pPr>
      <w:r>
        <w:rPr>
          <w:b w:val="0"/>
        </w:rPr>
        <w:t>C. erosion</w:t>
      </w:r>
    </w:p>
    <w:p>
      <w:pPr>
        <w:spacing w:after="100" w:before="0"/>
      </w:pPr>
      <w:r>
        <w:rPr>
          <w:b w:val="0"/>
        </w:rPr>
        <w:t>D. decomposition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Corrosion is the process od slow conversion of metals into their undesirable compounds(oxides) by the reaction with moisture present in the atmosphere. Corrosion can be prevented by: Painting, Oiling, Galvanization.</w:t>
      </w:r>
    </w:p>
    <w:p>
      <w:pPr>
        <w:spacing w:before="0"/>
      </w:pPr>
      <w:r>
        <w:rPr>
          <w:b w:val="0"/>
        </w:rPr>
      </w:r>
    </w:p>
    <w:p>
      <w:pPr>
        <w:spacing w:after="100" w:line="360" w:lineRule="auto" w:before="0"/>
      </w:pPr>
      <w:r>
        <w:rPr>
          <w:b w:val="0"/>
        </w:rPr>
        <w:t>18. At absolute zero (0 K or -273.15°C), the particles of matter:</w:t>
      </w:r>
    </w:p>
    <w:p>
      <w:pPr>
        <w:spacing w:before="0"/>
      </w:pPr>
      <w:r>
        <w:rPr>
          <w:b w:val="0"/>
        </w:rPr>
      </w:r>
    </w:p>
    <w:p>
      <w:pPr>
        <w:spacing w:after="100" w:before="0"/>
      </w:pPr>
      <w:r>
        <w:rPr>
          <w:b w:val="0"/>
        </w:rPr>
        <w:t>A. Move at the speed of light</w:t>
      </w:r>
    </w:p>
    <w:p>
      <w:pPr>
        <w:spacing w:after="100" w:before="0"/>
      </w:pPr>
      <w:r>
        <w:rPr>
          <w:b w:val="0"/>
        </w:rPr>
        <w:t>B. Vibrate in fixed positions</w:t>
      </w:r>
    </w:p>
    <w:p>
      <w:pPr>
        <w:spacing w:after="100" w:before="0"/>
      </w:pPr>
      <w:r>
        <w:rPr>
          <w:b w:val="0"/>
        </w:rPr>
        <w:t>C. Undergo fusion</w:t>
      </w:r>
    </w:p>
    <w:p>
      <w:pPr>
        <w:spacing w:after="100" w:before="0"/>
      </w:pPr>
      <w:r>
        <w:rPr>
          <w:b w:val="0"/>
        </w:rPr>
        <w:t>D. Stop moving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At absolute zero (0 K or -273.15ºC), particles of matter stop moving completely, as they possess no thermal energy and cannot be cooled further. Classically, it is expected that particle motion ceases entirely, meaning particles occupy fixed positions without any vibration, especially in the solid state. This state represents the theoretical limit of cold temperatures where all kinetic energy of particles is minimized.</w:t>
      </w:r>
    </w:p>
    <w:p>
      <w:pPr>
        <w:spacing w:before="0"/>
      </w:pPr>
      <w:r>
        <w:rPr>
          <w:b w:val="0"/>
        </w:rPr>
      </w:r>
    </w:p>
    <w:p>
      <w:pPr>
        <w:spacing w:after="100" w:line="360" w:lineRule="auto" w:before="0"/>
      </w:pPr>
      <w:r>
        <w:rPr>
          <w:b w:val="0"/>
        </w:rPr>
        <w:t>19. ______ states that the rates of diffusion of gases are inversely proportional to the square roots of their densities under similar conditions of temperature and pressure.</w:t>
      </w:r>
    </w:p>
    <w:p>
      <w:pPr>
        <w:spacing w:before="0"/>
      </w:pPr>
      <w:r>
        <w:rPr>
          <w:b w:val="0"/>
        </w:rPr>
      </w:r>
    </w:p>
    <w:p>
      <w:pPr>
        <w:spacing w:after="100" w:before="0"/>
      </w:pPr>
      <w:r>
        <w:rPr>
          <w:b w:val="0"/>
        </w:rPr>
        <w:t>A. Tyndall's Law</w:t>
      </w:r>
    </w:p>
    <w:p>
      <w:pPr>
        <w:spacing w:after="100" w:before="0"/>
      </w:pPr>
      <w:r>
        <w:rPr>
          <w:b w:val="0"/>
        </w:rPr>
        <w:t>B. Pascal's Law</w:t>
      </w:r>
    </w:p>
    <w:p>
      <w:pPr>
        <w:spacing w:after="100" w:before="0"/>
      </w:pPr>
      <w:r>
        <w:rPr>
          <w:b w:val="0"/>
        </w:rPr>
        <w:t>C. Graham's Law</w:t>
      </w:r>
    </w:p>
    <w:p>
      <w:pPr>
        <w:spacing w:after="100" w:before="0"/>
      </w:pPr>
      <w:r>
        <w:rPr>
          <w:b w:val="0"/>
        </w:rPr>
        <w:t>D. Kepler's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Graham's law states that the rate of diffusion of gases is inversely proportional to the square root of their molar masses. It can be used to calculate the rate of diffusion and predict how gases will behave. Tyndall's law relates to the scattering of light by particles in a medium, while Pascal's law describes how pressure is transmitted equally in a fluid. Kepler's laws explain the motion of planets around the sun.</w:t>
      </w:r>
    </w:p>
    <w:p>
      <w:pPr>
        <w:spacing w:before="0"/>
      </w:pPr>
      <w:r>
        <w:rPr>
          <w:b w:val="0"/>
        </w:rPr>
      </w:r>
    </w:p>
    <w:p>
      <w:pPr>
        <w:spacing w:after="100" w:line="360" w:lineRule="auto" w:before="0"/>
      </w:pPr>
      <w:r>
        <w:rPr>
          <w:b w:val="0"/>
        </w:rPr>
        <w:t>20. Which of the following techniques can be used to separate the impurities in Milk?</w:t>
      </w:r>
    </w:p>
    <w:p>
      <w:pPr>
        <w:spacing w:before="0"/>
      </w:pPr>
      <w:r>
        <w:rPr>
          <w:b w:val="0"/>
        </w:rPr>
      </w:r>
    </w:p>
    <w:p>
      <w:pPr>
        <w:spacing w:after="100" w:before="0"/>
      </w:pPr>
      <w:r>
        <w:rPr>
          <w:b w:val="0"/>
        </w:rPr>
        <w:t>A. Column chromatography</w:t>
      </w:r>
    </w:p>
    <w:p>
      <w:pPr>
        <w:spacing w:after="100" w:before="0"/>
      </w:pPr>
      <w:r>
        <w:rPr>
          <w:b w:val="0"/>
        </w:rPr>
        <w:t>B. Microscopy</w:t>
      </w:r>
    </w:p>
    <w:p>
      <w:pPr>
        <w:spacing w:after="100" w:before="0"/>
      </w:pPr>
      <w:r>
        <w:rPr>
          <w:b w:val="0"/>
        </w:rPr>
        <w:t>C. Microtomy</w:t>
      </w:r>
    </w:p>
    <w:p>
      <w:pPr>
        <w:spacing w:after="100" w:before="0"/>
      </w:pPr>
      <w:r>
        <w:rPr>
          <w:b w:val="0"/>
        </w:rPr>
        <w:t>D. Autoclave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Column chromatography. Key Points Additional Information</w:t>
      </w:r>
    </w:p>
    <w:p>
      <w:pPr>
        <w:spacing w:before="0"/>
      </w:pPr>
      <w:r>
        <w:rPr>
          <w:b w:val="0"/>
        </w:rPr>
        <w:t>• Column Chromatography The separation and purification of substances from a solution to obtain the simpler substances from the complex elements is called column chromatography.</w:t>
      </w:r>
    </w:p>
    <w:p>
      <w:pPr>
        <w:spacing w:before="0"/>
      </w:pPr>
      <w:r>
        <w:rPr>
          <w:b w:val="0"/>
        </w:rPr>
        <w:t>• The process of separation employs five different types of column chromatography.</w:t>
      </w:r>
    </w:p>
    <w:p>
      <w:pPr>
        <w:spacing w:before="0"/>
      </w:pPr>
      <w:r>
        <w:rPr>
          <w:b w:val="0"/>
        </w:rPr>
        <w:t>• The two phases of the procedure are the mobile phase and the stationary phase.</w:t>
      </w:r>
    </w:p>
    <w:p>
      <w:pPr>
        <w:spacing w:before="0"/>
      </w:pPr>
      <w:r>
        <w:rPr>
          <w:b w:val="0"/>
        </w:rPr>
        <w:t>• In this solid-liquid method, the stationary phase is a solid and the mobile phase is a liquid or gas.</w:t>
      </w:r>
    </w:p>
    <w:p>
      <w:pPr>
        <w:spacing w:before="0"/>
      </w:pPr>
      <w:r>
        <w:rPr>
          <w:b w:val="0"/>
        </w:rPr>
        <w:t>• Applications of Column Chromatography separation of a complex mixture.</w:t>
      </w:r>
    </w:p>
    <w:p>
      <w:pPr>
        <w:spacing w:before="0"/>
      </w:pPr>
      <w:r>
        <w:rPr>
          <w:b w:val="0"/>
        </w:rPr>
        <w:t>• purification or the process of removing impurities.</w:t>
      </w:r>
    </w:p>
    <w:p>
      <w:pPr>
        <w:spacing w:before="0"/>
      </w:pPr>
      <w:r>
        <w:rPr>
          <w:b w:val="0"/>
        </w:rPr>
        <w:t>• isolation of the active elements.</w:t>
      </w:r>
    </w:p>
    <w:p>
      <w:pPr>
        <w:spacing w:before="0"/>
      </w:pPr>
      <w:r>
        <w:rPr>
          <w:b w:val="0"/>
        </w:rPr>
        <w:t>• removing metabolites from bodily fluids.</w:t>
      </w:r>
    </w:p>
    <w:p>
      <w:pPr>
        <w:spacing w:before="0"/>
      </w:pPr>
      <w:r>
        <w:rPr>
          <w:b w:val="0"/>
        </w:rPr>
        <w:t>• estimation of pharmaceutical compounds or crude extracts.</w:t>
      </w:r>
    </w:p>
    <w:p>
      <w:pPr>
        <w:spacing w:before="0"/>
      </w:pPr>
      <w:r>
        <w:rPr>
          <w:b w:val="0"/>
        </w:rPr>
        <w:t>• Column Chromatography can also be used to separate the impurities in Milk.</w:t>
      </w:r>
    </w:p>
    <w:p>
      <w:pPr>
        <w:spacing w:before="0"/>
      </w:pPr>
      <w:r>
        <w:rPr>
          <w:b w:val="0"/>
        </w:rPr>
        <w:t>• Microscopy The method of viewing things that are invisible to the naked eye is called microscopy.</w:t>
      </w:r>
    </w:p>
    <w:p>
      <w:pPr>
        <w:spacing w:before="0"/>
      </w:pPr>
      <w:r>
        <w:rPr>
          <w:b w:val="0"/>
        </w:rPr>
        <w:t>• The range can be any value between mm and nm.</w:t>
      </w:r>
    </w:p>
    <w:p>
      <w:pPr>
        <w:spacing w:before="0"/>
      </w:pPr>
      <w:r>
        <w:rPr>
          <w:b w:val="0"/>
        </w:rPr>
        <w:t>• Optical microscopy, scanning probe microscopy, and electron microscopy are the three main microscopic techniques that are used.</w:t>
      </w:r>
    </w:p>
    <w:p>
      <w:pPr>
        <w:spacing w:before="0"/>
      </w:pPr>
      <w:r>
        <w:rPr>
          <w:b w:val="0"/>
        </w:rPr>
        <w:t>• Microtomy Microtomy is a technique that can be used instead of electropolishing and ion milling to prepare thin sections for materials like bones, minerals, and teeth.</w:t>
      </w:r>
    </w:p>
    <w:p>
      <w:pPr>
        <w:spacing w:before="0"/>
      </w:pPr>
      <w:r>
        <w:rPr>
          <w:b w:val="0"/>
        </w:rPr>
        <w:t>• The section thickness of a microtome can be adjusted to be between 50 nm and 100 m, thin enough to divide a human hair across its breadth.</w:t>
      </w:r>
    </w:p>
    <w:p>
      <w:pPr>
        <w:spacing w:before="0"/>
      </w:pPr>
      <w:r>
        <w:rPr>
          <w:b w:val="0"/>
        </w:rPr>
        <w:t>• Autoclave An autoclave is a device used to perform industrial and scientific procedures that demand for higher pressure and/or temperature than ambient conditions.</w:t>
      </w:r>
    </w:p>
    <w:p>
      <w:pPr>
        <w:spacing w:before="0"/>
      </w:pPr>
      <w:r>
        <w:rPr>
          <w:b w:val="0"/>
        </w:rPr>
        <w:t>• To eliminate dangerous germs, viruses, fungus, and spores on objects inside a pressure vessel, steam is used under pressure in this machine.</w:t>
      </w:r>
    </w:p>
    <w:p>
      <w:pPr>
        <w:spacing w:before="0"/>
      </w:pPr>
      <w:r>
        <w:rPr>
          <w:b w:val="0"/>
        </w:rPr>
      </w:r>
    </w:p>
    <w:p>
      <w:pPr>
        <w:spacing w:after="100" w:line="360" w:lineRule="auto" w:before="0"/>
      </w:pPr>
      <w:r>
        <w:rPr>
          <w:b w:val="0"/>
        </w:rPr>
        <w:t>21. In terms of abundance of metals in Earth’s solid crust, which place does iron enjoy?</w:t>
      </w:r>
    </w:p>
    <w:p>
      <w:pPr>
        <w:spacing w:before="0"/>
      </w:pPr>
      <w:r>
        <w:rPr>
          <w:b w:val="0"/>
        </w:rPr>
      </w:r>
    </w:p>
    <w:p>
      <w:pPr>
        <w:spacing w:after="100" w:before="0"/>
      </w:pPr>
      <w:r>
        <w:rPr>
          <w:b w:val="0"/>
        </w:rPr>
        <w:t>A. First</w:t>
      </w:r>
    </w:p>
    <w:p>
      <w:pPr>
        <w:spacing w:after="100" w:before="0"/>
      </w:pPr>
      <w:r>
        <w:rPr>
          <w:b w:val="0"/>
        </w:rPr>
        <w:t>B. Third</w:t>
      </w:r>
    </w:p>
    <w:p>
      <w:pPr>
        <w:spacing w:after="100" w:before="0"/>
      </w:pPr>
      <w:r>
        <w:rPr>
          <w:b w:val="0"/>
        </w:rPr>
        <w:t>C. Fourth</w:t>
      </w:r>
    </w:p>
    <w:p>
      <w:pPr>
        <w:spacing w:after="100" w:before="0"/>
      </w:pPr>
      <w:r>
        <w:rPr>
          <w:b w:val="0"/>
        </w:rPr>
        <w:t>D.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Iron ranks fourth in terms of abundance among metals in Earth's solid crust. It is preceded by oxygen, silicon, and aluminum, which are more prevalent. Iron plays a vital role in Earth's geology and human industry, being a key component in minerals and essential for steel production.</w:t>
      </w:r>
    </w:p>
    <w:p>
      <w:pPr>
        <w:spacing w:before="0"/>
      </w:pPr>
      <w:r>
        <w:rPr>
          <w:b w:val="0"/>
        </w:rPr>
      </w:r>
    </w:p>
    <w:p>
      <w:pPr>
        <w:spacing w:after="100" w:line="360" w:lineRule="auto" w:before="0"/>
      </w:pPr>
      <w:r>
        <w:rPr>
          <w:b w:val="0"/>
        </w:rPr>
        <w:t>22. Identify an example of plasma as a state of matter.</w:t>
      </w:r>
    </w:p>
    <w:p>
      <w:pPr>
        <w:spacing w:before="0"/>
      </w:pPr>
      <w:r>
        <w:rPr>
          <w:b w:val="0"/>
        </w:rPr>
      </w:r>
    </w:p>
    <w:p>
      <w:pPr>
        <w:spacing w:after="100" w:before="0"/>
      </w:pPr>
      <w:r>
        <w:rPr>
          <w:b w:val="0"/>
        </w:rPr>
        <w:t>A. Blood</w:t>
      </w:r>
    </w:p>
    <w:p>
      <w:pPr>
        <w:spacing w:after="100" w:before="0"/>
      </w:pPr>
      <w:r>
        <w:rPr>
          <w:b w:val="0"/>
        </w:rPr>
        <w:t>B. Dry ice</w:t>
      </w:r>
    </w:p>
    <w:p>
      <w:pPr>
        <w:spacing w:after="100" w:before="0"/>
      </w:pPr>
      <w:r>
        <w:rPr>
          <w:b w:val="0"/>
        </w:rPr>
        <w:t>C. Freon</w:t>
      </w:r>
    </w:p>
    <w:p>
      <w:pPr>
        <w:spacing w:after="100" w:before="0"/>
      </w:pPr>
      <w:r>
        <w:rPr>
          <w:b w:val="0"/>
        </w:rPr>
        <w:t>D. Neon sign bulbs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Neon sign bulbs. Key Points Additional Information</w:t>
      </w:r>
    </w:p>
    <w:p>
      <w:pPr>
        <w:spacing w:before="0"/>
      </w:pPr>
      <w:r>
        <w:rPr>
          <w:b w:val="0"/>
        </w:rPr>
        <w:t>• Neon sign bulbs are an excellent example of plasma as a state of matter.</w:t>
      </w:r>
    </w:p>
    <w:p>
      <w:pPr>
        <w:spacing w:before="0"/>
      </w:pPr>
      <w:r>
        <w:rPr>
          <w:b w:val="0"/>
        </w:rPr>
        <w:t>• Plasma is created in neon sign bulbs when an electric current passes through the gas, ionizing it and creating plasma.</w:t>
      </w:r>
    </w:p>
    <w:p>
      <w:pPr>
        <w:spacing w:before="0"/>
      </w:pPr>
      <w:r>
        <w:rPr>
          <w:b w:val="0"/>
        </w:rPr>
        <w:t>• The plasma in neon sign bulbs emits light, which is characteristic of neon signs.</w:t>
      </w:r>
    </w:p>
    <w:p>
      <w:pPr>
        <w:spacing w:before="0"/>
      </w:pPr>
      <w:r>
        <w:rPr>
          <w:b w:val="0"/>
        </w:rPr>
        <w:t>• Plasma is the fourth state of matter, distinct from solid, liquid, and gas, and is created under high-energy conditions.</w:t>
      </w:r>
    </w:p>
    <w:p>
      <w:pPr>
        <w:spacing w:before="0"/>
      </w:pPr>
      <w:r>
        <w:rPr>
          <w:b w:val="0"/>
        </w:rPr>
        <w:t>• Plasma Plasma is known as the fourth state of matter, consisting of a collection of free-moving ions and electrons.</w:t>
      </w:r>
    </w:p>
    <w:p>
      <w:pPr>
        <w:spacing w:before="0"/>
      </w:pPr>
      <w:r>
        <w:rPr>
          <w:b w:val="0"/>
        </w:rPr>
        <w:t>• It is formed at very high temperatures when gases are ionized.</w:t>
      </w:r>
    </w:p>
    <w:p>
      <w:pPr>
        <w:spacing w:before="0"/>
      </w:pPr>
      <w:r>
        <w:rPr>
          <w:b w:val="0"/>
        </w:rPr>
        <w:t>• Examples of plasma include the Sun, stars, lightning, and neon signs.</w:t>
      </w:r>
    </w:p>
    <w:p>
      <w:pPr>
        <w:spacing w:before="0"/>
      </w:pPr>
      <w:r>
        <w:rPr>
          <w:b w:val="0"/>
        </w:rPr>
        <w:t>• Plasma is distinct from the other states of matter due to its unique properties such as electrical conductivity, magnetic fields, and the ability to emit light.</w:t>
      </w:r>
    </w:p>
    <w:p>
      <w:pPr>
        <w:spacing w:before="0"/>
      </w:pPr>
      <w:r>
        <w:rPr>
          <w:b w:val="0"/>
        </w:rPr>
        <w:t>• Neon Neon is a noble gas that is colorless, odorless, and inert under standard conditions.</w:t>
      </w:r>
    </w:p>
    <w:p>
      <w:pPr>
        <w:spacing w:before="0"/>
      </w:pPr>
      <w:r>
        <w:rPr>
          <w:b w:val="0"/>
        </w:rPr>
        <w:t>• It is used in neon signs where it emits a bright orange-red light when electrified.</w:t>
      </w:r>
    </w:p>
    <w:p>
      <w:pPr>
        <w:spacing w:before="0"/>
      </w:pPr>
      <w:r>
        <w:rPr>
          <w:b w:val="0"/>
        </w:rPr>
        <w:t>• Neon signs work by passing an electric current through the neon gas, which ionizes the atoms and creates plasma.</w:t>
      </w:r>
    </w:p>
    <w:p>
      <w:pPr>
        <w:spacing w:before="0"/>
      </w:pPr>
      <w:r>
        <w:rPr>
          <w:b w:val="0"/>
        </w:rPr>
        <w:t>• Ionization Ionization is the process by which an atom or molecule gains or loses electrons, forming ions.</w:t>
      </w:r>
    </w:p>
    <w:p>
      <w:pPr>
        <w:spacing w:before="0"/>
      </w:pPr>
      <w:r>
        <w:rPr>
          <w:b w:val="0"/>
        </w:rPr>
        <w:t>• This process is fundamental in the formation of plasma.</w:t>
      </w:r>
    </w:p>
    <w:p>
      <w:pPr>
        <w:spacing w:before="0"/>
      </w:pPr>
      <w:r>
        <w:rPr>
          <w:b w:val="0"/>
        </w:rPr>
        <w:t>• Ionization can occur through various means such as heating, electric fields, or radiation.</w:t>
      </w:r>
    </w:p>
    <w:p>
      <w:pPr>
        <w:spacing w:before="0"/>
      </w:pPr>
      <w:r>
        <w:rPr>
          <w:b w:val="0"/>
        </w:rPr>
      </w:r>
    </w:p>
    <w:p>
      <w:pPr>
        <w:spacing w:after="100" w:line="360" w:lineRule="auto" w:before="0"/>
      </w:pPr>
      <w:r>
        <w:rPr>
          <w:b w:val="0"/>
        </w:rPr>
        <w:t>23. Which of the following is a secondary pollutant?</w:t>
      </w:r>
    </w:p>
    <w:p>
      <w:pPr>
        <w:spacing w:before="0"/>
      </w:pPr>
      <w:r>
        <w:rPr>
          <w:b w:val="0"/>
        </w:rPr>
      </w:r>
    </w:p>
    <w:p>
      <w:pPr>
        <w:spacing w:after="100" w:before="0"/>
      </w:pPr>
      <w:r>
        <w:rPr>
          <w:b w:val="0"/>
        </w:rPr>
        <w:t>A. Carbon monoxide</w:t>
      </w:r>
    </w:p>
    <w:p>
      <w:pPr>
        <w:spacing w:after="100" w:before="0"/>
      </w:pPr>
      <w:r>
        <w:rPr>
          <w:b w:val="0"/>
        </w:rPr>
        <w:t>B. Smog</w:t>
      </w:r>
    </w:p>
    <w:p>
      <w:pPr>
        <w:spacing w:after="100" w:before="0"/>
      </w:pPr>
      <w:r>
        <w:rPr>
          <w:b w:val="0"/>
        </w:rPr>
        <w:t>C. Carbon dioxide</w:t>
      </w:r>
    </w:p>
    <w:p>
      <w:pPr>
        <w:spacing w:after="100" w:before="0"/>
      </w:pPr>
      <w:r>
        <w:rPr>
          <w:b w:val="0"/>
        </w:rPr>
        <w:t>D. Fly Ash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Smog is a secondary pollutant formed by the reaction of primary pollutants such as nitrogen oxides and volatile organic compounds in the presence of sunlight. It consists of particulate matter, sulfur oxides, ammonia gas, and contributes to harmful effects on human health and the environment.</w:t>
      </w:r>
    </w:p>
    <w:p>
      <w:pPr>
        <w:spacing w:before="0"/>
      </w:pPr>
      <w:r>
        <w:rPr>
          <w:b w:val="0"/>
        </w:rPr>
      </w:r>
    </w:p>
    <w:p>
      <w:pPr>
        <w:spacing w:after="100" w:line="360" w:lineRule="auto" w:before="0"/>
      </w:pPr>
      <w:r>
        <w:rPr>
          <w:b w:val="0"/>
        </w:rPr>
        <w:t>24. What is the colour of the flame when unsaturated hydrocarbons burn?</w:t>
      </w:r>
    </w:p>
    <w:p>
      <w:pPr>
        <w:spacing w:before="0"/>
      </w:pPr>
      <w:r>
        <w:rPr>
          <w:b w:val="0"/>
        </w:rPr>
      </w:r>
    </w:p>
    <w:p>
      <w:pPr>
        <w:spacing w:after="100" w:before="0"/>
      </w:pPr>
      <w:r>
        <w:rPr>
          <w:b w:val="0"/>
        </w:rPr>
        <w:t>A. Blue</w:t>
      </w:r>
    </w:p>
    <w:p>
      <w:pPr>
        <w:spacing w:after="100" w:before="0"/>
      </w:pPr>
      <w:r>
        <w:rPr>
          <w:b w:val="0"/>
        </w:rPr>
        <w:t>B. Red</w:t>
      </w:r>
    </w:p>
    <w:p>
      <w:pPr>
        <w:spacing w:after="100" w:before="0"/>
      </w:pPr>
      <w:r>
        <w:rPr>
          <w:b w:val="0"/>
        </w:rPr>
        <w:t>C. Green</w:t>
      </w:r>
    </w:p>
    <w:p>
      <w:pPr>
        <w:spacing w:after="100" w:before="0"/>
      </w:pPr>
      <w:r>
        <w:rPr>
          <w:b w:val="0"/>
        </w:rPr>
        <w:t>D. Yellow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unsaturated hydrocarbons burn, they produce a yellow flame due to the presence of carbon particles in the flame. Unsaturated hydrocarbons are hydrocarbons that contain at least one double or triple bond between carbon atoms in their molecular structure.</w:t>
      </w:r>
    </w:p>
    <w:p>
      <w:pPr>
        <w:spacing w:before="0"/>
      </w:pPr>
      <w:r>
        <w:rPr>
          <w:b w:val="0"/>
        </w:rPr>
      </w:r>
    </w:p>
    <w:p>
      <w:pPr>
        <w:spacing w:after="100" w:line="360" w:lineRule="auto" w:before="0"/>
      </w:pPr>
      <w:r>
        <w:rPr>
          <w:b w:val="0"/>
        </w:rPr>
        <w:t>25. What are the products formed when lead reacts with copper chloride?</w:t>
      </w:r>
    </w:p>
    <w:p>
      <w:pPr>
        <w:spacing w:before="0"/>
      </w:pPr>
      <w:r>
        <w:rPr>
          <w:b w:val="0"/>
        </w:rPr>
      </w:r>
    </w:p>
    <w:p>
      <w:pPr>
        <w:spacing w:after="100" w:before="0"/>
      </w:pPr>
      <w:r>
        <w:rPr>
          <w:b w:val="0"/>
        </w:rPr>
        <w:t>A. Copper oxide and lead chloride</w:t>
      </w:r>
    </w:p>
    <w:p>
      <w:pPr>
        <w:spacing w:after="100" w:before="0"/>
      </w:pPr>
      <w:r>
        <w:rPr>
          <w:b w:val="0"/>
        </w:rPr>
        <w:t>B. Lead oxide and copper hydroxide</w:t>
      </w:r>
    </w:p>
    <w:p>
      <w:pPr>
        <w:spacing w:after="100" w:before="0"/>
      </w:pPr>
      <w:r>
        <w:rPr>
          <w:b w:val="0"/>
        </w:rPr>
        <w:t>C. Lead oxide and copper</w:t>
      </w:r>
    </w:p>
    <w:p>
      <w:pPr>
        <w:spacing w:after="100" w:before="0"/>
      </w:pPr>
      <w:r>
        <w:rPr>
          <w:b w:val="0"/>
        </w:rPr>
        <w:t>D. Lead chloride and copper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lead reacts with copper chloride, lead chloride and copper are formed. This is because lead has a higher reactivity than copper, so it displaces copper from the compound.When a lead metal reacts with a solution of copper chloride, then Lead chloride is formed.</w:t>
      </w:r>
    </w:p>
    <w:p>
      <w:pPr>
        <w:spacing w:before="0"/>
      </w:pPr>
      <w:r>
        <w:rPr>
          <w:b w:val="0"/>
        </w:rPr>
      </w:r>
    </w:p>
    <w:p>
      <w:pPr>
        <w:spacing w:after="100" w:line="360" w:lineRule="auto" w:before="0"/>
      </w:pPr>
      <w:r>
        <w:rPr>
          <w:b w:val="0"/>
        </w:rPr>
        <w:t>26. What is the white precipitate formed in the reaction of sodium sulphate and barium chloride?</w:t>
      </w:r>
    </w:p>
    <w:p>
      <w:pPr>
        <w:spacing w:before="0"/>
      </w:pPr>
      <w:r>
        <w:rPr>
          <w:b w:val="0"/>
        </w:rPr>
      </w:r>
    </w:p>
    <w:p>
      <w:pPr>
        <w:spacing w:after="100" w:before="0"/>
      </w:pPr>
      <w:r>
        <w:rPr>
          <w:b w:val="0"/>
        </w:rPr>
        <w:t>A. Barium hydroxide</w:t>
      </w:r>
    </w:p>
    <w:p>
      <w:pPr>
        <w:spacing w:after="100" w:before="0"/>
      </w:pPr>
      <w:r>
        <w:rPr>
          <w:b w:val="0"/>
        </w:rPr>
        <w:t>B. Sodium chloride</w:t>
      </w:r>
    </w:p>
    <w:p>
      <w:pPr>
        <w:spacing w:after="100" w:before="0"/>
      </w:pPr>
      <w:r>
        <w:rPr>
          <w:b w:val="0"/>
        </w:rPr>
        <w:t>C. Sodium oxide</w:t>
      </w:r>
    </w:p>
    <w:p>
      <w:pPr>
        <w:spacing w:after="100" w:before="0"/>
      </w:pPr>
      <w:r>
        <w:rPr>
          <w:b w:val="0"/>
        </w:rPr>
        <w:t>D. Barium sulphate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Sodium sulphate reacts with barium chloride, barium sulphate is formed as a white precipitate. This reaction is commonly used as a test for the presence of sulphate ions in a solution. Barium sulphate is insoluble in water and therefore precipitates out of the solution as a solid, which can be easily identified.</w:t>
      </w:r>
    </w:p>
    <w:p>
      <w:pPr>
        <w:spacing w:before="0"/>
      </w:pPr>
      <w:r>
        <w:rPr>
          <w:b w:val="0"/>
        </w:rPr>
      </w:r>
    </w:p>
    <w:p>
      <w:pPr>
        <w:spacing w:after="100" w:line="360" w:lineRule="auto" w:before="0"/>
      </w:pPr>
      <w:r>
        <w:rPr>
          <w:b w:val="0"/>
        </w:rPr>
        <w:t>27. How many hydrogen atoms are there in one molecule of toluene?</w:t>
      </w:r>
    </w:p>
    <w:p>
      <w:pPr>
        <w:spacing w:before="0"/>
      </w:pPr>
      <w:r>
        <w:rPr>
          <w:b w:val="0"/>
        </w:rPr>
      </w:r>
    </w:p>
    <w:p>
      <w:pPr>
        <w:spacing w:after="100" w:before="0"/>
      </w:pPr>
      <w:r>
        <w:rPr>
          <w:b w:val="0"/>
        </w:rPr>
        <w:t>A. 7</w:t>
      </w:r>
    </w:p>
    <w:p>
      <w:pPr>
        <w:spacing w:after="100" w:before="0"/>
      </w:pPr>
      <w:r>
        <w:rPr>
          <w:b w:val="0"/>
        </w:rPr>
        <w:t>B. 4</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molecule of toluene contains 8 hydrogen atoms. Its chemical formula is C6H5CH3, consisting of a benzene ring (C6H5) with 5 hydrogen atoms and a methyl group (CH3) with 3 hydrogen atoms. This totals 8 hydrogen atoms in one molecule of toluene.</w:t>
      </w:r>
    </w:p>
    <w:p>
      <w:pPr>
        <w:spacing w:before="0"/>
      </w:pPr>
      <w:r>
        <w:rPr>
          <w:b w:val="0"/>
        </w:rPr>
      </w:r>
    </w:p>
    <w:p>
      <w:pPr>
        <w:spacing w:after="100" w:line="360" w:lineRule="auto" w:before="0"/>
      </w:pPr>
      <w:r>
        <w:rPr>
          <w:b w:val="0"/>
        </w:rPr>
        <w:t>28. Isotopes of an element do not have ________.</w:t>
      </w:r>
    </w:p>
    <w:p>
      <w:pPr>
        <w:spacing w:before="0"/>
      </w:pPr>
      <w:r>
        <w:rPr>
          <w:b w:val="0"/>
        </w:rPr>
      </w:r>
    </w:p>
    <w:p>
      <w:pPr>
        <w:spacing w:after="100" w:before="0"/>
      </w:pPr>
      <w:r>
        <w:rPr>
          <w:b w:val="0"/>
        </w:rPr>
        <w:t>A. Same number of electrons</w:t>
      </w:r>
    </w:p>
    <w:p>
      <w:pPr>
        <w:spacing w:after="100" w:before="0"/>
      </w:pPr>
      <w:r>
        <w:rPr>
          <w:b w:val="0"/>
        </w:rPr>
        <w:t>B. Same physical properties</w:t>
      </w:r>
    </w:p>
    <w:p>
      <w:pPr>
        <w:spacing w:after="100" w:before="0"/>
      </w:pPr>
      <w:r>
        <w:rPr>
          <w:b w:val="0"/>
        </w:rPr>
        <w:t>C. Same chemical properties</w:t>
      </w:r>
    </w:p>
    <w:p>
      <w:pPr>
        <w:spacing w:after="100" w:before="0"/>
      </w:pPr>
      <w:r>
        <w:rPr>
          <w:b w:val="0"/>
        </w:rPr>
        <w:t>D. Same number of protons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tests knowledge of isotopes' properties. Isotopes have the same number of protons and electrons, leading to identical chemical properties. However, differences in neutrons change their atomic mass, causing variations in physical properties like melting point and color. Thus, isotopes of an element do not share identical physical properties.</w:t>
      </w:r>
    </w:p>
    <w:p>
      <w:pPr>
        <w:spacing w:before="0"/>
      </w:pPr>
      <w:r>
        <w:rPr>
          <w:b w:val="0"/>
        </w:rPr>
      </w:r>
    </w:p>
    <w:p>
      <w:pPr>
        <w:spacing w:after="100" w:line="360" w:lineRule="auto" w:before="0"/>
      </w:pPr>
      <w:r>
        <w:rPr>
          <w:b w:val="0"/>
        </w:rPr>
        <w:t>29. Sphalerite is an ore of:</w:t>
      </w:r>
    </w:p>
    <w:p>
      <w:pPr>
        <w:spacing w:before="0"/>
      </w:pPr>
      <w:r>
        <w:rPr>
          <w:b w:val="0"/>
        </w:rPr>
      </w:r>
    </w:p>
    <w:p>
      <w:pPr>
        <w:spacing w:after="100" w:before="0"/>
      </w:pPr>
      <w:r>
        <w:rPr>
          <w:b w:val="0"/>
        </w:rPr>
        <w:t>A. zinc</w:t>
      </w:r>
    </w:p>
    <w:p>
      <w:pPr>
        <w:spacing w:after="100" w:before="0"/>
      </w:pPr>
      <w:r>
        <w:rPr>
          <w:b w:val="0"/>
        </w:rPr>
        <w:t>B. manganese</w:t>
      </w:r>
    </w:p>
    <w:p>
      <w:pPr>
        <w:spacing w:after="100" w:before="0"/>
      </w:pPr>
      <w:r>
        <w:rPr>
          <w:b w:val="0"/>
        </w:rPr>
        <w:t>C. copper</w:t>
      </w:r>
    </w:p>
    <w:p>
      <w:pPr>
        <w:spacing w:after="100" w:before="0"/>
      </w:pPr>
      <w:r>
        <w:rPr>
          <w:b w:val="0"/>
        </w:rPr>
        <w:t>D. magnesium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Sphalerite is an ore of zinc. It is the most important ore of zinc, accounting for about 95% of the world's zinc production. Sphalerite is a zinc sulfide mineral with the chemical formula ZnS. It is a brittle, black or brown mineral that can be transparent to opaque.</w:t>
      </w:r>
    </w:p>
    <w:p>
      <w:pPr>
        <w:spacing w:before="0"/>
      </w:pPr>
      <w:r>
        <w:rPr>
          <w:b w:val="0"/>
        </w:rPr>
      </w:r>
    </w:p>
    <w:p>
      <w:pPr>
        <w:spacing w:after="100" w:line="360" w:lineRule="auto" w:before="0"/>
      </w:pPr>
      <w:r>
        <w:rPr>
          <w:b w:val="0"/>
        </w:rPr>
        <w:t>30. Which of the following statements is NOT true about compounds ?</w:t>
      </w:r>
    </w:p>
    <w:p>
      <w:pPr>
        <w:spacing w:before="0"/>
      </w:pPr>
      <w:r>
        <w:rPr>
          <w:b w:val="0"/>
        </w:rPr>
      </w:r>
    </w:p>
    <w:p>
      <w:pPr>
        <w:spacing w:after="100" w:before="0"/>
      </w:pPr>
      <w:r>
        <w:rPr>
          <w:b w:val="0"/>
        </w:rPr>
        <w:t>A. The constituents can be separated only by chemical or electrochemical reactions.</w:t>
      </w:r>
    </w:p>
    <w:p>
      <w:pPr>
        <w:spacing w:after="100" w:before="0"/>
      </w:pPr>
      <w:r>
        <w:rPr>
          <w:b w:val="0"/>
        </w:rPr>
        <w:t>B. Compounds have a variable composition.</w:t>
      </w:r>
    </w:p>
    <w:p>
      <w:pPr>
        <w:spacing w:after="100" w:before="0"/>
      </w:pPr>
      <w:r>
        <w:rPr>
          <w:b w:val="0"/>
        </w:rPr>
        <w:t>C. The composition of each new substance is always ﬁxed.</w:t>
      </w:r>
    </w:p>
    <w:p>
      <w:pPr>
        <w:spacing w:after="100" w:before="0"/>
      </w:pPr>
      <w:r>
        <w:rPr>
          <w:b w:val="0"/>
        </w:rPr>
        <w:t>D. Elements react to form new compounds.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statement is Compounds have a variable composition. Key Points</w:t>
      </w:r>
    </w:p>
    <w:p>
      <w:pPr>
        <w:spacing w:before="0"/>
      </w:pPr>
      <w:r>
        <w:rPr>
          <w:b w:val="0"/>
        </w:rPr>
        <w:t>• Compounds have a fixed composition throughout the mass, Hence Option 2 is Not true.</w:t>
      </w:r>
    </w:p>
    <w:p>
      <w:pPr>
        <w:spacing w:before="0"/>
      </w:pPr>
      <w:r>
        <w:rPr>
          <w:b w:val="0"/>
        </w:rPr>
        <w:t>• Properties of Compound A compound is a substance made up of two or more elements chemically combined in a fixed proportion by mass.</w:t>
      </w:r>
    </w:p>
    <w:p>
      <w:pPr>
        <w:spacing w:before="0"/>
      </w:pPr>
      <w:r>
        <w:rPr>
          <w:b w:val="0"/>
        </w:rPr>
        <w:t>• A compound cannot be separated into its constituents by physical processes (It can only be separated into its constituents by chemical processes).</w:t>
      </w:r>
    </w:p>
    <w:p>
      <w:pPr>
        <w:spacing w:before="0"/>
      </w:pPr>
      <w:r>
        <w:rPr>
          <w:b w:val="0"/>
        </w:rPr>
        <w:t>• The properties of a compound are entirely different from those of its constituents.</w:t>
      </w:r>
    </w:p>
    <w:p>
      <w:pPr>
        <w:spacing w:before="0"/>
      </w:pPr>
      <w:r>
        <w:rPr>
          <w:b w:val="0"/>
        </w:rPr>
        <w:t>• Energy (in the form of heat, light, etc.) is usually given out or absorbed during the preparation of a compound.</w:t>
      </w:r>
    </w:p>
    <w:p>
      <w:pPr>
        <w:spacing w:before="0"/>
      </w:pPr>
      <w:r>
        <w:rPr>
          <w:b w:val="0"/>
        </w:rPr>
        <w:t>• The composition of a compound is fixed, the constituents are present in a fixed proportion by mass.</w:t>
      </w:r>
    </w:p>
    <w:p>
      <w:pPr>
        <w:spacing w:before="0"/>
      </w:pPr>
      <w:r>
        <w:rPr>
          <w:b w:val="0"/>
        </w:rPr>
        <w:t>• A compound has a definite formula.</w:t>
      </w:r>
    </w:p>
    <w:p>
      <w:pPr>
        <w:spacing w:before="0"/>
      </w:pPr>
      <w:r>
        <w:rPr>
          <w:b w:val="0"/>
        </w:rPr>
        <w:t>• A compound has a fixed melting point, boiling point.</w:t>
      </w:r>
    </w:p>
    <w:p>
      <w:pPr>
        <w:spacing w:before="0"/>
      </w:pPr>
      <w:r>
        <w:rPr>
          <w:b w:val="0"/>
        </w:rPr>
      </w:r>
    </w:p>
    <w:p>
      <w:pPr>
        <w:spacing w:after="100" w:line="360" w:lineRule="auto" w:before="0"/>
      </w:pPr>
      <w:r>
        <w:rPr>
          <w:b w:val="0"/>
        </w:rPr>
        <w:t>31. The type of reaction that is typically found when a material that is required for the reaction to proceed, such as a surface or a catalyst, is saturated by the reactants is called a ________ order reaction.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zero</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zero order reaction. Key Points Additional Information</w:t>
      </w:r>
    </w:p>
    <w:p>
      <w:pPr>
        <w:spacing w:before="0"/>
      </w:pPr>
      <w:r>
        <w:rPr>
          <w:b w:val="0"/>
        </w:rPr>
        <w:t>• In a zero-order reaction, the rate of reaction is independent of the concentration of the reactants.</w:t>
      </w:r>
    </w:p>
    <w:p>
      <w:pPr>
        <w:spacing w:before="0"/>
      </w:pPr>
      <w:r>
        <w:rPr>
          <w:b w:val="0"/>
        </w:rPr>
        <w:t>• These reactions are commonly seen in catalytic processes where the catalyst surface is saturated by the reactants.</w:t>
      </w:r>
    </w:p>
    <w:p>
      <w:pPr>
        <w:spacing w:before="0"/>
      </w:pPr>
      <w:r>
        <w:rPr>
          <w:b w:val="0"/>
        </w:rPr>
        <w:t>• In such reactions, the rate of reaction remains constant until the reactant concentration is significantly depleted.</w:t>
      </w:r>
    </w:p>
    <w:p>
      <w:pPr>
        <w:spacing w:before="0"/>
      </w:pPr>
      <w:r>
        <w:rPr>
          <w:b w:val="0"/>
        </w:rPr>
        <w:t>• Zero-order kinetics is often observed in heterogeneous catalysis and other situations where a limiting step is saturated.</w:t>
      </w:r>
    </w:p>
    <w:p>
      <w:pPr>
        <w:spacing w:before="0"/>
      </w:pPr>
      <w:r>
        <w:rPr>
          <w:b w:val="0"/>
        </w:rPr>
        <w:t>• First-order Reaction A first-order reaction is one where the rate is directly proportional to the concentration of one reactant.</w:t>
      </w:r>
    </w:p>
    <w:p>
      <w:pPr>
        <w:spacing w:before="0"/>
      </w:pPr>
      <w:r>
        <w:rPr>
          <w:b w:val="0"/>
        </w:rPr>
        <w:t>• The rate law for a first-order reaction can be expressed as: Rate = k[A], where k is the rate constant and [A] is the concentration of the reactant.</w:t>
      </w:r>
    </w:p>
    <w:p>
      <w:pPr>
        <w:spacing w:before="0"/>
      </w:pPr>
      <w:r>
        <w:rPr>
          <w:b w:val="0"/>
        </w:rPr>
        <w:t>• These reactions often involve unimolecular processes.</w:t>
      </w:r>
    </w:p>
    <w:p>
      <w:pPr>
        <w:spacing w:before="0"/>
      </w:pPr>
      <w:r>
        <w:rPr>
          <w:b w:val="0"/>
        </w:rPr>
        <w:t>• Examples include radioactive decay and certain substitution reactions in organic chemistry.</w:t>
      </w:r>
    </w:p>
    <w:p>
      <w:pPr>
        <w:spacing w:before="0"/>
      </w:pPr>
      <w:r>
        <w:rPr>
          <w:b w:val="0"/>
        </w:rPr>
        <w:t>• Second-order Reaction A second-order reaction's rate is proportional to the square of the concentration of one reactant or the product of the concentrations of two reactants.</w:t>
      </w:r>
    </w:p>
    <w:p>
      <w:pPr>
        <w:spacing w:before="0"/>
      </w:pPr>
      <w:r>
        <w:rPr>
          <w:b w:val="0"/>
        </w:rPr>
        <w:t>• The rate law can be written as: Rate = k[A]^2 or Rate = k[A][B], depending on the reaction mechanism.</w:t>
      </w:r>
    </w:p>
    <w:p>
      <w:pPr>
        <w:spacing w:before="0"/>
      </w:pPr>
      <w:r>
        <w:rPr>
          <w:b w:val="0"/>
        </w:rPr>
        <w:t>• These reactions often involve bimolecular processes.</w:t>
      </w:r>
    </w:p>
    <w:p>
      <w:pPr>
        <w:spacing w:before="0"/>
      </w:pPr>
      <w:r>
        <w:rPr>
          <w:b w:val="0"/>
        </w:rPr>
        <w:t>• Examples include the reaction between hydrogen and iodine to form hydrogen iodide.</w:t>
      </w:r>
    </w:p>
    <w:p>
      <w:pPr>
        <w:spacing w:before="0"/>
      </w:pPr>
      <w:r>
        <w:rPr>
          <w:b w:val="0"/>
        </w:rPr>
        <w:t>• Third-order Reaction A third-order reaction's rate depends on the concentration of three reactants or the concentration of one reactant raised to the third power, or other combinations summing to three.</w:t>
      </w:r>
    </w:p>
    <w:p>
      <w:pPr>
        <w:spacing w:before="0"/>
      </w:pPr>
      <w:r>
        <w:rPr>
          <w:b w:val="0"/>
        </w:rPr>
        <w:t>• The rate law can be expressed as: Rate = k[A]^3 or other combinations.</w:t>
      </w:r>
    </w:p>
    <w:p>
      <w:pPr>
        <w:spacing w:before="0"/>
      </w:pPr>
      <w:r>
        <w:rPr>
          <w:b w:val="0"/>
        </w:rPr>
        <w:t>• These reactions are less common compared to first and second-order reactions.</w:t>
      </w:r>
    </w:p>
    <w:p>
      <w:pPr>
        <w:spacing w:before="0"/>
      </w:pPr>
      <w:r>
        <w:rPr>
          <w:b w:val="0"/>
        </w:rPr>
        <w:t>• An example is the reaction between nitric oxide and oxygen to form nitrogen dioxide.</w:t>
      </w:r>
    </w:p>
    <w:p>
      <w:pPr>
        <w:spacing w:before="0"/>
      </w:pPr>
      <w:r>
        <w:rPr>
          <w:b w:val="0"/>
        </w:rPr>
      </w:r>
    </w:p>
    <w:p>
      <w:pPr>
        <w:spacing w:after="100" w:line="360" w:lineRule="auto" w:before="0"/>
      </w:pPr>
      <w:r>
        <w:rPr>
          <w:b w:val="0"/>
        </w:rPr>
        <w:t>32. It has been proved that, during a chemical reaction, atoms are neither created nor destroyed. This law is also known as the:</w:t>
      </w:r>
    </w:p>
    <w:p>
      <w:pPr>
        <w:spacing w:before="0"/>
      </w:pPr>
      <w:r>
        <w:rPr>
          <w:b w:val="0"/>
        </w:rPr>
      </w:r>
    </w:p>
    <w:p>
      <w:pPr>
        <w:spacing w:after="100" w:before="0"/>
      </w:pPr>
      <w:r>
        <w:rPr>
          <w:b w:val="0"/>
        </w:rPr>
        <w:t>A. law of conservation of energy</w:t>
      </w:r>
    </w:p>
    <w:p>
      <w:pPr>
        <w:spacing w:after="100" w:before="0"/>
      </w:pPr>
      <w:r>
        <w:rPr>
          <w:b w:val="0"/>
        </w:rPr>
        <w:t>B. law of conservation of mass</w:t>
      </w:r>
    </w:p>
    <w:p>
      <w:pPr>
        <w:spacing w:after="100" w:before="0"/>
      </w:pPr>
      <w:r>
        <w:rPr>
          <w:b w:val="0"/>
        </w:rPr>
        <w:t>C. law of conservation of momentum</w:t>
      </w:r>
    </w:p>
    <w:p>
      <w:pPr>
        <w:spacing w:after="100" w:before="0"/>
      </w:pPr>
      <w:r>
        <w:rPr>
          <w:b w:val="0"/>
        </w:rPr>
        <w:t>D. law of conservation of charge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law of conservation of mass. Key Points</w:t>
      </w:r>
    </w:p>
    <w:p>
      <w:pPr>
        <w:spacing w:before="0"/>
      </w:pPr>
      <w:r>
        <w:rPr>
          <w:b w:val="0"/>
        </w:rPr>
        <w:t>• According to the law of conservation of mass, The matter can be neither created nor destroyed.</w:t>
      </w:r>
    </w:p>
    <w:p>
      <w:pPr>
        <w:spacing w:before="0"/>
      </w:pPr>
      <w:r>
        <w:rPr>
          <w:b w:val="0"/>
        </w:rPr>
        <w:t>• In other words, the mass of an object or collection of objects never changes, no matter how the parts are rearranged.</w:t>
      </w:r>
    </w:p>
    <w:p>
      <w:pPr>
        <w:spacing w:before="0"/>
      </w:pPr>
      <w:r>
        <w:rPr>
          <w:b w:val="0"/>
        </w:rPr>
        <w:t>• In an ordinary chemical reaction, the sum of the masses of the reactants (the substances undergoing the change) equals the sum of the masses of the products (the substances formed during the process).</w:t>
      </w:r>
    </w:p>
    <w:p>
      <w:pPr>
        <w:spacing w:before="0"/>
      </w:pPr>
      <w:r>
        <w:rPr>
          <w:b w:val="0"/>
        </w:rPr>
      </w:r>
    </w:p>
    <w:p>
      <w:pPr>
        <w:spacing w:after="100" w:line="360" w:lineRule="auto" w:before="0"/>
      </w:pPr>
      <w:r>
        <w:rPr>
          <w:b w:val="0"/>
        </w:rPr>
        <w:t>33. Which of the following is NOT a neutral oxide?</w:t>
      </w:r>
    </w:p>
    <w:p>
      <w:pPr>
        <w:spacing w:before="0"/>
      </w:pPr>
      <w:r>
        <w:rPr>
          <w:b w:val="0"/>
        </w:rPr>
      </w:r>
    </w:p>
    <w:p>
      <w:pPr>
        <w:spacing w:after="100" w:before="0"/>
      </w:pPr>
      <w:r>
        <w:rPr>
          <w:b w:val="0"/>
        </w:rPr>
        <w:t>A. N2O</w:t>
      </w:r>
    </w:p>
    <w:p>
      <w:pPr>
        <w:spacing w:after="100" w:before="0"/>
      </w:pPr>
      <w:r>
        <w:rPr>
          <w:b w:val="0"/>
        </w:rPr>
        <w:t>B. Na2O</w:t>
      </w:r>
    </w:p>
    <w:p>
      <w:pPr>
        <w:spacing w:after="100" w:before="0"/>
      </w:pPr>
      <w:r>
        <w:rPr>
          <w:b w:val="0"/>
        </w:rPr>
        <w:t>C. NO</w:t>
      </w:r>
    </w:p>
    <w:p>
      <w:pPr>
        <w:spacing w:after="100" w:before="0"/>
      </w:pPr>
      <w:r>
        <w:rPr>
          <w:b w:val="0"/>
        </w:rPr>
        <w:t>D. CO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Sodium Oxide (Na2O) is not a neutral oxide because it is a metal oxide and reacts with water to form a strong base (NaOH). On the other hand, N2O, NO, CO, and MnO2 are neutral oxides as they do not show any acidic or basic properties. Neutral oxides do not react in the presence of any acid or base and are chemically stable.</w:t>
      </w:r>
    </w:p>
    <w:p>
      <w:pPr>
        <w:spacing w:before="0"/>
      </w:pPr>
      <w:r>
        <w:rPr>
          <w:b w:val="0"/>
        </w:rPr>
      </w:r>
    </w:p>
    <w:p>
      <w:pPr>
        <w:spacing w:after="100" w:line="360" w:lineRule="auto" w:before="0"/>
      </w:pPr>
      <w:r>
        <w:rPr>
          <w:b w:val="0"/>
        </w:rPr>
        <w:t>34. Which of the following acids is responsible for the sharp flavour in soft drinks?</w:t>
      </w:r>
    </w:p>
    <w:p>
      <w:pPr>
        <w:spacing w:before="0"/>
      </w:pPr>
      <w:r>
        <w:rPr>
          <w:b w:val="0"/>
        </w:rPr>
      </w:r>
    </w:p>
    <w:p>
      <w:pPr>
        <w:spacing w:after="100" w:before="0"/>
      </w:pPr>
      <w:r>
        <w:rPr>
          <w:b w:val="0"/>
        </w:rPr>
        <w:t>A. Boric Acid</w:t>
      </w:r>
    </w:p>
    <w:p>
      <w:pPr>
        <w:spacing w:after="100" w:before="0"/>
      </w:pPr>
      <w:r>
        <w:rPr>
          <w:b w:val="0"/>
        </w:rPr>
        <w:t>B. Nitric Acid</w:t>
      </w:r>
    </w:p>
    <w:p>
      <w:pPr>
        <w:spacing w:after="100" w:before="0"/>
      </w:pPr>
      <w:r>
        <w:rPr>
          <w:b w:val="0"/>
        </w:rPr>
        <w:t>C. Phosphoric Acid</w:t>
      </w:r>
    </w:p>
    <w:p>
      <w:pPr>
        <w:spacing w:after="100" w:before="0"/>
      </w:pPr>
      <w:r>
        <w:rPr>
          <w:b w:val="0"/>
        </w:rPr>
        <w:t>D. Hydrofluoric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Phosphoric Acid is responsible for the sharp flavour in soft drinks. It gives tender liquids a tangy flavor and stops the increase of mildew and bacteria. It is also referred to as orthophosphoric acid or phosphoric acid. It’s used in fertilizers, livestock feed, soaps, polishes, dyes, sharpening metals, and lots of different non-meals products.</w:t>
      </w:r>
    </w:p>
    <w:p>
      <w:pPr>
        <w:spacing w:before="0"/>
      </w:pPr>
      <w:r>
        <w:rPr>
          <w:b w:val="0"/>
        </w:rPr>
      </w:r>
    </w:p>
    <w:p>
      <w:pPr>
        <w:spacing w:after="100" w:line="360" w:lineRule="auto" w:before="0"/>
      </w:pPr>
      <w:r>
        <w:rPr>
          <w:b w:val="0"/>
        </w:rPr>
        <w:t>35. Which of the following is the correct Lewis structure of O3?</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w:t>
      </w:r>
    </w:p>
    <w:p>
      <w:pPr>
        <w:spacing w:before="0"/>
      </w:pPr>
      <w:r>
        <w:rPr>
          <w:b w:val="0"/>
        </w:rPr>
      </w:r>
    </w:p>
    <w:p>
      <w:pPr>
        <w:spacing w:after="100" w:line="360" w:lineRule="auto" w:before="0"/>
      </w:pPr>
      <w:r>
        <w:rPr>
          <w:b w:val="0"/>
        </w:rPr>
        <w:t>36. Which property of an element is inversely related to its ionisation energy?</w:t>
      </w:r>
    </w:p>
    <w:p>
      <w:pPr>
        <w:spacing w:before="0"/>
      </w:pPr>
      <w:r>
        <w:rPr>
          <w:b w:val="0"/>
        </w:rPr>
      </w:r>
    </w:p>
    <w:p>
      <w:pPr>
        <w:spacing w:after="100" w:before="0"/>
      </w:pPr>
      <w:r>
        <w:rPr>
          <w:b w:val="0"/>
        </w:rPr>
        <w:t>A. Electronegativity</w:t>
      </w:r>
    </w:p>
    <w:p>
      <w:pPr>
        <w:spacing w:after="100" w:before="0"/>
      </w:pPr>
      <w:r>
        <w:rPr>
          <w:b w:val="0"/>
        </w:rPr>
        <w:t>B. Atomic mass</w:t>
      </w:r>
    </w:p>
    <w:p>
      <w:pPr>
        <w:spacing w:after="100" w:before="0"/>
      </w:pPr>
      <w:r>
        <w:rPr>
          <w:b w:val="0"/>
        </w:rPr>
        <w:t>C. Atomic radius</w:t>
      </w:r>
    </w:p>
    <w:p>
      <w:pPr>
        <w:spacing w:after="100" w:before="0"/>
      </w:pPr>
      <w:r>
        <w:rPr>
          <w:b w:val="0"/>
        </w:rPr>
        <w:t>D. Electron affinity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which property inversely relates to ionisation energy. Ionisation energy decreases with an increase in atomic radius because a larger radius reduces the nucleus' pull on outer electrons, making them easier to remove. Electronegativity, atomic mass, and electron affinity are unrelated or not inversely related to ionisation energy.</w:t>
      </w:r>
    </w:p>
    <w:p>
      <w:pPr>
        <w:spacing w:before="0"/>
      </w:pPr>
      <w:r>
        <w:rPr>
          <w:b w:val="0"/>
        </w:rPr>
      </w:r>
    </w:p>
    <w:p>
      <w:pPr>
        <w:spacing w:after="100" w:line="360" w:lineRule="auto" w:before="0"/>
      </w:pPr>
      <w:r>
        <w:rPr>
          <w:b w:val="0"/>
        </w:rPr>
        <w:t>37. What is the strength of a hydrogen bond determined by?</w:t>
      </w:r>
    </w:p>
    <w:p>
      <w:pPr>
        <w:spacing w:before="0"/>
      </w:pPr>
      <w:r>
        <w:rPr>
          <w:b w:val="0"/>
        </w:rPr>
      </w:r>
    </w:p>
    <w:p>
      <w:pPr>
        <w:spacing w:after="100" w:before="0"/>
      </w:pPr>
      <w:r>
        <w:rPr>
          <w:b w:val="0"/>
        </w:rPr>
        <w:t>A. Interaction between the lone-pair electrons of the electronegative atom of one molecule and the hydrogen atom of another molecule</w:t>
      </w:r>
    </w:p>
    <w:p>
      <w:pPr>
        <w:spacing w:after="100" w:before="0"/>
      </w:pPr>
      <w:r>
        <w:rPr>
          <w:b w:val="0"/>
        </w:rPr>
        <w:t>B. Interaction between the lone-pair electrons of the electropositive atom of one molecule and the hydrogen atom of another molecule</w:t>
      </w:r>
    </w:p>
    <w:p>
      <w:pPr>
        <w:spacing w:after="100" w:before="0"/>
      </w:pPr>
      <w:r>
        <w:rPr>
          <w:b w:val="0"/>
        </w:rPr>
        <w:t>C. Interaction between the lone-pair electrons of the electronegative atom of one molecule and the oxygen atom of another molecule</w:t>
      </w:r>
    </w:p>
    <w:p>
      <w:pPr>
        <w:spacing w:after="100" w:before="0"/>
      </w:pPr>
      <w:r>
        <w:rPr>
          <w:b w:val="0"/>
        </w:rPr>
        <w:t>D. Interaction between the lone-pair electrons of the polar molecule and the hydrogen atom of another molecule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strength of a hydrogen bond is determined by the interaction between the lone-pair electrons of the electronegative atom of one molecule and the hydrogen atom of another molecule. It arises from the attraction between partially positive hydrogen and highly electronegative atoms like oxygen, nitrogen, or fluorine.</w:t>
      </w:r>
    </w:p>
    <w:p>
      <w:pPr>
        <w:spacing w:before="0"/>
      </w:pPr>
      <w:r>
        <w:rPr>
          <w:b w:val="0"/>
        </w:rPr>
      </w:r>
    </w:p>
    <w:p>
      <w:pPr>
        <w:spacing w:after="100" w:line="360" w:lineRule="auto" w:before="0"/>
      </w:pPr>
      <w:r>
        <w:rPr>
          <w:b w:val="0"/>
        </w:rPr>
        <w:t>38. What is the percentage composition of the element of H2SO3?</w:t>
      </w:r>
    </w:p>
    <w:p>
      <w:pPr>
        <w:spacing w:before="0"/>
      </w:pPr>
      <w:r>
        <w:rPr>
          <w:b w:val="0"/>
        </w:rPr>
      </w:r>
    </w:p>
    <w:p>
      <w:pPr>
        <w:spacing w:after="100" w:before="0"/>
      </w:pPr>
      <w:r>
        <w:rPr>
          <w:b w:val="0"/>
        </w:rPr>
        <w:t>A. 2.5% H, 58.5% S, 39% O</w:t>
      </w:r>
    </w:p>
    <w:p>
      <w:pPr>
        <w:spacing w:after="100" w:before="0"/>
      </w:pPr>
      <w:r>
        <w:rPr>
          <w:b w:val="0"/>
        </w:rPr>
        <w:t>B. 33% H, 16% S, 51% O</w:t>
      </w:r>
    </w:p>
    <w:p>
      <w:pPr>
        <w:spacing w:after="100" w:before="0"/>
      </w:pPr>
      <w:r>
        <w:rPr>
          <w:b w:val="0"/>
        </w:rPr>
        <w:t>C. 58.5% H, 39% S, 2.5% O</w:t>
      </w:r>
    </w:p>
    <w:p>
      <w:pPr>
        <w:spacing w:after="100" w:before="0"/>
      </w:pPr>
      <w:r>
        <w:rPr>
          <w:b w:val="0"/>
        </w:rPr>
        <w:t>D. 2.5% H, 39% S, 58.5%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percentage composition of the element of H2SO3 is 2.5% H, 39% S, 58.5% O. Pure sulfurous acid is a heavy, colorless liquid that is stable only at low temperatures.</w:t>
      </w:r>
    </w:p>
    <w:p>
      <w:pPr>
        <w:spacing w:before="0"/>
      </w:pPr>
      <w:r>
        <w:rPr>
          <w:b w:val="0"/>
        </w:rPr>
      </w:r>
    </w:p>
    <w:p>
      <w:pPr>
        <w:spacing w:after="100" w:line="360" w:lineRule="auto" w:before="0"/>
      </w:pPr>
      <w:r>
        <w:rPr>
          <w:b w:val="0"/>
        </w:rPr>
        <w:t>39. Which among the following alloys is a combination of gold and silver?</w:t>
      </w:r>
    </w:p>
    <w:p>
      <w:pPr>
        <w:spacing w:before="0"/>
      </w:pPr>
      <w:r>
        <w:rPr>
          <w:b w:val="0"/>
        </w:rPr>
      </w:r>
    </w:p>
    <w:p>
      <w:pPr>
        <w:spacing w:after="100" w:before="0"/>
      </w:pPr>
      <w:r>
        <w:rPr>
          <w:b w:val="0"/>
        </w:rPr>
        <w:t>A. Bronze</w:t>
      </w:r>
    </w:p>
    <w:p>
      <w:pPr>
        <w:spacing w:after="100" w:before="0"/>
      </w:pPr>
      <w:r>
        <w:rPr>
          <w:b w:val="0"/>
        </w:rPr>
        <w:t>B. Constantan</w:t>
      </w:r>
    </w:p>
    <w:p>
      <w:pPr>
        <w:spacing w:after="100" w:before="0"/>
      </w:pPr>
      <w:r>
        <w:rPr>
          <w:b w:val="0"/>
        </w:rPr>
        <w:t>C. Solder</w:t>
      </w:r>
    </w:p>
    <w:p>
      <w:pPr>
        <w:spacing w:after="100" w:before="0"/>
      </w:pPr>
      <w:r>
        <w:rPr>
          <w:b w:val="0"/>
        </w:rPr>
        <w:t>D. Electrum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Electrum. Key Points Additional Information</w:t>
      </w:r>
    </w:p>
    <w:p>
      <w:pPr>
        <w:spacing w:before="0"/>
      </w:pPr>
      <w:r>
        <w:rPr>
          <w:b w:val="0"/>
        </w:rPr>
        <w:t>• Electrum is a naturally occurring alloy of gold and silver, with trace amounts of other metals.</w:t>
      </w:r>
    </w:p>
    <w:p>
      <w:pPr>
        <w:spacing w:before="0"/>
      </w:pPr>
      <w:r>
        <w:rPr>
          <w:b w:val="0"/>
        </w:rPr>
        <w:t>• A naturally occurring alloy of silver and gold, electrum also contains trace amounts of copper and other metals.</w:t>
      </w:r>
    </w:p>
    <w:p>
      <w:pPr>
        <w:spacing w:before="0"/>
      </w:pPr>
      <w:r>
        <w:rPr>
          <w:b w:val="0"/>
        </w:rPr>
        <w:t>• Depending on the ratio of gold to silver, the color can range from light yellow to brilliant yellow. It's also called "green gold" and was created artificially.</w:t>
      </w:r>
    </w:p>
    <w:p>
      <w:pPr>
        <w:spacing w:before="0"/>
      </w:pPr>
      <w:r>
        <w:rPr>
          <w:b w:val="0"/>
        </w:rPr>
        <w:t>• As far back as the third millennium BC, electrum was utilized in the Old Kingdom of Egypt. It was occasionally applied as an outer layer to the pyramidions that topped Egyptian pyramids and obelisks.</w:t>
      </w:r>
    </w:p>
    <w:p>
      <w:pPr>
        <w:spacing w:before="0"/>
      </w:pPr>
      <w:r>
        <w:rPr>
          <w:b w:val="0"/>
        </w:rPr>
        <w:t>• Bronze is an alloy of copper and tin, sometimes with the addition of other metals. It is commonly used in sculpture, tools, and weapons.</w:t>
      </w:r>
    </w:p>
    <w:p>
      <w:pPr>
        <w:spacing w:before="0"/>
      </w:pPr>
      <w:r>
        <w:rPr>
          <w:b w:val="0"/>
        </w:rPr>
        <w:t>• Constantan is an alloy of copper and nickel, with a low temperature coefficient of resistance. It is commonly used in electrical and electronic applications.</w:t>
      </w:r>
    </w:p>
    <w:p>
      <w:pPr>
        <w:spacing w:before="0"/>
      </w:pPr>
      <w:r>
        <w:rPr>
          <w:b w:val="0"/>
        </w:rPr>
        <w:t>• Solder is a metal alloy used to join two pieces of metal together by melting it and allowing it to cool and solidify. It typically contains lead, tin, and other metals.</w:t>
      </w:r>
    </w:p>
    <w:p>
      <w:pPr>
        <w:spacing w:before="0"/>
      </w:pPr>
      <w:r>
        <w:rPr>
          <w:b w:val="0"/>
        </w:rPr>
      </w:r>
    </w:p>
    <w:p>
      <w:pPr>
        <w:spacing w:after="100" w:line="360" w:lineRule="auto" w:before="0"/>
      </w:pPr>
      <w:r>
        <w:rPr>
          <w:b w:val="0"/>
        </w:rPr>
        <w:t>40. The process of depositing a layer of any desired metal on another material by means of electricity is called ____________.</w:t>
      </w:r>
    </w:p>
    <w:p>
      <w:pPr>
        <w:spacing w:before="0"/>
      </w:pPr>
      <w:r>
        <w:rPr>
          <w:b w:val="0"/>
        </w:rPr>
      </w:r>
    </w:p>
    <w:p>
      <w:pPr>
        <w:spacing w:after="100" w:before="0"/>
      </w:pPr>
      <w:r>
        <w:rPr>
          <w:b w:val="0"/>
        </w:rPr>
        <w:t>A. electroplating</w:t>
      </w:r>
    </w:p>
    <w:p>
      <w:pPr>
        <w:spacing w:after="100" w:before="0"/>
      </w:pPr>
      <w:r>
        <w:rPr>
          <w:b w:val="0"/>
        </w:rPr>
        <w:t>B. photocatalysis</w:t>
      </w:r>
    </w:p>
    <w:p>
      <w:pPr>
        <w:spacing w:after="100" w:before="0"/>
      </w:pPr>
      <w:r>
        <w:rPr>
          <w:b w:val="0"/>
        </w:rPr>
        <w:t>C. photoelectrochemical</w:t>
      </w:r>
    </w:p>
    <w:p>
      <w:pPr>
        <w:spacing w:after="100" w:before="0"/>
      </w:pPr>
      <w:r>
        <w:rPr>
          <w:b w:val="0"/>
        </w:rPr>
        <w:t>D. electrolysis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electroplating. Key Points Additional Information</w:t>
      </w:r>
    </w:p>
    <w:p>
      <w:pPr>
        <w:spacing w:before="0"/>
      </w:pPr>
      <w:r>
        <w:rPr>
          <w:b w:val="0"/>
        </w:rPr>
        <w:t>• Electroplating is a process used to coat the surface of a metal with a thin layer of another metal using an electric current.</w:t>
      </w:r>
    </w:p>
    <w:p>
      <w:pPr>
        <w:spacing w:before="0"/>
      </w:pPr>
      <w:r>
        <w:rPr>
          <w:b w:val="0"/>
        </w:rPr>
        <w:t>• It is commonly used for decorative purposes, corrosion protection, and to improve wear resistance.</w:t>
      </w:r>
    </w:p>
    <w:p>
      <w:pPr>
        <w:spacing w:before="0"/>
      </w:pPr>
      <w:r>
        <w:rPr>
          <w:b w:val="0"/>
        </w:rPr>
        <w:t>• The process involves immersing both the item to be plated and the plating metal in an electrolyte solution and applying a current.</w:t>
      </w:r>
    </w:p>
    <w:p>
      <w:pPr>
        <w:spacing w:before="0"/>
      </w:pPr>
      <w:r>
        <w:rPr>
          <w:b w:val="0"/>
        </w:rPr>
        <w:t>• The plating metal acts as the anode, and the item to be plated acts as the cathode, causing metal ions to move and deposit on the item.</w:t>
      </w:r>
    </w:p>
    <w:p>
      <w:pPr>
        <w:spacing w:before="0"/>
      </w:pPr>
      <w:r>
        <w:rPr>
          <w:b w:val="0"/>
        </w:rPr>
        <w:t>• Materials commonly used for electroplating include gold, silver, nickel, and chromium.</w:t>
      </w:r>
    </w:p>
    <w:p>
      <w:pPr>
        <w:spacing w:before="0"/>
      </w:pPr>
      <w:r>
        <w:rPr>
          <w:b w:val="0"/>
        </w:rPr>
        <w:t>• Electrolysis: Electrolysis is a broader term that refers to the decomposition of a substance by passing an electric current through it.</w:t>
      </w:r>
    </w:p>
    <w:p>
      <w:pPr>
        <w:spacing w:before="0"/>
      </w:pPr>
      <w:r>
        <w:rPr>
          <w:b w:val="0"/>
        </w:rPr>
        <w:t>• It is used in various applications, including electroplating, electrorefining, and electrolysis of water to produce hydrogen and oxygen.</w:t>
      </w:r>
    </w:p>
    <w:p>
      <w:pPr>
        <w:spacing w:before="0"/>
      </w:pPr>
      <w:r>
        <w:rPr>
          <w:b w:val="0"/>
        </w:rPr>
        <w:t>• Anode and Cathode: In electroplating, the anode is the metal that will be deposited, and the cathode is the item that is being plated.</w:t>
      </w:r>
    </w:p>
    <w:p>
      <w:pPr>
        <w:spacing w:before="0"/>
      </w:pPr>
      <w:r>
        <w:rPr>
          <w:b w:val="0"/>
        </w:rPr>
        <w:t>• The anode is positively charged, while the cathode is negatively charged.</w:t>
      </w:r>
    </w:p>
    <w:p>
      <w:pPr>
        <w:spacing w:before="0"/>
      </w:pPr>
      <w:r>
        <w:rPr>
          <w:b w:val="0"/>
        </w:rPr>
        <w:t>• Electrolyte Solution: The electrolyte solution is a liquid that contains ions and conducts electricity, facilitating the movement of metal ions from the anode to the cathode.</w:t>
      </w:r>
    </w:p>
    <w:p>
      <w:pPr>
        <w:spacing w:before="0"/>
      </w:pPr>
      <w:r>
        <w:rPr>
          <w:b w:val="0"/>
        </w:rPr>
        <w:t>• Common electrolytes include solutions of metal salts, such as copper sulfate for copper plating.</w:t>
      </w:r>
    </w:p>
    <w:p>
      <w:pPr>
        <w:spacing w:before="0"/>
      </w:pPr>
      <w:r>
        <w:rPr>
          <w:b w:val="0"/>
        </w:rPr>
        <w:t>• Applications of Electroplating: Electroplating is used in various industries, including automotive, jewelry, electronics, and aerospace.</w:t>
      </w:r>
    </w:p>
    <w:p>
      <w:pPr>
        <w:spacing w:before="0"/>
      </w:pPr>
      <w:r>
        <w:rPr>
          <w:b w:val="0"/>
        </w:rPr>
        <w:t>• It enhances the appearance, durability, and conductivity of the plated items.</w:t>
      </w:r>
    </w:p>
    <w:p>
      <w:pPr>
        <w:spacing w:before="0"/>
      </w:pPr>
      <w:r>
        <w:rPr>
          <w:b w:val="0"/>
        </w:rPr>
      </w:r>
    </w:p>
    <w:p>
      <w:pPr>
        <w:spacing w:after="100" w:line="360" w:lineRule="auto" w:before="0"/>
      </w:pPr>
      <w:r>
        <w:rPr>
          <w:b w:val="0"/>
        </w:rPr>
        <w:t>41. Which of the following organic compounds is a benzenoid?</w:t>
      </w:r>
    </w:p>
    <w:p>
      <w:pPr>
        <w:spacing w:before="0"/>
      </w:pPr>
      <w:r>
        <w:rPr>
          <w:b w:val="0"/>
        </w:rPr>
      </w:r>
    </w:p>
    <w:p>
      <w:pPr>
        <w:spacing w:after="100" w:before="0"/>
      </w:pPr>
      <w:r>
        <w:rPr>
          <w:b w:val="0"/>
        </w:rPr>
        <w:t>A. Acetaldehyde</w:t>
      </w:r>
    </w:p>
    <w:p>
      <w:pPr>
        <w:spacing w:after="100" w:before="0"/>
      </w:pPr>
      <w:r>
        <w:rPr>
          <w:b w:val="0"/>
        </w:rPr>
        <w:t>B. Propane</w:t>
      </w:r>
    </w:p>
    <w:p>
      <w:pPr>
        <w:spacing w:after="100" w:before="0"/>
      </w:pPr>
      <w:r>
        <w:rPr>
          <w:b w:val="0"/>
        </w:rPr>
        <w:t>C. Hexane</w:t>
      </w:r>
    </w:p>
    <w:p>
      <w:pPr>
        <w:spacing w:after="100" w:before="0"/>
      </w:pPr>
      <w:r>
        <w:rPr>
          <w:b w:val="0"/>
        </w:rPr>
        <w:t>D. Aniline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Aniline is a benzenoid compound due to the presence of a benzene ring in its structure. Benzenoid compounds are aromatic and must contain at least one benzene ring. Aniline, with the chemical formula C6H5NH2, is an aromatic amine, important in the production of dyes, drugs, and plastics. Other compounds listed, such as acetaldehyde, propane, and hexane, lack a benzene ring and are not benzenoid. Aromatic compounds adhere to Hückel's rule, requiring a planar ring of overlapping p-orbitals and 4n+2 π-electrons. Aniline is industrially synthesized by reducing nitrobenzene or aminating chlorobenzene and undergoes electrophilic substitution reactions.</w:t>
      </w:r>
    </w:p>
    <w:p>
      <w:pPr>
        <w:spacing w:before="0"/>
      </w:pPr>
      <w:r>
        <w:rPr>
          <w:b w:val="0"/>
        </w:rPr>
      </w:r>
    </w:p>
    <w:p>
      <w:pPr>
        <w:spacing w:after="100" w:line="360" w:lineRule="auto" w:before="0"/>
      </w:pPr>
      <w:r>
        <w:rPr>
          <w:b w:val="0"/>
        </w:rPr>
        <w:t>42. In 1960, which isotope was used to define the standard measure of length?</w:t>
      </w:r>
    </w:p>
    <w:p>
      <w:pPr>
        <w:spacing w:before="0"/>
      </w:pPr>
      <w:r>
        <w:rPr>
          <w:b w:val="0"/>
        </w:rPr>
      </w:r>
    </w:p>
    <w:p>
      <w:pPr>
        <w:spacing w:after="100" w:before="0"/>
      </w:pPr>
      <w:r>
        <w:rPr>
          <w:b w:val="0"/>
        </w:rPr>
        <w:t>A. Krypton-83</w:t>
      </w:r>
    </w:p>
    <w:p>
      <w:pPr>
        <w:spacing w:after="100" w:before="0"/>
      </w:pPr>
      <w:r>
        <w:rPr>
          <w:b w:val="0"/>
        </w:rPr>
        <w:t>B. Krypton-88</w:t>
      </w:r>
    </w:p>
    <w:p>
      <w:pPr>
        <w:spacing w:after="100" w:before="0"/>
      </w:pPr>
      <w:r>
        <w:rPr>
          <w:b w:val="0"/>
        </w:rPr>
        <w:t>C. Krypton-90</w:t>
      </w:r>
    </w:p>
    <w:p>
      <w:pPr>
        <w:spacing w:after="100" w:before="0"/>
      </w:pPr>
      <w:r>
        <w:rPr>
          <w:b w:val="0"/>
        </w:rPr>
        <w:t>D. Krypton-86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Krypton-86 was used in 1960 to define the meter based on the wavelength of its emitted radiation, as adopted by the 11th General Conference on Weights and Measures (CGPM). This provided a more precise standard than previous methods. In 1983, the definition changed to the distance light travels in a vacuum in 1/299,792,458 seconds, linking the meter to the fundamental constant, the speed of light. This redefinition aimed to enhance the precision and universality of the meter. The CGPM is the international authority ensuring uniformity in measurements.</w:t>
      </w:r>
    </w:p>
    <w:p>
      <w:pPr>
        <w:spacing w:before="0"/>
      </w:pPr>
      <w:r>
        <w:rPr>
          <w:b w:val="0"/>
        </w:rPr>
      </w:r>
    </w:p>
    <w:p>
      <w:pPr>
        <w:spacing w:after="100" w:line="360" w:lineRule="auto" w:before="0"/>
      </w:pPr>
      <w:r>
        <w:rPr>
          <w:b w:val="0"/>
        </w:rPr>
        <w:t>43. Calculate the oxidation number of 'S' in H2S2O7.</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6</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determine the oxidation number of sulfur (S) in H₂S₂O₇, follow these key points: 1. Denote the oxidation number of sulfur as 'x'. 2. Assign oxidation numbers: Hydrogen (H) is +1 and Oxygen (O) is -2. 3. Set up the equation based on the molecule's overall charge (0): 2(+1) + 2(x) + 7(-2) = 0. 4. Simplify the equation: 2 + 2x - 14 = 0, leading to 2x = 12, thus x = +6. 5. Therefore, the oxidation number of sulfur in H₂S₂O₇ is +6.</w:t>
      </w:r>
    </w:p>
    <w:p>
      <w:pPr>
        <w:spacing w:before="0"/>
      </w:pPr>
      <w:r>
        <w:rPr>
          <w:b w:val="0"/>
        </w:rPr>
      </w:r>
    </w:p>
    <w:p>
      <w:pPr>
        <w:spacing w:after="100" w:line="360" w:lineRule="auto" w:before="0"/>
      </w:pPr>
      <w:r>
        <w:rPr>
          <w:b w:val="0"/>
        </w:rPr>
        <w:t>44. Which of the following is the correct chemical formula of sodium aluminate?</w:t>
      </w:r>
    </w:p>
    <w:p>
      <w:pPr>
        <w:spacing w:before="0"/>
      </w:pPr>
      <w:r>
        <w:rPr>
          <w:b w:val="0"/>
        </w:rPr>
      </w:r>
    </w:p>
    <w:p>
      <w:pPr>
        <w:spacing w:after="100" w:before="0"/>
      </w:pPr>
      <w:r>
        <w:rPr>
          <w:b w:val="0"/>
        </w:rPr>
        <w:t>A. NaAlO2</w:t>
      </w:r>
    </w:p>
    <w:p>
      <w:pPr>
        <w:spacing w:after="100" w:before="0"/>
      </w:pPr>
      <w:r>
        <w:rPr>
          <w:b w:val="0"/>
        </w:rPr>
        <w:t>B. Na3AlO</w:t>
      </w:r>
    </w:p>
    <w:p>
      <w:pPr>
        <w:spacing w:after="100" w:before="0"/>
      </w:pPr>
      <w:r>
        <w:rPr>
          <w:b w:val="0"/>
        </w:rPr>
        <w:t>C. NaAlO3</w:t>
      </w:r>
    </w:p>
    <w:p>
      <w:pPr>
        <w:spacing w:after="100" w:before="0"/>
      </w:pPr>
      <w:r>
        <w:rPr>
          <w:b w:val="0"/>
        </w:rPr>
        <w:t>D. Na2AlO3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NaAlO2 is the correct chemical formula for sodium aluminate. Sodium aluminate is an important marketable inorganic chemical. It works as an effective source of aluminium hydroxide for numerous artificial and specialized operations.</w:t>
      </w:r>
    </w:p>
    <w:p>
      <w:pPr>
        <w:spacing w:before="0"/>
      </w:pPr>
      <w:r>
        <w:rPr>
          <w:b w:val="0"/>
        </w:rPr>
      </w:r>
    </w:p>
    <w:p>
      <w:pPr>
        <w:spacing w:after="100" w:line="360" w:lineRule="auto" w:before="0"/>
      </w:pPr>
      <w:r>
        <w:rPr>
          <w:b w:val="0"/>
        </w:rPr>
        <w:t>45. What is the atomic number of Lawrencium, a chemical element that is classified as the last member of the actinides?</w:t>
      </w:r>
    </w:p>
    <w:p>
      <w:pPr>
        <w:spacing w:before="0"/>
      </w:pPr>
      <w:r>
        <w:rPr>
          <w:b w:val="0"/>
        </w:rPr>
      </w:r>
    </w:p>
    <w:p>
      <w:pPr>
        <w:spacing w:after="100" w:before="0"/>
      </w:pPr>
      <w:r>
        <w:rPr>
          <w:b w:val="0"/>
        </w:rPr>
        <w:t>A. 108</w:t>
      </w:r>
    </w:p>
    <w:p>
      <w:pPr>
        <w:spacing w:after="100" w:before="0"/>
      </w:pPr>
      <w:r>
        <w:rPr>
          <w:b w:val="0"/>
        </w:rPr>
        <w:t>B. 103</w:t>
      </w:r>
    </w:p>
    <w:p>
      <w:pPr>
        <w:spacing w:after="100" w:before="0"/>
      </w:pPr>
      <w:r>
        <w:rPr>
          <w:b w:val="0"/>
        </w:rPr>
        <w:t>C. 101</w:t>
      </w:r>
    </w:p>
    <w:p>
      <w:pPr>
        <w:spacing w:after="100" w:before="0"/>
      </w:pPr>
      <w:r>
        <w:rPr>
          <w:b w:val="0"/>
        </w:rPr>
        <w:t>D. 99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atomic number of Lawrencium is 103, making it the last member of the actinide series. It is a synthetic, radioactive element first created in 1961, named after Ernest Lawrence. Its most stable isotope is Lr-262, with a 3.6-hour half-life, used solely for research purposes in laboratories.</w:t>
      </w:r>
    </w:p>
    <w:p>
      <w:pPr>
        <w:spacing w:before="0"/>
      </w:pPr>
      <w:r>
        <w:rPr>
          <w:b w:val="0"/>
        </w:rPr>
      </w:r>
    </w:p>
    <w:p>
      <w:pPr>
        <w:spacing w:after="100" w:line="360" w:lineRule="auto" w:before="0"/>
      </w:pPr>
      <w:r>
        <w:rPr>
          <w:b w:val="0"/>
        </w:rPr>
        <w:t>46. Identify the correct statement about nuclear fission.</w:t>
      </w:r>
    </w:p>
    <w:p>
      <w:pPr>
        <w:spacing w:before="0"/>
      </w:pPr>
      <w:r>
        <w:rPr>
          <w:b w:val="0"/>
        </w:rPr>
      </w:r>
    </w:p>
    <w:p>
      <w:pPr>
        <w:spacing w:after="100" w:before="0"/>
      </w:pPr>
      <w:r>
        <w:rPr>
          <w:b w:val="0"/>
        </w:rPr>
        <w:t>A. The nucleus of a heavy atom, when bombarded with low-energy neutrons, can be split apart into lighter nuclei.</w:t>
      </w:r>
    </w:p>
    <w:p>
      <w:pPr>
        <w:spacing w:after="100" w:before="0"/>
      </w:pPr>
      <w:r>
        <w:rPr>
          <w:b w:val="0"/>
        </w:rPr>
        <w:t>B. Nuclear fission is the coming together of high-energy electrons and low-energy neutrons.</w:t>
      </w:r>
    </w:p>
    <w:p>
      <w:pPr>
        <w:spacing w:after="100" w:before="0"/>
      </w:pPr>
      <w:r>
        <w:rPr>
          <w:b w:val="0"/>
        </w:rPr>
        <w:t>C. The nucleus of a low-energy atom, when bombarded with high-energy neutrons, can be split apart into lighter nuclei.</w:t>
      </w:r>
    </w:p>
    <w:p>
      <w:pPr>
        <w:spacing w:after="100" w:before="0"/>
      </w:pPr>
      <w:r>
        <w:rPr>
          <w:b w:val="0"/>
        </w:rPr>
        <w:t>D. The nucleus of a low-energy atom, when bombarded with high-energy neutrons, can be split apart into heavier nuclei.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Nuclear fission is a process in which the nucleus of a heavy atom is split into lighter nuclei. This process is usually initiated by bombarding the heavy nucleus with low-energy neutrons.</w:t>
      </w:r>
    </w:p>
    <w:p>
      <w:pPr>
        <w:spacing w:before="0"/>
      </w:pPr>
      <w:r>
        <w:rPr>
          <w:b w:val="0"/>
        </w:rPr>
      </w:r>
    </w:p>
    <w:p>
      <w:pPr>
        <w:spacing w:after="100" w:line="360" w:lineRule="auto" w:before="0"/>
      </w:pPr>
      <w:r>
        <w:rPr>
          <w:b w:val="0"/>
        </w:rPr>
        <w:t>47. When you take Lead nitrate powder in a boiling tube and heat it, you will observe the emission of brown fumes that are of _________________.</w:t>
      </w:r>
    </w:p>
    <w:p>
      <w:pPr>
        <w:spacing w:before="0"/>
      </w:pPr>
      <w:r>
        <w:rPr>
          <w:b w:val="0"/>
        </w:rPr>
      </w:r>
    </w:p>
    <w:p>
      <w:pPr>
        <w:spacing w:after="100" w:before="0"/>
      </w:pPr>
      <w:r>
        <w:rPr>
          <w:b w:val="0"/>
        </w:rPr>
        <w:t>A. Nitrous oxide</w:t>
      </w:r>
    </w:p>
    <w:p>
      <w:pPr>
        <w:spacing w:after="100" w:before="0"/>
      </w:pPr>
      <w:r>
        <w:rPr>
          <w:b w:val="0"/>
        </w:rPr>
        <w:t>B. Nitric oxide</w:t>
      </w:r>
    </w:p>
    <w:p>
      <w:pPr>
        <w:spacing w:after="100" w:before="0"/>
      </w:pPr>
      <w:r>
        <w:rPr>
          <w:b w:val="0"/>
        </w:rPr>
        <w:t>C. Nitrogen dioxide</w:t>
      </w:r>
    </w:p>
    <w:p>
      <w:pPr>
        <w:spacing w:after="100" w:before="0"/>
      </w:pPr>
      <w:r>
        <w:rPr>
          <w:b w:val="0"/>
        </w:rPr>
        <w:t>D. Dinitrogen trioxide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Nitrogen dioxide. Key Points Additional Information</w:t>
      </w:r>
    </w:p>
    <w:p>
      <w:pPr>
        <w:spacing w:before="0"/>
      </w:pPr>
      <w:r>
        <w:rPr>
          <w:b w:val="0"/>
        </w:rPr>
        <w:t>• Nitrogen dioxide (NO2) is a brown gas that is emitted when lead nitrate is heated.</w:t>
      </w:r>
    </w:p>
    <w:p>
      <w:pPr>
        <w:spacing w:before="0"/>
      </w:pPr>
      <w:r>
        <w:rPr>
          <w:b w:val="0"/>
        </w:rPr>
        <w:t>• Lead nitrate decomposes to form lead oxide (PbO), nitrogen dioxide (NO2), and oxygen (O2).</w:t>
      </w:r>
    </w:p>
    <w:p>
      <w:pPr>
        <w:spacing w:before="0"/>
      </w:pPr>
      <w:r>
        <w:rPr>
          <w:b w:val="0"/>
        </w:rPr>
        <w:t>• The chemical reaction for this process is: 2Pb(NO3)2 → 2PbO + 4NO2 + O2.</w:t>
      </w:r>
    </w:p>
    <w:p>
      <w:pPr>
        <w:spacing w:before="0"/>
      </w:pPr>
      <w:r>
        <w:rPr>
          <w:b w:val="0"/>
        </w:rPr>
        <w:t>• The brown fumes observed during the heating of lead nitrate are characteristic of nitrogen dioxide.</w:t>
      </w:r>
    </w:p>
    <w:p>
      <w:pPr>
        <w:spacing w:before="0"/>
      </w:pPr>
      <w:r>
        <w:rPr>
          <w:b w:val="0"/>
        </w:rPr>
        <w:t>• Lead Nitrate (Pb(NO3)2): It is an inorganic compound with the chemical formula Pb(NO3)2.</w:t>
      </w:r>
    </w:p>
    <w:p>
      <w:pPr>
        <w:spacing w:before="0"/>
      </w:pPr>
      <w:r>
        <w:rPr>
          <w:b w:val="0"/>
        </w:rPr>
        <w:t>• It is soluble in water and is commonly used in laboratories and industries.</w:t>
      </w:r>
    </w:p>
    <w:p>
      <w:pPr>
        <w:spacing w:before="0"/>
      </w:pPr>
      <w:r>
        <w:rPr>
          <w:b w:val="0"/>
        </w:rPr>
        <w:t>• When heated, lead nitrate decomposes into lead oxide, nitrogen dioxide, and oxygen.</w:t>
      </w:r>
    </w:p>
    <w:p>
      <w:pPr>
        <w:spacing w:before="0"/>
      </w:pPr>
      <w:r>
        <w:rPr>
          <w:b w:val="0"/>
        </w:rPr>
        <w:t>• Nitrogen Dioxide (NO2): It is a reddish-brown gas with a characteristic sharp, biting odor.</w:t>
      </w:r>
    </w:p>
    <w:p>
      <w:pPr>
        <w:spacing w:before="0"/>
      </w:pPr>
      <w:r>
        <w:rPr>
          <w:b w:val="0"/>
        </w:rPr>
        <w:t>• It is one of several nitrogen oxides and is a significant air pollutant.</w:t>
      </w:r>
    </w:p>
    <w:p>
      <w:pPr>
        <w:spacing w:before="0"/>
      </w:pPr>
      <w:r>
        <w:rPr>
          <w:b w:val="0"/>
        </w:rPr>
        <w:t>• NO2 is a major component of smog and can have harmful effects on the respiratory system.</w:t>
      </w:r>
    </w:p>
    <w:p>
      <w:pPr>
        <w:spacing w:before="0"/>
      </w:pPr>
      <w:r>
        <w:rPr>
          <w:b w:val="0"/>
        </w:rPr>
        <w:t>• Chemical Reactions: In chemistry, a chemical reaction is a process that leads to the transformation of one set of chemical substances to another.</w:t>
      </w:r>
    </w:p>
    <w:p>
      <w:pPr>
        <w:spacing w:before="0"/>
      </w:pPr>
      <w:r>
        <w:rPr>
          <w:b w:val="0"/>
        </w:rPr>
        <w:t>• Reactions involve the breaking of bonds in reactants and the formation of new bonds in products.</w:t>
      </w:r>
    </w:p>
    <w:p>
      <w:pPr>
        <w:spacing w:before="0"/>
      </w:pPr>
      <w:r>
        <w:rPr>
          <w:b w:val="0"/>
        </w:rPr>
        <w:t>• Decomposition reactions, like the heating of lead nitrate, involve the breakdown of a single compound into two or more simpler substances.</w:t>
      </w:r>
    </w:p>
    <w:p>
      <w:pPr>
        <w:spacing w:before="0"/>
      </w:pPr>
      <w:r>
        <w:rPr>
          <w:b w:val="0"/>
        </w:rPr>
      </w:r>
    </w:p>
    <w:p>
      <w:pPr>
        <w:spacing w:after="100" w:line="360" w:lineRule="auto" w:before="0"/>
      </w:pPr>
      <w:r>
        <w:rPr>
          <w:b w:val="0"/>
        </w:rPr>
        <w:t>48. Which is the weakest intermolecular force, considered as the Van der Waals force, often found in halogens, noble gases and other non-polar molecules?</w:t>
      </w:r>
    </w:p>
    <w:p>
      <w:pPr>
        <w:spacing w:before="0"/>
      </w:pPr>
      <w:r>
        <w:rPr>
          <w:b w:val="0"/>
        </w:rPr>
      </w:r>
    </w:p>
    <w:p>
      <w:pPr>
        <w:spacing w:after="100" w:before="0"/>
      </w:pPr>
      <w:r>
        <w:rPr>
          <w:b w:val="0"/>
        </w:rPr>
        <w:t>A. London dispersion forces</w:t>
      </w:r>
    </w:p>
    <w:p>
      <w:pPr>
        <w:spacing w:after="100" w:before="0"/>
      </w:pPr>
      <w:r>
        <w:rPr>
          <w:b w:val="0"/>
        </w:rPr>
        <w:t>B. Ion-dipole forces</w:t>
      </w:r>
    </w:p>
    <w:p>
      <w:pPr>
        <w:spacing w:after="100" w:before="0"/>
      </w:pPr>
      <w:r>
        <w:rPr>
          <w:b w:val="0"/>
        </w:rPr>
        <w:t>C. Dipole– induced dipole forces</w:t>
      </w:r>
    </w:p>
    <w:p>
      <w:pPr>
        <w:spacing w:after="100" w:before="0"/>
      </w:pPr>
      <w:r>
        <w:rPr>
          <w:b w:val="0"/>
        </w:rPr>
        <w:t>D. Dipole – dipole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London dispersion forces are the weakest intermolecular forces and a type of Van der Waals force. They are present in all atoms and molecules but are most significant in non-polar molecules, such as halogens and noble gases. These forces arise from temporary fluctuations in electron density, creating instantaneous dipoles that induce dipoles in neighboring molecules, leading to attraction. In contrast, ion-dipole forces, dipole-dipole forces, and dipole-induced dipole forces are stronger. London dispersion forces significantly influence the physical properties of non-polar substances, including their boiling and melting points.</w:t>
      </w:r>
    </w:p>
    <w:p>
      <w:pPr>
        <w:spacing w:before="0"/>
      </w:pPr>
      <w:r>
        <w:rPr>
          <w:b w:val="0"/>
        </w:rPr>
      </w:r>
    </w:p>
    <w:p>
      <w:pPr>
        <w:spacing w:after="100" w:line="360" w:lineRule="auto" w:before="0"/>
      </w:pPr>
      <w:r>
        <w:rPr>
          <w:b w:val="0"/>
        </w:rPr>
        <w:t>49. ______ states that for a solution of volatile liquids, the partial vapour pressure of each component of the solution is directly proportional to its mole fraction present in solution.</w:t>
      </w:r>
    </w:p>
    <w:p>
      <w:pPr>
        <w:spacing w:before="0"/>
      </w:pPr>
      <w:r>
        <w:rPr>
          <w:b w:val="0"/>
        </w:rPr>
      </w:r>
    </w:p>
    <w:p>
      <w:pPr>
        <w:spacing w:after="100" w:before="0"/>
      </w:pPr>
      <w:r>
        <w:rPr>
          <w:b w:val="0"/>
        </w:rPr>
        <w:t>A. Boyle’s law</w:t>
      </w:r>
    </w:p>
    <w:p>
      <w:pPr>
        <w:spacing w:after="100" w:before="0"/>
      </w:pPr>
      <w:r>
        <w:rPr>
          <w:b w:val="0"/>
        </w:rPr>
        <w:t>B. Dalton’s law</w:t>
      </w:r>
    </w:p>
    <w:p>
      <w:pPr>
        <w:spacing w:after="100" w:before="0"/>
      </w:pPr>
      <w:r>
        <w:rPr>
          <w:b w:val="0"/>
        </w:rPr>
        <w:t>C. Faraday’s law</w:t>
      </w:r>
    </w:p>
    <w:p>
      <w:pPr>
        <w:spacing w:after="100" w:before="0"/>
      </w:pPr>
      <w:r>
        <w:rPr>
          <w:b w:val="0"/>
        </w:rPr>
        <w:t>D. Raoult’s 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Raoult’s law. Raoult’s law states that a solvent’s partial vapour pressure in a solution (or mixture) is equal or identical to the vapour pressure of the pure solvent multiplied by its mole fraction in the solution. Mathematically, Raoult’s law equation is written as; Psolution = ΧsolventP0solvent Where, Psolution = vapour pressure of the solution Χsolvent = mole fraction of the solvent P0solvent = vapour pressure of the pure solvent Important Points Boyle’s law Dalton’s law Faraday’s law</w:t>
      </w:r>
    </w:p>
    <w:p>
      <w:pPr>
        <w:spacing w:before="0"/>
      </w:pPr>
      <w:r>
        <w:rPr>
          <w:b w:val="0"/>
        </w:rPr>
        <w:t>• Boyle’s law, also called Mariotte’s law, a relation concerning the compression and expansion of a gas at a constant temperature.</w:t>
      </w:r>
    </w:p>
    <w:p>
      <w:pPr>
        <w:spacing w:before="0"/>
      </w:pPr>
      <w:r>
        <w:rPr>
          <w:b w:val="0"/>
        </w:rPr>
        <w:t>• The pressure exerted by a gas (of a given mass, kept at a constant temperature) is inversely proportional to the volume occupied by it.</w:t>
      </w:r>
    </w:p>
    <w:p>
      <w:pPr>
        <w:spacing w:before="0"/>
      </w:pPr>
      <w:r>
        <w:rPr>
          <w:b w:val="0"/>
        </w:rPr>
        <w:t>• The pressure (P) of a given quantity of gas varies inversely with its volume (V) at constant temperature; i.e., in equation form, PV = k, a constant.</w:t>
      </w:r>
    </w:p>
    <w:p>
      <w:pPr>
        <w:spacing w:before="0"/>
      </w:pPr>
      <w:r>
        <w:rPr>
          <w:b w:val="0"/>
        </w:rPr>
        <w:t>• The Law of Partial Pressures, states that the total pressure exerted by a mixture of gases is equal to the sum of the partial pressures of the gases in the mixture.</w:t>
      </w:r>
    </w:p>
    <w:p>
      <w:pPr>
        <w:spacing w:before="0"/>
      </w:pPr>
      <w:r>
        <w:rPr>
          <w:b w:val="0"/>
        </w:rPr>
        <w:t>• Faraday's law of induction (Faraday's law) is a basic law of electromagnetism predicting how a magnetic field will interact with an electric circuit to produce an electromotive force (EMF) - a phenomenon known as electromagnetic induction.</w:t>
      </w:r>
    </w:p>
    <w:p>
      <w:pPr>
        <w:spacing w:before="0"/>
      </w:pPr>
      <w:r>
        <w:rPr>
          <w:b w:val="0"/>
        </w:rPr>
        <w:t>• Faraday's law states that the EMF is also given by the rate of change of the magnetic flux: where E is the electromotive force (EMF) and ΦB is the magnetic flux.</w:t>
      </w:r>
    </w:p>
    <w:p>
      <w:pPr>
        <w:spacing w:before="0"/>
      </w:pPr>
      <w:r>
        <w:rPr>
          <w:b w:val="0"/>
        </w:rPr>
      </w:r>
    </w:p>
    <w:p>
      <w:pPr>
        <w:spacing w:after="100" w:line="360" w:lineRule="auto" w:before="0"/>
      </w:pPr>
      <w:r>
        <w:rPr>
          <w:b w:val="0"/>
        </w:rPr>
        <w:t>50. Which of the following is a molecular compound?</w:t>
      </w:r>
    </w:p>
    <w:p>
      <w:pPr>
        <w:spacing w:before="0"/>
      </w:pPr>
      <w:r>
        <w:rPr>
          <w:b w:val="0"/>
        </w:rPr>
      </w:r>
    </w:p>
    <w:p>
      <w:pPr>
        <w:spacing w:after="100" w:before="0"/>
      </w:pPr>
      <w:r>
        <w:rPr>
          <w:b w:val="0"/>
        </w:rPr>
        <w:t>A. CaO</w:t>
      </w:r>
    </w:p>
    <w:p>
      <w:pPr>
        <w:spacing w:after="100" w:before="0"/>
      </w:pPr>
      <w:r>
        <w:rPr>
          <w:b w:val="0"/>
        </w:rPr>
        <w:t>B. CO2</w:t>
      </w:r>
    </w:p>
    <w:p>
      <w:pPr>
        <w:spacing w:after="100" w:before="0"/>
      </w:pPr>
      <w:r>
        <w:rPr>
          <w:b w:val="0"/>
        </w:rPr>
        <w:t>C. NaCl</w:t>
      </w:r>
    </w:p>
    <w:p>
      <w:pPr>
        <w:spacing w:after="100" w:before="0"/>
      </w:pPr>
      <w:r>
        <w:rPr>
          <w:b w:val="0"/>
        </w:rPr>
        <w:t>D. MgSO4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a molecular compound from given options. CO2 is a molecular compound formed by covalent bonding between carbon and oxygen, both nonmetals. Molecular compounds have discrete molecules and lower melting points, unlike ionic compounds like NaCl or CaO, which form lattice structures through electron transfer between metals and nonmetals.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