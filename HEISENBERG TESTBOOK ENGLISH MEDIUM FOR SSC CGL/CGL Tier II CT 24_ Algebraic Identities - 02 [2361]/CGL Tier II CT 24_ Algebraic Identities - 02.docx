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x+(1/x)=-6, what will be the value of x^5+(1/x^5)?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-7776</w:t>
      </w:r>
    </w:p>
    <w:p>
      <w:pPr>
        <w:spacing w:after="100" w:before="0"/>
      </w:pPr>
      <w:r>
        <w:rPr>
          <w:b w:val="0"/>
        </w:rPr>
        <w:t>B. -6726</w:t>
      </w:r>
    </w:p>
    <w:p>
      <w:pPr>
        <w:spacing w:after="100" w:before="0"/>
      </w:pPr>
      <w:r>
        <w:rPr>
          <w:b w:val="0"/>
        </w:rPr>
        <w:t>C. -6738</w:t>
      </w:r>
    </w:p>
    <w:p>
      <w:pPr>
        <w:spacing w:after="100" w:before="0"/>
      </w:pPr>
      <w:r>
        <w:rPr>
          <w:b w:val="0"/>
        </w:rPr>
        <w:t>D. -6732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x5 + (1/x5) = {x3 + (1/x3)} × {x2 + 1/x2} - {x + (1/x)} ⇒ (- 198) × 34 - (- 6) ⇒ (- 6732) + 6 = - 6726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x3 + y3 + z3 = 3 (1 + xyz), P = y + z - x, Q = z + x - y and R = x + y - z, then what is the value of P3 + Q3 + R3 - 3 PQR?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x3 + y3 + z3 = 3 (1 + xyz) P = y + z - x Q = z + x - y R = x + y - z Formula Used: a³ + b³ + c³ - 3×abc = (a + b + c) × (a² + b² + c² - ab - ac - bc) Calculation: By value method, y = z = 0 Therefore, x3 + y3 + z3 = 3 (1 + xyz) ⇒ x3 + 0 + 0 = 3 ⇒ x3 = 3 ....(1) P = 0 + 0 - x = - x Q = 0 + x - 0 = x R = x + 0 - 0 = x Now, P3 + Q3 + R3 - 3PQR ⇒ -x3 + x3 + x3 + 3x3 ⇒ 4x3 ⇒ 4 × 3 (from eq.1) ⇒ 12 ∴ The value of P3 + Q3 + R3 - 3PQR is 12.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Simplify, (x^4 - 2x^2 + 1/x^2 - 2x + 1)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x2 - 2x + 1</w:t>
      </w:r>
    </w:p>
    <w:p>
      <w:pPr>
        <w:spacing w:after="100" w:before="0"/>
      </w:pPr>
      <w:r>
        <w:rPr>
          <w:b w:val="0"/>
        </w:rPr>
        <w:t>B. x2 + 2x + 2</w:t>
      </w:r>
    </w:p>
    <w:p>
      <w:pPr>
        <w:spacing w:after="100" w:before="0"/>
      </w:pPr>
      <w:r>
        <w:rPr>
          <w:b w:val="0"/>
        </w:rPr>
        <w:t>C. x2 + 2x + 1</w:t>
      </w:r>
    </w:p>
    <w:p>
      <w:pPr>
        <w:spacing w:after="100" w:before="0"/>
      </w:pPr>
      <w:r>
        <w:rPr>
          <w:b w:val="0"/>
        </w:rPr>
        <w:t>D. x2 + x + 1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(x^4 - 2x^2 + 1/x^2 - 2x + 1) ⇒ {(x2)2 + 1 - 2 × (x2) × 1}/(x - 1)2 ⇒ (x2 - 1)2/(x - 1)2 ⇒ {(x + 1)2(x - 1)2}/(x - 1)2 ⇒ (x + 1)2 = x2 + 2x + 1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x2 + y2 = 6 and x3y + xy3 + x2 + y2 = 36, then the value of xy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Factor out the common factor (x2 + y2) from the given expression: xy(x2 + y2) + (x2 + y2) = 36 Substitute the value x2 + y2 = 6 into the equation: 6(xy) + 6 = 36 ⇒ 6(xy + 1) = 36 ⇒ xy + 1 = 6 ⇒ xy = 5 ∴ The correct answer is 5. Alternate Method Given: x2 + y2 = 6 --- (1) x3y + xy3 + x2 + y2 = 36 --- (2) Method: Factorization by grouping ⇒ xy(x2 + y2) + (x2 + y2) = 36 ⇒ (x2 + y2)(xy + 1) = 36 Substitute the value of (x2 + y2) from equation (1): ⇒ 6 × (xy + 1) = 36 ⇒ xy + 1 = 36 ÷ 6 ⇒ xy + 1 = 6 ⇒ xy = 6 − 1 ⇒ xy = 5 ∴ The correct answer is 5. Additional Information Factorization by Grouping This method involves rearranging the terms of a polynomial into groups that share a common factor, such as a(x + y) + b(x + y) = (a + b)(x + y). Algebraic Identity for Squares The square of a binomial is given by (x + y)2 = x2 + y2 + 2xy. This is useful for finding the sum of squares when the product is known. Substitution Method In a system of equations, a known value or expression from one equation is substituted into another to reduce the number of variables and solve the problem.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Simplify- (3×0.74×1.23×0.13/[(0.37)^3+(0.41)^3-8(0.39)^3])=?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(3×0.74×1.23×0.13/[(0.37)^3+(0.41)^3-8(0.39)^3]) Concept used: If a + b + c = 0, then a3 + b3 + c3 = 3abc Calculation: (3×0.74×1.23×0.13/[(0.37)^3+(0.41)^3-8(0.39)^3]) ⇒ (3×0.74×1.23×0.13/[(0.37)^3+(0.41)^3-2^3(0.39)^3]) ⇒ (3×0.74×1.23×0.13/[(0.37)^3+(0.41)^3-(0.78)^3]) Now, 0.37 + 0.41 – 0.78 = 0, then 0.373 + 0.413 – 0.783 = – 3 × 0.37 × 0.41 × 0.78 So, (3×0.74×1.23×0.13/– 3 × 0.37 × 0.41 × 0.78) ⇒ (3×2×0.37×3×0.41×0.13/– 3 × 0.37 × 0.41 × 0.78) ⇒ (3 × 0.37 × 0.41 × 0.78/– 3 × 0.37 × 0.41 × 0.78) ⇒ - 1 ∴ The required answer is - 1.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ab + bc + ca = 0, then find the value of (1/a^2-b c)+(1/b^2-c a)+(1/c^2-a b).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(1/abc)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ab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Value putting method: a = 2, b = -1 , c = 2 (as it satisfied ab + bc + ca = 0) So, (1/a^2-b c)+(1/b^2-c a)+(1/c^2-a b) ⇒ (1/4+2)+(1/1-4)+(1/4+2) ⇒ 1/6 - 1/3 + 1/6 ⇒ (1 -2 + 1)/6 ⇒ (2 - 2)/6 = 0/6 = 0 ∴ The correct answer is option (1). Alternate Method Given: ab + bc + ca = 0 Calculation: ab + bc + ca = 0 ⇒ -bc = ab + ac ⇒ a2 – bc = a2 + ab + ac ⇒ 1/(a2 – bc) = 1/(a2 + ab + ac) ---- (i) Similarly, ⇒ 1/(b2 – ca) = 1/(b2 + ab + bc) ---- (ii) ⇒ 1/(c2 – ab) = 1/(c2 + bc + ca) ---- (iii) Adding i, ii, iii we get the required expression. ≤ft( 1a^2 - bc + 1b^2 - ca + 1c^2 - ab ) ⇒ ≤ft( 1a≤ft( a + b + c ) + 1b≤ft( a + b + c ) + 1c≤ft( a + b + c ) ) ⇒ [1/(a + b + c)] × [(1/a) + (1/b) + (1/c) ⇒ (ab + bc + ca) / (a + b + c)abc ⇒ 0 / (a + b + c)abc (∵ ab + bc + ca = 0) ⇒ 0 ∴ The value is 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(5x - 3)3 + (3x - 5)3 + (3x - 1)3 = 45 (x - 3 5) (3x - 5) (x - 1 3), then what will be the value of (11 9x + 5)3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343</w:t>
      </w:r>
    </w:p>
    <w:p>
      <w:pPr>
        <w:spacing w:after="100" w:before="0"/>
      </w:pPr>
      <w:r>
        <w:rPr>
          <w:b w:val="0"/>
        </w:rPr>
        <w:t>B. 125</w:t>
      </w:r>
    </w:p>
    <w:p>
      <w:pPr>
        <w:spacing w:after="100" w:before="0"/>
      </w:pPr>
      <w:r>
        <w:rPr>
          <w:b w:val="0"/>
        </w:rPr>
        <w:t>C. 216</w:t>
      </w:r>
    </w:p>
    <w:p>
      <w:pPr>
        <w:spacing w:after="100" w:before="0"/>
      </w:pPr>
      <w:r>
        <w:rPr>
          <w:b w:val="0"/>
        </w:rPr>
        <w:t>D. 181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(5x - 3)3 + (3x - 5)3 + (3x - 1)3 = 45 (x - 3 5) (3x - 5) (x - 1 3) Concept used: If (a + b + c) = 0 Then a3 + b3 + c3 = 3abc Calculation: (5x - 3)3 + (3x - 5)3 + (3x - 1)3 = 45 (x - 3 5) (3x - 5) (x - 1 3) ⇒ (5x - 3)3 + (3x - 5)3 + (3x - 1)3 = 45 ( (5x -3/5)) (3x - 5)( (3x-1/3)) ⇒ (5x - 3)3 + (3x - 5)3 + (3x - 1)3 = 3(5x - 3)(3x - 5)(3x - 1) So, (5x - 3) + (3x - 5) + (3x - 1) = 0 ⇒ 5x - 3 + 3x - 5 + 3x - 1 = 0 ⇒ 11x - 9 = 0 ⇒ 11x = 9 ⇒ x = 9/11 Now, (11 9x + 5)3 = (11 9 × (9/11) + 5)3 ⇒ (1 + 5)3 ⇒ 63 ⇒ 216 ∴ Required answer is 216.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x + y + z = 17, xy + yz + zx = 85, then the value of √((x^3 + y^3 + z^3 - 3xyz/8)) is what percentage of 2(x + y + z)?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30%</w:t>
      </w:r>
    </w:p>
    <w:p>
      <w:pPr>
        <w:spacing w:after="100" w:before="0"/>
      </w:pPr>
      <w:r>
        <w:rPr>
          <w:b w:val="0"/>
        </w:rPr>
        <w:t>B. 24%</w:t>
      </w:r>
    </w:p>
    <w:p>
      <w:pPr>
        <w:spacing w:after="100" w:before="0"/>
      </w:pPr>
      <w:r>
        <w:rPr>
          <w:b w:val="0"/>
        </w:rPr>
        <w:t>C. 25%</w:t>
      </w:r>
    </w:p>
    <w:p>
      <w:pPr>
        <w:spacing w:after="100" w:before="0"/>
      </w:pPr>
      <w:r>
        <w:rPr>
          <w:b w:val="0"/>
        </w:rPr>
        <w:t>D. 20%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y + z = 17, xy + yz + zx = 85 Formula used: (x + y + z)2 = x2 + y2 + z2 + 2xy + 2yz + 2zx x3 + y3 + z3 - 3xyz = (x + y + z) (x2 + y2 + z2 - xy - yz - zx) Calculation: x + y + z = 17 ----- (1) On squaring both sides, we get (x + y + z)2 = (17)2 ⇒ x2 + y2 + z2 + 2xy + 2yz + 2zx = 289 ⇒ x2 + y2 + z2 + 2(xy + yz + zx) = 289 ⇒ x2 + y2 + z2 + 2(85) = 289 ⇒ x2 + y2 + z2 + 170 = 289 ⇒ x2 + y2 + z2 = 289 - 170 ⇒ x2 + y2 + z2 = 119 ---- (1) x3 + y3 + z3 - 3xyz = (x + y + z) (x2 + y2 + z2 - xy - yz - zx) ⇒ (17) [119 - (xy + yz + zx)] (from 1) ⇒ 17 [119 - 85] (Given) ⇒ 17 × 34 ⇒ 578 2(x + y + z) = 2 × 17 ⇒ 34 √(x^3 + y^3 + z^3 - 3xyz/8) = √578/8 ⇒ √72.25 ⇒ 8.5 Required percentage = (8.5/34) × 100 ⇒ 25% ∴ The value of √(x^3 + y^3 + z^3 - 3xyz/8) is 25% of 2(x + y + z).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(x - (1/x))= √6, and x &gt; 1, what is the value of (x^8 - (1/x^8))?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1024√15</w:t>
      </w:r>
    </w:p>
    <w:p>
      <w:pPr>
        <w:spacing w:after="100" w:before="0"/>
      </w:pPr>
      <w:r>
        <w:rPr>
          <w:b w:val="0"/>
        </w:rPr>
        <w:t>B. 992√15</w:t>
      </w:r>
    </w:p>
    <w:p>
      <w:pPr>
        <w:spacing w:after="100" w:before="0"/>
      </w:pPr>
      <w:r>
        <w:rPr>
          <w:b w:val="0"/>
        </w:rPr>
        <w:t>C. 998√15</w:t>
      </w:r>
    </w:p>
    <w:p>
      <w:pPr>
        <w:spacing w:after="100" w:before="0"/>
      </w:pPr>
      <w:r>
        <w:rPr>
          <w:b w:val="0"/>
        </w:rPr>
        <w:t>D. 1012√15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x8 - (1/x8) = {x4 + (1/x4)} × {x2 + (1/x2)} × {x + (1/x)} × {x - (1/x)} ⇒ 62 × 8 × √10 × √6 = 496 × 2 × √15 = 992√15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Find 5x, If (a + b + c) ≠ 0 and (a/(3a+b+ c)) = (b/(a+3b+ c)) = (c/(a+b+ 3c)) = 3x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/ 3</w:t>
      </w:r>
    </w:p>
    <w:p>
      <w:pPr>
        <w:spacing w:after="100" w:before="0"/>
      </w:pPr>
      <w:r>
        <w:rPr>
          <w:b w:val="0"/>
        </w:rPr>
        <w:t>B. 1 / 15</w:t>
      </w:r>
    </w:p>
    <w:p>
      <w:pPr>
        <w:spacing w:after="100" w:before="0"/>
      </w:pPr>
      <w:r>
        <w:rPr>
          <w:b w:val="0"/>
        </w:rPr>
        <w:t>C. 1 / 5</w:t>
      </w:r>
    </w:p>
    <w:p>
      <w:pPr>
        <w:spacing w:after="100" w:before="0"/>
      </w:pPr>
      <w:r>
        <w:rPr>
          <w:b w:val="0"/>
        </w:rPr>
        <w:t>D. 1 /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(a + b + c) ≠ 0 and (a/(3a+b+ c)) = (b/(a+3b+ c)) = (c/(a+b+ 3c)) = 3x Calculation: (a + b + c) ≠ 0, So, we can assume the value of a, b and c Let the value of a = b = c = 1 Now putting the value, a = b = c = 1 in that equation we get (a/(3a+b+ c)) = (b/(a+3b+ c)) = (c/(a+b+ 3c)) = 1 / 5 So, 3x = 1 / 5 ⇒ x = 1 / (3 × 5) ⇒ 5x = 5 / 15 ⇒ 1 / 3 The value of 5x = 1 / 3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