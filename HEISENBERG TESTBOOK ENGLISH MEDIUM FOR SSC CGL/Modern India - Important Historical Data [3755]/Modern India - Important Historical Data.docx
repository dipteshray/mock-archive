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Governor General built the Victoria Memorial in Kolkata in 1905 in the memory of Queen Victoria of Britain?</w:t>
      </w:r>
    </w:p>
    <w:p>
      <w:pPr>
        <w:spacing w:before="0"/>
      </w:pPr>
      <w:r>
        <w:rPr>
          <w:b w:val="0"/>
        </w:rPr>
      </w:r>
    </w:p>
    <w:p>
      <w:pPr>
        <w:spacing w:after="100" w:before="0"/>
      </w:pPr>
      <w:r>
        <w:rPr>
          <w:b w:val="0"/>
        </w:rPr>
        <w:t>A. Lord Canning</w:t>
      </w:r>
    </w:p>
    <w:p>
      <w:pPr>
        <w:spacing w:after="100" w:before="0"/>
      </w:pPr>
      <w:r>
        <w:rPr>
          <w:b w:val="0"/>
        </w:rPr>
        <w:t>B. Lord Ripen</w:t>
      </w:r>
    </w:p>
    <w:p>
      <w:pPr>
        <w:spacing w:after="100" w:before="0"/>
      </w:pPr>
      <w:r>
        <w:rPr>
          <w:b w:val="0"/>
        </w:rPr>
        <w:t>C. Lord Curzon</w:t>
      </w:r>
    </w:p>
    <w:p>
      <w:pPr>
        <w:spacing w:after="100" w:before="0"/>
      </w:pPr>
      <w:r>
        <w:rPr>
          <w:b w:val="0"/>
        </w:rPr>
        <w:t>D. Lord Bentinck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Lord Curzon. Key Points Additional Information</w:t>
      </w:r>
    </w:p>
    <w:p>
      <w:pPr>
        <w:spacing w:before="0"/>
      </w:pPr>
      <w:r>
        <w:rPr>
          <w:b w:val="0"/>
        </w:rPr>
        <w:t>• Lord Curzon served as the Viceroy and Governor-General of India from 1899 to 1905.</w:t>
      </w:r>
    </w:p>
    <w:p>
      <w:pPr>
        <w:spacing w:before="0"/>
      </w:pPr>
      <w:r>
        <w:rPr>
          <w:b w:val="0"/>
        </w:rPr>
        <w:t>• He commissioned the construction of the Victoria Memorial in Kolkata to commemorate Queen Victoria's reign.</w:t>
      </w:r>
    </w:p>
    <w:p>
      <w:pPr>
        <w:spacing w:before="0"/>
      </w:pPr>
      <w:r>
        <w:rPr>
          <w:b w:val="0"/>
        </w:rPr>
        <w:t>• The foundation stone for the Victoria Memorial was laid on January 4, 1906, and the memorial was opened to the public in 1921.</w:t>
      </w:r>
    </w:p>
    <w:p>
      <w:pPr>
        <w:spacing w:before="0"/>
      </w:pPr>
      <w:r>
        <w:rPr>
          <w:b w:val="0"/>
        </w:rPr>
        <w:t>• It is a grand marble building, designed in an architectural style that combines classical European and Mughal elements.</w:t>
      </w:r>
    </w:p>
    <w:p>
      <w:pPr>
        <w:spacing w:before="0"/>
      </w:pPr>
      <w:r>
        <w:rPr>
          <w:b w:val="0"/>
        </w:rPr>
        <w:t>• Victoria Memorial It is one of the most iconic landmarks in Kolkata, West Bengal, India.</w:t>
      </w:r>
    </w:p>
    <w:p>
      <w:pPr>
        <w:spacing w:before="0"/>
      </w:pPr>
      <w:r>
        <w:rPr>
          <w:b w:val="0"/>
        </w:rPr>
        <w:t>• The memorial was dedicated to the memory of Queen Victoria (1819-1901) and was built using funds raised by the British government and Indian princes.</w:t>
      </w:r>
    </w:p>
    <w:p>
      <w:pPr>
        <w:spacing w:before="0"/>
      </w:pPr>
      <w:r>
        <w:rPr>
          <w:b w:val="0"/>
        </w:rPr>
        <w:t>• The building is made of white Makrana marble and features a blend of British and Mughal architectural styles.</w:t>
      </w:r>
    </w:p>
    <w:p>
      <w:pPr>
        <w:spacing w:before="0"/>
      </w:pPr>
      <w:r>
        <w:rPr>
          <w:b w:val="0"/>
        </w:rPr>
        <w:t>• The Victoria Memorial houses a museum that showcases various artifacts, paintings, and manuscripts from the British era, providing a glimpse into the colonial history of India.</w:t>
      </w:r>
    </w:p>
    <w:p>
      <w:pPr>
        <w:spacing w:before="0"/>
      </w:pPr>
      <w:r>
        <w:rPr>
          <w:b w:val="0"/>
        </w:rPr>
        <w:t>• Lord Curzon George Nathaniel Curzon, 1st Marquess Curzon of Kedleston, was a British Conservative statesman.</w:t>
      </w:r>
    </w:p>
    <w:p>
      <w:pPr>
        <w:spacing w:before="0"/>
      </w:pPr>
      <w:r>
        <w:rPr>
          <w:b w:val="0"/>
        </w:rPr>
        <w:t>• He was known for his administrative reforms and efforts to preserve Indian heritage.</w:t>
      </w:r>
    </w:p>
    <w:p>
      <w:pPr>
        <w:spacing w:before="0"/>
      </w:pPr>
      <w:r>
        <w:rPr>
          <w:b w:val="0"/>
        </w:rPr>
        <w:t>• Curzon implemented several significant policies, including the partition of Bengal in 1905, which was later annulled due to widespread protests.</w:t>
      </w:r>
    </w:p>
    <w:p>
      <w:pPr>
        <w:spacing w:before="0"/>
      </w:pPr>
      <w:r>
        <w:rPr>
          <w:b w:val="0"/>
        </w:rPr>
        <w:t>• He also established the Archaeological Survey of India (ASI) to protect and conserve India's historical monuments.</w:t>
      </w:r>
    </w:p>
    <w:p>
      <w:pPr>
        <w:spacing w:before="0"/>
      </w:pPr>
      <w:r>
        <w:rPr>
          <w:b w:val="0"/>
        </w:rPr>
        <w:t>• British Raj The British Raj refers to the period of British rule in India from 1858 to 1947.</w:t>
      </w:r>
    </w:p>
    <w:p>
      <w:pPr>
        <w:spacing w:before="0"/>
      </w:pPr>
      <w:r>
        <w:rPr>
          <w:b w:val="0"/>
        </w:rPr>
        <w:t>• During this time, India was governed by the British Crown, following the dissolution of the British East India Company's rule.</w:t>
      </w:r>
    </w:p>
    <w:p>
      <w:pPr>
        <w:spacing w:before="0"/>
      </w:pPr>
      <w:r>
        <w:rPr>
          <w:b w:val="0"/>
        </w:rPr>
        <w:t>• The British Raj had a profound impact on India's political, social, and economic landscape.</w:t>
      </w:r>
    </w:p>
    <w:p>
      <w:pPr>
        <w:spacing w:before="0"/>
      </w:pPr>
      <w:r>
        <w:rPr>
          <w:b w:val="0"/>
        </w:rPr>
        <w:t>• The period saw significant infrastructure development, including the expansion of railways and telecommunication networks, but also witnessed the exploitation of India's resources and the struggle for independence.</w:t>
      </w:r>
    </w:p>
    <w:p>
      <w:pPr>
        <w:spacing w:before="0"/>
      </w:pPr>
      <w:r>
        <w:rPr>
          <w:b w:val="0"/>
        </w:rPr>
      </w:r>
    </w:p>
    <w:p>
      <w:pPr>
        <w:spacing w:after="100" w:line="360" w:lineRule="auto" w:before="0"/>
      </w:pPr>
      <w:r>
        <w:rPr>
          <w:b w:val="0"/>
        </w:rPr>
        <w:t>2. Which among the following sessions of Indian National Congress was the first session to be presided by a lady?</w:t>
      </w:r>
    </w:p>
    <w:p>
      <w:pPr>
        <w:spacing w:before="0"/>
      </w:pPr>
      <w:r>
        <w:rPr>
          <w:b w:val="0"/>
        </w:rPr>
      </w:r>
    </w:p>
    <w:p>
      <w:pPr>
        <w:spacing w:after="100" w:before="0"/>
      </w:pPr>
      <w:r>
        <w:rPr>
          <w:b w:val="0"/>
        </w:rPr>
        <w:t>A. Calcutta - 1917</w:t>
      </w:r>
    </w:p>
    <w:p>
      <w:pPr>
        <w:spacing w:after="100" w:before="0"/>
      </w:pPr>
      <w:r>
        <w:rPr>
          <w:b w:val="0"/>
        </w:rPr>
        <w:t>B. Kanpur - 1925</w:t>
      </w:r>
    </w:p>
    <w:p>
      <w:pPr>
        <w:spacing w:after="100" w:before="0"/>
      </w:pPr>
      <w:r>
        <w:rPr>
          <w:b w:val="0"/>
        </w:rPr>
        <w:t>C. Lahore - 1929</w:t>
      </w:r>
    </w:p>
    <w:p>
      <w:pPr>
        <w:spacing w:after="100" w:before="0"/>
      </w:pPr>
      <w:r>
        <w:rPr>
          <w:b w:val="0"/>
        </w:rPr>
        <w:t>D. Surat - 1907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session of the Indian National Congress to be presided over by a lady was the Calcutta session in 1917, where Annie Besant became the president. She was the first woman to hold this position. Sarojini Naidu, however, was the first Indian woman president at the Kanpur session in 1925.</w:t>
      </w:r>
    </w:p>
    <w:p>
      <w:pPr>
        <w:spacing w:before="0"/>
      </w:pPr>
      <w:r>
        <w:rPr>
          <w:b w:val="0"/>
        </w:rPr>
      </w:r>
    </w:p>
    <w:p>
      <w:pPr>
        <w:spacing w:after="100" w:line="360" w:lineRule="auto" w:before="0"/>
      </w:pPr>
      <w:r>
        <w:rPr>
          <w:b w:val="0"/>
        </w:rPr>
        <w:t>3. Self-Government or 'Swaraj' as the ultimate goal of the Indian National Congress - this declaration was made by Dadabhai Naoroji in which of the following sessions of the INC?</w:t>
      </w:r>
    </w:p>
    <w:p>
      <w:pPr>
        <w:spacing w:before="0"/>
      </w:pPr>
      <w:r>
        <w:rPr>
          <w:b w:val="0"/>
        </w:rPr>
      </w:r>
    </w:p>
    <w:p>
      <w:pPr>
        <w:spacing w:after="100" w:before="0"/>
      </w:pPr>
      <w:r>
        <w:rPr>
          <w:b w:val="0"/>
        </w:rPr>
        <w:t>A. Bombay</w:t>
      </w:r>
    </w:p>
    <w:p>
      <w:pPr>
        <w:spacing w:after="100" w:before="0"/>
      </w:pPr>
      <w:r>
        <w:rPr>
          <w:b w:val="0"/>
        </w:rPr>
        <w:t>B. Calcutta</w:t>
      </w:r>
    </w:p>
    <w:p>
      <w:pPr>
        <w:spacing w:after="100" w:before="0"/>
      </w:pPr>
      <w:r>
        <w:rPr>
          <w:b w:val="0"/>
        </w:rPr>
        <w:t>C. Madras</w:t>
      </w:r>
    </w:p>
    <w:p>
      <w:pPr>
        <w:spacing w:after="100" w:before="0"/>
      </w:pPr>
      <w:r>
        <w:rPr>
          <w:b w:val="0"/>
        </w:rPr>
        <w:t>D. Bankipur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Swaraj means self-rule or self-governance in Hindi. Dadabhai Naoroji was a prominent Indian nationalist leader and a member of the Indian National Congress (INC) who served as the President of the INC thrice. Dadabhai Naoroji made the declaration of Self-Government or Swaraj as the ultimate goal of the Indian National Congress in the Calcutta session of the INC in 1906.</w:t>
      </w:r>
    </w:p>
    <w:p>
      <w:pPr>
        <w:spacing w:before="0"/>
      </w:pPr>
      <w:r>
        <w:rPr>
          <w:b w:val="0"/>
        </w:rPr>
      </w:r>
    </w:p>
    <w:p>
      <w:pPr>
        <w:spacing w:after="100" w:line="360" w:lineRule="auto" w:before="0"/>
      </w:pPr>
      <w:r>
        <w:rPr>
          <w:b w:val="0"/>
        </w:rPr>
        <w:t>4. In which of the following sessions of the Indian National Congress was the demand for ‘Swaraj’ put forward for the first time?</w:t>
      </w:r>
    </w:p>
    <w:p>
      <w:pPr>
        <w:spacing w:before="0"/>
      </w:pPr>
      <w:r>
        <w:rPr>
          <w:b w:val="0"/>
        </w:rPr>
      </w:r>
    </w:p>
    <w:p>
      <w:pPr>
        <w:spacing w:after="100" w:before="0"/>
      </w:pPr>
      <w:r>
        <w:rPr>
          <w:b w:val="0"/>
        </w:rPr>
        <w:t>A. Calcutta</w:t>
      </w:r>
    </w:p>
    <w:p>
      <w:pPr>
        <w:spacing w:after="100" w:before="0"/>
      </w:pPr>
      <w:r>
        <w:rPr>
          <w:b w:val="0"/>
        </w:rPr>
        <w:t>B. Bombay</w:t>
      </w:r>
    </w:p>
    <w:p>
      <w:pPr>
        <w:spacing w:after="100" w:before="0"/>
      </w:pPr>
      <w:r>
        <w:rPr>
          <w:b w:val="0"/>
        </w:rPr>
        <w:t>C. Bankipur</w:t>
      </w:r>
    </w:p>
    <w:p>
      <w:pPr>
        <w:spacing w:after="100" w:before="0"/>
      </w:pPr>
      <w:r>
        <w:rPr>
          <w:b w:val="0"/>
        </w:rPr>
        <w:t>D. Karachi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Calcutta. Key Points Additional Information</w:t>
      </w:r>
    </w:p>
    <w:p>
      <w:pPr>
        <w:spacing w:before="0"/>
      </w:pPr>
      <w:r>
        <w:rPr>
          <w:b w:val="0"/>
        </w:rPr>
        <w:t>• The demand for 'Swaraj' was first put forward in the Calcutta session of the Indian National Congress in 1906.</w:t>
      </w:r>
    </w:p>
    <w:p>
      <w:pPr>
        <w:spacing w:before="0"/>
      </w:pPr>
      <w:r>
        <w:rPr>
          <w:b w:val="0"/>
        </w:rPr>
        <w:t>• This session was presided over by Dadabhai Naoroji, who was a prominent leader and played a significant role in the Indian freedom struggle.</w:t>
      </w:r>
    </w:p>
    <w:p>
      <w:pPr>
        <w:spacing w:before="0"/>
      </w:pPr>
      <w:r>
        <w:rPr>
          <w:b w:val="0"/>
        </w:rPr>
        <w:t>• The term 'Swaraj' means self-rule or self-governance, and it marked a significant shift in the Indian National Congress's approach towards the British rule.</w:t>
      </w:r>
    </w:p>
    <w:p>
      <w:pPr>
        <w:spacing w:before="0"/>
      </w:pPr>
      <w:r>
        <w:rPr>
          <w:b w:val="0"/>
        </w:rPr>
        <w:t>• The Calcutta session of 1906 laid the foundation for the future struggle for complete independence from British rule.</w:t>
      </w:r>
    </w:p>
    <w:p>
      <w:pPr>
        <w:spacing w:before="0"/>
      </w:pPr>
      <w:r>
        <w:rPr>
          <w:b w:val="0"/>
        </w:rPr>
        <w:t>• Indian National Congress (INC) The Indian National Congress (INC) was founded in 1885 and played a crucial role in the Indian independence movement against British rule.</w:t>
      </w:r>
    </w:p>
    <w:p>
      <w:pPr>
        <w:spacing w:before="0"/>
      </w:pPr>
      <w:r>
        <w:rPr>
          <w:b w:val="0"/>
        </w:rPr>
        <w:t>• It was initially a platform for educated Indians to discuss and address issues related to British policies and governance.</w:t>
      </w:r>
    </w:p>
    <w:p>
      <w:pPr>
        <w:spacing w:before="0"/>
      </w:pPr>
      <w:r>
        <w:rPr>
          <w:b w:val="0"/>
        </w:rPr>
        <w:t>• Over the years, INC evolved into a mass movement demanding complete independence (Purna Swaraj) from British rule.</w:t>
      </w:r>
    </w:p>
    <w:p>
      <w:pPr>
        <w:spacing w:before="0"/>
      </w:pPr>
      <w:r>
        <w:rPr>
          <w:b w:val="0"/>
        </w:rPr>
        <w:t>• Key leaders of the INC included Mahatma Gandhi, Jawaharlal Nehru, Sardar Vallabhbhai Patel, Subhas Chandra Bose, and many others who played pivotal roles in India's struggle for freedom.</w:t>
      </w:r>
    </w:p>
    <w:p>
      <w:pPr>
        <w:spacing w:before="0"/>
      </w:pPr>
      <w:r>
        <w:rPr>
          <w:b w:val="0"/>
        </w:rPr>
        <w:t>• Swaraj Swaraj is a Sanskrit term meaning 'self-rule' or 'self-governance'.</w:t>
      </w:r>
    </w:p>
    <w:p>
      <w:pPr>
        <w:spacing w:before="0"/>
      </w:pPr>
      <w:r>
        <w:rPr>
          <w:b w:val="0"/>
        </w:rPr>
        <w:t>• It was a fundamental concept in the Indian independence movement, advocating for India's right to govern itself without foreign interference.</w:t>
      </w:r>
    </w:p>
    <w:p>
      <w:pPr>
        <w:spacing w:before="0"/>
      </w:pPr>
      <w:r>
        <w:rPr>
          <w:b w:val="0"/>
        </w:rPr>
        <w:t>• Mahatma Gandhi popularized the term and used it extensively in his campaigns and writings, emphasizing the need for moral and ethical governance.</w:t>
      </w:r>
    </w:p>
    <w:p>
      <w:pPr>
        <w:spacing w:before="0"/>
      </w:pPr>
      <w:r>
        <w:rPr>
          <w:b w:val="0"/>
        </w:rPr>
        <w:t>• Swaraj also encompassed social and economic self-reliance, urging Indians to boycott British goods and promote indigenous industries.</w:t>
      </w:r>
    </w:p>
    <w:p>
      <w:pPr>
        <w:spacing w:before="0"/>
      </w:pPr>
      <w:r>
        <w:rPr>
          <w:b w:val="0"/>
        </w:rPr>
        <w:t>• Dadabhai Naoroji Dadabhai Naoroji was a prominent Indian nationalist leader, educator, and economist.</w:t>
      </w:r>
    </w:p>
    <w:p>
      <w:pPr>
        <w:spacing w:before="0"/>
      </w:pPr>
      <w:r>
        <w:rPr>
          <w:b w:val="0"/>
        </w:rPr>
        <w:t>• He was one of the founding members of the Indian National Congress and served as its president three times.</w:t>
      </w:r>
    </w:p>
    <w:p>
      <w:pPr>
        <w:spacing w:before="0"/>
      </w:pPr>
      <w:r>
        <w:rPr>
          <w:b w:val="0"/>
        </w:rPr>
        <w:t>• Naoroji was the first Indian to be elected to the British Parliament, where he advocated for Indian rights and self-governance.</w:t>
      </w:r>
    </w:p>
    <w:p>
      <w:pPr>
        <w:spacing w:before="0"/>
      </w:pPr>
      <w:r>
        <w:rPr>
          <w:b w:val="0"/>
        </w:rPr>
        <w:t>• He is known for his work on the economic drain theory, which highlighted how British colonial policies were leading to the impoverishment of India.</w:t>
      </w:r>
    </w:p>
    <w:p>
      <w:pPr>
        <w:spacing w:before="0"/>
      </w:pPr>
      <w:r>
        <w:rPr>
          <w:b w:val="0"/>
        </w:rPr>
        <w:t>• Calcutta Session of 1906 The Calcutta session of the Indian National Congress in 1906 was a significant event in the Indian freedom movement.</w:t>
      </w:r>
    </w:p>
    <w:p>
      <w:pPr>
        <w:spacing w:before="0"/>
      </w:pPr>
      <w:r>
        <w:rPr>
          <w:b w:val="0"/>
        </w:rPr>
        <w:t>• It marked the beginning of a more assertive phase in the Congress's demand for self-governance and laid the groundwork for future movements for independence.</w:t>
      </w:r>
    </w:p>
    <w:p>
      <w:pPr>
        <w:spacing w:before="0"/>
      </w:pPr>
      <w:r>
        <w:rPr>
          <w:b w:val="0"/>
        </w:rPr>
        <w:t>• The session was attended by prominent leaders, including Dadabhai Naoroji, Bal Gangadhar Tilak, and Bipin Chandra Pal.</w:t>
      </w:r>
    </w:p>
    <w:p>
      <w:pPr>
        <w:spacing w:before="0"/>
      </w:pPr>
      <w:r>
        <w:rPr>
          <w:b w:val="0"/>
        </w:rPr>
        <w:t>• The resolution for Swaraj passed during this session was a turning point, signaling the Congress's commitment to achieving self-rule for India.</w:t>
      </w:r>
    </w:p>
    <w:p>
      <w:pPr>
        <w:spacing w:before="0"/>
      </w:pPr>
      <w:r>
        <w:rPr>
          <w:b w:val="0"/>
        </w:rPr>
      </w:r>
    </w:p>
    <w:p>
      <w:pPr>
        <w:spacing w:after="100" w:line="360" w:lineRule="auto" w:before="0"/>
      </w:pPr>
      <w:r>
        <w:rPr>
          <w:b w:val="0"/>
        </w:rPr>
        <w:t>5. The Quit India Resolution was ratified in the _________ session of Indian National Congress to launch the movement.</w:t>
      </w:r>
    </w:p>
    <w:p>
      <w:pPr>
        <w:spacing w:before="0"/>
      </w:pPr>
      <w:r>
        <w:rPr>
          <w:b w:val="0"/>
        </w:rPr>
      </w:r>
    </w:p>
    <w:p>
      <w:pPr>
        <w:spacing w:after="100" w:before="0"/>
      </w:pPr>
      <w:r>
        <w:rPr>
          <w:b w:val="0"/>
        </w:rPr>
        <w:t>A. Bombay</w:t>
      </w:r>
    </w:p>
    <w:p>
      <w:pPr>
        <w:spacing w:after="100" w:before="0"/>
      </w:pPr>
      <w:r>
        <w:rPr>
          <w:b w:val="0"/>
        </w:rPr>
        <w:t>B. Bankipur</w:t>
      </w:r>
    </w:p>
    <w:p>
      <w:pPr>
        <w:spacing w:after="100" w:before="0"/>
      </w:pPr>
      <w:r>
        <w:rPr>
          <w:b w:val="0"/>
        </w:rPr>
        <w:t>C. Lucknow</w:t>
      </w:r>
    </w:p>
    <w:p>
      <w:pPr>
        <w:spacing w:after="100" w:before="0"/>
      </w:pPr>
      <w:r>
        <w:rPr>
          <w:b w:val="0"/>
        </w:rPr>
        <w:t>D. Nagpur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Quit India Resolution was ratified in the Bombay session of the Indian National Congress in August 1942, marking the launch of the Quit India Movement. This significant movement in the Indian independence struggle called for an end to British rule. Led by Mahatma Gandhi, the movement began on 8th August 1942 and saw widespread protests and demonstrations across India. The British government's response included mass arrests and suppression, but the movement significantly intensified the call for India's independence, leading to eventual independence in 1947.</w:t>
      </w:r>
    </w:p>
    <w:p>
      <w:pPr>
        <w:spacing w:before="0"/>
      </w:pPr>
      <w:r>
        <w:rPr>
          <w:b w:val="0"/>
        </w:rPr>
      </w:r>
    </w:p>
    <w:p>
      <w:pPr>
        <w:spacing w:after="100" w:line="360" w:lineRule="auto" w:before="0"/>
      </w:pPr>
      <w:r>
        <w:rPr>
          <w:b w:val="0"/>
        </w:rPr>
        <w:t>6. Who amongst the following founded the Bharatiya Jana Sangh (BJS) in 1951?</w:t>
      </w:r>
    </w:p>
    <w:p>
      <w:pPr>
        <w:spacing w:before="0"/>
      </w:pPr>
      <w:r>
        <w:rPr>
          <w:b w:val="0"/>
        </w:rPr>
      </w:r>
    </w:p>
    <w:p>
      <w:pPr>
        <w:spacing w:after="100" w:before="0"/>
      </w:pPr>
      <w:r>
        <w:rPr>
          <w:b w:val="0"/>
        </w:rPr>
        <w:t>A. Ashutosh Mukherjee</w:t>
      </w:r>
    </w:p>
    <w:p>
      <w:pPr>
        <w:spacing w:after="100" w:before="0"/>
      </w:pPr>
      <w:r>
        <w:rPr>
          <w:b w:val="0"/>
        </w:rPr>
        <w:t>B. Shyama Prasad Mukherjee</w:t>
      </w:r>
    </w:p>
    <w:p>
      <w:pPr>
        <w:spacing w:after="100" w:before="0"/>
      </w:pPr>
      <w:r>
        <w:rPr>
          <w:b w:val="0"/>
        </w:rPr>
        <w:t>C. Vinayak Savarkar</w:t>
      </w:r>
    </w:p>
    <w:p>
      <w:pPr>
        <w:spacing w:after="100" w:before="0"/>
      </w:pPr>
      <w:r>
        <w:rPr>
          <w:b w:val="0"/>
        </w:rPr>
        <w:t>D. Deen Dayal Upadhyaya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Shyama Prasad Mukherjee. Key Points Additional Information</w:t>
      </w:r>
    </w:p>
    <w:p>
      <w:pPr>
        <w:spacing w:before="0"/>
      </w:pPr>
      <w:r>
        <w:rPr>
          <w:b w:val="0"/>
        </w:rPr>
        <w:t>• Shyama Prasad Mukherjee founded the Bharatiya Jana Sangh (BJS) in 1951.</w:t>
      </w:r>
    </w:p>
    <w:p>
      <w:pPr>
        <w:spacing w:before="0"/>
      </w:pPr>
      <w:r>
        <w:rPr>
          <w:b w:val="0"/>
        </w:rPr>
        <w:t>• The Bhartiya Jana Sangh was started on 21st October 1951 in Delhi. Shyama Prasad Mukherjee was left Hindu Mahasabha and Rashtriya Swayam Sewak Sangh to create a political party against National Congress.</w:t>
      </w:r>
    </w:p>
    <w:p>
      <w:pPr>
        <w:spacing w:before="0"/>
      </w:pPr>
      <w:r>
        <w:rPr>
          <w:b w:val="0"/>
        </w:rPr>
        <w:t>• BJS won 3 seats in the 1952 General elections.</w:t>
      </w:r>
    </w:p>
    <w:p>
      <w:pPr>
        <w:spacing w:before="0"/>
      </w:pPr>
      <w:r>
        <w:rPr>
          <w:b w:val="0"/>
        </w:rPr>
        <w:t>• Shyama Prasad Mukherjee was passed away in 1953.</w:t>
      </w:r>
    </w:p>
    <w:p>
      <w:pPr>
        <w:spacing w:before="0"/>
      </w:pPr>
      <w:r>
        <w:rPr>
          <w:b w:val="0"/>
        </w:rPr>
        <w:t>• After Emergency BJS joined forces with Bhartiya Lok Dal, The Congress (O), and the socialist party to form the Janata Party.</w:t>
      </w:r>
    </w:p>
    <w:p>
      <w:pPr>
        <w:spacing w:before="0"/>
      </w:pPr>
      <w:r>
        <w:rPr>
          <w:b w:val="0"/>
        </w:rPr>
        <w:t>• Ashutosh Mukherjee was a Bengali educator, Jurist, barrister, and famous mathematician. He was born on 29th June 1864 at Bowbazar, Kolkata.</w:t>
      </w:r>
    </w:p>
    <w:p>
      <w:pPr>
        <w:spacing w:before="0"/>
      </w:pPr>
      <w:r>
        <w:rPr>
          <w:b w:val="0"/>
        </w:rPr>
        <w:t>• Vinayak Damodar Savarkar was commonly known as Swatantraveer Savarkar. He was an Indian independence activist and politician who formulated the Hindu Nationalist philosophy of Hindutva.</w:t>
      </w:r>
    </w:p>
    <w:p>
      <w:pPr>
        <w:spacing w:before="0"/>
      </w:pPr>
      <w:r>
        <w:rPr>
          <w:b w:val="0"/>
        </w:rPr>
        <w:t>• He was born on 28th May 1883 in village Bhagur, Nashik.</w:t>
      </w:r>
    </w:p>
    <w:p>
      <w:pPr>
        <w:spacing w:before="0"/>
      </w:pPr>
      <w:r>
        <w:rPr>
          <w:b w:val="0"/>
        </w:rPr>
        <w:t>• Deen Dayal Upadhyaya was born in 1916 in the village of Nagla Chandrabhan near town Farah in Mathura district. Deen Dayal Upadhyaya was the editor of Panchjanya and Swadesh.</w:t>
      </w:r>
    </w:p>
    <w:p>
      <w:pPr>
        <w:spacing w:before="0"/>
      </w:pPr>
      <w:r>
        <w:rPr>
          <w:b w:val="0"/>
        </w:rPr>
        <w:t>• He also wrote a drama on Chandragupta Maurya and later wrote the biography of Shankaracharya.</w:t>
      </w:r>
    </w:p>
    <w:p>
      <w:pPr>
        <w:spacing w:before="0"/>
      </w:pPr>
      <w:r>
        <w:rPr>
          <w:b w:val="0"/>
        </w:rPr>
      </w:r>
    </w:p>
    <w:p>
      <w:pPr>
        <w:spacing w:after="100" w:line="360" w:lineRule="auto" w:before="0"/>
      </w:pPr>
      <w:r>
        <w:rPr>
          <w:b w:val="0"/>
        </w:rPr>
        <w:t>7. The All India Muslim League was founded in 1906 at:</w:t>
      </w:r>
    </w:p>
    <w:p>
      <w:pPr>
        <w:spacing w:before="0"/>
      </w:pPr>
      <w:r>
        <w:rPr>
          <w:b w:val="0"/>
        </w:rPr>
      </w:r>
    </w:p>
    <w:p>
      <w:pPr>
        <w:spacing w:after="100" w:before="0"/>
      </w:pPr>
      <w:r>
        <w:rPr>
          <w:b w:val="0"/>
        </w:rPr>
        <w:t>A. Lahore</w:t>
      </w:r>
    </w:p>
    <w:p>
      <w:pPr>
        <w:spacing w:after="100" w:before="0"/>
      </w:pPr>
      <w:r>
        <w:rPr>
          <w:b w:val="0"/>
        </w:rPr>
        <w:t>B. Bombay</w:t>
      </w:r>
    </w:p>
    <w:p>
      <w:pPr>
        <w:spacing w:after="100" w:before="0"/>
      </w:pPr>
      <w:r>
        <w:rPr>
          <w:b w:val="0"/>
        </w:rPr>
        <w:t>C. Lucknow</w:t>
      </w:r>
    </w:p>
    <w:p>
      <w:pPr>
        <w:spacing w:after="100" w:before="0"/>
      </w:pPr>
      <w:r>
        <w:rPr>
          <w:b w:val="0"/>
        </w:rPr>
        <w:t>D. Dacca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All India Muslim League was founded in 1906 at Dacca, which is now known as Dhaka, Bangladesh. It was established at a conference under the control of Nawab Salimullah Khan of Dhaka. The first session of the League was held in Karachi in 1907.</w:t>
      </w:r>
    </w:p>
    <w:p>
      <w:pPr>
        <w:spacing w:before="0"/>
      </w:pPr>
      <w:r>
        <w:rPr>
          <w:b w:val="0"/>
        </w:rPr>
      </w:r>
    </w:p>
    <w:p>
      <w:pPr>
        <w:spacing w:after="100" w:line="360" w:lineRule="auto" w:before="0"/>
      </w:pPr>
      <w:r>
        <w:rPr>
          <w:b w:val="0"/>
        </w:rPr>
        <w:t>8. Who had founded the first Women’s University in India?</w:t>
      </w:r>
    </w:p>
    <w:p>
      <w:pPr>
        <w:spacing w:before="0"/>
      </w:pPr>
      <w:r>
        <w:rPr>
          <w:b w:val="0"/>
        </w:rPr>
      </w:r>
    </w:p>
    <w:p>
      <w:pPr>
        <w:spacing w:after="100" w:before="0"/>
      </w:pPr>
      <w:r>
        <w:rPr>
          <w:b w:val="0"/>
        </w:rPr>
        <w:t>A. Dhondo Keshav Karve</w:t>
      </w:r>
    </w:p>
    <w:p>
      <w:pPr>
        <w:spacing w:after="100" w:before="0"/>
      </w:pPr>
      <w:r>
        <w:rPr>
          <w:b w:val="0"/>
        </w:rPr>
        <w:t>B. Ashutosh Mukherjee</w:t>
      </w:r>
    </w:p>
    <w:p>
      <w:pPr>
        <w:spacing w:after="100" w:before="0"/>
      </w:pPr>
      <w:r>
        <w:rPr>
          <w:b w:val="0"/>
        </w:rPr>
        <w:t>C. William Hunter</w:t>
      </w:r>
    </w:p>
    <w:p>
      <w:pPr>
        <w:spacing w:after="100" w:before="0"/>
      </w:pPr>
      <w:r>
        <w:rPr>
          <w:b w:val="0"/>
        </w:rPr>
        <w:t>D. Sayed Ahmed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Dhondo Keshav Karve Key Points Additional Information</w:t>
      </w:r>
    </w:p>
    <w:p>
      <w:pPr>
        <w:spacing w:before="0"/>
      </w:pPr>
      <w:r>
        <w:rPr>
          <w:b w:val="0"/>
        </w:rPr>
        <w:t>• Dhondo Keshav Karve founded the first Women's University in India.</w:t>
      </w:r>
    </w:p>
    <w:p>
      <w:pPr>
        <w:spacing w:before="0"/>
      </w:pPr>
      <w:r>
        <w:rPr>
          <w:b w:val="0"/>
        </w:rPr>
        <w:t>• The university is known as SNDT Women's University (Shreemati Nathibai Damodar Thackersey Women's University).</w:t>
      </w:r>
    </w:p>
    <w:p>
      <w:pPr>
        <w:spacing w:before="0"/>
      </w:pPr>
      <w:r>
        <w:rPr>
          <w:b w:val="0"/>
        </w:rPr>
        <w:t>• It was established in 1916 in Pune, Maharashtra.</w:t>
      </w:r>
    </w:p>
    <w:p>
      <w:pPr>
        <w:spacing w:before="0"/>
      </w:pPr>
      <w:r>
        <w:rPr>
          <w:b w:val="0"/>
        </w:rPr>
        <w:t>• Dhondo Keshav Karve was a prominent social reformer and educator who dedicated his life to the cause of women's education and empowerment.</w:t>
      </w:r>
    </w:p>
    <w:p>
      <w:pPr>
        <w:spacing w:before="0"/>
      </w:pPr>
      <w:r>
        <w:rPr>
          <w:b w:val="0"/>
        </w:rPr>
        <w:t>• He was awarded the Bharat Ratna, India's highest civilian award, in 1958 for his immense contributions to society.</w:t>
      </w:r>
    </w:p>
    <w:p>
      <w:pPr>
        <w:spacing w:before="0"/>
      </w:pPr>
      <w:r>
        <w:rPr>
          <w:b w:val="0"/>
        </w:rPr>
        <w:t>• The establishment of SNDT Women's University marked a significant milestone in the history of women's education in India.</w:t>
      </w:r>
    </w:p>
    <w:p>
      <w:pPr>
        <w:spacing w:before="0"/>
      </w:pPr>
      <w:r>
        <w:rPr>
          <w:b w:val="0"/>
        </w:rPr>
        <w:t>• The university initially started with just five students and has now grown to accommodate thousands of students across various disciplines.</w:t>
      </w:r>
    </w:p>
    <w:p>
      <w:pPr>
        <w:spacing w:before="0"/>
      </w:pPr>
      <w:r>
        <w:rPr>
          <w:b w:val="0"/>
        </w:rPr>
        <w:t>• SNDT Women's University has several campuses and affiliated colleges spread across Maharashtra and other states.</w:t>
      </w:r>
    </w:p>
    <w:p>
      <w:pPr>
        <w:spacing w:before="0"/>
      </w:pPr>
      <w:r>
        <w:rPr>
          <w:b w:val="0"/>
        </w:rPr>
        <w:t>• The university offers a wide range of undergraduate, postgraduate, and doctoral programs, catering to the educational needs of women from diverse backgrounds.</w:t>
      </w:r>
    </w:p>
    <w:p>
      <w:pPr>
        <w:spacing w:before="0"/>
      </w:pPr>
      <w:r>
        <w:rPr>
          <w:b w:val="0"/>
        </w:rPr>
        <w:t>• Dhondo Keshav Karve's vision and efforts have had a lasting impact on the progress and empowerment of women in India.</w:t>
      </w:r>
    </w:p>
    <w:p>
      <w:pPr>
        <w:spacing w:before="0"/>
      </w:pPr>
      <w:r>
        <w:rPr>
          <w:b w:val="0"/>
        </w:rPr>
      </w:r>
    </w:p>
    <w:p>
      <w:pPr>
        <w:spacing w:after="100" w:line="360" w:lineRule="auto" w:before="0"/>
      </w:pPr>
      <w:r>
        <w:rPr>
          <w:b w:val="0"/>
        </w:rPr>
        <w:t>9. In which state is Vijay Stambh situated?</w:t>
      </w:r>
    </w:p>
    <w:p>
      <w:pPr>
        <w:spacing w:before="0"/>
      </w:pPr>
      <w:r>
        <w:rPr>
          <w:b w:val="0"/>
        </w:rPr>
      </w:r>
    </w:p>
    <w:p>
      <w:pPr>
        <w:spacing w:after="100" w:before="0"/>
      </w:pPr>
      <w:r>
        <w:rPr>
          <w:b w:val="0"/>
        </w:rPr>
        <w:t>A. Rajasthan</w:t>
      </w:r>
    </w:p>
    <w:p>
      <w:pPr>
        <w:spacing w:after="100" w:before="0"/>
      </w:pPr>
      <w:r>
        <w:rPr>
          <w:b w:val="0"/>
        </w:rPr>
        <w:t>B. Punjab</w:t>
      </w:r>
    </w:p>
    <w:p>
      <w:pPr>
        <w:spacing w:after="100" w:before="0"/>
      </w:pPr>
      <w:r>
        <w:rPr>
          <w:b w:val="0"/>
        </w:rPr>
        <w:t>C. Uttar Pradesh</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Vijay Stambh, located in Chittorgarh, Rajasthan, symbolizes Rajput valor. Built by Rana Kumbha in 1448 to celebrate his victory over Malwa and Gujarat armies, the nine-story tower features intricate carvings and inscriptions. It reflects architectural brilliance, offering panoramic views of Chittorgarh Fort, and is illuminated at night for a stunning spectacle.</w:t>
      </w:r>
    </w:p>
    <w:p>
      <w:pPr>
        <w:spacing w:before="0"/>
      </w:pPr>
      <w:r>
        <w:rPr>
          <w:b w:val="0"/>
        </w:rPr>
      </w:r>
    </w:p>
    <w:p>
      <w:pPr>
        <w:spacing w:after="100" w:line="360" w:lineRule="auto" w:before="0"/>
      </w:pPr>
      <w:r>
        <w:rPr>
          <w:b w:val="0"/>
        </w:rPr>
        <w:t>10. Whose tomb was the first garden tomb of India?</w:t>
      </w:r>
    </w:p>
    <w:p>
      <w:pPr>
        <w:spacing w:before="0"/>
      </w:pPr>
      <w:r>
        <w:rPr>
          <w:b w:val="0"/>
        </w:rPr>
      </w:r>
    </w:p>
    <w:p>
      <w:pPr>
        <w:spacing w:after="100" w:before="0"/>
      </w:pPr>
      <w:r>
        <w:rPr>
          <w:b w:val="0"/>
        </w:rPr>
        <w:t>A. Humayun</w:t>
      </w:r>
    </w:p>
    <w:p>
      <w:pPr>
        <w:spacing w:after="100" w:before="0"/>
      </w:pPr>
      <w:r>
        <w:rPr>
          <w:b w:val="0"/>
        </w:rPr>
        <w:t>B. Shah Jahan</w:t>
      </w:r>
    </w:p>
    <w:p>
      <w:pPr>
        <w:spacing w:after="100" w:before="0"/>
      </w:pPr>
      <w:r>
        <w:rPr>
          <w:b w:val="0"/>
        </w:rPr>
        <w:t>C. Aurangzeb</w:t>
      </w:r>
    </w:p>
    <w:p>
      <w:pPr>
        <w:spacing w:after="100" w:before="0"/>
      </w:pPr>
      <w:r>
        <w:rPr>
          <w:b w:val="0"/>
        </w:rPr>
        <w:t>D. Babur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Humayun. Additional Information Ruler Reign Tomb Location Shahjahan 1628-1658 Taj Mahal, Agra Aurangzeb 1658-1707 Khuldabag, Aurangabad (Maharashtra) Babur 1526-1530 Kabul, Afghanistan</w:t>
      </w:r>
    </w:p>
    <w:p>
      <w:pPr>
        <w:spacing w:before="0"/>
      </w:pPr>
      <w:r>
        <w:rPr>
          <w:b w:val="0"/>
        </w:rPr>
        <w:t>• Humayun's tomb built in the year 1570, is of particular significance as it was the first garden-tomb on the Indian subcontinent.</w:t>
      </w:r>
    </w:p>
    <w:p>
      <w:pPr>
        <w:spacing w:before="0"/>
      </w:pPr>
      <w:r>
        <w:rPr>
          <w:b w:val="0"/>
        </w:rPr>
        <w:t>• The tomb was built by his widow Hamida Banu Begum (Haji Begam) at a cost of about 1.5 million.</w:t>
      </w:r>
    </w:p>
    <w:p>
      <w:pPr>
        <w:spacing w:before="0"/>
      </w:pPr>
      <w:r>
        <w:rPr>
          <w:b w:val="0"/>
        </w:rPr>
        <w:t>• Its unique beauty is said to have inspired several major architectural innovations, culminating in the construction of the unparalleled Taj Mahal.</w:t>
      </w:r>
    </w:p>
    <w:p>
      <w:pPr>
        <w:spacing w:before="0"/>
      </w:pPr>
      <w:r>
        <w:rPr>
          <w:b w:val="0"/>
        </w:rPr>
        <w:t>• The structure is built with red sandstone, but white and black marble has been used in the border.</w:t>
      </w:r>
    </w:p>
    <w:p>
      <w:pPr>
        <w:spacing w:before="0"/>
      </w:pPr>
      <w:r>
        <w:rPr>
          <w:b w:val="0"/>
        </w:rPr>
        <w:t>• In 1993, the restoration program was started and UNESCO declared Humayun's tomb as a World Heritage Site.</w:t>
      </w:r>
    </w:p>
    <w:p>
      <w:pPr>
        <w:spacing w:before="0"/>
      </w:pPr>
      <w:r>
        <w:rPr>
          <w:b w:val="0"/>
        </w:rPr>
      </w:r>
    </w:p>
    <w:p>
      <w:pPr>
        <w:spacing w:after="100" w:line="360" w:lineRule="auto" w:before="0"/>
      </w:pPr>
      <w:r>
        <w:rPr>
          <w:b w:val="0"/>
        </w:rPr>
        <w:t>11. In which of the following years did the resolution at the Karachi Session of the Indian National Congress dwell on how Independent India's Constitution should look?</w:t>
      </w:r>
    </w:p>
    <w:p>
      <w:pPr>
        <w:spacing w:before="0"/>
      </w:pPr>
      <w:r>
        <w:rPr>
          <w:b w:val="0"/>
        </w:rPr>
      </w:r>
    </w:p>
    <w:p>
      <w:pPr>
        <w:spacing w:after="100" w:before="0"/>
      </w:pPr>
      <w:r>
        <w:rPr>
          <w:b w:val="0"/>
        </w:rPr>
        <w:t>A. 1928</w:t>
      </w:r>
    </w:p>
    <w:p>
      <w:pPr>
        <w:spacing w:after="100" w:before="0"/>
      </w:pPr>
      <w:r>
        <w:rPr>
          <w:b w:val="0"/>
        </w:rPr>
        <w:t>B. 1931</w:t>
      </w:r>
    </w:p>
    <w:p>
      <w:pPr>
        <w:spacing w:after="100" w:before="0"/>
      </w:pPr>
      <w:r>
        <w:rPr>
          <w:b w:val="0"/>
        </w:rPr>
        <w:t>C. 1945</w:t>
      </w:r>
    </w:p>
    <w:p>
      <w:pPr>
        <w:spacing w:after="100" w:before="0"/>
      </w:pPr>
      <w:r>
        <w:rPr>
          <w:b w:val="0"/>
        </w:rPr>
        <w:t>D. 1946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1931, the Karachi Session of the Indian National Congress dwell on how Independent India's Constitution should look. The Karachi Congress Session which was held from March 26 to 31,1931 was chaired by Sardar Vallabhbhai Patel.</w:t>
      </w:r>
    </w:p>
    <w:p>
      <w:pPr>
        <w:spacing w:before="0"/>
      </w:pPr>
      <w:r>
        <w:rPr>
          <w:b w:val="0"/>
        </w:rPr>
      </w:r>
    </w:p>
    <w:p>
      <w:pPr>
        <w:spacing w:after="100" w:line="360" w:lineRule="auto" w:before="0"/>
      </w:pPr>
      <w:r>
        <w:rPr>
          <w:b w:val="0"/>
        </w:rPr>
        <w:t>12. The Young Bengal Movement was founded by ______.</w:t>
      </w:r>
    </w:p>
    <w:p>
      <w:pPr>
        <w:spacing w:before="0"/>
      </w:pPr>
      <w:r>
        <w:rPr>
          <w:b w:val="0"/>
        </w:rPr>
      </w:r>
    </w:p>
    <w:p>
      <w:pPr>
        <w:spacing w:after="100" w:before="0"/>
      </w:pPr>
      <w:r>
        <w:rPr>
          <w:b w:val="0"/>
        </w:rPr>
        <w:t>A. Henry Louis Vivian Derozio</w:t>
      </w:r>
    </w:p>
    <w:p>
      <w:pPr>
        <w:spacing w:after="100" w:before="0"/>
      </w:pPr>
      <w:r>
        <w:rPr>
          <w:b w:val="0"/>
        </w:rPr>
        <w:t>B. Dayanand Saraswati</w:t>
      </w:r>
    </w:p>
    <w:p>
      <w:pPr>
        <w:spacing w:after="100" w:before="0"/>
      </w:pPr>
      <w:r>
        <w:rPr>
          <w:b w:val="0"/>
        </w:rPr>
        <w:t>C. Lala Hansraj</w:t>
      </w:r>
    </w:p>
    <w:p>
      <w:pPr>
        <w:spacing w:after="100" w:before="0"/>
      </w:pPr>
      <w:r>
        <w:rPr>
          <w:b w:val="0"/>
        </w:rPr>
        <w:t>D. Keshab Chandra Sen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Henry Louis Vivian Derozio is the founder of the Young Bengal movement. He was an Indian poet of Portuguese origin and assistant headmaster of Hindu College, Kolkata. He was a radical thinker of his time and one of the first Indian educators to disseminate Western learning and science among the young men of Bengal.</w:t>
      </w:r>
    </w:p>
    <w:p>
      <w:pPr>
        <w:spacing w:before="0"/>
      </w:pPr>
      <w:r>
        <w:rPr>
          <w:b w:val="0"/>
        </w:rPr>
      </w:r>
    </w:p>
    <w:p>
      <w:pPr>
        <w:spacing w:after="100" w:line="360" w:lineRule="auto" w:before="0"/>
      </w:pPr>
      <w:r>
        <w:rPr>
          <w:b w:val="0"/>
        </w:rPr>
        <w:t>13. Who addressed the Congress as President in 1887 thus - "This Congress is composed of the representatives, not of any one class or community of India, but of all the different communities of India"?</w:t>
      </w:r>
    </w:p>
    <w:p>
      <w:pPr>
        <w:spacing w:before="0"/>
      </w:pPr>
      <w:r>
        <w:rPr>
          <w:b w:val="0"/>
        </w:rPr>
      </w:r>
    </w:p>
    <w:p>
      <w:pPr>
        <w:spacing w:after="100" w:before="0"/>
      </w:pPr>
      <w:r>
        <w:rPr>
          <w:b w:val="0"/>
        </w:rPr>
        <w:t>A. Surendranath Banerjee</w:t>
      </w:r>
    </w:p>
    <w:p>
      <w:pPr>
        <w:spacing w:after="100" w:before="0"/>
      </w:pPr>
      <w:r>
        <w:rPr>
          <w:b w:val="0"/>
        </w:rPr>
        <w:t>B. Badruddin Tyabji</w:t>
      </w:r>
    </w:p>
    <w:p>
      <w:pPr>
        <w:spacing w:after="100" w:before="0"/>
      </w:pPr>
      <w:r>
        <w:rPr>
          <w:b w:val="0"/>
        </w:rPr>
        <w:t>C. Gopal Krishna Gokhale</w:t>
      </w:r>
    </w:p>
    <w:p>
      <w:pPr>
        <w:spacing w:after="100" w:before="0"/>
      </w:pPr>
      <w:r>
        <w:rPr>
          <w:b w:val="0"/>
        </w:rPr>
        <w:t>D. Dadabhai Naoroji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Badruddin Tyabji. Key Points Additional Information</w:t>
      </w:r>
    </w:p>
    <w:p>
      <w:pPr>
        <w:spacing w:before="0"/>
      </w:pPr>
      <w:r>
        <w:rPr>
          <w:b w:val="0"/>
        </w:rPr>
        <w:t>• Badruddin Tyabji: He was an Indian political activist during British Raj.</w:t>
      </w:r>
    </w:p>
    <w:p>
      <w:pPr>
        <w:spacing w:before="0"/>
      </w:pPr>
      <w:r>
        <w:rPr>
          <w:b w:val="0"/>
        </w:rPr>
        <w:t>• He was one of the founding members of the Indian National Congress.</w:t>
      </w:r>
    </w:p>
    <w:p>
      <w:pPr>
        <w:spacing w:before="0"/>
      </w:pPr>
      <w:r>
        <w:rPr>
          <w:b w:val="0"/>
        </w:rPr>
        <w:t>• He was the first Muslim President of the Indian National Congress.</w:t>
      </w:r>
    </w:p>
    <w:p>
      <w:pPr>
        <w:spacing w:before="0"/>
      </w:pPr>
      <w:r>
        <w:rPr>
          <w:b w:val="0"/>
        </w:rPr>
        <w:t>• He served as the third President of the Indian National Congress from 1887 to 1888.</w:t>
      </w:r>
    </w:p>
    <w:p>
      <w:pPr>
        <w:spacing w:before="0"/>
      </w:pPr>
      <w:r>
        <w:rPr>
          <w:b w:val="0"/>
        </w:rPr>
        <w:t>• He addressed the Congress as President held at Madras in 1887.</w:t>
      </w:r>
    </w:p>
    <w:p>
      <w:pPr>
        <w:spacing w:before="0"/>
      </w:pPr>
      <w:r>
        <w:rPr>
          <w:b w:val="0"/>
        </w:rPr>
        <w:t>• He said, "This Congress is composed of the representatives, not of any one class or community of India, but of all the different communities of India".</w:t>
      </w:r>
    </w:p>
    <w:p>
      <w:pPr>
        <w:spacing w:before="0"/>
      </w:pPr>
      <w:r>
        <w:rPr>
          <w:b w:val="0"/>
        </w:rPr>
        <w:t>• He became a Barrister in April 1867.</w:t>
      </w:r>
    </w:p>
    <w:p>
      <w:pPr>
        <w:spacing w:before="0"/>
      </w:pPr>
      <w:r>
        <w:rPr>
          <w:b w:val="0"/>
        </w:rPr>
        <w:t>• He was the first Indian to be admitted to the High Court of Bombay as a barrister.</w:t>
      </w:r>
    </w:p>
    <w:p>
      <w:pPr>
        <w:spacing w:before="0"/>
      </w:pPr>
      <w:r>
        <w:rPr>
          <w:b w:val="0"/>
        </w:rPr>
        <w:t>• In 1902, he became the first Indian to serve as Chief Justice in Bombay.</w:t>
      </w:r>
    </w:p>
    <w:p>
      <w:pPr>
        <w:spacing w:before="0"/>
      </w:pPr>
      <w:r>
        <w:rPr>
          <w:b w:val="0"/>
        </w:rPr>
        <w:t>• The first Muslim politician to build a secular political awareness was Badruddin Tyabji.</w:t>
      </w:r>
    </w:p>
    <w:p>
      <w:pPr>
        <w:spacing w:before="0"/>
      </w:pPr>
      <w:r>
        <w:rPr>
          <w:b w:val="0"/>
        </w:rPr>
        <w:t>• The 'Triumvirate' ('The Three Stars') of Bombay's public life were Badruddin Tyabji, Pherozeshah Mehta, and Kashinath Telang.</w:t>
      </w:r>
    </w:p>
    <w:p>
      <w:pPr>
        <w:spacing w:before="0"/>
      </w:pPr>
      <w:r>
        <w:rPr>
          <w:b w:val="0"/>
        </w:rPr>
        <w:t>• Surendranath Banerjee He founded a nationalist organization called the Indian National Association.</w:t>
      </w:r>
    </w:p>
    <w:p>
      <w:pPr>
        <w:spacing w:before="0"/>
      </w:pPr>
      <w:r>
        <w:rPr>
          <w:b w:val="0"/>
        </w:rPr>
        <w:t>• Surendranath Banerjee and Ananda Mohan Bose were its main organisers.</w:t>
      </w:r>
    </w:p>
    <w:p>
      <w:pPr>
        <w:spacing w:before="0"/>
      </w:pPr>
      <w:r>
        <w:rPr>
          <w:b w:val="0"/>
        </w:rPr>
        <w:t>• Surendranath Banerjee convened an all-India conference at Kolkata from 25 to 27 December 1885.</w:t>
      </w:r>
    </w:p>
    <w:p>
      <w:pPr>
        <w:spacing w:before="0"/>
      </w:pPr>
      <w:r>
        <w:rPr>
          <w:b w:val="0"/>
        </w:rPr>
        <w:t>• Two sessions of the conference were held in 1883 and 1885.</w:t>
      </w:r>
    </w:p>
    <w:p>
      <w:pPr>
        <w:spacing w:before="0"/>
      </w:pPr>
      <w:r>
        <w:rPr>
          <w:b w:val="0"/>
        </w:rPr>
        <w:t>• He cleared the Indian Civil Service competitive examination in 1869 but was barred owing to a claim he had misrepresented his age.</w:t>
      </w:r>
    </w:p>
    <w:p>
      <w:pPr>
        <w:spacing w:before="0"/>
      </w:pPr>
      <w:r>
        <w:rPr>
          <w:b w:val="0"/>
        </w:rPr>
        <w:t>• He wrote the book "A Nation in Making".</w:t>
      </w:r>
    </w:p>
    <w:p>
      <w:pPr>
        <w:spacing w:before="0"/>
      </w:pPr>
      <w:r>
        <w:rPr>
          <w:b w:val="0"/>
        </w:rPr>
        <w:t>• Gopal Krishna Gokhale He led the Congress Banaras session in 1905.</w:t>
      </w:r>
    </w:p>
    <w:p>
      <w:pPr>
        <w:spacing w:before="0"/>
      </w:pPr>
      <w:r>
        <w:rPr>
          <w:b w:val="0"/>
        </w:rPr>
        <w:t>• He was a member of the Imperial Legislative Council.</w:t>
      </w:r>
    </w:p>
    <w:p>
      <w:pPr>
        <w:spacing w:before="0"/>
      </w:pPr>
      <w:r>
        <w:rPr>
          <w:b w:val="0"/>
        </w:rPr>
        <w:t>• He was popularly famous as a great champion of compulsory primary education for the first time in India.</w:t>
      </w:r>
    </w:p>
    <w:p>
      <w:pPr>
        <w:spacing w:before="0"/>
      </w:pPr>
      <w:r>
        <w:rPr>
          <w:b w:val="0"/>
        </w:rPr>
        <w:t>• He publicly demanded the introduction of “Compulsory Primary Education” in India.</w:t>
      </w:r>
    </w:p>
    <w:p>
      <w:pPr>
        <w:spacing w:before="0"/>
      </w:pPr>
      <w:r>
        <w:rPr>
          <w:b w:val="0"/>
        </w:rPr>
        <w:t>• He was also the founder of the Servants of India Society.</w:t>
      </w:r>
    </w:p>
    <w:p>
      <w:pPr>
        <w:spacing w:before="0"/>
      </w:pPr>
      <w:r>
        <w:rPr>
          <w:b w:val="0"/>
        </w:rPr>
        <w:t>• Dadabhai Naoroji Dadabhai Naroji presided over Congress three times.</w:t>
      </w:r>
    </w:p>
    <w:p>
      <w:pPr>
        <w:spacing w:before="0"/>
      </w:pPr>
      <w:r>
        <w:rPr>
          <w:b w:val="0"/>
        </w:rPr>
        <w:t>• He was the Congress president during the 1886, 1893, and 1906 sessions.</w:t>
      </w:r>
    </w:p>
    <w:p>
      <w:pPr>
        <w:spacing w:before="0"/>
      </w:pPr>
      <w:r>
        <w:rPr>
          <w:b w:val="0"/>
        </w:rPr>
        <w:t>• He had also been the founder-editor of the journal Rast Goftar in Bombay in 1851.</w:t>
      </w:r>
    </w:p>
    <w:p>
      <w:pPr>
        <w:spacing w:before="0"/>
      </w:pPr>
      <w:r>
        <w:rPr>
          <w:b w:val="0"/>
        </w:rPr>
        <w:t>• He founded the London Zoroastrian Association in 1861.</w:t>
      </w:r>
    </w:p>
    <w:p>
      <w:pPr>
        <w:spacing w:before="0"/>
      </w:pPr>
      <w:r>
        <w:rPr>
          <w:b w:val="0"/>
        </w:rPr>
        <w:t>• He was also a founding member of the East India Association and London Indian Society.</w:t>
      </w:r>
    </w:p>
    <w:p>
      <w:pPr>
        <w:spacing w:before="0"/>
      </w:pPr>
      <w:r>
        <w:rPr>
          <w:b w:val="0"/>
        </w:rPr>
        <w:t>• He was an economist and proponent of the drain theory, building up a detailed economic critique of British imperialism in India.</w:t>
      </w:r>
    </w:p>
    <w:p>
      <w:pPr>
        <w:spacing w:before="0"/>
      </w:pPr>
      <w:r>
        <w:rPr>
          <w:b w:val="0"/>
        </w:rPr>
      </w:r>
    </w:p>
    <w:p>
      <w:pPr>
        <w:spacing w:after="100" w:line="360" w:lineRule="auto" w:before="0"/>
      </w:pPr>
      <w:r>
        <w:rPr>
          <w:b w:val="0"/>
        </w:rPr>
        <w:t>14. "India House", a revolutionary organisation, was established by Shyamji Krishna Varma in _________ for the spread of Indian Nationalism.</w:t>
      </w:r>
    </w:p>
    <w:p>
      <w:pPr>
        <w:spacing w:before="0"/>
      </w:pPr>
      <w:r>
        <w:rPr>
          <w:b w:val="0"/>
        </w:rPr>
      </w:r>
    </w:p>
    <w:p>
      <w:pPr>
        <w:spacing w:after="100" w:before="0"/>
      </w:pPr>
      <w:r>
        <w:rPr>
          <w:b w:val="0"/>
        </w:rPr>
        <w:t>A. Singapore</w:t>
      </w:r>
    </w:p>
    <w:p>
      <w:pPr>
        <w:spacing w:after="100" w:before="0"/>
      </w:pPr>
      <w:r>
        <w:rPr>
          <w:b w:val="0"/>
        </w:rPr>
        <w:t>B. London</w:t>
      </w:r>
    </w:p>
    <w:p>
      <w:pPr>
        <w:spacing w:after="100" w:before="0"/>
      </w:pPr>
      <w:r>
        <w:rPr>
          <w:b w:val="0"/>
        </w:rPr>
        <w:t>C. San Francisco</w:t>
      </w:r>
    </w:p>
    <w:p>
      <w:pPr>
        <w:spacing w:after="100" w:before="0"/>
      </w:pPr>
      <w:r>
        <w:rPr>
          <w:b w:val="0"/>
        </w:rPr>
        <w:t>D. Paris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Shyamji Krishna Varma was a scholar, lawyer, and a significant figure in the Indian independence movement. He established "India House" in London in 1905. It emerged as a central hub for the promotion of Indian nationalism in an overseas context.</w:t>
      </w:r>
    </w:p>
    <w:p>
      <w:pPr>
        <w:spacing w:before="0"/>
      </w:pPr>
      <w:r>
        <w:rPr>
          <w:b w:val="0"/>
        </w:rPr>
      </w:r>
    </w:p>
    <w:p>
      <w:pPr>
        <w:spacing w:after="100" w:line="360" w:lineRule="auto" w:before="0"/>
      </w:pPr>
      <w:r>
        <w:rPr>
          <w:b w:val="0"/>
        </w:rPr>
        <w:t>15. Shyamji Krishna Varma established India House at _______ in 1905.</w:t>
      </w:r>
    </w:p>
    <w:p>
      <w:pPr>
        <w:spacing w:before="0"/>
      </w:pPr>
      <w:r>
        <w:rPr>
          <w:b w:val="0"/>
        </w:rPr>
      </w:r>
    </w:p>
    <w:p>
      <w:pPr>
        <w:spacing w:after="100" w:before="0"/>
      </w:pPr>
      <w:r>
        <w:rPr>
          <w:b w:val="0"/>
        </w:rPr>
        <w:t>A. New York</w:t>
      </w:r>
    </w:p>
    <w:p>
      <w:pPr>
        <w:spacing w:after="100" w:before="0"/>
      </w:pPr>
      <w:r>
        <w:rPr>
          <w:b w:val="0"/>
        </w:rPr>
        <w:t>B. Bombay</w:t>
      </w:r>
    </w:p>
    <w:p>
      <w:pPr>
        <w:spacing w:after="100" w:before="0"/>
      </w:pPr>
      <w:r>
        <w:rPr>
          <w:b w:val="0"/>
        </w:rPr>
        <w:t>C. Paris</w:t>
      </w:r>
    </w:p>
    <w:p>
      <w:pPr>
        <w:spacing w:after="100" w:before="0"/>
      </w:pPr>
      <w:r>
        <w:rPr>
          <w:b w:val="0"/>
        </w:rPr>
        <w:t>D. London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Shyamji Krishna Varma established India House in London in 1905. India House was a student residence in North London. Varma was an Indian patriot, lawyer, and journalist who founded the Indian Home Rule Society, India House, and The Indian Sociologist in London. The Indian Sociologist was an Indian nationalist journal. Varma inaugurated The Indian Home Rule Society on 18 February 1905.</w:t>
      </w:r>
    </w:p>
    <w:p>
      <w:pPr>
        <w:spacing w:before="0"/>
      </w:pPr>
      <w:r>
        <w:rPr>
          <w:b w:val="0"/>
        </w:rPr>
      </w:r>
    </w:p>
    <w:p>
      <w:pPr>
        <w:spacing w:after="100" w:line="360" w:lineRule="auto" w:before="0"/>
      </w:pPr>
      <w:r>
        <w:rPr>
          <w:b w:val="0"/>
        </w:rPr>
        <w:t>16. Which Session of Congress and Muslim League reached an understanding of creating a joint front against the British regime?</w:t>
      </w:r>
    </w:p>
    <w:p>
      <w:pPr>
        <w:spacing w:before="0"/>
      </w:pPr>
      <w:r>
        <w:rPr>
          <w:b w:val="0"/>
        </w:rPr>
      </w:r>
    </w:p>
    <w:p>
      <w:pPr>
        <w:spacing w:after="100" w:before="0"/>
      </w:pPr>
      <w:r>
        <w:rPr>
          <w:b w:val="0"/>
        </w:rPr>
        <w:t>A. Bombay</w:t>
      </w:r>
    </w:p>
    <w:p>
      <w:pPr>
        <w:spacing w:after="100" w:before="0"/>
      </w:pPr>
      <w:r>
        <w:rPr>
          <w:b w:val="0"/>
        </w:rPr>
        <w:t>B. Allahabad</w:t>
      </w:r>
    </w:p>
    <w:p>
      <w:pPr>
        <w:spacing w:after="100" w:before="0"/>
      </w:pPr>
      <w:r>
        <w:rPr>
          <w:b w:val="0"/>
        </w:rPr>
        <w:t>C. Lucknow</w:t>
      </w:r>
    </w:p>
    <w:p>
      <w:pPr>
        <w:spacing w:after="100" w:before="0"/>
      </w:pPr>
      <w:r>
        <w:rPr>
          <w:b w:val="0"/>
        </w:rPr>
        <w:t>D. Delhi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Lucknow Pact was signed between the Indian National Congress and the All India Muslim League in December 1916. The pact aimed at creating a united front against British colonialism in India and to secure greater self-governance for Indians.</w:t>
      </w:r>
    </w:p>
    <w:p>
      <w:pPr>
        <w:spacing w:before="0"/>
      </w:pPr>
      <w:r>
        <w:rPr>
          <w:b w:val="0"/>
        </w:rPr>
      </w:r>
    </w:p>
    <w:p>
      <w:pPr>
        <w:spacing w:after="100" w:line="360" w:lineRule="auto" w:before="0"/>
      </w:pPr>
      <w:r>
        <w:rPr>
          <w:b w:val="0"/>
        </w:rPr>
        <w:t>17. The first electric train ran in which state of India in the year 1925?</w:t>
      </w:r>
    </w:p>
    <w:p>
      <w:pPr>
        <w:spacing w:before="0"/>
      </w:pPr>
      <w:r>
        <w:rPr>
          <w:b w:val="0"/>
        </w:rPr>
      </w:r>
    </w:p>
    <w:p>
      <w:pPr>
        <w:spacing w:after="100" w:before="0"/>
      </w:pPr>
      <w:r>
        <w:rPr>
          <w:b w:val="0"/>
        </w:rPr>
        <w:t>A. Haryana</w:t>
      </w:r>
    </w:p>
    <w:p>
      <w:pPr>
        <w:spacing w:after="100" w:before="0"/>
      </w:pPr>
      <w:r>
        <w:rPr>
          <w:b w:val="0"/>
        </w:rPr>
        <w:t>B. Rajasthan</w:t>
      </w:r>
    </w:p>
    <w:p>
      <w:pPr>
        <w:spacing w:after="100" w:before="0"/>
      </w:pPr>
      <w:r>
        <w:rPr>
          <w:b w:val="0"/>
        </w:rPr>
        <w:t>C. West Bengal</w:t>
      </w:r>
    </w:p>
    <w:p>
      <w:pPr>
        <w:spacing w:after="100" w:before="0"/>
      </w:pPr>
      <w:r>
        <w:rPr>
          <w:b w:val="0"/>
        </w:rPr>
        <w:t>D.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The first electric train in India ran between Bombay (now Mumbai) and Kurla in Maharashtra.</w:t>
      </w:r>
    </w:p>
    <w:p>
      <w:pPr>
        <w:spacing w:before="0"/>
      </w:pPr>
      <w:r>
        <w:rPr>
          <w:b w:val="0"/>
        </w:rPr>
        <w:t>• This historic event took place on February 3, 1925.</w:t>
      </w:r>
    </w:p>
    <w:p>
      <w:pPr>
        <w:spacing w:before="0"/>
      </w:pPr>
      <w:r>
        <w:rPr>
          <w:b w:val="0"/>
        </w:rPr>
        <w:t>• The train was operated by the Great Indian Peninsula Railway (GIPR).</w:t>
      </w:r>
    </w:p>
    <w:p>
      <w:pPr>
        <w:spacing w:before="0"/>
      </w:pPr>
      <w:r>
        <w:rPr>
          <w:b w:val="0"/>
        </w:rPr>
        <w:t>• The electrification of this route marked the beginning of the electrification of Indian Railways.</w:t>
      </w:r>
    </w:p>
    <w:p>
      <w:pPr>
        <w:spacing w:before="0"/>
      </w:pPr>
      <w:r>
        <w:rPr>
          <w:b w:val="0"/>
        </w:rPr>
        <w:t>• Electrification of Railways: Railway electrification involves converting conventional railway tracks and systems to be powered by electricity.</w:t>
      </w:r>
    </w:p>
    <w:p>
      <w:pPr>
        <w:spacing w:before="0"/>
      </w:pPr>
      <w:r>
        <w:rPr>
          <w:b w:val="0"/>
        </w:rPr>
        <w:t>• This process includes the installation of overhead wires, substations, and other infrastructure to support electric locomotives and trains.</w:t>
      </w:r>
    </w:p>
    <w:p>
      <w:pPr>
        <w:spacing w:before="0"/>
      </w:pPr>
      <w:r>
        <w:rPr>
          <w:b w:val="0"/>
        </w:rPr>
        <w:t>• Electric trains are generally more efficient, environmentally friendly, and cost-effective compared to diesel-powered trains.</w:t>
      </w:r>
    </w:p>
    <w:p>
      <w:pPr>
        <w:spacing w:before="0"/>
      </w:pPr>
      <w:r>
        <w:rPr>
          <w:b w:val="0"/>
        </w:rPr>
        <w:t>• Globally, many countries have undertaken extensive railway electrification projects to modernize their rail networks.</w:t>
      </w:r>
    </w:p>
    <w:p>
      <w:pPr>
        <w:spacing w:before="0"/>
      </w:pPr>
      <w:r>
        <w:rPr>
          <w:b w:val="0"/>
        </w:rPr>
        <w:t>• Great Indian Peninsula Railway (GIPR): The Great Indian Peninsula Railway was one of the pioneering railway companies in India.</w:t>
      </w:r>
    </w:p>
    <w:p>
      <w:pPr>
        <w:spacing w:before="0"/>
      </w:pPr>
      <w:r>
        <w:rPr>
          <w:b w:val="0"/>
        </w:rPr>
        <w:t>• It was established in 1849 and played a significant role in the development of the Indian railway network.</w:t>
      </w:r>
    </w:p>
    <w:p>
      <w:pPr>
        <w:spacing w:before="0"/>
      </w:pPr>
      <w:r>
        <w:rPr>
          <w:b w:val="0"/>
        </w:rPr>
        <w:t>• The GIPR operated in the western and central parts of India, primarily in Maharashtra and surrounding regions.</w:t>
      </w:r>
    </w:p>
    <w:p>
      <w:pPr>
        <w:spacing w:before="0"/>
      </w:pPr>
      <w:r>
        <w:rPr>
          <w:b w:val="0"/>
        </w:rPr>
        <w:t>• It was later merged into the Indian Railways network, which is now one of the largest railway systems in the world.</w:t>
      </w:r>
    </w:p>
    <w:p>
      <w:pPr>
        <w:spacing w:before="0"/>
      </w:pPr>
      <w:r>
        <w:rPr>
          <w:b w:val="0"/>
        </w:rPr>
        <w:t>• History of Indian Railways: Indian Railways is the fourth-largest railway network in the world by size.</w:t>
      </w:r>
    </w:p>
    <w:p>
      <w:pPr>
        <w:spacing w:before="0"/>
      </w:pPr>
      <w:r>
        <w:rPr>
          <w:b w:val="0"/>
        </w:rPr>
        <w:t>• The first passenger train in India ran on April 16, 1853, between Bombay (Mumbai) and Thane.</w:t>
      </w:r>
    </w:p>
    <w:p>
      <w:pPr>
        <w:spacing w:before="0"/>
      </w:pPr>
      <w:r>
        <w:rPr>
          <w:b w:val="0"/>
        </w:rPr>
        <w:t>• Indian Railways has played a crucial role in the economic and social development of the country.</w:t>
      </w:r>
    </w:p>
    <w:p>
      <w:pPr>
        <w:spacing w:before="0"/>
      </w:pPr>
      <w:r>
        <w:rPr>
          <w:b w:val="0"/>
        </w:rPr>
        <w:t>• It continues to be a vital mode of transportation for millions of passengers and tonnes of freight across India.</w:t>
      </w:r>
    </w:p>
    <w:p>
      <w:pPr>
        <w:spacing w:before="0"/>
      </w:pPr>
      <w:r>
        <w:rPr>
          <w:b w:val="0"/>
        </w:rPr>
      </w:r>
    </w:p>
    <w:p>
      <w:pPr>
        <w:spacing w:after="100" w:line="360" w:lineRule="auto" w:before="0"/>
      </w:pPr>
      <w:r>
        <w:rPr>
          <w:b w:val="0"/>
        </w:rPr>
        <w:t>18. Who among the following founded the organisation 'East India Association'?</w:t>
      </w:r>
    </w:p>
    <w:p>
      <w:pPr>
        <w:spacing w:before="0"/>
      </w:pPr>
      <w:r>
        <w:rPr>
          <w:b w:val="0"/>
        </w:rPr>
      </w:r>
    </w:p>
    <w:p>
      <w:pPr>
        <w:spacing w:after="100" w:before="0"/>
      </w:pPr>
      <w:r>
        <w:rPr>
          <w:b w:val="0"/>
        </w:rPr>
        <w:t>A. Gopal Krishna Gokhale</w:t>
      </w:r>
    </w:p>
    <w:p>
      <w:pPr>
        <w:spacing w:after="100" w:before="0"/>
      </w:pPr>
      <w:r>
        <w:rPr>
          <w:b w:val="0"/>
        </w:rPr>
        <w:t>B. George Yule</w:t>
      </w:r>
    </w:p>
    <w:p>
      <w:pPr>
        <w:spacing w:after="100" w:before="0"/>
      </w:pPr>
      <w:r>
        <w:rPr>
          <w:b w:val="0"/>
        </w:rPr>
        <w:t>C. Womesh Chandra Bonnerjee</w:t>
      </w:r>
    </w:p>
    <w:p>
      <w:pPr>
        <w:spacing w:after="100" w:before="0"/>
      </w:pPr>
      <w:r>
        <w:rPr>
          <w:b w:val="0"/>
        </w:rPr>
        <w:t>D. Dadabhai Naoroji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Dadabhai Naoroji. Key Points Additional Information</w:t>
      </w:r>
    </w:p>
    <w:p>
      <w:pPr>
        <w:spacing w:before="0"/>
      </w:pPr>
      <w:r>
        <w:rPr>
          <w:b w:val="0"/>
        </w:rPr>
        <w:t>• The East India Association was founded by Dadabhai Naoroji in 1866, in collaboration with Indians and retired British officials in London.</w:t>
      </w:r>
    </w:p>
    <w:p>
      <w:pPr>
        <w:spacing w:before="0"/>
      </w:pPr>
      <w:r>
        <w:rPr>
          <w:b w:val="0"/>
        </w:rPr>
        <w:t>• It superseded the London Indian Society and was a platform for discussing matters and ideas about India, and to provide representation for Indians to the Government.</w:t>
      </w:r>
    </w:p>
    <w:p>
      <w:pPr>
        <w:spacing w:before="0"/>
      </w:pPr>
      <w:r>
        <w:rPr>
          <w:b w:val="0"/>
        </w:rPr>
        <w:t>• The Association produced a journal (Journal of the East India Association) from its inception which included the papers that were delivered before their meetings.</w:t>
      </w:r>
    </w:p>
    <w:p>
      <w:pPr>
        <w:spacing w:before="0"/>
      </w:pPr>
      <w:r>
        <w:rPr>
          <w:b w:val="0"/>
        </w:rPr>
        <w:t>• Dadabhai Naoroji, the “Grand Old Man of India”, was the first Indian member of the British parliament.</w:t>
      </w:r>
    </w:p>
    <w:p>
      <w:pPr>
        <w:spacing w:before="0"/>
      </w:pPr>
      <w:r>
        <w:rPr>
          <w:b w:val="0"/>
        </w:rPr>
        <w:t>• In 1865 and 1866, Naoroji helped found the London Indian Society and the East India Association respectively.</w:t>
      </w:r>
    </w:p>
    <w:p>
      <w:pPr>
        <w:spacing w:before="0"/>
      </w:pPr>
      <w:r>
        <w:rPr>
          <w:b w:val="0"/>
        </w:rPr>
        <w:t>• He was Congress president thrice, in 1886, 1893, and 1906.</w:t>
      </w:r>
    </w:p>
    <w:p>
      <w:pPr>
        <w:spacing w:before="0"/>
      </w:pPr>
      <w:r>
        <w:rPr>
          <w:b w:val="0"/>
        </w:rPr>
        <w:t>• Dadabhai Naoroji was among the key proponents of the ‘Drain Theory’, disseminating it in his 1901 book ‘Poverty and Un-British Rule in India’.</w:t>
      </w:r>
    </w:p>
    <w:p>
      <w:pPr>
        <w:spacing w:before="0"/>
      </w:pPr>
      <w:r>
        <w:rPr>
          <w:b w:val="0"/>
        </w:rPr>
        <w:t>• Dadabhai Naoroji was born to a Gujarati-speaking Parsi family in Bombay, British India.</w:t>
      </w:r>
    </w:p>
    <w:p>
      <w:pPr>
        <w:spacing w:before="0"/>
      </w:pPr>
      <w:r>
        <w:rPr>
          <w:b w:val="0"/>
        </w:rPr>
        <w:t>• He formed the London India Society in 1865 to put forth views on Indian political, social and literary subjects.</w:t>
      </w:r>
    </w:p>
    <w:p>
      <w:pPr>
        <w:spacing w:before="0"/>
      </w:pPr>
      <w:r>
        <w:rPr>
          <w:b w:val="0"/>
        </w:rPr>
        <w:t>• He was a founder-member of the Indian National Congress which he formed in 1885 along with Dinshaw Wacha and Allan Octavian Hume.</w:t>
      </w:r>
    </w:p>
    <w:p>
      <w:pPr>
        <w:spacing w:before="0"/>
      </w:pPr>
      <w:r>
        <w:rPr>
          <w:b w:val="0"/>
        </w:rPr>
        <w:t>• He also founded the Rahnumae Mazdayasne Sabha in 1851 to revive the Zoroastrian religion.</w:t>
      </w:r>
    </w:p>
    <w:p>
      <w:pPr>
        <w:spacing w:before="0"/>
      </w:pPr>
      <w:r>
        <w:rPr>
          <w:b w:val="0"/>
        </w:rPr>
        <w:t>• He died in 1917 in Bombay aged 91.</w:t>
      </w:r>
    </w:p>
    <w:p>
      <w:pPr>
        <w:spacing w:before="0"/>
      </w:pPr>
      <w:r>
        <w:rPr>
          <w:b w:val="0"/>
        </w:rPr>
      </w:r>
    </w:p>
    <w:p>
      <w:pPr>
        <w:spacing w:after="100" w:line="360" w:lineRule="auto" w:before="0"/>
      </w:pPr>
      <w:r>
        <w:rPr>
          <w:b w:val="0"/>
        </w:rPr>
        <w:t>19. Under the leadership of which of the following revolutionaries was Chittagong Armoury Raid conducted?</w:t>
      </w:r>
    </w:p>
    <w:p>
      <w:pPr>
        <w:spacing w:before="0"/>
      </w:pPr>
      <w:r>
        <w:rPr>
          <w:b w:val="0"/>
        </w:rPr>
      </w:r>
    </w:p>
    <w:p>
      <w:pPr>
        <w:spacing w:after="100" w:before="0"/>
      </w:pPr>
      <w:r>
        <w:rPr>
          <w:b w:val="0"/>
        </w:rPr>
        <w:t>A. Rash Behari Bose</w:t>
      </w:r>
    </w:p>
    <w:p>
      <w:pPr>
        <w:spacing w:after="100" w:before="0"/>
      </w:pPr>
      <w:r>
        <w:rPr>
          <w:b w:val="0"/>
        </w:rPr>
        <w:t>B. Badal Gupta</w:t>
      </w:r>
    </w:p>
    <w:p>
      <w:pPr>
        <w:spacing w:after="100" w:before="0"/>
      </w:pPr>
      <w:r>
        <w:rPr>
          <w:b w:val="0"/>
        </w:rPr>
        <w:t>C. Hemu Kalani</w:t>
      </w:r>
    </w:p>
    <w:p>
      <w:pPr>
        <w:spacing w:after="100" w:before="0"/>
      </w:pPr>
      <w:r>
        <w:rPr>
          <w:b w:val="0"/>
        </w:rPr>
        <w:t>D. Surya Sen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Chittagong Armoury Raid (1930), led by Surya Sen, was a notable revolutionary act against British rule in India. Surya Sen, a prominent leader of the Indian independence movement in Bengal, planned the raid to seize weapons, cut communication lines, and destroy railway tracks to disrupt British troop movements, aiming to inspire a mass uprising. The raid took place on April 18, 1930, in Chittagong (now in Bangladesh).</w:t>
      </w:r>
    </w:p>
    <w:p>
      <w:pPr>
        <w:spacing w:before="0"/>
      </w:pPr>
      <w:r>
        <w:rPr>
          <w:b w:val="0"/>
        </w:rPr>
      </w:r>
    </w:p>
    <w:p>
      <w:pPr>
        <w:spacing w:after="100" w:line="360" w:lineRule="auto" w:before="0"/>
      </w:pPr>
      <w:r>
        <w:rPr>
          <w:b w:val="0"/>
        </w:rPr>
        <w:t>20. Bidar Fort is situated in which state of India?</w:t>
      </w:r>
    </w:p>
    <w:p>
      <w:pPr>
        <w:spacing w:before="0"/>
      </w:pPr>
      <w:r>
        <w:rPr>
          <w:b w:val="0"/>
        </w:rPr>
      </w:r>
    </w:p>
    <w:p>
      <w:pPr>
        <w:spacing w:after="100" w:before="0"/>
      </w:pPr>
      <w:r>
        <w:rPr>
          <w:b w:val="0"/>
        </w:rPr>
        <w:t>A. Gujarat</w:t>
      </w:r>
    </w:p>
    <w:p>
      <w:pPr>
        <w:spacing w:after="100" w:before="0"/>
      </w:pPr>
      <w:r>
        <w:rPr>
          <w:b w:val="0"/>
        </w:rPr>
        <w:t>B. Rajasthan</w:t>
      </w:r>
    </w:p>
    <w:p>
      <w:pPr>
        <w:spacing w:after="100" w:before="0"/>
      </w:pPr>
      <w:r>
        <w:rPr>
          <w:b w:val="0"/>
        </w:rPr>
        <w:t>C. Meghalaya</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Bidar Fort is situated in the state of Karnataka, India. It was constructed by Sultan Ahmad Shah I of the Bahmanid Dynasty in 1427 after he relocated his capital from Gulbarga to Bidar. The fort has about 30 monuments and was witness to the rise and fall of various dynasties in the Deccan region. In 2014, UNESCO added the complex to its tentative list of potential World Heritage Sites.</w:t>
      </w:r>
    </w:p>
    <w:p>
      <w:pPr>
        <w:spacing w:before="0"/>
      </w:pPr>
      <w:r>
        <w:rPr>
          <w:b w:val="0"/>
        </w:rPr>
      </w:r>
    </w:p>
    <w:p>
      <w:pPr>
        <w:spacing w:after="100" w:line="360" w:lineRule="auto" w:before="0"/>
      </w:pPr>
      <w:r>
        <w:rPr>
          <w:b w:val="0"/>
        </w:rPr>
        <w:t>21. Sardar Vallabhbhai Patel served as President of the Congress in __________.</w:t>
      </w:r>
    </w:p>
    <w:p>
      <w:pPr>
        <w:spacing w:before="0"/>
      </w:pPr>
      <w:r>
        <w:rPr>
          <w:b w:val="0"/>
        </w:rPr>
      </w:r>
    </w:p>
    <w:p>
      <w:pPr>
        <w:spacing w:after="100" w:before="0"/>
      </w:pPr>
      <w:r>
        <w:rPr>
          <w:b w:val="0"/>
        </w:rPr>
        <w:t>A. 1931</w:t>
      </w:r>
    </w:p>
    <w:p>
      <w:pPr>
        <w:spacing w:after="100" w:before="0"/>
      </w:pPr>
      <w:r>
        <w:rPr>
          <w:b w:val="0"/>
        </w:rPr>
        <w:t>B. 1935</w:t>
      </w:r>
    </w:p>
    <w:p>
      <w:pPr>
        <w:spacing w:after="100" w:before="0"/>
      </w:pPr>
      <w:r>
        <w:rPr>
          <w:b w:val="0"/>
        </w:rPr>
        <w:t>C. 1921</w:t>
      </w:r>
    </w:p>
    <w:p>
      <w:pPr>
        <w:spacing w:after="100" w:before="0"/>
      </w:pPr>
      <w:r>
        <w:rPr>
          <w:b w:val="0"/>
        </w:rPr>
        <w:t>D. 1925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Sardar Vallabhbhai Patel, known as the "Iron Man of India," served as President of the Indian National Congress in 1931. He played a pivotal role in the Indian independence movement and was a senior leader of the Congress. His presidency was marked by significant contributions to the freedom struggle.</w:t>
      </w:r>
    </w:p>
    <w:p>
      <w:pPr>
        <w:spacing w:before="0"/>
      </w:pPr>
      <w:r>
        <w:rPr>
          <w:b w:val="0"/>
        </w:rPr>
      </w:r>
    </w:p>
    <w:p>
      <w:pPr>
        <w:spacing w:after="100" w:line="360" w:lineRule="auto" w:before="0"/>
      </w:pPr>
      <w:r>
        <w:rPr>
          <w:b w:val="0"/>
        </w:rPr>
        <w:t>22. Who called dams as the ‘Temples of Modern India’?</w:t>
      </w:r>
    </w:p>
    <w:p>
      <w:pPr>
        <w:spacing w:before="0"/>
      </w:pPr>
      <w:r>
        <w:rPr>
          <w:b w:val="0"/>
        </w:rPr>
      </w:r>
    </w:p>
    <w:p>
      <w:pPr>
        <w:spacing w:after="100" w:before="0"/>
      </w:pPr>
      <w:r>
        <w:rPr>
          <w:b w:val="0"/>
        </w:rPr>
        <w:t>A. Mohandas Karamchand Gandhi</w:t>
      </w:r>
    </w:p>
    <w:p>
      <w:pPr>
        <w:spacing w:after="100" w:before="0"/>
      </w:pPr>
      <w:r>
        <w:rPr>
          <w:b w:val="0"/>
        </w:rPr>
        <w:t>B. Sardar Vallabhbhai Patel</w:t>
      </w:r>
    </w:p>
    <w:p>
      <w:pPr>
        <w:spacing w:after="100" w:before="0"/>
      </w:pPr>
      <w:r>
        <w:rPr>
          <w:b w:val="0"/>
        </w:rPr>
        <w:t>C. T. T. Krishnamachari</w:t>
      </w:r>
    </w:p>
    <w:p>
      <w:pPr>
        <w:spacing w:after="100" w:before="0"/>
      </w:pPr>
      <w:r>
        <w:rPr>
          <w:b w:val="0"/>
        </w:rPr>
        <w:t>D. Pt. Jawaharlal Nehru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Pt. Jawaharlal Nehru. Key Points Additional Information</w:t>
      </w:r>
    </w:p>
    <w:p>
      <w:pPr>
        <w:spacing w:before="0"/>
      </w:pPr>
      <w:r>
        <w:rPr>
          <w:b w:val="0"/>
        </w:rPr>
        <w:t>• Pt. Jawaharlal Nehru first prime minister of India said dams as the 'Temples of Modern India'.</w:t>
      </w:r>
    </w:p>
    <w:p>
      <w:pPr>
        <w:spacing w:before="0"/>
      </w:pPr>
      <w:r>
        <w:rPr>
          <w:b w:val="0"/>
        </w:rPr>
        <w:t>• Former PM Pt. Jawaharlal Nehru said dams as temples of modern India while starting the construction of Bhakra Nangal Dam.</w:t>
      </w:r>
    </w:p>
    <w:p>
      <w:pPr>
        <w:spacing w:before="0"/>
      </w:pPr>
      <w:r>
        <w:rPr>
          <w:b w:val="0"/>
        </w:rPr>
        <w:t>• Construction of the dam was started in 1948 and Pt. Jawaharlal Nehru poured the first bucket of concrete on 17th November 1955.</w:t>
      </w:r>
    </w:p>
    <w:p>
      <w:pPr>
        <w:spacing w:before="0"/>
      </w:pPr>
      <w:r>
        <w:rPr>
          <w:b w:val="0"/>
        </w:rPr>
        <w:t>• Bhakra Nangal Dam is constructed on the Sutlej river in the Bilaspur district of Himachal Pradesh.</w:t>
      </w:r>
    </w:p>
    <w:p>
      <w:pPr>
        <w:spacing w:before="0"/>
      </w:pPr>
      <w:r>
        <w:rPr>
          <w:b w:val="0"/>
        </w:rPr>
        <w:t>• The height, length, and width of the Bhakra dam are 226 m, 518.25 m, and 9.1 m respectively.</w:t>
      </w:r>
    </w:p>
    <w:p>
      <w:pPr>
        <w:spacing w:before="0"/>
      </w:pPr>
      <w:r>
        <w:rPr>
          <w:b w:val="0"/>
        </w:rPr>
        <w:t>• The dam is located near the upstream Bhakra village in Bilaspur district of Himachal Pradesh.</w:t>
      </w:r>
    </w:p>
    <w:p>
      <w:pPr>
        <w:spacing w:before="0"/>
      </w:pPr>
      <w:r>
        <w:rPr>
          <w:b w:val="0"/>
        </w:rPr>
        <w:t>• The reservoir of the dam is known as "Gobind Sagar".</w:t>
      </w:r>
    </w:p>
    <w:p>
      <w:pPr>
        <w:spacing w:before="0"/>
      </w:pPr>
      <w:r>
        <w:rPr>
          <w:b w:val="0"/>
        </w:rPr>
        <w:t>• Mohandas Karamchand Gandhi is popularly known as Mahatma Gandhi. He was a lawyer, anti-colonial nationalist, and political ethics.</w:t>
      </w:r>
    </w:p>
    <w:p>
      <w:pPr>
        <w:spacing w:before="0"/>
      </w:pPr>
      <w:r>
        <w:rPr>
          <w:b w:val="0"/>
        </w:rPr>
        <w:t>• He leads the successful campaign of Indian freedom from British Rule.</w:t>
      </w:r>
    </w:p>
    <w:p>
      <w:pPr>
        <w:spacing w:before="0"/>
      </w:pPr>
      <w:r>
        <w:rPr>
          <w:b w:val="0"/>
        </w:rPr>
        <w:t>• Sardar Vallabhbhai Patel popularly known as Sardar Patel or Iron Man of India. He was the first Deputy Prime Minister of India.</w:t>
      </w:r>
    </w:p>
    <w:p>
      <w:pPr>
        <w:spacing w:before="0"/>
      </w:pPr>
      <w:r>
        <w:rPr>
          <w:b w:val="0"/>
        </w:rPr>
        <w:t>• He leads the integration of princely states in United India under the Indian Independence Act 1947.</w:t>
      </w:r>
    </w:p>
    <w:p>
      <w:pPr>
        <w:spacing w:before="0"/>
      </w:pPr>
      <w:r>
        <w:rPr>
          <w:b w:val="0"/>
        </w:rPr>
        <w:t>• T.T. Krishnamachari (Tiruvellore Thattai Krishnamachari) was the first minister for the Commerce and Industry of India. He was the Finance minister of India twice from 1956 - 1958 and from 1964 - 1966.</w:t>
      </w:r>
    </w:p>
    <w:p>
      <w:pPr>
        <w:spacing w:before="0"/>
      </w:pPr>
      <w:r>
        <w:rPr>
          <w:b w:val="0"/>
        </w:rPr>
      </w:r>
    </w:p>
    <w:p>
      <w:pPr>
        <w:spacing w:after="100" w:line="360" w:lineRule="auto" w:before="0"/>
      </w:pPr>
      <w:r>
        <w:rPr>
          <w:b w:val="0"/>
        </w:rPr>
        <w:t>23. Which of the following Indian freedom fighters said that "Be the change you wish to see in the world"?</w:t>
      </w:r>
    </w:p>
    <w:p>
      <w:pPr>
        <w:spacing w:before="0"/>
      </w:pPr>
      <w:r>
        <w:rPr>
          <w:b w:val="0"/>
        </w:rPr>
      </w:r>
    </w:p>
    <w:p>
      <w:pPr>
        <w:spacing w:after="100" w:before="0"/>
      </w:pPr>
      <w:r>
        <w:rPr>
          <w:b w:val="0"/>
        </w:rPr>
        <w:t>A. Bipin Chandra Pal</w:t>
      </w:r>
    </w:p>
    <w:p>
      <w:pPr>
        <w:spacing w:after="100" w:before="0"/>
      </w:pPr>
      <w:r>
        <w:rPr>
          <w:b w:val="0"/>
        </w:rPr>
        <w:t>B. Mohammad Ali Jinnah</w:t>
      </w:r>
    </w:p>
    <w:p>
      <w:pPr>
        <w:spacing w:after="100" w:before="0"/>
      </w:pPr>
      <w:r>
        <w:rPr>
          <w:b w:val="0"/>
        </w:rPr>
        <w:t>C. Surendranath Banerjee</w:t>
      </w:r>
    </w:p>
    <w:p>
      <w:pPr>
        <w:spacing w:after="100" w:before="0"/>
      </w:pPr>
      <w:r>
        <w:rPr>
          <w:b w:val="0"/>
        </w:rPr>
        <w:t>D. Mahatma Gandhi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Mahatma Gandhi said, "Be the change you wish to see in the world." He was a prominent Indian freedom fighter who led the national freedom struggle against British rule. Gandhiji launched several movements like the Non-Cooperation Movement, Civil Disobedience Movement and Quit India Movement to force the British to give India its independence.</w:t>
      </w:r>
    </w:p>
    <w:p>
      <w:pPr>
        <w:spacing w:before="0"/>
      </w:pPr>
      <w:r>
        <w:rPr>
          <w:b w:val="0"/>
        </w:rPr>
      </w:r>
    </w:p>
    <w:p>
      <w:pPr>
        <w:spacing w:after="100" w:line="360" w:lineRule="auto" w:before="0"/>
      </w:pPr>
      <w:r>
        <w:rPr>
          <w:b w:val="0"/>
        </w:rPr>
        <w:t>24. Who was the first Indian to qualify for Covenanted service?</w:t>
      </w:r>
    </w:p>
    <w:p>
      <w:pPr>
        <w:spacing w:before="0"/>
      </w:pPr>
      <w:r>
        <w:rPr>
          <w:b w:val="0"/>
        </w:rPr>
      </w:r>
    </w:p>
    <w:p>
      <w:pPr>
        <w:spacing w:after="100" w:before="0"/>
      </w:pPr>
      <w:r>
        <w:rPr>
          <w:b w:val="0"/>
        </w:rPr>
        <w:t>A. Subhash Chandra Bose</w:t>
      </w:r>
    </w:p>
    <w:p>
      <w:pPr>
        <w:spacing w:after="100" w:before="0"/>
      </w:pPr>
      <w:r>
        <w:rPr>
          <w:b w:val="0"/>
        </w:rPr>
        <w:t>B. Gopal Krishna Gokhale</w:t>
      </w:r>
    </w:p>
    <w:p>
      <w:pPr>
        <w:spacing w:after="100" w:before="0"/>
      </w:pPr>
      <w:r>
        <w:rPr>
          <w:b w:val="0"/>
        </w:rPr>
        <w:t>C. Satyendra Nath Tagore</w:t>
      </w:r>
    </w:p>
    <w:p>
      <w:pPr>
        <w:spacing w:after="100" w:before="0"/>
      </w:pPr>
      <w:r>
        <w:rPr>
          <w:b w:val="0"/>
        </w:rPr>
        <w:t>D. Surendra Nath Banerjee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Satyendra Nath Tagore was the first Indian to qualify for Covenanted service. He cleared the Indian Civil Service (ICS) examination in 1863 and joined the Bengal Presidency Civil Service.</w:t>
      </w:r>
    </w:p>
    <w:p>
      <w:pPr>
        <w:spacing w:before="0"/>
      </w:pPr>
      <w:r>
        <w:rPr>
          <w:b w:val="0"/>
        </w:rPr>
      </w:r>
    </w:p>
    <w:p>
      <w:pPr>
        <w:spacing w:after="100" w:line="360" w:lineRule="auto" w:before="0"/>
      </w:pPr>
      <w:r>
        <w:rPr>
          <w:b w:val="0"/>
        </w:rPr>
        <w:t>25. Who among the following personalities said, "What I object to is the ‘craze’ for machinery as such. The craze is for what they call labour-saving machinery. Men go on ‘saving labour’ till thousands are without work and thrown to the open streets to die of starvation."?</w:t>
      </w:r>
    </w:p>
    <w:p>
      <w:pPr>
        <w:spacing w:before="0"/>
      </w:pPr>
      <w:r>
        <w:rPr>
          <w:b w:val="0"/>
        </w:rPr>
      </w:r>
    </w:p>
    <w:p>
      <w:pPr>
        <w:spacing w:after="100" w:before="0"/>
      </w:pPr>
      <w:r>
        <w:rPr>
          <w:b w:val="0"/>
        </w:rPr>
        <w:t>A. Mahatma Gandhi</w:t>
      </w:r>
    </w:p>
    <w:p>
      <w:pPr>
        <w:spacing w:after="100" w:before="0"/>
      </w:pPr>
      <w:r>
        <w:rPr>
          <w:b w:val="0"/>
        </w:rPr>
        <w:t>B. Swami Vivekananda</w:t>
      </w:r>
    </w:p>
    <w:p>
      <w:pPr>
        <w:spacing w:after="100" w:before="0"/>
      </w:pPr>
      <w:r>
        <w:rPr>
          <w:b w:val="0"/>
        </w:rPr>
        <w:t>C. Lal Bahadur Shastri</w:t>
      </w:r>
    </w:p>
    <w:p>
      <w:pPr>
        <w:spacing w:after="100" w:before="0"/>
      </w:pPr>
      <w:r>
        <w:rPr>
          <w:b w:val="0"/>
        </w:rPr>
        <w:t>D. Pt. Jawaharlal Nehru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quote reflects Gandhi's critique of industrialization's adverse effects on employment and livelihood. He emphasized self-reliance, rural empowerment, and sustainable practices through concepts like Swaraj (self-rule) and Sarvodaya (welfare of all). Gandhi promoted traditional crafts, small-scale industries, and the Khadi movement to combat economic disparity and unemployment caused by machinery dependence.</w:t>
      </w:r>
    </w:p>
    <w:p>
      <w:pPr>
        <w:spacing w:before="0"/>
      </w:pPr>
      <w:r>
        <w:rPr>
          <w:b w:val="0"/>
        </w:rPr>
      </w:r>
    </w:p>
    <w:p>
      <w:pPr>
        <w:spacing w:after="100" w:line="360" w:lineRule="auto" w:before="0"/>
      </w:pPr>
      <w:r>
        <w:rPr>
          <w:b w:val="0"/>
        </w:rPr>
        <w:t>26. Ruler of which dynasty built the famous Iron pillar in Delhi?</w:t>
      </w:r>
    </w:p>
    <w:p>
      <w:pPr>
        <w:spacing w:before="0"/>
      </w:pPr>
      <w:r>
        <w:rPr>
          <w:b w:val="0"/>
        </w:rPr>
      </w:r>
    </w:p>
    <w:p>
      <w:pPr>
        <w:spacing w:after="100" w:before="0"/>
      </w:pPr>
      <w:r>
        <w:rPr>
          <w:b w:val="0"/>
        </w:rPr>
        <w:t>A. Gupta</w:t>
      </w:r>
    </w:p>
    <w:p>
      <w:pPr>
        <w:spacing w:after="100" w:before="0"/>
      </w:pPr>
      <w:r>
        <w:rPr>
          <w:b w:val="0"/>
        </w:rPr>
        <w:t>B. Pallava</w:t>
      </w:r>
    </w:p>
    <w:p>
      <w:pPr>
        <w:spacing w:after="100" w:before="0"/>
      </w:pPr>
      <w:r>
        <w:rPr>
          <w:b w:val="0"/>
        </w:rPr>
        <w:t>C. Maurya</w:t>
      </w:r>
    </w:p>
    <w:p>
      <w:pPr>
        <w:spacing w:after="100" w:before="0"/>
      </w:pPr>
      <w:r>
        <w:rPr>
          <w:b w:val="0"/>
        </w:rPr>
        <w:t>D. Pushyabhuti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famous Iron pillar in Delhi was built by the Gupta dynasty, as mentioned in the inscription on the pillar. The pillar is a remarkable example of the skill of Indian craftsmen, made of iron, 7.2 m high, and weighing over 3 tonnes.</w:t>
      </w:r>
    </w:p>
    <w:p>
      <w:pPr>
        <w:spacing w:before="0"/>
      </w:pPr>
      <w:r>
        <w:rPr>
          <w:b w:val="0"/>
        </w:rPr>
      </w:r>
    </w:p>
    <w:p>
      <w:pPr>
        <w:spacing w:after="100" w:line="360" w:lineRule="auto" w:before="0"/>
      </w:pPr>
      <w:r>
        <w:rPr>
          <w:b w:val="0"/>
        </w:rPr>
        <w:t>27. Which of the following statements is correct regarding the Lucknow Pact? I. It was signed in the year 1916. II. It was signed between the moderate and radical factions of Congress.</w:t>
      </w:r>
    </w:p>
    <w:p>
      <w:pPr>
        <w:spacing w:before="0"/>
      </w:pPr>
      <w:r>
        <w:rPr>
          <w:b w:val="0"/>
        </w:rPr>
      </w:r>
    </w:p>
    <w:p>
      <w:pPr>
        <w:spacing w:after="100" w:before="0"/>
      </w:pPr>
      <w:r>
        <w:rPr>
          <w:b w:val="0"/>
        </w:rPr>
        <w:t>A. Both I and II</w:t>
      </w:r>
    </w:p>
    <w:p>
      <w:pPr>
        <w:spacing w:after="100" w:before="0"/>
      </w:pPr>
      <w:r>
        <w:rPr>
          <w:b w:val="0"/>
        </w:rPr>
        <w:t>B. Neither I nor II</w:t>
      </w:r>
    </w:p>
    <w:p>
      <w:pPr>
        <w:spacing w:after="100" w:before="0"/>
      </w:pPr>
      <w:r>
        <w:rPr>
          <w:b w:val="0"/>
        </w:rPr>
        <w:t>C. Only I</w:t>
      </w:r>
    </w:p>
    <w:p>
      <w:pPr>
        <w:spacing w:after="100" w:before="0"/>
      </w:pPr>
      <w:r>
        <w:rPr>
          <w:b w:val="0"/>
        </w:rPr>
        <w:t>D. Only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Lucknow Pact was signed in 1916 between Congress and the Muslim League for representative government in India. Congress accepted separate electorates and both parties worked together for the first time. The pact provided a joint platform for the Moderates, Extremists, and the Muslim League. Statement II is incorrect as it was not signed between moderate and radical factions of Congress. Option 3 is the correct answer.</w:t>
      </w:r>
    </w:p>
    <w:p>
      <w:pPr>
        <w:spacing w:before="0"/>
      </w:pPr>
      <w:r>
        <w:rPr>
          <w:b w:val="0"/>
        </w:rPr>
      </w:r>
    </w:p>
    <w:p>
      <w:pPr>
        <w:spacing w:after="100" w:line="360" w:lineRule="auto" w:before="0"/>
      </w:pPr>
      <w:r>
        <w:rPr>
          <w:b w:val="0"/>
        </w:rPr>
        <w:t>28. The famous ‘chauri’-bearer statue found at Didarganj, Bihar, is classified as belonging to the ______ period.</w:t>
      </w:r>
    </w:p>
    <w:p>
      <w:pPr>
        <w:spacing w:before="0"/>
      </w:pPr>
      <w:r>
        <w:rPr>
          <w:b w:val="0"/>
        </w:rPr>
      </w:r>
    </w:p>
    <w:p>
      <w:pPr>
        <w:spacing w:after="100" w:before="0"/>
      </w:pPr>
      <w:r>
        <w:rPr>
          <w:b w:val="0"/>
        </w:rPr>
        <w:t>A. Mauryan</w:t>
      </w:r>
    </w:p>
    <w:p>
      <w:pPr>
        <w:spacing w:after="100" w:before="0"/>
      </w:pPr>
      <w:r>
        <w:rPr>
          <w:b w:val="0"/>
        </w:rPr>
        <w:t>B. Gupta</w:t>
      </w:r>
    </w:p>
    <w:p>
      <w:pPr>
        <w:spacing w:after="100" w:before="0"/>
      </w:pPr>
      <w:r>
        <w:rPr>
          <w:b w:val="0"/>
        </w:rPr>
        <w:t>C. Mughal</w:t>
      </w:r>
    </w:p>
    <w:p>
      <w:pPr>
        <w:spacing w:after="100" w:before="0"/>
      </w:pPr>
      <w:r>
        <w:rPr>
          <w:b w:val="0"/>
        </w:rPr>
        <w:t>D. Rashtrakuta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Mauryan. Key Points</w:t>
      </w:r>
    </w:p>
    <w:p>
      <w:pPr>
        <w:spacing w:before="0"/>
      </w:pPr>
      <w:r>
        <w:rPr>
          <w:b w:val="0"/>
        </w:rPr>
        <w:t>• The famous chauri-bearer statue found at Didarganj Bihar is classified as belonging to the Mauryan period.</w:t>
      </w:r>
    </w:p>
    <w:p>
      <w:pPr>
        <w:spacing w:before="0"/>
      </w:pPr>
      <w:r>
        <w:rPr>
          <w:b w:val="0"/>
        </w:rPr>
        <w:t>• The early Indian statue is represented by this.</w:t>
      </w:r>
    </w:p>
    <w:p>
      <w:pPr>
        <w:spacing w:before="0"/>
      </w:pPr>
      <w:r>
        <w:rPr>
          <w:b w:val="0"/>
        </w:rPr>
        <w:t>• The statue comes under the fine polish Mauryan art.</w:t>
      </w:r>
    </w:p>
    <w:p>
      <w:pPr>
        <w:spacing w:before="0"/>
      </w:pPr>
      <w:r>
        <w:rPr>
          <w:b w:val="0"/>
        </w:rPr>
        <w:t>• It is dated to the 2nd century BCE.</w:t>
      </w:r>
    </w:p>
    <w:p>
      <w:pPr>
        <w:spacing w:before="0"/>
      </w:pPr>
      <w:r>
        <w:rPr>
          <w:b w:val="0"/>
        </w:rPr>
        <w:t>• Kushan period is characterised in particular by the forelock.</w:t>
      </w:r>
    </w:p>
    <w:p>
      <w:pPr>
        <w:spacing w:before="0"/>
      </w:pPr>
      <w:r>
        <w:rPr>
          <w:b w:val="0"/>
        </w:rPr>
        <w:t>• Polished sandstone is the material that is used in making this statue.</w:t>
      </w:r>
    </w:p>
    <w:p>
      <w:pPr>
        <w:spacing w:before="0"/>
      </w:pPr>
      <w:r>
        <w:rPr>
          <w:b w:val="0"/>
        </w:rPr>
        <w:t>• At present, this statue is placed at the Bihar Museum.</w:t>
      </w:r>
    </w:p>
    <w:p>
      <w:pPr>
        <w:spacing w:before="0"/>
      </w:pPr>
      <w:r>
        <w:rPr>
          <w:b w:val="0"/>
        </w:rPr>
        <w:t>• The statue was found by the archaeological department in 1917.</w:t>
      </w:r>
    </w:p>
    <w:p>
      <w:pPr>
        <w:spacing w:before="0"/>
      </w:pPr>
      <w:r>
        <w:rPr>
          <w:b w:val="0"/>
        </w:rPr>
        <w:t>• The length of the statue is 64".</w:t>
      </w:r>
    </w:p>
    <w:p>
      <w:pPr>
        <w:spacing w:before="0"/>
      </w:pPr>
      <w:r>
        <w:rPr>
          <w:b w:val="0"/>
        </w:rPr>
        <w:t>• The sculpture is free-standing.</w:t>
      </w:r>
    </w:p>
    <w:p>
      <w:pPr>
        <w:spacing w:before="0"/>
      </w:pPr>
      <w:r>
        <w:rPr>
          <w:b w:val="0"/>
        </w:rPr>
        <w:t>• The statue is also well proportioned.</w:t>
      </w:r>
    </w:p>
    <w:p>
      <w:pPr>
        <w:spacing w:before="0"/>
      </w:pPr>
      <w:r>
        <w:rPr>
          <w:b w:val="0"/>
        </w:rPr>
        <w:t>• On the banks of the Ganga River, the DIdarganj yakshi was found by excavation.</w:t>
      </w:r>
    </w:p>
    <w:p>
      <w:pPr>
        <w:spacing w:before="0"/>
      </w:pPr>
      <w:r>
        <w:rPr>
          <w:b w:val="0"/>
        </w:rPr>
      </w:r>
    </w:p>
    <w:p>
      <w:pPr>
        <w:spacing w:after="100" w:line="360" w:lineRule="auto" w:before="0"/>
      </w:pPr>
      <w:r>
        <w:rPr>
          <w:b w:val="0"/>
        </w:rPr>
        <w:t>29. In the Battle of Swally (1612) the British fought against the ______.</w:t>
      </w:r>
    </w:p>
    <w:p>
      <w:pPr>
        <w:spacing w:before="0"/>
      </w:pPr>
      <w:r>
        <w:rPr>
          <w:b w:val="0"/>
        </w:rPr>
      </w:r>
    </w:p>
    <w:p>
      <w:pPr>
        <w:spacing w:after="100" w:before="0"/>
      </w:pPr>
      <w:r>
        <w:rPr>
          <w:b w:val="0"/>
        </w:rPr>
        <w:t>A. Danish</w:t>
      </w:r>
    </w:p>
    <w:p>
      <w:pPr>
        <w:spacing w:after="100" w:before="0"/>
      </w:pPr>
      <w:r>
        <w:rPr>
          <w:b w:val="0"/>
        </w:rPr>
        <w:t>B. Portuguese</w:t>
      </w:r>
    </w:p>
    <w:p>
      <w:pPr>
        <w:spacing w:after="100" w:before="0"/>
      </w:pPr>
      <w:r>
        <w:rPr>
          <w:b w:val="0"/>
        </w:rPr>
        <w:t>C. Dutch</w:t>
      </w:r>
    </w:p>
    <w:p>
      <w:pPr>
        <w:spacing w:after="100" w:before="0"/>
      </w:pPr>
      <w:r>
        <w:rPr>
          <w:b w:val="0"/>
        </w:rPr>
        <w:t>D. French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Portuguese. Key Points Additional Information</w:t>
      </w:r>
    </w:p>
    <w:p>
      <w:pPr>
        <w:spacing w:before="0"/>
      </w:pPr>
      <w:r>
        <w:rPr>
          <w:b w:val="0"/>
        </w:rPr>
        <w:t>• The Battle of Swally, also known as the Battle of Suvali, took place on 29 to 30 November 1612.</w:t>
      </w:r>
    </w:p>
    <w:p>
      <w:pPr>
        <w:spacing w:before="0"/>
      </w:pPr>
      <w:r>
        <w:rPr>
          <w:b w:val="0"/>
        </w:rPr>
        <w:t>• It was a naval battle that was fought off the coast of Suvali a village near Surat city, Gujarat, India.</w:t>
      </w:r>
    </w:p>
    <w:p>
      <w:pPr>
        <w:spacing w:before="0"/>
      </w:pPr>
      <w:r>
        <w:rPr>
          <w:b w:val="0"/>
        </w:rPr>
        <w:t>• It was a victory for the British East India Company over the Portuguese.</w:t>
      </w:r>
    </w:p>
    <w:p>
      <w:pPr>
        <w:spacing w:before="0"/>
      </w:pPr>
      <w:r>
        <w:rPr>
          <w:b w:val="0"/>
        </w:rPr>
        <w:t>• Important wars of Britain with other forces in India- British and Dutch War - The Battle of Chinsurah (also known as the Battle of Hoogly) took place near Chinsurah, India on 25 November 1759 between a force of British troops and a force of the Dutch East India Company which had been invited by the Nawab of Bengal Mir Jafar to help him expel the British and establish themselves as the leading commercial company in Bengal.</w:t>
      </w:r>
    </w:p>
    <w:p>
      <w:pPr>
        <w:spacing w:before="0"/>
      </w:pPr>
      <w:r>
        <w:rPr>
          <w:b w:val="0"/>
        </w:rPr>
        <w:t>• British and French Wars - The Carnatic Wars were a series of military conflicts in the middle of the 18th century between the French East India Company and the British East India Company. They were mainly fought within the territories of Mughal India.</w:t>
      </w:r>
    </w:p>
    <w:p>
      <w:pPr>
        <w:spacing w:before="0"/>
      </w:pPr>
      <w:r>
        <w:rPr>
          <w:b w:val="0"/>
        </w:rPr>
      </w:r>
    </w:p>
    <w:p>
      <w:pPr>
        <w:spacing w:after="100" w:line="360" w:lineRule="auto" w:before="0"/>
      </w:pPr>
      <w:r>
        <w:rPr>
          <w:b w:val="0"/>
        </w:rPr>
        <w:t>30. Who among the following took part in India's freedom struggle from the North-East?</w:t>
      </w:r>
    </w:p>
    <w:p>
      <w:pPr>
        <w:spacing w:before="0"/>
      </w:pPr>
      <w:r>
        <w:rPr>
          <w:b w:val="0"/>
        </w:rPr>
      </w:r>
    </w:p>
    <w:p>
      <w:pPr>
        <w:spacing w:after="100" w:before="0"/>
      </w:pPr>
      <w:r>
        <w:rPr>
          <w:b w:val="0"/>
        </w:rPr>
        <w:t>A. Malati Choudhuri</w:t>
      </w:r>
    </w:p>
    <w:p>
      <w:pPr>
        <w:spacing w:after="100" w:before="0"/>
      </w:pPr>
      <w:r>
        <w:rPr>
          <w:b w:val="0"/>
        </w:rPr>
        <w:t>B. Anjalai Ammal</w:t>
      </w:r>
    </w:p>
    <w:p>
      <w:pPr>
        <w:spacing w:after="100" w:before="0"/>
      </w:pPr>
      <w:r>
        <w:rPr>
          <w:b w:val="0"/>
        </w:rPr>
        <w:t>C. Sucheta Kriplani</w:t>
      </w:r>
    </w:p>
    <w:p>
      <w:pPr>
        <w:spacing w:after="100" w:before="0"/>
      </w:pPr>
      <w:r>
        <w:rPr>
          <w:b w:val="0"/>
        </w:rPr>
        <w:t>D. Rani Gaidinliu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Rani Gaidinliu is the correct answer as she was a prominent freedom fighter from the North-East who fought against British rule in India. She was a spiritual and political leader of Nagas and established the tribal organization Kabini Samiti in 1934.</w:t>
      </w:r>
    </w:p>
    <w:p>
      <w:pPr>
        <w:spacing w:before="0"/>
      </w:pPr>
      <w:r>
        <w:rPr>
          <w:b w:val="0"/>
        </w:rPr>
      </w:r>
    </w:p>
    <w:p>
      <w:pPr>
        <w:spacing w:after="100" w:line="360" w:lineRule="auto" w:before="0"/>
      </w:pPr>
      <w:r>
        <w:rPr>
          <w:b w:val="0"/>
        </w:rPr>
        <w:t>31. Golconda Fort was built in the 13th century by the _______ Dynasty</w:t>
      </w:r>
    </w:p>
    <w:p>
      <w:pPr>
        <w:spacing w:before="0"/>
      </w:pPr>
      <w:r>
        <w:rPr>
          <w:b w:val="0"/>
        </w:rPr>
      </w:r>
    </w:p>
    <w:p>
      <w:pPr>
        <w:spacing w:after="100" w:before="0"/>
      </w:pPr>
      <w:r>
        <w:rPr>
          <w:b w:val="0"/>
        </w:rPr>
        <w:t>A. Kakatiya</w:t>
      </w:r>
    </w:p>
    <w:p>
      <w:pPr>
        <w:spacing w:after="100" w:before="0"/>
      </w:pPr>
      <w:r>
        <w:rPr>
          <w:b w:val="0"/>
        </w:rPr>
        <w:t>B. Chola</w:t>
      </w:r>
    </w:p>
    <w:p>
      <w:pPr>
        <w:spacing w:after="100" w:before="0"/>
      </w:pPr>
      <w:r>
        <w:rPr>
          <w:b w:val="0"/>
        </w:rPr>
        <w:t>C. Periyar</w:t>
      </w:r>
    </w:p>
    <w:p>
      <w:pPr>
        <w:spacing w:after="100" w:before="0"/>
      </w:pPr>
      <w:r>
        <w:rPr>
          <w:b w:val="0"/>
        </w:rPr>
        <w:t>D. Chalukya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Kakatiya Dynasty. Key Points Additional Information The Kakatiya dynasty The Chola Empire The Chalukya dynasty</w:t>
      </w:r>
    </w:p>
    <w:p>
      <w:pPr>
        <w:spacing w:before="0"/>
      </w:pPr>
      <w:r>
        <w:rPr>
          <w:b w:val="0"/>
        </w:rPr>
        <w:t>• Golconda Fort is located in Hyderabad, Telangana,</w:t>
      </w:r>
    </w:p>
    <w:p>
      <w:pPr>
        <w:spacing w:before="0"/>
      </w:pPr>
      <w:r>
        <w:rPr>
          <w:b w:val="0"/>
        </w:rPr>
        <w:t>• The fort was built by the Kakatiya dynasty in the 13th century.</w:t>
      </w:r>
    </w:p>
    <w:p>
      <w:pPr>
        <w:spacing w:before="0"/>
      </w:pPr>
      <w:r>
        <w:rPr>
          <w:b w:val="0"/>
        </w:rPr>
        <w:t>• Golconda fort owes much of its present grandeur to Mohammad Quli Qutub Shah.</w:t>
      </w:r>
    </w:p>
    <w:p>
      <w:pPr>
        <w:spacing w:before="0"/>
      </w:pPr>
      <w:r>
        <w:rPr>
          <w:b w:val="0"/>
        </w:rPr>
        <w:t>• Golconda flourished as a trade center of large diamonds, known as the Golconda Diamonds.</w:t>
      </w:r>
    </w:p>
    <w:p>
      <w:pPr>
        <w:spacing w:before="0"/>
      </w:pPr>
      <w:r>
        <w:rPr>
          <w:b w:val="0"/>
        </w:rPr>
        <w:t>• The Kakatiya dynasty was a South Indian dynasty that ruled between the 12th and 14th centuries.</w:t>
      </w:r>
    </w:p>
    <w:p>
      <w:pPr>
        <w:spacing w:before="0"/>
      </w:pPr>
      <w:r>
        <w:rPr>
          <w:b w:val="0"/>
        </w:rPr>
        <w:t>• Their area included most of the eastern Deccan region comprising present-day Andhra Pradesh and Telangana, and parts of eastern Karnataka and southern Odisha</w:t>
      </w:r>
    </w:p>
    <w:p>
      <w:pPr>
        <w:spacing w:before="0"/>
      </w:pPr>
      <w:r>
        <w:rPr>
          <w:b w:val="0"/>
        </w:rPr>
        <w:t>• Their capital was Orugallu, now known as Warangal.</w:t>
      </w:r>
    </w:p>
    <w:p>
      <w:pPr>
        <w:spacing w:before="0"/>
      </w:pPr>
      <w:r>
        <w:rPr>
          <w:b w:val="0"/>
        </w:rPr>
        <w:t>• The Chola Empire was founded by Vijayalaya.</w:t>
      </w:r>
    </w:p>
    <w:p>
      <w:pPr>
        <w:spacing w:before="0"/>
      </w:pPr>
      <w:r>
        <w:rPr>
          <w:b w:val="0"/>
        </w:rPr>
        <w:t>• He took over the Tanjore kingdom in the 8th century and led to the rise of the mighty Cholas by defeating the Pallavas.</w:t>
      </w:r>
    </w:p>
    <w:p>
      <w:pPr>
        <w:spacing w:before="0"/>
      </w:pPr>
      <w:r>
        <w:rPr>
          <w:b w:val="0"/>
        </w:rPr>
        <w:t>• The Brihadisvara temple, the Gangaikondacholisvaram, and the Airavatesvara temples were built during their reign.</w:t>
      </w:r>
    </w:p>
    <w:p>
      <w:pPr>
        <w:spacing w:before="0"/>
      </w:pPr>
      <w:r>
        <w:rPr>
          <w:b w:val="0"/>
        </w:rPr>
        <w:t>• The Chalukya dynasty ruled large parts of southern and central India between the 6th and the 12th centuries.</w:t>
      </w:r>
    </w:p>
    <w:p>
      <w:pPr>
        <w:spacing w:before="0"/>
      </w:pPr>
      <w:r>
        <w:rPr>
          <w:b w:val="0"/>
        </w:rPr>
        <w:t>• The Chalukyas who ruled from Badami were the Western Chalukyas.</w:t>
      </w:r>
    </w:p>
    <w:p>
      <w:pPr>
        <w:spacing w:before="0"/>
      </w:pPr>
      <w:r>
        <w:rPr>
          <w:b w:val="0"/>
        </w:rPr>
        <w:t>• The ones who ruled from Kalyani are referred to as Later Western Chalukyas and the Chalukyas of Vengi are known to historians as the Eastern Chalukya.</w:t>
      </w:r>
    </w:p>
    <w:p>
      <w:pPr>
        <w:spacing w:before="0"/>
      </w:pPr>
      <w:r>
        <w:rPr>
          <w:b w:val="0"/>
        </w:rPr>
      </w:r>
    </w:p>
    <w:p>
      <w:pPr>
        <w:spacing w:after="100" w:line="360" w:lineRule="auto" w:before="0"/>
      </w:pPr>
      <w:r>
        <w:rPr>
          <w:b w:val="0"/>
        </w:rPr>
        <w:t>32. In the 18th century, the development of cotton industries in Britain resulted in ______.</w:t>
      </w:r>
    </w:p>
    <w:p>
      <w:pPr>
        <w:spacing w:before="0"/>
      </w:pPr>
      <w:r>
        <w:rPr>
          <w:b w:val="0"/>
        </w:rPr>
      </w:r>
    </w:p>
    <w:p>
      <w:pPr>
        <w:spacing w:after="100" w:before="0"/>
      </w:pPr>
      <w:r>
        <w:rPr>
          <w:b w:val="0"/>
        </w:rPr>
        <w:t>A. Increase in demand of Indian textile in Britain</w:t>
      </w:r>
    </w:p>
    <w:p>
      <w:pPr>
        <w:spacing w:after="100" w:before="0"/>
      </w:pPr>
      <w:r>
        <w:rPr>
          <w:b w:val="0"/>
        </w:rPr>
        <w:t>B. Decline of textiles production in India</w:t>
      </w:r>
    </w:p>
    <w:p>
      <w:pPr>
        <w:spacing w:after="100" w:before="0"/>
      </w:pPr>
      <w:r>
        <w:rPr>
          <w:b w:val="0"/>
        </w:rPr>
        <w:t>C. Increase in demand of Indian textile in India</w:t>
      </w:r>
    </w:p>
    <w:p>
      <w:pPr>
        <w:spacing w:after="100" w:before="0"/>
      </w:pPr>
      <w:r>
        <w:rPr>
          <w:b w:val="0"/>
        </w:rPr>
        <w:t>D. Decline of British textiles industries in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addresses the impact of Britain's 18th-century cotton industry on Indian textiles. The Industrial Revolution revolutionized manufacturing with innovations like the spinning jenny and power loom, enabling mass production of cheaper textiles. This technological advancement led to the decline of India's textile production as British goods dominated global markets.</w:t>
      </w:r>
    </w:p>
    <w:p>
      <w:pPr>
        <w:spacing w:before="0"/>
      </w:pPr>
      <w:r>
        <w:rPr>
          <w:b w:val="0"/>
        </w:rPr>
      </w:r>
    </w:p>
    <w:p>
      <w:pPr>
        <w:spacing w:after="100" w:line="360" w:lineRule="auto" w:before="0"/>
      </w:pPr>
      <w:r>
        <w:rPr>
          <w:b w:val="0"/>
        </w:rPr>
        <w:t>33. In which of the following places is the Agrasen ki Baoli, the historical step well located?</w:t>
      </w:r>
    </w:p>
    <w:p>
      <w:pPr>
        <w:spacing w:before="0"/>
      </w:pPr>
      <w:r>
        <w:rPr>
          <w:b w:val="0"/>
        </w:rPr>
      </w:r>
    </w:p>
    <w:p>
      <w:pPr>
        <w:spacing w:after="100" w:before="0"/>
      </w:pPr>
      <w:r>
        <w:rPr>
          <w:b w:val="0"/>
        </w:rPr>
        <w:t>A. Chennai</w:t>
      </w:r>
    </w:p>
    <w:p>
      <w:pPr>
        <w:spacing w:after="100" w:before="0"/>
      </w:pPr>
      <w:r>
        <w:rPr>
          <w:b w:val="0"/>
        </w:rPr>
        <w:t>B. Chandigarh</w:t>
      </w:r>
    </w:p>
    <w:p>
      <w:pPr>
        <w:spacing w:after="100" w:before="0"/>
      </w:pPr>
      <w:r>
        <w:rPr>
          <w:b w:val="0"/>
        </w:rPr>
        <w:t>C. Kolkata</w:t>
      </w:r>
    </w:p>
    <w:p>
      <w:pPr>
        <w:spacing w:after="100" w:before="0"/>
      </w:pPr>
      <w:r>
        <w:rPr>
          <w:b w:val="0"/>
        </w:rPr>
        <w:t>D.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"Delhi". Important Points Key Points</w:t>
      </w:r>
    </w:p>
    <w:p>
      <w:pPr>
        <w:spacing w:before="0"/>
      </w:pPr>
      <w:r>
        <w:rPr>
          <w:b w:val="0"/>
        </w:rPr>
        <w:t>• Agrasen ki Baoli, designated a protected monument by the Archaeological Survey of India (ASI) under the Ancient Monuments and Archaeological Sites and Remains Act of 1958.</w:t>
      </w:r>
    </w:p>
    <w:p>
      <w:pPr>
        <w:spacing w:before="0"/>
      </w:pPr>
      <w:r>
        <w:rPr>
          <w:b w:val="0"/>
        </w:rPr>
        <w:t>• It is a 60-meter long and 15-meter wide historical step well on Hailey Road, near Connaught Place, Jantar Mantar in New Delhi, India.</w:t>
      </w:r>
    </w:p>
    <w:p>
      <w:pPr>
        <w:spacing w:before="0"/>
      </w:pPr>
      <w:r>
        <w:rPr>
          <w:b w:val="0"/>
        </w:rPr>
        <w:t>• Although there are no known historical records to prove who built Agrasen ki Baoli, it is believed that it was originally built by the legendary king Agrasen, and the present architecture hints at it being rebuilt in the 14th century during the Tughlag period of Delhi Sultanate.</w:t>
      </w:r>
    </w:p>
    <w:p>
      <w:pPr>
        <w:spacing w:before="0"/>
      </w:pPr>
      <w:r>
        <w:rPr>
          <w:b w:val="0"/>
        </w:rPr>
        <w:t>• The Agrasen ki Baoli is a 60-meter long and 15-meter wide historical step well on Hailey Road in New Delhi.</w:t>
      </w:r>
    </w:p>
    <w:p>
      <w:pPr>
        <w:spacing w:before="0"/>
      </w:pPr>
      <w:r>
        <w:rPr>
          <w:b w:val="0"/>
        </w:rPr>
        <w:t>• It was built in the pre-Lodhi era (14th century) by Raja Agrasen to collect rainwater during the monsoon.</w:t>
      </w:r>
    </w:p>
    <w:p>
      <w:pPr>
        <w:spacing w:before="0"/>
      </w:pPr>
      <w:r>
        <w:rPr>
          <w:b w:val="0"/>
        </w:rPr>
        <w:t>• It is a protected monument by the Archaeological Survey of India (ASI) under the Ancient Monuments and Archaeological Sites and Remains Act of 1958.</w:t>
      </w:r>
    </w:p>
    <w:p>
      <w:pPr>
        <w:spacing w:before="0"/>
      </w:pPr>
      <w:r>
        <w:rPr>
          <w:b w:val="0"/>
        </w:rPr>
      </w:r>
    </w:p>
    <w:p>
      <w:pPr>
        <w:spacing w:after="100" w:line="360" w:lineRule="auto" w:before="0"/>
      </w:pPr>
      <w:r>
        <w:rPr>
          <w:b w:val="0"/>
        </w:rPr>
        <w:t>34. With reference to the famous monuments of India, which one of the following pairs is incorrect?</w:t>
      </w:r>
    </w:p>
    <w:p>
      <w:pPr>
        <w:spacing w:before="0"/>
      </w:pPr>
      <w:r>
        <w:rPr>
          <w:b w:val="0"/>
        </w:rPr>
      </w:r>
    </w:p>
    <w:p>
      <w:pPr>
        <w:spacing w:after="100" w:before="0"/>
      </w:pPr>
      <w:r>
        <w:rPr>
          <w:b w:val="0"/>
        </w:rPr>
        <w:t>A. Kanheri Caves - Mumbai</w:t>
      </w:r>
    </w:p>
    <w:p>
      <w:pPr>
        <w:spacing w:after="100" w:before="0"/>
      </w:pPr>
      <w:r>
        <w:rPr>
          <w:b w:val="0"/>
        </w:rPr>
        <w:t>B. Hazara Ram Temple-Hampi</w:t>
      </w:r>
    </w:p>
    <w:p>
      <w:pPr>
        <w:spacing w:after="100" w:before="0"/>
      </w:pPr>
      <w:r>
        <w:rPr>
          <w:b w:val="0"/>
        </w:rPr>
        <w:t>C. Kandariya Mahadev Temple - Khajuraho</w:t>
      </w:r>
    </w:p>
    <w:p>
      <w:pPr>
        <w:spacing w:after="100" w:before="0"/>
      </w:pPr>
      <w:r>
        <w:rPr>
          <w:b w:val="0"/>
        </w:rPr>
        <w:t>D. Hoshang Shah's Tomb -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Hoshang Shah's Tomb - Delhi. Key Points Hoshang Shah's Tomb - Mandu Additional Information Kanheri Caves - Mumbai Hazara Ram Temple-Hampi Kandariya Mahadev Temple - Khajuraho</w:t>
      </w:r>
    </w:p>
    <w:p>
      <w:pPr>
        <w:spacing w:before="0"/>
      </w:pPr>
      <w:r>
        <w:rPr>
          <w:b w:val="0"/>
        </w:rPr>
        <w:t>• Hoshang Shah tomb was built by Hoshang Shah Ghori and is located at Mandu in Madhya Pradesh.</w:t>
      </w:r>
    </w:p>
    <w:p>
      <w:pPr>
        <w:spacing w:before="0"/>
      </w:pPr>
      <w:r>
        <w:rPr>
          <w:b w:val="0"/>
        </w:rPr>
        <w:t>• Hoshang Shah tomb is considered the first marble tomb made in loving memory of Hoshang Shah.</w:t>
      </w:r>
    </w:p>
    <w:p>
      <w:pPr>
        <w:spacing w:before="0"/>
      </w:pPr>
      <w:r>
        <w:rPr>
          <w:b w:val="0"/>
        </w:rPr>
        <w:t>• Hoshang Shah was the first Islamic king of the Malwa region of Central India and he was also known as Alp Khan before he took the title Hoshang Shah Gori after being crowned the ruler of Malwa.</w:t>
      </w:r>
    </w:p>
    <w:p>
      <w:pPr>
        <w:spacing w:before="0"/>
      </w:pPr>
      <w:r>
        <w:rPr>
          <w:b w:val="0"/>
        </w:rPr>
        <w:t>• This tomb is reputed as the oldest marble mausoleum and it corned with the tiny crescent which is believed to be imported from Persia or Mesopotamia.</w:t>
      </w:r>
    </w:p>
    <w:p>
      <w:pPr>
        <w:spacing w:before="0"/>
      </w:pPr>
      <w:r>
        <w:rPr>
          <w:b w:val="0"/>
        </w:rPr>
        <w:t>• The tomb of Hoshang Shah was impressed by Shah Jahan and he decided to send four of his architects before the construction of the Taj Mahal.</w:t>
      </w:r>
    </w:p>
    <w:p>
      <w:pPr>
        <w:spacing w:before="0"/>
      </w:pPr>
      <w:r>
        <w:rPr>
          <w:b w:val="0"/>
        </w:rPr>
        <w:t>• Kanheri Caves is located in the Sanjay Gandhi National Park at Borivali near Mumbai.</w:t>
      </w:r>
    </w:p>
    <w:p>
      <w:pPr>
        <w:spacing w:before="0"/>
      </w:pPr>
      <w:r>
        <w:rPr>
          <w:b w:val="0"/>
        </w:rPr>
        <w:t>• The Kanheri Caves are a group of caves and rock-cut monuments comprise 109 basalt grottos that were carved between the first century BC and the 10th century AD.</w:t>
      </w:r>
    </w:p>
    <w:p>
      <w:pPr>
        <w:spacing w:before="0"/>
      </w:pPr>
      <w:r>
        <w:rPr>
          <w:b w:val="0"/>
        </w:rPr>
        <w:t>• The Kanheri Caves are accessible by steep stone steps.</w:t>
      </w:r>
    </w:p>
    <w:p>
      <w:pPr>
        <w:spacing w:before="0"/>
      </w:pPr>
      <w:r>
        <w:rPr>
          <w:b w:val="0"/>
        </w:rPr>
        <w:t>• The first cave visitors reach is Great Chaitya, featuring a large meditation hall full of intricate stone carvings and pillars.</w:t>
      </w:r>
    </w:p>
    <w:p>
      <w:pPr>
        <w:spacing w:before="0"/>
      </w:pPr>
      <w:r>
        <w:rPr>
          <w:b w:val="0"/>
        </w:rPr>
        <w:t>• The two caves on both sides of Chaitya contain small stupas and more beautifully preserved carvings.</w:t>
      </w:r>
    </w:p>
    <w:p>
      <w:pPr>
        <w:spacing w:before="0"/>
      </w:pPr>
      <w:r>
        <w:rPr>
          <w:b w:val="0"/>
        </w:rPr>
        <w:t>• Hazara Rama Temple is located at Hampi in Karnataka.</w:t>
      </w:r>
    </w:p>
    <w:p>
      <w:pPr>
        <w:spacing w:before="0"/>
      </w:pPr>
      <w:r>
        <w:rPr>
          <w:b w:val="0"/>
        </w:rPr>
        <w:t>• Hazara Rama Temple is an important shrine in Hampi. This small but beautiful temple is located at the center of the royal area.</w:t>
      </w:r>
    </w:p>
    <w:p>
      <w:pPr>
        <w:spacing w:before="0"/>
      </w:pPr>
      <w:r>
        <w:rPr>
          <w:b w:val="0"/>
        </w:rPr>
        <w:t>• The temple is dedicated to Lord Rama, a Hindu deity.</w:t>
      </w:r>
    </w:p>
    <w:p>
      <w:pPr>
        <w:spacing w:before="0"/>
      </w:pPr>
      <w:r>
        <w:rPr>
          <w:b w:val="0"/>
        </w:rPr>
        <w:t>• It was once the private temple of the kings and the royal family of Vijayanagara.</w:t>
      </w:r>
    </w:p>
    <w:p>
      <w:pPr>
        <w:spacing w:before="0"/>
      </w:pPr>
      <w:r>
        <w:rPr>
          <w:b w:val="0"/>
        </w:rPr>
        <w:t>• The temple is famous for the lovely bas relics and panels depicting the story of the epic Ramayana.</w:t>
      </w:r>
    </w:p>
    <w:p>
      <w:pPr>
        <w:spacing w:before="0"/>
      </w:pPr>
      <w:r>
        <w:rPr>
          <w:b w:val="0"/>
        </w:rPr>
        <w:t>• Kandariya Mahadev Temple is located in the Khajuraho village in the Chhatarpur district of Madhya Pradesh and was built by the powerful Chandela king Vidyadhara</w:t>
      </w:r>
    </w:p>
    <w:p>
      <w:pPr>
        <w:spacing w:before="0"/>
      </w:pPr>
      <w:r>
        <w:rPr>
          <w:b w:val="0"/>
        </w:rPr>
        <w:t>• Kandariya Mahadev Temple is one of the most imposing structures in the Western group of Khajuraho, a UNESCO World Heritage Site.</w:t>
      </w:r>
    </w:p>
    <w:p>
      <w:pPr>
        <w:spacing w:before="0"/>
      </w:pPr>
      <w:r>
        <w:rPr>
          <w:b w:val="0"/>
        </w:rPr>
        <w:t>• Kandariya Mahadev Temple is the largest, tallest, and most ornate temple of the surviving temples at Khajuraho.</w:t>
      </w:r>
    </w:p>
    <w:p>
      <w:pPr>
        <w:spacing w:before="0"/>
      </w:pPr>
      <w:r>
        <w:rPr>
          <w:b w:val="0"/>
        </w:rPr>
        <w:t>• This temple is dedicated to Lord Shiva.</w:t>
      </w:r>
    </w:p>
    <w:p>
      <w:pPr>
        <w:spacing w:before="0"/>
      </w:pPr>
      <w:r>
        <w:rPr>
          <w:b w:val="0"/>
        </w:rPr>
        <w:t>• This stunning temple is around 31m tall, and is one of the western groups of temples, apart from Matangeswara and Vishwanatha temples.</w:t>
      </w:r>
    </w:p>
    <w:p>
      <w:pPr>
        <w:spacing w:before="0"/>
      </w:pPr>
      <w:r>
        <w:rPr>
          <w:b w:val="0"/>
        </w:rPr>
      </w:r>
    </w:p>
    <w:p>
      <w:pPr>
        <w:spacing w:after="100" w:line="360" w:lineRule="auto" w:before="0"/>
      </w:pPr>
      <w:r>
        <w:rPr>
          <w:b w:val="0"/>
        </w:rPr>
        <w:t>35. During India's struggle for independence, who among the following became the President of the All India States People’s Conference in 1939?</w:t>
      </w:r>
    </w:p>
    <w:p>
      <w:pPr>
        <w:spacing w:before="0"/>
      </w:pPr>
      <w:r>
        <w:rPr>
          <w:b w:val="0"/>
        </w:rPr>
      </w:r>
    </w:p>
    <w:p>
      <w:pPr>
        <w:spacing w:after="100" w:before="0"/>
      </w:pPr>
      <w:r>
        <w:rPr>
          <w:b w:val="0"/>
        </w:rPr>
        <w:t>A. Jawaharlal Nehru</w:t>
      </w:r>
    </w:p>
    <w:p>
      <w:pPr>
        <w:spacing w:after="100" w:before="0"/>
      </w:pPr>
      <w:r>
        <w:rPr>
          <w:b w:val="0"/>
        </w:rPr>
        <w:t>B. Shyama Prasad Mukherjee</w:t>
      </w:r>
    </w:p>
    <w:p>
      <w:pPr>
        <w:spacing w:after="100" w:before="0"/>
      </w:pPr>
      <w:r>
        <w:rPr>
          <w:b w:val="0"/>
        </w:rPr>
        <w:t>C. C Rajagopalachari</w:t>
      </w:r>
    </w:p>
    <w:p>
      <w:pPr>
        <w:spacing w:after="100" w:before="0"/>
      </w:pPr>
      <w:r>
        <w:rPr>
          <w:b w:val="0"/>
        </w:rPr>
        <w:t>D. Vinoba Bhave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Jawaharlal Nehru. Key Points</w:t>
      </w:r>
    </w:p>
    <w:p>
      <w:pPr>
        <w:spacing w:before="0"/>
      </w:pPr>
      <w:r>
        <w:rPr>
          <w:b w:val="0"/>
        </w:rPr>
        <w:t>• The urban middle class organized themselves into Praja-Parishads or Praja Mandals with nationalistic views emerging in the princely states. The earliest of them was in Baroda in 1917, followed by Kathiawar, Mysore, Hyderabad, etc.</w:t>
      </w:r>
    </w:p>
    <w:p>
      <w:pPr>
        <w:spacing w:before="0"/>
      </w:pPr>
      <w:r>
        <w:rPr>
          <w:b w:val="0"/>
        </w:rPr>
        <w:t>• The All-India States People's Conference was organized in 1927 with an aim to influence state governments to initiate significant reforms in administration and demanding democratic rights.</w:t>
      </w:r>
    </w:p>
    <w:p>
      <w:pPr>
        <w:spacing w:before="0"/>
      </w:pPr>
      <w:r>
        <w:rPr>
          <w:b w:val="0"/>
        </w:rPr>
        <w:t>• The princely states formed two-fifths of British India.</w:t>
      </w:r>
    </w:p>
    <w:p>
      <w:pPr>
        <w:spacing w:before="0"/>
      </w:pPr>
      <w:r>
        <w:rPr>
          <w:b w:val="0"/>
        </w:rPr>
        <w:t>• Jawaharlal Nehru became the All India States People’s Conference President in 1939 and remained so until 1946.</w:t>
      </w:r>
    </w:p>
    <w:p>
      <w:pPr>
        <w:spacing w:before="0"/>
      </w:pPr>
      <w:r>
        <w:rPr>
          <w:b w:val="0"/>
        </w:rPr>
      </w:r>
    </w:p>
    <w:p>
      <w:pPr>
        <w:spacing w:after="100" w:line="360" w:lineRule="auto" w:before="0"/>
      </w:pPr>
      <w:r>
        <w:rPr>
          <w:b w:val="0"/>
        </w:rPr>
        <w:t>36. In which of the following states is the famous Chitradurga Fort located?</w:t>
      </w:r>
    </w:p>
    <w:p>
      <w:pPr>
        <w:spacing w:before="0"/>
      </w:pPr>
      <w:r>
        <w:rPr>
          <w:b w:val="0"/>
        </w:rPr>
      </w:r>
    </w:p>
    <w:p>
      <w:pPr>
        <w:spacing w:after="100" w:before="0"/>
      </w:pPr>
      <w:r>
        <w:rPr>
          <w:b w:val="0"/>
        </w:rPr>
        <w:t>A. Tamil Nadu</w:t>
      </w:r>
    </w:p>
    <w:p>
      <w:pPr>
        <w:spacing w:after="100" w:before="0"/>
      </w:pPr>
      <w:r>
        <w:rPr>
          <w:b w:val="0"/>
        </w:rPr>
        <w:t>B. Kerala</w:t>
      </w:r>
    </w:p>
    <w:p>
      <w:pPr>
        <w:spacing w:after="100" w:before="0"/>
      </w:pPr>
      <w:r>
        <w:rPr>
          <w:b w:val="0"/>
        </w:rPr>
        <w:t>C. Rajasthan</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The Chitradurga Fort is located in Karnataka.</w:t>
      </w:r>
    </w:p>
    <w:p>
      <w:pPr>
        <w:spacing w:before="0"/>
      </w:pPr>
      <w:r>
        <w:rPr>
          <w:b w:val="0"/>
        </w:rPr>
        <w:t>• The fort was built in stages between the 11th and 13th centuries by the dynastic rulers of the region, including the Chalukyas and Hoysalas, later the Nayakas of Chitradurga of the Vijayanagar Empire.</w:t>
      </w:r>
    </w:p>
    <w:p>
      <w:pPr>
        <w:spacing w:before="0"/>
      </w:pPr>
      <w:r>
        <w:rPr>
          <w:b w:val="0"/>
        </w:rPr>
        <w:t>• The Nayakas of Chitradurga, or Palegar Nayakas, were most responsible for the expansion of the fort between the 15th and 18th centuries.</w:t>
      </w:r>
    </w:p>
    <w:p>
      <w:pPr>
        <w:spacing w:before="0"/>
      </w:pPr>
      <w:r>
        <w:rPr>
          <w:b w:val="0"/>
        </w:rPr>
        <w:t>• Karnataka: Number of Districts - 31.</w:t>
      </w:r>
    </w:p>
    <w:p>
      <w:pPr>
        <w:spacing w:before="0"/>
      </w:pPr>
      <w:r>
        <w:rPr>
          <w:b w:val="0"/>
        </w:rPr>
        <w:t>• Lok Sabha seats - 28.</w:t>
      </w:r>
    </w:p>
    <w:p>
      <w:pPr>
        <w:spacing w:before="0"/>
      </w:pPr>
      <w:r>
        <w:rPr>
          <w:b w:val="0"/>
        </w:rPr>
        <w:t>• Rajya Sabha seats - 12.</w:t>
      </w:r>
    </w:p>
    <w:p>
      <w:pPr>
        <w:spacing w:before="0"/>
      </w:pPr>
      <w:r>
        <w:rPr>
          <w:b w:val="0"/>
        </w:rPr>
        <w:t>• National Parks - Anshi National Park, Bandipur National Park, Bannerghatta National Park, Kudremukh National Park, Rajiv Gandhi (Nagarahole) National Park.</w:t>
      </w:r>
    </w:p>
    <w:p>
      <w:pPr>
        <w:spacing w:before="0"/>
      </w:pPr>
      <w:r>
        <w:rPr>
          <w:b w:val="0"/>
        </w:rPr>
        <w:t>• Dams - Alamatti Dam (Krishna River), Krishna Raja Sagara Dam (Kaveri River), Tungabhadra Dam (Tungabhadra River), Vani Vilasa Sagara Dam (Vedavathi River), Supa Dam (Kali river).</w:t>
      </w:r>
    </w:p>
    <w:p>
      <w:pPr>
        <w:spacing w:before="0"/>
      </w:pPr>
      <w:r>
        <w:rPr>
          <w:b w:val="0"/>
        </w:rPr>
        <w:t>• Registered Gl: Channapatna Toys &amp; Dolls, Mysore Sandal Soap, Mysore Jasmine.</w:t>
      </w:r>
    </w:p>
    <w:p>
      <w:pPr>
        <w:spacing w:before="0"/>
      </w:pPr>
      <w:r>
        <w:rPr>
          <w:b w:val="0"/>
        </w:rPr>
      </w:r>
    </w:p>
    <w:p>
      <w:pPr>
        <w:spacing w:after="100" w:line="360" w:lineRule="auto" w:before="0"/>
      </w:pPr>
      <w:r>
        <w:rPr>
          <w:b w:val="0"/>
        </w:rPr>
        <w:t>37. Who among the following is the founder of the Grameen Bank of Bangladesh?</w:t>
      </w:r>
    </w:p>
    <w:p>
      <w:pPr>
        <w:spacing w:before="0"/>
      </w:pPr>
      <w:r>
        <w:rPr>
          <w:b w:val="0"/>
        </w:rPr>
      </w:r>
    </w:p>
    <w:p>
      <w:pPr>
        <w:spacing w:after="100" w:before="0"/>
      </w:pPr>
      <w:r>
        <w:rPr>
          <w:b w:val="0"/>
        </w:rPr>
        <w:t>A. Abdus Salam</w:t>
      </w:r>
    </w:p>
    <w:p>
      <w:pPr>
        <w:spacing w:after="100" w:before="0"/>
      </w:pPr>
      <w:r>
        <w:rPr>
          <w:b w:val="0"/>
        </w:rPr>
        <w:t>B. Muhammad Yunus</w:t>
      </w:r>
    </w:p>
    <w:p>
      <w:pPr>
        <w:spacing w:after="100" w:before="0"/>
      </w:pPr>
      <w:r>
        <w:rPr>
          <w:b w:val="0"/>
        </w:rPr>
        <w:t>C. Muzaffar Ahmed</w:t>
      </w:r>
    </w:p>
    <w:p>
      <w:pPr>
        <w:spacing w:after="100" w:before="0"/>
      </w:pPr>
      <w:r>
        <w:rPr>
          <w:b w:val="0"/>
        </w:rPr>
        <w:t>D. Mahbub ul Haq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founder of the Grameen Bank of Bangladesh is Muhammad Yunus. He established the bank in 1983 with the goal of providing microcredit to the rural poor, particularly women, in order to alleviate poverty and empower individuals to improve their lives. Muhammad Yunus was awarded the Nobel Peace Prize in 2006 for his efforts in pioneering microfinance and his work with the Grameen Bank.</w:t>
      </w:r>
    </w:p>
    <w:p>
      <w:pPr>
        <w:spacing w:before="0"/>
      </w:pPr>
      <w:r>
        <w:rPr>
          <w:b w:val="0"/>
        </w:rPr>
      </w:r>
    </w:p>
    <w:p>
      <w:pPr>
        <w:spacing w:after="100" w:line="360" w:lineRule="auto" w:before="0"/>
      </w:pPr>
      <w:r>
        <w:rPr>
          <w:b w:val="0"/>
        </w:rPr>
        <w:t>38. When was the PIN Code (Postal Index Code) introduced in India?</w:t>
      </w:r>
    </w:p>
    <w:p>
      <w:pPr>
        <w:spacing w:before="0"/>
      </w:pPr>
      <w:r>
        <w:rPr>
          <w:b w:val="0"/>
        </w:rPr>
      </w:r>
    </w:p>
    <w:p>
      <w:pPr>
        <w:spacing w:after="100" w:before="0"/>
      </w:pPr>
      <w:r>
        <w:rPr>
          <w:b w:val="0"/>
        </w:rPr>
        <w:t>A. 1969</w:t>
      </w:r>
    </w:p>
    <w:p>
      <w:pPr>
        <w:spacing w:after="100" w:before="0"/>
      </w:pPr>
      <w:r>
        <w:rPr>
          <w:b w:val="0"/>
        </w:rPr>
        <w:t>B. 1949</w:t>
      </w:r>
    </w:p>
    <w:p>
      <w:pPr>
        <w:spacing w:after="100" w:before="0"/>
      </w:pPr>
      <w:r>
        <w:rPr>
          <w:b w:val="0"/>
        </w:rPr>
        <w:t>C. 1963</w:t>
      </w:r>
    </w:p>
    <w:p>
      <w:pPr>
        <w:spacing w:after="100" w:before="0"/>
      </w:pPr>
      <w:r>
        <w:rPr>
          <w:b w:val="0"/>
        </w:rPr>
        <w:t>D. 1972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1972. Important Points Key Points</w:t>
      </w:r>
    </w:p>
    <w:p>
      <w:pPr>
        <w:spacing w:before="0"/>
      </w:pPr>
      <w:r>
        <w:rPr>
          <w:b w:val="0"/>
        </w:rPr>
        <w:t>• The Postal Index Number or PIN code is a six-digit unique code of post-office numbering introduced on 15 August 1972 by Shriram Bhikaji Velankar.</w:t>
      </w:r>
    </w:p>
    <w:p>
      <w:pPr>
        <w:spacing w:before="0"/>
      </w:pPr>
      <w:r>
        <w:rPr>
          <w:b w:val="0"/>
        </w:rPr>
        <w:t>• World Post Day: 9th of October.</w:t>
      </w:r>
    </w:p>
    <w:p>
      <w:pPr>
        <w:spacing w:before="0"/>
      </w:pPr>
      <w:r>
        <w:rPr>
          <w:b w:val="0"/>
        </w:rPr>
        <w:t>• Mahatma Gandhi was the first person whose picture was depicted on free India’s stamp in 1948.</w:t>
      </w:r>
    </w:p>
    <w:p>
      <w:pPr>
        <w:spacing w:before="0"/>
      </w:pPr>
      <w:r>
        <w:rPr>
          <w:b w:val="0"/>
        </w:rPr>
        <w:t>• India was the first country in the Commonwealth to issue airmail stamps.</w:t>
      </w:r>
    </w:p>
    <w:p>
      <w:pPr>
        <w:spacing w:before="0"/>
      </w:pPr>
      <w:r>
        <w:rPr>
          <w:b w:val="0"/>
        </w:rPr>
        <w:t>• The first stamp of independent India was issued on 21 November 1947.</w:t>
      </w:r>
    </w:p>
    <w:p>
      <w:pPr>
        <w:spacing w:before="0"/>
      </w:pPr>
      <w:r>
        <w:rPr>
          <w:b w:val="0"/>
        </w:rPr>
      </w:r>
    </w:p>
    <w:p>
      <w:pPr>
        <w:spacing w:after="100" w:line="360" w:lineRule="auto" w:before="0"/>
      </w:pPr>
      <w:r>
        <w:rPr>
          <w:b w:val="0"/>
        </w:rPr>
        <w:t>39. India Gate in New Delhi is a memorial built in commemoration of the Indian soldiers killed in which of the following wars?</w:t>
      </w:r>
    </w:p>
    <w:p>
      <w:pPr>
        <w:spacing w:before="0"/>
      </w:pPr>
      <w:r>
        <w:rPr>
          <w:b w:val="0"/>
        </w:rPr>
      </w:r>
    </w:p>
    <w:p>
      <w:pPr>
        <w:spacing w:after="100" w:before="0"/>
      </w:pPr>
      <w:r>
        <w:rPr>
          <w:b w:val="0"/>
        </w:rPr>
        <w:t>A. India-Pakistan War of 1965</w:t>
      </w:r>
    </w:p>
    <w:p>
      <w:pPr>
        <w:spacing w:after="100" w:before="0"/>
      </w:pPr>
      <w:r>
        <w:rPr>
          <w:b w:val="0"/>
        </w:rPr>
        <w:t>B. World War II</w:t>
      </w:r>
    </w:p>
    <w:p>
      <w:pPr>
        <w:spacing w:after="100" w:before="0"/>
      </w:pPr>
      <w:r>
        <w:rPr>
          <w:b w:val="0"/>
        </w:rPr>
        <w:t>C. World War I</w:t>
      </w:r>
    </w:p>
    <w:p>
      <w:pPr>
        <w:spacing w:after="100" w:before="0"/>
      </w:pPr>
      <w:r>
        <w:rPr>
          <w:b w:val="0"/>
        </w:rPr>
        <w:t>D. India-China War of 1962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World War I. Key Points Additional Information</w:t>
      </w:r>
    </w:p>
    <w:p>
      <w:pPr>
        <w:spacing w:before="0"/>
      </w:pPr>
      <w:r>
        <w:rPr>
          <w:b w:val="0"/>
        </w:rPr>
        <w:t>• The India Gate (formerly known as the All India War Memorial) is a war memorial located astride the Rajpath, on the eastern edge of the "ceremonial axis" of New Delhi.</w:t>
      </w:r>
    </w:p>
    <w:p>
      <w:pPr>
        <w:spacing w:before="0"/>
      </w:pPr>
      <w:r>
        <w:rPr>
          <w:b w:val="0"/>
        </w:rPr>
        <w:t>• It stands as a memorial to 70,000 soldiers of the British Indian Army who died between 1914 and 1921 in the First World War, in France, Flanders, Mesopotamia, Persia, East Africa, Gallipoli, and elsewhere in the Near and the Far East, and the Third Anglo-Afghan War.</w:t>
      </w:r>
    </w:p>
    <w:p>
      <w:pPr>
        <w:spacing w:before="0"/>
      </w:pPr>
      <w:r>
        <w:rPr>
          <w:b w:val="0"/>
        </w:rPr>
        <w:t>• The National War Memorial is an Indian national monument built to honour and remember soldiers of the Indian military who gave the supreme sacrifice in armed conflicts of Independent India.</w:t>
      </w:r>
    </w:p>
    <w:p>
      <w:pPr>
        <w:spacing w:before="0"/>
      </w:pPr>
      <w:r>
        <w:rPr>
          <w:b w:val="0"/>
        </w:rPr>
        <w:t>• India Gate was built in 1931.</w:t>
      </w:r>
    </w:p>
    <w:p>
      <w:pPr>
        <w:spacing w:before="0"/>
      </w:pPr>
      <w:r>
        <w:rPr>
          <w:b w:val="0"/>
        </w:rPr>
      </w:r>
    </w:p>
    <w:p>
      <w:pPr>
        <w:spacing w:after="100" w:line="360" w:lineRule="auto" w:before="0"/>
      </w:pPr>
      <w:r>
        <w:rPr>
          <w:b w:val="0"/>
        </w:rPr>
        <w:t>40. Amer Fort was built with red sandstone and white marble by which ruler in the 16th century?</w:t>
      </w:r>
    </w:p>
    <w:p>
      <w:pPr>
        <w:spacing w:before="0"/>
      </w:pPr>
      <w:r>
        <w:rPr>
          <w:b w:val="0"/>
        </w:rPr>
      </w:r>
    </w:p>
    <w:p>
      <w:pPr>
        <w:spacing w:after="100" w:before="0"/>
      </w:pPr>
      <w:r>
        <w:rPr>
          <w:b w:val="0"/>
        </w:rPr>
        <w:t>A. Raja Jai Singh</w:t>
      </w:r>
    </w:p>
    <w:p>
      <w:pPr>
        <w:spacing w:after="100" w:before="0"/>
      </w:pPr>
      <w:r>
        <w:rPr>
          <w:b w:val="0"/>
        </w:rPr>
        <w:t>B. Raja Udai Singh</w:t>
      </w:r>
    </w:p>
    <w:p>
      <w:pPr>
        <w:spacing w:after="100" w:before="0"/>
      </w:pPr>
      <w:r>
        <w:rPr>
          <w:b w:val="0"/>
        </w:rPr>
        <w:t>C. Raja Amar Singh</w:t>
      </w:r>
    </w:p>
    <w:p>
      <w:pPr>
        <w:spacing w:after="100" w:before="0"/>
      </w:pPr>
      <w:r>
        <w:rPr>
          <w:b w:val="0"/>
        </w:rPr>
        <w:t>D. Raja Man Singh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Raja Man Singh I built Amer Fort in the 16th century using red sandstone and white marble. He was the ruler of Amer and a trusted general in Mughal Emperor Akbar's army. The fort's architecture showcases a blend of Rajput and Mughal styles, reflecting the era's cultural fusion.</w:t>
      </w:r>
    </w:p>
    <w:p>
      <w:pPr>
        <w:spacing w:before="0"/>
      </w:pPr>
      <w:r>
        <w:rPr>
          <w:b w:val="0"/>
        </w:rPr>
      </w:r>
    </w:p>
    <w:p>
      <w:pPr>
        <w:spacing w:after="100" w:line="360" w:lineRule="auto" w:before="0"/>
      </w:pPr>
      <w:r>
        <w:rPr>
          <w:b w:val="0"/>
        </w:rPr>
        <w:t>41. Arjuna Tapasya, one of the world's largest carved sculptures is located in _______.</w:t>
      </w:r>
    </w:p>
    <w:p>
      <w:pPr>
        <w:spacing w:before="0"/>
      </w:pPr>
      <w:r>
        <w:rPr>
          <w:b w:val="0"/>
        </w:rPr>
      </w:r>
    </w:p>
    <w:p>
      <w:pPr>
        <w:spacing w:after="100" w:before="0"/>
      </w:pPr>
      <w:r>
        <w:rPr>
          <w:b w:val="0"/>
        </w:rPr>
        <w:t>A. Satara, Maharashtra</w:t>
      </w:r>
    </w:p>
    <w:p>
      <w:pPr>
        <w:spacing w:after="100" w:before="0"/>
      </w:pPr>
      <w:r>
        <w:rPr>
          <w:b w:val="0"/>
        </w:rPr>
        <w:t>B. Wayanad, Kerala</w:t>
      </w:r>
    </w:p>
    <w:p>
      <w:pPr>
        <w:spacing w:after="100" w:before="0"/>
      </w:pPr>
      <w:r>
        <w:rPr>
          <w:b w:val="0"/>
        </w:rPr>
        <w:t>C. Mahabalipuram, Tamil Nadu</w:t>
      </w:r>
    </w:p>
    <w:p>
      <w:pPr>
        <w:spacing w:after="100" w:before="0"/>
      </w:pPr>
      <w:r>
        <w:rPr>
          <w:b w:val="0"/>
        </w:rPr>
        <w:t>D. Jodhpur,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Mahabalipuram, Tamil Nadu. Key Points Additional Information</w:t>
      </w:r>
    </w:p>
    <w:p>
      <w:pPr>
        <w:spacing w:before="0"/>
      </w:pPr>
      <w:r>
        <w:rPr>
          <w:b w:val="0"/>
        </w:rPr>
        <w:t>• A monument called Descent of the Ganges, also referred to as Arjuna's Penance locally may be found in the Indian state of Tamil Nadu's Chengalpattu district in Mahabalipuram on the Coromandel Coast of the Bay of Bengal.</w:t>
      </w:r>
    </w:p>
    <w:p>
      <w:pPr>
        <w:spacing w:before="0"/>
      </w:pPr>
      <w:r>
        <w:rPr>
          <w:b w:val="0"/>
        </w:rPr>
        <w:t>• Arjuna’s Penance, a mammoth architecture with finely carved rock sculptures, serves as a venue for the Mamallapuram Dance Festival, in the backdrop of the Bay of Bengal.</w:t>
      </w:r>
    </w:p>
    <w:p>
      <w:pPr>
        <w:spacing w:before="0"/>
      </w:pPr>
      <w:r>
        <w:rPr>
          <w:b w:val="0"/>
        </w:rPr>
        <w:t>• It is a massive open-air rock relief that is 96 by 43 feet (29 by 13 metres) in size and carved onto two monolithic rock boulders.</w:t>
      </w:r>
    </w:p>
    <w:p>
      <w:pPr>
        <w:spacing w:before="0"/>
      </w:pPr>
      <w:r>
        <w:rPr>
          <w:b w:val="0"/>
        </w:rPr>
        <w:t>• The legend illustrated in the relief tells the tale of Bhagiratha leading the sacred river Ganges as it descended from the sky to the land.</w:t>
      </w:r>
    </w:p>
    <w:p>
      <w:pPr>
        <w:spacing w:before="0"/>
      </w:pPr>
      <w:r>
        <w:rPr>
          <w:b w:val="0"/>
        </w:rPr>
        <w:t>• Stone carvings at the Pallava historic site depict the Ganges' descent and Arjuna's penance.</w:t>
      </w:r>
    </w:p>
    <w:p>
      <w:pPr>
        <w:spacing w:before="0"/>
      </w:pPr>
      <w:r>
        <w:rPr>
          <w:b w:val="0"/>
        </w:rPr>
        <w:t>• Mahabalipuram was registered under UNESCO Heritage Site in 1984. A World Heritage Site is a landmark or area with legal protection by an international convention administered by the United Nations Educational, Scientific and Cultural Organization (UNESCO).</w:t>
      </w:r>
    </w:p>
    <w:p>
      <w:pPr>
        <w:spacing w:before="0"/>
      </w:pPr>
      <w:r>
        <w:rPr>
          <w:b w:val="0"/>
        </w:rPr>
        <w:t>• World Heritage Sites are designated by UNESCO to be of cultural, historical, scientific, or any other type of importance.</w:t>
      </w:r>
    </w:p>
    <w:p>
      <w:pPr>
        <w:spacing w:before="0"/>
      </w:pPr>
      <w:r>
        <w:rPr>
          <w:b w:val="0"/>
        </w:rPr>
        <w:t>• As of July 2021, a total of 1,154 World Heritage sites are located in 167 State Parties (countries that adhere to the World Heritage Convention, including non-member states of the Holy See), of which 897 are cultural, 218 are natural. And there are 39 mixed properties.</w:t>
      </w:r>
    </w:p>
    <w:p>
      <w:pPr>
        <w:spacing w:before="0"/>
      </w:pPr>
      <w:r>
        <w:rPr>
          <w:b w:val="0"/>
        </w:rPr>
      </w:r>
    </w:p>
    <w:p>
      <w:pPr>
        <w:spacing w:after="100" w:line="360" w:lineRule="auto" w:before="0"/>
      </w:pPr>
      <w:r>
        <w:rPr>
          <w:b w:val="0"/>
        </w:rPr>
        <w:t>42. 'Rang Ghar', one of Asia's oldest amphitheatres, was built by the king of the ______ dynasty.</w:t>
      </w:r>
    </w:p>
    <w:p>
      <w:pPr>
        <w:spacing w:before="0"/>
      </w:pPr>
      <w:r>
        <w:rPr>
          <w:b w:val="0"/>
        </w:rPr>
      </w:r>
    </w:p>
    <w:p>
      <w:pPr>
        <w:spacing w:after="100" w:before="0"/>
      </w:pPr>
      <w:r>
        <w:rPr>
          <w:b w:val="0"/>
        </w:rPr>
        <w:t>A. Mughal</w:t>
      </w:r>
    </w:p>
    <w:p>
      <w:pPr>
        <w:spacing w:after="100" w:before="0"/>
      </w:pPr>
      <w:r>
        <w:rPr>
          <w:b w:val="0"/>
        </w:rPr>
        <w:t>B. Ahom</w:t>
      </w:r>
    </w:p>
    <w:p>
      <w:pPr>
        <w:spacing w:after="100" w:before="0"/>
      </w:pPr>
      <w:r>
        <w:rPr>
          <w:b w:val="0"/>
        </w:rPr>
        <w:t>C. Sen</w:t>
      </w:r>
    </w:p>
    <w:p>
      <w:pPr>
        <w:spacing w:after="100" w:before="0"/>
      </w:pPr>
      <w:r>
        <w:rPr>
          <w:b w:val="0"/>
        </w:rPr>
        <w:t>D. Gupta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Rang Ghar, one of Asia's oldest amphitheatres, was built by the Ahom dynasty in Assam. The Ahoms ruled for 600 years (1228-1838 CE), annexing neighboring kingdoms. Their first king, Sukapha, led them from Upper Burma. Their original language was Tai-Ahom, signifying their unique cultural and historical heritage in Indian history.</w:t>
      </w:r>
    </w:p>
    <w:p>
      <w:pPr>
        <w:spacing w:before="0"/>
      </w:pPr>
      <w:r>
        <w:rPr>
          <w:b w:val="0"/>
        </w:rPr>
      </w:r>
    </w:p>
    <w:p>
      <w:pPr>
        <w:spacing w:after="100" w:line="360" w:lineRule="auto" w:before="0"/>
      </w:pPr>
      <w:r>
        <w:rPr>
          <w:b w:val="0"/>
        </w:rPr>
        <w:t>43. Who among the following gave the famous words, ‘One Caste, One Religion, One God for all men’?</w:t>
      </w:r>
    </w:p>
    <w:p>
      <w:pPr>
        <w:spacing w:before="0"/>
      </w:pPr>
      <w:r>
        <w:rPr>
          <w:b w:val="0"/>
        </w:rPr>
      </w:r>
    </w:p>
    <w:p>
      <w:pPr>
        <w:spacing w:after="100" w:before="0"/>
      </w:pPr>
      <w:r>
        <w:rPr>
          <w:b w:val="0"/>
        </w:rPr>
        <w:t>A. Sri Narayana Guru</w:t>
      </w:r>
    </w:p>
    <w:p>
      <w:pPr>
        <w:spacing w:after="100" w:before="0"/>
      </w:pPr>
      <w:r>
        <w:rPr>
          <w:b w:val="0"/>
        </w:rPr>
        <w:t>B. Jyotirao Phule</w:t>
      </w:r>
    </w:p>
    <w:p>
      <w:pPr>
        <w:spacing w:after="100" w:before="0"/>
      </w:pPr>
      <w:r>
        <w:rPr>
          <w:b w:val="0"/>
        </w:rPr>
        <w:t>C. Swami Vivekananda</w:t>
      </w:r>
    </w:p>
    <w:p>
      <w:pPr>
        <w:spacing w:after="100" w:before="0"/>
      </w:pPr>
      <w:r>
        <w:rPr>
          <w:b w:val="0"/>
        </w:rPr>
        <w:t>D. Raja Ram Mohan Roy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Sri Narayana GuruKey Points Additional Information</w:t>
      </w:r>
    </w:p>
    <w:p>
      <w:pPr>
        <w:spacing w:before="0"/>
      </w:pPr>
      <w:r>
        <w:rPr>
          <w:b w:val="0"/>
        </w:rPr>
        <w:t>• Sri Narayana Guru preached the doctrine of "one caste, one religion, one God for all men".</w:t>
      </w:r>
    </w:p>
    <w:p>
      <w:pPr>
        <w:spacing w:before="0"/>
      </w:pPr>
      <w:r>
        <w:rPr>
          <w:b w:val="0"/>
        </w:rPr>
        <w:t>• He also started the Dharma Paripalana Yogam Movement on this idea</w:t>
      </w:r>
    </w:p>
    <w:p>
      <w:pPr>
        <w:spacing w:before="0"/>
      </w:pPr>
      <w:r>
        <w:rPr>
          <w:b w:val="0"/>
        </w:rPr>
        <w:t>• Here are some other social reformers and their contributions:</w:t>
      </w:r>
    </w:p>
    <w:p>
      <w:pPr>
        <w:spacing w:before="0"/>
      </w:pPr>
      <w:r>
        <w:rPr>
          <w:b w:val="0"/>
        </w:rPr>
        <w:t>• Raja Ram Mohan Roy</w:t>
      </w:r>
    </w:p>
    <w:p>
      <w:pPr>
        <w:spacing w:before="0"/>
      </w:pPr>
      <w:r>
        <w:rPr>
          <w:b w:val="0"/>
        </w:rPr>
        <w:t>• Founded the Brahmo Samaj in 1828 to promote social equality and monotheism.</w:t>
      </w:r>
    </w:p>
    <w:p>
      <w:pPr>
        <w:spacing w:before="0"/>
      </w:pPr>
      <w:r>
        <w:rPr>
          <w:b w:val="0"/>
        </w:rPr>
        <w:t>• He also advocated for a modern education system that included Western subjects and stressed the importance of female education.</w:t>
      </w:r>
    </w:p>
    <w:p>
      <w:pPr>
        <w:spacing w:before="0"/>
      </w:pPr>
      <w:r>
        <w:rPr>
          <w:b w:val="0"/>
        </w:rPr>
        <w:t>• Mukund Das (Mahima Gosain)</w:t>
      </w:r>
    </w:p>
    <w:p>
      <w:pPr>
        <w:spacing w:before="0"/>
      </w:pPr>
      <w:r>
        <w:rPr>
          <w:b w:val="0"/>
        </w:rPr>
        <w:t>• Founded the Satya Mahima Dharma in the 1860s to preach the existence of only one god.</w:t>
      </w:r>
    </w:p>
    <w:p>
      <w:pPr>
        <w:spacing w:before="0"/>
      </w:pPr>
      <w:r>
        <w:rPr>
          <w:b w:val="0"/>
        </w:rPr>
        <w:t>• Bal Shastri Jambhekar and Dadoba Panderung</w:t>
      </w:r>
    </w:p>
    <w:p>
      <w:pPr>
        <w:spacing w:before="0"/>
      </w:pPr>
      <w:r>
        <w:rPr>
          <w:b w:val="0"/>
        </w:rPr>
        <w:t>• Founded the Paramahansa Mandali in 1849 to work for the abolition of caste.</w:t>
      </w:r>
    </w:p>
    <w:p>
      <w:pPr>
        <w:spacing w:before="0"/>
      </w:pPr>
      <w:r>
        <w:rPr>
          <w:b w:val="0"/>
        </w:rPr>
        <w:t>• Baba Dayal Das</w:t>
      </w:r>
    </w:p>
    <w:p>
      <w:pPr>
        <w:spacing w:before="0"/>
      </w:pPr>
      <w:r>
        <w:rPr>
          <w:b w:val="0"/>
        </w:rPr>
        <w:t>• Launched the Nirankari movement in the 1840s to worship the formless God (Nirankar).</w:t>
      </w:r>
    </w:p>
    <w:p>
      <w:pPr>
        <w:spacing w:before="0"/>
      </w:pPr>
      <w:r>
        <w:rPr>
          <w:b w:val="0"/>
        </w:rPr>
        <w:t>• Thakur Singh Sandhawalia and Giani Gian Singh</w:t>
      </w:r>
    </w:p>
    <w:p>
      <w:pPr>
        <w:spacing w:before="0"/>
      </w:pPr>
      <w:r>
        <w:rPr>
          <w:b w:val="0"/>
        </w:rPr>
        <w:t>• Founded the Singh Sabha of Amritsar in 1873 to restore the purity of Sikhism</w:t>
      </w:r>
    </w:p>
    <w:p>
      <w:pPr>
        <w:spacing w:before="0"/>
      </w:pPr>
      <w:r>
        <w:rPr>
          <w:b w:val="0"/>
        </w:rPr>
        <w:t>• Jyotirao Phule</w:t>
      </w:r>
    </w:p>
    <w:p>
      <w:pPr>
        <w:spacing w:before="0"/>
      </w:pPr>
      <w:r>
        <w:rPr>
          <w:b w:val="0"/>
        </w:rPr>
        <w:t>• Founded the Satyashodhak Samaj in 1873 to educate the lower classes and make them aware of their rights.</w:t>
      </w:r>
    </w:p>
    <w:p>
      <w:pPr>
        <w:spacing w:before="0"/>
      </w:pPr>
      <w:r>
        <w:rPr>
          <w:b w:val="0"/>
        </w:rPr>
        <w:t>• He fought for caste equality, established schools for girls in Maharashtra, and supported the causes of Black slaves in America.</w:t>
      </w:r>
    </w:p>
    <w:p>
      <w:pPr>
        <w:spacing w:before="0"/>
      </w:pPr>
      <w:r>
        <w:rPr>
          <w:b w:val="0"/>
        </w:rPr>
        <w:t>• Swami Vivekananda</w:t>
      </w:r>
    </w:p>
    <w:p>
      <w:pPr>
        <w:spacing w:before="0"/>
      </w:pPr>
      <w:r>
        <w:rPr>
          <w:b w:val="0"/>
        </w:rPr>
        <w:t>• Founded the Ramakrishna Mission, a Hindu religious and spiritual organization, on May 1, 1897.</w:t>
      </w:r>
    </w:p>
    <w:p>
      <w:pPr>
        <w:spacing w:before="0"/>
      </w:pPr>
      <w:r>
        <w:rPr>
          <w:b w:val="0"/>
        </w:rPr>
      </w:r>
    </w:p>
    <w:p>
      <w:pPr>
        <w:spacing w:after="100" w:line="360" w:lineRule="auto" w:before="0"/>
      </w:pPr>
      <w:r>
        <w:rPr>
          <w:b w:val="0"/>
        </w:rPr>
        <w:t>44. Queen Victoria's Proclamation declared that thereafter India would be governed by and in the name of the British Monarch through a Secretary of State on ____________.</w:t>
      </w:r>
    </w:p>
    <w:p>
      <w:pPr>
        <w:spacing w:before="0"/>
      </w:pPr>
      <w:r>
        <w:rPr>
          <w:b w:val="0"/>
        </w:rPr>
      </w:r>
    </w:p>
    <w:p>
      <w:pPr>
        <w:spacing w:after="100" w:before="0"/>
      </w:pPr>
      <w:r>
        <w:rPr>
          <w:b w:val="0"/>
        </w:rPr>
        <w:t>A. 27 October, 1858</w:t>
      </w:r>
    </w:p>
    <w:p>
      <w:pPr>
        <w:spacing w:after="100" w:before="0"/>
      </w:pPr>
      <w:r>
        <w:rPr>
          <w:b w:val="0"/>
        </w:rPr>
        <w:t>B. 1 November, 1858</w:t>
      </w:r>
    </w:p>
    <w:p>
      <w:pPr>
        <w:spacing w:after="100" w:before="0"/>
      </w:pPr>
      <w:r>
        <w:rPr>
          <w:b w:val="0"/>
        </w:rPr>
        <w:t>C. 12 August, 1858</w:t>
      </w:r>
    </w:p>
    <w:p>
      <w:pPr>
        <w:spacing w:after="100" w:before="0"/>
      </w:pPr>
      <w:r>
        <w:rPr>
          <w:b w:val="0"/>
        </w:rPr>
        <w:t>D. 16 September, 1860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November 1858.Key Points Additional Information</w:t>
      </w:r>
    </w:p>
    <w:p>
      <w:pPr>
        <w:spacing w:before="0"/>
      </w:pPr>
      <w:r>
        <w:rPr>
          <w:b w:val="0"/>
        </w:rPr>
        <w:t>• Queen Victoria's Proclamation of 1 November 1858 declared that thereafter India would be governed by and in the name of the British Monarch through a Secretary of State.</w:t>
      </w:r>
    </w:p>
    <w:p>
      <w:pPr>
        <w:spacing w:before="0"/>
      </w:pPr>
      <w:r>
        <w:rPr>
          <w:b w:val="0"/>
        </w:rPr>
        <w:t>• The East India Company's rule in India came to an end.</w:t>
      </w:r>
    </w:p>
    <w:p>
      <w:pPr>
        <w:spacing w:before="0"/>
      </w:pPr>
      <w:r>
        <w:rPr>
          <w:b w:val="0"/>
        </w:rPr>
        <w:t>• The Act of 1858 was known as the Act for the better Government of India.</w:t>
      </w:r>
    </w:p>
    <w:p>
      <w:pPr>
        <w:spacing w:before="0"/>
      </w:pPr>
      <w:r>
        <w:rPr>
          <w:b w:val="0"/>
        </w:rPr>
        <w:t>• The Act of 1858 was given royal assent on 2nd August 1858 but was commenced o 1st November 1858.</w:t>
      </w:r>
    </w:p>
    <w:p>
      <w:pPr>
        <w:spacing w:before="0"/>
      </w:pPr>
      <w:r>
        <w:rPr>
          <w:b w:val="0"/>
        </w:rPr>
        <w:t>• The act of 1858 was related to the power transfer from the East India Company to the British crown.</w:t>
      </w:r>
    </w:p>
    <w:p>
      <w:pPr>
        <w:spacing w:before="0"/>
      </w:pPr>
      <w:r>
        <w:rPr>
          <w:b w:val="0"/>
        </w:rPr>
        <w:t>• The act abolished the dual government of the Pitts India act.</w:t>
      </w:r>
    </w:p>
    <w:p>
      <w:pPr>
        <w:spacing w:before="0"/>
      </w:pPr>
      <w:r>
        <w:rPr>
          <w:b w:val="0"/>
        </w:rPr>
        <w:t>• The act also abolished the doctrine of lapse.</w:t>
      </w:r>
    </w:p>
    <w:p>
      <w:pPr>
        <w:spacing w:before="0"/>
      </w:pPr>
      <w:r>
        <w:rPr>
          <w:b w:val="0"/>
        </w:rPr>
        <w:t>• The secretary of state for India was Lord Stanely and the first Governor general and viceroy of India was Lord canning.</w:t>
      </w:r>
    </w:p>
    <w:p>
      <w:pPr>
        <w:spacing w:before="0"/>
      </w:pPr>
      <w:r>
        <w:rPr>
          <w:b w:val="0"/>
        </w:rPr>
      </w:r>
    </w:p>
    <w:p>
      <w:pPr>
        <w:spacing w:after="100" w:line="360" w:lineRule="auto" w:before="0"/>
      </w:pPr>
      <w:r>
        <w:rPr>
          <w:b w:val="0"/>
        </w:rPr>
        <w:t>45. Samata Sainik Dal was formed in 1927 by whom among the following personalities?</w:t>
      </w:r>
    </w:p>
    <w:p>
      <w:pPr>
        <w:spacing w:before="0"/>
      </w:pPr>
      <w:r>
        <w:rPr>
          <w:b w:val="0"/>
        </w:rPr>
      </w:r>
    </w:p>
    <w:p>
      <w:pPr>
        <w:spacing w:after="100" w:before="0"/>
      </w:pPr>
      <w:r>
        <w:rPr>
          <w:b w:val="0"/>
        </w:rPr>
        <w:t>A. Savitribai Phule</w:t>
      </w:r>
    </w:p>
    <w:p>
      <w:pPr>
        <w:spacing w:after="100" w:before="0"/>
      </w:pPr>
      <w:r>
        <w:rPr>
          <w:b w:val="0"/>
        </w:rPr>
        <w:t>B. BR Ambedkar</w:t>
      </w:r>
    </w:p>
    <w:p>
      <w:pPr>
        <w:spacing w:after="100" w:before="0"/>
      </w:pPr>
      <w:r>
        <w:rPr>
          <w:b w:val="0"/>
        </w:rPr>
        <w:t>C. Mahatma Gandhi</w:t>
      </w:r>
    </w:p>
    <w:p>
      <w:pPr>
        <w:spacing w:after="100" w:before="0"/>
      </w:pPr>
      <w:r>
        <w:rPr>
          <w:b w:val="0"/>
        </w:rPr>
        <w:t>D. Narayana Guru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 Ambedkar. Key Points Additional Information</w:t>
      </w:r>
    </w:p>
    <w:p>
      <w:pPr>
        <w:spacing w:before="0"/>
      </w:pPr>
      <w:r>
        <w:rPr>
          <w:b w:val="0"/>
        </w:rPr>
        <w:t>• BR Ambedkar, also known as Dr. Babasaheb Ambedkar, was a prominent Indian jurist, economist, politician, and social reformer.</w:t>
      </w:r>
    </w:p>
    <w:p>
      <w:pPr>
        <w:spacing w:before="0"/>
      </w:pPr>
      <w:r>
        <w:rPr>
          <w:b w:val="0"/>
        </w:rPr>
        <w:t>• He is best known for his efforts in fighting for the rights of the Dalits (formerly known as untouchables) and other socially backward classes in India.</w:t>
      </w:r>
    </w:p>
    <w:p>
      <w:pPr>
        <w:spacing w:before="0"/>
      </w:pPr>
      <w:r>
        <w:rPr>
          <w:b w:val="0"/>
        </w:rPr>
        <w:t>• He played a key role in the drafting of the Indian Constitution and served as the first Law and Justice Minister of independent India.</w:t>
      </w:r>
    </w:p>
    <w:p>
      <w:pPr>
        <w:spacing w:before="0"/>
      </w:pPr>
      <w:r>
        <w:rPr>
          <w:b w:val="0"/>
        </w:rPr>
        <w:t>• The Samata Sainik Dal, formed in 1927, was an organization aimed at providing protection and promoting the social and political rights of the oppressed classes in India.</w:t>
      </w:r>
    </w:p>
    <w:p>
      <w:pPr>
        <w:spacing w:before="0"/>
      </w:pPr>
      <w:r>
        <w:rPr>
          <w:b w:val="0"/>
        </w:rPr>
        <w:t>• Savitribai Phule She was an Indian social reformer, educationalist, and poet from Maharashtra.</w:t>
      </w:r>
    </w:p>
    <w:p>
      <w:pPr>
        <w:spacing w:before="0"/>
      </w:pPr>
      <w:r>
        <w:rPr>
          <w:b w:val="0"/>
        </w:rPr>
        <w:t>• She is regarded as the first female teacher in India and played a crucial role in improving women's rights in the country.</w:t>
      </w:r>
    </w:p>
    <w:p>
      <w:pPr>
        <w:spacing w:before="0"/>
      </w:pPr>
      <w:r>
        <w:rPr>
          <w:b w:val="0"/>
        </w:rPr>
        <w:t>• Along with her husband Jyotirao Phule, she founded the first girls' school in Pune in 1848.</w:t>
      </w:r>
    </w:p>
    <w:p>
      <w:pPr>
        <w:spacing w:before="0"/>
      </w:pPr>
      <w:r>
        <w:rPr>
          <w:b w:val="0"/>
        </w:rPr>
        <w:t>• Mahatma Gandhi He was an Indian lawyer, anti-colonial nationalist, and political ethicist.</w:t>
      </w:r>
    </w:p>
    <w:p>
      <w:pPr>
        <w:spacing w:before="0"/>
      </w:pPr>
      <w:r>
        <w:rPr>
          <w:b w:val="0"/>
        </w:rPr>
        <w:t>• He employed nonviolent resistance to lead the successful campaign for India's independence from British rule.</w:t>
      </w:r>
    </w:p>
    <w:p>
      <w:pPr>
        <w:spacing w:before="0"/>
      </w:pPr>
      <w:r>
        <w:rPr>
          <w:b w:val="0"/>
        </w:rPr>
        <w:t>• He is internationally recognized for his philosophy of Satyagraha (truth and nonviolent resistance).</w:t>
      </w:r>
    </w:p>
    <w:p>
      <w:pPr>
        <w:spacing w:before="0"/>
      </w:pPr>
      <w:r>
        <w:rPr>
          <w:b w:val="0"/>
        </w:rPr>
        <w:t>• Narayana Guru He was a social reformer and spiritual leader from Kerala.</w:t>
      </w:r>
    </w:p>
    <w:p>
      <w:pPr>
        <w:spacing w:before="0"/>
      </w:pPr>
      <w:r>
        <w:rPr>
          <w:b w:val="0"/>
        </w:rPr>
        <w:t>• He led a reform movement against the caste system in the Hindu society.</w:t>
      </w:r>
    </w:p>
    <w:p>
      <w:pPr>
        <w:spacing w:before="0"/>
      </w:pPr>
      <w:r>
        <w:rPr>
          <w:b w:val="0"/>
        </w:rPr>
        <w:t>• He emphasized the significance of education, spirituality, and social equality in the upliftment of the downtrodden sections of society.</w:t>
      </w:r>
    </w:p>
    <w:p>
      <w:pPr>
        <w:spacing w:before="0"/>
      </w:pPr>
      <w:r>
        <w:rPr>
          <w:b w:val="0"/>
        </w:rPr>
      </w:r>
    </w:p>
    <w:p>
      <w:pPr>
        <w:spacing w:after="100" w:line="360" w:lineRule="auto" w:before="0"/>
      </w:pPr>
      <w:r>
        <w:rPr>
          <w:b w:val="0"/>
        </w:rPr>
        <w:t>46. Whom did Gopal Krishna Gokhale call ‘the best ambassador of Hindu-Muslim unity’?</w:t>
      </w:r>
    </w:p>
    <w:p>
      <w:pPr>
        <w:spacing w:before="0"/>
      </w:pPr>
      <w:r>
        <w:rPr>
          <w:b w:val="0"/>
        </w:rPr>
      </w:r>
    </w:p>
    <w:p>
      <w:pPr>
        <w:spacing w:after="100" w:before="0"/>
      </w:pPr>
      <w:r>
        <w:rPr>
          <w:b w:val="0"/>
        </w:rPr>
        <w:t>A. Mohammad Ali Jinnah</w:t>
      </w:r>
    </w:p>
    <w:p>
      <w:pPr>
        <w:spacing w:after="100" w:before="0"/>
      </w:pPr>
      <w:r>
        <w:rPr>
          <w:b w:val="0"/>
        </w:rPr>
        <w:t>B. Maulana Abul Kalam Azad</w:t>
      </w:r>
    </w:p>
    <w:p>
      <w:pPr>
        <w:spacing w:after="100" w:before="0"/>
      </w:pPr>
      <w:r>
        <w:rPr>
          <w:b w:val="0"/>
        </w:rPr>
        <w:t>C. Jawaharlal Nehru</w:t>
      </w:r>
    </w:p>
    <w:p>
      <w:pPr>
        <w:spacing w:after="100" w:before="0"/>
      </w:pPr>
      <w:r>
        <w:rPr>
          <w:b w:val="0"/>
        </w:rPr>
        <w:t>D. Mahatma Gandhi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Mohammad Ali Jinnah. Key Points Additional Information</w:t>
      </w:r>
    </w:p>
    <w:p>
      <w:pPr>
        <w:spacing w:before="0"/>
      </w:pPr>
      <w:r>
        <w:rPr>
          <w:b w:val="0"/>
        </w:rPr>
        <w:t>• Mohammad Ali Jinnah: Gopal Krishna Gokhale recognized Jinnah's early efforts to foster unity between Hindus and Muslims.</w:t>
      </w:r>
    </w:p>
    <w:p>
      <w:pPr>
        <w:spacing w:before="0"/>
      </w:pPr>
      <w:r>
        <w:rPr>
          <w:b w:val="0"/>
        </w:rPr>
        <w:t>• Gokhale stated that Jinnah "has true stuff in him, and that freedom from all sectarian prejudice which will make him the best ambassador of Hindu-Muslim Unity"</w:t>
      </w:r>
    </w:p>
    <w:p>
      <w:pPr>
        <w:spacing w:before="0"/>
      </w:pPr>
      <w:r>
        <w:rPr>
          <w:b w:val="0"/>
        </w:rPr>
        <w:t>• In the early part of his political career, Jinnah actively worked towards Hindu-Muslim cooperation.</w:t>
      </w:r>
    </w:p>
    <w:p>
      <w:pPr>
        <w:spacing w:before="0"/>
      </w:pPr>
      <w:r>
        <w:rPr>
          <w:b w:val="0"/>
        </w:rPr>
        <w:t>• He played a key role in the Lucknow Pact of 1916, which was a significant step towards Hindu-Muslim understanding at that time.</w:t>
      </w:r>
    </w:p>
    <w:p>
      <w:pPr>
        <w:spacing w:before="0"/>
      </w:pPr>
      <w:r>
        <w:rPr>
          <w:b w:val="0"/>
        </w:rPr>
        <w:t>• Later in his life his political views changed, and he became the main leader of the movement that created Pakistan.</w:t>
      </w:r>
    </w:p>
    <w:p>
      <w:pPr>
        <w:spacing w:before="0"/>
      </w:pPr>
      <w:r>
        <w:rPr>
          <w:b w:val="0"/>
        </w:rPr>
        <w:t>• Maulana Abul Kalam Azad: Azad was a prominent leader of the Indian National Congress and a strong advocate for Hindu-Muslim unity.</w:t>
      </w:r>
    </w:p>
    <w:p>
      <w:pPr>
        <w:spacing w:before="0"/>
      </w:pPr>
      <w:r>
        <w:rPr>
          <w:b w:val="0"/>
        </w:rPr>
        <w:t>• He opposed the partition of India and believed in a united India where Hindus and Muslims could coexist peacefully.</w:t>
      </w:r>
    </w:p>
    <w:p>
      <w:pPr>
        <w:spacing w:before="0"/>
      </w:pPr>
      <w:r>
        <w:rPr>
          <w:b w:val="0"/>
        </w:rPr>
        <w:t>• He was a scholar of Islam and a strong proponent of composite nationalism.</w:t>
      </w:r>
    </w:p>
    <w:p>
      <w:pPr>
        <w:spacing w:before="0"/>
      </w:pPr>
      <w:r>
        <w:rPr>
          <w:b w:val="0"/>
        </w:rPr>
        <w:t>• He held very important positions within the Indian National Congress.</w:t>
      </w:r>
    </w:p>
    <w:p>
      <w:pPr>
        <w:spacing w:before="0"/>
      </w:pPr>
      <w:r>
        <w:rPr>
          <w:b w:val="0"/>
        </w:rPr>
        <w:t>• His views on a unified India were very strong, and he continued to push for those views throughout his life.</w:t>
      </w:r>
    </w:p>
    <w:p>
      <w:pPr>
        <w:spacing w:before="0"/>
      </w:pPr>
      <w:r>
        <w:rPr>
          <w:b w:val="0"/>
        </w:rPr>
        <w:t>• Jawaharlal Nehru: Nehru was a key figure in the Indian independence movement and India's first Prime Minister.</w:t>
      </w:r>
    </w:p>
    <w:p>
      <w:pPr>
        <w:spacing w:before="0"/>
      </w:pPr>
      <w:r>
        <w:rPr>
          <w:b w:val="0"/>
        </w:rPr>
        <w:t>• He was a staunch secularist and believed in a united India where all religions were treated equally.</w:t>
      </w:r>
    </w:p>
    <w:p>
      <w:pPr>
        <w:spacing w:before="0"/>
      </w:pPr>
      <w:r>
        <w:rPr>
          <w:b w:val="0"/>
        </w:rPr>
        <w:t>• He worked to build a modern and inclusive India.</w:t>
      </w:r>
    </w:p>
    <w:p>
      <w:pPr>
        <w:spacing w:before="0"/>
      </w:pPr>
      <w:r>
        <w:rPr>
          <w:b w:val="0"/>
        </w:rPr>
        <w:t>• He also worked to bring about cooperation between many different groups within India.</w:t>
      </w:r>
    </w:p>
    <w:p>
      <w:pPr>
        <w:spacing w:before="0"/>
      </w:pPr>
      <w:r>
        <w:rPr>
          <w:b w:val="0"/>
        </w:rPr>
        <w:t>• His vision of India was one of a secular nation.</w:t>
      </w:r>
    </w:p>
    <w:p>
      <w:pPr>
        <w:spacing w:before="0"/>
      </w:pPr>
      <w:r>
        <w:rPr>
          <w:b w:val="0"/>
        </w:rPr>
        <w:t>• Mahatma Gandhi: Gandhi dedicated his life to promoting Hindu-Muslim unity and believed it was essential for India's independence.</w:t>
      </w:r>
    </w:p>
    <w:p>
      <w:pPr>
        <w:spacing w:before="0"/>
      </w:pPr>
      <w:r>
        <w:rPr>
          <w:b w:val="0"/>
        </w:rPr>
        <w:t>• He used methods such as fasting and nonviolent resistance to promote harmony between the two communities.</w:t>
      </w:r>
    </w:p>
    <w:p>
      <w:pPr>
        <w:spacing w:before="0"/>
      </w:pPr>
      <w:r>
        <w:rPr>
          <w:b w:val="0"/>
        </w:rPr>
        <w:t>• He strived to create a nation where all religions lived in peace.</w:t>
      </w:r>
    </w:p>
    <w:p>
      <w:pPr>
        <w:spacing w:before="0"/>
      </w:pPr>
      <w:r>
        <w:rPr>
          <w:b w:val="0"/>
        </w:rPr>
        <w:t>• Gandhi worked tirelessly to stop communal violence.</w:t>
      </w:r>
    </w:p>
    <w:p>
      <w:pPr>
        <w:spacing w:before="0"/>
      </w:pPr>
      <w:r>
        <w:rPr>
          <w:b w:val="0"/>
        </w:rPr>
        <w:t>• His life was an example of working toward peace between all religions.</w:t>
      </w:r>
    </w:p>
    <w:p>
      <w:pPr>
        <w:spacing w:before="0"/>
      </w:pPr>
      <w:r>
        <w:rPr>
          <w:b w:val="0"/>
        </w:rPr>
      </w:r>
    </w:p>
    <w:p>
      <w:pPr>
        <w:spacing w:after="100" w:line="360" w:lineRule="auto" w:before="0"/>
      </w:pPr>
      <w:r>
        <w:rPr>
          <w:b w:val="0"/>
        </w:rPr>
        <w:t>47. In which of the following places did the Indian National Congress hold its special session in September 1920?</w:t>
      </w:r>
    </w:p>
    <w:p>
      <w:pPr>
        <w:spacing w:before="0"/>
      </w:pPr>
      <w:r>
        <w:rPr>
          <w:b w:val="0"/>
        </w:rPr>
      </w:r>
    </w:p>
    <w:p>
      <w:pPr>
        <w:spacing w:after="100" w:before="0"/>
      </w:pPr>
      <w:r>
        <w:rPr>
          <w:b w:val="0"/>
        </w:rPr>
        <w:t>A. Poona</w:t>
      </w:r>
    </w:p>
    <w:p>
      <w:pPr>
        <w:spacing w:after="100" w:before="0"/>
      </w:pPr>
      <w:r>
        <w:rPr>
          <w:b w:val="0"/>
        </w:rPr>
        <w:t>B. Nagpur</w:t>
      </w:r>
    </w:p>
    <w:p>
      <w:pPr>
        <w:spacing w:after="100" w:before="0"/>
      </w:pPr>
      <w:r>
        <w:rPr>
          <w:b w:val="0"/>
        </w:rPr>
        <w:t>C. Calcutta</w:t>
      </w:r>
    </w:p>
    <w:p>
      <w:pPr>
        <w:spacing w:after="100" w:before="0"/>
      </w:pPr>
      <w:r>
        <w:rPr>
          <w:b w:val="0"/>
        </w:rPr>
        <w:t>D. Bombay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Calcutta. Key Points Mistake Points</w:t>
      </w:r>
    </w:p>
    <w:p>
      <w:pPr>
        <w:spacing w:before="0"/>
      </w:pPr>
      <w:r>
        <w:rPr>
          <w:b w:val="0"/>
        </w:rPr>
        <w:t>• Congress held a special session in Calcutta in September 1920 under the presidentship of Lala Lajpat Rai.</w:t>
      </w:r>
    </w:p>
    <w:p>
      <w:pPr>
        <w:spacing w:before="0"/>
      </w:pPr>
      <w:r>
        <w:rPr>
          <w:b w:val="0"/>
        </w:rPr>
        <w:t>• It met to pass the resolution of the Non-Cooperation Movement.</w:t>
      </w:r>
    </w:p>
    <w:p>
      <w:pPr>
        <w:spacing w:before="0"/>
      </w:pPr>
      <w:r>
        <w:rPr>
          <w:b w:val="0"/>
        </w:rPr>
        <w:t>• Mahatma Gandhi wrongly predicted that if the non-cooperation movement gets successful, Swaraj could be attained in one year.</w:t>
      </w:r>
    </w:p>
    <w:p>
      <w:pPr>
        <w:spacing w:before="0"/>
      </w:pPr>
      <w:r>
        <w:rPr>
          <w:b w:val="0"/>
        </w:rPr>
        <w:t>• The Non-cooperation movement was launched in 1920 by Mahatma Gandhi with the aim of Swaraj (self-governance). However, the movement was not successful.</w:t>
      </w:r>
    </w:p>
    <w:p>
      <w:pPr>
        <w:spacing w:before="0"/>
      </w:pPr>
      <w:r>
        <w:rPr>
          <w:b w:val="0"/>
        </w:rPr>
        <w:t>• Non-cooperation program approved by the Congress at a special session in Calcutta in September 1920, included: Boycott of government schools and colleges.</w:t>
      </w:r>
    </w:p>
    <w:p>
      <w:pPr>
        <w:spacing w:before="0"/>
      </w:pPr>
      <w:r>
        <w:rPr>
          <w:b w:val="0"/>
        </w:rPr>
        <w:t>• Boycott of law courts and dispensation of justice through panchayats instead.</w:t>
      </w:r>
    </w:p>
    <w:p>
      <w:pPr>
        <w:spacing w:before="0"/>
      </w:pPr>
      <w:r>
        <w:rPr>
          <w:b w:val="0"/>
        </w:rPr>
        <w:t>• Boycott of legislative councils.</w:t>
      </w:r>
    </w:p>
    <w:p>
      <w:pPr>
        <w:spacing w:before="0"/>
      </w:pPr>
      <w:r>
        <w:rPr>
          <w:b w:val="0"/>
        </w:rPr>
        <w:t>• Boycott of foreign cloth and use of khadi instead; also practice of hand-spinning to be done.</w:t>
      </w:r>
    </w:p>
    <w:p>
      <w:pPr>
        <w:spacing w:before="0"/>
      </w:pPr>
      <w:r>
        <w:rPr>
          <w:b w:val="0"/>
        </w:rPr>
        <w:t>• Renunciation of government honors and titles.</w:t>
      </w:r>
    </w:p>
    <w:p>
      <w:pPr>
        <w:spacing w:before="0"/>
      </w:pPr>
      <w:r>
        <w:rPr>
          <w:b w:val="0"/>
        </w:rPr>
        <w:t>• The second phase could include mass civil disobedience including resignation from government service, and non-payment of taxes.</w:t>
      </w:r>
    </w:p>
    <w:p>
      <w:pPr>
        <w:spacing w:before="0"/>
      </w:pPr>
      <w:r>
        <w:rPr>
          <w:b w:val="0"/>
        </w:rPr>
        <w:t>• The normal session of congress was held from 26 to 30 December 1920 in Nagpur under the presidentship of C. Vijayaraghavachariar.</w:t>
      </w:r>
    </w:p>
    <w:p>
      <w:pPr>
        <w:spacing w:before="0"/>
      </w:pPr>
      <w:r>
        <w:rPr>
          <w:b w:val="0"/>
        </w:rPr>
      </w:r>
    </w:p>
    <w:p>
      <w:pPr>
        <w:spacing w:after="100" w:line="360" w:lineRule="auto" w:before="0"/>
      </w:pPr>
      <w:r>
        <w:rPr>
          <w:b w:val="0"/>
        </w:rPr>
        <w:t>48. Which committee was appointed by the Standing Committee of the Non-Party Conference in November to examine the communal matter in a judicial framework after the break-up of the Gandhi-Jinnah talks on communal problems?</w:t>
      </w:r>
    </w:p>
    <w:p>
      <w:pPr>
        <w:spacing w:before="0"/>
      </w:pPr>
      <w:r>
        <w:rPr>
          <w:b w:val="0"/>
        </w:rPr>
      </w:r>
    </w:p>
    <w:p>
      <w:pPr>
        <w:spacing w:after="100" w:before="0"/>
      </w:pPr>
      <w:r>
        <w:rPr>
          <w:b w:val="0"/>
        </w:rPr>
        <w:t>A. Zakir Hussain Committee</w:t>
      </w:r>
    </w:p>
    <w:p>
      <w:pPr>
        <w:spacing w:after="100" w:before="0"/>
      </w:pPr>
      <w:r>
        <w:rPr>
          <w:b w:val="0"/>
        </w:rPr>
        <w:t>B. Sapru Committee</w:t>
      </w:r>
    </w:p>
    <w:p>
      <w:pPr>
        <w:spacing w:after="100" w:before="0"/>
      </w:pPr>
      <w:r>
        <w:rPr>
          <w:b w:val="0"/>
        </w:rPr>
        <w:t>C. Sardar Patel Committee</w:t>
      </w:r>
    </w:p>
    <w:p>
      <w:pPr>
        <w:spacing w:after="100" w:before="0"/>
      </w:pPr>
      <w:r>
        <w:rPr>
          <w:b w:val="0"/>
        </w:rPr>
        <w:t>D. Balwant Rai Mehta 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Sapru Committee. Key Points Additional Information Important Points</w:t>
      </w:r>
    </w:p>
    <w:p>
      <w:pPr>
        <w:spacing w:before="0"/>
      </w:pPr>
      <w:r>
        <w:rPr>
          <w:b w:val="0"/>
        </w:rPr>
        <w:t>• The Sapru Committee Report was published in 1945</w:t>
      </w:r>
    </w:p>
    <w:p>
      <w:pPr>
        <w:spacing w:before="0"/>
      </w:pPr>
      <w:r>
        <w:rPr>
          <w:b w:val="0"/>
        </w:rPr>
        <w:t>• The Sapru Committee 21 recommendations pertaining to constitutional questions that concerned the governance and politics of India.</w:t>
      </w:r>
    </w:p>
    <w:p>
      <w:pPr>
        <w:spacing w:before="0"/>
      </w:pPr>
      <w:r>
        <w:rPr>
          <w:b w:val="0"/>
        </w:rPr>
        <w:t>• The Sapru Committee Report rejected the proposal for the division of the Indian sub-continent into the two states of India and Pakistan.</w:t>
      </w:r>
    </w:p>
    <w:p>
      <w:pPr>
        <w:spacing w:before="0"/>
      </w:pPr>
      <w:r>
        <w:rPr>
          <w:b w:val="0"/>
        </w:rPr>
        <w:t>• The Sapru Committee consisted of thirty members</w:t>
      </w:r>
    </w:p>
    <w:p>
      <w:pPr>
        <w:spacing w:before="0"/>
      </w:pPr>
      <w:r>
        <w:rPr>
          <w:b w:val="0"/>
        </w:rPr>
        <w:t>• About Tej Bahadur Sapru. Born in Aligarh on 8th December 1875.</w:t>
      </w:r>
    </w:p>
    <w:p>
      <w:pPr>
        <w:spacing w:before="0"/>
      </w:pPr>
      <w:r>
        <w:rPr>
          <w:b w:val="0"/>
        </w:rPr>
        <w:t>• He attended the 1892 session of the Indian national congress and was a member of the India congress committee.</w:t>
      </w:r>
    </w:p>
    <w:p>
      <w:pPr>
        <w:spacing w:before="0"/>
      </w:pPr>
      <w:r>
        <w:rPr>
          <w:b w:val="0"/>
        </w:rPr>
        <w:t>• He was knighted in 1922 and after receiving his Knighthood, he was known as Sir Tej Bahadur supra.</w:t>
      </w:r>
    </w:p>
    <w:p>
      <w:pPr>
        <w:spacing w:before="0"/>
      </w:pPr>
      <w:r>
        <w:rPr>
          <w:b w:val="0"/>
        </w:rPr>
        <w:t>• He is a member of the Muddiman committee in 1924.</w:t>
      </w:r>
    </w:p>
    <w:p>
      <w:pPr>
        <w:spacing w:before="0"/>
      </w:pPr>
      <w:r>
        <w:rPr>
          <w:b w:val="0"/>
        </w:rPr>
        <w:t>• He helped Draft the Nehru Committee Report on constitutional reforms.</w:t>
      </w:r>
    </w:p>
    <w:p>
      <w:pPr>
        <w:spacing w:before="0"/>
      </w:pPr>
      <w:r>
        <w:rPr>
          <w:b w:val="0"/>
        </w:rPr>
        <w:t>• Died 20 January 1949.</w:t>
      </w:r>
    </w:p>
    <w:p>
      <w:pPr>
        <w:spacing w:before="0"/>
      </w:pPr>
      <w:r>
        <w:rPr>
          <w:b w:val="0"/>
        </w:rPr>
        <w:t>• Zakir Hussain Committee- Dr Zakir Hussain formulated the scheme of basic education in India(1937).</w:t>
      </w:r>
    </w:p>
    <w:p>
      <w:pPr>
        <w:spacing w:before="0"/>
      </w:pPr>
      <w:r>
        <w:rPr>
          <w:b w:val="0"/>
        </w:rPr>
        <w:t>• Sardar Patel Committee-The aim of this committee was to distribute Princely States seats in the Assembly according to the Cabinet Mission Plan, 1946</w:t>
      </w:r>
    </w:p>
    <w:p>
      <w:pPr>
        <w:spacing w:before="0"/>
      </w:pPr>
      <w:r>
        <w:rPr>
          <w:b w:val="0"/>
        </w:rPr>
        <w:t>• Balvant Rai Mehta committee- it is related to Panchayati raj(1957).</w:t>
      </w:r>
    </w:p>
    <w:p>
      <w:pPr>
        <w:spacing w:before="0"/>
      </w:pPr>
      <w:r>
        <w:rPr>
          <w:b w:val="0"/>
        </w:rPr>
      </w:r>
    </w:p>
    <w:p>
      <w:pPr>
        <w:spacing w:after="100" w:line="360" w:lineRule="auto" w:before="0"/>
      </w:pPr>
      <w:r>
        <w:rPr>
          <w:b w:val="0"/>
        </w:rPr>
        <w:t>49. The tomb of Itmad-ud-Daula (or Itimad-Ud-Daulah) is situated in ______.</w:t>
      </w:r>
    </w:p>
    <w:p>
      <w:pPr>
        <w:spacing w:before="0"/>
      </w:pPr>
      <w:r>
        <w:rPr>
          <w:b w:val="0"/>
        </w:rPr>
      </w:r>
    </w:p>
    <w:p>
      <w:pPr>
        <w:spacing w:after="100" w:before="0"/>
      </w:pPr>
      <w:r>
        <w:rPr>
          <w:b w:val="0"/>
        </w:rPr>
        <w:t>A. Fatehpur Sikri</w:t>
      </w:r>
    </w:p>
    <w:p>
      <w:pPr>
        <w:spacing w:after="100" w:before="0"/>
      </w:pPr>
      <w:r>
        <w:rPr>
          <w:b w:val="0"/>
        </w:rPr>
        <w:t>B. Shahjahanabad</w:t>
      </w:r>
    </w:p>
    <w:p>
      <w:pPr>
        <w:spacing w:after="100" w:before="0"/>
      </w:pPr>
      <w:r>
        <w:rPr>
          <w:b w:val="0"/>
        </w:rPr>
        <w:t>C. Aurangabad</w:t>
      </w:r>
    </w:p>
    <w:p>
      <w:pPr>
        <w:spacing w:after="100" w:before="0"/>
      </w:pPr>
      <w:r>
        <w:rPr>
          <w:b w:val="0"/>
        </w:rPr>
        <w:t>D. Agra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Agra. Key Points Additional Information Important Points</w:t>
      </w:r>
    </w:p>
    <w:p>
      <w:pPr>
        <w:spacing w:before="0"/>
      </w:pPr>
      <w:r>
        <w:rPr>
          <w:b w:val="0"/>
        </w:rPr>
        <w:t>• Itmad -ud Daula is the first monument in India built entirely with marble.</w:t>
      </w:r>
    </w:p>
    <w:p>
      <w:pPr>
        <w:spacing w:before="0"/>
      </w:pPr>
      <w:r>
        <w:rPr>
          <w:b w:val="0"/>
        </w:rPr>
        <w:t>• The tomb was built between 1622-1628.</w:t>
      </w:r>
    </w:p>
    <w:p>
      <w:pPr>
        <w:spacing w:before="0"/>
      </w:pPr>
      <w:r>
        <w:rPr>
          <w:b w:val="0"/>
        </w:rPr>
        <w:t>• Nur Jehan built this tomb, for her father Mirja-GhiyasBeg.</w:t>
      </w:r>
    </w:p>
    <w:p>
      <w:pPr>
        <w:spacing w:before="0"/>
      </w:pPr>
      <w:r>
        <w:rPr>
          <w:b w:val="0"/>
        </w:rPr>
        <w:t>• The tomb is situated on the Western bank of the Jamuna river.</w:t>
      </w:r>
    </w:p>
    <w:p>
      <w:pPr>
        <w:spacing w:before="0"/>
      </w:pPr>
      <w:r>
        <w:rPr>
          <w:b w:val="0"/>
        </w:rPr>
        <w:t>• The dome is similar to Parisian architecture.</w:t>
      </w:r>
    </w:p>
    <w:p>
      <w:pPr>
        <w:spacing w:before="0"/>
      </w:pPr>
      <w:r>
        <w:rPr>
          <w:b w:val="0"/>
        </w:rPr>
        <w:t>• About the Agra Agra is the city of Uttar Pradesh.</w:t>
      </w:r>
    </w:p>
    <w:p>
      <w:pPr>
        <w:spacing w:before="0"/>
      </w:pPr>
      <w:r>
        <w:rPr>
          <w:b w:val="0"/>
        </w:rPr>
        <w:t>• The Sultan Sikander Lodhi (Delhi-Sultanate) founded Agra in the year 1504.</w:t>
      </w:r>
    </w:p>
    <w:p>
      <w:pPr>
        <w:spacing w:before="0"/>
      </w:pPr>
      <w:r>
        <w:rPr>
          <w:b w:val="0"/>
        </w:rPr>
        <w:t>• Agra was also known as Akbrabad in the Mughal era.</w:t>
      </w:r>
    </w:p>
    <w:p>
      <w:pPr>
        <w:spacing w:before="0"/>
      </w:pPr>
      <w:r>
        <w:rPr>
          <w:b w:val="0"/>
        </w:rPr>
        <w:t>• Agra is too famous for the Taj Mahal.</w:t>
      </w:r>
    </w:p>
    <w:p>
      <w:pPr>
        <w:spacing w:before="0"/>
      </w:pPr>
      <w:r>
        <w:rPr>
          <w:b w:val="0"/>
        </w:rPr>
        <w:t>• Some important Architectural buildings in Agra, are the Taj Mahal, Agra Fort, Sheesh mahal, Jahangir mahal, and Lodhi tomb.</w:t>
      </w:r>
    </w:p>
    <w:p>
      <w:pPr>
        <w:spacing w:before="0"/>
      </w:pPr>
      <w:r>
        <w:rPr>
          <w:b w:val="0"/>
        </w:rPr>
        <w:t>• Fatehpur Sikri-is Famous for is the capital of Mughal Empire, Akbar time.</w:t>
      </w:r>
    </w:p>
    <w:p>
      <w:pPr>
        <w:spacing w:before="0"/>
      </w:pPr>
      <w:r>
        <w:rPr>
          <w:b w:val="0"/>
        </w:rPr>
        <w:t>• Shahjahanabad-It was founded as a walled city named Shahjahanabad in 1639 when Shah Jahan (the Mughal emperor at the time) decided to shift the Mughal capital from Agra.</w:t>
      </w:r>
    </w:p>
    <w:p>
      <w:pPr>
        <w:spacing w:before="0"/>
      </w:pPr>
      <w:r>
        <w:rPr>
          <w:b w:val="0"/>
        </w:rPr>
        <w:t>• Aurangabad is a city in Maharashtra state, India. It’s known for the 17th-century marble Bibi ka Maqbara shrine, styled on the Taj Maha.</w:t>
      </w:r>
    </w:p>
    <w:p>
      <w:pPr>
        <w:spacing w:before="0"/>
      </w:pPr>
      <w:r>
        <w:rPr>
          <w:b w:val="0"/>
        </w:rPr>
      </w:r>
    </w:p>
    <w:p>
      <w:pPr>
        <w:spacing w:after="100" w:line="360" w:lineRule="auto" w:before="0"/>
      </w:pPr>
      <w:r>
        <w:rPr>
          <w:b w:val="0"/>
        </w:rPr>
        <w:t>50. Sheesh Mahal or the Palace of Mirrors, built by Maharaja Narinder Singh, is located in which of the following cities?</w:t>
      </w:r>
    </w:p>
    <w:p>
      <w:pPr>
        <w:spacing w:before="0"/>
      </w:pPr>
      <w:r>
        <w:rPr>
          <w:b w:val="0"/>
        </w:rPr>
      </w:r>
    </w:p>
    <w:p>
      <w:pPr>
        <w:spacing w:after="100" w:before="0"/>
      </w:pPr>
      <w:r>
        <w:rPr>
          <w:b w:val="0"/>
        </w:rPr>
        <w:t>A. Batala</w:t>
      </w:r>
    </w:p>
    <w:p>
      <w:pPr>
        <w:spacing w:after="100" w:before="0"/>
      </w:pPr>
      <w:r>
        <w:rPr>
          <w:b w:val="0"/>
        </w:rPr>
        <w:t>B. Amritsar</w:t>
      </w:r>
    </w:p>
    <w:p>
      <w:pPr>
        <w:spacing w:after="100" w:before="0"/>
      </w:pPr>
      <w:r>
        <w:rPr>
          <w:b w:val="0"/>
        </w:rPr>
        <w:t>C. Jalandhar</w:t>
      </w:r>
    </w:p>
    <w:p>
      <w:pPr>
        <w:spacing w:after="100" w:before="0"/>
      </w:pPr>
      <w:r>
        <w:rPr>
          <w:b w:val="0"/>
        </w:rPr>
        <w:t>D. Patiala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"Patiala". Important Points</w:t>
      </w:r>
    </w:p>
    <w:p>
      <w:pPr>
        <w:spacing w:before="0"/>
      </w:pPr>
      <w:r>
        <w:rPr>
          <w:b w:val="0"/>
        </w:rPr>
        <w:t>• The Sheesh Mahal or the 'Palace of Mirrors' in Patiala (Punjab) was built by Maharaja Narinder Singh (1845-1862) behind the main Moti Bagh Palace.</w:t>
      </w:r>
    </w:p>
    <w:p>
      <w:pPr>
        <w:spacing w:before="0"/>
      </w:pPr>
      <w:r>
        <w:rPr>
          <w:b w:val="0"/>
        </w:rPr>
        <w:t>• The Palace was built in a forest with terraces, gardens, fountains, and an artificial lake.</w:t>
      </w:r>
    </w:p>
    <w:p>
      <w:pPr>
        <w:spacing w:before="0"/>
      </w:pPr>
      <w:r>
        <w:rPr>
          <w:b w:val="0"/>
        </w:rPr>
        <w:t>• The lake has two watchtowers in the north and the south and is connected to the Banasar Ghar, a repository for stuffed animals.</w:t>
      </w:r>
    </w:p>
    <w:p>
      <w:pPr>
        <w:spacing w:before="0"/>
      </w:pPr>
      <w:r>
        <w:rPr>
          <w:b w:val="0"/>
        </w:rPr>
        <w:t>• The Sheesh Mahal, which was a residential palace, has a suspension bridge that is a copy of the Lakshman Jhoola at Rishikesh.</w:t>
      </w:r>
    </w:p>
    <w:p>
      <w:pPr>
        <w:spacing w:before="0"/>
      </w:pPr>
      <w:r>
        <w:rPr>
          <w:b w:val="0"/>
        </w:rPr>
        <w:t>• Maharaja Narinder Singh was known to be a great patron of art and literature.</w:t>
      </w:r>
    </w:p>
    <w:p>
      <w:pPr>
        <w:spacing w:before="0"/>
      </w:pPr>
      <w:r>
        <w:rPr>
          <w:b w:val="0"/>
        </w:rPr>
        <w:t>• The Sheesh Mahal also consists of a museum, which displays fine objects of Tibetan art, particularly the sculpture of different kinds of metals.</w:t>
      </w:r>
    </w:p>
    <w:p>
      <w:pPr>
        <w:spacing w:before="0"/>
      </w:pPr>
      <w:r>
        <w:rPr>
          <w:b w:val="0"/>
        </w:rPr>
        <w:t>• His illustrious son Maharaja Yadvindra Singh gifted this priceless collection to the Punjab Government Museum.</w:t>
      </w:r>
    </w:p>
    <w:p>
      <w:pPr>
        <w:spacing w:before="0"/>
      </w:pPr>
      <w:r>
        <w:rPr>
          <w:b w:val="0"/>
        </w:rPr>
        <w:t>• The collection contains medals from England, Austria, Russia, Belgium, Denmark, Finland, Thailand, China, Japan, and a host of other countries of Asia and Africa.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