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Watt : Power :: Pascal : ?</w:t>
      </w:r>
    </w:p>
    <w:p>
      <w:pPr>
        <w:spacing w:before="0"/>
      </w:pPr>
      <w:r>
        <w:rPr>
          <w:b w:val="0"/>
        </w:rPr>
      </w:r>
    </w:p>
    <w:p>
      <w:pPr>
        <w:spacing w:after="100" w:before="0"/>
      </w:pPr>
      <w:r>
        <w:rPr>
          <w:b w:val="0"/>
        </w:rPr>
        <w:t>A. Energy</w:t>
      </w:r>
    </w:p>
    <w:p>
      <w:pPr>
        <w:spacing w:after="100" w:before="0"/>
      </w:pPr>
      <w:r>
        <w:rPr>
          <w:b w:val="0"/>
        </w:rPr>
        <w:t>B. Temperature</w:t>
      </w:r>
    </w:p>
    <w:p>
      <w:pPr>
        <w:spacing w:after="100" w:before="0"/>
      </w:pPr>
      <w:r>
        <w:rPr>
          <w:b w:val="0"/>
        </w:rPr>
        <w:t>C. Pressure</w:t>
      </w:r>
    </w:p>
    <w:p>
      <w:pPr>
        <w:spacing w:after="100" w:before="0"/>
      </w:pPr>
      <w:r>
        <w:rPr>
          <w:b w:val="0"/>
        </w:rPr>
        <w:t>D.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Watt : Power → Watt is SI unit of Power.Pascal : ? → Pascal is SI unit of Pressure.</w:t>
      </w:r>
    </w:p>
    <w:p>
      <w:pPr>
        <w:spacing w:before="0"/>
      </w:pPr>
      <w:r>
        <w:rPr>
          <w:b w:val="0"/>
        </w:rPr>
      </w:r>
    </w:p>
    <w:p>
      <w:pPr>
        <w:spacing w:after="100" w:line="360" w:lineRule="auto" w:before="0"/>
      </w:pPr>
      <w:r>
        <w:rPr>
          <w:b w:val="0"/>
        </w:rPr>
        <w:t>2. In the following question, select the related word from the given alternatives. Mekong : Tibet :: Amazon : ?</w:t>
      </w:r>
    </w:p>
    <w:p>
      <w:pPr>
        <w:spacing w:before="0"/>
      </w:pPr>
      <w:r>
        <w:rPr>
          <w:b w:val="0"/>
        </w:rPr>
      </w:r>
    </w:p>
    <w:p>
      <w:pPr>
        <w:spacing w:after="100" w:before="0"/>
      </w:pPr>
      <w:r>
        <w:rPr>
          <w:b w:val="0"/>
        </w:rPr>
        <w:t>A. Chile</w:t>
      </w:r>
    </w:p>
    <w:p>
      <w:pPr>
        <w:spacing w:after="100" w:before="0"/>
      </w:pPr>
      <w:r>
        <w:rPr>
          <w:b w:val="0"/>
        </w:rPr>
        <w:t>B. Peru</w:t>
      </w:r>
    </w:p>
    <w:p>
      <w:pPr>
        <w:spacing w:after="100" w:before="0"/>
      </w:pPr>
      <w:r>
        <w:rPr>
          <w:b w:val="0"/>
        </w:rPr>
        <w:t>C. Colombia</w:t>
      </w:r>
    </w:p>
    <w:p>
      <w:pPr>
        <w:spacing w:after="100" w:before="0"/>
      </w:pPr>
      <w:r>
        <w:rPr>
          <w:b w:val="0"/>
        </w:rPr>
        <w:t>D. Ecuador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Mekong : Tibet (Origin) :: Amazon : Peru (Origin)</w:t>
      </w:r>
    </w:p>
    <w:p>
      <w:pPr>
        <w:spacing w:before="0"/>
      </w:pPr>
      <w:r>
        <w:rPr>
          <w:b w:val="0"/>
        </w:rPr>
      </w:r>
    </w:p>
    <w:p>
      <w:pPr>
        <w:spacing w:after="100" w:line="360" w:lineRule="auto" w:before="0"/>
      </w:pPr>
      <w:r>
        <w:rPr>
          <w:b w:val="0"/>
        </w:rPr>
        <w:t>3. Select the letter-cluster from among the given options that can replace the question mark (?) in the following series. C G K, G K O, K O S, O S W, ?</w:t>
      </w:r>
    </w:p>
    <w:p>
      <w:pPr>
        <w:spacing w:before="0"/>
      </w:pPr>
      <w:r>
        <w:rPr>
          <w:b w:val="0"/>
        </w:rPr>
      </w:r>
    </w:p>
    <w:p>
      <w:pPr>
        <w:spacing w:after="100" w:before="0"/>
      </w:pPr>
      <w:r>
        <w:rPr>
          <w:b w:val="0"/>
        </w:rPr>
        <w:t>A. SDA</w:t>
      </w:r>
    </w:p>
    <w:p>
      <w:pPr>
        <w:spacing w:after="100" w:before="0"/>
      </w:pPr>
      <w:r>
        <w:rPr>
          <w:b w:val="0"/>
        </w:rPr>
        <w:t>B. KNB</w:t>
      </w:r>
    </w:p>
    <w:p>
      <w:pPr>
        <w:spacing w:after="100" w:before="0"/>
      </w:pPr>
      <w:r>
        <w:rPr>
          <w:b w:val="0"/>
        </w:rPr>
        <w:t>C. SWA</w:t>
      </w:r>
    </w:p>
    <w:p>
      <w:pPr>
        <w:spacing w:after="100" w:before="0"/>
      </w:pPr>
      <w:r>
        <w:rPr>
          <w:b w:val="0"/>
        </w:rPr>
        <w:t>D. KJH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MIN, NJM, OKL, PLK, ?</w:t>
      </w:r>
    </w:p>
    <w:p>
      <w:pPr>
        <w:spacing w:before="0"/>
      </w:pPr>
      <w:r>
        <w:rPr>
          <w:b w:val="0"/>
        </w:rPr>
      </w:r>
    </w:p>
    <w:p>
      <w:pPr>
        <w:spacing w:after="100" w:before="0"/>
      </w:pPr>
      <w:r>
        <w:rPr>
          <w:b w:val="0"/>
        </w:rPr>
        <w:t>A. QWS</w:t>
      </w:r>
    </w:p>
    <w:p>
      <w:pPr>
        <w:spacing w:after="100" w:before="0"/>
      </w:pPr>
      <w:r>
        <w:rPr>
          <w:b w:val="0"/>
        </w:rPr>
        <w:t>B. HGF</w:t>
      </w:r>
    </w:p>
    <w:p>
      <w:pPr>
        <w:spacing w:after="100" w:before="0"/>
      </w:pPr>
      <w:r>
        <w:rPr>
          <w:b w:val="0"/>
        </w:rPr>
        <w:t>C. QMJ</w:t>
      </w:r>
    </w:p>
    <w:p>
      <w:pPr>
        <w:spacing w:after="100" w:before="0"/>
      </w:pPr>
      <w:r>
        <w:rPr>
          <w:b w:val="0"/>
        </w:rPr>
        <w:t>D. UJH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Select the letter-cluster from among the given options that can replace the question mark (?) in the following series. BRF , EUH , HXJ , KAL , ?</w:t>
      </w:r>
    </w:p>
    <w:p>
      <w:pPr>
        <w:spacing w:before="0"/>
      </w:pPr>
      <w:r>
        <w:rPr>
          <w:b w:val="0"/>
        </w:rPr>
      </w:r>
    </w:p>
    <w:p>
      <w:pPr>
        <w:spacing w:after="100" w:before="0"/>
      </w:pPr>
      <w:r>
        <w:rPr>
          <w:b w:val="0"/>
        </w:rPr>
        <w:t>A. NMB</w:t>
      </w:r>
    </w:p>
    <w:p>
      <w:pPr>
        <w:spacing w:after="100" w:before="0"/>
      </w:pPr>
      <w:r>
        <w:rPr>
          <w:b w:val="0"/>
        </w:rPr>
        <w:t>B. NKH</w:t>
      </w:r>
    </w:p>
    <w:p>
      <w:pPr>
        <w:spacing w:after="100" w:before="0"/>
      </w:pPr>
      <w:r>
        <w:rPr>
          <w:b w:val="0"/>
        </w:rPr>
        <w:t>C. NHG</w:t>
      </w:r>
    </w:p>
    <w:p>
      <w:pPr>
        <w:spacing w:after="100" w:before="0"/>
      </w:pPr>
      <w:r>
        <w:rPr>
          <w:b w:val="0"/>
        </w:rPr>
        <w:t>D. NDN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letter-cluster from among the given options that can replace the question mark (?) in the following series: WZWT, WVOH, WRGV, WNYJ, ?</w:t>
      </w:r>
    </w:p>
    <w:p>
      <w:pPr>
        <w:spacing w:before="0"/>
      </w:pPr>
      <w:r>
        <w:rPr>
          <w:b w:val="0"/>
        </w:rPr>
      </w:r>
    </w:p>
    <w:p>
      <w:pPr>
        <w:spacing w:after="100" w:before="0"/>
      </w:pPr>
      <w:r>
        <w:rPr>
          <w:b w:val="0"/>
        </w:rPr>
        <w:t>A. W J Q X</w:t>
      </w:r>
    </w:p>
    <w:p>
      <w:pPr>
        <w:spacing w:after="100" w:before="0"/>
      </w:pPr>
      <w:r>
        <w:rPr>
          <w:b w:val="0"/>
        </w:rPr>
        <w:t>B. W J Q W</w:t>
      </w:r>
    </w:p>
    <w:p>
      <w:pPr>
        <w:spacing w:after="100" w:before="0"/>
      </w:pPr>
      <w:r>
        <w:rPr>
          <w:b w:val="0"/>
        </w:rPr>
        <w:t>C. W H P X</w:t>
      </w:r>
    </w:p>
    <w:p>
      <w:pPr>
        <w:spacing w:after="100" w:before="0"/>
      </w:pPr>
      <w:r>
        <w:rPr>
          <w:b w:val="0"/>
        </w:rPr>
        <w:t>D. W J P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letter-cluster from among the given options that can replace the question mark (?) in the following series: MCFI, NEKP, OGPW, PIUD, ?</w:t>
      </w:r>
    </w:p>
    <w:p>
      <w:pPr>
        <w:spacing w:before="0"/>
      </w:pPr>
      <w:r>
        <w:rPr>
          <w:b w:val="0"/>
        </w:rPr>
      </w:r>
    </w:p>
    <w:p>
      <w:pPr>
        <w:spacing w:after="100" w:before="0"/>
      </w:pPr>
      <w:r>
        <w:rPr>
          <w:b w:val="0"/>
        </w:rPr>
        <w:t>A. N K Y D</w:t>
      </w:r>
    </w:p>
    <w:p>
      <w:pPr>
        <w:spacing w:after="100" w:before="0"/>
      </w:pPr>
      <w:r>
        <w:rPr>
          <w:b w:val="0"/>
        </w:rPr>
        <w:t>B. Q L Y L</w:t>
      </w:r>
    </w:p>
    <w:p>
      <w:pPr>
        <w:spacing w:after="100" w:before="0"/>
      </w:pPr>
      <w:r>
        <w:rPr>
          <w:b w:val="0"/>
        </w:rPr>
        <w:t>C. Q K Z K</w:t>
      </w:r>
    </w:p>
    <w:p>
      <w:pPr>
        <w:spacing w:after="100" w:before="0"/>
      </w:pPr>
      <w:r>
        <w:rPr>
          <w:b w:val="0"/>
        </w:rPr>
        <w:t>D. Q K Z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What comes next: 3, 12, 7, 16, 11, 20, 15, ?</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14</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Each of the letters in the word STUDENT is arranged in alphabetical order. How many letters are there in the English alphabetical series between the letter that is second from the left and the one that is fourth from the right in the new letter-cluster formed?</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11</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arraged in alphabetical order → D E N S T T U Thus, the number of letters between the letter that is second from the left and the one that is fourth from the right in the new letter-cluster formed → (S)19 − (E)5 − 1= 13</w:t>
      </w:r>
    </w:p>
    <w:p>
      <w:pPr>
        <w:spacing w:before="0"/>
      </w:pPr>
      <w:r>
        <w:rPr>
          <w:b w:val="0"/>
        </w:rPr>
      </w:r>
    </w:p>
    <w:p>
      <w:pPr>
        <w:spacing w:after="100" w:line="360" w:lineRule="auto" w:before="0"/>
      </w:pPr>
      <w:r>
        <w:rPr>
          <w:b w:val="0"/>
        </w:rPr>
        <w:t>10. Which of the following addresses are identical to each other: 1. Arjun Mehta A-101, Emerald Towers, Surat, 395001 2. Arjun Mehta A-101, Emerald Tower, Surat, 395001 3. Arjun M. A-101, Emerald Tower, Surat, 395001 4. Arjun Mehta A-101, Emerald Tower, Surat, 395001</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Arjun Mehta A-101, Emerald Tower, Surat, 395001 4. Arjun Mehta A-101, Emerald Tower, Surat, 395001</w:t>
      </w:r>
    </w:p>
    <w:p>
      <w:pPr>
        <w:spacing w:before="0"/>
      </w:pPr>
      <w:r>
        <w:rPr>
          <w:b w:val="0"/>
        </w:rPr>
      </w:r>
    </w:p>
    <w:p>
      <w:pPr>
        <w:spacing w:after="100" w:line="360" w:lineRule="auto" w:before="0"/>
      </w:pPr>
      <w:r>
        <w:rPr>
          <w:b w:val="0"/>
        </w:rPr>
        <w:t>11. Which of the following is/are identical to the address given: Meenal Gupta 102, Silver Oaks, Sector 12, Noida, 201301 1. Meenal Gupta 102, Silver Oaks, Sector 12, Noida, 201301 2. Meenal Gupta 102, Silver Oaks, Sector-12, Noida, 201301 3. Meenal Gupta 102, Silver Oaks, Sector 12, Noida 201301 4. Meenal Gupta 102, Silver Oaks, Sector 12, Noida, 201302</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Identical to the address given 1. Meenal Gupta 102, Silver Oaks, Sector 12, Noida, 201301</w:t>
      </w:r>
    </w:p>
    <w:p>
      <w:pPr>
        <w:spacing w:before="0"/>
      </w:pPr>
      <w:r>
        <w:rPr>
          <w:b w:val="0"/>
        </w:rPr>
      </w:r>
    </w:p>
    <w:p>
      <w:pPr>
        <w:spacing w:after="100" w:line="360" w:lineRule="auto" w:before="0"/>
      </w:pPr>
      <w:r>
        <w:rPr>
          <w:b w:val="0"/>
        </w:rPr>
        <w:t>12. Find the option that best completes the analogy. AG : IO :: CM : ?</w:t>
      </w:r>
    </w:p>
    <w:p>
      <w:pPr>
        <w:spacing w:before="0"/>
      </w:pPr>
      <w:r>
        <w:rPr>
          <w:b w:val="0"/>
        </w:rPr>
      </w:r>
    </w:p>
    <w:p>
      <w:pPr>
        <w:spacing w:after="100" w:before="0"/>
      </w:pPr>
      <w:r>
        <w:rPr>
          <w:b w:val="0"/>
        </w:rPr>
        <w:t>A. KO</w:t>
      </w:r>
    </w:p>
    <w:p>
      <w:pPr>
        <w:spacing w:after="100" w:before="0"/>
      </w:pPr>
      <w:r>
        <w:rPr>
          <w:b w:val="0"/>
        </w:rPr>
        <w:t>B. KU</w:t>
      </w:r>
    </w:p>
    <w:p>
      <w:pPr>
        <w:spacing w:after="100" w:before="0"/>
      </w:pPr>
      <w:r>
        <w:rPr>
          <w:b w:val="0"/>
        </w:rPr>
        <w:t>C. KS</w:t>
      </w:r>
    </w:p>
    <w:p>
      <w:pPr>
        <w:spacing w:after="100" w:before="0"/>
      </w:pPr>
      <w:r>
        <w:rPr>
          <w:b w:val="0"/>
        </w:rPr>
        <w:t>D. KW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 : IO CM : ?</w:t>
      </w:r>
    </w:p>
    <w:p>
      <w:pPr>
        <w:spacing w:before="0"/>
      </w:pPr>
      <w:r>
        <w:rPr>
          <w:b w:val="0"/>
        </w:rPr>
      </w:r>
    </w:p>
    <w:p>
      <w:pPr>
        <w:spacing w:after="100" w:line="360" w:lineRule="auto" w:before="0"/>
      </w:pPr>
      <w:r>
        <w:rPr>
          <w:b w:val="0"/>
        </w:rPr>
        <w:t>13. A is facing North. B is seated second to the right of A. Who is sitting immediately to the left of B?</w:t>
      </w:r>
    </w:p>
    <w:p>
      <w:pPr>
        <w:spacing w:before="0"/>
      </w:pPr>
      <w:r>
        <w:rPr>
          <w:b w:val="0"/>
        </w:rPr>
      </w:r>
    </w:p>
    <w:p>
      <w:pPr>
        <w:spacing w:after="100" w:before="0"/>
      </w:pPr>
      <w:r>
        <w:rPr>
          <w:b w:val="0"/>
        </w:rPr>
        <w:t>A. The person seated to the immediate right of A</w:t>
      </w:r>
    </w:p>
    <w:p>
      <w:pPr>
        <w:spacing w:after="100" w:before="0"/>
      </w:pPr>
      <w:r>
        <w:rPr>
          <w:b w:val="0"/>
        </w:rPr>
        <w:t>B. The person seated opposite to A</w:t>
      </w:r>
    </w:p>
    <w:p>
      <w:pPr>
        <w:spacing w:after="100" w:before="0"/>
      </w:pPr>
      <w:r>
        <w:rPr>
          <w:b w:val="0"/>
        </w:rPr>
        <w:t>C. The person seated to the immediate left of A</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Case 1) Case 2) Thus, B's direction is not defined therefore the person who sits immediate left of B cannot be determined.</w:t>
      </w:r>
    </w:p>
    <w:p>
      <w:pPr>
        <w:spacing w:before="0"/>
      </w:pPr>
      <w:r>
        <w:rPr>
          <w:b w:val="0"/>
        </w:rPr>
      </w:r>
    </w:p>
    <w:p>
      <w:pPr>
        <w:spacing w:after="100" w:line="360" w:lineRule="auto" w:before="0"/>
      </w:pPr>
      <w:r>
        <w:rPr>
          <w:b w:val="0"/>
        </w:rPr>
        <w:t>14. In the following question, the second word is related to the first word by a specific pattern of letter transformation. Identify the same pattern and apply it to the third word to find the correct option that completes the analogy. TIME : VJOG :: WORD : ?</w:t>
      </w:r>
    </w:p>
    <w:p>
      <w:pPr>
        <w:spacing w:before="0"/>
      </w:pPr>
      <w:r>
        <w:rPr>
          <w:b w:val="0"/>
        </w:rPr>
      </w:r>
    </w:p>
    <w:p>
      <w:pPr>
        <w:spacing w:after="100" w:before="0"/>
      </w:pPr>
      <w:r>
        <w:rPr>
          <w:b w:val="0"/>
        </w:rPr>
        <w:t>A. YPTF</w:t>
      </w:r>
    </w:p>
    <w:p>
      <w:pPr>
        <w:spacing w:after="100" w:before="0"/>
      </w:pPr>
      <w:r>
        <w:rPr>
          <w:b w:val="0"/>
        </w:rPr>
        <w:t>B. YQTG</w:t>
      </w:r>
    </w:p>
    <w:p>
      <w:pPr>
        <w:spacing w:after="100" w:before="0"/>
      </w:pPr>
      <w:r>
        <w:rPr>
          <w:b w:val="0"/>
        </w:rPr>
        <w:t>C. YPSF</w:t>
      </w:r>
    </w:p>
    <w:p>
      <w:pPr>
        <w:spacing w:after="100" w:before="0"/>
      </w:pPr>
      <w:r>
        <w:rPr>
          <w:b w:val="0"/>
        </w:rPr>
        <w:t>D. ZPSF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of the following questions, a specific pattern such as reversal or rearrangement has been applied to the first word to get the second. Apply the same pattern to the third word and find the correct answer from the given options. GNIDAER : READING :: NOITULOS : ?</w:t>
      </w:r>
    </w:p>
    <w:p>
      <w:pPr>
        <w:spacing w:before="0"/>
      </w:pPr>
      <w:r>
        <w:rPr>
          <w:b w:val="0"/>
        </w:rPr>
      </w:r>
    </w:p>
    <w:p>
      <w:pPr>
        <w:spacing w:after="100" w:before="0"/>
      </w:pPr>
      <w:r>
        <w:rPr>
          <w:b w:val="0"/>
        </w:rPr>
        <w:t>A. SOLUTION</w:t>
      </w:r>
    </w:p>
    <w:p>
      <w:pPr>
        <w:spacing w:after="100" w:before="0"/>
      </w:pPr>
      <w:r>
        <w:rPr>
          <w:b w:val="0"/>
        </w:rPr>
        <w:t>B. SOLUNOIT</w:t>
      </w:r>
    </w:p>
    <w:p>
      <w:pPr>
        <w:spacing w:after="100" w:before="0"/>
      </w:pPr>
      <w:r>
        <w:rPr>
          <w:b w:val="0"/>
        </w:rPr>
        <w:t>C. NOILOSUT</w:t>
      </w:r>
    </w:p>
    <w:p>
      <w:pPr>
        <w:spacing w:after="100" w:before="0"/>
      </w:pPr>
      <w:r>
        <w:rPr>
          <w:b w:val="0"/>
        </w:rPr>
        <w:t>D. POLLUTION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 first word is coded to form the second word using a specific rearrangement and/or substitution rule. Apply the same rule to the third word to determine the correct corresponding word from the given alternatives. AYRRJC :: CATTLE :: NCPDCAR : ?</w:t>
      </w:r>
    </w:p>
    <w:p>
      <w:pPr>
        <w:spacing w:before="0"/>
      </w:pPr>
      <w:r>
        <w:rPr>
          <w:b w:val="0"/>
        </w:rPr>
      </w:r>
    </w:p>
    <w:p>
      <w:pPr>
        <w:spacing w:after="100" w:before="0"/>
      </w:pPr>
      <w:r>
        <w:rPr>
          <w:b w:val="0"/>
        </w:rPr>
        <w:t>A. SUBJECTS</w:t>
      </w:r>
    </w:p>
    <w:p>
      <w:pPr>
        <w:spacing w:after="100" w:before="0"/>
      </w:pPr>
      <w:r>
        <w:rPr>
          <w:b w:val="0"/>
        </w:rPr>
        <w:t>B. NEGLECT</w:t>
      </w:r>
    </w:p>
    <w:p>
      <w:pPr>
        <w:spacing w:after="100" w:before="0"/>
      </w:pPr>
      <w:r>
        <w:rPr>
          <w:b w:val="0"/>
        </w:rPr>
        <w:t>C. PERFECT</w:t>
      </w:r>
    </w:p>
    <w:p>
      <w:pPr>
        <w:spacing w:after="100" w:before="0"/>
      </w:pPr>
      <w:r>
        <w:rPr>
          <w:b w:val="0"/>
        </w:rPr>
        <w:t>D. OPERATE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Identify the odd one: 2, 3, 5, 7, 11, 13, 17, 20</w:t>
      </w:r>
    </w:p>
    <w:p>
      <w:pPr>
        <w:spacing w:before="0"/>
      </w:pPr>
      <w:r>
        <w:rPr>
          <w:b w:val="0"/>
        </w:rPr>
      </w:r>
    </w:p>
    <w:p>
      <w:pPr>
        <w:spacing w:after="100" w:before="0"/>
      </w:pPr>
      <w:r>
        <w:rPr>
          <w:b w:val="0"/>
        </w:rPr>
        <w:t>A. 17</w:t>
      </w:r>
    </w:p>
    <w:p>
      <w:pPr>
        <w:spacing w:after="100" w:before="0"/>
      </w:pPr>
      <w:r>
        <w:rPr>
          <w:b w:val="0"/>
        </w:rPr>
        <w:t>B. 13</w:t>
      </w:r>
    </w:p>
    <w:p>
      <w:pPr>
        <w:spacing w:after="100" w:before="0"/>
      </w:pPr>
      <w:r>
        <w:rPr>
          <w:b w:val="0"/>
        </w:rPr>
        <w:t>C. 20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20 → not a prime number (it is composite)</w:t>
      </w:r>
    </w:p>
    <w:p>
      <w:pPr>
        <w:spacing w:before="0"/>
      </w:pPr>
      <w:r>
        <w:rPr>
          <w:b w:val="0"/>
        </w:rPr>
      </w:r>
    </w:p>
    <w:p>
      <w:pPr>
        <w:spacing w:after="100" w:line="360" w:lineRule="auto" w:before="0"/>
      </w:pPr>
      <w:r>
        <w:rPr>
          <w:b w:val="0"/>
        </w:rPr>
        <w:t>18. Which of the following is the odd one out?</w:t>
      </w:r>
    </w:p>
    <w:p>
      <w:pPr>
        <w:spacing w:before="0"/>
      </w:pPr>
      <w:r>
        <w:rPr>
          <w:b w:val="0"/>
        </w:rPr>
      </w:r>
    </w:p>
    <w:p>
      <w:pPr>
        <w:spacing w:after="100" w:before="0"/>
      </w:pPr>
      <w:r>
        <w:rPr>
          <w:b w:val="0"/>
        </w:rPr>
        <w:t>A. 2, 3, 5</w:t>
      </w:r>
    </w:p>
    <w:p>
      <w:pPr>
        <w:spacing w:after="100" w:before="0"/>
      </w:pPr>
      <w:r>
        <w:rPr>
          <w:b w:val="0"/>
        </w:rPr>
        <w:t>B. 11, 13, 17</w:t>
      </w:r>
    </w:p>
    <w:p>
      <w:pPr>
        <w:spacing w:after="100" w:before="0"/>
      </w:pPr>
      <w:r>
        <w:rPr>
          <w:b w:val="0"/>
        </w:rPr>
        <w:t>C. 4, 6, 8</w:t>
      </w:r>
    </w:p>
    <w:p>
      <w:pPr>
        <w:spacing w:after="100" w:before="0"/>
      </w:pPr>
      <w:r>
        <w:rPr>
          <w:b w:val="0"/>
        </w:rPr>
        <w:t>D. 7, 19,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4, 6, 8 → all are composite number.</w:t>
      </w:r>
    </w:p>
    <w:p>
      <w:pPr>
        <w:spacing w:before="0"/>
      </w:pPr>
      <w:r>
        <w:rPr>
          <w:b w:val="0"/>
        </w:rPr>
      </w:r>
    </w:p>
    <w:p>
      <w:pPr>
        <w:spacing w:after="100" w:line="360" w:lineRule="auto" w:before="0"/>
      </w:pPr>
      <w:r>
        <w:rPr>
          <w:b w:val="0"/>
        </w:rPr>
        <w:t>19. Rani said, "The man in the photo is my mother's son-in-law." Who is the man to Rani?</w:t>
      </w:r>
    </w:p>
    <w:p>
      <w:pPr>
        <w:spacing w:before="0"/>
      </w:pPr>
      <w:r>
        <w:rPr>
          <w:b w:val="0"/>
        </w:rPr>
      </w:r>
    </w:p>
    <w:p>
      <w:pPr>
        <w:spacing w:after="100" w:before="0"/>
      </w:pPr>
      <w:r>
        <w:rPr>
          <w:b w:val="0"/>
        </w:rPr>
        <w:t>A. Husband</w:t>
      </w:r>
    </w:p>
    <w:p>
      <w:pPr>
        <w:spacing w:after="100" w:before="0"/>
      </w:pPr>
      <w:r>
        <w:rPr>
          <w:b w:val="0"/>
        </w:rPr>
        <w:t>B. Father</w:t>
      </w:r>
    </w:p>
    <w:p>
      <w:pPr>
        <w:spacing w:after="100" w:before="0"/>
      </w:pPr>
      <w:r>
        <w:rPr>
          <w:b w:val="0"/>
        </w:rPr>
        <w:t>C. Uncle</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K11 : I9 : G7</w:t>
      </w:r>
    </w:p>
    <w:p>
      <w:pPr>
        <w:spacing w:after="100" w:before="0"/>
      </w:pPr>
      <w:r>
        <w:rPr>
          <w:b w:val="0"/>
        </w:rPr>
        <w:t>B. M13 : K11 : I9</w:t>
      </w:r>
    </w:p>
    <w:p>
      <w:pPr>
        <w:spacing w:after="100" w:before="0"/>
      </w:pPr>
      <w:r>
        <w:rPr>
          <w:b w:val="0"/>
        </w:rPr>
        <w:t>C. O15 : M13 : K11</w:t>
      </w:r>
    </w:p>
    <w:p>
      <w:pPr>
        <w:spacing w:after="100" w:before="0"/>
      </w:pPr>
      <w:r>
        <w:rPr>
          <w:b w:val="0"/>
        </w:rPr>
        <w:t>D. N14 : K11 : H8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N14 : K11 : H8</w:t>
      </w:r>
    </w:p>
    <w:p>
      <w:pPr>
        <w:spacing w:before="0"/>
      </w:pPr>
      <w:r>
        <w:rPr>
          <w:b w:val="0"/>
        </w:rPr>
      </w:r>
    </w:p>
    <w:p>
      <w:pPr>
        <w:spacing w:after="100" w:line="360" w:lineRule="auto" w:before="0"/>
      </w:pPr>
      <w:r>
        <w:rPr>
          <w:b w:val="0"/>
        </w:rPr>
        <w:t>21.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B2# : C3$</w:t>
      </w:r>
    </w:p>
    <w:p>
      <w:pPr>
        <w:spacing w:after="100" w:before="0"/>
      </w:pPr>
      <w:r>
        <w:rPr>
          <w:b w:val="0"/>
        </w:rPr>
        <w:t>B. D4% : E5^ : F6&amp;</w:t>
      </w:r>
    </w:p>
    <w:p>
      <w:pPr>
        <w:spacing w:after="100" w:before="0"/>
      </w:pPr>
      <w:r>
        <w:rPr>
          <w:b w:val="0"/>
        </w:rPr>
        <w:t>C. G7* : H8( : I9)</w:t>
      </w:r>
    </w:p>
    <w:p>
      <w:pPr>
        <w:spacing w:after="100" w:before="0"/>
      </w:pPr>
      <w:r>
        <w:rPr>
          <w:b w:val="0"/>
        </w:rPr>
        <w:t>D. J10_ : K11@ : L12@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Options Letter pattern Number pattern Symbol pattern (1) A → B → C 1 → 2 → 3 @, #, $ (All Unique) (2) D → E → F 4 → 5 → 6 %, ^, &amp; (All Unique) (3) G → H → I 7 → 8 → 9 *, (, ) (All Unique) (4) J → K → L 10 → 11 → 12 _, @, @ (Repetitive)</w:t>
      </w:r>
    </w:p>
    <w:p>
      <w:pPr>
        <w:spacing w:before="0"/>
      </w:pPr>
      <w:r>
        <w:rPr>
          <w:b w:val="0"/>
        </w:rPr>
      </w:r>
    </w:p>
    <w:p>
      <w:pPr>
        <w:spacing w:after="100" w:line="360" w:lineRule="auto" w:before="0"/>
      </w:pPr>
      <w:r>
        <w:rPr>
          <w:b w:val="0"/>
        </w:rPr>
        <w:t>22. Pointing to a man, a woman said, "His mother is the only daughter of my father." How is the man related to the woman?</w:t>
      </w:r>
    </w:p>
    <w:p>
      <w:pPr>
        <w:spacing w:before="0"/>
      </w:pPr>
      <w:r>
        <w:rPr>
          <w:b w:val="0"/>
        </w:rPr>
      </w:r>
    </w:p>
    <w:p>
      <w:pPr>
        <w:spacing w:after="100" w:before="0"/>
      </w:pPr>
      <w:r>
        <w:rPr>
          <w:b w:val="0"/>
        </w:rPr>
        <w:t>A. Son</w:t>
      </w:r>
    </w:p>
    <w:p>
      <w:pPr>
        <w:spacing w:after="100" w:before="0"/>
      </w:pPr>
      <w:r>
        <w:rPr>
          <w:b w:val="0"/>
        </w:rPr>
        <w:t>B. Nephew</w:t>
      </w:r>
    </w:p>
    <w:p>
      <w:pPr>
        <w:spacing w:after="100" w:before="0"/>
      </w:pPr>
      <w:r>
        <w:rPr>
          <w:b w:val="0"/>
        </w:rPr>
        <w:t>C. Cousin</w:t>
      </w:r>
    </w:p>
    <w:p>
      <w:pPr>
        <w:spacing w:after="100" w:before="0"/>
      </w:pPr>
      <w:r>
        <w:rPr>
          <w:b w:val="0"/>
        </w:rPr>
        <w:t>D. Grandson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man is the Son of the woman.</w:t>
      </w:r>
    </w:p>
    <w:p>
      <w:pPr>
        <w:spacing w:before="0"/>
      </w:pPr>
      <w:r>
        <w:rPr>
          <w:b w:val="0"/>
        </w:rPr>
      </w:r>
    </w:p>
    <w:p>
      <w:pPr>
        <w:spacing w:after="100" w:line="360" w:lineRule="auto" w:before="0"/>
      </w:pPr>
      <w:r>
        <w:rPr>
          <w:b w:val="0"/>
        </w:rPr>
        <w:t>23. Pointing to a woman, John says, "She is the wife of my uncle's only son." How is the woman related to John?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Sister-in-law</w:t>
      </w:r>
    </w:p>
    <w:p>
      <w:pPr>
        <w:spacing w:after="100" w:before="0"/>
      </w:pPr>
      <w:r>
        <w:rPr>
          <w:b w:val="0"/>
        </w:rPr>
        <w:t>D. Niece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woman is the Sister-in-law of John.</w:t>
      </w:r>
    </w:p>
    <w:p>
      <w:pPr>
        <w:spacing w:before="0"/>
      </w:pPr>
      <w:r>
        <w:rPr>
          <w:b w:val="0"/>
        </w:rPr>
      </w:r>
    </w:p>
    <w:p>
      <w:pPr>
        <w:spacing w:after="100" w:line="360" w:lineRule="auto" w:before="0"/>
      </w:pPr>
      <w:r>
        <w:rPr>
          <w:b w:val="0"/>
        </w:rPr>
        <w:t>24. A man said, "My mother's husband's only son is the father of your sister's brother." How is the man related to you?</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Grandfather</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man is your Father.</w:t>
      </w:r>
    </w:p>
    <w:p>
      <w:pPr>
        <w:spacing w:before="0"/>
      </w:pPr>
      <w:r>
        <w:rPr>
          <w:b w:val="0"/>
        </w:rPr>
      </w:r>
    </w:p>
    <w:p>
      <w:pPr>
        <w:spacing w:after="100" w:line="360" w:lineRule="auto" w:before="0"/>
      </w:pPr>
      <w:r>
        <w:rPr>
          <w:b w:val="0"/>
        </w:rPr>
        <w:t>25. If # = ×, @ = -, $ = +, then evaluate: 9 # 2 @ 3 $ 1</w:t>
      </w:r>
    </w:p>
    <w:p>
      <w:pPr>
        <w:spacing w:before="0"/>
      </w:pPr>
      <w:r>
        <w:rPr>
          <w:b w:val="0"/>
        </w:rPr>
      </w:r>
    </w:p>
    <w:p>
      <w:pPr>
        <w:spacing w:after="100" w:before="0"/>
      </w:pPr>
      <w:r>
        <w:rPr>
          <w:b w:val="0"/>
        </w:rPr>
        <w:t>A. 18</w:t>
      </w:r>
    </w:p>
    <w:p>
      <w:pPr>
        <w:spacing w:after="100" w:before="0"/>
      </w:pPr>
      <w:r>
        <w:rPr>
          <w:b w:val="0"/>
        </w:rPr>
        <w:t>B. 14</w:t>
      </w:r>
    </w:p>
    <w:p>
      <w:pPr>
        <w:spacing w:after="100" w:before="0"/>
      </w:pPr>
      <w:r>
        <w:rPr>
          <w:b w:val="0"/>
        </w:rPr>
        <w:t>C. 16</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9 × 2 - 3 + 1 ⇒ 18 - 3 + 1 ⇒ 19 - 3 ⇒ 16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