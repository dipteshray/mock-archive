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trains, running between Bangalore and Chennai, start at the same time from their respective locations and proceed towards each other at the speed of 80 km/h and 95km/h. When they meet, it is found that one train has travelled 180 km more than the other. The distance between Bangalore and Chennai is ______</w:t>
      </w:r>
    </w:p>
    <w:p>
      <w:pPr>
        <w:spacing w:before="0"/>
      </w:pPr>
      <w:r>
        <w:rPr>
          <w:b w:val="0"/>
        </w:rPr>
      </w:r>
    </w:p>
    <w:p>
      <w:pPr>
        <w:spacing w:after="100" w:before="0"/>
      </w:pPr>
      <w:r>
        <w:rPr>
          <w:b w:val="0"/>
        </w:rPr>
        <w:t>A. 1200 km</w:t>
      </w:r>
    </w:p>
    <w:p>
      <w:pPr>
        <w:spacing w:after="100" w:before="0"/>
      </w:pPr>
      <w:r>
        <w:rPr>
          <w:b w:val="0"/>
        </w:rPr>
        <w:t>B. 2100 km</w:t>
      </w:r>
    </w:p>
    <w:p>
      <w:pPr>
        <w:spacing w:after="100" w:before="0"/>
      </w:pPr>
      <w:r>
        <w:rPr>
          <w:b w:val="0"/>
        </w:rPr>
        <w:t>C. 345 km</w:t>
      </w:r>
    </w:p>
    <w:p>
      <w:pPr>
        <w:spacing w:after="100" w:before="0"/>
      </w:pPr>
      <w:r>
        <w:rPr>
          <w:b w:val="0"/>
        </w:rPr>
        <w:t>D. 400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time of traveling be 't' hours Distance traveled by train with speed 80 km/h = (80 × t), and distance traveled by train with speed 95 km/h = (95 × t) According to the question, The difference in distance traveled by two trains = 180 km ⇒ 95 t - 80t = 180 ⇒ 15t = 180 ⇒ t = 12 hours Distance between stations = 80 ×12 + 95 × 12 = 960 + 1140 = 2100km</w:t>
      </w:r>
    </w:p>
    <w:p>
      <w:pPr>
        <w:spacing w:before="0"/>
      </w:pPr>
      <w:r>
        <w:rPr>
          <w:b w:val="0"/>
        </w:rPr>
      </w:r>
    </w:p>
    <w:p>
      <w:pPr>
        <w:spacing w:after="100" w:line="360" w:lineRule="auto" w:before="0"/>
      </w:pPr>
      <w:r>
        <w:rPr>
          <w:b w:val="0"/>
        </w:rPr>
        <w:t>2. One third part of a certain journey is covered at the speed of 10 km/hr, one fourth part at the speed of 15 km/hr and the rest part at the speed of 20 km/hr. What will be the average speed for the whole journey?</w:t>
      </w:r>
    </w:p>
    <w:p>
      <w:pPr>
        <w:spacing w:before="0"/>
      </w:pPr>
      <w:r>
        <w:rPr>
          <w:b w:val="0"/>
        </w:rPr>
      </w:r>
    </w:p>
    <w:p>
      <w:pPr>
        <w:spacing w:after="100" w:before="0"/>
      </w:pPr>
      <w:r>
        <w:rPr>
          <w:b w:val="0"/>
        </w:rPr>
        <w:t>A. 15 km/hr</w:t>
      </w:r>
    </w:p>
    <w:p>
      <w:pPr>
        <w:spacing w:after="100" w:before="0"/>
      </w:pPr>
      <w:r>
        <w:rPr>
          <w:b w:val="0"/>
        </w:rPr>
        <w:t>B. 200/17 km/hr</w:t>
      </w:r>
    </w:p>
    <w:p>
      <w:pPr>
        <w:spacing w:after="100" w:before="0"/>
      </w:pPr>
      <w:r>
        <w:rPr>
          <w:b w:val="0"/>
        </w:rPr>
        <w:t>C. 240/17 km/hr</w:t>
      </w:r>
    </w:p>
    <w:p>
      <w:pPr>
        <w:spacing w:after="100" w:before="0"/>
      </w:pPr>
      <w:r>
        <w:rPr>
          <w:b w:val="0"/>
        </w:rPr>
        <w:t>D. 280/17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T1 = (x/3)/S1 = x/30 hr, T2 = (x/4)/S2 = x/60 hr Remaining Distance = x - (x/3) - (x/4) = 5x/12 T3 = (5x/12)/S3 = x/48 hr Total time = T1 + T2 + T3 = (x/30) + (x/60) + (x/48) = 17x/240 Average Speed = Total Distance/Total Time = x/(17x/240) = 240/17 km/hr</w:t>
      </w:r>
    </w:p>
    <w:p>
      <w:pPr>
        <w:spacing w:before="0"/>
      </w:pPr>
      <w:r>
        <w:rPr>
          <w:b w:val="0"/>
        </w:rPr>
      </w:r>
    </w:p>
    <w:p>
      <w:pPr>
        <w:spacing w:after="100" w:line="360" w:lineRule="auto" w:before="0"/>
      </w:pPr>
      <w:r>
        <w:rPr>
          <w:b w:val="0"/>
        </w:rPr>
        <w:t>3. How much time (in minutes) will a dog take to run around a square field of side 75 m if it runs at the rate of 6 km/hr?</w:t>
      </w:r>
    </w:p>
    <w:p>
      <w:pPr>
        <w:spacing w:before="0"/>
      </w:pPr>
      <w:r>
        <w:rPr>
          <w:b w:val="0"/>
        </w:rPr>
      </w:r>
    </w:p>
    <w:p>
      <w:pPr>
        <w:spacing w:after="100" w:before="0"/>
      </w:pPr>
      <w:r>
        <w:rPr>
          <w:b w:val="0"/>
        </w:rPr>
        <w:t>A. 1.8</w:t>
      </w:r>
    </w:p>
    <w:p>
      <w:pPr>
        <w:spacing w:after="100" w:before="0"/>
      </w:pPr>
      <w:r>
        <w:rPr>
          <w:b w:val="0"/>
        </w:rPr>
        <w:t>B. 3.6</w:t>
      </w:r>
    </w:p>
    <w:p>
      <w:pPr>
        <w:spacing w:after="100" w:before="0"/>
      </w:pPr>
      <w:r>
        <w:rPr>
          <w:b w:val="0"/>
        </w:rPr>
        <w:t>C. 2.5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Square of side = 75 m And a dog runs around the square with a speed of = 6 km/hr Formula Used: The perimeter of a square = 4 × side of the given square Calculation: ⇒ Speed of the dog in m/sec = 6 × 1000/3600 = 6× 5/18 = 5/3 m/sec ⇒ The perimeter of the Square = 4 × 75 m = 300 m ⇒ Time = Distance/speed Hence, Time is taken by the dog to travel around the square ⇒ Time = (300)/(5/3) = 60 × 3 seconds or (60 × 3)/60 = 3 minutes</w:t>
      </w:r>
    </w:p>
    <w:p>
      <w:pPr>
        <w:spacing w:before="0"/>
      </w:pPr>
      <w:r>
        <w:rPr>
          <w:b w:val="0"/>
        </w:rPr>
      </w:r>
    </w:p>
    <w:p>
      <w:pPr>
        <w:spacing w:after="100" w:line="360" w:lineRule="auto" w:before="0"/>
      </w:pPr>
      <w:r>
        <w:rPr>
          <w:b w:val="0"/>
        </w:rPr>
        <w:t>4. The speeds of two bodies are in the ratio 2 : 3. If the difference in the time taken to cover 50 m is 10 sec, then find the difference in their speeds.</w:t>
      </w:r>
    </w:p>
    <w:p>
      <w:pPr>
        <w:spacing w:before="0"/>
      </w:pPr>
      <w:r>
        <w:rPr>
          <w:b w:val="0"/>
        </w:rPr>
      </w:r>
    </w:p>
    <w:p>
      <w:pPr>
        <w:spacing w:after="100" w:before="0"/>
      </w:pPr>
      <w:r>
        <w:rPr>
          <w:b w:val="0"/>
        </w:rPr>
        <w:t>A. (8/9) m/sec</w:t>
      </w:r>
    </w:p>
    <w:p>
      <w:pPr>
        <w:spacing w:after="100" w:before="0"/>
      </w:pPr>
      <w:r>
        <w:rPr>
          <w:b w:val="0"/>
        </w:rPr>
        <w:t>B. (5/6) m/sec</w:t>
      </w:r>
    </w:p>
    <w:p>
      <w:pPr>
        <w:spacing w:after="100" w:before="0"/>
      </w:pPr>
      <w:r>
        <w:rPr>
          <w:b w:val="0"/>
        </w:rPr>
        <w:t>C. (6/5) m/sec</w:t>
      </w:r>
    </w:p>
    <w:p>
      <w:pPr>
        <w:spacing w:after="100" w:before="0"/>
      </w:pPr>
      <w:r>
        <w:rPr>
          <w:b w:val="0"/>
        </w:rPr>
        <w:t>D. (7/5) m/sec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when distance is constant, then speed ∝ 1/time The speeds of two bodies are in the ratio 2 : 3, then, time ratio of two bodies 3 : 2 Difference in the time (3 - 2) = 1 unit → 10 sec, then 3 unit → 10 × 3 = 30 sec and 2 unit → 10 × 2 = 20 sec So, body 1 takes time to cover 50 m is 30 sec, Speed = 50/30 = 5/3m/s And body 2 takes time to cover 50 m is 20 sec, Speed = 50/20 = 5/2 m/s Speed difference = (5/2 - 5/3) = 5/6 m/s</w:t>
      </w:r>
    </w:p>
    <w:p>
      <w:pPr>
        <w:spacing w:before="0"/>
      </w:pPr>
      <w:r>
        <w:rPr>
          <w:b w:val="0"/>
        </w:rPr>
      </w:r>
    </w:p>
    <w:p>
      <w:pPr>
        <w:spacing w:after="100" w:line="360" w:lineRule="auto" w:before="0"/>
      </w:pPr>
      <w:r>
        <w:rPr>
          <w:b w:val="0"/>
        </w:rPr>
        <w:t>5. In a linear race of 1000 m, Prakash beats Ved by 280 m, while Ved beats Rahul by 100 m. By how many metres does Prakash beat Rahul, in the same race?</w:t>
      </w:r>
    </w:p>
    <w:p>
      <w:pPr>
        <w:spacing w:before="0"/>
      </w:pPr>
      <w:r>
        <w:rPr>
          <w:b w:val="0"/>
        </w:rPr>
      </w:r>
    </w:p>
    <w:p>
      <w:pPr>
        <w:spacing w:after="100" w:before="0"/>
      </w:pPr>
      <w:r>
        <w:rPr>
          <w:b w:val="0"/>
        </w:rPr>
        <w:t>A. 346</w:t>
      </w:r>
    </w:p>
    <w:p>
      <w:pPr>
        <w:spacing w:after="100" w:before="0"/>
      </w:pPr>
      <w:r>
        <w:rPr>
          <w:b w:val="0"/>
        </w:rPr>
        <w:t>B. 350</w:t>
      </w:r>
    </w:p>
    <w:p>
      <w:pPr>
        <w:spacing w:after="100" w:before="0"/>
      </w:pPr>
      <w:r>
        <w:rPr>
          <w:b w:val="0"/>
        </w:rPr>
        <w:t>C. 352</w:t>
      </w:r>
    </w:p>
    <w:p>
      <w:pPr>
        <w:spacing w:after="100" w:before="0"/>
      </w:pPr>
      <w:r>
        <w:rPr>
          <w:b w:val="0"/>
        </w:rPr>
        <w:t>D. 348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Prakash : Ved = 1000 : (1000 - 280) = 1000 : 720 = 25 : 18 Ved : Rahul = 1000 : (1000 - 100) = 1000 : 900 = 10 : 9 A : B = 125 : 90 B : C = 90 : 81 Now, Prakash : Ved : Rahul = 125 : 90 : 81 Prakash covers 1000 then Rahul covers = 81 × 8 = 648 Prakash will beat Rahul in a race of 1000 m = 1000 - 648 = 352 m</w:t>
      </w:r>
    </w:p>
    <w:p>
      <w:pPr>
        <w:spacing w:before="0"/>
      </w:pPr>
      <w:r>
        <w:rPr>
          <w:b w:val="0"/>
        </w:rPr>
      </w:r>
    </w:p>
    <w:p>
      <w:pPr>
        <w:spacing w:after="100" w:line="360" w:lineRule="auto" w:before="0"/>
      </w:pPr>
      <w:r>
        <w:rPr>
          <w:b w:val="0"/>
        </w:rPr>
        <w:t>6. A man covers a certain distance by bike. If he covers 25% of the distance at the speed of 25 km/h, 50% of the distance at the speed of 50 km/h and the remaining distance at the speed of 12.5 km/h, find his average speed over the whole journey.</w:t>
      </w:r>
    </w:p>
    <w:p>
      <w:pPr>
        <w:spacing w:before="0"/>
      </w:pPr>
      <w:r>
        <w:rPr>
          <w:b w:val="0"/>
        </w:rPr>
      </w:r>
    </w:p>
    <w:p>
      <w:pPr>
        <w:spacing w:after="100" w:before="0"/>
      </w:pPr>
      <w:r>
        <w:rPr>
          <w:b w:val="0"/>
        </w:rPr>
        <w:t>A. 20 km/h</w:t>
      </w:r>
    </w:p>
    <w:p>
      <w:pPr>
        <w:spacing w:after="100" w:before="0"/>
      </w:pPr>
      <w:r>
        <w:rPr>
          <w:b w:val="0"/>
        </w:rPr>
        <w:t>B. 30 km/h</w:t>
      </w:r>
    </w:p>
    <w:p>
      <w:pPr>
        <w:spacing w:after="100" w:before="0"/>
      </w:pPr>
      <w:r>
        <w:rPr>
          <w:b w:val="0"/>
        </w:rPr>
        <w:t>C. 25 km/h</w:t>
      </w:r>
    </w:p>
    <w:p>
      <w:pPr>
        <w:spacing w:after="100" w:before="0"/>
      </w:pPr>
      <w:r>
        <w:rPr>
          <w:b w:val="0"/>
        </w:rPr>
        <w:t>D. 35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distance = D km Distance covered at Speed1 ⇒ 0.25D, Time1 ⇒ (0.25D) / 25 Distance covered at Speed2 ⇒ 0.5D, Time2 ⇒ (0.5D) / 50 Distance covered at Speed3 ⇒ 0.25D, Time3 ⇒ (0.25D) / 12.5 Total time ⇒ (0.25D/25) + (0.5D/50) + (0.25D/12.5) Total time ⇒ D/100 + D/100 + D/50 ⇒ (D/100) + (D/100) + (2D/100) ⇒ 4D/100 ⇒ D/25 Average speed ⇒ D / (D/25) ⇒ 25 km/h</w:t>
      </w:r>
    </w:p>
    <w:p>
      <w:pPr>
        <w:spacing w:before="0"/>
      </w:pPr>
      <w:r>
        <w:rPr>
          <w:b w:val="0"/>
        </w:rPr>
      </w:r>
    </w:p>
    <w:p>
      <w:pPr>
        <w:spacing w:after="100" w:line="360" w:lineRule="auto" w:before="0"/>
      </w:pPr>
      <w:r>
        <w:rPr>
          <w:b w:val="0"/>
        </w:rPr>
        <w:t>7. A train covers a certain distance in 45 minutes. If its speed is reduced by 5 km/h, it takes 5 minutes more to cover the same distance. The distance (in km) is:</w:t>
      </w:r>
    </w:p>
    <w:p>
      <w:pPr>
        <w:spacing w:before="0"/>
      </w:pPr>
      <w:r>
        <w:rPr>
          <w:b w:val="0"/>
        </w:rPr>
      </w:r>
    </w:p>
    <w:p>
      <w:pPr>
        <w:spacing w:after="100" w:before="0"/>
      </w:pPr>
      <w:r>
        <w:rPr>
          <w:b w:val="0"/>
        </w:rPr>
        <w:t>A. 37.5</w:t>
      </w:r>
    </w:p>
    <w:p>
      <w:pPr>
        <w:spacing w:after="100" w:before="0"/>
      </w:pPr>
      <w:r>
        <w:rPr>
          <w:b w:val="0"/>
        </w:rPr>
        <w:t>B. 35</w:t>
      </w:r>
    </w:p>
    <w:p>
      <w:pPr>
        <w:spacing w:after="100" w:before="0"/>
      </w:pPr>
      <w:r>
        <w:rPr>
          <w:b w:val="0"/>
        </w:rPr>
        <w:t>C. 32.5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taken to cover a certain distance = 45 min If speed reduced by 5 km/h then it takes 5 minutes more Formula used: Distance = Speed × Time Calculation: Let the distance be ‘D’ and speed be ‘s’ According to the question, ⇒ D/s = 45/60 ⇒ D/s = 3/4 ⇒ s = 4D/3 If speed reduced by 5 km/h, time becomes (45 + 5)minutes ⇒ D/(s – 5) = 50/60 ⇒ 6D = 5s – 25 ⇒ 6D = 5(4D/3) – 25 ⇒ 20D/3 – 6D = 25 ⇒ 2D/3 = 25 ⇒ D = 37.5 km ∴ The distance (in km) is 37.5 km</w:t>
      </w:r>
    </w:p>
    <w:p>
      <w:pPr>
        <w:spacing w:before="0"/>
      </w:pPr>
      <w:r>
        <w:rPr>
          <w:b w:val="0"/>
        </w:rPr>
      </w:r>
    </w:p>
    <w:p>
      <w:pPr>
        <w:spacing w:after="100" w:line="360" w:lineRule="auto" w:before="0"/>
      </w:pPr>
      <w:r>
        <w:rPr>
          <w:b w:val="0"/>
        </w:rPr>
        <w:t>8. Kivand and Dinesh travel a distance of 60 km such that the speed of Kivand is faster than Dinesh. The sum of their speeds is 80 km/h and the total time taken by both is 3 hours 12 minutes. Find the speed of Kivand?</w:t>
      </w:r>
    </w:p>
    <w:p>
      <w:pPr>
        <w:spacing w:before="0"/>
      </w:pPr>
      <w:r>
        <w:rPr>
          <w:b w:val="0"/>
        </w:rPr>
      </w:r>
    </w:p>
    <w:p>
      <w:pPr>
        <w:spacing w:after="100" w:before="0"/>
      </w:pPr>
      <w:r>
        <w:rPr>
          <w:b w:val="0"/>
        </w:rPr>
        <w:t>A. 40 km/h</w:t>
      </w:r>
    </w:p>
    <w:p>
      <w:pPr>
        <w:spacing w:after="100" w:before="0"/>
      </w:pPr>
      <w:r>
        <w:rPr>
          <w:b w:val="0"/>
        </w:rPr>
        <w:t>B. 30 km/h</w:t>
      </w:r>
    </w:p>
    <w:p>
      <w:pPr>
        <w:spacing w:after="100" w:before="0"/>
      </w:pPr>
      <w:r>
        <w:rPr>
          <w:b w:val="0"/>
        </w:rPr>
        <w:t>C. 50 km/h</w:t>
      </w:r>
    </w:p>
    <w:p>
      <w:pPr>
        <w:spacing w:after="100" w:before="0"/>
      </w:pPr>
      <w:r>
        <w:rPr>
          <w:b w:val="0"/>
        </w:rPr>
        <w:t>D. 45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travelled = 60 km Kivand faster than Dinesh Sum of speeds of Kivand and Dinesh = 80 km/hr Total time taken by both = 3 hours 12 min Concept used: Speed = distance /time Calculation: Let the speed of Kivand be K km/hr and Dinesh be D km/hr Then ,sum of speeds = K + D = 80 km/hr ----(1) Total time = 60/K + 60/D = 3 + (12/60) hours 60/K + 60/D = 16/5 ----(2) Let us use options along with (1) and (2) to arrive at the solution. option 1 not possible as it is said that Kivand is faster than Dinesh. Option 2 not possible as when K = 30 km/hr then D = 80 - 30 = 50 km/hr. Here also, K not greater than D Option 3, K = 50 km/hr then, D = 80 - 50 = 30 km/hr Applying these values in (2), the equation becomes, 60/50 + 60/30 = 6/5 + 2 = 16/5 hours ∴ We can conclude that speed of Kivand is 50 km/hr.</w:t>
      </w:r>
    </w:p>
    <w:p>
      <w:pPr>
        <w:spacing w:before="0"/>
      </w:pPr>
      <w:r>
        <w:rPr>
          <w:b w:val="0"/>
        </w:rPr>
      </w:r>
    </w:p>
    <w:p>
      <w:pPr>
        <w:spacing w:after="100" w:line="360" w:lineRule="auto" w:before="0"/>
      </w:pPr>
      <w:r>
        <w:rPr>
          <w:b w:val="0"/>
        </w:rPr>
        <w:t>9. Anuj and Anup have to travel from a place A to a place B in their respective cars. Anuj is driving at 70 km/h, and takes 3 halts of 10 minutes each, while Anup is driving at 80 km/h, and takes 4 halts of 15 minutes each. The time taken by Anup to reach Place B, if Anuj takes 8.5 hours, is:</w:t>
      </w:r>
    </w:p>
    <w:p>
      <w:pPr>
        <w:spacing w:before="0"/>
      </w:pPr>
      <w:r>
        <w:rPr>
          <w:b w:val="0"/>
        </w:rPr>
      </w:r>
    </w:p>
    <w:p>
      <w:pPr>
        <w:spacing w:after="100" w:before="0"/>
      </w:pPr>
      <w:r>
        <w:rPr>
          <w:b w:val="0"/>
        </w:rPr>
        <w:t>A. 8 hours</w:t>
      </w:r>
    </w:p>
    <w:p>
      <w:pPr>
        <w:spacing w:after="100" w:before="0"/>
      </w:pPr>
      <w:r>
        <w:rPr>
          <w:b w:val="0"/>
        </w:rPr>
        <w:t>B. 7 hours</w:t>
      </w:r>
    </w:p>
    <w:p>
      <w:pPr>
        <w:spacing w:after="100" w:before="0"/>
      </w:pPr>
      <w:r>
        <w:rPr>
          <w:b w:val="0"/>
        </w:rPr>
        <w:t>C. 4 hours</w:t>
      </w:r>
    </w:p>
    <w:p>
      <w:pPr>
        <w:spacing w:after="100" w:before="0"/>
      </w:pPr>
      <w:r>
        <w:rPr>
          <w:b w:val="0"/>
        </w:rPr>
        <w:t>D. 6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halt time of Anuj = 3 × 10 = 30 minutes = 0.5 hours Actual driving time of Anuj = 8.5 - 0.5 = 8 hours Total distance = 8 × 70 = 560 km. Total halt time of Anup = 4 × 15 = 60minutes = 1 hours The time taken by Anup to reach Place B = 560 / 80 = 7 hours Total time = 7 + 1 = 8 hours.</w:t>
      </w:r>
    </w:p>
    <w:p>
      <w:pPr>
        <w:spacing w:before="0"/>
      </w:pPr>
      <w:r>
        <w:rPr>
          <w:b w:val="0"/>
        </w:rPr>
      </w:r>
    </w:p>
    <w:p>
      <w:pPr>
        <w:spacing w:after="100" w:line="360" w:lineRule="auto" w:before="0"/>
      </w:pPr>
      <w:r>
        <w:rPr>
          <w:b w:val="0"/>
        </w:rPr>
        <w:t>10. Ravi starts for his school from his house on his cycle at 8:20 a.m. If he runs his cycle at a speed of 10 km/h, he reaches his school 8 minutes late, and if he drives the cycle at a speed of 16 km/h, he reaches his school 10 minutes early. The school starts at:</w:t>
      </w:r>
    </w:p>
    <w:p>
      <w:pPr>
        <w:spacing w:before="0"/>
      </w:pPr>
      <w:r>
        <w:rPr>
          <w:b w:val="0"/>
        </w:rPr>
      </w:r>
    </w:p>
    <w:p>
      <w:pPr>
        <w:spacing w:after="100" w:before="0"/>
      </w:pPr>
      <w:r>
        <w:rPr>
          <w:b w:val="0"/>
        </w:rPr>
        <w:t>A. 8:40 a.m.</w:t>
      </w:r>
    </w:p>
    <w:p>
      <w:pPr>
        <w:spacing w:after="100" w:before="0"/>
      </w:pPr>
      <w:r>
        <w:rPr>
          <w:b w:val="0"/>
        </w:rPr>
        <w:t>B. 9:40 a.m.</w:t>
      </w:r>
    </w:p>
    <w:p>
      <w:pPr>
        <w:spacing w:after="100" w:before="0"/>
      </w:pPr>
      <w:r>
        <w:rPr>
          <w:b w:val="0"/>
        </w:rPr>
        <w:t>C. 8:50 a.m.</w:t>
      </w:r>
    </w:p>
    <w:p>
      <w:pPr>
        <w:spacing w:after="100" w:before="0"/>
      </w:pPr>
      <w:r>
        <w:rPr>
          <w:b w:val="0"/>
        </w:rPr>
        <w:t>D. 9:00 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Ravi starts from his house to school at 8:20 a.m with speed of 10 km/h and reaches 8 minutess late If he ride the cycle at speed of 16 km/h he reaches his school 10 minutes early Formula used: Calculation: Let the distance between home and school be x km And time take to reach school at the time be t hrs With the speed of 10 km/h, Ravi reaches 8 minutes late ⇒ x/10 = t + 8/60 ⇒ x/10 = t + 2/15 ----(1) With the speed of 16 km/h, Ravi reaches 10 minutes early ⇒ x/16 = t – 10/60 ⇒ x/16 = t – 1/6 ----(2) Now, Subtract (2) from (1) ⇒ x/10 – x/16 = t + 2/15 – t + 1/6 ⇒ (5x – 8x)/80 = (4 + 5)/30 ⇒ 3x × 30 = 9 × 80 ⇒ x = 720/90 ⇒ x = 8 km Now, put the value of x in (1) ⇒ 8/10 = t + 2/15 ⇒ t = 8/10 – 2/15 ⇒ t = (24 – 4)/30 ⇒ t = 2/3 To convert it into minutes by 60 ⇒ (2/3) × 60 = 40 minutes College starts at 8:20 + 40 mins = 9 A.M ∴ College starts at 9 A.M ⇒ 8x = 48 minutes Ravi is 8 min late, the correct time will be ⇒ 48 - 8 = 40 minutes College starts at 8:20 + 40 mins = 9 A.M ∴ College starts at 9 A.M</w:t>
      </w:r>
    </w:p>
    <w:p>
      <w:pPr>
        <w:spacing w:before="0"/>
      </w:pPr>
      <w:r>
        <w:rPr>
          <w:b w:val="0"/>
        </w:rPr>
      </w:r>
    </w:p>
    <w:p>
      <w:pPr>
        <w:spacing w:after="100" w:line="360" w:lineRule="auto" w:before="0"/>
      </w:pPr>
      <w:r>
        <w:rPr>
          <w:b w:val="0"/>
        </w:rPr>
        <w:t>11. If a train 130 m long takes 6(1/2) seconds to cross a man who is walking at 12 km/h in the same direction in which the train going, then the speed of the train (in km/h) is:</w:t>
      </w:r>
    </w:p>
    <w:p>
      <w:pPr>
        <w:spacing w:before="0"/>
      </w:pPr>
      <w:r>
        <w:rPr>
          <w:b w:val="0"/>
        </w:rPr>
      </w:r>
    </w:p>
    <w:p>
      <w:pPr>
        <w:spacing w:after="100" w:before="0"/>
      </w:pPr>
      <w:r>
        <w:rPr>
          <w:b w:val="0"/>
        </w:rPr>
        <w:t>A. 84</w:t>
      </w:r>
    </w:p>
    <w:p>
      <w:pPr>
        <w:spacing w:after="100" w:before="0"/>
      </w:pPr>
      <w:r>
        <w:rPr>
          <w:b w:val="0"/>
        </w:rPr>
        <w:t>B. 64</w:t>
      </w:r>
    </w:p>
    <w:p>
      <w:pPr>
        <w:spacing w:after="100" w:before="0"/>
      </w:pPr>
      <w:r>
        <w:rPr>
          <w:b w:val="0"/>
        </w:rPr>
        <w:t>C. 48</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train takes 6.5 sec to cross 130 m So Relative speed will be 130/6.5 = 20 m/s Relative speed is 20 × 18/5 = 72 km/h The speed of the train will be 72 +12 = 84 km/h</w:t>
      </w:r>
    </w:p>
    <w:p>
      <w:pPr>
        <w:spacing w:before="0"/>
      </w:pPr>
      <w:r>
        <w:rPr>
          <w:b w:val="0"/>
        </w:rPr>
      </w:r>
    </w:p>
    <w:p>
      <w:pPr>
        <w:spacing w:after="100" w:line="360" w:lineRule="auto" w:before="0"/>
      </w:pPr>
      <w:r>
        <w:rPr>
          <w:b w:val="0"/>
        </w:rPr>
        <w:t>12. A car travels with a speed of 21 m/sec in the first 10 minutes, 9.0 km in the next 10 minutes and 10 km in the last 10 minutes of its journey. What is the average speed of the car in km/h during its entire journey?</w:t>
      </w:r>
    </w:p>
    <w:p>
      <w:pPr>
        <w:spacing w:before="0"/>
      </w:pPr>
      <w:r>
        <w:rPr>
          <w:b w:val="0"/>
        </w:rPr>
      </w:r>
    </w:p>
    <w:p>
      <w:pPr>
        <w:spacing w:after="100" w:before="0"/>
      </w:pPr>
      <w:r>
        <w:rPr>
          <w:b w:val="0"/>
        </w:rPr>
        <w:t>A. 60.0 km/h</w:t>
      </w:r>
    </w:p>
    <w:p>
      <w:pPr>
        <w:spacing w:after="100" w:before="0"/>
      </w:pPr>
      <w:r>
        <w:rPr>
          <w:b w:val="0"/>
        </w:rPr>
        <w:t>B. 63.2 km/h</w:t>
      </w:r>
    </w:p>
    <w:p>
      <w:pPr>
        <w:spacing w:after="100" w:before="0"/>
      </w:pPr>
      <w:r>
        <w:rPr>
          <w:b w:val="0"/>
        </w:rPr>
        <w:t>C. 62.0 km/h</w:t>
      </w:r>
    </w:p>
    <w:p>
      <w:pPr>
        <w:spacing w:after="100" w:before="0"/>
      </w:pPr>
      <w:r>
        <w:rPr>
          <w:b w:val="0"/>
        </w:rPr>
        <w:t>D. 65.3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first 10 minutes car travels with a speed of 21m/s [1 min = 60 sec then 10 min = 600 sec] Distance travelled = 21 × 600 = 12600 m = 12.6 km then Total distance travelled = 12.6 + 9 + 10 = 31.6 km Total time taken = (10 + 10 + 10) minutes = 30 min = 30/60 = 1/2 h Average speed = 31.6/(1/2) = 31.6 × 2 = 63.2 km/h</w:t>
      </w:r>
    </w:p>
    <w:p>
      <w:pPr>
        <w:spacing w:before="0"/>
      </w:pPr>
      <w:r>
        <w:rPr>
          <w:b w:val="0"/>
        </w:rPr>
      </w:r>
    </w:p>
    <w:p>
      <w:pPr>
        <w:spacing w:after="100" w:line="360" w:lineRule="auto" w:before="0"/>
      </w:pPr>
      <w:r>
        <w:rPr>
          <w:b w:val="0"/>
        </w:rPr>
        <w:t>13. In an 800 m race, the ratio of the speeds of two contestants Ankur and Neha is 5 ∶ 6. If Ankur has a head-start of 200 m, then Ankur will win by _____.</w:t>
      </w:r>
    </w:p>
    <w:p>
      <w:pPr>
        <w:spacing w:before="0"/>
      </w:pPr>
      <w:r>
        <w:rPr>
          <w:b w:val="0"/>
        </w:rPr>
      </w:r>
    </w:p>
    <w:p>
      <w:pPr>
        <w:spacing w:after="100" w:before="0"/>
      </w:pPr>
      <w:r>
        <w:rPr>
          <w:b w:val="0"/>
        </w:rPr>
        <w:t>A. 80 m</w:t>
      </w:r>
    </w:p>
    <w:p>
      <w:pPr>
        <w:spacing w:after="100" w:before="0"/>
      </w:pPr>
      <w:r>
        <w:rPr>
          <w:b w:val="0"/>
        </w:rPr>
        <w:t>B. 89 m</w:t>
      </w:r>
    </w:p>
    <w:p>
      <w:pPr>
        <w:spacing w:after="100" w:before="0"/>
      </w:pPr>
      <w:r>
        <w:rPr>
          <w:b w:val="0"/>
        </w:rPr>
        <w:t>C. 69 m</w:t>
      </w:r>
    </w:p>
    <w:p>
      <w:pPr>
        <w:spacing w:after="100" w:before="0"/>
      </w:pPr>
      <w:r>
        <w:rPr>
          <w:b w:val="0"/>
        </w:rPr>
        <w:t>D. 76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speed of Ankur = 5 units, speed of Neha = 6 units Head-start for Ankur = 200 m, remaining distance = 600 m Time taken by Ankur = 600/5 = 120 units Distance covered by Neha in 120 units = 120 × 6 = 720 m Neha loses by 800 - 720 = 80 m</w:t>
      </w:r>
    </w:p>
    <w:p>
      <w:pPr>
        <w:spacing w:before="0"/>
      </w:pPr>
      <w:r>
        <w:rPr>
          <w:b w:val="0"/>
        </w:rPr>
      </w:r>
    </w:p>
    <w:p>
      <w:pPr>
        <w:spacing w:after="100" w:line="360" w:lineRule="auto" w:before="0"/>
      </w:pPr>
      <w:r>
        <w:rPr>
          <w:b w:val="0"/>
        </w:rPr>
        <w:t>14. Train 'A' runs at a speed of 80 kmph and leaves station 'X' at 11 a.m. Train 'B' leaves station 'X' at 11.15 a.m. in the same direction. On the same day. At what speed train 'B' should run in order to catch train 'A' at station 'Y' located at a distance of 60 km?</w:t>
      </w:r>
    </w:p>
    <w:p>
      <w:pPr>
        <w:spacing w:before="0"/>
      </w:pPr>
      <w:r>
        <w:rPr>
          <w:b w:val="0"/>
        </w:rPr>
      </w:r>
    </w:p>
    <w:p>
      <w:pPr>
        <w:spacing w:after="100" w:before="0"/>
      </w:pPr>
      <w:r>
        <w:rPr>
          <w:b w:val="0"/>
        </w:rPr>
        <w:t>A. 110 km/h</w:t>
      </w:r>
    </w:p>
    <w:p>
      <w:pPr>
        <w:spacing w:after="100" w:before="0"/>
      </w:pPr>
      <w:r>
        <w:rPr>
          <w:b w:val="0"/>
        </w:rPr>
        <w:t>B. 115 km/h</w:t>
      </w:r>
    </w:p>
    <w:p>
      <w:pPr>
        <w:spacing w:after="100" w:before="0"/>
      </w:pPr>
      <w:r>
        <w:rPr>
          <w:b w:val="0"/>
        </w:rPr>
        <w:t>C. 12 km/h</w:t>
      </w:r>
    </w:p>
    <w:p>
      <w:pPr>
        <w:spacing w:after="100" w:before="0"/>
      </w:pPr>
      <w:r>
        <w:rPr>
          <w:b w:val="0"/>
        </w:rPr>
        <w:t>D. 120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Train 'A' runs at a speed of 80 kmph and leaves station 'X' at 11 a.m. Train 'B' leaves station 'X' at 11.15 a.m. in the same direction. On the same day. Station 'Y' located at a distance of 60 km. The train 'A' will reach the station 'Y' at, Time = Distance / Speed Time = 60/80 = 3/4 hr = 45 min. ∴ The train 'A' will reach the station 'Y' at 11:45 a.m. ∴ To catch train 'A' at the station 'Y', the train 'B' must reach at 11:45 a.m. to the station 'Y'. So, the train 'B' leaves the station 'X' at 11:15 a.m. and to catch the train 'A', the train 'B' must travel 60 km in 30 min (1/2 hr). ∴ Speed = Distance / Time ∴ Speed = 60 ÷ 1/2 = 60 × 2 = 120 kmph Hence, the correct answer is 120 km/h.</w:t>
      </w:r>
    </w:p>
    <w:p>
      <w:pPr>
        <w:spacing w:before="0"/>
      </w:pPr>
      <w:r>
        <w:rPr>
          <w:b w:val="0"/>
        </w:rPr>
      </w:r>
    </w:p>
    <w:p>
      <w:pPr>
        <w:spacing w:after="100" w:line="360" w:lineRule="auto" w:before="0"/>
      </w:pPr>
      <w:r>
        <w:rPr>
          <w:b w:val="0"/>
        </w:rPr>
        <w:t>15. Geeta runs 5/2 times as fast as Babita. In a race, if Geeta gives a lead of 40 m to Babita, find the distance from the starting point where both of them will meet (correct up to two decimal places).</w:t>
      </w:r>
    </w:p>
    <w:p>
      <w:pPr>
        <w:spacing w:before="0"/>
      </w:pPr>
      <w:r>
        <w:rPr>
          <w:b w:val="0"/>
        </w:rPr>
      </w:r>
    </w:p>
    <w:p>
      <w:pPr>
        <w:spacing w:after="100" w:before="0"/>
      </w:pPr>
      <w:r>
        <w:rPr>
          <w:b w:val="0"/>
        </w:rPr>
        <w:t>A. 66.67 m</w:t>
      </w:r>
    </w:p>
    <w:p>
      <w:pPr>
        <w:spacing w:after="100" w:before="0"/>
      </w:pPr>
      <w:r>
        <w:rPr>
          <w:b w:val="0"/>
        </w:rPr>
        <w:t>B. 65 m</w:t>
      </w:r>
    </w:p>
    <w:p>
      <w:pPr>
        <w:spacing w:after="100" w:before="0"/>
      </w:pPr>
      <w:r>
        <w:rPr>
          <w:b w:val="0"/>
        </w:rPr>
        <w:t>C. 65.33 m</w:t>
      </w:r>
    </w:p>
    <w:p>
      <w:pPr>
        <w:spacing w:after="100" w:before="0"/>
      </w:pPr>
      <w:r>
        <w:rPr>
          <w:b w:val="0"/>
        </w:rPr>
        <w:t>D. 66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assume that speed of Babita be 2x and distance of Geeta be y As, Geeta gives a lead of 40 m to Babita , so, distance of Babita = y - 40 and speed of Geeta = 5x when, time is constant distance is directly proportional to Speed, ⇒ 2x /5x = ( y - 40 ) /y ⇒ 2y = 5y - 200 ⇒ y = 200 /3 = 66.67m</w:t>
      </w:r>
    </w:p>
    <w:p>
      <w:pPr>
        <w:spacing w:before="0"/>
      </w:pPr>
      <w:r>
        <w:rPr>
          <w:b w:val="0"/>
        </w:rPr>
      </w:r>
    </w:p>
    <w:p>
      <w:pPr>
        <w:spacing w:after="100" w:line="360" w:lineRule="auto" w:before="0"/>
      </w:pPr>
      <w:r>
        <w:rPr>
          <w:b w:val="0"/>
        </w:rPr>
        <w:t>16. In a race of 1200 m, Ram can beat Shyam by 200 m or by 20 sec. What must be the speed of Ram?</w:t>
      </w:r>
    </w:p>
    <w:p>
      <w:pPr>
        <w:spacing w:before="0"/>
      </w:pPr>
      <w:r>
        <w:rPr>
          <w:b w:val="0"/>
        </w:rPr>
      </w:r>
    </w:p>
    <w:p>
      <w:pPr>
        <w:spacing w:after="100" w:before="0"/>
      </w:pPr>
      <w:r>
        <w:rPr>
          <w:b w:val="0"/>
        </w:rPr>
        <w:t>A. 14 m/sec</w:t>
      </w:r>
    </w:p>
    <w:p>
      <w:pPr>
        <w:spacing w:after="100" w:before="0"/>
      </w:pPr>
      <w:r>
        <w:rPr>
          <w:b w:val="0"/>
        </w:rPr>
        <w:t>B. 12 m/sec</w:t>
      </w:r>
    </w:p>
    <w:p>
      <w:pPr>
        <w:spacing w:after="100" w:before="0"/>
      </w:pPr>
      <w:r>
        <w:rPr>
          <w:b w:val="0"/>
        </w:rPr>
        <w:t>C. 10 m/sec</w:t>
      </w:r>
    </w:p>
    <w:p>
      <w:pPr>
        <w:spacing w:after="100" w:before="0"/>
      </w:pPr>
      <w:r>
        <w:rPr>
          <w:b w:val="0"/>
        </w:rPr>
        <w:t>D. 16 m/sec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a race of 1200 m Ram can beat shyam by 200 m or by 20 sec FORMULA USED: Distance = Speed × Time CALCULATION: Here, Ram beats shyam by 200 m or 20 sec This means shyam covers 200m distance in 20 sec Speed of shyam = 200/20 = 10m/s Also, in 1200m race ram beats shyam by 200m This also means distance covered by ram = 1200m Distance covered by shyam = 1000m So, 1000 m distance is covered by shyam = 10m/s Then, 1200 m distance will be covered by ram = 10/1000 × 1200 = 12m/s Hence, speed of the ram is 12m/s .</w:t>
      </w:r>
    </w:p>
    <w:p>
      <w:pPr>
        <w:spacing w:before="0"/>
      </w:pPr>
      <w:r>
        <w:rPr>
          <w:b w:val="0"/>
        </w:rPr>
      </w:r>
    </w:p>
    <w:p>
      <w:pPr>
        <w:spacing w:after="100" w:line="360" w:lineRule="auto" w:before="0"/>
      </w:pPr>
      <w:r>
        <w:rPr>
          <w:b w:val="0"/>
        </w:rPr>
        <w:t>17. A train crosses two persons travelling at 4 km/h and 6 km/h in the same direction in 12 sec and 14 sec, respectively. The speed of the train is ______.</w:t>
      </w:r>
    </w:p>
    <w:p>
      <w:pPr>
        <w:spacing w:before="0"/>
      </w:pPr>
      <w:r>
        <w:rPr>
          <w:b w:val="0"/>
        </w:rPr>
      </w:r>
    </w:p>
    <w:p>
      <w:pPr>
        <w:spacing w:after="100" w:before="0"/>
      </w:pPr>
      <w:r>
        <w:rPr>
          <w:b w:val="0"/>
        </w:rPr>
        <w:t>A. 18 km/h</w:t>
      </w:r>
    </w:p>
    <w:p>
      <w:pPr>
        <w:spacing w:after="100" w:before="0"/>
      </w:pPr>
      <w:r>
        <w:rPr>
          <w:b w:val="0"/>
        </w:rPr>
        <w:t>B. 26 km/h</w:t>
      </w:r>
    </w:p>
    <w:p>
      <w:pPr>
        <w:spacing w:after="100" w:before="0"/>
      </w:pPr>
      <w:r>
        <w:rPr>
          <w:b w:val="0"/>
        </w:rPr>
        <w:t>C. 20 km/h</w:t>
      </w:r>
    </w:p>
    <w:p>
      <w:pPr>
        <w:spacing w:after="100" w:before="0"/>
      </w:pPr>
      <w:r>
        <w:rPr>
          <w:b w:val="0"/>
        </w:rPr>
        <w:t>D. 24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train crossing two objects in the same direction: Speed of Train (V) = (S2 × T2 − S1 × T1) ÷ (T2 − T1) V = (6 × 14 − 4 × 12) ÷ (14 − 12) V = (84 − 48) ÷ 2 = 36 ÷ 2 = 18 km/h ∴ The correct answer is 18 km/h. Alternate Method Given: Speed of person 1 (v1) = 4 km/h | Time (t1) = 12 s Speed of person 2 (v2) = 6 km/h | Time (t2) = 14 s Let the speed of the train be V km/h and the length of the train be L meters. Formula Used: Distance = Relative Speed × Time Length of train (L) is constant in both cases. ⇒ L = (V − 4) × (5/18) × 12 — (i) ⇒ L = (V − 6) × (5/18) × 14 — (ii) Equating (i) and (ii): ⇒ (V − 4) × 12 = (V − 6) × 14 ⇒ 12V − 48 = 14V − 84 ⇒ 14V − 12V = 84 − 48 ⇒ 2V = 36 ⇒ V = 18 km/h ∴ The correct answer is 18 km/h. Additional Information Relative Speed Concepts When two objects move in the same direction, relative speed = V1 − V2. When they move in opposite directions, relative speed = V1 + V2. Unit Conversion To convert km/h to m/s, multiply by 5/18. To convert m/s to km/h, multiply by 18/5. Train Crossing a Point Object When a train crosses a pole, person, or tree, the distance covered is exactly equal to the length of the train.</w:t>
      </w:r>
    </w:p>
    <w:p>
      <w:pPr>
        <w:spacing w:before="0"/>
      </w:pPr>
      <w:r>
        <w:rPr>
          <w:b w:val="0"/>
        </w:rPr>
      </w:r>
    </w:p>
    <w:p>
      <w:pPr>
        <w:spacing w:after="100" w:line="360" w:lineRule="auto" w:before="0"/>
      </w:pPr>
      <w:r>
        <w:rPr>
          <w:b w:val="0"/>
        </w:rPr>
        <w:t>18. Zeenat and Nasreen participate in a circular race of 1.2 km. They start the race at a speed of 18 km/h and 27 km/h. respectively, from the same point at the same time. After how much time (in minutes) will they meet at the starting point for the first time, if they are running in the same direction?</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will be (27 - 18) km/h = 9 km/h The relative distance is 1.2 km . So the time will be, ⇒ (1.2 / 9) × 60 ⇒ 0.4 × 20 = 8 minutes.</w:t>
      </w:r>
    </w:p>
    <w:p>
      <w:pPr>
        <w:spacing w:before="0"/>
      </w:pPr>
      <w:r>
        <w:rPr>
          <w:b w:val="0"/>
        </w:rPr>
      </w:r>
    </w:p>
    <w:p>
      <w:pPr>
        <w:spacing w:after="100" w:line="360" w:lineRule="auto" w:before="0"/>
      </w:pPr>
      <w:r>
        <w:rPr>
          <w:b w:val="0"/>
        </w:rPr>
        <w:t>19. Vivek starts moving at the speed of 70 km/hr at 8 ∶ 00 am. Neeraj starts moving in the same direction after 4 hours of Vivek at the speed of 120 km/hr. Which of the following statement(s) is/are correct? I. Neeraj and Vivek meet each other at 5 ∶ 36 pm. II. Total distance covered by both Neeraj and Vivek till 4 pm is 1080 km.</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Vivek covers from 8:00 am to 12:00 pm (4 hours): = 70 km/hr × 4 hr = 280 km Time by Neeraj to catch up with Vivek: Relative speed of Neeraj with respect to Vivek = 120 km/hr - 70 km/hr = 50 km/hr Time taken by Neeraj to catch up with Vivek = Distance between them / Relative speed = 280 km/50 km/hr = 5.6 hours Since Neeraj started 4 hours after Vivek, the time on the clock when they meet would be: Time = 8:00 am + 4 hr + 5.6 hr = 05 : 36 pm. Statement I is correct. Total distance covered by both Neeraj and Vivek till 4 pm: Distance covered by Vivek = 70 km/hr × 8 hr = 560 km Distance covered by Neeraj = 120 km/hr × 4 hr = 480 km Total distance covered by both = 560 km + 480 km = 1040 km. Statement I is correct.</w:t>
      </w:r>
    </w:p>
    <w:p>
      <w:pPr>
        <w:spacing w:before="0"/>
      </w:pPr>
      <w:r>
        <w:rPr>
          <w:b w:val="0"/>
        </w:rPr>
      </w:r>
    </w:p>
    <w:p>
      <w:pPr>
        <w:spacing w:after="100" w:line="360" w:lineRule="auto" w:before="0"/>
      </w:pPr>
      <w:r>
        <w:rPr>
          <w:b w:val="0"/>
        </w:rPr>
        <w:t>20. A person takes 40 minutes more than his usual time when he covers a distance of 20 km at 5 km/h. If he covers the same distance at 10 km/h, he takes x minutes less than the usual time. What is the value of x ?</w:t>
      </w:r>
    </w:p>
    <w:p>
      <w:pPr>
        <w:spacing w:before="0"/>
      </w:pPr>
      <w:r>
        <w:rPr>
          <w:b w:val="0"/>
        </w:rPr>
      </w:r>
    </w:p>
    <w:p>
      <w:pPr>
        <w:spacing w:after="100" w:before="0"/>
      </w:pPr>
      <w:r>
        <w:rPr>
          <w:b w:val="0"/>
        </w:rPr>
        <w:t>A. 120</w:t>
      </w:r>
    </w:p>
    <w:p>
      <w:pPr>
        <w:spacing w:after="100" w:before="0"/>
      </w:pPr>
      <w:r>
        <w:rPr>
          <w:b w:val="0"/>
        </w:rPr>
        <w:t>B. 80</w:t>
      </w:r>
    </w:p>
    <w:p>
      <w:pPr>
        <w:spacing w:after="100" w:before="0"/>
      </w:pPr>
      <w:r>
        <w:rPr>
          <w:b w:val="0"/>
        </w:rPr>
        <w:t>C. 100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of man = 5 km/h Distance = 20 km Formula used: Time = Distance/Speed Calculation: According to the question, In first condition: Time = Distance/Speed = 20/5 = 4 hr Usual time = 4 hr – 40 min = 3 hr and 20 min In Second condition: Speed of man = 10 km/hr Time = Distance /Speed = 20/10 = 2 hr Time difference = (3 hr + 20 min) – (2 hr ) = 1 hr 20min = (60 + 20)min = 80 min ∴ The required answer will be 80 min. Alternate Method Calculation: Time = T1 = 205 = 4km/hr T2 = 2010 = 2km/hr T1 : T2 = 2 : 1 Usual time = T1 and new time = T2 As per the question, Difference of time = 40 unit ⇒ 2 unit - 1 unit = 40 unit ⇒ 1 unit = 40 unit Usual time = 2 unit = 2 × 40 Usual time = 80 ∴ The required answer will be 80 min. Shortcut Trick 1× S2 S2- S1 × 1 +T260 = 20 Where, S1 = Speed of man S2 = Speed of man S1 T1 = Extra time T2 = Usual time 10 × 510 - 5 × 40 +x60 = 20 ⇒ 505 × 40 +x60 = 20 ⇒ 40 + x = 120 ⇒ x = 120 - 40 = 80 min.</w:t>
      </w:r>
    </w:p>
    <w:p>
      <w:pPr>
        <w:spacing w:before="0"/>
      </w:pPr>
      <w:r>
        <w:rPr>
          <w:b w:val="0"/>
        </w:rPr>
      </w:r>
    </w:p>
    <w:p>
      <w:pPr>
        <w:spacing w:after="100" w:line="360" w:lineRule="auto" w:before="0"/>
      </w:pPr>
      <w:r>
        <w:rPr>
          <w:b w:val="0"/>
        </w:rPr>
        <w:t>21. Aman decided to cover a distance of 12 km in 78 minutes. He decided to cover the initial two - thirds of the distance at 10 km/h and the remaining at some different speed. Find the speed for the last one - third of the distance.</w:t>
      </w:r>
    </w:p>
    <w:p>
      <w:pPr>
        <w:spacing w:before="0"/>
      </w:pPr>
      <w:r>
        <w:rPr>
          <w:b w:val="0"/>
        </w:rPr>
      </w:r>
    </w:p>
    <w:p>
      <w:pPr>
        <w:spacing w:after="100" w:before="0"/>
      </w:pPr>
      <w:r>
        <w:rPr>
          <w:b w:val="0"/>
        </w:rPr>
        <w:t>A. 7.8 km/h</w:t>
      </w:r>
    </w:p>
    <w:p>
      <w:pPr>
        <w:spacing w:after="100" w:before="0"/>
      </w:pPr>
      <w:r>
        <w:rPr>
          <w:b w:val="0"/>
        </w:rPr>
        <w:t>B. 8 km/h</w:t>
      </w:r>
    </w:p>
    <w:p>
      <w:pPr>
        <w:spacing w:after="100" w:before="0"/>
      </w:pPr>
      <w:r>
        <w:rPr>
          <w:b w:val="0"/>
        </w:rPr>
        <w:t>C. 8.4 km/h</w:t>
      </w:r>
    </w:p>
    <w:p>
      <w:pPr>
        <w:spacing w:after="100" w:before="0"/>
      </w:pPr>
      <w:r>
        <w:rPr>
          <w:b w:val="0"/>
        </w:rPr>
        <w:t>D. 9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taken to cover 1st 12 × 2/3 = 8 km distance ⇒ 8 × 60/10 = 48 minutes Remaining time 78 - 48 = 30 Remaining distance 12 - 8 = 4 km He has to travel 4 km in 30 minutes So the speed will be 4 × 2 = 8 km/h</w:t>
      </w:r>
    </w:p>
    <w:p>
      <w:pPr>
        <w:spacing w:before="0"/>
      </w:pPr>
      <w:r>
        <w:rPr>
          <w:b w:val="0"/>
        </w:rPr>
      </w:r>
    </w:p>
    <w:p>
      <w:pPr>
        <w:spacing w:after="100" w:line="360" w:lineRule="auto" w:before="0"/>
      </w:pPr>
      <w:r>
        <w:rPr>
          <w:b w:val="0"/>
        </w:rPr>
        <w:t>22. A takes 3 hours more than B to walk 'd' km. If A doubles his speed, then he can make it in 1 hour less than B. How much time (in hours) does A require to walk 'd' km?</w:t>
      </w:r>
    </w:p>
    <w:p>
      <w:pPr>
        <w:spacing w:before="0"/>
      </w:pPr>
      <w:r>
        <w:rPr>
          <w:b w:val="0"/>
        </w:rPr>
      </w:r>
    </w:p>
    <w:p>
      <w:pPr>
        <w:spacing w:after="100" w:before="0"/>
      </w:pPr>
      <w:r>
        <w:rPr>
          <w:b w:val="0"/>
        </w:rPr>
        <w:t>A. 9</w:t>
      </w:r>
    </w:p>
    <w:p>
      <w:pPr>
        <w:spacing w:after="100" w:before="0"/>
      </w:pPr>
      <w:r>
        <w:rPr>
          <w:b w:val="0"/>
        </w:rPr>
        <w:t>B. 4</w:t>
      </w:r>
    </w:p>
    <w:p>
      <w:pPr>
        <w:spacing w:after="100" w:before="0"/>
      </w:pPr>
      <w:r>
        <w:rPr>
          <w:b w:val="0"/>
        </w:rPr>
        <w:t>C. 5</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A be a and B be b (d/a) - (d/b) = 3 ----(i), (d/b) - (d/2a) = 1 ----(i) By adding eq (i) and eq (ii) we get, d/2a = 4 ⇒ d/a = 4 × 2 = 8 So, it will take 8 hours by A to cover the distance d</w:t>
      </w:r>
    </w:p>
    <w:p>
      <w:pPr>
        <w:spacing w:before="0"/>
      </w:pPr>
      <w:r>
        <w:rPr>
          <w:b w:val="0"/>
        </w:rPr>
      </w:r>
    </w:p>
    <w:p>
      <w:pPr>
        <w:spacing w:after="100" w:line="360" w:lineRule="auto" w:before="0"/>
      </w:pPr>
      <w:r>
        <w:rPr>
          <w:b w:val="0"/>
        </w:rPr>
        <w:t>23. In a 1500 m race, Anil beats Bakul by 150 m and in the same race Bakul beats Charles by 75 m. By what distance does Anil beat Charles?</w:t>
      </w:r>
    </w:p>
    <w:p>
      <w:pPr>
        <w:spacing w:before="0"/>
      </w:pPr>
      <w:r>
        <w:rPr>
          <w:b w:val="0"/>
        </w:rPr>
      </w:r>
    </w:p>
    <w:p>
      <w:pPr>
        <w:spacing w:after="100" w:before="0"/>
      </w:pPr>
      <w:r>
        <w:rPr>
          <w:b w:val="0"/>
        </w:rPr>
        <w:t>A. 217.50 m</w:t>
      </w:r>
    </w:p>
    <w:p>
      <w:pPr>
        <w:spacing w:after="100" w:before="0"/>
      </w:pPr>
      <w:r>
        <w:rPr>
          <w:b w:val="0"/>
        </w:rPr>
        <w:t>B. 200.15 m</w:t>
      </w:r>
    </w:p>
    <w:p>
      <w:pPr>
        <w:spacing w:after="100" w:before="0"/>
      </w:pPr>
      <w:r>
        <w:rPr>
          <w:b w:val="0"/>
        </w:rPr>
        <w:t>C. 293.50 m</w:t>
      </w:r>
    </w:p>
    <w:p>
      <w:pPr>
        <w:spacing w:after="100" w:before="0"/>
      </w:pPr>
      <w:r>
        <w:rPr>
          <w:b w:val="0"/>
        </w:rPr>
        <w:t>D. 313.75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Anil completes the race, Bakul covered (1500 - 150) = 1350 m In a 1500 m race Charles is 75 m behind Bakul So, in 1350 m race Charles is 75/1500 × 1350 = 67.5 m behind Bakul So, Charles is (67.5 + 150) = 217.5 m behind from Anil in 1500 m race Anil beat Charlie by 217.50 m.</w:t>
      </w:r>
    </w:p>
    <w:p>
      <w:pPr>
        <w:spacing w:before="0"/>
      </w:pPr>
      <w:r>
        <w:rPr>
          <w:b w:val="0"/>
        </w:rPr>
      </w:r>
    </w:p>
    <w:p>
      <w:pPr>
        <w:spacing w:after="100" w:line="360" w:lineRule="auto" w:before="0"/>
      </w:pPr>
      <w:r>
        <w:rPr>
          <w:b w:val="0"/>
        </w:rPr>
        <w:t>24. In a journey of three unequal laps, a car covers a distance of 200 km in 4 h in the first lap, while another 162 km at the speed of 15 m/s in the second lap. It covered the remaining distance of the final lap in 4 h such that the average speed of the car for entire journey was 50 km/h. What was the speed of the car in the third lap of the journey?</w:t>
      </w:r>
    </w:p>
    <w:p>
      <w:pPr>
        <w:spacing w:before="0"/>
      </w:pPr>
      <w:r>
        <w:rPr>
          <w:b w:val="0"/>
        </w:rPr>
      </w:r>
    </w:p>
    <w:p>
      <w:pPr>
        <w:spacing w:after="100" w:before="0"/>
      </w:pPr>
      <w:r>
        <w:rPr>
          <w:b w:val="0"/>
        </w:rPr>
        <w:t>A. 47 km/h</w:t>
      </w:r>
    </w:p>
    <w:p>
      <w:pPr>
        <w:spacing w:after="100" w:before="0"/>
      </w:pPr>
      <w:r>
        <w:rPr>
          <w:b w:val="0"/>
        </w:rPr>
        <w:t>B. 52 km/h</w:t>
      </w:r>
    </w:p>
    <w:p>
      <w:pPr>
        <w:spacing w:after="100" w:before="0"/>
      </w:pPr>
      <w:r>
        <w:rPr>
          <w:b w:val="0"/>
        </w:rPr>
        <w:t>C. 42 km/h</w:t>
      </w:r>
    </w:p>
    <w:p>
      <w:pPr>
        <w:spacing w:after="100" w:before="0"/>
      </w:pPr>
      <w:r>
        <w:rPr>
          <w:b w:val="0"/>
        </w:rPr>
        <w:t>D. 45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car covers a distance of 200 km in 4 h in the first lap 162 km at the speed of 15 m/s in the second lap It covered the remaining distance of the final lap in 4 h Concept Used: Average speed = Total Distance traveled/Total time taken Calculation: Distance covered in first lap = 200 km, Time taken = 4 h Distance covered in second lap = 162 km, speed = 15 m/s = 15 × (18/5) = 54 km/h Time taken = (162/54) = 3h Let the distance covered in the 3rd lap = x km Time taken = 4h Average Speed = (200 + 162 + x/4 + 3 + 4) ⇒ (200 + 162 + x/4 + 3 + 4) = 50km/h ⇒ 362 + x = 50 × 11 ⇒ x = 550 - 362 = 188 km So, the speed in 3rd lap = 188/4 = 47km/h Therefore, the speed of the car in the third lap of the journey is 47 km/h</w:t>
      </w:r>
    </w:p>
    <w:p>
      <w:pPr>
        <w:spacing w:before="0"/>
      </w:pPr>
      <w:r>
        <w:rPr>
          <w:b w:val="0"/>
        </w:rPr>
      </w:r>
    </w:p>
    <w:p>
      <w:pPr>
        <w:spacing w:after="100" w:line="360" w:lineRule="auto" w:before="0"/>
      </w:pPr>
      <w:r>
        <w:rPr>
          <w:b w:val="0"/>
        </w:rPr>
        <w:t>25. In 1 km linear race, P beats Q by 120 metres or 30 sec. What is the time taken by P to cover the race?</w:t>
      </w:r>
    </w:p>
    <w:p>
      <w:pPr>
        <w:spacing w:before="0"/>
      </w:pPr>
      <w:r>
        <w:rPr>
          <w:b w:val="0"/>
        </w:rPr>
      </w:r>
    </w:p>
    <w:p>
      <w:pPr>
        <w:spacing w:after="100" w:before="0"/>
      </w:pPr>
      <w:r>
        <w:rPr>
          <w:b w:val="0"/>
        </w:rPr>
        <w:t>A. 220 sec</w:t>
      </w:r>
    </w:p>
    <w:p>
      <w:pPr>
        <w:spacing w:after="100" w:before="0"/>
      </w:pPr>
      <w:r>
        <w:rPr>
          <w:b w:val="0"/>
        </w:rPr>
        <w:t>B. 250 sec</w:t>
      </w:r>
    </w:p>
    <w:p>
      <w:pPr>
        <w:spacing w:after="100" w:before="0"/>
      </w:pPr>
      <w:r>
        <w:rPr>
          <w:b w:val="0"/>
        </w:rPr>
        <w:t>C. 235 sec</w:t>
      </w:r>
    </w:p>
    <w:p>
      <w:pPr>
        <w:spacing w:after="100" w:before="0"/>
      </w:pPr>
      <w:r>
        <w:rPr>
          <w:b w:val="0"/>
        </w:rPr>
        <w:t>D. 240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beats "Q" by 120 m or 30 sec, Speed of "Q" = 120/30 = 4 m/s Time to cover 1000 m = 1000/4 = 250 sec "P" beats "Q" by 30 sec means "P" reach 30 sec early Time taken by "A" to complete the race = 250 – 30 = 220 sec</w:t>
      </w:r>
    </w:p>
    <w:p>
      <w:pPr>
        <w:spacing w:before="0"/>
      </w:pPr>
      <w:r>
        <w:rPr>
          <w:b w:val="0"/>
        </w:rPr>
      </w:r>
    </w:p>
    <w:p>
      <w:pPr>
        <w:spacing w:after="100" w:line="360" w:lineRule="auto" w:before="0"/>
      </w:pPr>
      <w:r>
        <w:rPr>
          <w:b w:val="0"/>
        </w:rPr>
        <w:t>26. In a 400-metre race, A runs at a speed of 16 m/sec. If A gives B a start of 15 metres and still beats him by 10 sec, then what is the speed of B?</w:t>
      </w:r>
    </w:p>
    <w:p>
      <w:pPr>
        <w:spacing w:before="0"/>
      </w:pPr>
      <w:r>
        <w:rPr>
          <w:b w:val="0"/>
        </w:rPr>
      </w:r>
    </w:p>
    <w:p>
      <w:pPr>
        <w:spacing w:after="100" w:before="0"/>
      </w:pPr>
      <w:r>
        <w:rPr>
          <w:b w:val="0"/>
        </w:rPr>
        <w:t>A. 11 m/sec</w:t>
      </w:r>
    </w:p>
    <w:p>
      <w:pPr>
        <w:spacing w:after="100" w:before="0"/>
      </w:pPr>
      <w:r>
        <w:rPr>
          <w:b w:val="0"/>
        </w:rPr>
        <w:t>B. 10 m/sec</w:t>
      </w:r>
    </w:p>
    <w:p>
      <w:pPr>
        <w:spacing w:after="100" w:before="0"/>
      </w:pPr>
      <w:r>
        <w:rPr>
          <w:b w:val="0"/>
        </w:rPr>
        <w:t>C. 13 m/sec</w:t>
      </w:r>
    </w:p>
    <w:p>
      <w:pPr>
        <w:spacing w:after="100" w:before="0"/>
      </w:pPr>
      <w:r>
        <w:rPr>
          <w:b w:val="0"/>
        </w:rPr>
        <w:t>D. 9 m/sec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taken by A = 400/16 = 25 seconds B has to cover = 400 - 15 = 385 metres Time taken by B = 25 + 10 = 35 seconds Speed of B = 385/35 = 11 m/s</w:t>
      </w:r>
    </w:p>
    <w:p>
      <w:pPr>
        <w:spacing w:before="0"/>
      </w:pPr>
      <w:r>
        <w:rPr>
          <w:b w:val="0"/>
        </w:rPr>
      </w:r>
    </w:p>
    <w:p>
      <w:pPr>
        <w:spacing w:after="100" w:line="360" w:lineRule="auto" w:before="0"/>
      </w:pPr>
      <w:r>
        <w:rPr>
          <w:b w:val="0"/>
        </w:rPr>
        <w:t>27. If a person travels at a speed of 48 km/h, he will reach his destination on time. He covers two-thirds of his journey in five-sixths of time. At what speed (in km/h) should he travel to cover the remaining distance to reach his destination on time?</w:t>
      </w:r>
    </w:p>
    <w:p>
      <w:pPr>
        <w:spacing w:before="0"/>
      </w:pPr>
      <w:r>
        <w:rPr>
          <w:b w:val="0"/>
        </w:rPr>
      </w:r>
    </w:p>
    <w:p>
      <w:pPr>
        <w:spacing w:after="100" w:before="0"/>
      </w:pPr>
      <w:r>
        <w:rPr>
          <w:b w:val="0"/>
        </w:rPr>
        <w:t>A. 96</w:t>
      </w:r>
    </w:p>
    <w:p>
      <w:pPr>
        <w:spacing w:after="100" w:before="0"/>
      </w:pPr>
      <w:r>
        <w:rPr>
          <w:b w:val="0"/>
        </w:rPr>
        <w:t>B. 100</w:t>
      </w:r>
    </w:p>
    <w:p>
      <w:pPr>
        <w:spacing w:after="100" w:before="0"/>
      </w:pPr>
      <w:r>
        <w:rPr>
          <w:b w:val="0"/>
        </w:rPr>
        <w:t>C. 48</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Normal speed of the person = 48 km/h Concept used: Speed = Distance/Time Calculation: Let he usually travels for 6x hours So. his total distance = 48 × 6x ⇒ 288x km According to the question, He covered 288x × 2/3 = 192x km in 5x hours So remaining 288x - 192x = 96x km He will cover it in x hours So, speed = 96x/x = 96 km/h ∴ He should travel 96 km/h to cover the remaining distance to reach his destination on time.</w:t>
      </w:r>
    </w:p>
    <w:p>
      <w:pPr>
        <w:spacing w:before="0"/>
      </w:pPr>
      <w:r>
        <w:rPr>
          <w:b w:val="0"/>
        </w:rPr>
      </w:r>
    </w:p>
    <w:p>
      <w:pPr>
        <w:spacing w:after="100" w:line="360" w:lineRule="auto" w:before="0"/>
      </w:pPr>
      <w:r>
        <w:rPr>
          <w:b w:val="0"/>
        </w:rPr>
        <w:t>28. Rahul and Mithun travel a distance of 30 km. The sum of their speeds is 70 km/h and the total time taken by both to travel the distance is 2 hours 6 minutes. The difference between their speeds is:</w:t>
      </w:r>
    </w:p>
    <w:p>
      <w:pPr>
        <w:spacing w:before="0"/>
      </w:pPr>
      <w:r>
        <w:rPr>
          <w:b w:val="0"/>
        </w:rPr>
      </w:r>
    </w:p>
    <w:p>
      <w:pPr>
        <w:spacing w:after="100" w:before="0"/>
      </w:pPr>
      <w:r>
        <w:rPr>
          <w:b w:val="0"/>
        </w:rPr>
        <w:t>A. 35 km/h</w:t>
      </w:r>
    </w:p>
    <w:p>
      <w:pPr>
        <w:spacing w:after="100" w:before="0"/>
      </w:pPr>
      <w:r>
        <w:rPr>
          <w:b w:val="0"/>
        </w:rPr>
        <w:t>B. 20 km/h</w:t>
      </w:r>
    </w:p>
    <w:p>
      <w:pPr>
        <w:spacing w:after="100" w:before="0"/>
      </w:pPr>
      <w:r>
        <w:rPr>
          <w:b w:val="0"/>
        </w:rPr>
        <w:t>C. 25 km/h</w:t>
      </w:r>
    </w:p>
    <w:p>
      <w:pPr>
        <w:spacing w:after="100" w:before="0"/>
      </w:pPr>
      <w:r>
        <w:rPr>
          <w:b w:val="0"/>
        </w:rPr>
        <w:t>D. 30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Rahul and Mithun travel = 30 km Sum of their speed = 70 km/h Formula used Distance = speed × time Calculation let the speed of rahul = s ⇒ speed of mithun = 70 - s ⇒ total time = 2(6/60) hr = 21/10 hr ⇒ 30/s + {30/(70 - s)} = 21/10 ⇒ s2 - 70s + 1000 = 0 ⇒ s2 - 50s - 20s + 1000 = 0 ⇒ s(s - 50) - 20(s - 50) = 0 ⇒ (s - 50) (s - 20) = 0 ⇒ s = 50 km/hr , s = 20 km/hr when speed of Rahul = 50 km/hr , speed of mithun = 20 km/hr when speed of mithun = 50 km/hr , speed of rahul = 20 km.hr ∴ The difference of their speed is 30 km/hr</w:t>
      </w:r>
    </w:p>
    <w:p>
      <w:pPr>
        <w:spacing w:before="0"/>
      </w:pPr>
      <w:r>
        <w:rPr>
          <w:b w:val="0"/>
        </w:rPr>
      </w:r>
    </w:p>
    <w:p>
      <w:pPr>
        <w:spacing w:after="100" w:line="360" w:lineRule="auto" w:before="0"/>
      </w:pPr>
      <w:r>
        <w:rPr>
          <w:b w:val="0"/>
        </w:rPr>
        <w:t>29. The distance between two places is 1200 km. To cover this distance, a person X takes 5 hours lesser than another person Y, whose average speed is 40 km/h lesser than that of X. The time taken by Y to complete the travel is:</w:t>
      </w:r>
    </w:p>
    <w:p>
      <w:pPr>
        <w:spacing w:before="0"/>
      </w:pPr>
      <w:r>
        <w:rPr>
          <w:b w:val="0"/>
        </w:rPr>
      </w:r>
    </w:p>
    <w:p>
      <w:pPr>
        <w:spacing w:after="100" w:before="0"/>
      </w:pPr>
      <w:r>
        <w:rPr>
          <w:b w:val="0"/>
        </w:rPr>
        <w:t>A. 16 hours</w:t>
      </w:r>
    </w:p>
    <w:p>
      <w:pPr>
        <w:spacing w:after="100" w:before="0"/>
      </w:pPr>
      <w:r>
        <w:rPr>
          <w:b w:val="0"/>
        </w:rPr>
        <w:t>B. 14 hours</w:t>
      </w:r>
    </w:p>
    <w:p>
      <w:pPr>
        <w:spacing w:after="100" w:before="0"/>
      </w:pPr>
      <w:r>
        <w:rPr>
          <w:b w:val="0"/>
        </w:rPr>
        <w:t>C. 18 hours</w:t>
      </w:r>
    </w:p>
    <w:p>
      <w:pPr>
        <w:spacing w:after="100" w:before="0"/>
      </w:pPr>
      <w:r>
        <w:rPr>
          <w:b w:val="0"/>
        </w:rPr>
        <w:t>D. 15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1200/(S - 40) - 1200/S = 5 ⇒ (S)2 - (40 × S) - 9600 = 0 ⇒ (S - 120) (S + 80) = 0 ⇒ S = 120 km/h Speed of Y = (120 - 40) = 80 km/h Time taken by Y = 1200/80 = 15 hours</w:t>
      </w:r>
    </w:p>
    <w:p>
      <w:pPr>
        <w:spacing w:before="0"/>
      </w:pPr>
      <w:r>
        <w:rPr>
          <w:b w:val="0"/>
        </w:rPr>
      </w:r>
    </w:p>
    <w:p>
      <w:pPr>
        <w:spacing w:after="100" w:line="360" w:lineRule="auto" w:before="0"/>
      </w:pPr>
      <w:r>
        <w:rPr>
          <w:b w:val="0"/>
        </w:rPr>
        <w:t>30. X and Y start at the same time to ride from place A to place B, which is 80 km away from A. X travels 4 km per hour slower than Y. Y reaches place B and at once turns back, meeting X, 16 km from place B. Y's speed (in km/h) is:</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15</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and Y start at the same time to ride from place A to place B, which is 80 km away from A X travels 4 km per hour slower than Y Y reaches place B and at once turns back meeting X, 16 km from place B. Calculation: Let the speed of X be p km/hr The speed of Y = (p + 4) km/hr Distance travelled by Y = (80 + 16) = 96 km/hr Distance travelled by X = (80 – 16) = 64 km/hr According to the question ⇒ 96/(p + 4) = 64/p ⇒ 96p = 64p + 256 ⇒ 32p = 256 ⇒ p = 8 km Now, The speed of Y is (p + 4) = (8 + 4) ⇒ 12 km/hr ∴ The required speed of Y is 12</w:t>
      </w:r>
    </w:p>
    <w:p>
      <w:pPr>
        <w:spacing w:before="0"/>
      </w:pPr>
      <w:r>
        <w:rPr>
          <w:b w:val="0"/>
        </w:rPr>
      </w:r>
    </w:p>
    <w:p>
      <w:pPr>
        <w:spacing w:after="100" w:line="360" w:lineRule="auto" w:before="0"/>
      </w:pPr>
      <w:r>
        <w:rPr>
          <w:b w:val="0"/>
        </w:rPr>
        <w:t>31. The wheel of a car has 210 cm diameter. How many revolutions per minute must the wheel make so that the speed of the car is kept at 120 km/h?</w:t>
      </w:r>
    </w:p>
    <w:p>
      <w:pPr>
        <w:spacing w:before="0"/>
      </w:pPr>
      <w:r>
        <w:rPr>
          <w:b w:val="0"/>
        </w:rPr>
      </w:r>
    </w:p>
    <w:p>
      <w:pPr>
        <w:spacing w:after="100" w:before="0"/>
      </w:pPr>
      <w:r>
        <w:rPr>
          <w:b w:val="0"/>
        </w:rPr>
        <w:t>A. 326.42</w:t>
      </w:r>
    </w:p>
    <w:p>
      <w:pPr>
        <w:spacing w:after="100" w:before="0"/>
      </w:pPr>
      <w:r>
        <w:rPr>
          <w:b w:val="0"/>
        </w:rPr>
        <w:t>B. 245</w:t>
      </w:r>
    </w:p>
    <w:p>
      <w:pPr>
        <w:spacing w:after="100" w:before="0"/>
      </w:pPr>
      <w:r>
        <w:rPr>
          <w:b w:val="0"/>
        </w:rPr>
        <w:t>C. 289</w:t>
      </w:r>
    </w:p>
    <w:p>
      <w:pPr>
        <w:spacing w:after="100" w:before="0"/>
      </w:pPr>
      <w:r>
        <w:rPr>
          <w:b w:val="0"/>
        </w:rPr>
        <w:t>D. 303.03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Diameter if wheel,D = 210 cm = 2.1 m Speed of car, v = 120 km/hour Formula used: V = (πDN)/60 V → speed, D → diameter, N → number of revolution Calculatioon: V = (πDN)/60 ⇒ 120 × 5/18 = (π × 2.1 × N)/60 1 km/hour = 5/18 m/s ⇒ N = (120 × 5 × 60)/(18 × 2.1 × π) ⇒ N = 303.03 ∴ Revolution of wheel in a minute is 303.03</w:t>
      </w:r>
    </w:p>
    <w:p>
      <w:pPr>
        <w:spacing w:before="0"/>
      </w:pPr>
      <w:r>
        <w:rPr>
          <w:b w:val="0"/>
        </w:rPr>
      </w:r>
    </w:p>
    <w:p>
      <w:pPr>
        <w:spacing w:after="100" w:line="360" w:lineRule="auto" w:before="0"/>
      </w:pPr>
      <w:r>
        <w:rPr>
          <w:b w:val="0"/>
        </w:rPr>
        <w:t>32. Farhan and Aman are going from Delhi to Haryana. The difference and sum of their speeds are 40 km/hour and 60 km/hour respectively. If in a race Farhan can finish 8 minutes earlier than Aman, then find the distance they both should cover.</w:t>
      </w:r>
    </w:p>
    <w:p>
      <w:pPr>
        <w:spacing w:before="0"/>
      </w:pPr>
      <w:r>
        <w:rPr>
          <w:b w:val="0"/>
        </w:rPr>
      </w:r>
    </w:p>
    <w:p>
      <w:pPr>
        <w:spacing w:after="100" w:before="0"/>
      </w:pPr>
      <w:r>
        <w:rPr>
          <w:b w:val="0"/>
        </w:rPr>
        <w:t>A. 5/3 km</w:t>
      </w:r>
    </w:p>
    <w:p>
      <w:pPr>
        <w:spacing w:after="100" w:before="0"/>
      </w:pPr>
      <w:r>
        <w:rPr>
          <w:b w:val="0"/>
        </w:rPr>
        <w:t>B. 8/3 km</w:t>
      </w:r>
    </w:p>
    <w:p>
      <w:pPr>
        <w:spacing w:after="100" w:before="0"/>
      </w:pPr>
      <w:r>
        <w:rPr>
          <w:b w:val="0"/>
        </w:rPr>
        <w:t>C. 3/5 km</w:t>
      </w:r>
    </w:p>
    <w:p>
      <w:pPr>
        <w:spacing w:after="100" w:before="0"/>
      </w:pPr>
      <w:r>
        <w:rPr>
          <w:b w:val="0"/>
        </w:rPr>
        <w:t>D. 3/8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60 ..........(i), and x - y = 40 ..........(ii) x = 50 km/h and y = 10 km/h Using any of the speeds and time difference to find the distance: ⇒ D/10 - D/50 = 8/60 ⇒ D[5 - 1]/50 = 2/15 ⇒ 4D/50 = 2/15 ⇒ D = 5/3 km</w:t>
      </w:r>
    </w:p>
    <w:p>
      <w:pPr>
        <w:spacing w:before="0"/>
      </w:pPr>
      <w:r>
        <w:rPr>
          <w:b w:val="0"/>
        </w:rPr>
      </w:r>
    </w:p>
    <w:p>
      <w:pPr>
        <w:spacing w:after="100" w:line="360" w:lineRule="auto" w:before="0"/>
      </w:pPr>
      <w:r>
        <w:rPr>
          <w:b w:val="0"/>
        </w:rPr>
        <w:t>33. In a linear race of 1000 m, A beats B by 50 m or 5 seconds. What is the difference between the speeds (in m/s) of A and B?</w:t>
      </w:r>
    </w:p>
    <w:p>
      <w:pPr>
        <w:spacing w:before="0"/>
      </w:pPr>
      <w:r>
        <w:rPr>
          <w:b w:val="0"/>
        </w:rPr>
      </w:r>
    </w:p>
    <w:p>
      <w:pPr>
        <w:spacing w:after="100" w:before="0"/>
      </w:pPr>
      <w:r>
        <w:rPr>
          <w:b w:val="0"/>
        </w:rPr>
        <w:t>A. 1 10 19</w:t>
      </w:r>
    </w:p>
    <w:p>
      <w:pPr>
        <w:spacing w:after="100" w:before="0"/>
      </w:pPr>
      <w:r>
        <w:rPr>
          <w:b w:val="0"/>
        </w:rPr>
        <w:t>B. 10 19</w:t>
      </w:r>
    </w:p>
    <w:p>
      <w:pPr>
        <w:spacing w:after="100" w:before="0"/>
      </w:pPr>
      <w:r>
        <w:rPr>
          <w:b w:val="0"/>
        </w:rPr>
        <w:t>C. 9 19</w:t>
      </w:r>
    </w:p>
    <w:p>
      <w:pPr>
        <w:spacing w:after="100" w:before="0"/>
      </w:pPr>
      <w:r>
        <w:rPr>
          <w:b w:val="0"/>
        </w:rPr>
        <w:t>D. 9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covers 50 m in 5 sec so, the speed of B = 10 m/sec To cover 1000 m B will take 1000/10 ⇒100 sec Speed of A = 1000/95 ⇒ 200/19 m/sec … [ A takes 5 sec less ] Difference between the speeds of A and B = 200 19 - 10 ⇒ 10 19 m/s</w:t>
      </w:r>
    </w:p>
    <w:p>
      <w:pPr>
        <w:spacing w:before="0"/>
      </w:pPr>
      <w:r>
        <w:rPr>
          <w:b w:val="0"/>
        </w:rPr>
      </w:r>
    </w:p>
    <w:p>
      <w:pPr>
        <w:spacing w:after="100" w:line="360" w:lineRule="auto" w:before="0"/>
      </w:pPr>
      <w:r>
        <w:rPr>
          <w:b w:val="0"/>
        </w:rPr>
        <w:t>34. A car travels for 11 hours. For the first 100 km, the car travels with a certain speed, and then it increases its speed by 15 km/h to cover the remaining 280 km. The time (in hours) it takes to travel the 100 km part is:</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Car travel for 11 hours. First 100 km, he traveled at a certain speed, Remaining 280km distance traveled by the increased speed by 15km/hr Formula Used: Speed = Distance/Time ax2 + bx + c = 0, To solve the quadratic equation for bigger numbers, Use for x = {b +/- √(b2 – 4ac)}/2a Calculation: Time = Distance/Speed A car traveled for 11 hours. Let the initial speed of a car be x ⇒ 11 = 100/x + 280/(x + 15) ⇒ 11 = {100(x + 15) + 280x}/x(x + 15) ⇒ 11 = {100x + 1500 + 280x}/x2 + 15x ⇒ 11(x2 + 15x) = 380x + 1500 ⇒ 11x2 + 165x = 380x + 1500 ⇒ 11x2 + 165x – 380x – 1500 = 0 ⇒ 11x2 – 215x – 1500 = 0 Compairing with the quadratic equation ax2 + bx + c = 0, we get, a = 11, b = – 215, c = –1500 Using formula {–b +/- √(b2 – 4ac)}/2a ⇒ {–(– 215) +/- √(– 2152 – 4(11)(–1500))}/2(11) ⇒ {215 +/- √(46225 + 66,000)}/22 ⇒ {215 +/- √1,12,225}/22 ⇒ (215 +/- 335)/22 ⇒ (215 + 335)/22 OR (215 – 335)/22 ⇒ 550/22 OR –120/22 ⇒ 25 OR –5.4545 Speed can not be negative Initial speed of a car is 25km/hr. Speed = Distance/Time ⇒ 25 = 100/Time ⇒ Time = 100/25 ⇒ Time = 4 hours. ∴ Time taken by him to cover 100km distance is 4 hours.</w:t>
      </w:r>
    </w:p>
    <w:p>
      <w:pPr>
        <w:spacing w:before="0"/>
      </w:pPr>
      <w:r>
        <w:rPr>
          <w:b w:val="0"/>
        </w:rPr>
      </w:r>
    </w:p>
    <w:p>
      <w:pPr>
        <w:spacing w:after="100" w:line="360" w:lineRule="auto" w:before="0"/>
      </w:pPr>
      <w:r>
        <w:rPr>
          <w:b w:val="0"/>
        </w:rPr>
        <w:t>35. In a 140 m race, Pankaj runs at a speed of (5/2)m/s. He gives a start of 20 m to Arun and still defeats him by 4 seconds. The speed of Arun is:</w:t>
      </w:r>
    </w:p>
    <w:p>
      <w:pPr>
        <w:spacing w:before="0"/>
      </w:pPr>
      <w:r>
        <w:rPr>
          <w:b w:val="0"/>
        </w:rPr>
      </w:r>
    </w:p>
    <w:p>
      <w:pPr>
        <w:spacing w:after="100" w:before="0"/>
      </w:pPr>
      <w:r>
        <w:rPr>
          <w:b w:val="0"/>
        </w:rPr>
        <w:t>A. 1.75 m/s</w:t>
      </w:r>
    </w:p>
    <w:p>
      <w:pPr>
        <w:spacing w:after="100" w:before="0"/>
      </w:pPr>
      <w:r>
        <w:rPr>
          <w:b w:val="0"/>
        </w:rPr>
        <w:t>B. 1.25 m/s</w:t>
      </w:r>
    </w:p>
    <w:p>
      <w:pPr>
        <w:spacing w:after="100" w:before="0"/>
      </w:pPr>
      <w:r>
        <w:rPr>
          <w:b w:val="0"/>
        </w:rPr>
        <w:t>C. 2 m/s</w:t>
      </w:r>
    </w:p>
    <w:p>
      <w:pPr>
        <w:spacing w:after="100" w:before="0"/>
      </w:pPr>
      <w:r>
        <w:rPr>
          <w:b w:val="0"/>
        </w:rPr>
        <w:t>D. 1.5 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120/S - 140/2.5 = 4 ⇒ 120/S - 56 = 4 ⇒ 60S = 120 ⇒ S = 120/60 = 2 m/s</w:t>
      </w:r>
    </w:p>
    <w:p>
      <w:pPr>
        <w:spacing w:before="0"/>
      </w:pPr>
      <w:r>
        <w:rPr>
          <w:b w:val="0"/>
        </w:rPr>
      </w:r>
    </w:p>
    <w:p>
      <w:pPr>
        <w:spacing w:after="100" w:line="360" w:lineRule="auto" w:before="0"/>
      </w:pPr>
      <w:r>
        <w:rPr>
          <w:b w:val="0"/>
        </w:rPr>
        <w:t>36. A car and a bus were both travelling in the same direction. At 7.30 a.m., the car, moving at 72 km/h, was 4.2 kilometres behind the bus. The car was 15.8 kilometres ahead of the bus at 8:15 a.m. What is the ratio of the speed of the car to that of the bus?</w:t>
      </w:r>
    </w:p>
    <w:p>
      <w:pPr>
        <w:spacing w:before="0"/>
      </w:pPr>
      <w:r>
        <w:rPr>
          <w:b w:val="0"/>
        </w:rPr>
      </w:r>
    </w:p>
    <w:p>
      <w:pPr>
        <w:spacing w:after="100" w:before="0"/>
      </w:pPr>
      <w:r>
        <w:rPr>
          <w:b w:val="0"/>
        </w:rPr>
        <w:t>A. 36 : 17</w:t>
      </w:r>
    </w:p>
    <w:p>
      <w:pPr>
        <w:spacing w:after="100" w:before="0"/>
      </w:pPr>
      <w:r>
        <w:rPr>
          <w:b w:val="0"/>
        </w:rPr>
        <w:t>B. 27 : 17</w:t>
      </w:r>
    </w:p>
    <w:p>
      <w:pPr>
        <w:spacing w:after="100" w:before="0"/>
      </w:pPr>
      <w:r>
        <w:rPr>
          <w:b w:val="0"/>
        </w:rPr>
        <w:t>C. 9 : 4</w:t>
      </w:r>
    </w:p>
    <w:p>
      <w:pPr>
        <w:spacing w:after="100" w:before="0"/>
      </w:pPr>
      <w:r>
        <w:rPr>
          <w:b w:val="0"/>
        </w:rPr>
        <w:t>D. 9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Speed of car = 72 km/h Distance covered by car in 1 hour i.e. 60 minutes = 72 km Distance covered by car in 45 minutes (from 7 : 30 a.m to 8 : 15 a.m) = 54 km [i.e. (72/60) × 45] Distance covered by bus in 45 minutes = (54 - 4.2 - 15.8) km = 34 km When time is constant then, The speed of the car ∶ The Speed of the Bus = Distance covered by car ∶ Distance covered by bus in 45 minutes = 54 ∶ 34 27 ∶ 17</w:t>
      </w:r>
    </w:p>
    <w:p>
      <w:pPr>
        <w:spacing w:before="0"/>
      </w:pPr>
      <w:r>
        <w:rPr>
          <w:b w:val="0"/>
        </w:rPr>
      </w:r>
    </w:p>
    <w:p>
      <w:pPr>
        <w:spacing w:after="100" w:line="360" w:lineRule="auto" w:before="0"/>
      </w:pPr>
      <w:r>
        <w:rPr>
          <w:b w:val="0"/>
        </w:rPr>
        <w:t>37. A car covers 20 km in the first quarter of an hour, 25 km in the second quarter of that hour and 15 km in the third quarter. The average speed of the car (in km/h) over the entire journey is:</w:t>
      </w:r>
    </w:p>
    <w:p>
      <w:pPr>
        <w:spacing w:before="0"/>
      </w:pPr>
      <w:r>
        <w:rPr>
          <w:b w:val="0"/>
        </w:rPr>
      </w:r>
    </w:p>
    <w:p>
      <w:pPr>
        <w:spacing w:after="100" w:before="0"/>
      </w:pPr>
      <w:r>
        <w:rPr>
          <w:b w:val="0"/>
        </w:rPr>
        <w:t>A. 80</w:t>
      </w:r>
    </w:p>
    <w:p>
      <w:pPr>
        <w:spacing w:after="100" w:before="0"/>
      </w:pPr>
      <w:r>
        <w:rPr>
          <w:b w:val="0"/>
        </w:rPr>
        <w:t>B. 70</w:t>
      </w:r>
    </w:p>
    <w:p>
      <w:pPr>
        <w:spacing w:after="100" w:before="0"/>
      </w:pPr>
      <w:r>
        <w:rPr>
          <w:b w:val="0"/>
        </w:rPr>
        <w:t>C. 65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 20 km + 25 km + 15 km = 60 km, Total time = 3/4 hours Average speed = 60 km / (3/4) = 60 × (4/3) = 80 km/h</w:t>
      </w:r>
    </w:p>
    <w:p>
      <w:pPr>
        <w:spacing w:before="0"/>
      </w:pPr>
      <w:r>
        <w:rPr>
          <w:b w:val="0"/>
        </w:rPr>
      </w:r>
    </w:p>
    <w:p>
      <w:pPr>
        <w:spacing w:after="100" w:line="360" w:lineRule="auto" w:before="0"/>
      </w:pPr>
      <w:r>
        <w:rPr>
          <w:b w:val="0"/>
        </w:rPr>
        <w:t>38. In a 1500 m race, X beats Y by 100 m and X beats Z by 240 m. By what distance does Y beat Z in the same race?</w:t>
      </w:r>
    </w:p>
    <w:p>
      <w:pPr>
        <w:spacing w:before="0"/>
      </w:pPr>
      <w:r>
        <w:rPr>
          <w:b w:val="0"/>
        </w:rPr>
      </w:r>
    </w:p>
    <w:p>
      <w:pPr>
        <w:spacing w:after="100" w:before="0"/>
      </w:pPr>
      <w:r>
        <w:rPr>
          <w:b w:val="0"/>
        </w:rPr>
        <w:t>A. 160 m</w:t>
      </w:r>
    </w:p>
    <w:p>
      <w:pPr>
        <w:spacing w:after="100" w:before="0"/>
      </w:pPr>
      <w:r>
        <w:rPr>
          <w:b w:val="0"/>
        </w:rPr>
        <w:t>B. 140 m</w:t>
      </w:r>
    </w:p>
    <w:p>
      <w:pPr>
        <w:spacing w:after="100" w:before="0"/>
      </w:pPr>
      <w:r>
        <w:rPr>
          <w:b w:val="0"/>
        </w:rPr>
        <w:t>C. 150 m</w:t>
      </w:r>
    </w:p>
    <w:p>
      <w:pPr>
        <w:spacing w:after="100" w:before="0"/>
      </w:pPr>
      <w:r>
        <w:rPr>
          <w:b w:val="0"/>
        </w:rPr>
        <w:t>D. 200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x goes 1500 m , y goes 1500-100 = 1400 m When x goes 1500 m , z goes 1500-240 = 1260 m When y goes 1400 m , z goes 1260 m When y goes 1500 m , z goes, ⇒ (1260/1400) × 1500m = 1350 m Y beat Z in the same race by the distance of 1500 - 1350 = 150 m</w:t>
      </w:r>
    </w:p>
    <w:p>
      <w:pPr>
        <w:spacing w:before="0"/>
      </w:pPr>
      <w:r>
        <w:rPr>
          <w:b w:val="0"/>
        </w:rPr>
      </w:r>
    </w:p>
    <w:p>
      <w:pPr>
        <w:spacing w:after="100" w:line="360" w:lineRule="auto" w:before="0"/>
      </w:pPr>
      <w:r>
        <w:rPr>
          <w:b w:val="0"/>
        </w:rPr>
        <w:t>39. In a 1200 m race, bike A beats bike B by 100 m. Bike B beats bike C by 100 m in a 600 m race. If bike A beats bike C by 30 sec in a 720 m race, then what is the speed of bike C?</w:t>
      </w:r>
    </w:p>
    <w:p>
      <w:pPr>
        <w:spacing w:before="0"/>
      </w:pPr>
      <w:r>
        <w:rPr>
          <w:b w:val="0"/>
        </w:rPr>
      </w:r>
    </w:p>
    <w:p>
      <w:pPr>
        <w:spacing w:after="100" w:before="0"/>
      </w:pPr>
      <w:r>
        <w:rPr>
          <w:b w:val="0"/>
        </w:rPr>
        <w:t>A. 17 3 m/sec</w:t>
      </w:r>
    </w:p>
    <w:p>
      <w:pPr>
        <w:spacing w:after="100" w:before="0"/>
      </w:pPr>
      <w:r>
        <w:rPr>
          <w:b w:val="0"/>
        </w:rPr>
        <w:t>B. 26 9 m/sec</w:t>
      </w:r>
    </w:p>
    <w:p>
      <w:pPr>
        <w:spacing w:after="100" w:before="0"/>
      </w:pPr>
      <w:r>
        <w:rPr>
          <w:b w:val="0"/>
        </w:rPr>
        <w:t>C. 17 9 m/sec</w:t>
      </w:r>
    </w:p>
    <w:p>
      <w:pPr>
        <w:spacing w:after="100" w:before="0"/>
      </w:pPr>
      <w:r>
        <w:rPr>
          <w:b w:val="0"/>
        </w:rPr>
        <w:t>D. 26 3 m/sec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12 : 11, B : C = 6 : 5, ⇒ A : B : C = 72 : 66 : 55 Difference = 720 - 550 = 170 m Speed of bike C = 170/30 = 17 3 m/sec</w:t>
      </w:r>
    </w:p>
    <w:p>
      <w:pPr>
        <w:spacing w:before="0"/>
      </w:pPr>
      <w:r>
        <w:rPr>
          <w:b w:val="0"/>
        </w:rPr>
      </w:r>
    </w:p>
    <w:p>
      <w:pPr>
        <w:spacing w:after="100" w:line="360" w:lineRule="auto" w:before="0"/>
      </w:pPr>
      <w:r>
        <w:rPr>
          <w:b w:val="0"/>
        </w:rPr>
        <w:t>40. In a 120 metre race, P beats S by 6 metres. If S starts with a head start of 7.5 metres and it is a 100 metre race, then who wins the race and how many metres? (Correct to 2 decimal places)</w:t>
      </w:r>
    </w:p>
    <w:p>
      <w:pPr>
        <w:spacing w:before="0"/>
      </w:pPr>
      <w:r>
        <w:rPr>
          <w:b w:val="0"/>
        </w:rPr>
      </w:r>
    </w:p>
    <w:p>
      <w:pPr>
        <w:spacing w:after="100" w:before="0"/>
      </w:pPr>
      <w:r>
        <w:rPr>
          <w:b w:val="0"/>
        </w:rPr>
        <w:t>A. S, 2.63</w:t>
      </w:r>
    </w:p>
    <w:p>
      <w:pPr>
        <w:spacing w:after="100" w:before="0"/>
      </w:pPr>
      <w:r>
        <w:rPr>
          <w:b w:val="0"/>
        </w:rPr>
        <w:t>B. P, 3.63</w:t>
      </w:r>
    </w:p>
    <w:p>
      <w:pPr>
        <w:spacing w:after="100" w:before="0"/>
      </w:pPr>
      <w:r>
        <w:rPr>
          <w:b w:val="0"/>
        </w:rPr>
        <w:t>C. S, 3.63</w:t>
      </w:r>
    </w:p>
    <w:p>
      <w:pPr>
        <w:spacing w:after="100" w:before="0"/>
      </w:pPr>
      <w:r>
        <w:rPr>
          <w:b w:val="0"/>
        </w:rPr>
        <w:t>D. P, 2.63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In a race of 120 m, P beats S by 6m In the race of 100 m, S has a head start of 7.5 m Formula Used : Speed = Distance / Time Calculation : Let the speed of P and Q be a and b respectively. If P beats S by 6 m, it means in the same time P runs 120 m while Q runs 114 m. Then, 120 / a = 114 / b ⇒ a / b = 120 / 114 = 60 / 57 --------(1) Now in the race of 100 m, S starts with a head start of 7.5 m which means S runs 92.5 m. Let in same time P runs y m. Then, y / a = 92.5 / b ⇒ y = (a/b) × 92.5 ⇒ y = (60/57) × 92.5 = 97.37 Thus, P will run only 97.37 m. Therefore P loses the race by (100 - 97.37) m = 2.63 m ∴ S wins the race by 2.63 m.</w:t>
      </w:r>
    </w:p>
    <w:p>
      <w:pPr>
        <w:spacing w:before="0"/>
      </w:pPr>
      <w:r>
        <w:rPr>
          <w:b w:val="0"/>
        </w:rPr>
      </w:r>
    </w:p>
    <w:p>
      <w:pPr>
        <w:spacing w:after="100" w:line="360" w:lineRule="auto" w:before="0"/>
      </w:pPr>
      <w:r>
        <w:rPr>
          <w:b w:val="0"/>
        </w:rPr>
        <w:t>41. A and B run a 12 km race on a circular track of length 1200 m. They complete one round in 300 seconds and 400 seconds, respectively. After how much time from start will the faster person meet the slower person for the last time?</w:t>
      </w:r>
    </w:p>
    <w:p>
      <w:pPr>
        <w:spacing w:before="0"/>
      </w:pPr>
      <w:r>
        <w:rPr>
          <w:b w:val="0"/>
        </w:rPr>
      </w:r>
    </w:p>
    <w:p>
      <w:pPr>
        <w:spacing w:after="100" w:before="0"/>
      </w:pPr>
      <w:r>
        <w:rPr>
          <w:b w:val="0"/>
        </w:rPr>
        <w:t>A. 2400 seconds</w:t>
      </w:r>
    </w:p>
    <w:p>
      <w:pPr>
        <w:spacing w:after="100" w:before="0"/>
      </w:pPr>
      <w:r>
        <w:rPr>
          <w:b w:val="0"/>
        </w:rPr>
        <w:t>B. 8400 seconds</w:t>
      </w:r>
    </w:p>
    <w:p>
      <w:pPr>
        <w:spacing w:after="100" w:before="0"/>
      </w:pPr>
      <w:r>
        <w:rPr>
          <w:b w:val="0"/>
        </w:rPr>
        <w:t>C. 9600 seconds</w:t>
      </w:r>
    </w:p>
    <w:p>
      <w:pPr>
        <w:spacing w:after="100" w:before="0"/>
      </w:pPr>
      <w:r>
        <w:rPr>
          <w:b w:val="0"/>
        </w:rPr>
        <w:t>D. 10800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and B run a 12 km race Length of circular track = 1200 m Time taken by A to complete the first round = 300 seconds Time taken by B to complete the first round = 400 seconds Formula Used: Distance = Speed × Time Calculation: Here, We have 12 km i.e. 12000 m race in a circular track of the length of 1200 m. Number of round to complete the race = 12000/1200 = 10 rounds Now, Time taken by A to complete the first round = 300 seconds For 10 rounds it will take 300 × 10 = 3000 seconds Now, When A and B both start running, First meet will take place in L.C.M (300,400) seconds = 1200 sec Next meet will take place = 1200 × 2 = 2400 seconds For next meet, Time would be 3600 seconds, which is Not possible as A completes the race in 3000 seconds But, to complete 10 rounds A takes 3000 seconds. So, time cannot be more than 3000 seconds So, faster person will meet the slower person last time at 2400 seconds Hence, A will meet B last time at 2400 seconds.</w:t>
      </w:r>
    </w:p>
    <w:p>
      <w:pPr>
        <w:spacing w:before="0"/>
      </w:pPr>
      <w:r>
        <w:rPr>
          <w:b w:val="0"/>
        </w:rPr>
      </w:r>
    </w:p>
    <w:p>
      <w:pPr>
        <w:spacing w:after="100" w:line="360" w:lineRule="auto" w:before="0"/>
      </w:pPr>
      <w:r>
        <w:rPr>
          <w:b w:val="0"/>
        </w:rPr>
        <w:t>42. A takes 2 hours 30 minutes more than B to walk 40 km. If A doubles his speed, then he can make it in 1 hour less than B. How much time (in hours) does A require for walking a 40 km distance?</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takes 2 hours 30 minutes more than B to walk 40 km. If A doubles his speed, then he can make it in 1 hour less than B. Concept Used: Time = Distance/ Speed Calculation: Let, Speed of A is x km/h Time taken by A to cover the distance 40/x hour Time taken by B (40/x - 2.5) hours When A doubles his speed time taken by A 40/2x hour Accordingly, [(40/x) – 2.5)] – (40/2x) = 1 ⇒ (40/x) – (40/2x) = 3.5 ⇒ 40/2x = 7/2 ⇒ x = 40/7 Time taken by A to cover the distance 40 ÷ (40/7) ⇒ 7 hours ∴ A needs 7 hours to walk a 40 km distance.</w:t>
      </w:r>
    </w:p>
    <w:p>
      <w:pPr>
        <w:spacing w:before="0"/>
      </w:pPr>
      <w:r>
        <w:rPr>
          <w:b w:val="0"/>
        </w:rPr>
      </w:r>
    </w:p>
    <w:p>
      <w:pPr>
        <w:spacing w:after="100" w:line="360" w:lineRule="auto" w:before="0"/>
      </w:pPr>
      <w:r>
        <w:rPr>
          <w:b w:val="0"/>
        </w:rPr>
        <w:t>43. In a race of 400 m, Bhim gave Saral a head start by 20 m at the start of the race. Saral took 48 seconds to complete the race. What was the speed (in m/s) of Bhim if Saral defeated Bhim by a margin of 2 seconds?</w:t>
      </w:r>
    </w:p>
    <w:p>
      <w:pPr>
        <w:spacing w:before="0"/>
      </w:pPr>
      <w:r>
        <w:rPr>
          <w:b w:val="0"/>
        </w:rPr>
      </w:r>
    </w:p>
    <w:p>
      <w:pPr>
        <w:spacing w:after="100" w:before="0"/>
      </w:pPr>
      <w:r>
        <w:rPr>
          <w:b w:val="0"/>
        </w:rPr>
        <w:t>A. 7.6</w:t>
      </w:r>
    </w:p>
    <w:p>
      <w:pPr>
        <w:spacing w:after="100" w:before="0"/>
      </w:pPr>
      <w:r>
        <w:rPr>
          <w:b w:val="0"/>
        </w:rPr>
        <w:t>B. 8</w:t>
      </w:r>
    </w:p>
    <w:p>
      <w:pPr>
        <w:spacing w:after="100" w:before="0"/>
      </w:pPr>
      <w:r>
        <w:rPr>
          <w:b w:val="0"/>
        </w:rPr>
        <w:t>C. 8.7</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Head start given to Saral = 20 m Distance of the race = 400 m Time taken by Saral to complete the race = 48 seconds Margin by which Saral defeated Bhim = 2 seconds Formula Used: Speed = Distance / Time Calculation: Time taken by Bhim to complete the race (as Bhim loses the race) = Time taken by Saral + Margin ⇒ Time taken by Bhim to complete the race = 48 + 2 ⇒ Time taken by Bhim to complete the race = 50 seconds As, Distance covered by Bhim = 400 m Speed of Bhim = 400/50 = 8 sec Hence, the Speed of Bhim is 8 m/s.</w:t>
      </w:r>
    </w:p>
    <w:p>
      <w:pPr>
        <w:spacing w:before="0"/>
      </w:pPr>
      <w:r>
        <w:rPr>
          <w:b w:val="0"/>
        </w:rPr>
      </w:r>
    </w:p>
    <w:p>
      <w:pPr>
        <w:spacing w:after="100" w:line="360" w:lineRule="auto" w:before="0"/>
      </w:pPr>
      <w:r>
        <w:rPr>
          <w:b w:val="0"/>
        </w:rPr>
        <w:t>44. The distance between the places H and O is D units. The average speed that gets a person from H to O in a stipulated time is S units. He takes 20 minutes more time than usual if he travels at 60 km/h, and reaches 44 minutes early if he travels at 75 km/h. The sum of the numerical values of D and S is:</w:t>
      </w:r>
    </w:p>
    <w:p>
      <w:pPr>
        <w:spacing w:before="0"/>
      </w:pPr>
      <w:r>
        <w:rPr>
          <w:b w:val="0"/>
        </w:rPr>
      </w:r>
    </w:p>
    <w:p>
      <w:pPr>
        <w:spacing w:after="100" w:before="0"/>
      </w:pPr>
      <w:r>
        <w:rPr>
          <w:b w:val="0"/>
        </w:rPr>
        <w:t>A. 358</w:t>
      </w:r>
    </w:p>
    <w:p>
      <w:pPr>
        <w:spacing w:after="100" w:before="0"/>
      </w:pPr>
      <w:r>
        <w:rPr>
          <w:b w:val="0"/>
        </w:rPr>
        <w:t>B. 384</w:t>
      </w:r>
    </w:p>
    <w:p>
      <w:pPr>
        <w:spacing w:after="100" w:before="0"/>
      </w:pPr>
      <w:r>
        <w:rPr>
          <w:b w:val="0"/>
        </w:rPr>
        <w:t>C. 376</w:t>
      </w:r>
    </w:p>
    <w:p>
      <w:pPr>
        <w:spacing w:after="100" w:before="0"/>
      </w:pPr>
      <w:r>
        <w:rPr>
          <w:b w:val="0"/>
        </w:rPr>
        <w:t>D. 344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Distance between H and O = D km Average speed = S km/hr The average speed that gets a person from H to O in a stipulated time is S units. He takes 20 minutes more time than usual if he travels at 60 km/h, and reaches 44 minutes early if he travels at 75 km/h. Formula: Speed = Distance/time Average speed = Total distance/Total time Calculation: Let right time for the train to cover its journey (in minutes) be t hrs, then As we know, Distance = Speed × Time According to the question 60 × (t + 20/60) = 75 × (t - 44/60) ⇒ 4 (t + 1/3) = 5 (t - 11/15) ⇒ 4t + 4/3 = 5t - 11/3 ⇒ 5t – 4t = 11/3 + 4/3 ⇒ t = 11/3 + 4/3 ⇒ t = 5 hrs Distance (D) = 60 × (5 + 20/60) ⇒ D = 60 × (5 + 1/3) ⇒ D = 60 × (16/3) ⇒ D = 320 km Distance between H and O is 320 km. Average speed (S) = 320/5 = 64 km/hr ∴ Sum of numerical values of D and S = 320 + 64 = 384</w:t>
      </w:r>
    </w:p>
    <w:p>
      <w:pPr>
        <w:spacing w:before="0"/>
      </w:pPr>
      <w:r>
        <w:rPr>
          <w:b w:val="0"/>
        </w:rPr>
      </w:r>
    </w:p>
    <w:p>
      <w:pPr>
        <w:spacing w:after="100" w:line="360" w:lineRule="auto" w:before="0"/>
      </w:pPr>
      <w:r>
        <w:rPr>
          <w:b w:val="0"/>
        </w:rPr>
        <w:t>45. In a 1500 m race, if vehicle P gives vehicle Q a start of 200 m, then vehicle P wins the race by 8 sec. Alternatively, if vehicle P gives vehicle Q a start of 400 m, the race ends in a dead heat. How long does vehicle P take to run 1500 m?</w:t>
      </w:r>
    </w:p>
    <w:p>
      <w:pPr>
        <w:spacing w:before="0"/>
      </w:pPr>
      <w:r>
        <w:rPr>
          <w:b w:val="0"/>
        </w:rPr>
      </w:r>
    </w:p>
    <w:p>
      <w:pPr>
        <w:spacing w:after="100" w:before="0"/>
      </w:pPr>
      <w:r>
        <w:rPr>
          <w:b w:val="0"/>
        </w:rPr>
        <w:t>A. 44 sec</w:t>
      </w:r>
    </w:p>
    <w:p>
      <w:pPr>
        <w:spacing w:after="100" w:before="0"/>
      </w:pPr>
      <w:r>
        <w:rPr>
          <w:b w:val="0"/>
        </w:rPr>
        <w:t>B. 45 sec</w:t>
      </w:r>
    </w:p>
    <w:p>
      <w:pPr>
        <w:spacing w:after="100" w:before="0"/>
      </w:pPr>
      <w:r>
        <w:rPr>
          <w:b w:val="0"/>
        </w:rPr>
        <w:t>C. 40 sec</w:t>
      </w:r>
    </w:p>
    <w:p>
      <w:pPr>
        <w:spacing w:after="100" w:before="0"/>
      </w:pPr>
      <w:r>
        <w:rPr>
          <w:b w:val="0"/>
        </w:rPr>
        <w:t>D. 60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Vehicle P gives vehicle Q a start of 200 m, and P wins the race by 8 sec, which means P travels 1500 m and Q travels 1300 m Speed of P = (1500/t) and speed of Q = (1300/t+8) [Let the time taken by P is t] Now, if vehicle P gives vehicle Q a start of 400 m, race is draw, which means P travels 1500 m and Q travels 1100 m (1500/(1500/t))=(1100/(1300/t+8)) ⇒ t=(11(t+8)/13) ⇒ 2t = 88 ⇒ t = 44 sec</w:t>
      </w:r>
    </w:p>
    <w:p>
      <w:pPr>
        <w:spacing w:before="0"/>
      </w:pPr>
      <w:r>
        <w:rPr>
          <w:b w:val="0"/>
        </w:rPr>
      </w:r>
    </w:p>
    <w:p>
      <w:pPr>
        <w:spacing w:after="100" w:line="360" w:lineRule="auto" w:before="0"/>
      </w:pPr>
      <w:r>
        <w:rPr>
          <w:b w:val="0"/>
        </w:rPr>
        <w:t>46. A thief steals an item and escapes, running at 13.5 km/h. A policeman arrives at the spot of the crime after 8 minutes and immediately starts chasing the thief. 28 minutes after the policeman started to chase the thief, there is still a gap of 540 m between the two. At what distance from the spot of the crime would the policeman catch up with the thief, and what is the speed (in km/h) at which the policeman ran?</w:t>
      </w:r>
    </w:p>
    <w:p>
      <w:pPr>
        <w:spacing w:before="0"/>
      </w:pPr>
      <w:r>
        <w:rPr>
          <w:b w:val="0"/>
        </w:rPr>
      </w:r>
    </w:p>
    <w:p>
      <w:pPr>
        <w:spacing w:after="100" w:before="0"/>
      </w:pPr>
      <w:r>
        <w:rPr>
          <w:b w:val="0"/>
        </w:rPr>
        <w:t>A. 11.2 km, 16.4</w:t>
      </w:r>
    </w:p>
    <w:p>
      <w:pPr>
        <w:spacing w:after="100" w:before="0"/>
      </w:pPr>
      <w:r>
        <w:rPr>
          <w:b w:val="0"/>
        </w:rPr>
        <w:t>B. 10.8 km, 16.2</w:t>
      </w:r>
    </w:p>
    <w:p>
      <w:pPr>
        <w:spacing w:after="100" w:before="0"/>
      </w:pPr>
      <w:r>
        <w:rPr>
          <w:b w:val="0"/>
        </w:rPr>
        <w:t>C. 12.96 km, 16.2</w:t>
      </w:r>
    </w:p>
    <w:p>
      <w:pPr>
        <w:spacing w:after="100" w:before="0"/>
      </w:pPr>
      <w:r>
        <w:rPr>
          <w:b w:val="0"/>
        </w:rPr>
        <w:t>D. 10.4 km,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of thief = 13.5 km/h Distance covered by thief in 8 min = 13.5 × (8/60) = 1.8 km Distance covered by thief in 28 min = 13.5 × (28/60) = 6.3 km Total distance covered by thief = 1.8 + 6.3 = 8.1 km Gap = 8.1 - 0.54 = 7.56 km, Speed of policeman = (7.56 × 60)/28 = 16.2 km/h, Time to cover gap = (540 × 18)/(2.7 × 5) = 720 s, Distance covered by thief in 720 s = (13.5 × 720)/3600 = 2.7 km, Total distance = 8.1 + 2.7 = 10.8 km.</w:t>
      </w:r>
    </w:p>
    <w:p>
      <w:pPr>
        <w:spacing w:before="0"/>
      </w:pPr>
      <w:r>
        <w:rPr>
          <w:b w:val="0"/>
        </w:rPr>
      </w:r>
    </w:p>
    <w:p>
      <w:pPr>
        <w:spacing w:after="100" w:line="360" w:lineRule="auto" w:before="0"/>
      </w:pPr>
      <w:r>
        <w:rPr>
          <w:b w:val="0"/>
        </w:rPr>
        <w:t>47. Racer A and racer B run a race of 18 km on a circular track of length 800 m. Both complete one round in 200 sec and 250 sec, respectively. After how much time from the start will the faster person meet the slower person for the last time?</w:t>
      </w:r>
    </w:p>
    <w:p>
      <w:pPr>
        <w:spacing w:before="0"/>
      </w:pPr>
      <w:r>
        <w:rPr>
          <w:b w:val="0"/>
        </w:rPr>
      </w:r>
    </w:p>
    <w:p>
      <w:pPr>
        <w:spacing w:after="100" w:before="0"/>
      </w:pPr>
      <w:r>
        <w:rPr>
          <w:b w:val="0"/>
        </w:rPr>
        <w:t>A. 2700 sec</w:t>
      </w:r>
    </w:p>
    <w:p>
      <w:pPr>
        <w:spacing w:after="100" w:before="0"/>
      </w:pPr>
      <w:r>
        <w:rPr>
          <w:b w:val="0"/>
        </w:rPr>
        <w:t>B. 4000 sec</w:t>
      </w:r>
    </w:p>
    <w:p>
      <w:pPr>
        <w:spacing w:after="100" w:before="0"/>
      </w:pPr>
      <w:r>
        <w:rPr>
          <w:b w:val="0"/>
        </w:rPr>
        <w:t>C. 2250 sec</w:t>
      </w:r>
    </w:p>
    <w:p>
      <w:pPr>
        <w:spacing w:after="100" w:before="0"/>
      </w:pPr>
      <w:r>
        <w:rPr>
          <w:b w:val="0"/>
        </w:rPr>
        <w:t>D. 1800 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race between A and B = 18 km = 18000 m Number of rounds to complete the race = 18000/800 = 22.5 rounds Time taken by A to complete the 1st round = 200 sec ⇒ 22.5 round = 200 × 22.5 = 4500 sec. When A and B start running, The first meeting will occur at L.C.M (200, 250) = 1000 sec. Last meet will be = 1000 × 4 = 4000 sec.</w:t>
      </w:r>
    </w:p>
    <w:p>
      <w:pPr>
        <w:spacing w:before="0"/>
      </w:pPr>
      <w:r>
        <w:rPr>
          <w:b w:val="0"/>
        </w:rPr>
      </w:r>
    </w:p>
    <w:p>
      <w:pPr>
        <w:spacing w:after="100" w:line="360" w:lineRule="auto" w:before="0"/>
      </w:pPr>
      <w:r>
        <w:rPr>
          <w:b w:val="0"/>
        </w:rPr>
        <w:t>48. In a 200-m linear race, if A gives B a start of 25 m, then A wins the race by 10 seconds. Alternatively, if A gives B a start of 45 m, the race ends in a dead heat. How long does A take to run 200m?</w:t>
      </w:r>
    </w:p>
    <w:p>
      <w:pPr>
        <w:spacing w:before="0"/>
      </w:pPr>
      <w:r>
        <w:rPr>
          <w:b w:val="0"/>
        </w:rPr>
      </w:r>
    </w:p>
    <w:p>
      <w:pPr>
        <w:spacing w:after="100" w:before="0"/>
      </w:pPr>
      <w:r>
        <w:rPr>
          <w:b w:val="0"/>
        </w:rPr>
        <w:t>A. 78 seconds</w:t>
      </w:r>
    </w:p>
    <w:p>
      <w:pPr>
        <w:spacing w:after="100" w:before="0"/>
      </w:pPr>
      <w:r>
        <w:rPr>
          <w:b w:val="0"/>
        </w:rPr>
        <w:t>B. 77 seconds</w:t>
      </w:r>
    </w:p>
    <w:p>
      <w:pPr>
        <w:spacing w:after="100" w:before="0"/>
      </w:pPr>
      <w:r>
        <w:rPr>
          <w:b w:val="0"/>
        </w:rPr>
        <w:t>C. 78.5 seconds</w:t>
      </w:r>
    </w:p>
    <w:p>
      <w:pPr>
        <w:spacing w:after="100" w:before="0"/>
      </w:pPr>
      <w:r>
        <w:rPr>
          <w:b w:val="0"/>
        </w:rPr>
        <w:t>D. 77.5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speed of A as va and speed of Bas vb ⇒ 175/vb - 200/va = 10 ....(1) if A gives B a start of 45 m, the race ends in a dead heat, Time taken by B = (200 - 45)/vb = 155/vb Time taken by A = 200/va ∴ 155/vb = 200/va ⇒ va = 40/31 × vb ----(2) Putting (2) in (1) we get, Vb = 2 Time taken by B to complete 200M race would be 175 / 2 = 87.5 seconds Thus time taken by A would be = 87.5 - 10 = 77.5 second</w:t>
      </w:r>
    </w:p>
    <w:p>
      <w:pPr>
        <w:spacing w:before="0"/>
      </w:pPr>
      <w:r>
        <w:rPr>
          <w:b w:val="0"/>
        </w:rPr>
      </w:r>
    </w:p>
    <w:p>
      <w:pPr>
        <w:spacing w:after="100" w:line="360" w:lineRule="auto" w:before="0"/>
      </w:pPr>
      <w:r>
        <w:rPr>
          <w:b w:val="0"/>
        </w:rPr>
        <w:t>49. The force (in pound-force) needed to keep a car from skidding on a curve varies directly with the weight of the car (in pounds) and the square of its speed (in miles per hour [mph]) and inversely with the radius (in feet) of the curve. Suppose 6125 pound force is required to keep a 2750 pound car, travelling at a speed of 35 mph, from skidding on a curve of radius 550 feet. How much pound-force is then required to keep a 3600 pound car, travelling at a speed of 50 mph, from skidding on a curve of radius 750 feet?</w:t>
      </w:r>
    </w:p>
    <w:p>
      <w:pPr>
        <w:spacing w:before="0"/>
      </w:pPr>
      <w:r>
        <w:rPr>
          <w:b w:val="0"/>
        </w:rPr>
      </w:r>
    </w:p>
    <w:p>
      <w:pPr>
        <w:spacing w:after="100" w:before="0"/>
      </w:pPr>
      <w:r>
        <w:rPr>
          <w:b w:val="0"/>
        </w:rPr>
        <w:t>A. 11960</w:t>
      </w:r>
    </w:p>
    <w:p>
      <w:pPr>
        <w:spacing w:after="100" w:before="0"/>
      </w:pPr>
      <w:r>
        <w:rPr>
          <w:b w:val="0"/>
        </w:rPr>
        <w:t>B. 12150</w:t>
      </w:r>
    </w:p>
    <w:p>
      <w:pPr>
        <w:spacing w:after="100" w:before="0"/>
      </w:pPr>
      <w:r>
        <w:rPr>
          <w:b w:val="0"/>
        </w:rPr>
        <w:t>C. 12240</w:t>
      </w:r>
    </w:p>
    <w:p>
      <w:pPr>
        <w:spacing w:after="100" w:before="0"/>
      </w:pPr>
      <w:r>
        <w:rPr>
          <w:b w:val="0"/>
        </w:rPr>
        <w:t>D. 12000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Force = weight × speed2 × 1/radius × k ⇒ 6125 = 2750 × 352 × 1/550 × k ⇒ k = 1 Force = 3600 × 502 × 1/750 × 1 = 12000</w:t>
      </w:r>
    </w:p>
    <w:p>
      <w:pPr>
        <w:spacing w:before="0"/>
      </w:pPr>
      <w:r>
        <w:rPr>
          <w:b w:val="0"/>
        </w:rPr>
      </w:r>
    </w:p>
    <w:p>
      <w:pPr>
        <w:spacing w:after="100" w:line="360" w:lineRule="auto" w:before="0"/>
      </w:pPr>
      <w:r>
        <w:rPr>
          <w:b w:val="0"/>
        </w:rPr>
        <w:t>50. Two places B1 and B2 are 500 km apart from each other. Sonit and Robin start moving from B1 towards B2 at the same time. After reaching B2, they return back to B1. Speed of Sonit is 80 km/hr more than the Robin. If they meet after 6 hours, then which of the following statement(s) is/are correct? I. Distance covered by Sonit is 600 km. II. Speed of Robin is 120/3 km/hr.</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and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Robin is x km/hr. Distance travelled by Ronit in 6 hrs y km. Speed of Sonit = (x + 80) km/hr The distance travelled by Sonit in 6 hrs = 500 + 500 - y = (1000 - y) km Distance travelled by Ronit in 6hrs = 6x km = y km Distance travelled by Sonit in 6hrs = 6(x + 80) km (1000 - y) = 6(x + 80) ⇒ 1000 - 6x = 6x + 480 ⇒ 12x = 520 ⇒ x = 130/3 km Distance travelled by Sonit = 1000 - 6x ⇒ 740 km. Statement I is wrong. Speed of Robin = 130/(3 × 6) = 130/18 km/hr Statement II is wrong. ∴ Option 3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