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states have the highest literacy rate, according to census 2011?</w:t>
      </w:r>
    </w:p>
    <w:p>
      <w:pPr>
        <w:spacing w:before="0"/>
      </w:pPr>
      <w:r>
        <w:rPr>
          <w:b w:val="0"/>
        </w:rPr>
      </w:r>
    </w:p>
    <w:p>
      <w:pPr>
        <w:spacing w:after="100" w:before="0"/>
      </w:pPr>
      <w:r>
        <w:rPr>
          <w:b w:val="0"/>
        </w:rPr>
        <w:t>A. Lakshadweep</w:t>
      </w:r>
    </w:p>
    <w:p>
      <w:pPr>
        <w:spacing w:after="100" w:before="0"/>
      </w:pPr>
      <w:r>
        <w:rPr>
          <w:b w:val="0"/>
        </w:rPr>
        <w:t>B. Goa</w:t>
      </w:r>
    </w:p>
    <w:p>
      <w:pPr>
        <w:spacing w:after="100" w:before="0"/>
      </w:pPr>
      <w:r>
        <w:rPr>
          <w:b w:val="0"/>
        </w:rPr>
        <w:t>C. Mizoram</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Census 2011, Kerala has the highest literacy rate of 94% among all states in India. Lakshadweep, Mizoram, Goa, and Tripura follow Kerala in terms of literacy rate. Census 2011 is the 15th National Census Survey conducted by the Census Organization of India which provides credible information on population characteristics, economic activity, literacy, education, housing, urbanization, fertility, mortality, etc. The provisional figures of Census 2011 show that the population of India is 1210.19 million, of which Uttar Pradesh is the most populous state in India.</w:t>
      </w:r>
    </w:p>
    <w:p>
      <w:pPr>
        <w:spacing w:before="0"/>
      </w:pPr>
      <w:r>
        <w:rPr>
          <w:b w:val="0"/>
        </w:rPr>
      </w:r>
    </w:p>
    <w:p>
      <w:pPr>
        <w:spacing w:after="100" w:line="360" w:lineRule="auto" w:before="0"/>
      </w:pPr>
      <w:r>
        <w:rPr>
          <w:b w:val="0"/>
        </w:rPr>
        <w:t>2. Generally, in India population census is conducted after how many years?</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15</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Population census in India is conducted every 10 years to gather comprehensive demographic, social, and economic data. Managed by the Registrar General under the Ministry of Home Affairs, it aids in planning development programs, resource allocation, and policy-making by analyzing population trends and socio-economic indicators across various regions.</w:t>
      </w:r>
    </w:p>
    <w:p>
      <w:pPr>
        <w:spacing w:before="0"/>
      </w:pPr>
      <w:r>
        <w:rPr>
          <w:b w:val="0"/>
        </w:rPr>
      </w:r>
    </w:p>
    <w:p>
      <w:pPr>
        <w:spacing w:after="100" w:line="360" w:lineRule="auto" w:before="0"/>
      </w:pPr>
      <w:r>
        <w:rPr>
          <w:b w:val="0"/>
        </w:rPr>
        <w:t>3. The Indian census is generally held every ________.</w:t>
      </w:r>
    </w:p>
    <w:p>
      <w:pPr>
        <w:spacing w:before="0"/>
      </w:pPr>
      <w:r>
        <w:rPr>
          <w:b w:val="0"/>
        </w:rPr>
      </w:r>
    </w:p>
    <w:p>
      <w:pPr>
        <w:spacing w:after="100" w:before="0"/>
      </w:pPr>
      <w:r>
        <w:rPr>
          <w:b w:val="0"/>
        </w:rPr>
        <w:t>A. tenth year</w:t>
      </w:r>
    </w:p>
    <w:p>
      <w:pPr>
        <w:spacing w:after="100" w:before="0"/>
      </w:pPr>
      <w:r>
        <w:rPr>
          <w:b w:val="0"/>
        </w:rPr>
        <w:t>B. fourth year</w:t>
      </w:r>
    </w:p>
    <w:p>
      <w:pPr>
        <w:spacing w:after="100" w:before="0"/>
      </w:pPr>
      <w:r>
        <w:rPr>
          <w:b w:val="0"/>
        </w:rPr>
        <w:t>C. fifth year</w:t>
      </w:r>
    </w:p>
    <w:p>
      <w:pPr>
        <w:spacing w:after="100" w:before="0"/>
      </w:pPr>
      <w:r>
        <w:rPr>
          <w:b w:val="0"/>
        </w:rPr>
        <w:t>D. seventh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census is conducted every tenth year as per the provisions of the Census Act, 1948, and the Constitution of India. All censuses since 1951 have been conducted under this act. The most recent census was conducted in 2011, which was the seventh census in independent India. The Registrar General and Census Commissioner of India, under the Ministry of Home Affairs, Government of India, conduct the census. The first complete census was conducted in 1881, and the concept of the census was started by British Viceroy Lord Mayo in 1872.</w:t>
      </w:r>
    </w:p>
    <w:p>
      <w:pPr>
        <w:spacing w:before="0"/>
      </w:pPr>
      <w:r>
        <w:rPr>
          <w:b w:val="0"/>
        </w:rPr>
      </w:r>
    </w:p>
    <w:p>
      <w:pPr>
        <w:spacing w:after="100" w:line="360" w:lineRule="auto" w:before="0"/>
      </w:pPr>
      <w:r>
        <w:rPr>
          <w:b w:val="0"/>
        </w:rPr>
        <w:t>4. According to the 2011 Census of India, which state is the least populous state in the country?</w:t>
      </w:r>
    </w:p>
    <w:p>
      <w:pPr>
        <w:spacing w:before="0"/>
      </w:pPr>
      <w:r>
        <w:rPr>
          <w:b w:val="0"/>
        </w:rPr>
      </w:r>
    </w:p>
    <w:p>
      <w:pPr>
        <w:spacing w:after="100" w:before="0"/>
      </w:pPr>
      <w:r>
        <w:rPr>
          <w:b w:val="0"/>
        </w:rPr>
        <w:t>A. Jharkhand</w:t>
      </w:r>
    </w:p>
    <w:p>
      <w:pPr>
        <w:spacing w:after="100" w:before="0"/>
      </w:pPr>
      <w:r>
        <w:rPr>
          <w:b w:val="0"/>
        </w:rPr>
        <w:t>B. Sikkim</w:t>
      </w:r>
    </w:p>
    <w:p>
      <w:pPr>
        <w:spacing w:after="100" w:before="0"/>
      </w:pPr>
      <w:r>
        <w:rPr>
          <w:b w:val="0"/>
        </w:rPr>
        <w:t>C. Assam</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Sikkim is the least populous state in India as per the 2011 Census. It has a population of only 6.71 lakhs. Uttar Pradesh is the most populous state, while Maharashtra is the second most populous state. Bihar has the highest population density, and Haryana has the lowest sex ratio with just 877 women per 1000 males. The overall literacy rate in India is 74%, and Bihar is the least literate state with a literacy rate of 63.82%. Goa is the most urbanized state, with 62.17% of the population living in urban areas.</w:t>
      </w:r>
    </w:p>
    <w:p>
      <w:pPr>
        <w:spacing w:before="0"/>
      </w:pPr>
      <w:r>
        <w:rPr>
          <w:b w:val="0"/>
        </w:rPr>
      </w:r>
    </w:p>
    <w:p>
      <w:pPr>
        <w:spacing w:after="100" w:line="360" w:lineRule="auto" w:before="0"/>
      </w:pPr>
      <w:r>
        <w:rPr>
          <w:b w:val="0"/>
        </w:rPr>
        <w:t>5. The Census of India provides us with information regarding ______.</w:t>
      </w:r>
    </w:p>
    <w:p>
      <w:pPr>
        <w:spacing w:before="0"/>
      </w:pPr>
      <w:r>
        <w:rPr>
          <w:b w:val="0"/>
        </w:rPr>
      </w:r>
    </w:p>
    <w:p>
      <w:pPr>
        <w:spacing w:after="100" w:before="0"/>
      </w:pPr>
      <w:r>
        <w:rPr>
          <w:b w:val="0"/>
        </w:rPr>
        <w:t>A. industrial production</w:t>
      </w:r>
    </w:p>
    <w:p>
      <w:pPr>
        <w:spacing w:after="100" w:before="0"/>
      </w:pPr>
      <w:r>
        <w:rPr>
          <w:b w:val="0"/>
        </w:rPr>
        <w:t>B. pollution</w:t>
      </w:r>
    </w:p>
    <w:p>
      <w:pPr>
        <w:spacing w:after="100" w:before="0"/>
      </w:pPr>
      <w:r>
        <w:rPr>
          <w:b w:val="0"/>
        </w:rPr>
        <w:t>C. food security</w:t>
      </w:r>
    </w:p>
    <w:p>
      <w:pPr>
        <w:spacing w:after="100" w:before="0"/>
      </w:pPr>
      <w:r>
        <w:rPr>
          <w:b w:val="0"/>
        </w:rPr>
        <w:t>D. the population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population. The Census of India is a comprehensive exercise that collects, compiles, analyzes and disseminates demographic, economic and social data pertaining to all persons in the country.</w:t>
      </w:r>
    </w:p>
    <w:p>
      <w:pPr>
        <w:spacing w:before="0"/>
      </w:pPr>
      <w:r>
        <w:rPr>
          <w:b w:val="0"/>
        </w:rPr>
      </w:r>
    </w:p>
    <w:p>
      <w:pPr>
        <w:spacing w:after="100" w:line="360" w:lineRule="auto" w:before="0"/>
      </w:pPr>
      <w:r>
        <w:rPr>
          <w:b w:val="0"/>
        </w:rPr>
        <w:t>6. Which of the following is the least literate state in India according to Census 2011?</w:t>
      </w:r>
    </w:p>
    <w:p>
      <w:pPr>
        <w:spacing w:before="0"/>
      </w:pPr>
      <w:r>
        <w:rPr>
          <w:b w:val="0"/>
        </w:rPr>
      </w:r>
    </w:p>
    <w:p>
      <w:pPr>
        <w:spacing w:after="100" w:before="0"/>
      </w:pPr>
      <w:r>
        <w:rPr>
          <w:b w:val="0"/>
        </w:rPr>
        <w:t>A. Gujarat</w:t>
      </w:r>
    </w:p>
    <w:p>
      <w:pPr>
        <w:spacing w:after="100" w:before="0"/>
      </w:pPr>
      <w:r>
        <w:rPr>
          <w:b w:val="0"/>
        </w:rPr>
        <w:t>B. Bihar</w:t>
      </w:r>
    </w:p>
    <w:p>
      <w:pPr>
        <w:spacing w:after="100" w:before="0"/>
      </w:pPr>
      <w:r>
        <w:rPr>
          <w:b w:val="0"/>
        </w:rPr>
        <w:t>C. Assam</w:t>
      </w:r>
    </w:p>
    <w:p>
      <w:pPr>
        <w:spacing w:after="100" w:before="0"/>
      </w:pPr>
      <w:r>
        <w:rPr>
          <w:b w:val="0"/>
        </w:rPr>
        <w:t>D. Odisha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Bihar has the lowest literacy rate in India at 63.8%, while Kerala has the highest at 93.91%. Serchip in Mizoram is the most literate district with 98.23% literacy, and Alirajpur in Madhya Pradesh is the least literate.</w:t>
      </w:r>
    </w:p>
    <w:p>
      <w:pPr>
        <w:spacing w:before="0"/>
      </w:pPr>
      <w:r>
        <w:rPr>
          <w:b w:val="0"/>
        </w:rPr>
      </w:r>
    </w:p>
    <w:p>
      <w:pPr>
        <w:spacing w:after="100" w:line="360" w:lineRule="auto" w:before="0"/>
      </w:pPr>
      <w:r>
        <w:rPr>
          <w:b w:val="0"/>
        </w:rPr>
        <w:t>7. Which state shows the highest literacy rate, according to Census of India 2011?</w:t>
      </w:r>
    </w:p>
    <w:p>
      <w:pPr>
        <w:spacing w:before="0"/>
      </w:pPr>
      <w:r>
        <w:rPr>
          <w:b w:val="0"/>
        </w:rPr>
      </w:r>
    </w:p>
    <w:p>
      <w:pPr>
        <w:spacing w:after="100" w:before="0"/>
      </w:pPr>
      <w:r>
        <w:rPr>
          <w:b w:val="0"/>
        </w:rPr>
        <w:t>A. Maharashtra</w:t>
      </w:r>
    </w:p>
    <w:p>
      <w:pPr>
        <w:spacing w:after="100" w:before="0"/>
      </w:pPr>
      <w:r>
        <w:rPr>
          <w:b w:val="0"/>
        </w:rPr>
        <w:t>B. Karnataka</w:t>
      </w:r>
    </w:p>
    <w:p>
      <w:pPr>
        <w:spacing w:after="100" w:before="0"/>
      </w:pPr>
      <w:r>
        <w:rPr>
          <w:b w:val="0"/>
        </w:rPr>
        <w:t>C. Mizoram</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Kerala. Key Points Kerala India Female 92.07% 64.63% Male 96.11% 82.14% Total 94% 74.04% Additional Information</w:t>
      </w:r>
    </w:p>
    <w:p>
      <w:pPr>
        <w:spacing w:before="0"/>
      </w:pPr>
      <w:r>
        <w:rPr>
          <w:b w:val="0"/>
        </w:rPr>
        <w:t>• According to the census reports of the Indian Census 2011, the literacy rate of Kerala is 94.00%.</w:t>
      </w:r>
    </w:p>
    <w:p>
      <w:pPr>
        <w:spacing w:before="0"/>
      </w:pPr>
      <w:r>
        <w:rPr>
          <w:b w:val="0"/>
        </w:rPr>
        <w:t>• Kerala has the highest total literacy rate.</w:t>
      </w:r>
    </w:p>
    <w:p>
      <w:pPr>
        <w:spacing w:before="0"/>
      </w:pPr>
      <w:r>
        <w:rPr>
          <w:b w:val="0"/>
        </w:rPr>
        <w:t>• Male literacy stands at 96.11 percent while female literacy is at 92.07 percent.</w:t>
      </w:r>
    </w:p>
    <w:p>
      <w:pPr>
        <w:spacing w:before="0"/>
      </w:pPr>
      <w:r>
        <w:rPr>
          <w:b w:val="0"/>
        </w:rPr>
        <w:t>• The total literacy rate of Kerala is 94% which is greater than the average literacy rate of 72.98% in India.</w:t>
      </w:r>
    </w:p>
    <w:p>
      <w:pPr>
        <w:spacing w:before="0"/>
      </w:pPr>
      <w:r>
        <w:rPr>
          <w:b w:val="0"/>
        </w:rPr>
        <w:t>• Observation from the Census of India, 2011: The Literacy rate in the country is 74.04 percent, 82.14 for males, and 65.46 for females.</w:t>
      </w:r>
    </w:p>
    <w:p>
      <w:pPr>
        <w:spacing w:before="0"/>
      </w:pPr>
      <w:r>
        <w:rPr>
          <w:b w:val="0"/>
        </w:rPr>
        <w:t>• Kerala retained its position by being on top with a 93.91% literacy rate.</w:t>
      </w:r>
    </w:p>
    <w:p>
      <w:pPr>
        <w:spacing w:before="0"/>
      </w:pPr>
      <w:r>
        <w:rPr>
          <w:b w:val="0"/>
        </w:rPr>
        <w:t>• Kerala is followed by Lakshadweep (92.28 percent) and Mizoram (91.58 percent).</w:t>
      </w:r>
    </w:p>
    <w:p>
      <w:pPr>
        <w:spacing w:before="0"/>
      </w:pPr>
      <w:r>
        <w:rPr>
          <w:b w:val="0"/>
        </w:rPr>
        <w:t>• Bihar with a literacy rate of 63.82 % ranks last in the country.</w:t>
      </w:r>
    </w:p>
    <w:p>
      <w:pPr>
        <w:spacing w:before="0"/>
      </w:pPr>
      <w:r>
        <w:rPr>
          <w:b w:val="0"/>
        </w:rPr>
        <w:t>• Bihar is preceded by Arunachal Pradesh (66.95 %) and Rajasthan (67.06 %).</w:t>
      </w:r>
    </w:p>
    <w:p>
      <w:pPr>
        <w:spacing w:before="0"/>
      </w:pPr>
      <w:r>
        <w:rPr>
          <w:b w:val="0"/>
        </w:rPr>
      </w:r>
    </w:p>
    <w:p>
      <w:pPr>
        <w:spacing w:after="100" w:line="360" w:lineRule="auto" w:before="0"/>
      </w:pPr>
      <w:r>
        <w:rPr>
          <w:b w:val="0"/>
        </w:rPr>
        <w:t>8. The number of females per 1000 males in the population is called the ___________.</w:t>
      </w:r>
    </w:p>
    <w:p>
      <w:pPr>
        <w:spacing w:before="0"/>
      </w:pPr>
      <w:r>
        <w:rPr>
          <w:b w:val="0"/>
        </w:rPr>
      </w:r>
    </w:p>
    <w:p>
      <w:pPr>
        <w:spacing w:after="100" w:before="0"/>
      </w:pPr>
      <w:r>
        <w:rPr>
          <w:b w:val="0"/>
        </w:rPr>
        <w:t>A. birth rate</w:t>
      </w:r>
    </w:p>
    <w:p>
      <w:pPr>
        <w:spacing w:after="100" w:before="0"/>
      </w:pPr>
      <w:r>
        <w:rPr>
          <w:b w:val="0"/>
        </w:rPr>
        <w:t>B. sex ratio</w:t>
      </w:r>
    </w:p>
    <w:p>
      <w:pPr>
        <w:spacing w:after="100" w:before="0"/>
      </w:pPr>
      <w:r>
        <w:rPr>
          <w:b w:val="0"/>
        </w:rPr>
        <w:t>C. death rate</w:t>
      </w:r>
    </w:p>
    <w:p>
      <w:pPr>
        <w:spacing w:after="100" w:before="0"/>
      </w:pPr>
      <w:r>
        <w:rPr>
          <w:b w:val="0"/>
        </w:rPr>
        <w:t>D. literacy 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sex ratio is defined as the number of females per 1000 males in a given population. In a society where the number of males and females is equal, there are 1000 females for every 1000 males or a 1:1 sex ratio.</w:t>
      </w:r>
    </w:p>
    <w:p>
      <w:pPr>
        <w:spacing w:before="0"/>
      </w:pPr>
      <w:r>
        <w:rPr>
          <w:b w:val="0"/>
        </w:rPr>
      </w:r>
    </w:p>
    <w:p>
      <w:pPr>
        <w:spacing w:after="100" w:line="360" w:lineRule="auto" w:before="0"/>
      </w:pPr>
      <w:r>
        <w:rPr>
          <w:b w:val="0"/>
        </w:rPr>
        <w:t>9. In India, the second census of the 21st century was conducted in ______.</w:t>
      </w:r>
    </w:p>
    <w:p>
      <w:pPr>
        <w:spacing w:before="0"/>
      </w:pPr>
      <w:r>
        <w:rPr>
          <w:b w:val="0"/>
        </w:rPr>
      </w:r>
    </w:p>
    <w:p>
      <w:pPr>
        <w:spacing w:after="100" w:before="0"/>
      </w:pPr>
      <w:r>
        <w:rPr>
          <w:b w:val="0"/>
        </w:rPr>
        <w:t>A. 2014</w:t>
      </w:r>
    </w:p>
    <w:p>
      <w:pPr>
        <w:spacing w:after="100" w:before="0"/>
      </w:pPr>
      <w:r>
        <w:rPr>
          <w:b w:val="0"/>
        </w:rPr>
        <w:t>B. 2011</w:t>
      </w:r>
    </w:p>
    <w:p>
      <w:pPr>
        <w:spacing w:after="100" w:before="0"/>
      </w:pPr>
      <w:r>
        <w:rPr>
          <w:b w:val="0"/>
        </w:rPr>
        <w:t>C. 2004</w:t>
      </w:r>
    </w:p>
    <w:p>
      <w:pPr>
        <w:spacing w:after="100" w:before="0"/>
      </w:pPr>
      <w:r>
        <w:rPr>
          <w:b w:val="0"/>
        </w:rPr>
        <w:t>D. 2009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conducted its second census of the 21st century in 2011, providing credible information on various population characteristics. The population was 1210.19 million. The next census was planned for 2021 in two phases, with house listing operations in April-September 2020 and population enumeration from February 9-28, 2021.</w:t>
      </w:r>
    </w:p>
    <w:p>
      <w:pPr>
        <w:spacing w:before="0"/>
      </w:pPr>
      <w:r>
        <w:rPr>
          <w:b w:val="0"/>
        </w:rPr>
      </w:r>
    </w:p>
    <w:p>
      <w:pPr>
        <w:spacing w:after="100" w:line="360" w:lineRule="auto" w:before="0"/>
      </w:pPr>
      <w:r>
        <w:rPr>
          <w:b w:val="0"/>
        </w:rPr>
        <w:t>10. According to the Census of India 2011, among all the states/UTs Kerala occupied the ______ position in terms of literacy.</w:t>
      </w:r>
    </w:p>
    <w:p>
      <w:pPr>
        <w:spacing w:before="0"/>
      </w:pPr>
      <w:r>
        <w:rPr>
          <w:b w:val="0"/>
        </w:rPr>
      </w:r>
    </w:p>
    <w:p>
      <w:pPr>
        <w:spacing w:after="100" w:before="0"/>
      </w:pPr>
      <w:r>
        <w:rPr>
          <w:b w:val="0"/>
        </w:rPr>
        <w:t>A. fifth</w:t>
      </w:r>
    </w:p>
    <w:p>
      <w:pPr>
        <w:spacing w:after="100" w:before="0"/>
      </w:pPr>
      <w:r>
        <w:rPr>
          <w:b w:val="0"/>
        </w:rPr>
        <w:t>B. third</w:t>
      </w:r>
    </w:p>
    <w:p>
      <w:pPr>
        <w:spacing w:after="100" w:before="0"/>
      </w:pPr>
      <w:r>
        <w:rPr>
          <w:b w:val="0"/>
        </w:rPr>
        <w:t>C. second</w:t>
      </w:r>
    </w:p>
    <w:p>
      <w:pPr>
        <w:spacing w:after="100" w:before="0"/>
      </w:pPr>
      <w:r>
        <w:rPr>
          <w:b w:val="0"/>
        </w:rPr>
        <w:t>D. first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Kerala occupied the first position in terms of literacy among all the states/UTs as per Census of India 2011 with a literacy rate of 96.2%. This indicates the high importance given to education in the state, resulting in a highly educated population. The state's focus on education has resulted in a high human development index and a better quality of life for its citizens.</w:t>
      </w:r>
    </w:p>
    <w:p>
      <w:pPr>
        <w:spacing w:before="0"/>
      </w:pPr>
      <w:r>
        <w:rPr>
          <w:b w:val="0"/>
        </w:rPr>
      </w:r>
    </w:p>
    <w:p>
      <w:pPr>
        <w:spacing w:after="100" w:line="360" w:lineRule="auto" w:before="0"/>
      </w:pPr>
      <w:r>
        <w:rPr>
          <w:b w:val="0"/>
        </w:rPr>
        <w:t>11. According to the census 2011, which state is the most populous state in India?</w:t>
      </w:r>
    </w:p>
    <w:p>
      <w:pPr>
        <w:spacing w:before="0"/>
      </w:pPr>
      <w:r>
        <w:rPr>
          <w:b w:val="0"/>
        </w:rPr>
      </w:r>
    </w:p>
    <w:p>
      <w:pPr>
        <w:spacing w:after="100" w:before="0"/>
      </w:pPr>
      <w:r>
        <w:rPr>
          <w:b w:val="0"/>
        </w:rPr>
        <w:t>A. Uttar Pradesh</w:t>
      </w:r>
    </w:p>
    <w:p>
      <w:pPr>
        <w:spacing w:after="100" w:before="0"/>
      </w:pPr>
      <w:r>
        <w:rPr>
          <w:b w:val="0"/>
        </w:rPr>
        <w:t>B. Rajasthan</w:t>
      </w:r>
    </w:p>
    <w:p>
      <w:pPr>
        <w:spacing w:after="100" w:before="0"/>
      </w:pPr>
      <w:r>
        <w:rPr>
          <w:b w:val="0"/>
        </w:rPr>
        <w:t>C. Kerala</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Uttar Pradesh is the most populous state in India according to the census 2011. It has 16% of the country's population. India's population was 1.21 billion people, unevenly distributed over the country. Half of India's population lives in five states- UP, Maharashtra, Bihar, West-Bengal, and Andhra Pradesh. Rajasthan is the biggest state in terms of area with only 5.5% of India's total population.</w:t>
      </w:r>
    </w:p>
    <w:p>
      <w:pPr>
        <w:spacing w:before="0"/>
      </w:pPr>
      <w:r>
        <w:rPr>
          <w:b w:val="0"/>
        </w:rPr>
      </w:r>
    </w:p>
    <w:p>
      <w:pPr>
        <w:spacing w:after="100" w:line="360" w:lineRule="auto" w:before="0"/>
      </w:pPr>
      <w:r>
        <w:rPr>
          <w:b w:val="0"/>
        </w:rPr>
        <w:t>12. What is the sex ratio of India as per 2011 census?</w:t>
      </w:r>
    </w:p>
    <w:p>
      <w:pPr>
        <w:spacing w:before="0"/>
      </w:pPr>
      <w:r>
        <w:rPr>
          <w:b w:val="0"/>
        </w:rPr>
      </w:r>
    </w:p>
    <w:p>
      <w:pPr>
        <w:spacing w:after="100" w:before="0"/>
      </w:pPr>
      <w:r>
        <w:rPr>
          <w:b w:val="0"/>
        </w:rPr>
        <w:t>A. 843 females per 1000 males</w:t>
      </w:r>
    </w:p>
    <w:p>
      <w:pPr>
        <w:spacing w:after="100" w:before="0"/>
      </w:pPr>
      <w:r>
        <w:rPr>
          <w:b w:val="0"/>
        </w:rPr>
        <w:t>B. 943 females per 1000 males</w:t>
      </w:r>
    </w:p>
    <w:p>
      <w:pPr>
        <w:spacing w:after="100" w:before="0"/>
      </w:pPr>
      <w:r>
        <w:rPr>
          <w:b w:val="0"/>
        </w:rPr>
        <w:t>C. 643 females per 1000 males</w:t>
      </w:r>
    </w:p>
    <w:p>
      <w:pPr>
        <w:spacing w:after="100" w:before="0"/>
      </w:pPr>
      <w:r>
        <w:rPr>
          <w:b w:val="0"/>
        </w:rPr>
        <w:t>D. 743 females per 1000 males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sex ratio of India as per 2011 census is 943 females per 1000 males. This means that for every 1000 males in India, there are 943 females. The sex ratio is a useful indicator to determine the number of women in India and their ratio to men. It is important to note that the sex ratio has been on an upward trend since the 2001 census where it was 933 females per 1000 males. However, there are still discrepancies in the sex ratio between different states in India. Kerala has the highest sex ratio of 1084 females per 1000 males while Daman and Diu has the lowest sex ratio of 618 females per 1000 males.</w:t>
      </w:r>
    </w:p>
    <w:p>
      <w:pPr>
        <w:spacing w:before="0"/>
      </w:pPr>
      <w:r>
        <w:rPr>
          <w:b w:val="0"/>
        </w:rPr>
      </w:r>
    </w:p>
    <w:p>
      <w:pPr>
        <w:spacing w:after="100" w:line="360" w:lineRule="auto" w:before="0"/>
      </w:pPr>
      <w:r>
        <w:rPr>
          <w:b w:val="0"/>
        </w:rPr>
        <w:t>13. Sex ratio in India is defined as the number of females per __________.</w:t>
      </w:r>
    </w:p>
    <w:p>
      <w:pPr>
        <w:spacing w:before="0"/>
      </w:pPr>
      <w:r>
        <w:rPr>
          <w:b w:val="0"/>
        </w:rPr>
      </w:r>
    </w:p>
    <w:p>
      <w:pPr>
        <w:spacing w:after="100" w:before="0"/>
      </w:pPr>
      <w:r>
        <w:rPr>
          <w:b w:val="0"/>
        </w:rPr>
        <w:t>A. 100 males in the population</w:t>
      </w:r>
    </w:p>
    <w:p>
      <w:pPr>
        <w:spacing w:after="100" w:before="0"/>
      </w:pPr>
      <w:r>
        <w:rPr>
          <w:b w:val="0"/>
        </w:rPr>
        <w:t>B. 1000 males in the population</w:t>
      </w:r>
    </w:p>
    <w:p>
      <w:pPr>
        <w:spacing w:after="100" w:before="0"/>
      </w:pPr>
      <w:r>
        <w:rPr>
          <w:b w:val="0"/>
        </w:rPr>
        <w:t>C. 500 males in the population</w:t>
      </w:r>
    </w:p>
    <w:p>
      <w:pPr>
        <w:spacing w:after="100" w:before="0"/>
      </w:pPr>
      <w:r>
        <w:rPr>
          <w:b w:val="0"/>
        </w:rPr>
        <w:t>D. 100 children in the population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Sex ratio in India (and most other places) is typically defined as the number of females per 1000 males in the population. It's a demographic measure used to indicate the proportion of males to females in a population.</w:t>
      </w:r>
    </w:p>
    <w:p>
      <w:pPr>
        <w:spacing w:before="0"/>
      </w:pPr>
      <w:r>
        <w:rPr>
          <w:b w:val="0"/>
        </w:rPr>
      </w:r>
    </w:p>
    <w:p>
      <w:pPr>
        <w:spacing w:after="100" w:line="360" w:lineRule="auto" w:before="0"/>
      </w:pPr>
      <w:r>
        <w:rPr>
          <w:b w:val="0"/>
        </w:rPr>
        <w:t>14. ______ is an official enumeration of the population from time to time.</w:t>
      </w:r>
    </w:p>
    <w:p>
      <w:pPr>
        <w:spacing w:before="0"/>
      </w:pPr>
      <w:r>
        <w:rPr>
          <w:b w:val="0"/>
        </w:rPr>
      </w:r>
    </w:p>
    <w:p>
      <w:pPr>
        <w:spacing w:after="100" w:before="0"/>
      </w:pPr>
      <w:r>
        <w:rPr>
          <w:b w:val="0"/>
        </w:rPr>
        <w:t>A. Draft</w:t>
      </w:r>
    </w:p>
    <w:p>
      <w:pPr>
        <w:spacing w:after="100" w:before="0"/>
      </w:pPr>
      <w:r>
        <w:rPr>
          <w:b w:val="0"/>
        </w:rPr>
        <w:t>B. Clause</w:t>
      </w:r>
    </w:p>
    <w:p>
      <w:pPr>
        <w:spacing w:after="100" w:before="0"/>
      </w:pPr>
      <w:r>
        <w:rPr>
          <w:b w:val="0"/>
        </w:rPr>
        <w:t>C. Record</w:t>
      </w:r>
    </w:p>
    <w:p>
      <w:pPr>
        <w:spacing w:after="100" w:before="0"/>
      </w:pPr>
      <w:r>
        <w:rPr>
          <w:b w:val="0"/>
        </w:rPr>
        <w:t>D. Census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Census. Key Points Important Points</w:t>
      </w:r>
    </w:p>
    <w:p>
      <w:pPr>
        <w:spacing w:before="0"/>
      </w:pPr>
      <w:r>
        <w:rPr>
          <w:b w:val="0"/>
        </w:rPr>
        <w:t>• Census is an official enumeration of the population from time to time.</w:t>
      </w:r>
    </w:p>
    <w:p>
      <w:pPr>
        <w:spacing w:before="0"/>
      </w:pPr>
      <w:r>
        <w:rPr>
          <w:b w:val="0"/>
        </w:rPr>
        <w:t>• Census has been conducted every 10 years by the Registrar General and Census Commissioner of India under the Ministry of Home Affairs.</w:t>
      </w:r>
    </w:p>
    <w:p>
      <w:pPr>
        <w:spacing w:before="0"/>
      </w:pPr>
      <w:r>
        <w:rPr>
          <w:b w:val="0"/>
        </w:rPr>
        <w:t>• The 16th Indian census will be taken in 2021.</w:t>
      </w:r>
    </w:p>
    <w:p>
      <w:pPr>
        <w:spacing w:before="0"/>
      </w:pPr>
      <w:r>
        <w:rPr>
          <w:b w:val="0"/>
        </w:rPr>
        <w:t>• In September 2019, Union Home Minister Amit Shah had stated that the 2021 national census would be held fully digitally through a mobile phone application.</w:t>
      </w:r>
    </w:p>
    <w:p>
      <w:pPr>
        <w:spacing w:before="0"/>
      </w:pPr>
      <w:r>
        <w:rPr>
          <w:b w:val="0"/>
        </w:rPr>
        <w:t>• In February 2021, Union Finance Minister Nirmala Sitharaman confirmed in her budget speech that the 2021 census will be the first-ever digital census in India.</w:t>
      </w:r>
    </w:p>
    <w:p>
      <w:pPr>
        <w:spacing w:before="0"/>
      </w:pPr>
      <w:r>
        <w:rPr>
          <w:b w:val="0"/>
        </w:rPr>
        <w:t>• 2021 census will be carried out in 16 languages.</w:t>
      </w:r>
    </w:p>
    <w:p>
      <w:pPr>
        <w:spacing w:before="0"/>
      </w:pPr>
      <w:r>
        <w:rPr>
          <w:b w:val="0"/>
        </w:rPr>
        <w:t>• The 15th Indian census took place in 2011.</w:t>
      </w:r>
    </w:p>
    <w:p>
      <w:pPr>
        <w:spacing w:before="0"/>
      </w:pPr>
      <w:r>
        <w:rPr>
          <w:b w:val="0"/>
        </w:rPr>
        <w:t>• India is the second most populated country in the world.</w:t>
      </w:r>
    </w:p>
    <w:p>
      <w:pPr>
        <w:spacing w:before="0"/>
      </w:pPr>
      <w:r>
        <w:rPr>
          <w:b w:val="0"/>
        </w:rPr>
        <w:t>• The population in India is 139 crores.</w:t>
      </w:r>
    </w:p>
    <w:p>
      <w:pPr>
        <w:spacing w:before="0"/>
      </w:pPr>
      <w:r>
        <w:rPr>
          <w:b w:val="0"/>
        </w:rPr>
        <w:t>• India has 17.7% of the world's population.</w:t>
      </w:r>
    </w:p>
    <w:p>
      <w:pPr>
        <w:spacing w:before="0"/>
      </w:pPr>
      <w:r>
        <w:rPr>
          <w:b w:val="0"/>
        </w:rPr>
        <w:t>• The population density in India is 464 per km2.</w:t>
      </w:r>
    </w:p>
    <w:p>
      <w:pPr>
        <w:spacing w:before="0"/>
      </w:pPr>
      <w:r>
        <w:rPr>
          <w:b w:val="0"/>
        </w:rPr>
        <w:t>• The first census in India was conducted by the Viceroy - Lord Mayo (1872).</w:t>
      </w:r>
    </w:p>
    <w:p>
      <w:pPr>
        <w:spacing w:before="0"/>
      </w:pPr>
      <w:r>
        <w:rPr>
          <w:b w:val="0"/>
        </w:rPr>
        <w:t>• The first official census in India was conducted by the Viceroy - Lord Rippon (1881).</w:t>
      </w:r>
    </w:p>
    <w:p>
      <w:pPr>
        <w:spacing w:before="0"/>
      </w:pPr>
      <w:r>
        <w:rPr>
          <w:b w:val="0"/>
        </w:rPr>
        <w:t>• Father of Indian Statistics - P. C. Mahalanobis.</w:t>
      </w:r>
    </w:p>
    <w:p>
      <w:pPr>
        <w:spacing w:before="0"/>
      </w:pPr>
      <w:r>
        <w:rPr>
          <w:b w:val="0"/>
        </w:rPr>
        <w:t>• Indian Statistics day is observed on June 29 (birthday of P. C. Mahalanobis).</w:t>
      </w:r>
    </w:p>
    <w:p>
      <w:pPr>
        <w:spacing w:before="0"/>
      </w:pPr>
      <w:r>
        <w:rPr>
          <w:b w:val="0"/>
        </w:rPr>
        <w:t>• Indian Statistical Institute - Kolkata.</w:t>
      </w:r>
    </w:p>
    <w:p>
      <w:pPr>
        <w:spacing w:before="0"/>
      </w:pPr>
      <w:r>
        <w:rPr>
          <w:b w:val="0"/>
        </w:rPr>
        <w:t>• The most populous state in India - Uttar Pradesh.</w:t>
      </w:r>
    </w:p>
    <w:p>
      <w:pPr>
        <w:spacing w:before="0"/>
      </w:pPr>
      <w:r>
        <w:rPr>
          <w:b w:val="0"/>
        </w:rPr>
        <w:t>• The least populous state in India - Sikkim.</w:t>
      </w:r>
    </w:p>
    <w:p>
      <w:pPr>
        <w:spacing w:before="0"/>
      </w:pPr>
      <w:r>
        <w:rPr>
          <w:b w:val="0"/>
        </w:rPr>
        <w:t>• The state with the highest population growth rate - Meghalaya.</w:t>
      </w:r>
    </w:p>
    <w:p>
      <w:pPr>
        <w:spacing w:before="0"/>
      </w:pPr>
      <w:r>
        <w:rPr>
          <w:b w:val="0"/>
        </w:rPr>
        <w:t>• The state with the least population growth rate - Nagaland.</w:t>
      </w:r>
    </w:p>
    <w:p>
      <w:pPr>
        <w:spacing w:before="0"/>
      </w:pPr>
      <w:r>
        <w:rPr>
          <w:b w:val="0"/>
        </w:rPr>
        <w:t>• The most densely populous state in India - Bihar .</w:t>
      </w:r>
    </w:p>
    <w:p>
      <w:pPr>
        <w:spacing w:before="0"/>
      </w:pPr>
      <w:r>
        <w:rPr>
          <w:b w:val="0"/>
        </w:rPr>
        <w:t>• The least densely populous state in India - Arunachal Pradesh.</w:t>
      </w:r>
    </w:p>
    <w:p>
      <w:pPr>
        <w:spacing w:before="0"/>
      </w:pPr>
      <w:r>
        <w:rPr>
          <w:b w:val="0"/>
        </w:rPr>
        <w:t>• The state with the highest sex ratio - Kerala.</w:t>
      </w:r>
    </w:p>
    <w:p>
      <w:pPr>
        <w:spacing w:before="0"/>
      </w:pPr>
      <w:r>
        <w:rPr>
          <w:b w:val="0"/>
        </w:rPr>
        <w:t>• The state with the lowest sex ratio - Haryana.</w:t>
      </w:r>
    </w:p>
    <w:p>
      <w:pPr>
        <w:spacing w:before="0"/>
      </w:pPr>
      <w:r>
        <w:rPr>
          <w:b w:val="0"/>
        </w:rPr>
        <w:t>• The state with the highest literacy rate - Kerala.</w:t>
      </w:r>
    </w:p>
    <w:p>
      <w:pPr>
        <w:spacing w:before="0"/>
      </w:pPr>
      <w:r>
        <w:rPr>
          <w:b w:val="0"/>
        </w:rPr>
        <w:t>• The state with the lowest literacy rate - Bihar.</w:t>
      </w:r>
    </w:p>
    <w:p>
      <w:pPr>
        <w:spacing w:before="0"/>
      </w:pPr>
      <w:r>
        <w:rPr>
          <w:b w:val="0"/>
        </w:rPr>
        <w:t>• The most populous Union Territory in India - Delhi.</w:t>
      </w:r>
    </w:p>
    <w:p>
      <w:pPr>
        <w:spacing w:before="0"/>
      </w:pPr>
      <w:r>
        <w:rPr>
          <w:b w:val="0"/>
        </w:rPr>
        <w:t>• The least populous Union Territory in India - Lakshadweep.</w:t>
      </w:r>
    </w:p>
    <w:p>
      <w:pPr>
        <w:spacing w:before="0"/>
      </w:pPr>
      <w:r>
        <w:rPr>
          <w:b w:val="0"/>
        </w:rPr>
        <w:t>• The most densely populous Union Territory in India - Delhi.</w:t>
      </w:r>
    </w:p>
    <w:p>
      <w:pPr>
        <w:spacing w:before="0"/>
      </w:pPr>
      <w:r>
        <w:rPr>
          <w:b w:val="0"/>
        </w:rPr>
        <w:t>• The least densely populous Union Territory in India - Andaman Nicobar Islands.</w:t>
      </w:r>
    </w:p>
    <w:p>
      <w:pPr>
        <w:spacing w:before="0"/>
      </w:pPr>
      <w:r>
        <w:rPr>
          <w:b w:val="0"/>
        </w:rPr>
        <w:t>• The Union Territory with the highest sex ratio - Puducherry.</w:t>
      </w:r>
    </w:p>
    <w:p>
      <w:pPr>
        <w:spacing w:before="0"/>
      </w:pPr>
      <w:r>
        <w:rPr>
          <w:b w:val="0"/>
        </w:rPr>
        <w:t>• The Union Territory with the lowest sex ratio - Daman and Diu and Dadra and Nagar Haveli.</w:t>
      </w:r>
    </w:p>
    <w:p>
      <w:pPr>
        <w:spacing w:before="0"/>
      </w:pPr>
      <w:r>
        <w:rPr>
          <w:b w:val="0"/>
        </w:rPr>
        <w:t>• The Union Territory with the highest literacy rate - Lakshadweep.</w:t>
      </w:r>
    </w:p>
    <w:p>
      <w:pPr>
        <w:spacing w:before="0"/>
      </w:pPr>
      <w:r>
        <w:rPr>
          <w:b w:val="0"/>
        </w:rPr>
        <w:t>• The Union Territory with the lowest literacy rate - Daman and Diu and Dadra and Nagar Haveli.</w:t>
      </w:r>
    </w:p>
    <w:p>
      <w:pPr>
        <w:spacing w:before="0"/>
      </w:pPr>
      <w:r>
        <w:rPr>
          <w:b w:val="0"/>
        </w:rPr>
      </w:r>
    </w:p>
    <w:p>
      <w:pPr>
        <w:spacing w:after="100" w:line="360" w:lineRule="auto" w:before="0"/>
      </w:pPr>
      <w:r>
        <w:rPr>
          <w:b w:val="0"/>
        </w:rPr>
        <w:t>15. The first population census in India was conducted in _______.</w:t>
      </w:r>
    </w:p>
    <w:p>
      <w:pPr>
        <w:spacing w:before="0"/>
      </w:pPr>
      <w:r>
        <w:rPr>
          <w:b w:val="0"/>
        </w:rPr>
      </w:r>
    </w:p>
    <w:p>
      <w:pPr>
        <w:spacing w:after="100" w:before="0"/>
      </w:pPr>
      <w:r>
        <w:rPr>
          <w:b w:val="0"/>
        </w:rPr>
        <w:t>A. 1872</w:t>
      </w:r>
    </w:p>
    <w:p>
      <w:pPr>
        <w:spacing w:after="100" w:before="0"/>
      </w:pPr>
      <w:r>
        <w:rPr>
          <w:b w:val="0"/>
        </w:rPr>
        <w:t>B. 1870</w:t>
      </w:r>
    </w:p>
    <w:p>
      <w:pPr>
        <w:spacing w:after="100" w:before="0"/>
      </w:pPr>
      <w:r>
        <w:rPr>
          <w:b w:val="0"/>
        </w:rPr>
        <w:t>C. 1862</w:t>
      </w:r>
    </w:p>
    <w:p>
      <w:pPr>
        <w:spacing w:after="100" w:before="0"/>
      </w:pPr>
      <w:r>
        <w:rPr>
          <w:b w:val="0"/>
        </w:rPr>
        <w:t>D. 1865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population census in India was conducted in 1872. The census was conducted during the British rule in India. The census was conducted by Lord Mayo, who was the Governor-General of India at that time. The census covered only British-administered territories and did not include princely states.</w:t>
      </w:r>
    </w:p>
    <w:p>
      <w:pPr>
        <w:spacing w:before="0"/>
      </w:pPr>
      <w:r>
        <w:rPr>
          <w:b w:val="0"/>
        </w:rPr>
      </w:r>
    </w:p>
    <w:p>
      <w:pPr>
        <w:spacing w:after="100" w:line="360" w:lineRule="auto" w:before="0"/>
      </w:pPr>
      <w:r>
        <w:rPr>
          <w:b w:val="0"/>
        </w:rPr>
        <w:t>16. As per census 2011, which of the following is the most spoken language of India?</w:t>
      </w:r>
    </w:p>
    <w:p>
      <w:pPr>
        <w:spacing w:before="0"/>
      </w:pPr>
      <w:r>
        <w:rPr>
          <w:b w:val="0"/>
        </w:rPr>
      </w:r>
    </w:p>
    <w:p>
      <w:pPr>
        <w:spacing w:after="100" w:before="0"/>
      </w:pPr>
      <w:r>
        <w:rPr>
          <w:b w:val="0"/>
        </w:rPr>
        <w:t>A. Hindi</w:t>
      </w:r>
    </w:p>
    <w:p>
      <w:pPr>
        <w:spacing w:after="100" w:before="0"/>
      </w:pPr>
      <w:r>
        <w:rPr>
          <w:b w:val="0"/>
        </w:rPr>
        <w:t>B. Marathi</w:t>
      </w:r>
    </w:p>
    <w:p>
      <w:pPr>
        <w:spacing w:after="100" w:before="0"/>
      </w:pPr>
      <w:r>
        <w:rPr>
          <w:b w:val="0"/>
        </w:rPr>
        <w:t>C. English</w:t>
      </w:r>
    </w:p>
    <w:p>
      <w:pPr>
        <w:spacing w:after="100" w:before="0"/>
      </w:pPr>
      <w:r>
        <w:rPr>
          <w:b w:val="0"/>
        </w:rPr>
        <w:t>D. Telugu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Hindi is the most spoken language in India, followed by Bengali and Marathi. Uttar Pradesh is the most populous state and Kerala is the most literate state with a literacy rate of 93.91%. Bihar is the least literate state with a rate of 63.82%. The overall literacy rate of India is 74.04%. (192 characters)</w:t>
      </w:r>
    </w:p>
    <w:p>
      <w:pPr>
        <w:spacing w:before="0"/>
      </w:pPr>
      <w:r>
        <w:rPr>
          <w:b w:val="0"/>
        </w:rPr>
      </w:r>
    </w:p>
    <w:p>
      <w:pPr>
        <w:spacing w:after="100" w:line="360" w:lineRule="auto" w:before="0"/>
      </w:pPr>
      <w:r>
        <w:rPr>
          <w:b w:val="0"/>
        </w:rPr>
        <w:t>17. According to Census of India 2011, which state in India has the highest female literacy rate?</w:t>
      </w:r>
    </w:p>
    <w:p>
      <w:pPr>
        <w:spacing w:before="0"/>
      </w:pPr>
      <w:r>
        <w:rPr>
          <w:b w:val="0"/>
        </w:rPr>
      </w:r>
    </w:p>
    <w:p>
      <w:pPr>
        <w:spacing w:after="100" w:before="0"/>
      </w:pPr>
      <w:r>
        <w:rPr>
          <w:b w:val="0"/>
        </w:rPr>
        <w:t>A. Himachal Pradesh</w:t>
      </w:r>
    </w:p>
    <w:p>
      <w:pPr>
        <w:spacing w:after="100" w:before="0"/>
      </w:pPr>
      <w:r>
        <w:rPr>
          <w:b w:val="0"/>
        </w:rPr>
        <w:t>B. Kerala</w:t>
      </w:r>
    </w:p>
    <w:p>
      <w:pPr>
        <w:spacing w:after="100" w:before="0"/>
      </w:pPr>
      <w:r>
        <w:rPr>
          <w:b w:val="0"/>
        </w:rPr>
        <w:t>C. Tamil Nadu</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Kerala has the highest female literacy rate in India according to the Census of India 2011, with a rate of 96.2%.</w:t>
      </w:r>
    </w:p>
    <w:p>
      <w:pPr>
        <w:spacing w:before="0"/>
      </w:pPr>
      <w:r>
        <w:rPr>
          <w:b w:val="0"/>
        </w:rPr>
      </w:r>
    </w:p>
    <w:p>
      <w:pPr>
        <w:spacing w:after="100" w:line="360" w:lineRule="auto" w:before="0"/>
      </w:pPr>
      <w:r>
        <w:rPr>
          <w:b w:val="0"/>
        </w:rPr>
        <w:t>18. According to 2011 Census, which among the following state has the highest population?</w:t>
      </w:r>
    </w:p>
    <w:p>
      <w:pPr>
        <w:spacing w:before="0"/>
      </w:pPr>
      <w:r>
        <w:rPr>
          <w:b w:val="0"/>
        </w:rPr>
      </w:r>
    </w:p>
    <w:p>
      <w:pPr>
        <w:spacing w:after="100" w:before="0"/>
      </w:pPr>
      <w:r>
        <w:rPr>
          <w:b w:val="0"/>
        </w:rPr>
        <w:t>A. Bihar</w:t>
      </w:r>
    </w:p>
    <w:p>
      <w:pPr>
        <w:spacing w:after="100" w:before="0"/>
      </w:pPr>
      <w:r>
        <w:rPr>
          <w:b w:val="0"/>
        </w:rPr>
        <w:t>B. Tamil Nadu</w:t>
      </w:r>
    </w:p>
    <w:p>
      <w:pPr>
        <w:spacing w:after="100" w:before="0"/>
      </w:pPr>
      <w:r>
        <w:rPr>
          <w:b w:val="0"/>
        </w:rPr>
        <w:t>C. Uttar Pradesh</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2011 Census, Uttar Pradesh state has the highest population. The state contributes 16.16 percent of India's population. The population density is 828 people per square kilometer, making it one of the most densely populated states in the country.</w:t>
      </w:r>
    </w:p>
    <w:p>
      <w:pPr>
        <w:spacing w:before="0"/>
      </w:pPr>
      <w:r>
        <w:rPr>
          <w:b w:val="0"/>
        </w:rPr>
      </w:r>
    </w:p>
    <w:p>
      <w:pPr>
        <w:spacing w:after="100" w:line="360" w:lineRule="auto" w:before="0"/>
      </w:pPr>
      <w:r>
        <w:rPr>
          <w:b w:val="0"/>
        </w:rPr>
        <w:t>19. According to the 2011 Census, the literacy rate among females in India is _________ compared to males.</w:t>
      </w:r>
    </w:p>
    <w:p>
      <w:pPr>
        <w:spacing w:before="0"/>
      </w:pPr>
      <w:r>
        <w:rPr>
          <w:b w:val="0"/>
        </w:rPr>
      </w:r>
    </w:p>
    <w:p>
      <w:pPr>
        <w:spacing w:after="100" w:before="0"/>
      </w:pPr>
      <w:r>
        <w:rPr>
          <w:b w:val="0"/>
        </w:rPr>
        <w:t>A. unpredictable</w:t>
      </w:r>
    </w:p>
    <w:p>
      <w:pPr>
        <w:spacing w:after="100" w:before="0"/>
      </w:pPr>
      <w:r>
        <w:rPr>
          <w:b w:val="0"/>
        </w:rPr>
        <w:t>B. equal</w:t>
      </w:r>
    </w:p>
    <w:p>
      <w:pPr>
        <w:spacing w:after="100" w:before="0"/>
      </w:pPr>
      <w:r>
        <w:rPr>
          <w:b w:val="0"/>
        </w:rPr>
        <w:t>C. lower</w:t>
      </w:r>
    </w:p>
    <w:p>
      <w:pPr>
        <w:spacing w:after="100" w:before="0"/>
      </w:pPr>
      <w:r>
        <w:rPr>
          <w:b w:val="0"/>
        </w:rPr>
        <w:t>D. higher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lower. Key Points Additional Information</w:t>
      </w:r>
    </w:p>
    <w:p>
      <w:pPr>
        <w:spacing w:before="0"/>
      </w:pPr>
      <w:r>
        <w:rPr>
          <w:b w:val="0"/>
        </w:rPr>
        <w:t>• According to the Census 2011, the literacy rate among females in India was 65.46%, compared to 82.14% for males.</w:t>
      </w:r>
    </w:p>
    <w:p>
      <w:pPr>
        <w:spacing w:before="0"/>
      </w:pPr>
      <w:r>
        <w:rPr>
          <w:b w:val="0"/>
        </w:rPr>
        <w:t>• The gap in literacy rates between males and females highlights gender disparity in education.</w:t>
      </w:r>
    </w:p>
    <w:p>
      <w:pPr>
        <w:spacing w:before="0"/>
      </w:pPr>
      <w:r>
        <w:rPr>
          <w:b w:val="0"/>
        </w:rPr>
        <w:t>• States like Kerala have a higher female literacy rate, while states like Bihar and Rajasthan lag behind.</w:t>
      </w:r>
    </w:p>
    <w:p>
      <w:pPr>
        <w:spacing w:before="0"/>
      </w:pPr>
      <w:r>
        <w:rPr>
          <w:b w:val="0"/>
        </w:rPr>
        <w:t>• Government initiatives such as Beti Bachao Beti Padhao and Samagra Shiksha Abhiyan aim to bridge this literacy gap.</w:t>
      </w:r>
    </w:p>
    <w:p>
      <w:pPr>
        <w:spacing w:before="0"/>
      </w:pPr>
      <w:r>
        <w:rPr>
          <w:b w:val="0"/>
        </w:rPr>
        <w:t>• Literacy Rate: Defined as the percentage of the population aged 7 years and above who can read and write with understanding.</w:t>
      </w:r>
    </w:p>
    <w:p>
      <w:pPr>
        <w:spacing w:before="0"/>
      </w:pPr>
      <w:r>
        <w:rPr>
          <w:b w:val="0"/>
        </w:rPr>
        <w:t>• Measured during the decennial Census in India.</w:t>
      </w:r>
    </w:p>
    <w:p>
      <w:pPr>
        <w:spacing w:before="0"/>
      </w:pPr>
      <w:r>
        <w:rPr>
          <w:b w:val="0"/>
        </w:rPr>
        <w:t>• Gender Disparity in Literacy: Factors such as traditional societal norms, early marriage, and lack of access to education contribute to the lower literacy rate among females.</w:t>
      </w:r>
    </w:p>
    <w:p>
      <w:pPr>
        <w:spacing w:before="0"/>
      </w:pPr>
      <w:r>
        <w:rPr>
          <w:b w:val="0"/>
        </w:rPr>
        <w:t>• Efforts are being made to ensure equal educational opportunities for all genders.</w:t>
      </w:r>
    </w:p>
    <w:p>
      <w:pPr>
        <w:spacing w:before="0"/>
      </w:pPr>
      <w:r>
        <w:rPr>
          <w:b w:val="0"/>
        </w:rPr>
        <w:t>• Government Schemes to Improve Female Literacy: Beti Bachao Beti Padhao: Focuses on promoting education among girls and preventing gender-biased sex-selective elimination.</w:t>
      </w:r>
    </w:p>
    <w:p>
      <w:pPr>
        <w:spacing w:before="0"/>
      </w:pPr>
      <w:r>
        <w:rPr>
          <w:b w:val="0"/>
        </w:rPr>
        <w:t>• Samagra Shiksha Abhiyan: Aims to provide holistic education, including quality education for girls.</w:t>
      </w:r>
    </w:p>
    <w:p>
      <w:pPr>
        <w:spacing w:before="0"/>
      </w:pPr>
      <w:r>
        <w:rPr>
          <w:b w:val="0"/>
        </w:rPr>
        <w:t>• Global Comparison: India's female literacy rate is lower compared to global averages, which emphasize the need for sustained efforts.</w:t>
      </w:r>
    </w:p>
    <w:p>
      <w:pPr>
        <w:spacing w:before="0"/>
      </w:pPr>
      <w:r>
        <w:rPr>
          <w:b w:val="0"/>
        </w:rPr>
      </w:r>
    </w:p>
    <w:p>
      <w:pPr>
        <w:spacing w:after="100" w:line="360" w:lineRule="auto" w:before="0"/>
      </w:pPr>
      <w:r>
        <w:rPr>
          <w:b w:val="0"/>
        </w:rPr>
        <w:t>20. Which religion has the majority population in India?</w:t>
      </w:r>
    </w:p>
    <w:p>
      <w:pPr>
        <w:spacing w:before="0"/>
      </w:pPr>
      <w:r>
        <w:rPr>
          <w:b w:val="0"/>
        </w:rPr>
      </w:r>
    </w:p>
    <w:p>
      <w:pPr>
        <w:spacing w:after="100" w:before="0"/>
      </w:pPr>
      <w:r>
        <w:rPr>
          <w:b w:val="0"/>
        </w:rPr>
        <w:t>A. Islam</w:t>
      </w:r>
    </w:p>
    <w:p>
      <w:pPr>
        <w:spacing w:after="100" w:before="0"/>
      </w:pPr>
      <w:r>
        <w:rPr>
          <w:b w:val="0"/>
        </w:rPr>
        <w:t>B. Hinduism</w:t>
      </w:r>
    </w:p>
    <w:p>
      <w:pPr>
        <w:spacing w:after="100" w:before="0"/>
      </w:pPr>
      <w:r>
        <w:rPr>
          <w:b w:val="0"/>
        </w:rPr>
        <w:t>C. Jainism</w:t>
      </w:r>
    </w:p>
    <w:p>
      <w:pPr>
        <w:spacing w:after="100" w:before="0"/>
      </w:pPr>
      <w:r>
        <w:rPr>
          <w:b w:val="0"/>
        </w:rPr>
        <w:t>D. Christianity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Hinduism is the predominant religion in India, with about 79.8% of the population adhering to it according to the 2011 Census. It is one of the world's oldest religions, encompassing diverse traditions like Vaishnavism, Shaivism, Shaktism, and Smartism. Celebrated festivals include Diwali, Holi, and Navaratri. Islam is the second-largest religion in India, followed by Christianity, Sikhism, Buddhism, and Jainism. India is renowned for its religious diversity and secularism, with constitutional provisions ensuring the freedom of religion for all citizens under Articles 25-28.</w:t>
      </w:r>
    </w:p>
    <w:p>
      <w:pPr>
        <w:spacing w:before="0"/>
      </w:pPr>
      <w:r>
        <w:rPr>
          <w:b w:val="0"/>
        </w:rPr>
      </w:r>
    </w:p>
    <w:p>
      <w:pPr>
        <w:spacing w:after="100" w:line="360" w:lineRule="auto" w:before="0"/>
      </w:pPr>
      <w:r>
        <w:rPr>
          <w:b w:val="0"/>
        </w:rPr>
        <w:t>21. According to Census of India 2011, the top three most populated states are:</w:t>
      </w:r>
    </w:p>
    <w:p>
      <w:pPr>
        <w:spacing w:before="0"/>
      </w:pPr>
      <w:r>
        <w:rPr>
          <w:b w:val="0"/>
        </w:rPr>
      </w:r>
    </w:p>
    <w:p>
      <w:pPr>
        <w:spacing w:after="100" w:before="0"/>
      </w:pPr>
      <w:r>
        <w:rPr>
          <w:b w:val="0"/>
        </w:rPr>
        <w:t>A. Uttar Pradesh, Bihar and Himanchal Pradesh</w:t>
      </w:r>
    </w:p>
    <w:p>
      <w:pPr>
        <w:spacing w:after="100" w:before="0"/>
      </w:pPr>
      <w:r>
        <w:rPr>
          <w:b w:val="0"/>
        </w:rPr>
        <w:t>B. Uttar Pradesh, Bihar and Goa</w:t>
      </w:r>
    </w:p>
    <w:p>
      <w:pPr>
        <w:spacing w:after="100" w:before="0"/>
      </w:pPr>
      <w:r>
        <w:rPr>
          <w:b w:val="0"/>
        </w:rPr>
        <w:t>C. Uttar Pradesh, Maharashtra and Bihar</w:t>
      </w:r>
    </w:p>
    <w:p>
      <w:pPr>
        <w:spacing w:after="100" w:before="0"/>
      </w:pPr>
      <w:r>
        <w:rPr>
          <w:b w:val="0"/>
        </w:rPr>
        <w:t>D. West Bengal, Bihar and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Maharashtra, and Bihar. Key Points Additional Information</w:t>
      </w:r>
    </w:p>
    <w:p>
      <w:pPr>
        <w:spacing w:before="0"/>
      </w:pPr>
      <w:r>
        <w:rPr>
          <w:b w:val="0"/>
        </w:rPr>
        <w:t>• Uttar Pradesh:- It is the most populated state in India with a population of over 199 million.</w:t>
      </w:r>
    </w:p>
    <w:p>
      <w:pPr>
        <w:spacing w:before="0"/>
      </w:pPr>
      <w:r>
        <w:rPr>
          <w:b w:val="0"/>
        </w:rPr>
        <w:t>• Maharashtra:- It has a population of over 112 million.</w:t>
      </w:r>
    </w:p>
    <w:p>
      <w:pPr>
        <w:spacing w:before="0"/>
      </w:pPr>
      <w:r>
        <w:rPr>
          <w:b w:val="0"/>
        </w:rPr>
        <w:t>• Bihar:- It has a population of over 103 million.</w:t>
      </w:r>
    </w:p>
    <w:p>
      <w:pPr>
        <w:spacing w:before="0"/>
      </w:pPr>
      <w:r>
        <w:rPr>
          <w:b w:val="0"/>
        </w:rPr>
        <w:t>• Himachal Pradesh:- It is a northern Indian state with a population of around 7 million.</w:t>
      </w:r>
    </w:p>
    <w:p>
      <w:pPr>
        <w:spacing w:before="0"/>
      </w:pPr>
      <w:r>
        <w:rPr>
          <w:b w:val="0"/>
        </w:rPr>
        <w:t>• Goa:- It is one of the smallest states in India with a population of around 1.5 million and is not among the top three most populated states.</w:t>
      </w:r>
    </w:p>
    <w:p>
      <w:pPr>
        <w:spacing w:before="0"/>
      </w:pPr>
      <w:r>
        <w:rPr>
          <w:b w:val="0"/>
        </w:rPr>
        <w:t>• Andhra Pradesh:- It is one of the larger states in India with a population of over 49 million but is not among the top three most populated states.</w:t>
      </w:r>
    </w:p>
    <w:p>
      <w:pPr>
        <w:spacing w:before="0"/>
      </w:pPr>
      <w:r>
        <w:rPr>
          <w:b w:val="0"/>
        </w:rPr>
      </w:r>
    </w:p>
    <w:p>
      <w:pPr>
        <w:spacing w:after="100" w:line="360" w:lineRule="auto" w:before="0"/>
      </w:pPr>
      <w:r>
        <w:rPr>
          <w:b w:val="0"/>
        </w:rPr>
        <w:t>22. According to Census of India 2011, what was the total population of India (approx)?</w:t>
      </w:r>
    </w:p>
    <w:p>
      <w:pPr>
        <w:spacing w:before="0"/>
      </w:pPr>
      <w:r>
        <w:rPr>
          <w:b w:val="0"/>
        </w:rPr>
      </w:r>
    </w:p>
    <w:p>
      <w:pPr>
        <w:spacing w:after="100" w:before="0"/>
      </w:pPr>
      <w:r>
        <w:rPr>
          <w:b w:val="0"/>
        </w:rPr>
        <w:t>A. 131 Crore</w:t>
      </w:r>
    </w:p>
    <w:p>
      <w:pPr>
        <w:spacing w:after="100" w:before="0"/>
      </w:pPr>
      <w:r>
        <w:rPr>
          <w:b w:val="0"/>
        </w:rPr>
        <w:t>B. 121 Crore</w:t>
      </w:r>
    </w:p>
    <w:p>
      <w:pPr>
        <w:spacing w:after="100" w:before="0"/>
      </w:pPr>
      <w:r>
        <w:rPr>
          <w:b w:val="0"/>
        </w:rPr>
        <w:t>C. 111 Crore</w:t>
      </w:r>
    </w:p>
    <w:p>
      <w:pPr>
        <w:spacing w:after="100" w:before="0"/>
      </w:pPr>
      <w:r>
        <w:rPr>
          <w:b w:val="0"/>
        </w:rPr>
        <w:t>D. 101 Crore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121 Crore Key Points Additional Information</w:t>
      </w:r>
    </w:p>
    <w:p>
      <w:pPr>
        <w:spacing w:before="0"/>
      </w:pPr>
      <w:r>
        <w:rPr>
          <w:b w:val="0"/>
        </w:rPr>
        <w:t>• According to the Census of India 2011, the total population of India was approximately 121 Crore.</w:t>
      </w:r>
    </w:p>
    <w:p>
      <w:pPr>
        <w:spacing w:before="0"/>
      </w:pPr>
      <w:r>
        <w:rPr>
          <w:b w:val="0"/>
        </w:rPr>
        <w:t>• The Census of India is conducted every ten years and is one of the most comprehensive sources of demographic data in the country.</w:t>
      </w:r>
    </w:p>
    <w:p>
      <w:pPr>
        <w:spacing w:before="0"/>
      </w:pPr>
      <w:r>
        <w:rPr>
          <w:b w:val="0"/>
        </w:rPr>
        <w:t>• The 2011 Census was the 15th National Census of the country since 1871.</w:t>
      </w:r>
    </w:p>
    <w:p>
      <w:pPr>
        <w:spacing w:before="0"/>
      </w:pPr>
      <w:r>
        <w:rPr>
          <w:b w:val="0"/>
        </w:rPr>
        <w:t>• The data collected includes various parameters such as population size, density, sex ratio, literacy rate, and more.</w:t>
      </w:r>
    </w:p>
    <w:p>
      <w:pPr>
        <w:spacing w:before="0"/>
      </w:pPr>
      <w:r>
        <w:rPr>
          <w:b w:val="0"/>
        </w:rPr>
        <w:t>• This census helps in planning and implementing various policies and programs for the development of the country.</w:t>
      </w:r>
    </w:p>
    <w:p>
      <w:pPr>
        <w:spacing w:before="0"/>
      </w:pPr>
      <w:r>
        <w:rPr>
          <w:b w:val="0"/>
        </w:rPr>
        <w:t>• The Census of India is conducted by the Office of the Registrar General and Census Commissioner, under the Ministry of Home Affairs, Government of India.</w:t>
      </w:r>
    </w:p>
    <w:p>
      <w:pPr>
        <w:spacing w:before="0"/>
      </w:pPr>
      <w:r>
        <w:rPr>
          <w:b w:val="0"/>
        </w:rPr>
        <w:t>• The first synchronous census in India was conducted in 1881.</w:t>
      </w:r>
    </w:p>
    <w:p>
      <w:pPr>
        <w:spacing w:before="0"/>
      </w:pPr>
      <w:r>
        <w:rPr>
          <w:b w:val="0"/>
        </w:rPr>
        <w:t>• The data from the census is used for various purposes including electoral representation, allocation of resources, and planning of social welfare programs.</w:t>
      </w:r>
    </w:p>
    <w:p>
      <w:pPr>
        <w:spacing w:before="0"/>
      </w:pPr>
      <w:r>
        <w:rPr>
          <w:b w:val="0"/>
        </w:rPr>
        <w:t>• The census process includes house listing and enumeration phases, ensuring comprehensive data collection.</w:t>
      </w:r>
    </w:p>
    <w:p>
      <w:pPr>
        <w:spacing w:before="0"/>
      </w:pPr>
      <w:r>
        <w:rPr>
          <w:b w:val="0"/>
        </w:rPr>
        <w:t>• Technological advancements have been increasingly integrated into the census process to improve accuracy and efficiency.</w:t>
      </w:r>
    </w:p>
    <w:p>
      <w:pPr>
        <w:spacing w:before="0"/>
      </w:pPr>
      <w:r>
        <w:rPr>
          <w:b w:val="0"/>
        </w:rPr>
      </w:r>
    </w:p>
    <w:p>
      <w:pPr>
        <w:spacing w:after="100" w:line="360" w:lineRule="auto" w:before="0"/>
      </w:pPr>
      <w:r>
        <w:rPr>
          <w:b w:val="0"/>
        </w:rPr>
        <w:t>23. According to the Census of India 2001, which of the following is the main reason that Indian men migrate?</w:t>
      </w:r>
    </w:p>
    <w:p>
      <w:pPr>
        <w:spacing w:before="0"/>
      </w:pPr>
      <w:r>
        <w:rPr>
          <w:b w:val="0"/>
        </w:rPr>
      </w:r>
    </w:p>
    <w:p>
      <w:pPr>
        <w:spacing w:after="100" w:before="0"/>
      </w:pPr>
      <w:r>
        <w:rPr>
          <w:b w:val="0"/>
        </w:rPr>
        <w:t>A. Education</w:t>
      </w:r>
    </w:p>
    <w:p>
      <w:pPr>
        <w:spacing w:after="100" w:before="0"/>
      </w:pPr>
      <w:r>
        <w:rPr>
          <w:b w:val="0"/>
        </w:rPr>
        <w:t>B. Marriage</w:t>
      </w:r>
    </w:p>
    <w:p>
      <w:pPr>
        <w:spacing w:after="100" w:before="0"/>
      </w:pPr>
      <w:r>
        <w:rPr>
          <w:b w:val="0"/>
        </w:rPr>
        <w:t>C. Work and employment</w:t>
      </w:r>
    </w:p>
    <w:p>
      <w:pPr>
        <w:spacing w:after="100" w:before="0"/>
      </w:pPr>
      <w:r>
        <w:rPr>
          <w:b w:val="0"/>
        </w:rPr>
        <w:t>D. Business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Work and employment. Key Points Additional Information</w:t>
      </w:r>
    </w:p>
    <w:p>
      <w:pPr>
        <w:spacing w:before="0"/>
      </w:pPr>
      <w:r>
        <w:rPr>
          <w:b w:val="0"/>
        </w:rPr>
        <w:t>• The Census of India 2001 identified work and employment as the main reason for migration among Indian men.</w:t>
      </w:r>
    </w:p>
    <w:p>
      <w:pPr>
        <w:spacing w:before="0"/>
      </w:pPr>
      <w:r>
        <w:rPr>
          <w:b w:val="0"/>
        </w:rPr>
        <w:t>• According to the data, a significant proportion of male migration is driven by the search for better employment opportunities.</w:t>
      </w:r>
    </w:p>
    <w:p>
      <w:pPr>
        <w:spacing w:before="0"/>
      </w:pPr>
      <w:r>
        <w:rPr>
          <w:b w:val="0"/>
        </w:rPr>
        <w:t>• This trend reflects the economic dynamics of the country, where individuals move from rural to urban areas in search of jobs.</w:t>
      </w:r>
    </w:p>
    <w:p>
      <w:pPr>
        <w:spacing w:before="0"/>
      </w:pPr>
      <w:r>
        <w:rPr>
          <w:b w:val="0"/>
        </w:rPr>
        <w:t>• The migration pattern underscores the importance of employment opportunities in influencing demographic movements within the country.</w:t>
      </w:r>
    </w:p>
    <w:p>
      <w:pPr>
        <w:spacing w:before="0"/>
      </w:pPr>
      <w:r>
        <w:rPr>
          <w:b w:val="0"/>
        </w:rPr>
        <w:t>• Education: Education is another significant factor for migration, especially among the younger population seeking higher education in urban centers.</w:t>
      </w:r>
    </w:p>
    <w:p>
      <w:pPr>
        <w:spacing w:before="0"/>
      </w:pPr>
      <w:r>
        <w:rPr>
          <w:b w:val="0"/>
        </w:rPr>
        <w:t>• However, compared to employment, education accounts for a smaller percentage of migration among men.</w:t>
      </w:r>
    </w:p>
    <w:p>
      <w:pPr>
        <w:spacing w:before="0"/>
      </w:pPr>
      <w:r>
        <w:rPr>
          <w:b w:val="0"/>
        </w:rPr>
        <w:t>• Marriage: Marriage is a predominant reason for migration among women in India.</w:t>
      </w:r>
    </w:p>
    <w:p>
      <w:pPr>
        <w:spacing w:before="0"/>
      </w:pPr>
      <w:r>
        <w:rPr>
          <w:b w:val="0"/>
        </w:rPr>
        <w:t>• For men, marriage-related migration is relatively less significant.</w:t>
      </w:r>
    </w:p>
    <w:p>
      <w:pPr>
        <w:spacing w:before="0"/>
      </w:pPr>
      <w:r>
        <w:rPr>
          <w:b w:val="0"/>
        </w:rPr>
        <w:t>• Business: Business opportunities also drive migration, but primarily for individuals with entrepreneurial aspirations and capital.</w:t>
      </w:r>
    </w:p>
    <w:p>
      <w:pPr>
        <w:spacing w:before="0"/>
      </w:pPr>
      <w:r>
        <w:rPr>
          <w:b w:val="0"/>
        </w:rPr>
        <w:t>• This reason is more common among those seeking to establish or expand their businesses.</w:t>
      </w:r>
    </w:p>
    <w:p>
      <w:pPr>
        <w:spacing w:before="0"/>
      </w:pPr>
      <w:r>
        <w:rPr>
          <w:b w:val="0"/>
        </w:rPr>
        <w:t>• Work and Employment: As stated, work and employment are the primary reasons for male migration.</w:t>
      </w:r>
    </w:p>
    <w:p>
      <w:pPr>
        <w:spacing w:before="0"/>
      </w:pPr>
      <w:r>
        <w:rPr>
          <w:b w:val="0"/>
        </w:rPr>
        <w:t>• It encompasses migration to urban areas, other states, or even countries to find better job opportunities.</w:t>
      </w:r>
    </w:p>
    <w:p>
      <w:pPr>
        <w:spacing w:before="0"/>
      </w:pPr>
      <w:r>
        <w:rPr>
          <w:b w:val="0"/>
        </w:rPr>
      </w:r>
    </w:p>
    <w:p>
      <w:pPr>
        <w:spacing w:after="100" w:line="360" w:lineRule="auto" w:before="0"/>
      </w:pPr>
      <w:r>
        <w:rPr>
          <w:b w:val="0"/>
        </w:rPr>
        <w:t>24. The official enumeration of population done periodically is called _______.</w:t>
      </w:r>
    </w:p>
    <w:p>
      <w:pPr>
        <w:spacing w:before="0"/>
      </w:pPr>
      <w:r>
        <w:rPr>
          <w:b w:val="0"/>
        </w:rPr>
      </w:r>
    </w:p>
    <w:p>
      <w:pPr>
        <w:spacing w:after="100" w:before="0"/>
      </w:pPr>
      <w:r>
        <w:rPr>
          <w:b w:val="0"/>
        </w:rPr>
        <w:t>A. Census</w:t>
      </w:r>
    </w:p>
    <w:p>
      <w:pPr>
        <w:spacing w:after="100" w:before="0"/>
      </w:pPr>
      <w:r>
        <w:rPr>
          <w:b w:val="0"/>
        </w:rPr>
        <w:t>B. demographic count</w:t>
      </w:r>
    </w:p>
    <w:p>
      <w:pPr>
        <w:spacing w:after="100" w:before="0"/>
      </w:pPr>
      <w:r>
        <w:rPr>
          <w:b w:val="0"/>
        </w:rPr>
        <w:t>C. Estimation</w:t>
      </w:r>
    </w:p>
    <w:p>
      <w:pPr>
        <w:spacing w:after="100" w:before="0"/>
      </w:pPr>
      <w:r>
        <w:rPr>
          <w:b w:val="0"/>
        </w:rPr>
        <w:t>D. Record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census is an official count of the population that is conducted periodically. In India, the first census was conducted in 1872, and since then, a census has been held every ten years. The Registrar General and Census Commissioner of India, under the Ministry of Home Affairs, conducts the census. In 2021, India will conduct its 16th census, which will be conducted digitally via a mobile phone application. A census is the most thorough source of demographic, social, and economic statistics. Therefore, the correct answer is census.</w:t>
      </w:r>
    </w:p>
    <w:p>
      <w:pPr>
        <w:spacing w:before="0"/>
      </w:pPr>
      <w:r>
        <w:rPr>
          <w:b w:val="0"/>
        </w:rPr>
      </w:r>
    </w:p>
    <w:p>
      <w:pPr>
        <w:spacing w:after="100" w:line="360" w:lineRule="auto" w:before="0"/>
      </w:pPr>
      <w:r>
        <w:rPr>
          <w:b w:val="0"/>
        </w:rPr>
        <w:t>25. Which state has the highest population in India as per the projected data of 2024?</w:t>
      </w:r>
    </w:p>
    <w:p>
      <w:pPr>
        <w:spacing w:before="0"/>
      </w:pPr>
      <w:r>
        <w:rPr>
          <w:b w:val="0"/>
        </w:rPr>
      </w:r>
    </w:p>
    <w:p>
      <w:pPr>
        <w:spacing w:after="100" w:before="0"/>
      </w:pPr>
      <w:r>
        <w:rPr>
          <w:b w:val="0"/>
        </w:rPr>
        <w:t>A. Rajasthan</w:t>
      </w:r>
    </w:p>
    <w:p>
      <w:pPr>
        <w:spacing w:after="100" w:before="0"/>
      </w:pPr>
      <w:r>
        <w:rPr>
          <w:b w:val="0"/>
        </w:rPr>
        <w:t>B. Uttar Pradesh</w:t>
      </w:r>
    </w:p>
    <w:p>
      <w:pPr>
        <w:spacing w:after="100" w:before="0"/>
      </w:pPr>
      <w:r>
        <w:rPr>
          <w:b w:val="0"/>
        </w:rPr>
        <w:t>C. Bihar</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Uttar Pradesh is the most populous state in India, projected to exceed 240 million people in 2024. Contributing 16% to India's population, it faces high density and urbanization challenges. Major cities drive economic growth, while population control measures, declining fertility rates, and improved public services aim to manage demographic pressures effectively.</w:t>
      </w:r>
    </w:p>
    <w:p>
      <w:pPr>
        <w:spacing w:before="0"/>
      </w:pPr>
      <w:r>
        <w:rPr>
          <w:b w:val="0"/>
        </w:rPr>
      </w:r>
    </w:p>
    <w:p>
      <w:pPr>
        <w:spacing w:after="100" w:line="360" w:lineRule="auto" w:before="0"/>
      </w:pPr>
      <w:r>
        <w:rPr>
          <w:b w:val="0"/>
        </w:rPr>
        <w:t>26. According to the Census of India 2011, what is the population density of India?</w:t>
      </w:r>
    </w:p>
    <w:p>
      <w:pPr>
        <w:spacing w:before="0"/>
      </w:pPr>
      <w:r>
        <w:rPr>
          <w:b w:val="0"/>
        </w:rPr>
      </w:r>
    </w:p>
    <w:p>
      <w:pPr>
        <w:spacing w:after="100" w:before="0"/>
      </w:pPr>
      <w:r>
        <w:rPr>
          <w:b w:val="0"/>
        </w:rPr>
        <w:t>A. 375/km2</w:t>
      </w:r>
    </w:p>
    <w:p>
      <w:pPr>
        <w:spacing w:after="100" w:before="0"/>
      </w:pPr>
      <w:r>
        <w:rPr>
          <w:b w:val="0"/>
        </w:rPr>
        <w:t>B. 388/km2</w:t>
      </w:r>
    </w:p>
    <w:p>
      <w:pPr>
        <w:spacing w:after="100" w:before="0"/>
      </w:pPr>
      <w:r>
        <w:rPr>
          <w:b w:val="0"/>
        </w:rPr>
        <w:t>C. 382/km2</w:t>
      </w:r>
    </w:p>
    <w:p>
      <w:pPr>
        <w:spacing w:after="100" w:before="0"/>
      </w:pPr>
      <w:r>
        <w:rPr>
          <w:b w:val="0"/>
        </w:rPr>
        <w:t>D. 360/km2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India's population density as per the Census 2011, recorded at 382 persons/km². Population density measures individuals per land unit, reflecting spatial distribution. Bihar had the highest density (1,106 persons/km²), while Arunachal Pradesh had the lowest (17 persons/km²). Urbanization, economic opportunities, and fertile land drive regional density variations.</w:t>
      </w:r>
    </w:p>
    <w:p>
      <w:pPr>
        <w:spacing w:before="0"/>
      </w:pPr>
      <w:r>
        <w:rPr>
          <w:b w:val="0"/>
        </w:rPr>
      </w:r>
    </w:p>
    <w:p>
      <w:pPr>
        <w:spacing w:after="100" w:line="360" w:lineRule="auto" w:before="0"/>
      </w:pPr>
      <w:r>
        <w:rPr>
          <w:b w:val="0"/>
        </w:rPr>
        <w:t>27. Which Indian state has got the highest literacy rate as per National Survey of India 2022?</w:t>
      </w:r>
    </w:p>
    <w:p>
      <w:pPr>
        <w:spacing w:before="0"/>
      </w:pPr>
      <w:r>
        <w:rPr>
          <w:b w:val="0"/>
        </w:rPr>
      </w:r>
    </w:p>
    <w:p>
      <w:pPr>
        <w:spacing w:after="100" w:before="0"/>
      </w:pPr>
      <w:r>
        <w:rPr>
          <w:b w:val="0"/>
        </w:rPr>
        <w:t>A. Goa</w:t>
      </w:r>
    </w:p>
    <w:p>
      <w:pPr>
        <w:spacing w:after="100" w:before="0"/>
      </w:pPr>
      <w:r>
        <w:rPr>
          <w:b w:val="0"/>
        </w:rPr>
        <w:t>B. Maharashtra</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Kerala.Key Points Additional Information</w:t>
      </w:r>
    </w:p>
    <w:p>
      <w:pPr>
        <w:spacing w:before="0"/>
      </w:pPr>
      <w:r>
        <w:rPr>
          <w:b w:val="0"/>
        </w:rPr>
        <w:t>• As per the census 2011, Kerala has the highest total literacy rate in India.</w:t>
      </w:r>
    </w:p>
    <w:p>
      <w:pPr>
        <w:spacing w:before="0"/>
      </w:pPr>
      <w:r>
        <w:rPr>
          <w:b w:val="0"/>
        </w:rPr>
        <w:t>• Literacy rate in Kerala has seen upward trend and is 94.00 percent as per 2011 population census.</w:t>
      </w:r>
    </w:p>
    <w:p>
      <w:pPr>
        <w:spacing w:before="0"/>
      </w:pPr>
      <w:r>
        <w:rPr>
          <w:b w:val="0"/>
        </w:rPr>
        <w:t>• Of that, male literacy stands at 96.11 percent while female literacy is at 92.07 percent.</w:t>
      </w:r>
    </w:p>
    <w:p>
      <w:pPr>
        <w:spacing w:before="0"/>
      </w:pPr>
      <w:r>
        <w:rPr>
          <w:b w:val="0"/>
        </w:rPr>
        <w:t>• As per details from Census 2011, Kerala has population of 3.34 Crores, an increase from figure of 3.18 Crore in 2001 census.</w:t>
      </w:r>
    </w:p>
    <w:p>
      <w:pPr>
        <w:spacing w:before="0"/>
      </w:pPr>
      <w:r>
        <w:rPr>
          <w:b w:val="0"/>
        </w:rPr>
        <w:t>• The Census 2011 is the 15th National census survey conducted by the Census Organization of India.</w:t>
      </w:r>
    </w:p>
    <w:p>
      <w:pPr>
        <w:spacing w:before="0"/>
      </w:pPr>
      <w:r>
        <w:rPr>
          <w:b w:val="0"/>
        </w:rPr>
        <w:t>• C. Chandramouli is the Commissioner &amp; Registrar General of the Indian 2011 Census.</w:t>
      </w:r>
    </w:p>
    <w:p>
      <w:pPr>
        <w:spacing w:before="0"/>
      </w:pPr>
      <w:r>
        <w:rPr>
          <w:b w:val="0"/>
        </w:rPr>
        <w:t>• The 2011 Indian National Census has been conducted in 2 phases - house listing and population.</w:t>
      </w:r>
    </w:p>
    <w:p>
      <w:pPr>
        <w:spacing w:before="0"/>
      </w:pPr>
      <w:r>
        <w:rPr>
          <w:b w:val="0"/>
        </w:rPr>
        <w:t>• The national census survey covered all the 28 states of the country and 7 Union territories including 640 districts, 497 cities, 5767 tehsils &amp; over 6 lakh villages.</w:t>
      </w:r>
    </w:p>
    <w:p>
      <w:pPr>
        <w:spacing w:before="0"/>
      </w:pPr>
      <w:r>
        <w:rPr>
          <w:b w:val="0"/>
        </w:rPr>
      </w:r>
    </w:p>
    <w:p>
      <w:pPr>
        <w:spacing w:after="100" w:line="360" w:lineRule="auto" w:before="0"/>
      </w:pPr>
      <w:r>
        <w:rPr>
          <w:b w:val="0"/>
        </w:rPr>
        <w:t>28. The density of population in India (Census 2011) is __________________ persons per sq km.</w:t>
      </w:r>
    </w:p>
    <w:p>
      <w:pPr>
        <w:spacing w:before="0"/>
      </w:pPr>
      <w:r>
        <w:rPr>
          <w:b w:val="0"/>
        </w:rPr>
      </w:r>
    </w:p>
    <w:p>
      <w:pPr>
        <w:spacing w:after="100" w:before="0"/>
      </w:pPr>
      <w:r>
        <w:rPr>
          <w:b w:val="0"/>
        </w:rPr>
        <w:t>A. 296</w:t>
      </w:r>
    </w:p>
    <w:p>
      <w:pPr>
        <w:spacing w:after="100" w:before="0"/>
      </w:pPr>
      <w:r>
        <w:rPr>
          <w:b w:val="0"/>
        </w:rPr>
        <w:t>B. 357</w:t>
      </w:r>
    </w:p>
    <w:p>
      <w:pPr>
        <w:spacing w:after="100" w:before="0"/>
      </w:pPr>
      <w:r>
        <w:rPr>
          <w:b w:val="0"/>
        </w:rPr>
        <w:t>C. 382</w:t>
      </w:r>
    </w:p>
    <w:p>
      <w:pPr>
        <w:spacing w:after="100" w:before="0"/>
      </w:pPr>
      <w:r>
        <w:rPr>
          <w:b w:val="0"/>
        </w:rPr>
        <w:t>D. 284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382. Key Points Additional Information</w:t>
      </w:r>
    </w:p>
    <w:p>
      <w:pPr>
        <w:spacing w:before="0"/>
      </w:pPr>
      <w:r>
        <w:rPr>
          <w:b w:val="0"/>
        </w:rPr>
        <w:t>• The density of population in India is calculated by dividing the total population of India by the total area of the country.</w:t>
      </w:r>
    </w:p>
    <w:p>
      <w:pPr>
        <w:spacing w:before="0"/>
      </w:pPr>
      <w:r>
        <w:rPr>
          <w:b w:val="0"/>
        </w:rPr>
        <w:t>• As per the 2011 Census, the total population of India was 1.21 billion and the total area was 3.17 million sq km.</w:t>
      </w:r>
    </w:p>
    <w:p>
      <w:pPr>
        <w:spacing w:before="0"/>
      </w:pPr>
      <w:r>
        <w:rPr>
          <w:b w:val="0"/>
        </w:rPr>
        <w:t>• Therefore, the density of population in India in 2011 was 382 persons/sq km.</w:t>
      </w:r>
    </w:p>
    <w:p>
      <w:pPr>
        <w:spacing w:before="0"/>
      </w:pPr>
      <w:r>
        <w:rPr>
          <w:b w:val="0"/>
        </w:rPr>
        <w:t>• This density is relatively high, considering the fact that India is the second-most populous country in the world after China.</w:t>
      </w:r>
    </w:p>
    <w:p>
      <w:pPr>
        <w:spacing w:before="0"/>
      </w:pPr>
      <w:r>
        <w:rPr>
          <w:b w:val="0"/>
        </w:rPr>
        <w:t>• The definition of a census is the process of gathering and recording data regarding the population.</w:t>
      </w:r>
    </w:p>
    <w:p>
      <w:pPr>
        <w:spacing w:before="0"/>
      </w:pPr>
      <w:r>
        <w:rPr>
          <w:b w:val="0"/>
        </w:rPr>
        <w:t>• The first comprehensive census was done in 1881, but it had been conducted every ten years since Viceroy Lord Mayo took office in 1872.</w:t>
      </w:r>
    </w:p>
    <w:p>
      <w:pPr>
        <w:spacing w:before="0"/>
      </w:pPr>
      <w:r>
        <w:rPr>
          <w:b w:val="0"/>
        </w:rPr>
        <w:t>• Since 1949, it has been managed by the Ministry of Home Affairs, Government of India, through the Registrar General and Census Commissioner of India.</w:t>
      </w:r>
    </w:p>
    <w:p>
      <w:pPr>
        <w:spacing w:before="0"/>
      </w:pPr>
      <w:r>
        <w:rPr>
          <w:b w:val="0"/>
        </w:rPr>
      </w:r>
    </w:p>
    <w:p>
      <w:pPr>
        <w:spacing w:after="100" w:line="360" w:lineRule="auto" w:before="0"/>
      </w:pPr>
      <w:r>
        <w:rPr>
          <w:b w:val="0"/>
        </w:rPr>
        <w:t>29. Which of the following states has the lowest female literacy rate as per Census of India 2011?</w:t>
      </w:r>
    </w:p>
    <w:p>
      <w:pPr>
        <w:spacing w:before="0"/>
      </w:pPr>
      <w:r>
        <w:rPr>
          <w:b w:val="0"/>
        </w:rPr>
      </w:r>
    </w:p>
    <w:p>
      <w:pPr>
        <w:spacing w:after="100" w:before="0"/>
      </w:pPr>
      <w:r>
        <w:rPr>
          <w:b w:val="0"/>
        </w:rPr>
        <w:t>A. Orissa</w:t>
      </w:r>
    </w:p>
    <w:p>
      <w:pPr>
        <w:spacing w:after="100" w:before="0"/>
      </w:pPr>
      <w:r>
        <w:rPr>
          <w:b w:val="0"/>
        </w:rPr>
        <w:t>B. Rajasthan</w:t>
      </w:r>
    </w:p>
    <w:p>
      <w:pPr>
        <w:spacing w:after="100" w:before="0"/>
      </w:pPr>
      <w:r>
        <w:rPr>
          <w:b w:val="0"/>
        </w:rPr>
        <w:t>C. Tamil Nadu</w:t>
      </w:r>
    </w:p>
    <w:p>
      <w:pPr>
        <w:spacing w:after="100" w:before="0"/>
      </w:pPr>
      <w:r>
        <w:rPr>
          <w:b w:val="0"/>
        </w:rPr>
        <w:t>D. Uttarakhand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Rajasthan has the lowest female literacy rate according to the Census of India 2011, with a rate of 52.66%. This highlights significant gender disparity in education within the state. Despite government efforts to improve literacy rates, challenges such as socio-cultural factors and lack of infrastructure persist. Improving female literacy is essential for the overall development and empowerment of women. The Census of India, conducted every ten years, provides critical data on literacy rates, which are indicators of social and economic development. The national average female literacy rate in 2011 was 65.46%. Higher literacy rates correlate with better health, economic productivity, and social development.</w:t>
      </w:r>
    </w:p>
    <w:p>
      <w:pPr>
        <w:spacing w:before="0"/>
      </w:pPr>
      <w:r>
        <w:rPr>
          <w:b w:val="0"/>
        </w:rPr>
      </w:r>
    </w:p>
    <w:p>
      <w:pPr>
        <w:spacing w:after="100" w:line="360" w:lineRule="auto" w:before="0"/>
      </w:pPr>
      <w:r>
        <w:rPr>
          <w:b w:val="0"/>
        </w:rPr>
        <w:t>30. As per census 2011, which among the following Union Territories of India has least population density per square kilometre?</w:t>
      </w:r>
    </w:p>
    <w:p>
      <w:pPr>
        <w:spacing w:before="0"/>
      </w:pPr>
      <w:r>
        <w:rPr>
          <w:b w:val="0"/>
        </w:rPr>
      </w:r>
    </w:p>
    <w:p>
      <w:pPr>
        <w:spacing w:after="100" w:before="0"/>
      </w:pPr>
      <w:r>
        <w:rPr>
          <w:b w:val="0"/>
        </w:rPr>
        <w:t>A. Jammu and Kashmir</w:t>
      </w:r>
    </w:p>
    <w:p>
      <w:pPr>
        <w:spacing w:after="100" w:before="0"/>
      </w:pPr>
      <w:r>
        <w:rPr>
          <w:b w:val="0"/>
        </w:rPr>
        <w:t>B. Andaman and Nicobar Islands</w:t>
      </w:r>
    </w:p>
    <w:p>
      <w:pPr>
        <w:spacing w:after="100" w:before="0"/>
      </w:pPr>
      <w:r>
        <w:rPr>
          <w:b w:val="0"/>
        </w:rPr>
        <w:t>C. Chandigarh</w:t>
      </w:r>
    </w:p>
    <w:p>
      <w:pPr>
        <w:spacing w:after="100" w:before="0"/>
      </w:pPr>
      <w:r>
        <w:rPr>
          <w:b w:val="0"/>
        </w:rPr>
        <w:t>D.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2011 Census, Andaman and Nicobar Islands have the least population density among all Union Territories of India, with only 46 persons per square kilometre. This low density is due to its remote geographical location and being a group of islands.</w:t>
      </w:r>
    </w:p>
    <w:p>
      <w:pPr>
        <w:spacing w:before="0"/>
      </w:pPr>
      <w:r>
        <w:rPr>
          <w:b w:val="0"/>
        </w:rPr>
      </w:r>
    </w:p>
    <w:p>
      <w:pPr>
        <w:spacing w:after="100" w:line="360" w:lineRule="auto" w:before="0"/>
      </w:pPr>
      <w:r>
        <w:rPr>
          <w:b w:val="0"/>
        </w:rPr>
        <w:t>31. In the context of the Indian census, what is the definition of the literacy percentage?</w:t>
      </w:r>
    </w:p>
    <w:p>
      <w:pPr>
        <w:spacing w:before="0"/>
      </w:pPr>
      <w:r>
        <w:rPr>
          <w:b w:val="0"/>
        </w:rPr>
      </w:r>
    </w:p>
    <w:p>
      <w:pPr>
        <w:spacing w:after="100" w:before="0"/>
      </w:pPr>
      <w:r>
        <w:rPr>
          <w:b w:val="0"/>
        </w:rPr>
        <w:t>A. The percentage of people aged seven and above, who can read and write in any language</w:t>
      </w:r>
    </w:p>
    <w:p>
      <w:pPr>
        <w:spacing w:after="100" w:before="0"/>
      </w:pPr>
      <w:r>
        <w:rPr>
          <w:b w:val="0"/>
        </w:rPr>
        <w:t>B. The percentage of people with a college degree</w:t>
      </w:r>
    </w:p>
    <w:p>
      <w:pPr>
        <w:spacing w:after="100" w:before="0"/>
      </w:pPr>
      <w:r>
        <w:rPr>
          <w:b w:val="0"/>
        </w:rPr>
        <w:t>C. The percentage of people who can read and write in English</w:t>
      </w:r>
    </w:p>
    <w:p>
      <w:pPr>
        <w:spacing w:after="100" w:before="0"/>
      </w:pPr>
      <w:r>
        <w:rPr>
          <w:b w:val="0"/>
        </w:rPr>
        <w:t>D. The percentage of people who can perform basic arithmetic calculations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literacy rate in the Indian census measures the proportion of individuals aged seven and above who possess basic reading and writing skills in any language. It does not necessitate fluency or advanced literacy but requires the ability to read and write with comprehension. This age criterion is chosen because children typically begin schooling by this age, acquiring fundamental literacy skills. Literacy is distinct from having a college degree or advanced education, and it encompasses all languages, reflecting India's multilingual context.</w:t>
      </w:r>
    </w:p>
    <w:p>
      <w:pPr>
        <w:spacing w:before="0"/>
      </w:pPr>
      <w:r>
        <w:rPr>
          <w:b w:val="0"/>
        </w:rPr>
      </w:r>
    </w:p>
    <w:p>
      <w:pPr>
        <w:spacing w:after="100" w:line="360" w:lineRule="auto" w:before="0"/>
      </w:pPr>
      <w:r>
        <w:rPr>
          <w:b w:val="0"/>
        </w:rPr>
        <w:t>32. Which of the following states showed highest levels of poverty, in the 2011 census?</w:t>
      </w:r>
    </w:p>
    <w:p>
      <w:pPr>
        <w:spacing w:before="0"/>
      </w:pPr>
      <w:r>
        <w:rPr>
          <w:b w:val="0"/>
        </w:rPr>
      </w:r>
    </w:p>
    <w:p>
      <w:pPr>
        <w:spacing w:after="100" w:before="0"/>
      </w:pPr>
      <w:r>
        <w:rPr>
          <w:b w:val="0"/>
        </w:rPr>
        <w:t>A. Uttar Pradesh</w:t>
      </w:r>
    </w:p>
    <w:p>
      <w:pPr>
        <w:spacing w:after="100" w:before="0"/>
      </w:pPr>
      <w:r>
        <w:rPr>
          <w:b w:val="0"/>
        </w:rPr>
        <w:t>B. Bihar</w:t>
      </w:r>
    </w:p>
    <w:p>
      <w:pPr>
        <w:spacing w:after="100" w:before="0"/>
      </w:pPr>
      <w:r>
        <w:rPr>
          <w:b w:val="0"/>
        </w:rPr>
        <w:t>C. Maharashtra</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Bihar showed the highest levels of poverty according to the 2011 Census. The state faced significant socio-economic challenges, including lack of industrial development and high population density. Efforts to reduce poverty have been initiated, but infrastructural and socio-economic issues continue to hinder progress.</w:t>
      </w:r>
    </w:p>
    <w:p>
      <w:pPr>
        <w:spacing w:before="0"/>
      </w:pPr>
      <w:r>
        <w:rPr>
          <w:b w:val="0"/>
        </w:rPr>
      </w:r>
    </w:p>
    <w:p>
      <w:pPr>
        <w:spacing w:after="100" w:line="360" w:lineRule="auto" w:before="0"/>
      </w:pPr>
      <w:r>
        <w:rPr>
          <w:b w:val="0"/>
        </w:rPr>
        <w:t>33. According to the 2011 Census of India, which of the following is the second most populous state in the country?</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Madhya Pradesh</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 Additional Information State 2011 Census details Gujarat Madhya Pradesh Rajasthan</w:t>
      </w:r>
    </w:p>
    <w:p>
      <w:pPr>
        <w:spacing w:before="0"/>
      </w:pPr>
      <w:r>
        <w:rPr>
          <w:b w:val="0"/>
        </w:rPr>
        <w:t>• According to the 2011 Census of India, Maharashtra is the second most populous state in the country.</w:t>
      </w:r>
    </w:p>
    <w:p>
      <w:pPr>
        <w:spacing w:before="0"/>
      </w:pPr>
      <w:r>
        <w:rPr>
          <w:b w:val="0"/>
        </w:rPr>
        <w:t>• As per the consensus of India 2011, Uttar Pradesh is the most populous state and Sikkim is the least populous state in India.</w:t>
      </w:r>
    </w:p>
    <w:p>
      <w:pPr>
        <w:spacing w:before="0"/>
      </w:pPr>
      <w:r>
        <w:rPr>
          <w:b w:val="0"/>
        </w:rPr>
        <w:t>• According to the provisional results of the 2011 national census, Maharashtra is the second most populous state in India with a population of 112,374,333 (9.28% of India's population).</w:t>
      </w:r>
    </w:p>
    <w:p>
      <w:pPr>
        <w:spacing w:before="0"/>
      </w:pPr>
      <w:r>
        <w:rPr>
          <w:b w:val="0"/>
        </w:rPr>
        <w:t>• The 2011 census for the Maharashtra state found 55% of the population to be rural with 45% being urban-based.</w:t>
      </w:r>
    </w:p>
    <w:p>
      <w:pPr>
        <w:spacing w:before="0"/>
      </w:pPr>
      <w:r>
        <w:rPr>
          <w:b w:val="0"/>
        </w:rPr>
        <w:t>• According to the 2011 census, Hinduism was the principal religion in the state at 79.8 percent of the total population, while Muslims constituted 11.5 percent.</w:t>
      </w:r>
    </w:p>
    <w:p>
      <w:pPr>
        <w:spacing w:before="0"/>
      </w:pPr>
      <w:r>
        <w:rPr>
          <w:b w:val="0"/>
        </w:rPr>
        <w:t>• The sex ratio in Maharashtra was 929 females per 1000 males, which was below the national average of 943.</w:t>
      </w:r>
    </w:p>
    <w:p>
      <w:pPr>
        <w:spacing w:before="0"/>
      </w:pPr>
      <w:r>
        <w:rPr>
          <w:b w:val="0"/>
        </w:rPr>
        <w:t>• The literacy rate rose to 83.2 percent. Of this, male literacy stood at 89.82 percent and female literacy at 75.48 percent.</w:t>
      </w:r>
    </w:p>
    <w:p>
      <w:pPr>
        <w:spacing w:before="0"/>
      </w:pPr>
      <w:r>
        <w:rPr>
          <w:b w:val="0"/>
        </w:rPr>
        <w:t>• The population density is 308 km(797.6/sq mi), lower than other Indian states.</w:t>
      </w:r>
    </w:p>
    <w:p>
      <w:pPr>
        <w:spacing w:before="0"/>
      </w:pPr>
      <w:r>
        <w:rPr>
          <w:b w:val="0"/>
        </w:rPr>
        <w:t>• As per the census of 2011, the state has a sex ratio of 918 girls for every 1000 boys, one of the lowest (ranked 24) amongst the 29 states in India.</w:t>
      </w:r>
    </w:p>
    <w:p>
      <w:pPr>
        <w:spacing w:before="0"/>
      </w:pPr>
      <w:r>
        <w:rPr>
          <w:b w:val="0"/>
        </w:rPr>
        <w:t>• As per the 2011 census, the literacy rate of Gujarat is 78.03%.</w:t>
      </w:r>
    </w:p>
    <w:p>
      <w:pPr>
        <w:spacing w:before="0"/>
      </w:pPr>
      <w:r>
        <w:rPr>
          <w:b w:val="0"/>
        </w:rPr>
        <w:t>• According to the 2011 census, the Adivasi population in Madhya Pradesh was 73.34 million, constituting 21.1 percent of the total population.</w:t>
      </w:r>
    </w:p>
    <w:p>
      <w:pPr>
        <w:spacing w:before="0"/>
      </w:pPr>
      <w:r>
        <w:rPr>
          <w:b w:val="0"/>
        </w:rPr>
        <w:t>• As per the 2011 Census, the Madhya Pradesh literacy rate is 69.32% and the sex ratio is 931.</w:t>
      </w:r>
    </w:p>
    <w:p>
      <w:pPr>
        <w:spacing w:before="0"/>
      </w:pPr>
      <w:r>
        <w:rPr>
          <w:b w:val="0"/>
        </w:rPr>
        <w:t>• According to the 2011 Census of India, Rajasthan has a total population of 68,548,437.</w:t>
      </w:r>
    </w:p>
    <w:p>
      <w:pPr>
        <w:spacing w:before="0"/>
      </w:pPr>
      <w:r>
        <w:rPr>
          <w:b w:val="0"/>
        </w:rPr>
        <w:t>• As per the Census report of 2011, Rajasthan had a literacy rate of 67.06 percent (80.51 percent male and 52.66 percent female).</w:t>
      </w:r>
    </w:p>
    <w:p>
      <w:pPr>
        <w:spacing w:before="0"/>
      </w:pPr>
      <w:r>
        <w:rPr>
          <w:b w:val="0"/>
        </w:rPr>
        <w:t>• Rajasthan's literacy rate is below the national average of 74.04 percent.</w:t>
      </w:r>
    </w:p>
    <w:p>
      <w:pPr>
        <w:spacing w:before="0"/>
      </w:pPr>
      <w:r>
        <w:rPr>
          <w:b w:val="0"/>
        </w:rPr>
      </w:r>
    </w:p>
    <w:p>
      <w:pPr>
        <w:spacing w:after="100" w:line="360" w:lineRule="auto" w:before="0"/>
      </w:pPr>
      <w:r>
        <w:rPr>
          <w:b w:val="0"/>
        </w:rPr>
        <w:t>34. According to the census of India 2011, which state has the lowest population growth rate?</w:t>
      </w:r>
    </w:p>
    <w:p>
      <w:pPr>
        <w:spacing w:before="0"/>
      </w:pPr>
      <w:r>
        <w:rPr>
          <w:b w:val="0"/>
        </w:rPr>
      </w:r>
    </w:p>
    <w:p>
      <w:pPr>
        <w:spacing w:after="100" w:before="0"/>
      </w:pPr>
      <w:r>
        <w:rPr>
          <w:b w:val="0"/>
        </w:rPr>
        <w:t>A. Jharkhand</w:t>
      </w:r>
    </w:p>
    <w:p>
      <w:pPr>
        <w:spacing w:after="100" w:before="0"/>
      </w:pPr>
      <w:r>
        <w:rPr>
          <w:b w:val="0"/>
        </w:rPr>
        <w:t>B. Nagaland</w:t>
      </w:r>
    </w:p>
    <w:p>
      <w:pPr>
        <w:spacing w:after="100" w:before="0"/>
      </w:pPr>
      <w:r>
        <w:rPr>
          <w:b w:val="0"/>
        </w:rPr>
        <w:t>C. Punjab</w:t>
      </w:r>
    </w:p>
    <w:p>
      <w:pPr>
        <w:spacing w:after="100" w:before="0"/>
      </w:pPr>
      <w:r>
        <w:rPr>
          <w:b w:val="0"/>
        </w:rPr>
        <w:t>D. Uttar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Census of India 2011, Nagaland had the lowest population growth rate among Indian states, with a negative growth rate of -0.58%. It is the only state to record negative population growth, showing a decrease from 1,988,602 in 2001 to 1,980,602 in 2011. Nagaland is bordered by Assam, Manipur, Arunachal Pradesh, and Myanmar, with Kohima as its capital. In comparison, Jharkhand, Punjab, and Uttar Pradesh had population growth rates of 22.42%, 13.89%, and 20.09%, respectively, over the same decade.</w:t>
      </w:r>
    </w:p>
    <w:p>
      <w:pPr>
        <w:spacing w:before="0"/>
      </w:pPr>
      <w:r>
        <w:rPr>
          <w:b w:val="0"/>
        </w:rPr>
      </w:r>
    </w:p>
    <w:p>
      <w:pPr>
        <w:spacing w:after="100" w:line="360" w:lineRule="auto" w:before="0"/>
      </w:pPr>
      <w:r>
        <w:rPr>
          <w:b w:val="0"/>
        </w:rPr>
        <w:t>35. As per Census 2011, under which of the following ranges does the literacy rate in India fall?</w:t>
      </w:r>
    </w:p>
    <w:p>
      <w:pPr>
        <w:spacing w:before="0"/>
      </w:pPr>
      <w:r>
        <w:rPr>
          <w:b w:val="0"/>
        </w:rPr>
      </w:r>
    </w:p>
    <w:p>
      <w:pPr>
        <w:spacing w:after="100" w:before="0"/>
      </w:pPr>
      <w:r>
        <w:rPr>
          <w:b w:val="0"/>
        </w:rPr>
        <w:t>A. 90%-95%</w:t>
      </w:r>
    </w:p>
    <w:p>
      <w:pPr>
        <w:spacing w:after="100" w:before="0"/>
      </w:pPr>
      <w:r>
        <w:rPr>
          <w:b w:val="0"/>
        </w:rPr>
        <w:t>B. 50%-55%</w:t>
      </w:r>
    </w:p>
    <w:p>
      <w:pPr>
        <w:spacing w:after="100" w:before="0"/>
      </w:pPr>
      <w:r>
        <w:rPr>
          <w:b w:val="0"/>
        </w:rPr>
        <w:t>C. 30%-35%</w:t>
      </w:r>
    </w:p>
    <w:p>
      <w:pPr>
        <w:spacing w:after="100" w:before="0"/>
      </w:pPr>
      <w:r>
        <w:rPr>
          <w:b w:val="0"/>
        </w:rPr>
        <w:t>D. 70%-75%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Census 2011, the literacy rate in India falls under the range of 70%-75%. The literacy rate has increased from 64.84% in 2001 to 74.04% in 2011. Kerala has the highest literacy rate among all Indian states, followed by Delhi. Andhra Pradesh ranks the worst with a literacy rate of 66.4%. The male literacy rate is higher than the female literacy rate, and the gap between them is 14.4%. Kerala has the lowest gap between urban and rural literacy rates, while Telangana has the worst gap.</w:t>
      </w:r>
    </w:p>
    <w:p>
      <w:pPr>
        <w:spacing w:before="0"/>
      </w:pPr>
      <w:r>
        <w:rPr>
          <w:b w:val="0"/>
        </w:rPr>
      </w:r>
    </w:p>
    <w:p>
      <w:pPr>
        <w:spacing w:after="100" w:line="360" w:lineRule="auto" w:before="0"/>
      </w:pPr>
      <w:r>
        <w:rPr>
          <w:b w:val="0"/>
        </w:rPr>
        <w:t>36. Which union territory of India has the highest population density per 2011 census?</w:t>
      </w:r>
    </w:p>
    <w:p>
      <w:pPr>
        <w:spacing w:before="0"/>
      </w:pPr>
      <w:r>
        <w:rPr>
          <w:b w:val="0"/>
        </w:rPr>
      </w:r>
    </w:p>
    <w:p>
      <w:pPr>
        <w:spacing w:after="100" w:before="0"/>
      </w:pPr>
      <w:r>
        <w:rPr>
          <w:b w:val="0"/>
        </w:rPr>
        <w:t>A. NCT of Delhi</w:t>
      </w:r>
    </w:p>
    <w:p>
      <w:pPr>
        <w:spacing w:after="100" w:before="0"/>
      </w:pPr>
      <w:r>
        <w:rPr>
          <w:b w:val="0"/>
        </w:rPr>
        <w:t>B. Daman and Diu</w:t>
      </w:r>
    </w:p>
    <w:p>
      <w:pPr>
        <w:spacing w:after="100" w:before="0"/>
      </w:pPr>
      <w:r>
        <w:rPr>
          <w:b w:val="0"/>
        </w:rPr>
        <w:t>C. Chandigarh</w:t>
      </w:r>
    </w:p>
    <w:p>
      <w:pPr>
        <w:spacing w:after="100" w:before="0"/>
      </w:pPr>
      <w:r>
        <w:rPr>
          <w:b w:val="0"/>
        </w:rPr>
        <w:t>D. Ladakh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NCT of Delhi has the highest population density among the union territories of India, with 11,297 persons per square kilometer as per the 2011 Census. This high density is due to Delhi's significant role as the capital city and a major hub for politics, commerce, culture, and industry. Other union territories like Daman and Diu, Chandigarh, and Ladakh have much lower population densities. The 2011 Census, the 15th National Census of India, provides essential demographic, social, and economic data. Delhi's unique dual role as a city and a union territory contributes to its extensive residential, commercial, and industrial development.</w:t>
      </w:r>
    </w:p>
    <w:p>
      <w:pPr>
        <w:spacing w:before="0"/>
      </w:pPr>
      <w:r>
        <w:rPr>
          <w:b w:val="0"/>
        </w:rPr>
      </w:r>
    </w:p>
    <w:p>
      <w:pPr>
        <w:spacing w:after="100" w:line="360" w:lineRule="auto" w:before="0"/>
      </w:pPr>
      <w:r>
        <w:rPr>
          <w:b w:val="0"/>
        </w:rPr>
        <w:t>37. According to the Census of India 2011, which metropolitan city has the highest population?</w:t>
      </w:r>
    </w:p>
    <w:p>
      <w:pPr>
        <w:spacing w:before="0"/>
      </w:pPr>
      <w:r>
        <w:rPr>
          <w:b w:val="0"/>
        </w:rPr>
      </w:r>
    </w:p>
    <w:p>
      <w:pPr>
        <w:spacing w:after="100" w:before="0"/>
      </w:pPr>
      <w:r>
        <w:rPr>
          <w:b w:val="0"/>
        </w:rPr>
        <w:t>A. Mumbai</w:t>
      </w:r>
    </w:p>
    <w:p>
      <w:pPr>
        <w:spacing w:after="100" w:before="0"/>
      </w:pPr>
      <w:r>
        <w:rPr>
          <w:b w:val="0"/>
        </w:rPr>
        <w:t>B. Kolkata</w:t>
      </w:r>
    </w:p>
    <w:p>
      <w:pPr>
        <w:spacing w:after="100" w:before="0"/>
      </w:pPr>
      <w:r>
        <w:rPr>
          <w:b w:val="0"/>
        </w:rPr>
        <w:t>C. Chennai</w:t>
      </w:r>
    </w:p>
    <w:p>
      <w:pPr>
        <w:spacing w:after="100" w:before="0"/>
      </w:pPr>
      <w:r>
        <w:rPr>
          <w:b w:val="0"/>
        </w:rPr>
        <w:t>D. Patna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2011 Census of India, Mumbai stands as the most populous metropolitan city in India, with a population of 18,394,392. It is followed by Delhi, Kolkata, and Chennai in terms of population.</w:t>
      </w:r>
    </w:p>
    <w:p>
      <w:pPr>
        <w:spacing w:before="0"/>
      </w:pPr>
      <w:r>
        <w:rPr>
          <w:b w:val="0"/>
        </w:rPr>
      </w:r>
    </w:p>
    <w:p>
      <w:pPr>
        <w:spacing w:after="100" w:line="360" w:lineRule="auto" w:before="0"/>
      </w:pPr>
      <w:r>
        <w:rPr>
          <w:b w:val="0"/>
        </w:rPr>
        <w:t>38. The slogan of which census of India was 'Our Census, Our Future'?</w:t>
      </w:r>
    </w:p>
    <w:p>
      <w:pPr>
        <w:spacing w:before="0"/>
      </w:pPr>
      <w:r>
        <w:rPr>
          <w:b w:val="0"/>
        </w:rPr>
      </w:r>
    </w:p>
    <w:p>
      <w:pPr>
        <w:spacing w:after="100" w:before="0"/>
      </w:pPr>
      <w:r>
        <w:rPr>
          <w:b w:val="0"/>
        </w:rPr>
        <w:t>A. 1981</w:t>
      </w:r>
    </w:p>
    <w:p>
      <w:pPr>
        <w:spacing w:after="100" w:before="0"/>
      </w:pPr>
      <w:r>
        <w:rPr>
          <w:b w:val="0"/>
        </w:rPr>
        <w:t>B. 2011</w:t>
      </w:r>
    </w:p>
    <w:p>
      <w:pPr>
        <w:spacing w:after="100" w:before="0"/>
      </w:pPr>
      <w:r>
        <w:rPr>
          <w:b w:val="0"/>
        </w:rPr>
        <w:t>C. 2001</w:t>
      </w:r>
    </w:p>
    <w:p>
      <w:pPr>
        <w:spacing w:after="100" w:before="0"/>
      </w:pPr>
      <w:r>
        <w:rPr>
          <w:b w:val="0"/>
        </w:rPr>
        <w:t>D. 1991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slogan of the 2011 Census was 'Our Census, Our Future', emphasizing the role of the census in directing future planning and resource allocation. The Census collected data on population (including gender, urban and rural distribution, literacy rate, etc.), works, economies, and other demographic information of the country.</w:t>
      </w:r>
    </w:p>
    <w:p>
      <w:pPr>
        <w:spacing w:before="0"/>
      </w:pPr>
      <w:r>
        <w:rPr>
          <w:b w:val="0"/>
        </w:rPr>
      </w:r>
    </w:p>
    <w:p>
      <w:pPr>
        <w:spacing w:after="100" w:line="360" w:lineRule="auto" w:before="0"/>
      </w:pPr>
      <w:r>
        <w:rPr>
          <w:b w:val="0"/>
        </w:rPr>
        <w:t>39. According to 2011 census which of the following state has the largest rural population?</w:t>
      </w:r>
    </w:p>
    <w:p>
      <w:pPr>
        <w:spacing w:before="0"/>
      </w:pPr>
      <w:r>
        <w:rPr>
          <w:b w:val="0"/>
        </w:rPr>
      </w:r>
    </w:p>
    <w:p>
      <w:pPr>
        <w:spacing w:after="100" w:before="0"/>
      </w:pPr>
      <w:r>
        <w:rPr>
          <w:b w:val="0"/>
        </w:rPr>
        <w:t>A. Madhya Pradesh</w:t>
      </w:r>
    </w:p>
    <w:p>
      <w:pPr>
        <w:spacing w:after="100" w:before="0"/>
      </w:pPr>
      <w:r>
        <w:rPr>
          <w:b w:val="0"/>
        </w:rPr>
        <w:t>B. Uttar Pradesh</w:t>
      </w:r>
    </w:p>
    <w:p>
      <w:pPr>
        <w:spacing w:after="100" w:before="0"/>
      </w:pPr>
      <w:r>
        <w:rPr>
          <w:b w:val="0"/>
        </w:rPr>
        <w:t>C. Punjab</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Question focuses on identifying the state with the largest rural population per the 2011 Census. Uttar Pradesh holds this rank with 155.11 million rural residents. Key details include its capital, Lucknow, prominent rivers like Ganga and Yamuna, heritage sites like the Taj Mahal, and protected areas like Dudhwa National Park and Tiger Reserves.</w:t>
      </w:r>
    </w:p>
    <w:p>
      <w:pPr>
        <w:spacing w:before="0"/>
      </w:pPr>
      <w:r>
        <w:rPr>
          <w:b w:val="0"/>
        </w:rPr>
      </w:r>
    </w:p>
    <w:p>
      <w:pPr>
        <w:spacing w:after="100" w:line="360" w:lineRule="auto" w:before="0"/>
      </w:pPr>
      <w:r>
        <w:rPr>
          <w:b w:val="0"/>
        </w:rPr>
        <w:t>40. In which year was India's first post-Independence census conducted?</w:t>
      </w:r>
    </w:p>
    <w:p>
      <w:pPr>
        <w:spacing w:before="0"/>
      </w:pPr>
      <w:r>
        <w:rPr>
          <w:b w:val="0"/>
        </w:rPr>
      </w:r>
    </w:p>
    <w:p>
      <w:pPr>
        <w:spacing w:after="100" w:before="0"/>
      </w:pPr>
      <w:r>
        <w:rPr>
          <w:b w:val="0"/>
        </w:rPr>
        <w:t>A. 1954</w:t>
      </w:r>
    </w:p>
    <w:p>
      <w:pPr>
        <w:spacing w:after="100" w:before="0"/>
      </w:pPr>
      <w:r>
        <w:rPr>
          <w:b w:val="0"/>
        </w:rPr>
        <w:t>B. 1960</w:t>
      </w:r>
    </w:p>
    <w:p>
      <w:pPr>
        <w:spacing w:after="100" w:before="0"/>
      </w:pPr>
      <w:r>
        <w:rPr>
          <w:b w:val="0"/>
        </w:rPr>
        <w:t>C. 1958</w:t>
      </w:r>
    </w:p>
    <w:p>
      <w:pPr>
        <w:spacing w:after="100" w:before="0"/>
      </w:pPr>
      <w:r>
        <w:rPr>
          <w:b w:val="0"/>
        </w:rPr>
        <w:t>D. 1951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1951. Key Points Additional Information</w:t>
      </w:r>
    </w:p>
    <w:p>
      <w:pPr>
        <w:spacing w:before="0"/>
      </w:pPr>
      <w:r>
        <w:rPr>
          <w:b w:val="0"/>
        </w:rPr>
        <w:t>• The first post-Independence census in India was conducted in 1951.</w:t>
      </w:r>
    </w:p>
    <w:p>
      <w:pPr>
        <w:spacing w:before="0"/>
      </w:pPr>
      <w:r>
        <w:rPr>
          <w:b w:val="0"/>
        </w:rPr>
        <w:t>• The 1951 Census was the seventh census to be conducted in India, but the first after gaining independence in 1947.</w:t>
      </w:r>
    </w:p>
    <w:p>
      <w:pPr>
        <w:spacing w:before="0"/>
      </w:pPr>
      <w:r>
        <w:rPr>
          <w:b w:val="0"/>
        </w:rPr>
        <w:t>• This census provided critical data about the demographic structure of the newly independent nation.</w:t>
      </w:r>
    </w:p>
    <w:p>
      <w:pPr>
        <w:spacing w:before="0"/>
      </w:pPr>
      <w:r>
        <w:rPr>
          <w:b w:val="0"/>
        </w:rPr>
        <w:t>• The 1951 Census was instrumental in forming the basis for planning and policy-making in the nascent years of independent India.</w:t>
      </w:r>
    </w:p>
    <w:p>
      <w:pPr>
        <w:spacing w:before="0"/>
      </w:pPr>
      <w:r>
        <w:rPr>
          <w:b w:val="0"/>
        </w:rPr>
        <w:t>• It covered aspects such as population size, literacy rates, and occupational distribution, which were crucial for development strategies.</w:t>
      </w:r>
    </w:p>
    <w:p>
      <w:pPr>
        <w:spacing w:before="0"/>
      </w:pPr>
      <w:r>
        <w:rPr>
          <w:b w:val="0"/>
        </w:rPr>
        <w:t>• Population Census A population census is the process of systematically enumerating, collecting, and recording information about the members of a given population.</w:t>
      </w:r>
    </w:p>
    <w:p>
      <w:pPr>
        <w:spacing w:before="0"/>
      </w:pPr>
      <w:r>
        <w:rPr>
          <w:b w:val="0"/>
        </w:rPr>
        <w:t>• It typically includes data on demographics, economic activities, education, and housing conditions.</w:t>
      </w:r>
    </w:p>
    <w:p>
      <w:pPr>
        <w:spacing w:before="0"/>
      </w:pPr>
      <w:r>
        <w:rPr>
          <w:b w:val="0"/>
        </w:rPr>
        <w:t>• The census is usually conducted every 10 years in most countries.</w:t>
      </w:r>
    </w:p>
    <w:p>
      <w:pPr>
        <w:spacing w:before="0"/>
      </w:pPr>
      <w:r>
        <w:rPr>
          <w:b w:val="0"/>
        </w:rPr>
        <w:t>• In India, the Census of India is conducted by the Office of the Registrar General and Census Commissioner, under the Ministry of Home Affairs.</w:t>
      </w:r>
    </w:p>
    <w:p>
      <w:pPr>
        <w:spacing w:before="0"/>
      </w:pPr>
      <w:r>
        <w:rPr>
          <w:b w:val="0"/>
        </w:rPr>
        <w:t>• Importance of Census Data Census data is crucial for government planning and policy-making.</w:t>
      </w:r>
    </w:p>
    <w:p>
      <w:pPr>
        <w:spacing w:before="0"/>
      </w:pPr>
      <w:r>
        <w:rPr>
          <w:b w:val="0"/>
        </w:rPr>
        <w:t>• It helps in the allocation of resources and development of infrastructure.</w:t>
      </w:r>
    </w:p>
    <w:p>
      <w:pPr>
        <w:spacing w:before="0"/>
      </w:pPr>
      <w:r>
        <w:rPr>
          <w:b w:val="0"/>
        </w:rPr>
        <w:t>• The data is used for electoral constituency delimitation.</w:t>
      </w:r>
    </w:p>
    <w:p>
      <w:pPr>
        <w:spacing w:before="0"/>
      </w:pPr>
      <w:r>
        <w:rPr>
          <w:b w:val="0"/>
        </w:rPr>
        <w:t>• It provides insights into the socio-economic conditions of the population.</w:t>
      </w:r>
    </w:p>
    <w:p>
      <w:pPr>
        <w:spacing w:before="0"/>
      </w:pPr>
      <w:r>
        <w:rPr>
          <w:b w:val="0"/>
        </w:rPr>
        <w:t>• Challenges in Conducting Census Ensuring complete coverage and accuracy can be challenging due to the vast and diverse population.</w:t>
      </w:r>
    </w:p>
    <w:p>
      <w:pPr>
        <w:spacing w:before="0"/>
      </w:pPr>
      <w:r>
        <w:rPr>
          <w:b w:val="0"/>
        </w:rPr>
        <w:t>• Remote and inaccessible areas pose logistical difficulties.</w:t>
      </w:r>
    </w:p>
    <w:p>
      <w:pPr>
        <w:spacing w:before="0"/>
      </w:pPr>
      <w:r>
        <w:rPr>
          <w:b w:val="0"/>
        </w:rPr>
        <w:t>• Ensuring data privacy and security is critical.</w:t>
      </w:r>
    </w:p>
    <w:p>
      <w:pPr>
        <w:spacing w:before="0"/>
      </w:pPr>
      <w:r>
        <w:rPr>
          <w:b w:val="0"/>
        </w:rPr>
        <w:t>• There can be issues with data collection due to lack of cooperation or awareness among the population.</w:t>
      </w:r>
    </w:p>
    <w:p>
      <w:pPr>
        <w:spacing w:before="0"/>
      </w:pPr>
      <w:r>
        <w:rPr>
          <w:b w:val="0"/>
        </w:rPr>
        <w:t>• Technological Advancements in Census Recent censuses have incorporated technology for data collection and processing.</w:t>
      </w:r>
    </w:p>
    <w:p>
      <w:pPr>
        <w:spacing w:before="0"/>
      </w:pPr>
      <w:r>
        <w:rPr>
          <w:b w:val="0"/>
        </w:rPr>
        <w:t>• Use of Geographic Information Systems (GIS) for mapping and analysis.</w:t>
      </w:r>
    </w:p>
    <w:p>
      <w:pPr>
        <w:spacing w:before="0"/>
      </w:pPr>
      <w:r>
        <w:rPr>
          <w:b w:val="0"/>
        </w:rPr>
        <w:t>• Digital data collection methods to improve accuracy and efficiency.</w:t>
      </w:r>
    </w:p>
    <w:p>
      <w:pPr>
        <w:spacing w:before="0"/>
      </w:pPr>
      <w:r>
        <w:rPr>
          <w:b w:val="0"/>
        </w:rPr>
        <w:t>• Real-time data monitoring and validation to ensure reliability.</w:t>
      </w:r>
    </w:p>
    <w:p>
      <w:pPr>
        <w:spacing w:before="0"/>
      </w:pPr>
      <w:r>
        <w:rPr>
          <w:b w:val="0"/>
        </w:rPr>
      </w:r>
    </w:p>
    <w:p>
      <w:pPr>
        <w:spacing w:after="100" w:line="360" w:lineRule="auto" w:before="0"/>
      </w:pPr>
      <w:r>
        <w:rPr>
          <w:b w:val="0"/>
        </w:rPr>
        <w:t>41. According to the Census of India 2011, the female literacy rate was recorded as ________.</w:t>
      </w:r>
    </w:p>
    <w:p>
      <w:pPr>
        <w:spacing w:before="0"/>
      </w:pPr>
      <w:r>
        <w:rPr>
          <w:b w:val="0"/>
        </w:rPr>
      </w:r>
    </w:p>
    <w:p>
      <w:pPr>
        <w:spacing w:after="100" w:before="0"/>
      </w:pPr>
      <w:r>
        <w:rPr>
          <w:b w:val="0"/>
        </w:rPr>
        <w:t>A. 75.35%</w:t>
      </w:r>
    </w:p>
    <w:p>
      <w:pPr>
        <w:spacing w:after="100" w:before="0"/>
      </w:pPr>
      <w:r>
        <w:rPr>
          <w:b w:val="0"/>
        </w:rPr>
        <w:t>B. 65.46%</w:t>
      </w:r>
    </w:p>
    <w:p>
      <w:pPr>
        <w:spacing w:after="100" w:before="0"/>
      </w:pPr>
      <w:r>
        <w:rPr>
          <w:b w:val="0"/>
        </w:rPr>
        <w:t>C. 55.84%</w:t>
      </w:r>
    </w:p>
    <w:p>
      <w:pPr>
        <w:spacing w:after="100" w:before="0"/>
      </w:pPr>
      <w:r>
        <w:rPr>
          <w:b w:val="0"/>
        </w:rPr>
        <w:t>D. 70.24%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addresses the female literacy rate according to the Census of India 2011. Female literacy was recorded as 65.46%, reflecting social progress. The Census, conducted every decade, collects demographic data like literacy, population density, and sex ratio, which aids policy-making and highlights empowerment through increased literacy among women.</w:t>
      </w:r>
    </w:p>
    <w:p>
      <w:pPr>
        <w:spacing w:before="0"/>
      </w:pPr>
      <w:r>
        <w:rPr>
          <w:b w:val="0"/>
        </w:rPr>
      </w:r>
    </w:p>
    <w:p>
      <w:pPr>
        <w:spacing w:after="100" w:line="360" w:lineRule="auto" w:before="0"/>
      </w:pPr>
      <w:r>
        <w:rPr>
          <w:b w:val="0"/>
        </w:rPr>
        <w:t>42. As per Census 2011, which of the following states’ sex ratio is less than 900?</w:t>
      </w:r>
    </w:p>
    <w:p>
      <w:pPr>
        <w:spacing w:before="0"/>
      </w:pPr>
      <w:r>
        <w:rPr>
          <w:b w:val="0"/>
        </w:rPr>
      </w:r>
    </w:p>
    <w:p>
      <w:pPr>
        <w:spacing w:after="100" w:before="0"/>
      </w:pPr>
      <w:r>
        <w:rPr>
          <w:b w:val="0"/>
        </w:rPr>
        <w:t>A. Haryana</w:t>
      </w:r>
    </w:p>
    <w:p>
      <w:pPr>
        <w:spacing w:after="100" w:before="0"/>
      </w:pPr>
      <w:r>
        <w:rPr>
          <w:b w:val="0"/>
        </w:rPr>
        <w:t>B. Assam</w:t>
      </w:r>
    </w:p>
    <w:p>
      <w:pPr>
        <w:spacing w:after="100" w:before="0"/>
      </w:pPr>
      <w:r>
        <w:rPr>
          <w:b w:val="0"/>
        </w:rPr>
        <w:t>C. Jharkhand</w:t>
      </w:r>
    </w:p>
    <w:p>
      <w:pPr>
        <w:spacing w:after="100" w:before="0"/>
      </w:pPr>
      <w:r>
        <w:rPr>
          <w:b w:val="0"/>
        </w:rPr>
        <w:t>D. Madhya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Haryana. Key Points Additional Information Important Points States Chief Minister (As of August 2022) Sex ratio as of Census 2011 Assam Himanta Biswa Sarma 946 Jharkhand Hemant Soren 948 Madhya Pradesh Dr. Mohan Yadav 931 Haryana Nayab Singh Saini 879</w:t>
      </w:r>
    </w:p>
    <w:p>
      <w:pPr>
        <w:spacing w:before="0"/>
      </w:pPr>
      <w:r>
        <w:rPr>
          <w:b w:val="0"/>
        </w:rPr>
        <w:t>• The Census is the collecting, compiling, analyzing and disseminating of demographic, economic and social data on basis of population.</w:t>
      </w:r>
    </w:p>
    <w:p>
      <w:pPr>
        <w:spacing w:before="0"/>
      </w:pPr>
      <w:r>
        <w:rPr>
          <w:b w:val="0"/>
        </w:rPr>
        <w:t>• It is conducted by the Office of the Registrar General and Census Commissioner, Ministry of Home Affairs.</w:t>
      </w:r>
    </w:p>
    <w:p>
      <w:pPr>
        <w:spacing w:before="0"/>
      </w:pPr>
      <w:r>
        <w:rPr>
          <w:b w:val="0"/>
        </w:rPr>
        <w:t>• Its significance is in providing administration, planning, demarcation of constituency and policy-making to the government.</w:t>
      </w:r>
    </w:p>
    <w:p>
      <w:pPr>
        <w:spacing w:before="0"/>
      </w:pPr>
      <w:r>
        <w:rPr>
          <w:b w:val="0"/>
        </w:rPr>
        <w:t>• 1st census was conducted in 1872 by Viceroy Lord Mayo.</w:t>
      </w:r>
    </w:p>
    <w:p>
      <w:pPr>
        <w:spacing w:before="0"/>
      </w:pPr>
      <w:r>
        <w:rPr>
          <w:b w:val="0"/>
        </w:rPr>
        <w:t>• The population of the country as per the provisional figures of Census 2011 is 1210.19 million of which 623.72 million (51.54%) are males and 586.46 million (48.46%) are females.</w:t>
      </w:r>
    </w:p>
    <w:p>
      <w:pPr>
        <w:spacing w:before="0"/>
      </w:pPr>
      <w:r>
        <w:rPr>
          <w:b w:val="0"/>
        </w:rPr>
        <w:t>• The provisional figures of Census 2011 were released in New Delhi today by Union Home Secretary Shri G.K.Pillai and RGI Shri C. Chandramouli.</w:t>
      </w:r>
    </w:p>
    <w:p>
      <w:pPr>
        <w:spacing w:before="0"/>
      </w:pPr>
      <w:r>
        <w:rPr>
          <w:b w:val="0"/>
        </w:rPr>
        <w:t>• The sex ratio is the number of females per 1000 males in a given population of the country. Census 2011 provides data on the sex ratio of various states.</w:t>
      </w:r>
    </w:p>
    <w:p>
      <w:pPr>
        <w:spacing w:before="0"/>
      </w:pPr>
      <w:r>
        <w:rPr>
          <w:b w:val="0"/>
        </w:rPr>
        <w:t>• Kerala has the highest sex ratio (1084) above 900.</w:t>
      </w:r>
    </w:p>
    <w:p>
      <w:pPr>
        <w:spacing w:before="0"/>
      </w:pPr>
      <w:r>
        <w:rPr>
          <w:b w:val="0"/>
        </w:rPr>
        <w:t>• Haryana has the lowest sex ratio (879) below 900.</w:t>
      </w:r>
    </w:p>
    <w:p>
      <w:pPr>
        <w:spacing w:before="0"/>
      </w:pPr>
      <w:r>
        <w:rPr>
          <w:b w:val="0"/>
        </w:rPr>
      </w:r>
    </w:p>
    <w:p>
      <w:pPr>
        <w:spacing w:after="100" w:line="360" w:lineRule="auto" w:before="0"/>
      </w:pPr>
      <w:r>
        <w:rPr>
          <w:b w:val="0"/>
        </w:rPr>
        <w:t>43. According to the Census of India 2011, identify the correct pair of State and Union Territories which recorded the highest literacy rate.</w:t>
      </w:r>
    </w:p>
    <w:p>
      <w:pPr>
        <w:spacing w:before="0"/>
      </w:pPr>
      <w:r>
        <w:rPr>
          <w:b w:val="0"/>
        </w:rPr>
      </w:r>
    </w:p>
    <w:p>
      <w:pPr>
        <w:spacing w:after="100" w:before="0"/>
      </w:pPr>
      <w:r>
        <w:rPr>
          <w:b w:val="0"/>
        </w:rPr>
        <w:t>A. Mizoram and Lakshadweep</w:t>
      </w:r>
    </w:p>
    <w:p>
      <w:pPr>
        <w:spacing w:after="100" w:before="0"/>
      </w:pPr>
      <w:r>
        <w:rPr>
          <w:b w:val="0"/>
        </w:rPr>
        <w:t>B. Kerala and Chandigarh</w:t>
      </w:r>
    </w:p>
    <w:p>
      <w:pPr>
        <w:spacing w:after="100" w:before="0"/>
      </w:pPr>
      <w:r>
        <w:rPr>
          <w:b w:val="0"/>
        </w:rPr>
        <w:t>C. Goa and Puducherry</w:t>
      </w:r>
    </w:p>
    <w:p>
      <w:pPr>
        <w:spacing w:after="100" w:before="0"/>
      </w:pPr>
      <w:r>
        <w:rPr>
          <w:b w:val="0"/>
        </w:rPr>
        <w:t>D. Kerala and Lakshadweep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seeks the state and union territory with the highest literacy rates per the 2011 Census. Kerala (94%) leads states, and Lakshadweep (91%) tops Union Territories. Their success stems from robust educational policies. Literacy is vital, reflecting the percentage of individuals aged 7+ who can read and write with understanding.</w:t>
      </w:r>
    </w:p>
    <w:p>
      <w:pPr>
        <w:spacing w:before="0"/>
      </w:pPr>
      <w:r>
        <w:rPr>
          <w:b w:val="0"/>
        </w:rPr>
      </w:r>
    </w:p>
    <w:p>
      <w:pPr>
        <w:spacing w:after="100" w:line="360" w:lineRule="auto" w:before="0"/>
      </w:pPr>
      <w:r>
        <w:rPr>
          <w:b w:val="0"/>
        </w:rPr>
        <w:t>44. The number of organisms in the population divided by a regular unit of area or volume is called ______.</w:t>
      </w:r>
    </w:p>
    <w:p>
      <w:pPr>
        <w:spacing w:before="0"/>
      </w:pPr>
      <w:r>
        <w:rPr>
          <w:b w:val="0"/>
        </w:rPr>
      </w:r>
    </w:p>
    <w:p>
      <w:pPr>
        <w:spacing w:after="100" w:before="0"/>
      </w:pPr>
      <w:r>
        <w:rPr>
          <w:b w:val="0"/>
        </w:rPr>
        <w:t>A. death rate</w:t>
      </w:r>
    </w:p>
    <w:p>
      <w:pPr>
        <w:spacing w:after="100" w:before="0"/>
      </w:pPr>
      <w:r>
        <w:rPr>
          <w:b w:val="0"/>
        </w:rPr>
        <w:t>B. population size</w:t>
      </w:r>
    </w:p>
    <w:p>
      <w:pPr>
        <w:spacing w:after="100" w:before="0"/>
      </w:pPr>
      <w:r>
        <w:rPr>
          <w:b w:val="0"/>
        </w:rPr>
        <w:t>C. population density</w:t>
      </w:r>
    </w:p>
    <w:p>
      <w:pPr>
        <w:spacing w:after="100" w:before="0"/>
      </w:pPr>
      <w:r>
        <w:rPr>
          <w:b w:val="0"/>
        </w:rPr>
        <w:t>D. birth 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density refers to the number of organisms in a population divided by a regular unit of area or volume. It is a key metric in ecology, crucial for understanding species distribution and abundance, resource competition, and urban planning. High density increases competition, while low density may pose challenges in resource access and mate finding.</w:t>
      </w:r>
    </w:p>
    <w:p>
      <w:pPr>
        <w:spacing w:before="0"/>
      </w:pPr>
      <w:r>
        <w:rPr>
          <w:b w:val="0"/>
        </w:rPr>
      </w:r>
    </w:p>
    <w:p>
      <w:pPr>
        <w:spacing w:after="100" w:line="360" w:lineRule="auto" w:before="0"/>
      </w:pPr>
      <w:r>
        <w:rPr>
          <w:b w:val="0"/>
        </w:rPr>
        <w:t>45. ________ tribe is one of India's largest tribal groups, according to the 2011 census.</w:t>
      </w:r>
    </w:p>
    <w:p>
      <w:pPr>
        <w:spacing w:before="0"/>
      </w:pPr>
      <w:r>
        <w:rPr>
          <w:b w:val="0"/>
        </w:rPr>
      </w:r>
    </w:p>
    <w:p>
      <w:pPr>
        <w:spacing w:after="100" w:before="0"/>
      </w:pPr>
      <w:r>
        <w:rPr>
          <w:b w:val="0"/>
        </w:rPr>
        <w:t>A. Kodava</w:t>
      </w:r>
    </w:p>
    <w:p>
      <w:pPr>
        <w:spacing w:after="100" w:before="0"/>
      </w:pPr>
      <w:r>
        <w:rPr>
          <w:b w:val="0"/>
        </w:rPr>
        <w:t>B. Bhil</w:t>
      </w:r>
    </w:p>
    <w:p>
      <w:pPr>
        <w:spacing w:after="100" w:before="0"/>
      </w:pPr>
      <w:r>
        <w:rPr>
          <w:b w:val="0"/>
        </w:rPr>
        <w:t>C. Khasi</w:t>
      </w:r>
    </w:p>
    <w:p>
      <w:pPr>
        <w:spacing w:after="100" w:before="0"/>
      </w:pPr>
      <w:r>
        <w:rPr>
          <w:b w:val="0"/>
        </w:rPr>
        <w:t>D. Bhutia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BhilKey Points Additional Information Rank Tribe Population Percentage of total scheduled tribe population 1 Bhil 4,618,068 37.7% 2 Gond 3,200,000 26.2% 3 Santhal 2,700,000 22.1% 4 Oraon 1,600,000 12.9% 5 Munda 1,300,000 10.5% 6 Khasi 800,000 6.4% 7 Garo 600,000 4.8% 8 Chakma 500,000 4.0% 9 Jaintia 400,000 3.2%</w:t>
      </w:r>
    </w:p>
    <w:p>
      <w:pPr>
        <w:spacing w:before="0"/>
      </w:pPr>
      <w:r>
        <w:rPr>
          <w:b w:val="0"/>
        </w:rPr>
        <w:t>• As of the 2011 census, the Bhil are the largest tribal group in India, with a population of 4.61 million, constituting 37.7% of the total scheduled tribe population.</w:t>
      </w:r>
    </w:p>
    <w:p>
      <w:pPr>
        <w:spacing w:before="0"/>
      </w:pPr>
      <w:r>
        <w:rPr>
          <w:b w:val="0"/>
        </w:rPr>
        <w:t>• They are spread across the states of Gujarat, Madhya Pradesh, Rajasthan, Maharashtra, Chhattisgarh, and Andhra Pradesh.</w:t>
      </w:r>
    </w:p>
    <w:p>
      <w:pPr>
        <w:spacing w:before="0"/>
      </w:pPr>
      <w:r>
        <w:rPr>
          <w:b w:val="0"/>
        </w:rPr>
        <w:t>• The Gond are the second largest tribal group, with a population of 3.2 million, constituting 26.2% of the total scheduled tribe population.</w:t>
      </w:r>
    </w:p>
    <w:p>
      <w:pPr>
        <w:spacing w:before="0"/>
      </w:pPr>
      <w:r>
        <w:rPr>
          <w:b w:val="0"/>
        </w:rPr>
        <w:t>• They are spread across the states of Madhya Pradesh, Chhattisgarh, Jharkhand, Odisha, Andhra Pradesh, and Telangana.</w:t>
      </w:r>
    </w:p>
    <w:p>
      <w:pPr>
        <w:spacing w:before="0"/>
      </w:pPr>
      <w:r>
        <w:rPr>
          <w:b w:val="0"/>
        </w:rPr>
      </w:r>
    </w:p>
    <w:p>
      <w:pPr>
        <w:spacing w:after="100" w:line="360" w:lineRule="auto" w:before="0"/>
      </w:pPr>
      <w:r>
        <w:rPr>
          <w:b w:val="0"/>
        </w:rPr>
        <w:t>46. According to Census 2011, India’s population accounts _________ of the world’s population.</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17.5%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2011 Census of India reported a population of over 1.2 billion, accounting for 17.5% of the world's population. The gender ratio was 940 females per 1,000 males. Urban population increased to 31.16% from 27.81% in 2001. Literacy rates were 74.04% overall, with male literacy at 82.14% and female literacy at 65.46%. Scheduled Castes and Tribes made up 16.6% and 8.6% of the population, respectively. Uttar Pradesh was the most populous state, while Sikkim was the least.</w:t>
      </w:r>
    </w:p>
    <w:p>
      <w:pPr>
        <w:spacing w:before="0"/>
      </w:pPr>
      <w:r>
        <w:rPr>
          <w:b w:val="0"/>
        </w:rPr>
      </w:r>
    </w:p>
    <w:p>
      <w:pPr>
        <w:spacing w:after="100" w:line="360" w:lineRule="auto" w:before="0"/>
      </w:pPr>
      <w:r>
        <w:rPr>
          <w:b w:val="0"/>
        </w:rPr>
        <w:t>47. Census in India was first started under ________ in the year 1872.</w:t>
      </w:r>
    </w:p>
    <w:p>
      <w:pPr>
        <w:spacing w:before="0"/>
      </w:pPr>
      <w:r>
        <w:rPr>
          <w:b w:val="0"/>
        </w:rPr>
      </w:r>
    </w:p>
    <w:p>
      <w:pPr>
        <w:spacing w:after="100" w:before="0"/>
      </w:pPr>
      <w:r>
        <w:rPr>
          <w:b w:val="0"/>
        </w:rPr>
        <w:t>A. Lord Lawrence</w:t>
      </w:r>
    </w:p>
    <w:p>
      <w:pPr>
        <w:spacing w:after="100" w:before="0"/>
      </w:pPr>
      <w:r>
        <w:rPr>
          <w:b w:val="0"/>
        </w:rPr>
        <w:t>B. Lord Canning</w:t>
      </w:r>
    </w:p>
    <w:p>
      <w:pPr>
        <w:spacing w:after="100" w:before="0"/>
      </w:pPr>
      <w:r>
        <w:rPr>
          <w:b w:val="0"/>
        </w:rPr>
        <w:t>C. Lord Cornwallis</w:t>
      </w:r>
    </w:p>
    <w:p>
      <w:pPr>
        <w:spacing w:after="100" w:before="0"/>
      </w:pPr>
      <w:r>
        <w:rPr>
          <w:b w:val="0"/>
        </w:rPr>
        <w:t>D. Lord Mayo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Mayo was the Viceroy of India from 1869 to 1872, and he introduced the first regular census in India in 1872. The census was conducted to collect data on population, literacy, religion, and occupation, among other things, to assist the colonial government in policymaking and resource allocation.</w:t>
      </w:r>
    </w:p>
    <w:p>
      <w:pPr>
        <w:spacing w:before="0"/>
      </w:pPr>
      <w:r>
        <w:rPr>
          <w:b w:val="0"/>
        </w:rPr>
      </w:r>
    </w:p>
    <w:p>
      <w:pPr>
        <w:spacing w:after="100" w:line="360" w:lineRule="auto" w:before="0"/>
      </w:pPr>
      <w:r>
        <w:rPr>
          <w:b w:val="0"/>
        </w:rPr>
        <w:t>48. As per Census 2011, which of the following union territories of India has the lowest population?</w:t>
      </w:r>
    </w:p>
    <w:p>
      <w:pPr>
        <w:spacing w:before="0"/>
      </w:pPr>
      <w:r>
        <w:rPr>
          <w:b w:val="0"/>
        </w:rPr>
      </w:r>
    </w:p>
    <w:p>
      <w:pPr>
        <w:spacing w:after="100" w:before="0"/>
      </w:pPr>
      <w:r>
        <w:rPr>
          <w:b w:val="0"/>
        </w:rPr>
        <w:t>A. Daman and Diu</w:t>
      </w:r>
    </w:p>
    <w:p>
      <w:pPr>
        <w:spacing w:after="100" w:before="0"/>
      </w:pPr>
      <w:r>
        <w:rPr>
          <w:b w:val="0"/>
        </w:rPr>
        <w:t>B. Delhi</w:t>
      </w:r>
    </w:p>
    <w:p>
      <w:pPr>
        <w:spacing w:after="100" w:before="0"/>
      </w:pPr>
      <w:r>
        <w:rPr>
          <w:b w:val="0"/>
        </w:rPr>
        <w:t>C. Chandigarh</w:t>
      </w:r>
    </w:p>
    <w:p>
      <w:pPr>
        <w:spacing w:after="100" w:before="0"/>
      </w:pPr>
      <w:r>
        <w:rPr>
          <w:b w:val="0"/>
        </w:rPr>
        <w:t>D. Lakshadweep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Lakshadweep, as per Census 2011. Sikkim is the smallest state and Lakshadweep is the smallest union territory in India on the basis of population. Census is conducted to track and review the country's progress and monitor government schemes. The motto of Census 2011 was "Our Census, Our Future". The Registrar General and Ex-Officio Census Commissioner is a civil servant holding the rank of Joint Secretary level.</w:t>
      </w:r>
    </w:p>
    <w:p>
      <w:pPr>
        <w:spacing w:before="0"/>
      </w:pPr>
      <w:r>
        <w:rPr>
          <w:b w:val="0"/>
        </w:rPr>
      </w:r>
    </w:p>
    <w:p>
      <w:pPr>
        <w:spacing w:after="100" w:line="360" w:lineRule="auto" w:before="0"/>
      </w:pPr>
      <w:r>
        <w:rPr>
          <w:b w:val="0"/>
        </w:rPr>
        <w:t>49. According to census 2011, the only Indian state having negative decadal population growth rate between 2001-11 is _______.</w:t>
      </w:r>
    </w:p>
    <w:p>
      <w:pPr>
        <w:spacing w:before="0"/>
      </w:pPr>
      <w:r>
        <w:rPr>
          <w:b w:val="0"/>
        </w:rPr>
      </w:r>
    </w:p>
    <w:p>
      <w:pPr>
        <w:spacing w:after="100" w:before="0"/>
      </w:pPr>
      <w:r>
        <w:rPr>
          <w:b w:val="0"/>
        </w:rPr>
        <w:t>A. Goa</w:t>
      </w:r>
    </w:p>
    <w:p>
      <w:pPr>
        <w:spacing w:after="100" w:before="0"/>
      </w:pPr>
      <w:r>
        <w:rPr>
          <w:b w:val="0"/>
        </w:rPr>
        <w:t>B. Uttarakhand</w:t>
      </w:r>
    </w:p>
    <w:p>
      <w:pPr>
        <w:spacing w:after="100" w:before="0"/>
      </w:pPr>
      <w:r>
        <w:rPr>
          <w:b w:val="0"/>
        </w:rPr>
        <w:t>C. Sikkim</w:t>
      </w:r>
    </w:p>
    <w:p>
      <w:pPr>
        <w:spacing w:after="100" w:before="0"/>
      </w:pPr>
      <w:r>
        <w:rPr>
          <w:b w:val="0"/>
        </w:rPr>
        <w:t>D. Nagaland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Nagaland, as per Census 2011, is the only Indian state with negative decadal population growth (-0.5%) between 2001-11. Comparatively, Goa, Uttarakhand, and Sikkim had positive growth rates. Nagaland, in Northeast India, is culturally rich with tribal diversity, bordered by Arunachal Pradesh, Assam, Manipur, and Myanmar, featuring Kohima as its capital.</w:t>
      </w:r>
    </w:p>
    <w:p>
      <w:pPr>
        <w:spacing w:before="0"/>
      </w:pPr>
      <w:r>
        <w:rPr>
          <w:b w:val="0"/>
        </w:rPr>
      </w:r>
    </w:p>
    <w:p>
      <w:pPr>
        <w:spacing w:after="100" w:line="360" w:lineRule="auto" w:before="0"/>
      </w:pPr>
      <w:r>
        <w:rPr>
          <w:b w:val="0"/>
        </w:rPr>
        <w:t>50. Half of India’s population lives in just five states. Which of the following is one of those states?</w:t>
      </w:r>
    </w:p>
    <w:p>
      <w:pPr>
        <w:spacing w:before="0"/>
      </w:pPr>
      <w:r>
        <w:rPr>
          <w:b w:val="0"/>
        </w:rPr>
      </w:r>
    </w:p>
    <w:p>
      <w:pPr>
        <w:spacing w:after="100" w:before="0"/>
      </w:pPr>
      <w:r>
        <w:rPr>
          <w:b w:val="0"/>
        </w:rPr>
        <w:t>A. Uttarakhand</w:t>
      </w:r>
    </w:p>
    <w:p>
      <w:pPr>
        <w:spacing w:after="100" w:before="0"/>
      </w:pPr>
      <w:r>
        <w:rPr>
          <w:b w:val="0"/>
        </w:rPr>
        <w:t>B. Kerala</w:t>
      </w:r>
    </w:p>
    <w:p>
      <w:pPr>
        <w:spacing w:after="100" w:before="0"/>
      </w:pPr>
      <w:r>
        <w:rPr>
          <w:b w:val="0"/>
        </w:rPr>
        <w:t>C. Gujarat</w:t>
      </w:r>
    </w:p>
    <w:p>
      <w:pPr>
        <w:spacing w:after="100" w:before="0"/>
      </w:pPr>
      <w:r>
        <w:rPr>
          <w:b w:val="0"/>
        </w:rPr>
        <w:t>D. West Bengal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West Bengal is one of the five states where half of India's population resides, according to the 2011 Census. Uttar Pradesh is the most populous state in India with an estimated population of 19.9 crores according to the 2011 census.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