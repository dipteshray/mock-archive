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fill in blank number 1.</w:t>
      </w:r>
    </w:p>
    <w:p>
      <w:pPr>
        <w:spacing w:before="0"/>
      </w:pPr>
      <w:r>
        <w:rPr>
          <w:b w:val="0"/>
        </w:rPr>
      </w:r>
    </w:p>
    <w:p>
      <w:pPr>
        <w:spacing w:after="100" w:before="0"/>
      </w:pPr>
      <w:r>
        <w:rPr>
          <w:b w:val="0"/>
        </w:rPr>
        <w:t>A. market</w:t>
      </w:r>
    </w:p>
    <w:p>
      <w:pPr>
        <w:spacing w:after="100" w:before="0"/>
      </w:pPr>
      <w:r>
        <w:rPr>
          <w:b w:val="0"/>
        </w:rPr>
        <w:t>B. area</w:t>
      </w:r>
    </w:p>
    <w:p>
      <w:pPr>
        <w:spacing w:after="100" w:before="0"/>
      </w:pPr>
      <w:r>
        <w:rPr>
          <w:b w:val="0"/>
        </w:rPr>
        <w:t>C. zone</w:t>
      </w:r>
    </w:p>
    <w:p>
      <w:pPr>
        <w:spacing w:after="100" w:before="0"/>
      </w:pPr>
      <w:r>
        <w:rPr>
          <w:b w:val="0"/>
        </w:rPr>
        <w:t>D. field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market. Contextually, "market" refers to a place where goods and services are bought and sold. It fits the blank because the context likely involves buying, selling, or business activities.</w:t>
      </w:r>
    </w:p>
    <w:p>
      <w:pPr>
        <w:spacing w:before="0"/>
      </w:pPr>
      <w:r>
        <w:rPr>
          <w:b w:val="0"/>
        </w:rPr>
      </w:r>
    </w:p>
    <w:p>
      <w:pPr>
        <w:spacing w:after="100" w:line="360" w:lineRule="auto" w:before="0"/>
      </w:pPr>
      <w:r>
        <w:rPr>
          <w:b w:val="0"/>
        </w:rPr>
        <w:t>2. Select the most appropriate option to fill in blank number 2.</w:t>
      </w:r>
    </w:p>
    <w:p>
      <w:pPr>
        <w:spacing w:before="0"/>
      </w:pPr>
      <w:r>
        <w:rPr>
          <w:b w:val="0"/>
        </w:rPr>
      </w:r>
    </w:p>
    <w:p>
      <w:pPr>
        <w:spacing w:after="100" w:before="0"/>
      </w:pPr>
      <w:r>
        <w:rPr>
          <w:b w:val="0"/>
        </w:rPr>
        <w:t>A. aligning</w:t>
      </w:r>
    </w:p>
    <w:p>
      <w:pPr>
        <w:spacing w:after="100" w:before="0"/>
      </w:pPr>
      <w:r>
        <w:rPr>
          <w:b w:val="0"/>
        </w:rPr>
        <w:t>B. favouring</w:t>
      </w:r>
    </w:p>
    <w:p>
      <w:pPr>
        <w:spacing w:after="100" w:before="0"/>
      </w:pPr>
      <w:r>
        <w:rPr>
          <w:b w:val="0"/>
        </w:rPr>
        <w:t>C. countering</w:t>
      </w:r>
    </w:p>
    <w:p>
      <w:pPr>
        <w:spacing w:after="100" w:before="0"/>
      </w:pPr>
      <w:r>
        <w:rPr>
          <w:b w:val="0"/>
        </w:rPr>
        <w:t>D. encountering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aligning. "Aligning" means to bring into cooperation or agreement with a particular group, cause, or view. It fits the blank as it suggests agreement or coordination with something, making it contextually appropriate.</w:t>
      </w:r>
    </w:p>
    <w:p>
      <w:pPr>
        <w:spacing w:before="0"/>
      </w:pPr>
      <w:r>
        <w:rPr>
          <w:b w:val="0"/>
        </w:rPr>
      </w:r>
    </w:p>
    <w:p>
      <w:pPr>
        <w:spacing w:after="100" w:line="360" w:lineRule="auto" w:before="0"/>
      </w:pPr>
      <w:r>
        <w:rPr>
          <w:b w:val="0"/>
        </w:rPr>
        <w:t>3. Select the most appropriate option to fill in blank number 3.</w:t>
      </w:r>
    </w:p>
    <w:p>
      <w:pPr>
        <w:spacing w:before="0"/>
      </w:pPr>
      <w:r>
        <w:rPr>
          <w:b w:val="0"/>
        </w:rPr>
      </w:r>
    </w:p>
    <w:p>
      <w:pPr>
        <w:spacing w:after="100" w:before="0"/>
      </w:pPr>
      <w:r>
        <w:rPr>
          <w:b w:val="0"/>
        </w:rPr>
        <w:t>A. an inflow</w:t>
      </w:r>
    </w:p>
    <w:p>
      <w:pPr>
        <w:spacing w:after="100" w:before="0"/>
      </w:pPr>
      <w:r>
        <w:rPr>
          <w:b w:val="0"/>
        </w:rPr>
        <w:t>B. an innate</w:t>
      </w:r>
    </w:p>
    <w:p>
      <w:pPr>
        <w:spacing w:after="100" w:before="0"/>
      </w:pPr>
      <w:r>
        <w:rPr>
          <w:b w:val="0"/>
        </w:rPr>
        <w:t>C. a reduction</w:t>
      </w:r>
    </w:p>
    <w:p>
      <w:pPr>
        <w:spacing w:after="100" w:before="0"/>
      </w:pPr>
      <w:r>
        <w:rPr>
          <w:b w:val="0"/>
        </w:rPr>
        <w:t>D. an uptrend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 uptrend. "An uptrend" means a general upward movement. It fits contextually as it likely refers to a positive or rising trend, suitable for financial or performance-related contexts.</w:t>
      </w:r>
    </w:p>
    <w:p>
      <w:pPr>
        <w:spacing w:before="0"/>
      </w:pPr>
      <w:r>
        <w:rPr>
          <w:b w:val="0"/>
        </w:rPr>
      </w:r>
    </w:p>
    <w:p>
      <w:pPr>
        <w:spacing w:after="100" w:line="360" w:lineRule="auto" w:before="0"/>
      </w:pPr>
      <w:r>
        <w:rPr>
          <w:b w:val="0"/>
        </w:rPr>
        <w:t>4. Select the most appropriate option to fill in blank number 4.</w:t>
      </w:r>
    </w:p>
    <w:p>
      <w:pPr>
        <w:spacing w:before="0"/>
      </w:pPr>
      <w:r>
        <w:rPr>
          <w:b w:val="0"/>
        </w:rPr>
      </w:r>
    </w:p>
    <w:p>
      <w:pPr>
        <w:spacing w:after="100" w:before="0"/>
      </w:pPr>
      <w:r>
        <w:rPr>
          <w:b w:val="0"/>
        </w:rPr>
        <w:t>A. stabilised</w:t>
      </w:r>
    </w:p>
    <w:p>
      <w:pPr>
        <w:spacing w:after="100" w:before="0"/>
      </w:pPr>
      <w:r>
        <w:rPr>
          <w:b w:val="0"/>
        </w:rPr>
        <w:t>B. moderated</w:t>
      </w:r>
    </w:p>
    <w:p>
      <w:pPr>
        <w:spacing w:after="100" w:before="0"/>
      </w:pPr>
      <w:r>
        <w:rPr>
          <w:b w:val="0"/>
        </w:rPr>
        <w:t>C. equated</w:t>
      </w:r>
    </w:p>
    <w:p>
      <w:pPr>
        <w:spacing w:after="100" w:before="0"/>
      </w:pPr>
      <w:r>
        <w:rPr>
          <w:b w:val="0"/>
        </w:rPr>
        <w:t>D. abated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stabilised. "Stabilised" means to make or become unlikely to change, fail, or decline. It fits the blank as it indicates achieving a steady state.</w:t>
      </w:r>
    </w:p>
    <w:p>
      <w:pPr>
        <w:spacing w:before="0"/>
      </w:pPr>
      <w:r>
        <w:rPr>
          <w:b w:val="0"/>
        </w:rPr>
      </w:r>
    </w:p>
    <w:p>
      <w:pPr>
        <w:spacing w:after="100" w:line="360" w:lineRule="auto" w:before="0"/>
      </w:pPr>
      <w:r>
        <w:rPr>
          <w:b w:val="0"/>
        </w:rPr>
        <w:t>5. Select the most appropriate option to fill in blank number 5.</w:t>
      </w:r>
    </w:p>
    <w:p>
      <w:pPr>
        <w:spacing w:before="0"/>
      </w:pPr>
      <w:r>
        <w:rPr>
          <w:b w:val="0"/>
        </w:rPr>
      </w:r>
    </w:p>
    <w:p>
      <w:pPr>
        <w:spacing w:after="100" w:before="0"/>
      </w:pPr>
      <w:r>
        <w:rPr>
          <w:b w:val="0"/>
        </w:rPr>
        <w:t>A. monthly</w:t>
      </w:r>
    </w:p>
    <w:p>
      <w:pPr>
        <w:spacing w:after="100" w:before="0"/>
      </w:pPr>
      <w:r>
        <w:rPr>
          <w:b w:val="0"/>
        </w:rPr>
        <w:t>B. half yearly</w:t>
      </w:r>
    </w:p>
    <w:p>
      <w:pPr>
        <w:spacing w:after="100" w:before="0"/>
      </w:pPr>
      <w:r>
        <w:rPr>
          <w:b w:val="0"/>
        </w:rPr>
        <w:t>C. weekly</w:t>
      </w:r>
    </w:p>
    <w:p>
      <w:pPr>
        <w:spacing w:after="100" w:before="0"/>
      </w:pPr>
      <w:r>
        <w:rPr>
          <w:b w:val="0"/>
        </w:rPr>
        <w:t>D. yearly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monthly. Meaning: Monthly means occurring once every month. This fits the blank as it specifies a regular, consistent interval that is likely necessary for the context given.</w:t>
      </w:r>
    </w:p>
    <w:p>
      <w:pPr>
        <w:spacing w:before="0"/>
      </w:pPr>
      <w:r>
        <w:rPr>
          <w:b w:val="0"/>
        </w:rPr>
      </w:r>
    </w:p>
    <w:p>
      <w:pPr>
        <w:spacing w:after="100" w:line="360" w:lineRule="auto" w:before="0"/>
      </w:pPr>
      <w:r>
        <w:rPr>
          <w:b w:val="0"/>
        </w:rPr>
        <w:t>6. Directions: Fill in blank (1) with the most appropriate option.</w:t>
      </w:r>
    </w:p>
    <w:p>
      <w:pPr>
        <w:spacing w:before="0"/>
      </w:pPr>
      <w:r>
        <w:rPr>
          <w:b w:val="0"/>
        </w:rPr>
      </w:r>
    </w:p>
    <w:p>
      <w:pPr>
        <w:spacing w:after="100" w:before="0"/>
      </w:pPr>
      <w:r>
        <w:rPr>
          <w:b w:val="0"/>
        </w:rPr>
        <w:t>A. Cumbersome</w:t>
      </w:r>
    </w:p>
    <w:p>
      <w:pPr>
        <w:spacing w:after="100" w:before="0"/>
      </w:pPr>
      <w:r>
        <w:rPr>
          <w:b w:val="0"/>
        </w:rPr>
        <w:t>B. Feasible</w:t>
      </w:r>
    </w:p>
    <w:p>
      <w:pPr>
        <w:spacing w:after="100" w:before="0"/>
      </w:pPr>
      <w:r>
        <w:rPr>
          <w:b w:val="0"/>
        </w:rPr>
        <w:t>C. Practical</w:t>
      </w:r>
    </w:p>
    <w:p>
      <w:pPr>
        <w:spacing w:after="100" w:before="0"/>
      </w:pPr>
      <w:r>
        <w:rPr>
          <w:b w:val="0"/>
        </w:rPr>
        <w:t>D. Easy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Cumbersome. Thus, the complete sentence is: Suppose you have to make a payment of Rs.100, you can do so in coins; but it would be cumbersome to pay in nickel or copper coins because it takes much time to ____(2)____ them. The government ____(3)____ permits you to make the payment in ____(4)____. What are these notes really? They are a kind of money although they are made of ____(5)____ instead of metal.</w:t>
      </w:r>
    </w:p>
    <w:p>
      <w:pPr>
        <w:spacing w:before="0"/>
      </w:pPr>
      <w:r>
        <w:rPr>
          <w:b w:val="0"/>
        </w:rPr>
        <w:t>• Explanation:</w:t>
      </w:r>
    </w:p>
    <w:p>
      <w:pPr>
        <w:spacing w:before="0"/>
      </w:pPr>
      <w:r>
        <w:rPr>
          <w:b w:val="0"/>
        </w:rPr>
        <w:t>• The blank is used after the verb and is used to give more information about the action; so the blank must contain an adjective/adverb.</w:t>
      </w:r>
    </w:p>
    <w:p>
      <w:pPr>
        <w:spacing w:before="0"/>
      </w:pPr>
      <w:r>
        <w:rPr>
          <w:b w:val="0"/>
        </w:rPr>
        <w:t>• The sentence talks about 'paying Rs.100 in coins', which sounds 'difficult'. So, the word in blank must mean 'difficult'.</w:t>
      </w:r>
    </w:p>
    <w:p>
      <w:pPr>
        <w:spacing w:before="0"/>
      </w:pPr>
      <w:r>
        <w:rPr>
          <w:b w:val="0"/>
        </w:rPr>
        <w:t>• This is only shown by 'Cumbersome', which is given by option 1.</w:t>
      </w:r>
    </w:p>
    <w:p>
      <w:pPr>
        <w:spacing w:before="0"/>
      </w:pPr>
      <w:r>
        <w:rPr>
          <w:b w:val="0"/>
        </w:rPr>
      </w:r>
    </w:p>
    <w:p>
      <w:pPr>
        <w:spacing w:after="100" w:line="360" w:lineRule="auto" w:before="0"/>
      </w:pPr>
      <w:r>
        <w:rPr>
          <w:b w:val="0"/>
        </w:rPr>
        <w:t>7. Directions: Fill in blank (2) with the most appropriate option.</w:t>
      </w:r>
    </w:p>
    <w:p>
      <w:pPr>
        <w:spacing w:before="0"/>
      </w:pPr>
      <w:r>
        <w:rPr>
          <w:b w:val="0"/>
        </w:rPr>
      </w:r>
    </w:p>
    <w:p>
      <w:pPr>
        <w:spacing w:after="100" w:before="0"/>
      </w:pPr>
      <w:r>
        <w:rPr>
          <w:b w:val="0"/>
        </w:rPr>
        <w:t>A. Count</w:t>
      </w:r>
    </w:p>
    <w:p>
      <w:pPr>
        <w:spacing w:after="100" w:before="0"/>
      </w:pPr>
      <w:r>
        <w:rPr>
          <w:b w:val="0"/>
        </w:rPr>
        <w:t>B. Pay</w:t>
      </w:r>
    </w:p>
    <w:p>
      <w:pPr>
        <w:spacing w:after="100" w:before="0"/>
      </w:pPr>
      <w:r>
        <w:rPr>
          <w:b w:val="0"/>
        </w:rPr>
        <w:t>C. Hold</w:t>
      </w:r>
    </w:p>
    <w:p>
      <w:pPr>
        <w:spacing w:after="100" w:before="0"/>
      </w:pPr>
      <w:r>
        <w:rPr>
          <w:b w:val="0"/>
        </w:rPr>
        <w:t>D. Carry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Count. Thus, the complete sentence is: Suppose you have to make a payment of Rs.100, you can do so in coins; but it would be cumbersome to pay in nickel or copper coins because it takes much time to count them. The government ____(3)____ permits you to make the payment in ____(4)____. What are these notes really? They are a kind of money although they are made of ____(5)____ instead of metal.</w:t>
      </w:r>
    </w:p>
    <w:p>
      <w:pPr>
        <w:spacing w:before="0"/>
      </w:pPr>
      <w:r>
        <w:rPr>
          <w:b w:val="0"/>
        </w:rPr>
        <w:t>• Explanation:</w:t>
      </w:r>
    </w:p>
    <w:p>
      <w:pPr>
        <w:spacing w:before="0"/>
      </w:pPr>
      <w:r>
        <w:rPr>
          <w:b w:val="0"/>
        </w:rPr>
        <w:t>• The blank is used after the preposition 'to', which suggests that it must contain a verb to complete the 'To-infinitive'.</w:t>
      </w:r>
    </w:p>
    <w:p>
      <w:pPr>
        <w:spacing w:before="0"/>
      </w:pPr>
      <w:r>
        <w:rPr>
          <w:b w:val="0"/>
        </w:rPr>
        <w:t>• The sentence talks about the paying of Rs.100 in coins taking time. In this context, only 'counting' them would take time.</w:t>
      </w:r>
    </w:p>
    <w:p>
      <w:pPr>
        <w:spacing w:before="0"/>
      </w:pPr>
      <w:r>
        <w:rPr>
          <w:b w:val="0"/>
        </w:rPr>
        <w:t>• So, the correct answer must be option 1, 'Count'.</w:t>
      </w:r>
    </w:p>
    <w:p>
      <w:pPr>
        <w:spacing w:before="0"/>
      </w:pPr>
      <w:r>
        <w:rPr>
          <w:b w:val="0"/>
        </w:rPr>
      </w:r>
    </w:p>
    <w:p>
      <w:pPr>
        <w:spacing w:after="100" w:line="360" w:lineRule="auto" w:before="0"/>
      </w:pPr>
      <w:r>
        <w:rPr>
          <w:b w:val="0"/>
        </w:rPr>
        <w:t>8. Directions: Fill in blank (3) with the most appropriate option.</w:t>
      </w:r>
    </w:p>
    <w:p>
      <w:pPr>
        <w:spacing w:before="0"/>
      </w:pPr>
      <w:r>
        <w:rPr>
          <w:b w:val="0"/>
        </w:rPr>
      </w:r>
    </w:p>
    <w:p>
      <w:pPr>
        <w:spacing w:after="100" w:before="0"/>
      </w:pPr>
      <w:r>
        <w:rPr>
          <w:b w:val="0"/>
        </w:rPr>
        <w:t>A. Although</w:t>
      </w:r>
    </w:p>
    <w:p>
      <w:pPr>
        <w:spacing w:after="100" w:before="0"/>
      </w:pPr>
      <w:r>
        <w:rPr>
          <w:b w:val="0"/>
        </w:rPr>
        <w:t>B. So</w:t>
      </w:r>
    </w:p>
    <w:p>
      <w:pPr>
        <w:spacing w:after="100" w:before="0"/>
      </w:pPr>
      <w:r>
        <w:rPr>
          <w:b w:val="0"/>
        </w:rPr>
        <w:t>C. Then</w:t>
      </w:r>
    </w:p>
    <w:p>
      <w:pPr>
        <w:spacing w:after="100" w:before="0"/>
      </w:pPr>
      <w:r>
        <w:rPr>
          <w:b w:val="0"/>
        </w:rPr>
        <w:t>D. Therefore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Therefore. Thus, the complete sentence is: Suppose you have to make a payment of Rs.100, you can do so in coins; but it would be cumbersome to pay in nickel or copper coins because it takes much time to count them. The government therefore permits you to make the payment in ____(4)____. What are these notes really? They are a kind of money although they are made of ____(5)____ instead of metal.</w:t>
      </w:r>
    </w:p>
    <w:p>
      <w:pPr>
        <w:spacing w:before="0"/>
      </w:pPr>
      <w:r>
        <w:rPr>
          <w:b w:val="0"/>
        </w:rPr>
        <w:t>• Explanation:</w:t>
      </w:r>
    </w:p>
    <w:p>
      <w:pPr>
        <w:spacing w:before="0"/>
      </w:pPr>
      <w:r>
        <w:rPr>
          <w:b w:val="0"/>
        </w:rPr>
        <w:t>• The blank is used right before and associated with the verb 'permitted'; so the blank must contain an adverb.</w:t>
      </w:r>
    </w:p>
    <w:p>
      <w:pPr>
        <w:spacing w:before="0"/>
      </w:pPr>
      <w:r>
        <w:rPr>
          <w:b w:val="0"/>
        </w:rPr>
        <w:t>• The previous sentence talks about paying in coins being difficult and this sentence talks about the government providing some solution/alternative.</w:t>
      </w:r>
    </w:p>
    <w:p>
      <w:pPr>
        <w:spacing w:before="0"/>
      </w:pPr>
      <w:r>
        <w:rPr>
          <w:b w:val="0"/>
        </w:rPr>
        <w:t>• So, the adverb in the blank must reflect the reason for the government's action. So, it should mean 'for this reason'.</w:t>
      </w:r>
    </w:p>
    <w:p>
      <w:pPr>
        <w:spacing w:before="0"/>
      </w:pPr>
      <w:r>
        <w:rPr>
          <w:b w:val="0"/>
        </w:rPr>
        <w:t>• This is only shown by option 4, viz, 'Therefore'.</w:t>
      </w:r>
    </w:p>
    <w:p>
      <w:pPr>
        <w:spacing w:before="0"/>
      </w:pPr>
      <w:r>
        <w:rPr>
          <w:b w:val="0"/>
        </w:rPr>
      </w:r>
    </w:p>
    <w:p>
      <w:pPr>
        <w:spacing w:after="100" w:line="360" w:lineRule="auto" w:before="0"/>
      </w:pPr>
      <w:r>
        <w:rPr>
          <w:b w:val="0"/>
        </w:rPr>
        <w:t>9. Directions: Fill in blank (4) with the most appropriate option.</w:t>
      </w:r>
    </w:p>
    <w:p>
      <w:pPr>
        <w:spacing w:before="0"/>
      </w:pPr>
      <w:r>
        <w:rPr>
          <w:b w:val="0"/>
        </w:rPr>
      </w:r>
    </w:p>
    <w:p>
      <w:pPr>
        <w:spacing w:after="100" w:before="0"/>
      </w:pPr>
      <w:r>
        <w:rPr>
          <w:b w:val="0"/>
        </w:rPr>
        <w:t>A. Notes</w:t>
      </w:r>
    </w:p>
    <w:p>
      <w:pPr>
        <w:spacing w:after="100" w:before="0"/>
      </w:pPr>
      <w:r>
        <w:rPr>
          <w:b w:val="0"/>
        </w:rPr>
        <w:t>B. Coins</w:t>
      </w:r>
    </w:p>
    <w:p>
      <w:pPr>
        <w:spacing w:after="100" w:before="0"/>
      </w:pPr>
      <w:r>
        <w:rPr>
          <w:b w:val="0"/>
        </w:rPr>
        <w:t>C. Card</w:t>
      </w:r>
    </w:p>
    <w:p>
      <w:pPr>
        <w:spacing w:after="100" w:before="0"/>
      </w:pPr>
      <w:r>
        <w:rPr>
          <w:b w:val="0"/>
        </w:rPr>
        <w:t>D. Currency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Notes. Thus, the complete sentence is: Suppose you have to make a payment of Rs.100, you can do so in coins; but it would be cumbersome to pay in nickel or copper coins because it takes much time to count them. The government therefore permits you to make the payment in notes. What are these notes really? They are a kind of money although they are made of ____(5)____ instead of metal.</w:t>
      </w:r>
    </w:p>
    <w:p>
      <w:pPr>
        <w:spacing w:before="0"/>
      </w:pPr>
      <w:r>
        <w:rPr>
          <w:b w:val="0"/>
        </w:rPr>
        <w:t>• Explanation:</w:t>
      </w:r>
    </w:p>
    <w:p>
      <w:pPr>
        <w:spacing w:before="0"/>
      </w:pPr>
      <w:r>
        <w:rPr>
          <w:b w:val="0"/>
        </w:rPr>
        <w:t>• The blank is used after the preposition 'in', suggesting that the blank must contain a noun.</w:t>
      </w:r>
    </w:p>
    <w:p>
      <w:pPr>
        <w:spacing w:before="0"/>
      </w:pPr>
      <w:r>
        <w:rPr>
          <w:b w:val="0"/>
        </w:rPr>
        <w:t>• The previous sentences talk about paying in coins being difficult; while the next sentence asks what the true nature of notes is.</w:t>
      </w:r>
    </w:p>
    <w:p>
      <w:pPr>
        <w:spacing w:before="0"/>
      </w:pPr>
      <w:r>
        <w:rPr>
          <w:b w:val="0"/>
        </w:rPr>
        <w:t>• This suggests that the blank must be referring to notes, shown by option 1.</w:t>
      </w:r>
    </w:p>
    <w:p>
      <w:pPr>
        <w:spacing w:before="0"/>
      </w:pPr>
      <w:r>
        <w:rPr>
          <w:b w:val="0"/>
        </w:rPr>
      </w:r>
    </w:p>
    <w:p>
      <w:pPr>
        <w:spacing w:after="100" w:line="360" w:lineRule="auto" w:before="0"/>
      </w:pPr>
      <w:r>
        <w:rPr>
          <w:b w:val="0"/>
        </w:rPr>
        <w:t>10. Directions: Fill in blank (5) with the most appropriate option.</w:t>
      </w:r>
    </w:p>
    <w:p>
      <w:pPr>
        <w:spacing w:before="0"/>
      </w:pPr>
      <w:r>
        <w:rPr>
          <w:b w:val="0"/>
        </w:rPr>
      </w:r>
    </w:p>
    <w:p>
      <w:pPr>
        <w:spacing w:after="100" w:before="0"/>
      </w:pPr>
      <w:r>
        <w:rPr>
          <w:b w:val="0"/>
        </w:rPr>
        <w:t>A. Paper</w:t>
      </w:r>
    </w:p>
    <w:p>
      <w:pPr>
        <w:spacing w:after="100" w:before="0"/>
      </w:pPr>
      <w:r>
        <w:rPr>
          <w:b w:val="0"/>
        </w:rPr>
        <w:t>B. Plastic</w:t>
      </w:r>
    </w:p>
    <w:p>
      <w:pPr>
        <w:spacing w:after="100" w:before="0"/>
      </w:pPr>
      <w:r>
        <w:rPr>
          <w:b w:val="0"/>
        </w:rPr>
        <w:t>C. Wood</w:t>
      </w:r>
    </w:p>
    <w:p>
      <w:pPr>
        <w:spacing w:after="100" w:before="0"/>
      </w:pPr>
      <w:r>
        <w:rPr>
          <w:b w:val="0"/>
        </w:rPr>
        <w:t>D. Cloth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Paper. Thus, the complete sentence is: Suppose you have to make a payment of Rs.100, you can do so in coins; but it would be cumbersome to pay in nickel or copper coins because it takes much time to count them. The government therefore permits you to make the payment in notes. What are these notes really? They are a kind of money although they are made of paper instead of metal.</w:t>
      </w:r>
    </w:p>
    <w:p>
      <w:pPr>
        <w:spacing w:before="0"/>
      </w:pPr>
      <w:r>
        <w:rPr>
          <w:b w:val="0"/>
        </w:rPr>
        <w:t>• Explanation:</w:t>
      </w:r>
    </w:p>
    <w:p>
      <w:pPr>
        <w:spacing w:before="0"/>
      </w:pPr>
      <w:r>
        <w:rPr>
          <w:b w:val="0"/>
        </w:rPr>
        <w:t>• The blank is used after the preposition 'of', suggesting that the blank must contain a noun.</w:t>
      </w:r>
    </w:p>
    <w:p>
      <w:pPr>
        <w:spacing w:before="0"/>
      </w:pPr>
      <w:r>
        <w:rPr>
          <w:b w:val="0"/>
        </w:rPr>
        <w:t>• The sentence talks about notes being made of something. Usually, currency notes are made of paper.</w:t>
      </w:r>
    </w:p>
    <w:p>
      <w:pPr>
        <w:spacing w:before="0"/>
      </w:pPr>
      <w:r>
        <w:rPr>
          <w:b w:val="0"/>
        </w:rPr>
        <w:t>• Out of the given options, only 'paper' is correct here.</w:t>
      </w:r>
    </w:p>
    <w:p>
      <w:pPr>
        <w:spacing w:before="0"/>
      </w:pPr>
      <w:r>
        <w:rPr>
          <w:b w:val="0"/>
        </w:rPr>
      </w:r>
    </w:p>
    <w:p>
      <w:pPr>
        <w:spacing w:after="100" w:line="360" w:lineRule="auto" w:before="0"/>
      </w:pPr>
      <w:r>
        <w:rPr>
          <w:b w:val="0"/>
        </w:rPr>
        <w:t>11. Select the most appropriate option to fill in blank number 1.</w:t>
      </w:r>
    </w:p>
    <w:p>
      <w:pPr>
        <w:spacing w:before="0"/>
      </w:pPr>
      <w:r>
        <w:rPr>
          <w:b w:val="0"/>
        </w:rPr>
      </w:r>
    </w:p>
    <w:p>
      <w:pPr>
        <w:spacing w:after="100" w:before="0"/>
      </w:pPr>
      <w:r>
        <w:rPr>
          <w:b w:val="0"/>
        </w:rPr>
        <w:t>A. had been admitted</w:t>
      </w:r>
    </w:p>
    <w:p>
      <w:pPr>
        <w:spacing w:after="100" w:before="0"/>
      </w:pPr>
      <w:r>
        <w:rPr>
          <w:b w:val="0"/>
        </w:rPr>
        <w:t>B. has been admitted</w:t>
      </w:r>
    </w:p>
    <w:p>
      <w:pPr>
        <w:spacing w:after="100" w:before="0"/>
      </w:pPr>
      <w:r>
        <w:rPr>
          <w:b w:val="0"/>
        </w:rPr>
        <w:t>C. were admitting</w:t>
      </w:r>
    </w:p>
    <w:p>
      <w:pPr>
        <w:spacing w:after="100" w:before="0"/>
      </w:pPr>
      <w:r>
        <w:rPr>
          <w:b w:val="0"/>
        </w:rPr>
        <w:t>D. were admitted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"were admitting". Key Points Correct Paragraph: My worries were increasing. The boy at the shop was becoming more clamorous. My sales were poor, as the railways (1) were admitting more peddlers on the platforms. My cash receipts were going down and my credit sales alone (2) _________. The wholesale merchants who supplied me with goods stopped credit to me. The boy's method of account-keeping was so chaotic that I did not know whether I was moving forward or backward. He produced cash from the counter in a haphazard manner, and there (3) ______ on the shelves all over the shop. The boy was probably pocketing money and eating off the stuff. With my credit at the wholesalers' gone, the public complained that nothing one wanted was ever available. Suddenly, the railways gave me notice to quit. I (4) ______ the old stationmaster and porter, but they could do nothing; the order had come from (5) ______. The shop was given to a new contractor.</w:t>
      </w:r>
    </w:p>
    <w:p>
      <w:pPr>
        <w:spacing w:before="0"/>
      </w:pPr>
      <w:r>
        <w:rPr>
          <w:b w:val="0"/>
        </w:rPr>
        <w:t>• The most appropriate option to fill in blank number 1 is "were admitting".</w:t>
      </w:r>
    </w:p>
    <w:p>
      <w:pPr>
        <w:spacing w:before="0"/>
      </w:pPr>
      <w:r>
        <w:rPr>
          <w:b w:val="0"/>
        </w:rPr>
        <w:t>• The context suggests that the author's sales were poor because there were more peddlers on the platforms, which indicates that the railways were allowing or admitting more peddlers to sell their goods on the platforms.</w:t>
      </w:r>
    </w:p>
    <w:p>
      <w:pPr>
        <w:spacing w:before="0"/>
      </w:pPr>
      <w:r>
        <w:rPr>
          <w:b w:val="0"/>
        </w:rPr>
        <w:t>• Therefore, the past continuous tense "were admitting" is the correct form to use to describe the ongoing action in the past.</w:t>
      </w:r>
    </w:p>
    <w:p>
      <w:pPr>
        <w:spacing w:before="0"/>
      </w:pPr>
      <w:r>
        <w:rPr>
          <w:b w:val="0"/>
        </w:rPr>
        <w:t>• Option 1, "had been admitted", is in the past perfect tense and does not fit the context.</w:t>
      </w:r>
    </w:p>
    <w:p>
      <w:pPr>
        <w:spacing w:before="0"/>
      </w:pPr>
      <w:r>
        <w:rPr>
          <w:b w:val="0"/>
        </w:rPr>
        <w:t>• Option 2, "has been admitted", is in the present perfect tense and is also not suitable for the context.</w:t>
      </w:r>
    </w:p>
    <w:p>
      <w:pPr>
        <w:spacing w:before="0"/>
      </w:pPr>
      <w:r>
        <w:rPr>
          <w:b w:val="0"/>
        </w:rPr>
        <w:t>• Option 4, "were admitted", is in the simple past tense and does not convey the ongoing action described in the passage.</w:t>
      </w:r>
    </w:p>
    <w:p>
      <w:pPr>
        <w:spacing w:before="0"/>
      </w:pPr>
      <w:r>
        <w:rPr>
          <w:b w:val="0"/>
        </w:rPr>
        <w:t>• Thus, the correct answer is Option 3.</w:t>
      </w:r>
    </w:p>
    <w:p>
      <w:pPr>
        <w:spacing w:before="0"/>
      </w:pPr>
      <w:r>
        <w:rPr>
          <w:b w:val="0"/>
        </w:rPr>
      </w:r>
    </w:p>
    <w:p>
      <w:pPr>
        <w:spacing w:after="100" w:line="360" w:lineRule="auto" w:before="0"/>
      </w:pPr>
      <w:r>
        <w:rPr>
          <w:b w:val="0"/>
        </w:rPr>
        <w:t>12. Select the most appropriate option to fill in blank number 2.</w:t>
      </w:r>
    </w:p>
    <w:p>
      <w:pPr>
        <w:spacing w:before="0"/>
      </w:pPr>
      <w:r>
        <w:rPr>
          <w:b w:val="0"/>
        </w:rPr>
      </w:r>
    </w:p>
    <w:p>
      <w:pPr>
        <w:spacing w:after="100" w:before="0"/>
      </w:pPr>
      <w:r>
        <w:rPr>
          <w:b w:val="0"/>
        </w:rPr>
        <w:t>A. flourished</w:t>
      </w:r>
    </w:p>
    <w:p>
      <w:pPr>
        <w:spacing w:after="100" w:before="0"/>
      </w:pPr>
      <w:r>
        <w:rPr>
          <w:b w:val="0"/>
        </w:rPr>
        <w:t>B. are flourishing</w:t>
      </w:r>
    </w:p>
    <w:p>
      <w:pPr>
        <w:spacing w:after="100" w:before="0"/>
      </w:pPr>
      <w:r>
        <w:rPr>
          <w:b w:val="0"/>
        </w:rPr>
        <w:t>C. have flourished</w:t>
      </w:r>
    </w:p>
    <w:p>
      <w:pPr>
        <w:spacing w:after="100" w:before="0"/>
      </w:pPr>
      <w:r>
        <w:rPr>
          <w:b w:val="0"/>
        </w:rPr>
        <w:t>D. has flourished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Flourished. Key Points Correct Paragraph: My worries were increasing. The boy at the shop was becoming more clamorous. My sales were poor, as the railways (1) were admitting more peddlers on the platforms. My cash receipts were going down and my credit sales alone (2) flourished. The wholesale merchants who supplied me with goods stopped credit to me. The boy's method of account-keeping was so chaotic that I did not know whether I was moving forward or backward. He produced cash from the counter in a haphazard manner, and there (3) ______ on the shelves all over the shop. The boy was probably pocketing money and eating off the stuff. With my credit at the wholesalers' gone, the public complained that nothing one wanted was ever available. Suddenly, the railways gave me notice to quit. I (4) ______ the old stationmaster and porter, but they could do nothing; the order had come from (5) ______. The shop was given to a new contractor.</w:t>
      </w:r>
    </w:p>
    <w:p>
      <w:pPr>
        <w:spacing w:before="0"/>
      </w:pPr>
      <w:r>
        <w:rPr>
          <w:b w:val="0"/>
        </w:rPr>
        <w:t>• The given sentence is in past tense. It tells about a past event.</w:t>
      </w:r>
    </w:p>
    <w:p>
      <w:pPr>
        <w:spacing w:before="0"/>
      </w:pPr>
      <w:r>
        <w:rPr>
          <w:b w:val="0"/>
        </w:rPr>
        <w:t>• Thus, option 2, 3 and 4 can be eliminated because they are in present tense.</w:t>
      </w:r>
    </w:p>
    <w:p>
      <w:pPr>
        <w:spacing w:before="0"/>
      </w:pPr>
      <w:r>
        <w:rPr>
          <w:b w:val="0"/>
        </w:rPr>
        <w:t>• Option 2 is in present continuous tense (are + V1+ing).</w:t>
      </w:r>
    </w:p>
    <w:p>
      <w:pPr>
        <w:spacing w:before="0"/>
      </w:pPr>
      <w:r>
        <w:rPr>
          <w:b w:val="0"/>
        </w:rPr>
        <w:t>• Option 3 is in present perfect tense (have + V3).</w:t>
      </w:r>
    </w:p>
    <w:p>
      <w:pPr>
        <w:spacing w:before="0"/>
      </w:pPr>
      <w:r>
        <w:rPr>
          <w:b w:val="0"/>
        </w:rPr>
        <w:t>• Option 4 is in present perfect tense (has + V3).</w:t>
      </w:r>
    </w:p>
    <w:p>
      <w:pPr>
        <w:spacing w:before="0"/>
      </w:pPr>
      <w:r>
        <w:rPr>
          <w:b w:val="0"/>
        </w:rPr>
        <w:t>• Thus, the correct answer is Option 1.</w:t>
      </w:r>
    </w:p>
    <w:p>
      <w:pPr>
        <w:spacing w:before="0"/>
      </w:pPr>
      <w:r>
        <w:rPr>
          <w:b w:val="0"/>
        </w:rPr>
      </w:r>
    </w:p>
    <w:p>
      <w:pPr>
        <w:spacing w:after="100" w:line="360" w:lineRule="auto" w:before="0"/>
      </w:pPr>
      <w:r>
        <w:rPr>
          <w:b w:val="0"/>
        </w:rPr>
        <w:t>13. Select the most appropriate option to fill in blank number 3.</w:t>
      </w:r>
    </w:p>
    <w:p>
      <w:pPr>
        <w:spacing w:before="0"/>
      </w:pPr>
      <w:r>
        <w:rPr>
          <w:b w:val="0"/>
        </w:rPr>
      </w:r>
    </w:p>
    <w:p>
      <w:pPr>
        <w:spacing w:after="100" w:before="0"/>
      </w:pPr>
      <w:r>
        <w:rPr>
          <w:b w:val="0"/>
        </w:rPr>
        <w:t>A. have been immense gaps</w:t>
      </w:r>
    </w:p>
    <w:p>
      <w:pPr>
        <w:spacing w:after="100" w:before="0"/>
      </w:pPr>
      <w:r>
        <w:rPr>
          <w:b w:val="0"/>
        </w:rPr>
        <w:t>B. was immense gaps</w:t>
      </w:r>
    </w:p>
    <w:p>
      <w:pPr>
        <w:spacing w:after="100" w:before="0"/>
      </w:pPr>
      <w:r>
        <w:rPr>
          <w:b w:val="0"/>
        </w:rPr>
        <w:t>C. were immense gaps</w:t>
      </w:r>
    </w:p>
    <w:p>
      <w:pPr>
        <w:spacing w:after="100" w:before="0"/>
      </w:pPr>
      <w:r>
        <w:rPr>
          <w:b w:val="0"/>
        </w:rPr>
        <w:t>D. has been immense gaps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"were immense gaps". Key Points Correct Paragraph: My worries were increasing. The boy at the shop was becoming more clamorous. My sales were poor, as the railways (1) were admitting more peddlers on the platforms. My cash receipts were going down and my credit sales alone (2) flourished. The wholesale merchants who supplied me with goods stopped credit to me. The boy's method of account-keeping was so chaotic that I did not know whether I was moving forward or backward. He produced cash from the counter in a haphazard manner, and there (3) were immense gaps on the shelves all over the shop. The boy was probably pocketing money and eating off the stuff. With my credit at the wholesalers' gone, the public complained that nothing one wanted was ever available. Suddenly, the railways gave me notice to quit. I (4) ______ the old stationmaster and porter, but they could do nothing; the order had come from (5) ______. The shop was given to a new contractor.</w:t>
      </w:r>
    </w:p>
    <w:p>
      <w:pPr>
        <w:spacing w:before="0"/>
      </w:pPr>
      <w:r>
        <w:rPr>
          <w:b w:val="0"/>
        </w:rPr>
        <w:t>• The correct answer for blank number 3 is "were immense gaps."</w:t>
      </w:r>
    </w:p>
    <w:p>
      <w:pPr>
        <w:spacing w:before="0"/>
      </w:pPr>
      <w:r>
        <w:rPr>
          <w:b w:val="0"/>
        </w:rPr>
        <w:t>• The use of "were" is appropriate as it agrees with the plural subject "gaps" in the sentence.</w:t>
      </w:r>
    </w:p>
    <w:p>
      <w:pPr>
        <w:spacing w:before="0"/>
      </w:pPr>
      <w:r>
        <w:rPr>
          <w:b w:val="0"/>
        </w:rPr>
        <w:t>• "Gaps" is the appropriate noun to use in this context as it implies that there were empty spaces on the shelves where products should have been.</w:t>
      </w:r>
    </w:p>
    <w:p>
      <w:pPr>
        <w:spacing w:before="0"/>
      </w:pPr>
      <w:r>
        <w:rPr>
          <w:b w:val="0"/>
        </w:rPr>
        <w:t>• The phrase "there were immense gaps" implies that there were significant shortages of products on the shelves.</w:t>
      </w:r>
    </w:p>
    <w:p>
      <w:pPr>
        <w:spacing w:before="0"/>
      </w:pPr>
      <w:r>
        <w:rPr>
          <w:b w:val="0"/>
        </w:rPr>
        <w:t>• The use of the past tense "were" is also appropriate as it reflects the state of the shop at the time that the speaker is describing, rather than a current or ongoing state.</w:t>
      </w:r>
    </w:p>
    <w:p>
      <w:pPr>
        <w:spacing w:before="0"/>
      </w:pPr>
      <w:r>
        <w:rPr>
          <w:b w:val="0"/>
        </w:rPr>
        <w:t>• Thus, the correct answer is Option 3.</w:t>
      </w:r>
    </w:p>
    <w:p>
      <w:pPr>
        <w:spacing w:before="0"/>
      </w:pPr>
      <w:r>
        <w:rPr>
          <w:b w:val="0"/>
        </w:rPr>
      </w:r>
    </w:p>
    <w:p>
      <w:pPr>
        <w:spacing w:after="100" w:line="360" w:lineRule="auto" w:before="0"/>
      </w:pPr>
      <w:r>
        <w:rPr>
          <w:b w:val="0"/>
        </w:rPr>
        <w:t>14. Select the most appropriate option to fill in blank number 4.</w:t>
      </w:r>
    </w:p>
    <w:p>
      <w:pPr>
        <w:spacing w:before="0"/>
      </w:pPr>
      <w:r>
        <w:rPr>
          <w:b w:val="0"/>
        </w:rPr>
      </w:r>
    </w:p>
    <w:p>
      <w:pPr>
        <w:spacing w:after="100" w:before="0"/>
      </w:pPr>
      <w:r>
        <w:rPr>
          <w:b w:val="0"/>
        </w:rPr>
        <w:t>A. pleaded over</w:t>
      </w:r>
    </w:p>
    <w:p>
      <w:pPr>
        <w:spacing w:after="100" w:before="0"/>
      </w:pPr>
      <w:r>
        <w:rPr>
          <w:b w:val="0"/>
        </w:rPr>
        <w:t>B. pleaded with</w:t>
      </w:r>
    </w:p>
    <w:p>
      <w:pPr>
        <w:spacing w:after="100" w:before="0"/>
      </w:pPr>
      <w:r>
        <w:rPr>
          <w:b w:val="0"/>
        </w:rPr>
        <w:t>C. pleaded on</w:t>
      </w:r>
    </w:p>
    <w:p>
      <w:pPr>
        <w:spacing w:after="100" w:before="0"/>
      </w:pPr>
      <w:r>
        <w:rPr>
          <w:b w:val="0"/>
        </w:rPr>
        <w:t>D. pleaded of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Pleaded with. Key Points Correct Paragraph: My worries were increasing. The boy at the shop was becoming more clamorous. My sales were poor, as the railways (1) were admitting more peddlers on the platforms. My cash receipts were going down and my credit sales alone (2) flourished. The wholesale merchants who supplied me with goods stopped credit to me. The boy's method of account-keeping was so chaotic that I did not know whether I was moving forward or backward. He produced cash from the counter in a haphazard manner, and there (3) were immense gaps on the shelves all over the shop. The boy was probably pocketing money and eating off the stuff. With my credit at the wholesalers' gone, the public complained that nothing one wanted was ever available. Suddenly, the railways gave me notice to quit. I (4) pleaded with the old stationmaster and porter, but they could do nothing; the order had come from (5) ______. The shop was given to a new contractor. Additional Information</w:t>
      </w:r>
    </w:p>
    <w:p>
      <w:pPr>
        <w:spacing w:before="0"/>
      </w:pPr>
      <w:r>
        <w:rPr>
          <w:b w:val="0"/>
        </w:rPr>
        <w:t>• The correct answer to fill in the blank number 4 is "pleaded with."</w:t>
      </w:r>
    </w:p>
    <w:p>
      <w:pPr>
        <w:spacing w:before="0"/>
      </w:pPr>
      <w:r>
        <w:rPr>
          <w:b w:val="0"/>
        </w:rPr>
        <w:t>• The phrase "pleaded with" means to make an emotional appeal or request to someone.</w:t>
      </w:r>
    </w:p>
    <w:p>
      <w:pPr>
        <w:spacing w:before="0"/>
      </w:pPr>
      <w:r>
        <w:rPr>
          <w:b w:val="0"/>
        </w:rPr>
        <w:t>• In the given context, the speaker is seeking help from the old stationmaster and porter.</w:t>
      </w:r>
    </w:p>
    <w:p>
      <w:pPr>
        <w:spacing w:before="0"/>
      </w:pPr>
      <w:r>
        <w:rPr>
          <w:b w:val="0"/>
        </w:rPr>
        <w:t>• So, the correct option is "pleaded with."</w:t>
      </w:r>
    </w:p>
    <w:p>
      <w:pPr>
        <w:spacing w:before="0"/>
      </w:pPr>
      <w:r>
        <w:rPr>
          <w:b w:val="0"/>
        </w:rPr>
        <w:t>• Examples: She pleaded with her parents to let her go to the concert with her friends.</w:t>
      </w:r>
    </w:p>
    <w:p>
      <w:pPr>
        <w:spacing w:before="0"/>
      </w:pPr>
      <w:r>
        <w:rPr>
          <w:b w:val="0"/>
        </w:rPr>
        <w:t>• The protesters pleaded with the government to take action against climate change.</w:t>
      </w:r>
    </w:p>
    <w:p>
      <w:pPr>
        <w:spacing w:before="0"/>
      </w:pPr>
      <w:r>
        <w:rPr>
          <w:b w:val="0"/>
        </w:rPr>
        <w:t>• The lawyer pleaded with the judge to show leniency towards his client.</w:t>
      </w:r>
    </w:p>
    <w:p>
      <w:pPr>
        <w:spacing w:before="0"/>
      </w:pPr>
      <w:r>
        <w:rPr>
          <w:b w:val="0"/>
        </w:rPr>
        <w:t>• Thus, the correct answer is Option 2.</w:t>
      </w:r>
    </w:p>
    <w:p>
      <w:pPr>
        <w:spacing w:before="0"/>
      </w:pPr>
      <w:r>
        <w:rPr>
          <w:b w:val="0"/>
        </w:rPr>
        <w:t>• The other options are incorrect:</w:t>
      </w:r>
    </w:p>
    <w:p>
      <w:pPr>
        <w:spacing w:before="0"/>
      </w:pPr>
      <w:r>
        <w:rPr>
          <w:b w:val="0"/>
        </w:rPr>
        <w:t>• "Pleaded over" is not a commonly used phrasal verb, and it does not fit the context of the sentence.</w:t>
      </w:r>
    </w:p>
    <w:p>
      <w:pPr>
        <w:spacing w:before="0"/>
      </w:pPr>
      <w:r>
        <w:rPr>
          <w:b w:val="0"/>
        </w:rPr>
        <w:t>• "Pleaded on" is not a correct phrasal verb. It may be confused with "plead on," which means to make a persistent request or appeal, but it is not the appropriate choice in this context.</w:t>
      </w:r>
    </w:p>
    <w:p>
      <w:pPr>
        <w:spacing w:before="0"/>
      </w:pPr>
      <w:r>
        <w:rPr>
          <w:b w:val="0"/>
        </w:rPr>
        <w:t>• "Pleaded of" is not a correct phrasal verb. It may be confused with "plead off," which means to try to avoid doing something, but it is not the correct choice in this context.</w:t>
      </w:r>
    </w:p>
    <w:p>
      <w:pPr>
        <w:spacing w:before="0"/>
      </w:pPr>
      <w:r>
        <w:rPr>
          <w:b w:val="0"/>
        </w:rPr>
      </w:r>
    </w:p>
    <w:p>
      <w:pPr>
        <w:spacing w:after="100" w:line="360" w:lineRule="auto" w:before="0"/>
      </w:pPr>
      <w:r>
        <w:rPr>
          <w:b w:val="0"/>
        </w:rPr>
        <w:t>15. Select the most appropriate option to fill in blank number 5.</w:t>
      </w:r>
    </w:p>
    <w:p>
      <w:pPr>
        <w:spacing w:before="0"/>
      </w:pPr>
      <w:r>
        <w:rPr>
          <w:b w:val="0"/>
        </w:rPr>
      </w:r>
    </w:p>
    <w:p>
      <w:pPr>
        <w:spacing w:after="100" w:before="0"/>
      </w:pPr>
      <w:r>
        <w:rPr>
          <w:b w:val="0"/>
        </w:rPr>
        <w:t>A. high up</w:t>
      </w:r>
    </w:p>
    <w:p>
      <w:pPr>
        <w:spacing w:after="100" w:before="0"/>
      </w:pPr>
      <w:r>
        <w:rPr>
          <w:b w:val="0"/>
        </w:rPr>
        <w:t>B. high top</w:t>
      </w:r>
    </w:p>
    <w:p>
      <w:pPr>
        <w:spacing w:after="100" w:before="0"/>
      </w:pPr>
      <w:r>
        <w:rPr>
          <w:b w:val="0"/>
        </w:rPr>
        <w:t>C. high down</w:t>
      </w:r>
    </w:p>
    <w:p>
      <w:pPr>
        <w:spacing w:after="100" w:before="0"/>
      </w:pPr>
      <w:r>
        <w:rPr>
          <w:b w:val="0"/>
        </w:rPr>
        <w:t>D. high peak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High up. Key Points Correct Paragraph: My worries were increasing. The boy at the shop was becoming more clamorous. My sales were poor, as the railways (1) were admitting more peddlers on the platforms. My cash receipts were going down and my credit sales alone (2) flourished. The wholesale merchants who supplied me with goods stopped credit to me. The boy's method of account-keeping was so chaotic that I did not know whether I was moving forward or backward. He produced cash from the counter in a haphazard manner, and there (3) were immense gaps on the shelves all over the shop. The boy was probably pocketing money and eating off the stuff. With my credit at the wholesalers' gone, the public complained that nothing one wanted was ever available. Suddenly, the railways gave me notice to quit. I (4) pleaded with the old stationmaster and porter, but they could do nothing; the order had come from (5) high up. The shop was given to a new contractor.</w:t>
      </w:r>
    </w:p>
    <w:p>
      <w:pPr>
        <w:spacing w:before="0"/>
      </w:pPr>
      <w:r>
        <w:rPr>
          <w:b w:val="0"/>
        </w:rPr>
        <w:t>• The most appropriate option to fill in the blank number 5 is "high up."</w:t>
      </w:r>
    </w:p>
    <w:p>
      <w:pPr>
        <w:spacing w:before="0"/>
      </w:pPr>
      <w:r>
        <w:rPr>
          <w:b w:val="0"/>
        </w:rPr>
        <w:t>• The sentence suggests that the railways gave notice to the speaker to quit the shop, and the speaker tried to seek help from the old stationmaster and porter, but they could not do anything.</w:t>
      </w:r>
    </w:p>
    <w:p>
      <w:pPr>
        <w:spacing w:before="0"/>
      </w:pPr>
      <w:r>
        <w:rPr>
          <w:b w:val="0"/>
        </w:rPr>
        <w:t>• Therefore, it implies that the decision to ask the speaker to quit the shop came from someone in a higher position of authority than the stationmaster and porter.</w:t>
      </w:r>
    </w:p>
    <w:p>
      <w:pPr>
        <w:spacing w:before="0"/>
      </w:pPr>
      <w:r>
        <w:rPr>
          <w:b w:val="0"/>
        </w:rPr>
        <w:t>• The phrase "high up" means in a position of authority, power, or influence. Example: The CEO of the company sits high up in the corporate hierarchy.</w:t>
      </w:r>
    </w:p>
    <w:p>
      <w:pPr>
        <w:spacing w:before="0"/>
      </w:pPr>
      <w:r>
        <w:rPr>
          <w:b w:val="0"/>
        </w:rPr>
        <w:t>• Hence, the option "high up" is the most appropriate choice to fill in the blank.</w:t>
      </w:r>
    </w:p>
    <w:p>
      <w:pPr>
        <w:spacing w:before="0"/>
      </w:pPr>
      <w:r>
        <w:rPr>
          <w:b w:val="0"/>
        </w:rPr>
        <w:t>• Therefore, the correct answer is 1) high up.</w:t>
      </w:r>
    </w:p>
    <w:p>
      <w:pPr>
        <w:spacing w:before="0"/>
      </w:pPr>
      <w:r>
        <w:rPr>
          <w:b w:val="0"/>
        </w:rPr>
      </w:r>
    </w:p>
    <w:p>
      <w:pPr>
        <w:spacing w:after="100" w:line="360" w:lineRule="auto" w:before="0"/>
      </w:pPr>
      <w:r>
        <w:rPr>
          <w:b w:val="0"/>
        </w:rPr>
        <w:t>16. Select the most appropriate option to fill in blank number 1.</w:t>
      </w:r>
    </w:p>
    <w:p>
      <w:pPr>
        <w:spacing w:before="0"/>
      </w:pPr>
      <w:r>
        <w:rPr>
          <w:b w:val="0"/>
        </w:rPr>
      </w:r>
    </w:p>
    <w:p>
      <w:pPr>
        <w:spacing w:after="100" w:before="0"/>
      </w:pPr>
      <w:r>
        <w:rPr>
          <w:b w:val="0"/>
        </w:rPr>
        <w:t>A. within</w:t>
      </w:r>
    </w:p>
    <w:p>
      <w:pPr>
        <w:spacing w:after="100" w:before="0"/>
      </w:pPr>
      <w:r>
        <w:rPr>
          <w:b w:val="0"/>
        </w:rPr>
        <w:t>B. beside</w:t>
      </w:r>
    </w:p>
    <w:p>
      <w:pPr>
        <w:spacing w:after="100" w:before="0"/>
      </w:pPr>
      <w:r>
        <w:rPr>
          <w:b w:val="0"/>
        </w:rPr>
        <w:t>C. toward</w:t>
      </w:r>
    </w:p>
    <w:p>
      <w:pPr>
        <w:spacing w:after="100" w:before="0"/>
      </w:pPr>
      <w:r>
        <w:rPr>
          <w:b w:val="0"/>
        </w:rPr>
        <w:t>D. outside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within. Additional Information</w:t>
      </w:r>
    </w:p>
    <w:p>
      <w:pPr>
        <w:spacing w:before="0"/>
      </w:pPr>
      <w:r>
        <w:rPr>
          <w:b w:val="0"/>
        </w:rPr>
        <w:t>• The correct answer choice needs to fit seamlessly into the sentence to describe the placement of the Mona Lisa within the context given.</w:t>
      </w:r>
    </w:p>
    <w:p>
      <w:pPr>
        <w:spacing w:before="0"/>
      </w:pPr>
      <w:r>
        <w:rPr>
          <w:b w:val="0"/>
        </w:rPr>
        <w:t>• "Within" suggests that the Mona Lisa is located inside or enclosed by something, which in this case, is the Louvre Museum. This preposition accurately describes the painting's location, reinforcing the idea that it's protected and displayed inside the museum.</w:t>
      </w:r>
    </w:p>
    <w:p>
      <w:pPr>
        <w:spacing w:before="0"/>
      </w:pPr>
      <w:r>
        <w:rPr>
          <w:b w:val="0"/>
        </w:rPr>
        <w:t>• "Beside" (Option 2) would imply that the Mona Lisa is next to the Louvre Museum, not inside it, which misrepresents the factual display location of the painting.</w:t>
      </w:r>
    </w:p>
    <w:p>
      <w:pPr>
        <w:spacing w:before="0"/>
      </w:pPr>
      <w:r>
        <w:rPr>
          <w:b w:val="0"/>
        </w:rPr>
        <w:t>• "Toward" (Option 3) suggests direction or movement towards the museum, not a static location of the Mona Lisa within it, making it contextually inappropriate for the intended description.</w:t>
      </w:r>
    </w:p>
    <w:p>
      <w:pPr>
        <w:spacing w:before="0"/>
      </w:pPr>
      <w:r>
        <w:rPr>
          <w:b w:val="0"/>
        </w:rPr>
        <w:t>• "Outside" (Option 4) directly contradicts the factual information, as the Mona Lisa is not displayed outdoors but inside the Louvre Museum, protected by security measures.</w:t>
      </w:r>
    </w:p>
    <w:p>
      <w:pPr>
        <w:spacing w:before="0"/>
      </w:pPr>
      <w:r>
        <w:rPr>
          <w:b w:val="0"/>
        </w:rPr>
      </w:r>
    </w:p>
    <w:p>
      <w:pPr>
        <w:spacing w:after="100" w:line="360" w:lineRule="auto" w:before="0"/>
      </w:pPr>
      <w:r>
        <w:rPr>
          <w:b w:val="0"/>
        </w:rPr>
        <w:t>17. Select the most appropriate option to fill in blank number 2.</w:t>
      </w:r>
    </w:p>
    <w:p>
      <w:pPr>
        <w:spacing w:before="0"/>
      </w:pPr>
      <w:r>
        <w:rPr>
          <w:b w:val="0"/>
        </w:rPr>
      </w:r>
    </w:p>
    <w:p>
      <w:pPr>
        <w:spacing w:after="100" w:before="0"/>
      </w:pPr>
      <w:r>
        <w:rPr>
          <w:b w:val="0"/>
        </w:rPr>
        <w:t>A. composed</w:t>
      </w:r>
    </w:p>
    <w:p>
      <w:pPr>
        <w:spacing w:after="100" w:before="0"/>
      </w:pPr>
      <w:r>
        <w:rPr>
          <w:b w:val="0"/>
        </w:rPr>
        <w:t>B. unfazed</w:t>
      </w:r>
    </w:p>
    <w:p>
      <w:pPr>
        <w:spacing w:after="100" w:before="0"/>
      </w:pPr>
      <w:r>
        <w:rPr>
          <w:b w:val="0"/>
        </w:rPr>
        <w:t>C. baffled</w:t>
      </w:r>
    </w:p>
    <w:p>
      <w:pPr>
        <w:spacing w:after="100" w:before="0"/>
      </w:pPr>
      <w:r>
        <w:rPr>
          <w:b w:val="0"/>
        </w:rPr>
        <w:t>D. fine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"Baffled". Additional Information</w:t>
      </w:r>
    </w:p>
    <w:p>
      <w:pPr>
        <w:spacing w:before="0"/>
      </w:pPr>
      <w:r>
        <w:rPr>
          <w:b w:val="0"/>
        </w:rPr>
        <w:t>• The context of the passage describes an initial reaction from viewers who, after enduring the crowd to see the Mona Lisa up close.</w:t>
      </w:r>
    </w:p>
    <w:p>
      <w:pPr>
        <w:spacing w:before="0"/>
      </w:pPr>
      <w:r>
        <w:rPr>
          <w:b w:val="0"/>
        </w:rPr>
        <w:t>• "Baffled" means to be perplexed or confused, which logically fits the reaction described. Given the painting's immense fame, viewers might expect something grander or more immediately striking.</w:t>
      </w:r>
    </w:p>
    <w:p>
      <w:pPr>
        <w:spacing w:before="0"/>
      </w:pPr>
      <w:r>
        <w:rPr>
          <w:b w:val="0"/>
        </w:rPr>
        <w:t>• The use of "baffled" aligns with the passage's exploration of why the Mona Lisa's fame persists despite the potential for such an unexpected reaction, setting the stage for the discussion of its many conundrums and the complexity behind its popularity.</w:t>
      </w:r>
    </w:p>
    <w:p>
      <w:pPr>
        <w:spacing w:before="0"/>
      </w:pPr>
      <w:r>
        <w:rPr>
          <w:b w:val="0"/>
        </w:rPr>
        <w:t>• "Composed" (Option 1) would imply a state of being calm and in control, which does not fit the reaction indicated by the context where viewers are likely surprised by the painting's modest appearance.</w:t>
      </w:r>
    </w:p>
    <w:p>
      <w:pPr>
        <w:spacing w:before="0"/>
      </w:pPr>
      <w:r>
        <w:rPr>
          <w:b w:val="0"/>
        </w:rPr>
        <w:t>• "Unfazed" (Option 2) suggests a lack of surprise or disturbance, which contradicts the intended meaning of viewers experiencing a disconnect between their expectations and the reality of the painting.</w:t>
      </w:r>
    </w:p>
    <w:p>
      <w:pPr>
        <w:spacing w:before="0"/>
      </w:pPr>
      <w:r>
        <w:rPr>
          <w:b w:val="0"/>
        </w:rPr>
        <w:t>• "Fine" (Option 4) could imply a positive but mild appreciation, which does not capture the sense of confusion or astonishment implied by the context.</w:t>
      </w:r>
    </w:p>
    <w:p>
      <w:pPr>
        <w:spacing w:before="0"/>
      </w:pPr>
      <w:r>
        <w:rPr>
          <w:b w:val="0"/>
        </w:rPr>
      </w:r>
    </w:p>
    <w:p>
      <w:pPr>
        <w:spacing w:after="100" w:line="360" w:lineRule="auto" w:before="0"/>
      </w:pPr>
      <w:r>
        <w:rPr>
          <w:b w:val="0"/>
        </w:rPr>
        <w:t>18. Select the most appropriate option to fill in blank number 3.</w:t>
      </w:r>
    </w:p>
    <w:p>
      <w:pPr>
        <w:spacing w:before="0"/>
      </w:pPr>
      <w:r>
        <w:rPr>
          <w:b w:val="0"/>
        </w:rPr>
      </w:r>
    </w:p>
    <w:p>
      <w:pPr>
        <w:spacing w:after="100" w:before="0"/>
      </w:pPr>
      <w:r>
        <w:rPr>
          <w:b w:val="0"/>
        </w:rPr>
        <w:t>A. fuss</w:t>
      </w:r>
    </w:p>
    <w:p>
      <w:pPr>
        <w:spacing w:after="100" w:before="0"/>
      </w:pPr>
      <w:r>
        <w:rPr>
          <w:b w:val="0"/>
        </w:rPr>
        <w:t>B. unease</w:t>
      </w:r>
    </w:p>
    <w:p>
      <w:pPr>
        <w:spacing w:after="100" w:before="0"/>
      </w:pPr>
      <w:r>
        <w:rPr>
          <w:b w:val="0"/>
        </w:rPr>
        <w:t>C. cavil</w:t>
      </w:r>
    </w:p>
    <w:p>
      <w:pPr>
        <w:spacing w:after="100" w:before="0"/>
      </w:pPr>
      <w:r>
        <w:rPr>
          <w:b w:val="0"/>
        </w:rPr>
        <w:t>D. censure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"Fuss" Additional Information</w:t>
      </w:r>
    </w:p>
    <w:p>
      <w:pPr>
        <w:spacing w:before="0"/>
      </w:pPr>
      <w:r>
        <w:rPr>
          <w:b w:val="0"/>
        </w:rPr>
        <w:t>• The purpose of this part of the passage is to express the perplexity or surprise of the viewers upon seeing the painting up close, leading them to question the source of its fame.</w:t>
      </w:r>
    </w:p>
    <w:p>
      <w:pPr>
        <w:spacing w:before="0"/>
      </w:pPr>
      <w:r>
        <w:rPr>
          <w:b w:val="0"/>
        </w:rPr>
        <w:t>• "Fuss" refers to excessive excitement, interest, or activity, typically about something considered to be of little importance.</w:t>
      </w:r>
    </w:p>
    <w:p>
      <w:pPr>
        <w:spacing w:before="0"/>
      </w:pPr>
      <w:r>
        <w:rPr>
          <w:b w:val="0"/>
        </w:rPr>
        <w:t>• In this context, "fuss" aptly describes the viewers' bewilderment over the intense popularity and attention the Mona Lisa receives in contrast to its subdued presentation.</w:t>
      </w:r>
    </w:p>
    <w:p>
      <w:pPr>
        <w:spacing w:before="0"/>
      </w:pPr>
      <w:r>
        <w:rPr>
          <w:b w:val="0"/>
        </w:rPr>
        <w:t>• "Unease" (Option 2) suggests a feeling of discomfort or worry, which, while potentially relevant, doesn't as accurately capture the specific nature of the public's reaction.</w:t>
      </w:r>
    </w:p>
    <w:p>
      <w:pPr>
        <w:spacing w:before="0"/>
      </w:pPr>
      <w:r>
        <w:rPr>
          <w:b w:val="0"/>
        </w:rPr>
        <w:t>• "Cavil" (Option 3) means to make petty or unnecessary objections, which could seem relevant but doesn't as directly relate to the general sentiment of questioning the painting's fame.</w:t>
      </w:r>
    </w:p>
    <w:p>
      <w:pPr>
        <w:spacing w:before="0"/>
      </w:pPr>
      <w:r>
        <w:rPr>
          <w:b w:val="0"/>
        </w:rPr>
        <w:t>• "Censure" (Option 4) implies harsh criticism or disapproval, which is stronger and more negative than the intended nuance of questioning or wondering that the passage conveys about the Mona Lisa's renown.</w:t>
      </w:r>
    </w:p>
    <w:p>
      <w:pPr>
        <w:spacing w:before="0"/>
      </w:pPr>
      <w:r>
        <w:rPr>
          <w:b w:val="0"/>
        </w:rPr>
      </w:r>
    </w:p>
    <w:p>
      <w:pPr>
        <w:spacing w:after="100" w:line="360" w:lineRule="auto" w:before="0"/>
      </w:pPr>
      <w:r>
        <w:rPr>
          <w:b w:val="0"/>
        </w:rPr>
        <w:t>19. Select the most appropriate option to fill in blank number 4.</w:t>
      </w:r>
    </w:p>
    <w:p>
      <w:pPr>
        <w:spacing w:before="0"/>
      </w:pPr>
      <w:r>
        <w:rPr>
          <w:b w:val="0"/>
        </w:rPr>
      </w:r>
    </w:p>
    <w:p>
      <w:pPr>
        <w:spacing w:after="100" w:before="0"/>
      </w:pPr>
      <w:r>
        <w:rPr>
          <w:b w:val="0"/>
        </w:rPr>
        <w:t>A. dark</w:t>
      </w:r>
    </w:p>
    <w:p>
      <w:pPr>
        <w:spacing w:after="100" w:before="0"/>
      </w:pPr>
      <w:r>
        <w:rPr>
          <w:b w:val="0"/>
        </w:rPr>
        <w:t>B. occult</w:t>
      </w:r>
    </w:p>
    <w:p>
      <w:pPr>
        <w:spacing w:after="100" w:before="0"/>
      </w:pPr>
      <w:r>
        <w:rPr>
          <w:b w:val="0"/>
        </w:rPr>
        <w:t>C. enigmatic</w:t>
      </w:r>
    </w:p>
    <w:p>
      <w:pPr>
        <w:spacing w:after="100" w:before="0"/>
      </w:pPr>
      <w:r>
        <w:rPr>
          <w:b w:val="0"/>
        </w:rPr>
        <w:t>D. murky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"Enigmatic". Additional Information</w:t>
      </w:r>
    </w:p>
    <w:p>
      <w:pPr>
        <w:spacing w:before="0"/>
      </w:pPr>
      <w:r>
        <w:rPr>
          <w:b w:val="0"/>
        </w:rPr>
        <w:t>• The passage discusses the "mysteries" surrounding the sitter, which include her identity and her "________ look."</w:t>
      </w:r>
    </w:p>
    <w:p>
      <w:pPr>
        <w:spacing w:before="0"/>
      </w:pPr>
      <w:r>
        <w:rPr>
          <w:b w:val="0"/>
        </w:rPr>
        <w:t>• "Enigmatic" means mysterious, puzzling, or difficult to understand.</w:t>
      </w:r>
    </w:p>
    <w:p>
      <w:pPr>
        <w:spacing w:before="0"/>
      </w:pPr>
      <w:r>
        <w:rPr>
          <w:b w:val="0"/>
        </w:rPr>
        <w:t>• Using "enigmatic" makes the painting sound more mysterious and interesting, adding to why the Mona Lisa is so famous.</w:t>
      </w:r>
    </w:p>
    <w:p>
      <w:pPr>
        <w:spacing w:before="0"/>
      </w:pPr>
      <w:r>
        <w:rPr>
          <w:b w:val="0"/>
        </w:rPr>
        <w:t>• "Dark" (Option 1) generally refers to limited light or conveys a negative, ominous implication, which doesn’t specifically fit the context.</w:t>
      </w:r>
    </w:p>
    <w:p>
      <w:pPr>
        <w:spacing w:before="0"/>
      </w:pPr>
      <w:r>
        <w:rPr>
          <w:b w:val="0"/>
        </w:rPr>
        <w:t>• "Occult" (Option 2) is associated with supernatural, magical, or mystical phenomena, which is not appropriate in describing the subtle naturalism and psychological complexity of the Mona Lisa's expression.</w:t>
      </w:r>
    </w:p>
    <w:p>
      <w:pPr>
        <w:spacing w:before="0"/>
      </w:pPr>
      <w:r>
        <w:rPr>
          <w:b w:val="0"/>
        </w:rPr>
        <w:t>• "Murky" (Option 4) implies something that is cloudy, unclear, or difficult to see through physically, which misses the abstract and psychological nuance of the Mona Lisa’s intriguing expression.</w:t>
      </w:r>
    </w:p>
    <w:p>
      <w:pPr>
        <w:spacing w:before="0"/>
      </w:pPr>
      <w:r>
        <w:rPr>
          <w:b w:val="0"/>
        </w:rPr>
      </w:r>
    </w:p>
    <w:p>
      <w:pPr>
        <w:spacing w:after="100" w:line="360" w:lineRule="auto" w:before="0"/>
      </w:pPr>
      <w:r>
        <w:rPr>
          <w:b w:val="0"/>
        </w:rPr>
        <w:t>20. Select the most appropriate option to fill in blank number 5.</w:t>
      </w:r>
    </w:p>
    <w:p>
      <w:pPr>
        <w:spacing w:before="0"/>
      </w:pPr>
      <w:r>
        <w:rPr>
          <w:b w:val="0"/>
        </w:rPr>
      </w:r>
    </w:p>
    <w:p>
      <w:pPr>
        <w:spacing w:after="100" w:before="0"/>
      </w:pPr>
      <w:r>
        <w:rPr>
          <w:b w:val="0"/>
        </w:rPr>
        <w:t>A. inherent</w:t>
      </w:r>
    </w:p>
    <w:p>
      <w:pPr>
        <w:spacing w:after="100" w:before="0"/>
      </w:pPr>
      <w:r>
        <w:rPr>
          <w:b w:val="0"/>
        </w:rPr>
        <w:t>B. focal</w:t>
      </w:r>
    </w:p>
    <w:p>
      <w:pPr>
        <w:spacing w:after="100" w:before="0"/>
      </w:pPr>
      <w:r>
        <w:rPr>
          <w:b w:val="0"/>
        </w:rPr>
        <w:t>C. limited</w:t>
      </w:r>
    </w:p>
    <w:p>
      <w:pPr>
        <w:spacing w:after="100" w:before="0"/>
      </w:pPr>
      <w:r>
        <w:rPr>
          <w:b w:val="0"/>
        </w:rPr>
        <w:t>D. logical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"Inherent". Additional Information</w:t>
      </w:r>
    </w:p>
    <w:p>
      <w:pPr>
        <w:spacing w:before="0"/>
      </w:pPr>
      <w:r>
        <w:rPr>
          <w:b w:val="0"/>
        </w:rPr>
        <w:t>• This suggests looking for an adjective that could describe the Mona Lisa's universal or foundational attractiveness, something inherent or intrinsic to the painting itself.</w:t>
      </w:r>
    </w:p>
    <w:p>
      <w:pPr>
        <w:spacing w:before="0"/>
      </w:pPr>
      <w:r>
        <w:rPr>
          <w:b w:val="0"/>
        </w:rPr>
        <w:t>• "Inherent" means something that is a permanent, essential, or characteristic attribute.(अंतर्निहित)</w:t>
      </w:r>
    </w:p>
    <w:p>
      <w:pPr>
        <w:spacing w:before="0"/>
      </w:pPr>
      <w:r>
        <w:rPr>
          <w:b w:val="0"/>
        </w:rPr>
        <w:t>• In the context of the Mona Lisa, it suggests that the painting's appeal is not dependent on external factors but is an integral part of its nature, contributing to its enduring fame.</w:t>
      </w:r>
    </w:p>
    <w:p>
      <w:pPr>
        <w:spacing w:before="0"/>
      </w:pPr>
      <w:r>
        <w:rPr>
          <w:b w:val="0"/>
        </w:rPr>
        <w:t>• "Focal" (Option 2) pertains to being the center or most important part, which, while relevant, does not specifically capture the idea of an inherent quality.(केंद्रीय)</w:t>
      </w:r>
    </w:p>
    <w:p>
      <w:pPr>
        <w:spacing w:before="0"/>
      </w:pPr>
      <w:r>
        <w:rPr>
          <w:b w:val="0"/>
        </w:rPr>
        <w:t>• "Limited" (Option 3) implies restrictions or boundaries, which contradicts the intended meaning of a broad, foundational appeal, and undermines the universality of the Mona Lisa's attraction.(सीमित)</w:t>
      </w:r>
    </w:p>
    <w:p>
      <w:pPr>
        <w:spacing w:before="0"/>
      </w:pPr>
      <w:r>
        <w:rPr>
          <w:b w:val="0"/>
        </w:rPr>
        <w:t>• "Logical" (Option 4) relates to reasoning or clear, structured thinking, which is not directly applicable to the concept of aesthetic or emotional appeal inherent to the painting.(तार्किक)</w:t>
      </w:r>
    </w:p>
    <w:p>
      <w:pPr>
        <w:spacing w:before="0"/>
      </w:pPr>
      <w:r>
        <w:rPr>
          <w:b w:val="0"/>
        </w:rPr>
      </w:r>
    </w:p>
    <w:p>
      <w:pPr>
        <w:spacing w:after="100" w:line="360" w:lineRule="auto" w:before="0"/>
      </w:pPr>
      <w:r>
        <w:rPr>
          <w:b w:val="0"/>
        </w:rPr>
        <w:t>21. Select the most appropriate option to fill in blank no. 1.</w:t>
      </w:r>
    </w:p>
    <w:p>
      <w:pPr>
        <w:spacing w:before="0"/>
      </w:pPr>
      <w:r>
        <w:rPr>
          <w:b w:val="0"/>
        </w:rPr>
      </w:r>
    </w:p>
    <w:p>
      <w:pPr>
        <w:spacing w:after="100" w:before="0"/>
      </w:pPr>
      <w:r>
        <w:rPr>
          <w:b w:val="0"/>
        </w:rPr>
        <w:t>A. by</w:t>
      </w:r>
    </w:p>
    <w:p>
      <w:pPr>
        <w:spacing w:after="100" w:before="0"/>
      </w:pPr>
      <w:r>
        <w:rPr>
          <w:b w:val="0"/>
        </w:rPr>
        <w:t>B. from</w:t>
      </w:r>
    </w:p>
    <w:p>
      <w:pPr>
        <w:spacing w:after="100" w:before="0"/>
      </w:pPr>
      <w:r>
        <w:rPr>
          <w:b w:val="0"/>
        </w:rPr>
        <w:t>C. on</w:t>
      </w:r>
    </w:p>
    <w:p>
      <w:pPr>
        <w:spacing w:after="100" w:before="0"/>
      </w:pPr>
      <w:r>
        <w:rPr>
          <w:b w:val="0"/>
        </w:rPr>
        <w:t>D. for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 Key Points Hence, the correct answer is option 3.</w:t>
      </w:r>
    </w:p>
    <w:p>
      <w:pPr>
        <w:spacing w:before="0"/>
      </w:pPr>
      <w:r>
        <w:rPr>
          <w:b w:val="0"/>
        </w:rPr>
        <w:t>• Let us explore the given options: 'By' is used for indicating the location of a physical object beside a place or object.</w:t>
      </w:r>
    </w:p>
    <w:p>
      <w:pPr>
        <w:spacing w:before="0"/>
      </w:pPr>
      <w:r>
        <w:rPr>
          <w:b w:val="0"/>
        </w:rPr>
        <w:t>• 'From' is used for indicating the point at which an observer is placed.</w:t>
      </w:r>
    </w:p>
    <w:p>
      <w:pPr>
        <w:spacing w:before="0"/>
      </w:pPr>
      <w:r>
        <w:rPr>
          <w:b w:val="0"/>
        </w:rPr>
        <w:t>• 'On' means located somewhere in the general surface area of (a place).</w:t>
      </w:r>
    </w:p>
    <w:p>
      <w:pPr>
        <w:spacing w:before="0"/>
      </w:pPr>
      <w:r>
        <w:rPr>
          <w:b w:val="0"/>
        </w:rPr>
        <w:t>• 'For' usually tells us about the use of something, a reason or purpose.</w:t>
      </w:r>
    </w:p>
    <w:p>
      <w:pPr>
        <w:spacing w:before="0"/>
      </w:pPr>
      <w:r>
        <w:rPr>
          <w:b w:val="0"/>
        </w:rPr>
      </w:r>
    </w:p>
    <w:p>
      <w:pPr>
        <w:spacing w:after="100" w:line="360" w:lineRule="auto" w:before="0"/>
      </w:pPr>
      <w:r>
        <w:rPr>
          <w:b w:val="0"/>
        </w:rPr>
        <w:t>22. Select the most appropriate option to fill in blank no. 2.</w:t>
      </w:r>
    </w:p>
    <w:p>
      <w:pPr>
        <w:spacing w:before="0"/>
      </w:pPr>
      <w:r>
        <w:rPr>
          <w:b w:val="0"/>
        </w:rPr>
      </w:r>
    </w:p>
    <w:p>
      <w:pPr>
        <w:spacing w:after="100" w:before="0"/>
      </w:pPr>
      <w:r>
        <w:rPr>
          <w:b w:val="0"/>
        </w:rPr>
        <w:t>A. speed</w:t>
      </w:r>
    </w:p>
    <w:p>
      <w:pPr>
        <w:spacing w:after="100" w:before="0"/>
      </w:pPr>
      <w:r>
        <w:rPr>
          <w:b w:val="0"/>
        </w:rPr>
        <w:t>B. distance</w:t>
      </w:r>
    </w:p>
    <w:p>
      <w:pPr>
        <w:spacing w:after="100" w:before="0"/>
      </w:pPr>
      <w:r>
        <w:rPr>
          <w:b w:val="0"/>
        </w:rPr>
        <w:t>C. mass</w:t>
      </w:r>
    </w:p>
    <w:p>
      <w:pPr>
        <w:spacing w:after="100" w:before="0"/>
      </w:pPr>
      <w:r>
        <w:rPr>
          <w:b w:val="0"/>
        </w:rPr>
        <w:t>D. force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'speed'. Key Points Hence, the correct answer is option 1.</w:t>
      </w:r>
    </w:p>
    <w:p>
      <w:pPr>
        <w:spacing w:before="0"/>
      </w:pPr>
      <w:r>
        <w:rPr>
          <w:b w:val="0"/>
        </w:rPr>
        <w:t>• Let us explore the given options: 'Speed' means the rate at which someone or something moves or operates or is able to move or operate.</w:t>
      </w:r>
    </w:p>
    <w:p>
      <w:pPr>
        <w:spacing w:before="0"/>
      </w:pPr>
      <w:r>
        <w:rPr>
          <w:b w:val="0"/>
        </w:rPr>
        <w:t>• 'Distance' means the length of the space between two points.</w:t>
      </w:r>
    </w:p>
    <w:p>
      <w:pPr>
        <w:spacing w:before="0"/>
      </w:pPr>
      <w:r>
        <w:rPr>
          <w:b w:val="0"/>
        </w:rPr>
        <w:t>• 'Mass' means a large body of matter with no definite shape.</w:t>
      </w:r>
    </w:p>
    <w:p>
      <w:pPr>
        <w:spacing w:before="0"/>
      </w:pPr>
      <w:r>
        <w:rPr>
          <w:b w:val="0"/>
        </w:rPr>
        <w:t>• 'Force' means strength or energy as an attribute of physical action or movement.</w:t>
      </w:r>
    </w:p>
    <w:p>
      <w:pPr>
        <w:spacing w:before="0"/>
      </w:pPr>
      <w:r>
        <w:rPr>
          <w:b w:val="0"/>
        </w:rPr>
      </w:r>
    </w:p>
    <w:p>
      <w:pPr>
        <w:spacing w:after="100" w:line="360" w:lineRule="auto" w:before="0"/>
      </w:pPr>
      <w:r>
        <w:rPr>
          <w:b w:val="0"/>
        </w:rPr>
        <w:t>23. Select the most appropriate option to fill in blank no. 3.</w:t>
      </w:r>
    </w:p>
    <w:p>
      <w:pPr>
        <w:spacing w:before="0"/>
      </w:pPr>
      <w:r>
        <w:rPr>
          <w:b w:val="0"/>
        </w:rPr>
      </w:r>
    </w:p>
    <w:p>
      <w:pPr>
        <w:spacing w:after="100" w:before="0"/>
      </w:pPr>
      <w:r>
        <w:rPr>
          <w:b w:val="0"/>
        </w:rPr>
        <w:t>A. whom</w:t>
      </w:r>
    </w:p>
    <w:p>
      <w:pPr>
        <w:spacing w:after="100" w:before="0"/>
      </w:pPr>
      <w:r>
        <w:rPr>
          <w:b w:val="0"/>
        </w:rPr>
        <w:t>B. who</w:t>
      </w:r>
    </w:p>
    <w:p>
      <w:pPr>
        <w:spacing w:after="100" w:before="0"/>
      </w:pPr>
      <w:r>
        <w:rPr>
          <w:b w:val="0"/>
        </w:rPr>
        <w:t>C. where</w:t>
      </w:r>
    </w:p>
    <w:p>
      <w:pPr>
        <w:spacing w:after="100" w:before="0"/>
      </w:pPr>
      <w:r>
        <w:rPr>
          <w:b w:val="0"/>
        </w:rPr>
        <w:t>D. which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'which'. Key Points Hence, the correct answer is option 4.</w:t>
      </w:r>
    </w:p>
    <w:p>
      <w:pPr>
        <w:spacing w:before="0"/>
      </w:pPr>
      <w:r>
        <w:rPr>
          <w:b w:val="0"/>
        </w:rPr>
        <w:t>• Let us explore the given options: 'Whom' is used instead of ‘who’ as the object of a verb or preposition.</w:t>
      </w:r>
    </w:p>
    <w:p>
      <w:pPr>
        <w:spacing w:before="0"/>
      </w:pPr>
      <w:r>
        <w:rPr>
          <w:b w:val="0"/>
        </w:rPr>
        <w:t>• 'Who' is used to introduce a clause giving further information about a person or people previously mentioned.</w:t>
      </w:r>
    </w:p>
    <w:p>
      <w:pPr>
        <w:spacing w:before="0"/>
      </w:pPr>
      <w:r>
        <w:rPr>
          <w:b w:val="0"/>
        </w:rPr>
        <w:t>• 'Where' means at, in, or to which (used after reference to a place or situation).</w:t>
      </w:r>
    </w:p>
    <w:p>
      <w:pPr>
        <w:spacing w:before="0"/>
      </w:pPr>
      <w:r>
        <w:rPr>
          <w:b w:val="0"/>
        </w:rPr>
        <w:t>• 'Which' is used for referring to something previously mentioned when introducing a clause giving further information.</w:t>
      </w:r>
    </w:p>
    <w:p>
      <w:pPr>
        <w:spacing w:before="0"/>
      </w:pPr>
      <w:r>
        <w:rPr>
          <w:b w:val="0"/>
        </w:rPr>
      </w:r>
    </w:p>
    <w:p>
      <w:pPr>
        <w:spacing w:after="100" w:line="360" w:lineRule="auto" w:before="0"/>
      </w:pPr>
      <w:r>
        <w:rPr>
          <w:b w:val="0"/>
        </w:rPr>
        <w:t>24. Select the most appropriate option to fill in blank no. 4.</w:t>
      </w:r>
    </w:p>
    <w:p>
      <w:pPr>
        <w:spacing w:before="0"/>
      </w:pPr>
      <w:r>
        <w:rPr>
          <w:b w:val="0"/>
        </w:rPr>
      </w:r>
    </w:p>
    <w:p>
      <w:pPr>
        <w:spacing w:after="100" w:before="0"/>
      </w:pPr>
      <w:r>
        <w:rPr>
          <w:b w:val="0"/>
        </w:rPr>
        <w:t>A. have</w:t>
      </w:r>
    </w:p>
    <w:p>
      <w:pPr>
        <w:spacing w:after="100" w:before="0"/>
      </w:pPr>
      <w:r>
        <w:rPr>
          <w:b w:val="0"/>
        </w:rPr>
        <w:t>B. was</w:t>
      </w:r>
    </w:p>
    <w:p>
      <w:pPr>
        <w:spacing w:after="100" w:before="0"/>
      </w:pPr>
      <w:r>
        <w:rPr>
          <w:b w:val="0"/>
        </w:rPr>
        <w:t>C. are</w:t>
      </w:r>
    </w:p>
    <w:p>
      <w:pPr>
        <w:spacing w:after="100" w:before="0"/>
      </w:pPr>
      <w:r>
        <w:rPr>
          <w:b w:val="0"/>
        </w:rPr>
        <w:t>D. were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'were'. Key Points</w:t>
      </w:r>
    </w:p>
    <w:p>
      <w:pPr>
        <w:spacing w:before="0"/>
      </w:pPr>
      <w:r>
        <w:rPr>
          <w:b w:val="0"/>
        </w:rPr>
        <w:t>• Blank 4 is a part of conditional sentence.</w:t>
      </w:r>
    </w:p>
    <w:p>
      <w:pPr>
        <w:spacing w:before="0"/>
      </w:pPr>
      <w:r>
        <w:rPr>
          <w:b w:val="0"/>
        </w:rPr>
        <w:t>• [If ... were to + verb ..., ...]. 'Were to' is used in the present to emphasize that the conditional form is extremely unlikely or unthinkably horrible. Notice that this special form is only used in the if-clause.</w:t>
      </w:r>
    </w:p>
    <w:p>
      <w:pPr>
        <w:spacing w:before="0"/>
      </w:pPr>
      <w:r>
        <w:rPr>
          <w:b w:val="0"/>
        </w:rPr>
        <w:t>• Examples: If she were to be rich, she would be horribly obnoxious. It is very unlikely that she would be rich.</w:t>
      </w:r>
    </w:p>
    <w:p>
      <w:pPr>
        <w:spacing w:before="0"/>
      </w:pPr>
      <w:r>
        <w:rPr>
          <w:b w:val="0"/>
        </w:rPr>
        <w:t>• If I were to have no friends, who would I spend my time with? Having no friends is a horrible thought.</w:t>
      </w:r>
    </w:p>
    <w:p>
      <w:pPr>
        <w:spacing w:before="0"/>
      </w:pPr>
      <w:r>
        <w:rPr>
          <w:b w:val="0"/>
        </w:rPr>
        <w:t>• If Nathan were to be my boss, this job would be intolerable. Nathan's being my boss is a horrible concept.</w:t>
      </w:r>
    </w:p>
    <w:p>
      <w:pPr>
        <w:spacing w:before="0"/>
      </w:pPr>
      <w:r>
        <w:rPr>
          <w:b w:val="0"/>
        </w:rPr>
        <w:t>• "Were to" is a special phrase usually ever preceded by words indicating you're making an assumption (like "if", "suppose", or "assume") to express a precondition. "If you were to offer me a job..."</w:t>
      </w:r>
    </w:p>
    <w:p>
      <w:pPr>
        <w:spacing w:before="0"/>
      </w:pPr>
      <w:r>
        <w:rPr>
          <w:b w:val="0"/>
        </w:rPr>
        <w:t>• "Would" describes the result of some action, and is already in the sentence. "I'd turn it down" is actually "I would turn it down".</w:t>
      </w:r>
    </w:p>
    <w:p>
      <w:pPr>
        <w:spacing w:before="0"/>
      </w:pPr>
      <w:r>
        <w:rPr>
          <w:b w:val="0"/>
        </w:rPr>
        <w:t>• Standing on the North or South pole is extremely unlikely, so 'were' should be used here.</w:t>
      </w:r>
    </w:p>
    <w:p>
      <w:pPr>
        <w:spacing w:before="0"/>
      </w:pPr>
      <w:r>
        <w:rPr>
          <w:b w:val="0"/>
        </w:rPr>
      </w:r>
    </w:p>
    <w:p>
      <w:pPr>
        <w:spacing w:after="100" w:line="360" w:lineRule="auto" w:before="0"/>
      </w:pPr>
      <w:r>
        <w:rPr>
          <w:b w:val="0"/>
        </w:rPr>
        <w:t>25. Select the most appropriate option to fill in blank no. 5.</w:t>
      </w:r>
    </w:p>
    <w:p>
      <w:pPr>
        <w:spacing w:before="0"/>
      </w:pPr>
      <w:r>
        <w:rPr>
          <w:b w:val="0"/>
        </w:rPr>
      </w:r>
    </w:p>
    <w:p>
      <w:pPr>
        <w:spacing w:after="100" w:before="0"/>
      </w:pPr>
      <w:r>
        <w:rPr>
          <w:b w:val="0"/>
        </w:rPr>
        <w:t>A. than</w:t>
      </w:r>
    </w:p>
    <w:p>
      <w:pPr>
        <w:spacing w:after="100" w:before="0"/>
      </w:pPr>
      <w:r>
        <w:rPr>
          <w:b w:val="0"/>
        </w:rPr>
        <w:t>B. when</w:t>
      </w:r>
    </w:p>
    <w:p>
      <w:pPr>
        <w:spacing w:after="100" w:before="0"/>
      </w:pPr>
      <w:r>
        <w:rPr>
          <w:b w:val="0"/>
        </w:rPr>
        <w:t>C. from</w:t>
      </w:r>
    </w:p>
    <w:p>
      <w:pPr>
        <w:spacing w:after="100" w:before="0"/>
      </w:pPr>
      <w:r>
        <w:rPr>
          <w:b w:val="0"/>
        </w:rPr>
        <w:t>D. where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'than'. Key Points Hence, the correct answer is option 1.</w:t>
      </w:r>
    </w:p>
    <w:p>
      <w:pPr>
        <w:spacing w:before="0"/>
      </w:pPr>
      <w:r>
        <w:rPr>
          <w:b w:val="0"/>
        </w:rPr>
        <w:t>• Let us explore the given options: 'Than' is used to introduce the second element in a comparison.</w:t>
      </w:r>
    </w:p>
    <w:p>
      <w:pPr>
        <w:spacing w:before="0"/>
      </w:pPr>
      <w:r>
        <w:rPr>
          <w:b w:val="0"/>
        </w:rPr>
        <w:t>• 'When' means at or during the time that.</w:t>
      </w:r>
    </w:p>
    <w:p>
      <w:pPr>
        <w:spacing w:before="0"/>
      </w:pPr>
      <w:r>
        <w:rPr>
          <w:b w:val="0"/>
        </w:rPr>
        <w:t>• 'From' is used for indicating the point at which an observer is placed.</w:t>
      </w:r>
    </w:p>
    <w:p>
      <w:pPr>
        <w:spacing w:before="0"/>
      </w:pPr>
      <w:r>
        <w:rPr>
          <w:b w:val="0"/>
        </w:rPr>
        <w:t>• 'Where' means at, in, or to which (used after reference to a place or situation).</w:t>
      </w:r>
    </w:p>
    <w:p>
      <w:pPr>
        <w:spacing w:before="0"/>
      </w:pPr>
      <w:r>
        <w:rPr>
          <w:b w:val="0"/>
        </w:rPr>
      </w:r>
    </w:p>
    <w:p>
      <w:pPr>
        <w:spacing w:after="100" w:line="360" w:lineRule="auto" w:before="0"/>
      </w:pPr>
      <w:r>
        <w:rPr>
          <w:b w:val="0"/>
        </w:rPr>
        <w:t>26. Select the most appropriate option to fill in blank no.1.</w:t>
      </w:r>
    </w:p>
    <w:p>
      <w:pPr>
        <w:spacing w:before="0"/>
      </w:pPr>
      <w:r>
        <w:rPr>
          <w:b w:val="0"/>
        </w:rPr>
      </w:r>
    </w:p>
    <w:p>
      <w:pPr>
        <w:spacing w:after="100" w:before="0"/>
      </w:pPr>
      <w:r>
        <w:rPr>
          <w:b w:val="0"/>
        </w:rPr>
        <w:t>A. refers</w:t>
      </w:r>
    </w:p>
    <w:p>
      <w:pPr>
        <w:spacing w:after="100" w:before="0"/>
      </w:pPr>
      <w:r>
        <w:rPr>
          <w:b w:val="0"/>
        </w:rPr>
        <w:t>B. connects</w:t>
      </w:r>
    </w:p>
    <w:p>
      <w:pPr>
        <w:spacing w:after="100" w:before="0"/>
      </w:pPr>
      <w:r>
        <w:rPr>
          <w:b w:val="0"/>
        </w:rPr>
        <w:t>C. seems</w:t>
      </w:r>
    </w:p>
    <w:p>
      <w:pPr>
        <w:spacing w:after="100" w:before="0"/>
      </w:pPr>
      <w:r>
        <w:rPr>
          <w:b w:val="0"/>
        </w:rPr>
        <w:t>D. means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'refers'. Key Points The complete passage is- Almost everyone in the present world is familiar with the term ‘Global Warming’. It (1) refers to the gradual rise in the overall temperature of the atmosphere (2) of the planet Earth. It is true that there are (3) several activities taking place which have been increasing the temperature (4) gradually. The first impact of global warming is melting of (5) glaciers in a rapid way. This is extremely harmful to the earth as well as to its inhabitants.</w:t>
      </w:r>
    </w:p>
    <w:p>
      <w:pPr>
        <w:spacing w:before="0"/>
      </w:pPr>
      <w:r>
        <w:rPr>
          <w:b w:val="0"/>
        </w:rPr>
        <w:t>• Let us look at the meaning of the given options - refers - mention or allude to.(उल्लेख या संकेत करना।)</w:t>
      </w:r>
    </w:p>
    <w:p>
      <w:pPr>
        <w:spacing w:before="0"/>
      </w:pPr>
      <w:r>
        <w:rPr>
          <w:b w:val="0"/>
        </w:rPr>
        <w:t>• connects - bring together or into contact so that a real or notional link is established.(एक साथ या संपर्क में लाना ताकि एक वास्तविक या काल्पनिक लिंक स्थापित हो।)</w:t>
      </w:r>
    </w:p>
    <w:p>
      <w:pPr>
        <w:spacing w:before="0"/>
      </w:pPr>
      <w:r>
        <w:rPr>
          <w:b w:val="0"/>
        </w:rPr>
        <w:t>• seems - give the impression of being something or having a particular quality. (कुछ होने या एक विशेष गुण होने का आभास देना।)</w:t>
      </w:r>
    </w:p>
    <w:p>
      <w:pPr>
        <w:spacing w:before="0"/>
      </w:pPr>
      <w:r>
        <w:rPr>
          <w:b w:val="0"/>
        </w:rPr>
        <w:t>• means - an action or system by which a result is achieved; a method. (एक क्रिया या प्रणाली जिसके द्वारा एक परिणाम प्राप्त किया जाता है; एक विधी।)</w:t>
      </w:r>
    </w:p>
    <w:p>
      <w:pPr>
        <w:spacing w:before="0"/>
      </w:pPr>
      <w:r>
        <w:rPr>
          <w:b w:val="0"/>
        </w:rPr>
        <w:t>• The given blank needs the word that would imply what 'global warming' means.</w:t>
      </w:r>
    </w:p>
    <w:p>
      <w:pPr>
        <w:spacing w:before="0"/>
      </w:pPr>
      <w:r>
        <w:rPr>
          <w:b w:val="0"/>
        </w:rPr>
        <w:t>• From the above meanings, it is clear that refers is the best fit word for the given blank.</w:t>
      </w:r>
    </w:p>
    <w:p>
      <w:pPr>
        <w:spacing w:before="0"/>
      </w:pPr>
      <w:r>
        <w:rPr>
          <w:b w:val="0"/>
        </w:rPr>
        <w:t>• Hence, option 1 is the correct answer.</w:t>
      </w:r>
    </w:p>
    <w:p>
      <w:pPr>
        <w:spacing w:before="0"/>
      </w:pPr>
      <w:r>
        <w:rPr>
          <w:b w:val="0"/>
        </w:rPr>
      </w:r>
    </w:p>
    <w:p>
      <w:pPr>
        <w:spacing w:after="100" w:line="360" w:lineRule="auto" w:before="0"/>
      </w:pPr>
      <w:r>
        <w:rPr>
          <w:b w:val="0"/>
        </w:rPr>
        <w:t>27. Select the most appropriate option to fill in blank no.2.</w:t>
      </w:r>
    </w:p>
    <w:p>
      <w:pPr>
        <w:spacing w:before="0"/>
      </w:pPr>
      <w:r>
        <w:rPr>
          <w:b w:val="0"/>
        </w:rPr>
      </w:r>
    </w:p>
    <w:p>
      <w:pPr>
        <w:spacing w:after="100" w:before="0"/>
      </w:pPr>
      <w:r>
        <w:rPr>
          <w:b w:val="0"/>
        </w:rPr>
        <w:t>A. at</w:t>
      </w:r>
    </w:p>
    <w:p>
      <w:pPr>
        <w:spacing w:after="100" w:before="0"/>
      </w:pPr>
      <w:r>
        <w:rPr>
          <w:b w:val="0"/>
        </w:rPr>
        <w:t>B. of</w:t>
      </w:r>
    </w:p>
    <w:p>
      <w:pPr>
        <w:spacing w:after="100" w:before="0"/>
      </w:pPr>
      <w:r>
        <w:rPr>
          <w:b w:val="0"/>
        </w:rPr>
        <w:t>C. in</w:t>
      </w:r>
    </w:p>
    <w:p>
      <w:pPr>
        <w:spacing w:after="100" w:before="0"/>
      </w:pPr>
      <w:r>
        <w:rPr>
          <w:b w:val="0"/>
        </w:rPr>
        <w:t>D. 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'of'. Key Points Additional Information The complete passage is- Almost everyone in the present world is familiar with the term ‘Global Warming’. It (1) refers to the gradual rise in the overall temperature of the atmosphere (2) of the planet Earth. It is true that there are (3) several activities taking place which have been increasing the temperature (4) gradually. The first impact of global warming is melting of (5) glaciers in a rapid way. This is extremely harmful to the earth as well as to its inhabitants.</w:t>
      </w:r>
    </w:p>
    <w:p>
      <w:pPr>
        <w:spacing w:before="0"/>
      </w:pPr>
      <w:r>
        <w:rPr>
          <w:b w:val="0"/>
        </w:rPr>
        <w:t>• The given blank needs a preposition to indicate relationship between 'atmosphere' and 'Earth'.</w:t>
      </w:r>
    </w:p>
    <w:p>
      <w:pPr>
        <w:spacing w:before="0"/>
      </w:pPr>
      <w:r>
        <w:rPr>
          <w:b w:val="0"/>
        </w:rPr>
        <w:t>• This is best represented by the preposition 'of'.</w:t>
      </w:r>
    </w:p>
    <w:p>
      <w:pPr>
        <w:spacing w:before="0"/>
      </w:pPr>
      <w:r>
        <w:rPr>
          <w:b w:val="0"/>
        </w:rPr>
        <w:t>• The preposition at is mainly used for time and place.</w:t>
      </w:r>
    </w:p>
    <w:p>
      <w:pPr>
        <w:spacing w:before="0"/>
      </w:pPr>
      <w:r>
        <w:rPr>
          <w:b w:val="0"/>
        </w:rPr>
        <w:t>• The preposition in is mainly used for longer periods of time or used to show a situation when something is enclosed or surrounded by something else.</w:t>
      </w:r>
    </w:p>
    <w:p>
      <w:pPr>
        <w:spacing w:before="0"/>
      </w:pPr>
      <w:r>
        <w:rPr>
          <w:b w:val="0"/>
        </w:rPr>
        <w:t>• The preposition on is mainly used for indicating that something is already in the position.</w:t>
      </w:r>
    </w:p>
    <w:p>
      <w:pPr>
        <w:spacing w:before="0"/>
      </w:pPr>
      <w:r>
        <w:rPr>
          <w:b w:val="0"/>
        </w:rPr>
      </w:r>
    </w:p>
    <w:p>
      <w:pPr>
        <w:spacing w:after="100" w:line="360" w:lineRule="auto" w:before="0"/>
      </w:pPr>
      <w:r>
        <w:rPr>
          <w:b w:val="0"/>
        </w:rPr>
        <w:t>28. Select the most appropriate option to fill in blank no.3.</w:t>
      </w:r>
    </w:p>
    <w:p>
      <w:pPr>
        <w:spacing w:before="0"/>
      </w:pPr>
      <w:r>
        <w:rPr>
          <w:b w:val="0"/>
        </w:rPr>
      </w:r>
    </w:p>
    <w:p>
      <w:pPr>
        <w:spacing w:after="100" w:before="0"/>
      </w:pPr>
      <w:r>
        <w:rPr>
          <w:b w:val="0"/>
        </w:rPr>
        <w:t>A. sudden</w:t>
      </w:r>
    </w:p>
    <w:p>
      <w:pPr>
        <w:spacing w:after="100" w:before="0"/>
      </w:pPr>
      <w:r>
        <w:rPr>
          <w:b w:val="0"/>
        </w:rPr>
        <w:t>B. several</w:t>
      </w:r>
    </w:p>
    <w:p>
      <w:pPr>
        <w:spacing w:after="100" w:before="0"/>
      </w:pPr>
      <w:r>
        <w:rPr>
          <w:b w:val="0"/>
        </w:rPr>
        <w:t>C. separate</w:t>
      </w:r>
    </w:p>
    <w:p>
      <w:pPr>
        <w:spacing w:after="100" w:before="0"/>
      </w:pPr>
      <w:r>
        <w:rPr>
          <w:b w:val="0"/>
        </w:rPr>
        <w:t>D. useful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'several'. Key Points The complete passage is- Almost everyone in the present world is familiar with the term ‘Global Warming’. It (1) refers to the gradual rise in the overall temperature of the atmosphere (2) of the planet Earth. It is true that there are (3) several activities taking place which have been increasing the temperature (4) gradually. The first impact of global warming is melting of (5) glaciers in a rapid way. This is extremely harmful to the earth as well as to its inhabitants.</w:t>
      </w:r>
    </w:p>
    <w:p>
      <w:pPr>
        <w:spacing w:before="0"/>
      </w:pPr>
      <w:r>
        <w:rPr>
          <w:b w:val="0"/>
        </w:rPr>
        <w:t>• Let us look into the meanings of the given options - sudden - occurring or done quickly and unexpectedly or without warning. (जल्दी और अप्रत्याशित रूप से या बिना किसी चेतावनी के घटित या किया हुआ।)</w:t>
      </w:r>
    </w:p>
    <w:p>
      <w:pPr>
        <w:spacing w:before="0"/>
      </w:pPr>
      <w:r>
        <w:rPr>
          <w:b w:val="0"/>
        </w:rPr>
        <w:t>• several - more than two but not many. (दो से अधिक)</w:t>
      </w:r>
    </w:p>
    <w:p>
      <w:pPr>
        <w:spacing w:before="0"/>
      </w:pPr>
      <w:r>
        <w:rPr>
          <w:b w:val="0"/>
        </w:rPr>
        <w:t>• separate - forming or viewed as a unit apart or by itself. (एक इकाई के रूप में या स्वयं के रूप में बनाना या देखना।)</w:t>
      </w:r>
    </w:p>
    <w:p>
      <w:pPr>
        <w:spacing w:before="0"/>
      </w:pPr>
      <w:r>
        <w:rPr>
          <w:b w:val="0"/>
        </w:rPr>
        <w:t>• useful - able to be used for a practical purpose or in several ways. (एक व्यावहारिक उद्देश्य के लिए या कई तरीकों से उपयोग करने में सक्षम।)</w:t>
      </w:r>
    </w:p>
    <w:p>
      <w:pPr>
        <w:spacing w:before="0"/>
      </w:pPr>
      <w:r>
        <w:rPr>
          <w:b w:val="0"/>
        </w:rPr>
        <w:t>• The given blank needs a word that would imply the amount of activities going on.</w:t>
      </w:r>
    </w:p>
    <w:p>
      <w:pPr>
        <w:spacing w:before="0"/>
      </w:pPr>
      <w:r>
        <w:rPr>
          <w:b w:val="0"/>
        </w:rPr>
        <w:t>• Hence, several is the best fit word for the given blank.</w:t>
      </w:r>
    </w:p>
    <w:p>
      <w:pPr>
        <w:spacing w:before="0"/>
      </w:pPr>
      <w:r>
        <w:rPr>
          <w:b w:val="0"/>
        </w:rPr>
      </w:r>
    </w:p>
    <w:p>
      <w:pPr>
        <w:spacing w:after="100" w:line="360" w:lineRule="auto" w:before="0"/>
      </w:pPr>
      <w:r>
        <w:rPr>
          <w:b w:val="0"/>
        </w:rPr>
        <w:t>29. Select the most appropriate option to fill in blank no.4.</w:t>
      </w:r>
    </w:p>
    <w:p>
      <w:pPr>
        <w:spacing w:before="0"/>
      </w:pPr>
      <w:r>
        <w:rPr>
          <w:b w:val="0"/>
        </w:rPr>
      </w:r>
    </w:p>
    <w:p>
      <w:pPr>
        <w:spacing w:after="100" w:before="0"/>
      </w:pPr>
      <w:r>
        <w:rPr>
          <w:b w:val="0"/>
        </w:rPr>
        <w:t>A. gradually</w:t>
      </w:r>
    </w:p>
    <w:p>
      <w:pPr>
        <w:spacing w:after="100" w:before="0"/>
      </w:pPr>
      <w:r>
        <w:rPr>
          <w:b w:val="0"/>
        </w:rPr>
        <w:t>B. frequently</w:t>
      </w:r>
    </w:p>
    <w:p>
      <w:pPr>
        <w:spacing w:after="100" w:before="0"/>
      </w:pPr>
      <w:r>
        <w:rPr>
          <w:b w:val="0"/>
        </w:rPr>
        <w:t>C. properly</w:t>
      </w:r>
    </w:p>
    <w:p>
      <w:pPr>
        <w:spacing w:after="100" w:before="0"/>
      </w:pPr>
      <w:r>
        <w:rPr>
          <w:b w:val="0"/>
        </w:rPr>
        <w:t>D. purposely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'gradually'. Key Points The complete passage is- Almost everyone in the present world is familiar with the term ‘Global Warming’. It (1) refers to the gradual rise in the overall temperature of the atmosphere (2) of the planet Earth. It is true that there are (3) several activities taking place which have been increasing the temperature (4) gradually. The first impact of global warming is melting of (5) glaciers in a rapid way. This is extremely harmful to the earth as well as to its inhabitants.</w:t>
      </w:r>
    </w:p>
    <w:p>
      <w:pPr>
        <w:spacing w:before="0"/>
      </w:pPr>
      <w:r>
        <w:rPr>
          <w:b w:val="0"/>
        </w:rPr>
        <w:t>• Let us look into the meanings of the given options - gradually - in a gradual way; slowly; by degrees. (धीरे-धीरे; धीरे से; डिग्री के अनुसार।)</w:t>
      </w:r>
    </w:p>
    <w:p>
      <w:pPr>
        <w:spacing w:before="0"/>
      </w:pPr>
      <w:r>
        <w:rPr>
          <w:b w:val="0"/>
        </w:rPr>
        <w:t>• frequently - regularly or habitually; often. (नियमित रूप से या आदतन; अक्सर।)</w:t>
      </w:r>
    </w:p>
    <w:p>
      <w:pPr>
        <w:spacing w:before="0"/>
      </w:pPr>
      <w:r>
        <w:rPr>
          <w:b w:val="0"/>
        </w:rPr>
        <w:t>• properly - correctly or satisfactorily. (सही ढंग से या संतोषजनक ढंग से।)</w:t>
      </w:r>
    </w:p>
    <w:p>
      <w:pPr>
        <w:spacing w:before="0"/>
      </w:pPr>
      <w:r>
        <w:rPr>
          <w:b w:val="0"/>
        </w:rPr>
        <w:t>• purposely - on purpose; intentionally. (जानबूझ कर।)</w:t>
      </w:r>
    </w:p>
    <w:p>
      <w:pPr>
        <w:spacing w:before="0"/>
      </w:pPr>
      <w:r>
        <w:rPr>
          <w:b w:val="0"/>
        </w:rPr>
        <w:t>• The given blank needs a word that would imply the slow increase in temperature.</w:t>
      </w:r>
    </w:p>
    <w:p>
      <w:pPr>
        <w:spacing w:before="0"/>
      </w:pPr>
      <w:r>
        <w:rPr>
          <w:b w:val="0"/>
        </w:rPr>
        <w:t>• Hence, gradually is the best fit word for the given blank.</w:t>
      </w:r>
    </w:p>
    <w:p>
      <w:pPr>
        <w:spacing w:before="0"/>
      </w:pPr>
      <w:r>
        <w:rPr>
          <w:b w:val="0"/>
        </w:rPr>
      </w:r>
    </w:p>
    <w:p>
      <w:pPr>
        <w:spacing w:after="100" w:line="360" w:lineRule="auto" w:before="0"/>
      </w:pPr>
      <w:r>
        <w:rPr>
          <w:b w:val="0"/>
        </w:rPr>
        <w:t>30. Select the most appropriate option to fill in blank no..5</w:t>
      </w:r>
    </w:p>
    <w:p>
      <w:pPr>
        <w:spacing w:before="0"/>
      </w:pPr>
      <w:r>
        <w:rPr>
          <w:b w:val="0"/>
        </w:rPr>
      </w:r>
    </w:p>
    <w:p>
      <w:pPr>
        <w:spacing w:after="100" w:before="0"/>
      </w:pPr>
      <w:r>
        <w:rPr>
          <w:b w:val="0"/>
        </w:rPr>
        <w:t>A. glaciers</w:t>
      </w:r>
    </w:p>
    <w:p>
      <w:pPr>
        <w:spacing w:after="100" w:before="0"/>
      </w:pPr>
      <w:r>
        <w:rPr>
          <w:b w:val="0"/>
        </w:rPr>
        <w:t>B. lakes</w:t>
      </w:r>
    </w:p>
    <w:p>
      <w:pPr>
        <w:spacing w:after="100" w:before="0"/>
      </w:pPr>
      <w:r>
        <w:rPr>
          <w:b w:val="0"/>
        </w:rPr>
        <w:t>C. mountains</w:t>
      </w:r>
    </w:p>
    <w:p>
      <w:pPr>
        <w:spacing w:after="100" w:before="0"/>
      </w:pPr>
      <w:r>
        <w:rPr>
          <w:b w:val="0"/>
        </w:rPr>
        <w:t>D. rivers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'glaciers'. Key Points The complete passage is- Almost everyone in the present world is familiar with the term ‘Global Warming’. It (1) refers to the gradual rise in the overall temperature of the atmosphere (2) of the planet Earth. It is true that there are (3) several activities taking place which have been increasing the temperature (4) gradually. The first impact of global warming is melting of (5) glaciers in a rapid way. This is extremely harmful to the earth as well as to its inhabitants.</w:t>
      </w:r>
    </w:p>
    <w:p>
      <w:pPr>
        <w:spacing w:before="0"/>
      </w:pPr>
      <w:r>
        <w:rPr>
          <w:b w:val="0"/>
        </w:rPr>
        <w:t>• Let us look into the meanings of the given options - glaciers - a slowly moving mass or river of ice formed by the accumulation and compaction of snow on mountains or near the poles. (हिमनद)</w:t>
      </w:r>
    </w:p>
    <w:p>
      <w:pPr>
        <w:spacing w:before="0"/>
      </w:pPr>
      <w:r>
        <w:rPr>
          <w:b w:val="0"/>
        </w:rPr>
        <w:t>• lakes - a large area of water surrounded by land. (झील)</w:t>
      </w:r>
    </w:p>
    <w:p>
      <w:pPr>
        <w:spacing w:before="0"/>
      </w:pPr>
      <w:r>
        <w:rPr>
          <w:b w:val="0"/>
        </w:rPr>
        <w:t>• mountains - a large natural elevation of the earth's surface rising abruptly from the surrounding level; a large steep hill. (पर्वत)</w:t>
      </w:r>
    </w:p>
    <w:p>
      <w:pPr>
        <w:spacing w:before="0"/>
      </w:pPr>
      <w:r>
        <w:rPr>
          <w:b w:val="0"/>
        </w:rPr>
        <w:t>• rivers - a large natural stream of water flowing in a channel to the sea, a lake, or another river. (नदी)</w:t>
      </w:r>
    </w:p>
    <w:p>
      <w:pPr>
        <w:spacing w:before="0"/>
      </w:pPr>
      <w:r>
        <w:rPr>
          <w:b w:val="0"/>
        </w:rPr>
        <w:t>• The given blank needs a word that would imply that there is snow which is being melted because of the rising temperature.</w:t>
      </w:r>
    </w:p>
    <w:p>
      <w:pPr>
        <w:spacing w:before="0"/>
      </w:pPr>
      <w:r>
        <w:rPr>
          <w:b w:val="0"/>
        </w:rPr>
        <w:t>• Hence, glaciers is the best fit word for the given blank.</w:t>
      </w:r>
    </w:p>
    <w:p>
      <w:pPr>
        <w:spacing w:before="0"/>
      </w:pPr>
      <w:r>
        <w:rPr>
          <w:b w:val="0"/>
        </w:rPr>
      </w:r>
    </w:p>
    <w:p>
      <w:pPr>
        <w:spacing w:after="100" w:line="360" w:lineRule="auto" w:before="0"/>
      </w:pPr>
      <w:r>
        <w:rPr>
          <w:b w:val="0"/>
        </w:rPr>
        <w:t>31. Select the most appropriate option to fill in blank number 1.</w:t>
      </w:r>
    </w:p>
    <w:p>
      <w:pPr>
        <w:spacing w:before="0"/>
      </w:pPr>
      <w:r>
        <w:rPr>
          <w:b w:val="0"/>
        </w:rPr>
      </w:r>
    </w:p>
    <w:p>
      <w:pPr>
        <w:spacing w:after="100" w:before="0"/>
      </w:pPr>
      <w:r>
        <w:rPr>
          <w:b w:val="0"/>
        </w:rPr>
        <w:t>A. liability</w:t>
      </w:r>
    </w:p>
    <w:p>
      <w:pPr>
        <w:spacing w:after="100" w:before="0"/>
      </w:pPr>
      <w:r>
        <w:rPr>
          <w:b w:val="0"/>
        </w:rPr>
        <w:t>B. competence</w:t>
      </w:r>
    </w:p>
    <w:p>
      <w:pPr>
        <w:spacing w:after="100" w:before="0"/>
      </w:pPr>
      <w:r>
        <w:rPr>
          <w:b w:val="0"/>
        </w:rPr>
        <w:t>C. fidelity</w:t>
      </w:r>
    </w:p>
    <w:p>
      <w:pPr>
        <w:spacing w:after="100" w:before="0"/>
      </w:pPr>
      <w:r>
        <w:rPr>
          <w:b w:val="0"/>
        </w:rPr>
        <w:t>D. endowment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'Competence'. Key Points Therefore, the correct sentence is: Additional Information</w:t>
      </w:r>
    </w:p>
    <w:p>
      <w:pPr>
        <w:spacing w:before="0"/>
      </w:pPr>
      <w:r>
        <w:rPr>
          <w:b w:val="0"/>
        </w:rPr>
        <w:t>• The context of the passage is about overconfidence and how people over assess their capabilities.</w:t>
      </w:r>
    </w:p>
    <w:p>
      <w:pPr>
        <w:spacing w:before="0"/>
      </w:pPr>
      <w:r>
        <w:rPr>
          <w:b w:val="0"/>
        </w:rPr>
        <w:t>• The blank in the first sentence needs a word that fits with "Sometimes people over assess their (1) _________ and jump into situations that are beyond their control."</w:t>
      </w:r>
    </w:p>
    <w:p>
      <w:pPr>
        <w:spacing w:before="0"/>
      </w:pPr>
      <w:r>
        <w:rPr>
          <w:b w:val="0"/>
        </w:rPr>
        <w:t>• The word "competence" refers to the ability to do something successfully or efficiently, and it aligns with the idea of overestimating one's abilities, leading to overconfidence.</w:t>
      </w:r>
    </w:p>
    <w:p>
      <w:pPr>
        <w:spacing w:before="0"/>
      </w:pPr>
      <w:r>
        <w:rPr>
          <w:b w:val="0"/>
        </w:rPr>
        <w:t>• Option 1: "Liability" means a responsibility or obligation, and it does not fit in this context.</w:t>
      </w:r>
    </w:p>
    <w:p>
      <w:pPr>
        <w:spacing w:before="0"/>
      </w:pPr>
      <w:r>
        <w:rPr>
          <w:b w:val="0"/>
        </w:rPr>
        <w:t>• Option 3: "Fidelity" refers to faithfulness or loyalty, which is unrelated to the theme of the passage.</w:t>
      </w:r>
    </w:p>
    <w:p>
      <w:pPr>
        <w:spacing w:before="0"/>
      </w:pPr>
      <w:r>
        <w:rPr>
          <w:b w:val="0"/>
        </w:rPr>
        <w:t>• Option 4: "Endowment" typically refers to a quality or ability possessed in a greater-than-average degree, but it does not convey the notion of overestimating one's abilities as "competence" does.</w:t>
      </w:r>
    </w:p>
    <w:p>
      <w:pPr>
        <w:spacing w:before="0"/>
      </w:pPr>
      <w:r>
        <w:rPr>
          <w:b w:val="0"/>
        </w:rPr>
      </w:r>
    </w:p>
    <w:p>
      <w:pPr>
        <w:spacing w:after="100" w:line="360" w:lineRule="auto" w:before="0"/>
      </w:pPr>
      <w:r>
        <w:rPr>
          <w:b w:val="0"/>
        </w:rPr>
        <w:t>32. Select the most appropriate option to fill in blank number 2.</w:t>
      </w:r>
    </w:p>
    <w:p>
      <w:pPr>
        <w:spacing w:before="0"/>
      </w:pPr>
      <w:r>
        <w:rPr>
          <w:b w:val="0"/>
        </w:rPr>
      </w:r>
    </w:p>
    <w:p>
      <w:pPr>
        <w:spacing w:after="100" w:before="0"/>
      </w:pPr>
      <w:r>
        <w:rPr>
          <w:b w:val="0"/>
        </w:rPr>
        <w:t>A. betwixt</w:t>
      </w:r>
    </w:p>
    <w:p>
      <w:pPr>
        <w:spacing w:after="100" w:before="0"/>
      </w:pPr>
      <w:r>
        <w:rPr>
          <w:b w:val="0"/>
        </w:rPr>
        <w:t>B. amongst</w:t>
      </w:r>
    </w:p>
    <w:p>
      <w:pPr>
        <w:spacing w:after="100" w:before="0"/>
      </w:pPr>
      <w:r>
        <w:rPr>
          <w:b w:val="0"/>
        </w:rPr>
        <w:t>C. mid</w:t>
      </w:r>
    </w:p>
    <w:p>
      <w:pPr>
        <w:spacing w:after="100" w:before="0"/>
      </w:pPr>
      <w:r>
        <w:rPr>
          <w:b w:val="0"/>
        </w:rPr>
        <w:t>D. through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'Amongst'. Key Points Therefore, the correct sentence is: Additional Information</w:t>
      </w:r>
    </w:p>
    <w:p>
      <w:pPr>
        <w:spacing w:before="0"/>
      </w:pPr>
      <w:r>
        <w:rPr>
          <w:b w:val="0"/>
        </w:rPr>
        <w:t>• The context of the sentence is Napoleon Bonaparte's saying that the word 'impossible' was common only in a particular situation or group.</w:t>
      </w:r>
    </w:p>
    <w:p>
      <w:pPr>
        <w:spacing w:before="0"/>
      </w:pPr>
      <w:r>
        <w:rPr>
          <w:b w:val="0"/>
        </w:rPr>
        <w:t>• The word that fills the blank must convey the meaning of being common within or shared by a certain group of people or situation.</w:t>
      </w:r>
    </w:p>
    <w:p>
      <w:pPr>
        <w:spacing w:before="0"/>
      </w:pPr>
      <w:r>
        <w:rPr>
          <w:b w:val="0"/>
        </w:rPr>
        <w:t>• "Amongst" is a preposition used to indicate being part of or included in a particular group of people or things, fitting perfectly in this context.</w:t>
      </w:r>
    </w:p>
    <w:p>
      <w:pPr>
        <w:spacing w:before="0"/>
      </w:pPr>
      <w:r>
        <w:rPr>
          <w:b w:val="0"/>
        </w:rPr>
        <w:t>• Option 1: "Betwixt" is an archaic word for between and does not fit in this context.</w:t>
      </w:r>
    </w:p>
    <w:p>
      <w:pPr>
        <w:spacing w:before="0"/>
      </w:pPr>
      <w:r>
        <w:rPr>
          <w:b w:val="0"/>
        </w:rPr>
        <w:t>• Option 3: "Mid" is short for middle and is used more in the context of time or physical position, not suitable here.</w:t>
      </w:r>
    </w:p>
    <w:p>
      <w:pPr>
        <w:spacing w:before="0"/>
      </w:pPr>
      <w:r>
        <w:rPr>
          <w:b w:val="0"/>
        </w:rPr>
        <w:t>• Option 4: "Through" means moving in one side and out of the other side and does not match the meaning required in the sentence.</w:t>
      </w:r>
    </w:p>
    <w:p>
      <w:pPr>
        <w:spacing w:before="0"/>
      </w:pPr>
      <w:r>
        <w:rPr>
          <w:b w:val="0"/>
        </w:rPr>
      </w:r>
    </w:p>
    <w:p>
      <w:pPr>
        <w:spacing w:after="100" w:line="360" w:lineRule="auto" w:before="0"/>
      </w:pPr>
      <w:r>
        <w:rPr>
          <w:b w:val="0"/>
        </w:rPr>
        <w:t>33. Select the most appropriate option to fill in blank number 3.</w:t>
      </w:r>
    </w:p>
    <w:p>
      <w:pPr>
        <w:spacing w:before="0"/>
      </w:pPr>
      <w:r>
        <w:rPr>
          <w:b w:val="0"/>
        </w:rPr>
      </w:r>
    </w:p>
    <w:p>
      <w:pPr>
        <w:spacing w:after="100" w:before="0"/>
      </w:pPr>
      <w:r>
        <w:rPr>
          <w:b w:val="0"/>
        </w:rPr>
        <w:t>A. convoys</w:t>
      </w:r>
    </w:p>
    <w:p>
      <w:pPr>
        <w:spacing w:after="100" w:before="0"/>
      </w:pPr>
      <w:r>
        <w:rPr>
          <w:b w:val="0"/>
        </w:rPr>
        <w:t>B. leads</w:t>
      </w:r>
    </w:p>
    <w:p>
      <w:pPr>
        <w:spacing w:after="100" w:before="0"/>
      </w:pPr>
      <w:r>
        <w:rPr>
          <w:b w:val="0"/>
        </w:rPr>
        <w:t>C. manages</w:t>
      </w:r>
    </w:p>
    <w:p>
      <w:pPr>
        <w:spacing w:after="100" w:before="0"/>
      </w:pPr>
      <w:r>
        <w:rPr>
          <w:b w:val="0"/>
        </w:rPr>
        <w:t>D. attends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'Leads'. Key Points Therefore, the correct sentence is: Additional Information</w:t>
      </w:r>
    </w:p>
    <w:p>
      <w:pPr>
        <w:spacing w:before="0"/>
      </w:pPr>
      <w:r>
        <w:rPr>
          <w:b w:val="0"/>
        </w:rPr>
        <w:t>• The blank in question refers to the effect of overconfidence on individuals, and the word that fits must convey a causative relationship between overconfidence and misadventures.</w:t>
      </w:r>
    </w:p>
    <w:p>
      <w:pPr>
        <w:spacing w:before="0"/>
      </w:pPr>
      <w:r>
        <w:rPr>
          <w:b w:val="0"/>
        </w:rPr>
        <w:t>• "Leads" is a verb that means to cause or have as a result, perfectly fitting the context of overconfidence causing people to engage in misadventures.</w:t>
      </w:r>
    </w:p>
    <w:p>
      <w:pPr>
        <w:spacing w:before="0"/>
      </w:pPr>
      <w:r>
        <w:rPr>
          <w:b w:val="0"/>
        </w:rPr>
        <w:t>• The sentence, "Overconfidence generally leads people into misadventures, endangering their chances in life," captures the essence that overconfidence can cause poor judgment or decisions.</w:t>
      </w:r>
    </w:p>
    <w:p>
      <w:pPr>
        <w:spacing w:before="0"/>
      </w:pPr>
      <w:r>
        <w:rPr>
          <w:b w:val="0"/>
        </w:rPr>
        <w:t>• The word "leads" is also grammatically correct in the sentence, maintaining the verb tense and agreeing with the subject.</w:t>
      </w:r>
    </w:p>
    <w:p>
      <w:pPr>
        <w:spacing w:before="0"/>
      </w:pPr>
      <w:r>
        <w:rPr>
          <w:b w:val="0"/>
        </w:rPr>
        <w:t>• Option 1: "Convoys" means to accompany or escort, usually for protection, and does not fit the context here.</w:t>
      </w:r>
    </w:p>
    <w:p>
      <w:pPr>
        <w:spacing w:before="0"/>
      </w:pPr>
      <w:r>
        <w:rPr>
          <w:b w:val="0"/>
        </w:rPr>
        <w:t>• Option 3: "Manages" means to handle or control a situation, not suitable in describing the effect of overconfidence.</w:t>
      </w:r>
    </w:p>
    <w:p>
      <w:pPr>
        <w:spacing w:before="0"/>
      </w:pPr>
      <w:r>
        <w:rPr>
          <w:b w:val="0"/>
        </w:rPr>
        <w:t>• Option 4: "Attends" usually means to be present at, or to take care of, and doesn't convey the idea of causing or leading to misadventures.</w:t>
      </w:r>
    </w:p>
    <w:p>
      <w:pPr>
        <w:spacing w:before="0"/>
      </w:pPr>
      <w:r>
        <w:rPr>
          <w:b w:val="0"/>
        </w:rPr>
      </w:r>
    </w:p>
    <w:p>
      <w:pPr>
        <w:spacing w:after="100" w:line="360" w:lineRule="auto" w:before="0"/>
      </w:pPr>
      <w:r>
        <w:rPr>
          <w:b w:val="0"/>
        </w:rPr>
        <w:t>34. Select the most appropriate option to fill in blank number 4.</w:t>
      </w:r>
    </w:p>
    <w:p>
      <w:pPr>
        <w:spacing w:before="0"/>
      </w:pPr>
      <w:r>
        <w:rPr>
          <w:b w:val="0"/>
        </w:rPr>
      </w:r>
    </w:p>
    <w:p>
      <w:pPr>
        <w:spacing w:after="100" w:before="0"/>
      </w:pPr>
      <w:r>
        <w:rPr>
          <w:b w:val="0"/>
        </w:rPr>
        <w:t>A. look</w:t>
      </w:r>
    </w:p>
    <w:p>
      <w:pPr>
        <w:spacing w:after="100" w:before="0"/>
      </w:pPr>
      <w:r>
        <w:rPr>
          <w:b w:val="0"/>
        </w:rPr>
        <w:t>B. foresee</w:t>
      </w:r>
    </w:p>
    <w:p>
      <w:pPr>
        <w:spacing w:after="100" w:before="0"/>
      </w:pPr>
      <w:r>
        <w:rPr>
          <w:b w:val="0"/>
        </w:rPr>
        <w:t>C. divine</w:t>
      </w:r>
    </w:p>
    <w:p>
      <w:pPr>
        <w:spacing w:after="100" w:before="0"/>
      </w:pPr>
      <w:r>
        <w:rPr>
          <w:b w:val="0"/>
        </w:rPr>
        <w:t>D. alert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'Foresee'. Key Points Therefore, the correct sentence is: Additional Information</w:t>
      </w:r>
    </w:p>
    <w:p>
      <w:pPr>
        <w:spacing w:before="0"/>
      </w:pPr>
      <w:r>
        <w:rPr>
          <w:b w:val="0"/>
        </w:rPr>
        <w:t>• In the given context, the sentence is explaining the risks associated with overconfidence, where people may not be able to predict or anticipate future developments, resulting in failure.</w:t>
      </w:r>
    </w:p>
    <w:p>
      <w:pPr>
        <w:spacing w:before="0"/>
      </w:pPr>
      <w:r>
        <w:rPr>
          <w:b w:val="0"/>
        </w:rPr>
        <w:t>• The word "foresee" directly fits this context as it means to see or know beforehand, to anticipate or predict, which is what's missing in the situation described.</w:t>
      </w:r>
    </w:p>
    <w:p>
      <w:pPr>
        <w:spacing w:before="0"/>
      </w:pPr>
      <w:r>
        <w:rPr>
          <w:b w:val="0"/>
        </w:rPr>
        <w:t>• The phrase "unable to foresee future developments" correctly conveys the idea that people who are overconfident often ignore external factors, leading them to make mistakes as they cannot predict what will happen next.</w:t>
      </w:r>
    </w:p>
    <w:p>
      <w:pPr>
        <w:spacing w:before="0"/>
      </w:pPr>
      <w:r>
        <w:rPr>
          <w:b w:val="0"/>
        </w:rPr>
        <w:t>• The word "foresee" is grammatically correct and maintains the logical flow of the sentence.</w:t>
      </w:r>
    </w:p>
    <w:p>
      <w:pPr>
        <w:spacing w:before="0"/>
      </w:pPr>
      <w:r>
        <w:rPr>
          <w:b w:val="0"/>
        </w:rPr>
        <w:t>• Option 1: "Look" is a general term for directing one's gaze and does not convey the sense of anticipating or predicting future developments.</w:t>
      </w:r>
    </w:p>
    <w:p>
      <w:pPr>
        <w:spacing w:before="0"/>
      </w:pPr>
      <w:r>
        <w:rPr>
          <w:b w:val="0"/>
        </w:rPr>
        <w:t>• Option 3: "Divine" can mean to foretell or discover by intuition, but it's more mystical or supernatural in its usage and not suitable in this context.</w:t>
      </w:r>
    </w:p>
    <w:p>
      <w:pPr>
        <w:spacing w:before="0"/>
      </w:pPr>
      <w:r>
        <w:rPr>
          <w:b w:val="0"/>
        </w:rPr>
        <w:t>• Option 4: "Alert" typically refers to being watchful or vigilant and does not fit the context of predicting or anticipating future events.</w:t>
      </w:r>
    </w:p>
    <w:p>
      <w:pPr>
        <w:spacing w:before="0"/>
      </w:pPr>
      <w:r>
        <w:rPr>
          <w:b w:val="0"/>
        </w:rPr>
      </w:r>
    </w:p>
    <w:p>
      <w:pPr>
        <w:spacing w:after="100" w:line="360" w:lineRule="auto" w:before="0"/>
      </w:pPr>
      <w:r>
        <w:rPr>
          <w:b w:val="0"/>
        </w:rPr>
        <w:t>35. Select the most appropriate option to fill in blank number 5.</w:t>
      </w:r>
    </w:p>
    <w:p>
      <w:pPr>
        <w:spacing w:before="0"/>
      </w:pPr>
      <w:r>
        <w:rPr>
          <w:b w:val="0"/>
        </w:rPr>
      </w:r>
    </w:p>
    <w:p>
      <w:pPr>
        <w:spacing w:after="100" w:before="0"/>
      </w:pPr>
      <w:r>
        <w:rPr>
          <w:b w:val="0"/>
        </w:rPr>
        <w:t>A. malformation</w:t>
      </w:r>
    </w:p>
    <w:p>
      <w:pPr>
        <w:spacing w:after="100" w:before="0"/>
      </w:pPr>
      <w:r>
        <w:rPr>
          <w:b w:val="0"/>
        </w:rPr>
        <w:t>B. flaw</w:t>
      </w:r>
    </w:p>
    <w:p>
      <w:pPr>
        <w:spacing w:after="100" w:before="0"/>
      </w:pPr>
      <w:r>
        <w:rPr>
          <w:b w:val="0"/>
        </w:rPr>
        <w:t>C. impairment</w:t>
      </w:r>
    </w:p>
    <w:p>
      <w:pPr>
        <w:spacing w:after="100" w:before="0"/>
      </w:pPr>
      <w:r>
        <w:rPr>
          <w:b w:val="0"/>
        </w:rPr>
        <w:t>D. kink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'Flaw'. Key Points Therefore, the correct sentence is: Additional Information</w:t>
      </w:r>
    </w:p>
    <w:p>
      <w:pPr>
        <w:spacing w:before="0"/>
      </w:pPr>
      <w:r>
        <w:rPr>
          <w:b w:val="0"/>
        </w:rPr>
        <w:t>• The sentence describes overconfidence as a characteristic of people lacking modesty, and it is presented as something negative, something that leads to mistakes or misjudgments.</w:t>
      </w:r>
    </w:p>
    <w:p>
      <w:pPr>
        <w:spacing w:before="0"/>
      </w:pPr>
      <w:r>
        <w:rPr>
          <w:b w:val="0"/>
        </w:rPr>
        <w:t>• The word "flaw" is used to describe a fault, mistake, or weakness in something, particularly in a person's character. This definition aligns with the context of the sentence where overconfidence is being portrayed as a negative trait.</w:t>
      </w:r>
    </w:p>
    <w:p>
      <w:pPr>
        <w:spacing w:before="0"/>
      </w:pPr>
      <w:r>
        <w:rPr>
          <w:b w:val="0"/>
        </w:rPr>
        <w:t>• Using "flaw" makes the sentence read as "Overconfidence is a flaw characterising people who lack the virtue of modesty," which logically and grammatically fits the context.</w:t>
      </w:r>
    </w:p>
    <w:p>
      <w:pPr>
        <w:spacing w:before="0"/>
      </w:pPr>
      <w:r>
        <w:rPr>
          <w:b w:val="0"/>
        </w:rPr>
        <w:t>• The word "flaw" is commonly used in discussions about character traits, especially when talking about a negative aspect or deficiency.</w:t>
      </w:r>
    </w:p>
    <w:p>
      <w:pPr>
        <w:spacing w:before="0"/>
      </w:pPr>
      <w:r>
        <w:rPr>
          <w:b w:val="0"/>
        </w:rPr>
        <w:t>• Option 1: "Malformation" typically refers to a physical deformity or abnormal formation and does not suit the context of a character trait like overconfidence.</w:t>
      </w:r>
    </w:p>
    <w:p>
      <w:pPr>
        <w:spacing w:before="0"/>
      </w:pPr>
      <w:r>
        <w:rPr>
          <w:b w:val="0"/>
        </w:rPr>
        <w:t>• Option 3: "Impairment" usually refers to a weakening or diminishment of a function or ability, not necessarily a character flaw or mistake, making it less suitable for the given context.</w:t>
      </w:r>
    </w:p>
    <w:p>
      <w:pPr>
        <w:spacing w:before="0"/>
      </w:pPr>
      <w:r>
        <w:rPr>
          <w:b w:val="0"/>
        </w:rPr>
        <w:t>• Option 4: "Kink" might refer to a twist or quirk but does not aptly describe a negative character trait like overconfidence.</w:t>
      </w:r>
    </w:p>
    <w:p>
      <w:pPr>
        <w:spacing w:before="0"/>
      </w:pPr>
      <w:r>
        <w:rPr>
          <w:b w:val="0"/>
        </w:rPr>
      </w:r>
    </w:p>
    <w:p>
      <w:pPr>
        <w:spacing w:after="100" w:line="360" w:lineRule="auto" w:before="0"/>
      </w:pPr>
      <w:r>
        <w:rPr>
          <w:b w:val="0"/>
        </w:rPr>
        <w:t>36. Select the most appropriate option for blank number 1.</w:t>
      </w:r>
    </w:p>
    <w:p>
      <w:pPr>
        <w:spacing w:before="0"/>
      </w:pPr>
      <w:r>
        <w:rPr>
          <w:b w:val="0"/>
        </w:rPr>
      </w:r>
    </w:p>
    <w:p>
      <w:pPr>
        <w:spacing w:after="100" w:before="0"/>
      </w:pPr>
      <w:r>
        <w:rPr>
          <w:b w:val="0"/>
        </w:rPr>
        <w:t>A. one’s</w:t>
      </w:r>
    </w:p>
    <w:p>
      <w:pPr>
        <w:spacing w:after="100" w:before="0"/>
      </w:pPr>
      <w:r>
        <w:rPr>
          <w:b w:val="0"/>
        </w:rPr>
        <w:t>B. its</w:t>
      </w:r>
    </w:p>
    <w:p>
      <w:pPr>
        <w:spacing w:after="100" w:before="0"/>
      </w:pPr>
      <w:r>
        <w:rPr>
          <w:b w:val="0"/>
        </w:rPr>
        <w:t>C. his</w:t>
      </w:r>
    </w:p>
    <w:p>
      <w:pPr>
        <w:spacing w:after="100" w:before="0"/>
      </w:pPr>
      <w:r>
        <w:rPr>
          <w:b w:val="0"/>
        </w:rPr>
        <w:t>D. their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'its'. Key Points Correct Answer: "At the height of its power, the Roman Empire..." Additional Information</w:t>
      </w:r>
    </w:p>
    <w:p>
      <w:pPr>
        <w:spacing w:before="0"/>
      </w:pPr>
      <w:r>
        <w:rPr>
          <w:b w:val="0"/>
        </w:rPr>
        <w:t>• The most appropriate word for the given fill in the blank is 'its'.</w:t>
      </w:r>
    </w:p>
    <w:p>
      <w:pPr>
        <w:spacing w:before="0"/>
      </w:pPr>
      <w:r>
        <w:rPr>
          <w:b w:val="0"/>
        </w:rPr>
        <w:t>• 'Its' is a possessive determiner we use to say that something belongs to or refers to something.</w:t>
      </w:r>
    </w:p>
    <w:p>
      <w:pPr>
        <w:spacing w:before="0"/>
      </w:pPr>
      <w:r>
        <w:rPr>
          <w:b w:val="0"/>
        </w:rPr>
        <w:t>• In the given question 'its' is used to refer to Roman civilization.</w:t>
      </w:r>
    </w:p>
    <w:p>
      <w:pPr>
        <w:spacing w:before="0"/>
      </w:pPr>
      <w:r>
        <w:rPr>
          <w:b w:val="0"/>
        </w:rPr>
        <w:t>• Therefore, the correct answer is Option 2.</w:t>
      </w:r>
    </w:p>
    <w:p>
      <w:pPr>
        <w:spacing w:before="0"/>
      </w:pPr>
      <w:r>
        <w:rPr>
          <w:b w:val="0"/>
        </w:rPr>
        <w:t>• 'It’s' and 'its' are among the most commonly confused words.</w:t>
      </w:r>
    </w:p>
    <w:p>
      <w:pPr>
        <w:spacing w:before="0"/>
      </w:pPr>
      <w:r>
        <w:rPr>
          <w:b w:val="0"/>
        </w:rPr>
        <w:t>• They are pronounced the same, there’s a very small difference in how they’re written, and it’s also easy to mistake the contraction in 'it’s' for a possessive.</w:t>
      </w:r>
    </w:p>
    <w:p>
      <w:pPr>
        <w:spacing w:before="0"/>
      </w:pPr>
      <w:r>
        <w:rPr>
          <w:b w:val="0"/>
        </w:rPr>
        <w:t>• But the rules are very clear—'it’s' is the same type of contraction as “where’s” or “there’s,” and 'its' is a possessive just like “my” or “your.”</w:t>
      </w:r>
    </w:p>
    <w:p>
      <w:pPr>
        <w:spacing w:before="0"/>
      </w:pPr>
      <w:r>
        <w:rPr>
          <w:b w:val="0"/>
        </w:rPr>
        <w:t>• Correct Usage of 'it's': He doesn’t think its a good idea to spend all his money on video games.</w:t>
      </w:r>
    </w:p>
    <w:p>
      <w:pPr>
        <w:spacing w:before="0"/>
      </w:pPr>
      <w:r>
        <w:rPr>
          <w:b w:val="0"/>
        </w:rPr>
        <w:t>• He doesn’t think it’s a good idea to spend all his money on video games.</w:t>
      </w:r>
    </w:p>
    <w:p>
      <w:pPr>
        <w:spacing w:before="0"/>
      </w:pPr>
      <w:r>
        <w:rPr>
          <w:b w:val="0"/>
        </w:rPr>
        <w:t>• Correct Usage of 'it': Its been a year since the last time they met.</w:t>
      </w:r>
    </w:p>
    <w:p>
      <w:pPr>
        <w:spacing w:before="0"/>
      </w:pPr>
      <w:r>
        <w:rPr>
          <w:b w:val="0"/>
        </w:rPr>
        <w:t>• It’s been a year since the last time they met.</w:t>
      </w:r>
    </w:p>
    <w:p>
      <w:pPr>
        <w:spacing w:before="0"/>
      </w:pPr>
      <w:r>
        <w:rPr>
          <w:b w:val="0"/>
        </w:rPr>
      </w:r>
    </w:p>
    <w:p>
      <w:pPr>
        <w:spacing w:after="100" w:line="360" w:lineRule="auto" w:before="0"/>
      </w:pPr>
      <w:r>
        <w:rPr>
          <w:b w:val="0"/>
        </w:rPr>
        <w:t>37. Select the most appropriate option for blank number 2.</w:t>
      </w:r>
    </w:p>
    <w:p>
      <w:pPr>
        <w:spacing w:before="0"/>
      </w:pPr>
      <w:r>
        <w:rPr>
          <w:b w:val="0"/>
        </w:rPr>
      </w:r>
    </w:p>
    <w:p>
      <w:pPr>
        <w:spacing w:after="100" w:before="0"/>
      </w:pPr>
      <w:r>
        <w:rPr>
          <w:b w:val="0"/>
        </w:rPr>
        <w:t>A. country</w:t>
      </w:r>
    </w:p>
    <w:p>
      <w:pPr>
        <w:spacing w:after="100" w:before="0"/>
      </w:pPr>
      <w:r>
        <w:rPr>
          <w:b w:val="0"/>
        </w:rPr>
        <w:t>B. land</w:t>
      </w:r>
    </w:p>
    <w:p>
      <w:pPr>
        <w:spacing w:after="100" w:before="0"/>
      </w:pPr>
      <w:r>
        <w:rPr>
          <w:b w:val="0"/>
        </w:rPr>
        <w:t>C. islands</w:t>
      </w:r>
    </w:p>
    <w:p>
      <w:pPr>
        <w:spacing w:after="100" w:before="0"/>
      </w:pPr>
      <w:r>
        <w:rPr>
          <w:b w:val="0"/>
        </w:rPr>
        <w:t>D. sea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'land'. Key Points Correct Answer: "the Roman Empire ruled over a huge chunk of land..."</w:t>
      </w:r>
    </w:p>
    <w:p>
      <w:pPr>
        <w:spacing w:before="0"/>
      </w:pPr>
      <w:r>
        <w:rPr>
          <w:b w:val="0"/>
        </w:rPr>
        <w:t>• The most appropriate word for the given fill in the blank is 'land'.</w:t>
      </w:r>
    </w:p>
    <w:p>
      <w:pPr>
        <w:spacing w:before="0"/>
      </w:pPr>
      <w:r>
        <w:rPr>
          <w:b w:val="0"/>
        </w:rPr>
        <w:t>• Let's look at the meaning and examples of the given Options: Country an area of land that has its own government, army, etc. Sri Lanka is my native country, but I've been living in Belgium for the past five years. Land the surface of the earth that is not covered by water It is cheaper to drill for oil on land than at sea. Islands a piece of land completely surrounded by water They live on the large Japanese island of Hokkaido. Sea the salty water that covers a large part of the surface of the earth, or a large area of salty water, smaller than an ocean, that is partly or completely surrounded by land When we moved to the US, we sent our things by sea.</w:t>
      </w:r>
    </w:p>
    <w:p>
      <w:pPr>
        <w:spacing w:before="0"/>
      </w:pPr>
      <w:r>
        <w:rPr>
          <w:b w:val="0"/>
        </w:rPr>
        <w:t>• Here, in the given question ''A huge chunk of land'' is a collective noun.</w:t>
      </w:r>
    </w:p>
    <w:p>
      <w:pPr>
        <w:spacing w:before="0"/>
      </w:pPr>
      <w:r>
        <w:rPr>
          <w:b w:val="0"/>
        </w:rPr>
        <w:t>• Therefore, by reading the above definition we find that the correct answer is Option 2.</w:t>
      </w:r>
    </w:p>
    <w:p>
      <w:pPr>
        <w:spacing w:before="0"/>
      </w:pPr>
      <w:r>
        <w:rPr>
          <w:b w:val="0"/>
        </w:rPr>
      </w:r>
    </w:p>
    <w:p>
      <w:pPr>
        <w:spacing w:after="100" w:line="360" w:lineRule="auto" w:before="0"/>
      </w:pPr>
      <w:r>
        <w:rPr>
          <w:b w:val="0"/>
        </w:rPr>
        <w:t>38. Select the most appropriate option for blank number 3.</w:t>
      </w:r>
    </w:p>
    <w:p>
      <w:pPr>
        <w:spacing w:before="0"/>
      </w:pPr>
      <w:r>
        <w:rPr>
          <w:b w:val="0"/>
        </w:rPr>
      </w:r>
    </w:p>
    <w:p>
      <w:pPr>
        <w:spacing w:after="100" w:before="0"/>
      </w:pPr>
      <w:r>
        <w:rPr>
          <w:b w:val="0"/>
        </w:rPr>
        <w:t>A. had</w:t>
      </w:r>
    </w:p>
    <w:p>
      <w:pPr>
        <w:spacing w:after="100" w:before="0"/>
      </w:pPr>
      <w:r>
        <w:rPr>
          <w:b w:val="0"/>
        </w:rPr>
        <w:t>B. have</w:t>
      </w:r>
    </w:p>
    <w:p>
      <w:pPr>
        <w:spacing w:after="100" w:before="0"/>
      </w:pPr>
      <w:r>
        <w:rPr>
          <w:b w:val="0"/>
        </w:rPr>
        <w:t>C. were</w:t>
      </w:r>
    </w:p>
    <w:p>
      <w:pPr>
        <w:spacing w:after="100" w:before="0"/>
      </w:pPr>
      <w:r>
        <w:rPr>
          <w:b w:val="0"/>
        </w:rPr>
        <w:t>D. are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'were'. Key Points Correct Answer: "all the present-day Mediterranean countries were part of ancient Rome..."</w:t>
      </w:r>
    </w:p>
    <w:p>
      <w:pPr>
        <w:spacing w:before="0"/>
      </w:pPr>
      <w:r>
        <w:rPr>
          <w:b w:val="0"/>
        </w:rPr>
        <w:t>• The most appropriate word for the given fill in the blank is 'were'.</w:t>
      </w:r>
    </w:p>
    <w:p>
      <w:pPr>
        <w:spacing w:before="0"/>
      </w:pPr>
      <w:r>
        <w:rPr>
          <w:b w:val="0"/>
        </w:rPr>
        <w:t>• We know that the given sentence is talking about a past time.</w:t>
      </w:r>
    </w:p>
    <w:p>
      <w:pPr>
        <w:spacing w:before="0"/>
      </w:pPr>
      <w:r>
        <w:rPr>
          <w:b w:val="0"/>
        </w:rPr>
        <w:t>• And in this kind of case, the second form of the verb should be used.</w:t>
      </w:r>
    </w:p>
    <w:p>
      <w:pPr>
        <w:spacing w:before="0"/>
      </w:pPr>
      <w:r>
        <w:rPr>
          <w:b w:val="0"/>
        </w:rPr>
        <w:t>• Here, 'countries' is plural. Therefore, a plural form of the verb should be used.</w:t>
      </w:r>
    </w:p>
    <w:p>
      <w:pPr>
        <w:spacing w:before="0"/>
      </w:pPr>
      <w:r>
        <w:rPr>
          <w:b w:val="0"/>
        </w:rPr>
        <w:t>• Therefore, the correct answer is Option 3.</w:t>
      </w:r>
    </w:p>
    <w:p>
      <w:pPr>
        <w:spacing w:before="0"/>
      </w:pPr>
      <w:r>
        <w:rPr>
          <w:b w:val="0"/>
        </w:rPr>
      </w:r>
    </w:p>
    <w:p>
      <w:pPr>
        <w:spacing w:after="100" w:line="360" w:lineRule="auto" w:before="0"/>
      </w:pPr>
      <w:r>
        <w:rPr>
          <w:b w:val="0"/>
        </w:rPr>
        <w:t>39. Select the most appropriate option for blank number 4.</w:t>
      </w:r>
    </w:p>
    <w:p>
      <w:pPr>
        <w:spacing w:before="0"/>
      </w:pPr>
      <w:r>
        <w:rPr>
          <w:b w:val="0"/>
        </w:rPr>
      </w:r>
    </w:p>
    <w:p>
      <w:pPr>
        <w:spacing w:after="100" w:before="0"/>
      </w:pPr>
      <w:r>
        <w:rPr>
          <w:b w:val="0"/>
        </w:rPr>
        <w:t>A. regulated</w:t>
      </w:r>
    </w:p>
    <w:p>
      <w:pPr>
        <w:spacing w:after="100" w:before="0"/>
      </w:pPr>
      <w:r>
        <w:rPr>
          <w:b w:val="0"/>
        </w:rPr>
        <w:t>B. conducted</w:t>
      </w:r>
    </w:p>
    <w:p>
      <w:pPr>
        <w:spacing w:after="100" w:before="0"/>
      </w:pPr>
      <w:r>
        <w:rPr>
          <w:b w:val="0"/>
        </w:rPr>
        <w:t>C. controlled</w:t>
      </w:r>
    </w:p>
    <w:p>
      <w:pPr>
        <w:spacing w:after="100" w:before="0"/>
      </w:pPr>
      <w:r>
        <w:rPr>
          <w:b w:val="0"/>
        </w:rPr>
        <w:t>D. governed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'governed'. Key Points Correct Answer: "Early Rome was governed by kings, but later..."</w:t>
      </w:r>
    </w:p>
    <w:p>
      <w:pPr>
        <w:spacing w:before="0"/>
      </w:pPr>
      <w:r>
        <w:rPr>
          <w:b w:val="0"/>
        </w:rPr>
        <w:t>• The most appropriate word for the given fill in the blank is 'governed'.</w:t>
      </w:r>
    </w:p>
    <w:p>
      <w:pPr>
        <w:spacing w:before="0"/>
      </w:pPr>
      <w:r>
        <w:rPr>
          <w:b w:val="0"/>
        </w:rPr>
        <w:t>• Let's look at the meaning and examples of the given options: Regulated controlled by rules or laws These trusts are cost-effective and well regulated. Conducted to organize and perform a particular activity The experiments were conducted by scientists in New York. Controlled to order, limit, or rule something, or someone's actions or behavior The representational flexibility of the hypothesis space approach demands that the complexity of the representations be controlled. Governed to control and direct the public business of a country, city, group of people, etc. The country is being governed by a bunch of incompetents.</w:t>
      </w:r>
    </w:p>
    <w:p>
      <w:pPr>
        <w:spacing w:before="0"/>
      </w:pPr>
      <w:r>
        <w:rPr>
          <w:b w:val="0"/>
        </w:rPr>
        <w:t>• By reading the above definition we find that the correct is Option 4.</w:t>
      </w:r>
    </w:p>
    <w:p>
      <w:pPr>
        <w:spacing w:before="0"/>
      </w:pPr>
      <w:r>
        <w:rPr>
          <w:b w:val="0"/>
        </w:rPr>
      </w:r>
    </w:p>
    <w:p>
      <w:pPr>
        <w:spacing w:after="100" w:line="360" w:lineRule="auto" w:before="0"/>
      </w:pPr>
      <w:r>
        <w:rPr>
          <w:b w:val="0"/>
        </w:rPr>
        <w:t>40. Select the most appropriate option for blank number 5.</w:t>
      </w:r>
    </w:p>
    <w:p>
      <w:pPr>
        <w:spacing w:before="0"/>
      </w:pPr>
      <w:r>
        <w:rPr>
          <w:b w:val="0"/>
        </w:rPr>
      </w:r>
    </w:p>
    <w:p>
      <w:pPr>
        <w:spacing w:after="100" w:before="0"/>
      </w:pPr>
      <w:r>
        <w:rPr>
          <w:b w:val="0"/>
        </w:rPr>
        <w:t>A. himself</w:t>
      </w:r>
    </w:p>
    <w:p>
      <w:pPr>
        <w:spacing w:after="100" w:before="0"/>
      </w:pPr>
      <w:r>
        <w:rPr>
          <w:b w:val="0"/>
        </w:rPr>
        <w:t>B. yourself</w:t>
      </w:r>
    </w:p>
    <w:p>
      <w:pPr>
        <w:spacing w:after="100" w:before="0"/>
      </w:pPr>
      <w:r>
        <w:rPr>
          <w:b w:val="0"/>
        </w:rPr>
        <w:t>C. themselves</w:t>
      </w:r>
    </w:p>
    <w:p>
      <w:pPr>
        <w:spacing w:after="100" w:before="0"/>
      </w:pPr>
      <w:r>
        <w:rPr>
          <w:b w:val="0"/>
        </w:rPr>
        <w:t>D. ourselves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'themselves'. Key Points Correct Answer: "the people took control over their own city and ruled themselves..."</w:t>
      </w:r>
    </w:p>
    <w:p>
      <w:pPr>
        <w:spacing w:before="0"/>
      </w:pPr>
      <w:r>
        <w:rPr>
          <w:b w:val="0"/>
        </w:rPr>
        <w:t>• The most appropriate word for the given fill in blank is 'themselves'.</w:t>
      </w:r>
    </w:p>
    <w:p>
      <w:pPr>
        <w:spacing w:before="0"/>
      </w:pPr>
      <w:r>
        <w:rPr>
          <w:b w:val="0"/>
        </w:rPr>
        <w:t>• We know that 'themselves' is used when the subject of the verb is "they" or a group of people, and the object is the same group of people. Example: They asked themselves where they had gone wrong.</w:t>
      </w:r>
    </w:p>
    <w:p>
      <w:pPr>
        <w:spacing w:before="0"/>
      </w:pPr>
      <w:r>
        <w:rPr>
          <w:b w:val="0"/>
        </w:rPr>
        <w:t>• Here, in the given sentence the subject is 'the people'. Hence, 'themselves' should be used.</w:t>
      </w:r>
    </w:p>
    <w:p>
      <w:pPr>
        <w:spacing w:before="0"/>
      </w:pPr>
      <w:r>
        <w:rPr>
          <w:b w:val="0"/>
        </w:rPr>
        <w:t>• Therefore, the correct answer is Option 3.</w:t>
      </w:r>
    </w:p>
    <w:p>
      <w:pPr>
        <w:spacing w:before="0"/>
      </w:pPr>
      <w:r>
        <w:rPr>
          <w:b w:val="0"/>
        </w:rPr>
      </w:r>
    </w:p>
    <w:p>
      <w:pPr>
        <w:spacing w:after="100" w:line="360" w:lineRule="auto" w:before="0"/>
      </w:pPr>
      <w:r>
        <w:rPr>
          <w:b w:val="0"/>
        </w:rPr>
        <w:t>41. Select the most appropriate option to fill in blank no. 1.</w:t>
      </w:r>
    </w:p>
    <w:p>
      <w:pPr>
        <w:spacing w:before="0"/>
      </w:pPr>
      <w:r>
        <w:rPr>
          <w:b w:val="0"/>
        </w:rPr>
      </w:r>
    </w:p>
    <w:p>
      <w:pPr>
        <w:spacing w:after="100" w:before="0"/>
      </w:pPr>
      <w:r>
        <w:rPr>
          <w:b w:val="0"/>
        </w:rPr>
        <w:t>A. delirious</w:t>
      </w:r>
    </w:p>
    <w:p>
      <w:pPr>
        <w:spacing w:after="100" w:before="0"/>
      </w:pPr>
      <w:r>
        <w:rPr>
          <w:b w:val="0"/>
        </w:rPr>
        <w:t>B. desirous</w:t>
      </w:r>
    </w:p>
    <w:p>
      <w:pPr>
        <w:spacing w:after="100" w:before="0"/>
      </w:pPr>
      <w:r>
        <w:rPr>
          <w:b w:val="0"/>
        </w:rPr>
        <w:t>C. detrimental</w:t>
      </w:r>
    </w:p>
    <w:p>
      <w:pPr>
        <w:spacing w:after="100" w:before="0"/>
      </w:pPr>
      <w:r>
        <w:rPr>
          <w:b w:val="0"/>
        </w:rPr>
        <w:t>D. positive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reason for using "detrimental" in the blank is that it accurately conveys the negative and harmful impact that excessive use of social media can have on mental health. "Detrimental" means causing harm or damage. Example: Too much alcohol is detrimental to your health. In the context of the sentence, it appropriately describes the adverse effects that social media use can have, including feelings of anxiety, depression, and loneliness.</w:t>
      </w:r>
    </w:p>
    <w:p>
      <w:pPr>
        <w:spacing w:before="0"/>
      </w:pPr>
      <w:r>
        <w:rPr>
          <w:b w:val="0"/>
        </w:rPr>
      </w:r>
    </w:p>
    <w:p>
      <w:pPr>
        <w:spacing w:after="100" w:line="360" w:lineRule="auto" w:before="0"/>
      </w:pPr>
      <w:r>
        <w:rPr>
          <w:b w:val="0"/>
        </w:rPr>
        <w:t>42. Select the most appropriate option to fill in blank no. 2.</w:t>
      </w:r>
    </w:p>
    <w:p>
      <w:pPr>
        <w:spacing w:before="0"/>
      </w:pPr>
      <w:r>
        <w:rPr>
          <w:b w:val="0"/>
        </w:rPr>
      </w:r>
    </w:p>
    <w:p>
      <w:pPr>
        <w:spacing w:after="100" w:before="0"/>
      </w:pPr>
      <w:r>
        <w:rPr>
          <w:b w:val="0"/>
        </w:rPr>
        <w:t>A. principles</w:t>
      </w:r>
    </w:p>
    <w:p>
      <w:pPr>
        <w:spacing w:after="100" w:before="0"/>
      </w:pPr>
      <w:r>
        <w:rPr>
          <w:b w:val="0"/>
        </w:rPr>
        <w:t>B. goals</w:t>
      </w:r>
    </w:p>
    <w:p>
      <w:pPr>
        <w:spacing w:after="100" w:before="0"/>
      </w:pPr>
      <w:r>
        <w:rPr>
          <w:b w:val="0"/>
        </w:rPr>
        <w:t>C. rules</w:t>
      </w:r>
    </w:p>
    <w:p>
      <w:pPr>
        <w:spacing w:after="100" w:before="0"/>
      </w:pPr>
      <w:r>
        <w:rPr>
          <w:b w:val="0"/>
        </w:rPr>
        <w:t>D. standards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reason for using "rules" in the blank is to convey the idea of establishing guidelines or regulations for social media use. "Rules" implies a structured and intentional approach to managing one's interaction. Example: We have specified rules for the school. In the context of combating negative effects, setting rules provides a framework for healthier and more mindful usage, helping individuals avoid excessive or detrimental behaviors on social media platforms.</w:t>
      </w:r>
    </w:p>
    <w:p>
      <w:pPr>
        <w:spacing w:before="0"/>
      </w:pPr>
      <w:r>
        <w:rPr>
          <w:b w:val="0"/>
        </w:rPr>
      </w:r>
    </w:p>
    <w:p>
      <w:pPr>
        <w:spacing w:after="100" w:line="360" w:lineRule="auto" w:before="0"/>
      </w:pPr>
      <w:r>
        <w:rPr>
          <w:b w:val="0"/>
        </w:rPr>
        <w:t>43. Select the most appropriate option to fill in blank no. 3.</w:t>
      </w:r>
    </w:p>
    <w:p>
      <w:pPr>
        <w:spacing w:before="0"/>
      </w:pPr>
      <w:r>
        <w:rPr>
          <w:b w:val="0"/>
        </w:rPr>
      </w:r>
    </w:p>
    <w:p>
      <w:pPr>
        <w:spacing w:after="100" w:before="0"/>
      </w:pPr>
      <w:r>
        <w:rPr>
          <w:b w:val="0"/>
        </w:rPr>
        <w:t>A. cooperating</w:t>
      </w:r>
    </w:p>
    <w:p>
      <w:pPr>
        <w:spacing w:after="100" w:before="0"/>
      </w:pPr>
      <w:r>
        <w:rPr>
          <w:b w:val="0"/>
        </w:rPr>
        <w:t>B. involving</w:t>
      </w:r>
    </w:p>
    <w:p>
      <w:pPr>
        <w:spacing w:after="100" w:before="0"/>
      </w:pPr>
      <w:r>
        <w:rPr>
          <w:b w:val="0"/>
        </w:rPr>
        <w:t>C. entrusting</w:t>
      </w:r>
    </w:p>
    <w:p>
      <w:pPr>
        <w:spacing w:after="100" w:before="0"/>
      </w:pPr>
      <w:r>
        <w:rPr>
          <w:b w:val="0"/>
        </w:rPr>
        <w:t>D. interacting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reason for using "interacting" in the blank is to convey the idea of engaging in direct, face-to-face communication with friends and family. Example: She enjoys interacting with her colleagues during team meetings. "Interacting" suggests a more dynamic and personal form of engagement compared to passive activities.</w:t>
      </w:r>
    </w:p>
    <w:p>
      <w:pPr>
        <w:spacing w:before="0"/>
      </w:pPr>
      <w:r>
        <w:rPr>
          <w:b w:val="0"/>
        </w:rPr>
      </w:r>
    </w:p>
    <w:p>
      <w:pPr>
        <w:spacing w:after="100" w:line="360" w:lineRule="auto" w:before="0"/>
      </w:pPr>
      <w:r>
        <w:rPr>
          <w:b w:val="0"/>
        </w:rPr>
        <w:t>44. Select the most appropriate option to fill in blank no. 4.</w:t>
      </w:r>
    </w:p>
    <w:p>
      <w:pPr>
        <w:spacing w:before="0"/>
      </w:pPr>
      <w:r>
        <w:rPr>
          <w:b w:val="0"/>
        </w:rPr>
      </w:r>
    </w:p>
    <w:p>
      <w:pPr>
        <w:spacing w:after="100" w:before="0"/>
      </w:pPr>
      <w:r>
        <w:rPr>
          <w:b w:val="0"/>
        </w:rPr>
        <w:t>A. concern</w:t>
      </w:r>
    </w:p>
    <w:p>
      <w:pPr>
        <w:spacing w:after="100" w:before="0"/>
      </w:pPr>
      <w:r>
        <w:rPr>
          <w:b w:val="0"/>
        </w:rPr>
        <w:t>B. advise</w:t>
      </w:r>
    </w:p>
    <w:p>
      <w:pPr>
        <w:spacing w:after="100" w:before="0"/>
      </w:pPr>
      <w:r>
        <w:rPr>
          <w:b w:val="0"/>
        </w:rPr>
        <w:t>C. information</w:t>
      </w:r>
    </w:p>
    <w:p>
      <w:pPr>
        <w:spacing w:after="100" w:before="0"/>
      </w:pPr>
      <w:r>
        <w:rPr>
          <w:b w:val="0"/>
        </w:rPr>
        <w:t>D. guidance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reason for using "guidance" in the blank is to suggest that, as part of the strategies, individuals should seek advice, support, or direction from professionals if they find it necessary. In the context of the sentence, "guidance" implies expert assistance or counseling to address specific concerns related to mental health or well-being. Example: The centre offers guidance for unemployed people on how to find work.</w:t>
      </w:r>
    </w:p>
    <w:p>
      <w:pPr>
        <w:spacing w:before="0"/>
      </w:pPr>
      <w:r>
        <w:rPr>
          <w:b w:val="0"/>
        </w:rPr>
      </w:r>
    </w:p>
    <w:p>
      <w:pPr>
        <w:spacing w:after="100" w:line="360" w:lineRule="auto" w:before="0"/>
      </w:pPr>
      <w:r>
        <w:rPr>
          <w:b w:val="0"/>
        </w:rPr>
        <w:t>45. Select the most appropriate option to fill in blank no. 5.</w:t>
      </w:r>
    </w:p>
    <w:p>
      <w:pPr>
        <w:spacing w:before="0"/>
      </w:pPr>
      <w:r>
        <w:rPr>
          <w:b w:val="0"/>
        </w:rPr>
      </w:r>
    </w:p>
    <w:p>
      <w:pPr>
        <w:spacing w:after="100" w:before="0"/>
      </w:pPr>
      <w:r>
        <w:rPr>
          <w:b w:val="0"/>
        </w:rPr>
        <w:t>A. indifferent</w:t>
      </w:r>
    </w:p>
    <w:p>
      <w:pPr>
        <w:spacing w:after="100" w:before="0"/>
      </w:pPr>
      <w:r>
        <w:rPr>
          <w:b w:val="0"/>
        </w:rPr>
        <w:t>B. cognizant</w:t>
      </w:r>
    </w:p>
    <w:p>
      <w:pPr>
        <w:spacing w:after="100" w:before="0"/>
      </w:pPr>
      <w:r>
        <w:rPr>
          <w:b w:val="0"/>
        </w:rPr>
        <w:t>C. sceptical</w:t>
      </w:r>
    </w:p>
    <w:p>
      <w:pPr>
        <w:spacing w:after="100" w:before="0"/>
      </w:pPr>
      <w:r>
        <w:rPr>
          <w:b w:val="0"/>
        </w:rPr>
        <w:t>D. ignorant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reason for using "cognizant" in the blank is to convey the idea that individuals should be aware, mindful, and conscious of the potential drawbacks associated with a certain subject or activity, in this case, the use of something (possibly technology or social media). "Cognizant" implies having an understanding and awareness of the possible negative aspects, and it suggests a proactive approach to using it in a healthy and balanced manner. It emphasizes the need for deliberate consideration and thoughtful engagement.</w:t>
      </w:r>
    </w:p>
    <w:p>
      <w:pPr>
        <w:spacing w:before="0"/>
      </w:pPr>
      <w:r>
        <w:rPr>
          <w:b w:val="0"/>
        </w:rPr>
      </w:r>
    </w:p>
    <w:p>
      <w:pPr>
        <w:spacing w:after="100" w:line="360" w:lineRule="auto" w:before="0"/>
      </w:pPr>
      <w:r>
        <w:rPr>
          <w:b w:val="0"/>
        </w:rPr>
        <w:t>46. Select the most appropriate option for blank No. 1.</w:t>
      </w:r>
    </w:p>
    <w:p>
      <w:pPr>
        <w:spacing w:before="0"/>
      </w:pPr>
      <w:r>
        <w:rPr>
          <w:b w:val="0"/>
        </w:rPr>
      </w:r>
    </w:p>
    <w:p>
      <w:pPr>
        <w:spacing w:after="100" w:before="0"/>
      </w:pPr>
      <w:r>
        <w:rPr>
          <w:b w:val="0"/>
        </w:rPr>
        <w:t>A. not only</w:t>
      </w:r>
    </w:p>
    <w:p>
      <w:pPr>
        <w:spacing w:after="100" w:before="0"/>
      </w:pPr>
      <w:r>
        <w:rPr>
          <w:b w:val="0"/>
        </w:rPr>
        <w:t>B. neither</w:t>
      </w:r>
    </w:p>
    <w:p>
      <w:pPr>
        <w:spacing w:after="100" w:before="0"/>
      </w:pPr>
      <w:r>
        <w:rPr>
          <w:b w:val="0"/>
        </w:rPr>
        <w:t>C. both</w:t>
      </w:r>
    </w:p>
    <w:p>
      <w:pPr>
        <w:spacing w:after="100" w:before="0"/>
      </w:pPr>
      <w:r>
        <w:rPr>
          <w:b w:val="0"/>
        </w:rPr>
        <w:t>D. often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Key Points Correct Sentence: "The internet is fast becoming trusted by both children and adults..."</w:t>
      </w:r>
    </w:p>
    <w:p>
      <w:pPr>
        <w:spacing w:before="0"/>
      </w:pPr>
      <w:r>
        <w:rPr>
          <w:b w:val="0"/>
        </w:rPr>
        <w:t>• The most appropriate fill in the blank for the given sentence is 'both'.</w:t>
      </w:r>
    </w:p>
    <w:p>
      <w:pPr>
        <w:spacing w:before="0"/>
      </w:pPr>
      <w:r>
        <w:rPr>
          <w:b w:val="0"/>
        </w:rPr>
        <w:t>• We use both to refer to two things or people together. We use both … and to emphasize the link between two things. This puts more emphasis on the linkage than and alone. Example: Both Britain and France agree on the treaty. (stronger link than Britain and France agree on the treaty.)</w:t>
      </w:r>
    </w:p>
    <w:p>
      <w:pPr>
        <w:spacing w:before="0"/>
      </w:pPr>
      <w:r>
        <w:rPr>
          <w:b w:val="0"/>
        </w:rPr>
        <w:t>• Therefore, as per the points mentioned above, we find that the correct answer is Option 3.</w:t>
      </w:r>
    </w:p>
    <w:p>
      <w:pPr>
        <w:spacing w:before="0"/>
      </w:pPr>
      <w:r>
        <w:rPr>
          <w:b w:val="0"/>
        </w:rPr>
      </w:r>
    </w:p>
    <w:p>
      <w:pPr>
        <w:spacing w:after="100" w:line="360" w:lineRule="auto" w:before="0"/>
      </w:pPr>
      <w:r>
        <w:rPr>
          <w:b w:val="0"/>
        </w:rPr>
        <w:t>47. Select the most appropriate option for blank No. 2.</w:t>
      </w:r>
    </w:p>
    <w:p>
      <w:pPr>
        <w:spacing w:before="0"/>
      </w:pPr>
      <w:r>
        <w:rPr>
          <w:b w:val="0"/>
        </w:rPr>
      </w:r>
    </w:p>
    <w:p>
      <w:pPr>
        <w:spacing w:after="100" w:before="0"/>
      </w:pPr>
      <w:r>
        <w:rPr>
          <w:b w:val="0"/>
        </w:rPr>
        <w:t>A. piece</w:t>
      </w:r>
    </w:p>
    <w:p>
      <w:pPr>
        <w:spacing w:after="100" w:before="0"/>
      </w:pPr>
      <w:r>
        <w:rPr>
          <w:b w:val="0"/>
        </w:rPr>
        <w:t>B. collection</w:t>
      </w:r>
    </w:p>
    <w:p>
      <w:pPr>
        <w:spacing w:after="100" w:before="0"/>
      </w:pPr>
      <w:r>
        <w:rPr>
          <w:b w:val="0"/>
        </w:rPr>
        <w:t>C. source</w:t>
      </w:r>
    </w:p>
    <w:p>
      <w:pPr>
        <w:spacing w:after="100" w:before="0"/>
      </w:pPr>
      <w:r>
        <w:rPr>
          <w:b w:val="0"/>
        </w:rPr>
        <w:t>D. deposit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'source'. Key Points Correct Sentence: "The internet is fast becoming trusted by both children and adults as reliable and accurate source of information". Additional Information Words Meaning Example Piece a part of something This jigsaw puzzle has two pieces missing. Collection a group of objects of one type that have been collected by one person or in one place We're having a collection for Tom's retirement present. Deposit to put something valuable, especially money, in a bank or safe (= strong box or cupboard with locks): There's a night safe outside the bank, so you can deposit money whenever you wish.</w:t>
      </w:r>
    </w:p>
    <w:p>
      <w:pPr>
        <w:spacing w:before="0"/>
      </w:pPr>
      <w:r>
        <w:rPr>
          <w:b w:val="0"/>
        </w:rPr>
        <w:t>• The most appropriate option for blank 2 is 'source'.</w:t>
      </w:r>
    </w:p>
    <w:p>
      <w:pPr>
        <w:spacing w:before="0"/>
      </w:pPr>
      <w:r>
        <w:rPr>
          <w:b w:val="0"/>
        </w:rPr>
        <w:t>• Here, 'source of information' means 'someone or something that supplies information'. Example: The journalist refused to reveal her sources (= say who had given the information to her).</w:t>
      </w:r>
    </w:p>
    <w:p>
      <w:pPr>
        <w:spacing w:before="0"/>
      </w:pPr>
      <w:r>
        <w:rPr>
          <w:b w:val="0"/>
        </w:rPr>
        <w:t>• Therefore, as per the points mentioned above, we find that the correct answer is Option 3.</w:t>
      </w:r>
    </w:p>
    <w:p>
      <w:pPr>
        <w:spacing w:before="0"/>
      </w:pPr>
      <w:r>
        <w:rPr>
          <w:b w:val="0"/>
        </w:rPr>
        <w:t>• Let's look at the meaning and examples of the other words given in the option:</w:t>
      </w:r>
    </w:p>
    <w:p>
      <w:pPr>
        <w:spacing w:before="0"/>
      </w:pPr>
      <w:r>
        <w:rPr>
          <w:b w:val="0"/>
        </w:rPr>
      </w:r>
    </w:p>
    <w:p>
      <w:pPr>
        <w:spacing w:after="100" w:line="360" w:lineRule="auto" w:before="0"/>
      </w:pPr>
      <w:r>
        <w:rPr>
          <w:b w:val="0"/>
        </w:rPr>
        <w:t>48. Select the most appropriate option for blank No. 3.</w:t>
      </w:r>
    </w:p>
    <w:p>
      <w:pPr>
        <w:spacing w:before="0"/>
      </w:pPr>
      <w:r>
        <w:rPr>
          <w:b w:val="0"/>
        </w:rPr>
      </w:r>
    </w:p>
    <w:p>
      <w:pPr>
        <w:spacing w:after="100" w:before="0"/>
      </w:pPr>
      <w:r>
        <w:rPr>
          <w:b w:val="0"/>
        </w:rPr>
        <w:t>A. easiness</w:t>
      </w:r>
    </w:p>
    <w:p>
      <w:pPr>
        <w:spacing w:after="100" w:before="0"/>
      </w:pPr>
      <w:r>
        <w:rPr>
          <w:b w:val="0"/>
        </w:rPr>
        <w:t>B. gathering</w:t>
      </w:r>
    </w:p>
    <w:p>
      <w:pPr>
        <w:spacing w:after="100" w:before="0"/>
      </w:pPr>
      <w:r>
        <w:rPr>
          <w:b w:val="0"/>
        </w:rPr>
        <w:t>C. access</w:t>
      </w:r>
    </w:p>
    <w:p>
      <w:pPr>
        <w:spacing w:after="100" w:before="0"/>
      </w:pPr>
      <w:r>
        <w:rPr>
          <w:b w:val="0"/>
        </w:rPr>
        <w:t>D. ability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'access'. Key Points Correct Sentence: "Through the internet children now have access to an almost..." Additional Information Words Meaning Example Easiness the quality of needing little effort The winner wasn't a big surprise to most people but the easiness of the win was. Gathering a party or a meeting when many people come together as a group There will be a gathering of world leaders in Vienna next month. Ability the physical or mental power or skill needed to do something She had the ability to explain things clearly and concisely.</w:t>
      </w:r>
    </w:p>
    <w:p>
      <w:pPr>
        <w:spacing w:before="0"/>
      </w:pPr>
      <w:r>
        <w:rPr>
          <w:b w:val="0"/>
        </w:rPr>
        <w:t>• The most appropriate fill in the blank for the given sentence is 'access'.</w:t>
      </w:r>
    </w:p>
    <w:p>
      <w:pPr>
        <w:spacing w:before="0"/>
      </w:pPr>
      <w:r>
        <w:rPr>
          <w:b w:val="0"/>
        </w:rPr>
        <w:t>• It means 'to be able to use or obtain something such as a service'. Example: It needs to be easier for small businesses to access government resources and advice.</w:t>
      </w:r>
    </w:p>
    <w:p>
      <w:pPr>
        <w:spacing w:before="0"/>
      </w:pPr>
      <w:r>
        <w:rPr>
          <w:b w:val="0"/>
        </w:rPr>
        <w:t>• Therefore, as per the points mentioned above, we find that the correct answer is Option 3.</w:t>
      </w:r>
    </w:p>
    <w:p>
      <w:pPr>
        <w:spacing w:before="0"/>
      </w:pPr>
      <w:r>
        <w:rPr>
          <w:b w:val="0"/>
        </w:rPr>
        <w:t>• Let's look at the meaning and examples of the other options:</w:t>
      </w:r>
    </w:p>
    <w:p>
      <w:pPr>
        <w:spacing w:before="0"/>
      </w:pPr>
      <w:r>
        <w:rPr>
          <w:b w:val="0"/>
        </w:rPr>
      </w:r>
    </w:p>
    <w:p>
      <w:pPr>
        <w:spacing w:after="100" w:line="360" w:lineRule="auto" w:before="0"/>
      </w:pPr>
      <w:r>
        <w:rPr>
          <w:b w:val="0"/>
        </w:rPr>
        <w:t>49. Select the most appropriate option for blank No. 4.</w:t>
      </w:r>
    </w:p>
    <w:p>
      <w:pPr>
        <w:spacing w:before="0"/>
      </w:pPr>
      <w:r>
        <w:rPr>
          <w:b w:val="0"/>
        </w:rPr>
      </w:r>
    </w:p>
    <w:p>
      <w:pPr>
        <w:spacing w:after="100" w:before="0"/>
      </w:pPr>
      <w:r>
        <w:rPr>
          <w:b w:val="0"/>
        </w:rPr>
        <w:t>A. interaction</w:t>
      </w:r>
    </w:p>
    <w:p>
      <w:pPr>
        <w:spacing w:after="100" w:before="0"/>
      </w:pPr>
      <w:r>
        <w:rPr>
          <w:b w:val="0"/>
        </w:rPr>
        <w:t>B. consultation</w:t>
      </w:r>
    </w:p>
    <w:p>
      <w:pPr>
        <w:spacing w:after="100" w:before="0"/>
      </w:pPr>
      <w:r>
        <w:rPr>
          <w:b w:val="0"/>
        </w:rPr>
        <w:t>C. intimation</w:t>
      </w:r>
    </w:p>
    <w:p>
      <w:pPr>
        <w:spacing w:after="100" w:before="0"/>
      </w:pPr>
      <w:r>
        <w:rPr>
          <w:b w:val="0"/>
        </w:rPr>
        <w:t>D. deliberation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'interaction'. Key Points Correct Sentence: "Through the internet children now have access to an almost endless supply of information and opportunity for interaction". Additional Information Words Meaning Example Consultation a meeting to discuss something or to get advice After consultations with our accountants, we've decided how to cut costs within the company. Intimation the action of making clear what you think or want without saying it directly, or something that makes something clear in this way His suicide attempt was the first intimation that he was seriously depressed. Deliberation considering or discussing something After much deliberation, she decided to accept their offer.</w:t>
      </w:r>
    </w:p>
    <w:p>
      <w:pPr>
        <w:spacing w:before="0"/>
      </w:pPr>
      <w:r>
        <w:rPr>
          <w:b w:val="0"/>
        </w:rPr>
        <w:t>• The most appropriate fill in the blank for the given sentence is 'interaction'.</w:t>
      </w:r>
    </w:p>
    <w:p>
      <w:pPr>
        <w:spacing w:before="0"/>
      </w:pPr>
      <w:r>
        <w:rPr>
          <w:b w:val="0"/>
        </w:rPr>
        <w:t>• It means 'an occasion when two or more people or things communicate with or react to each other'. Example: There's not enough interaction between the management and the workers.</w:t>
      </w:r>
    </w:p>
    <w:p>
      <w:pPr>
        <w:spacing w:before="0"/>
      </w:pPr>
      <w:r>
        <w:rPr>
          <w:b w:val="0"/>
        </w:rPr>
        <w:t>• Therefore, as per the points mentioned above, we find that the correct answer is Option 1.</w:t>
      </w:r>
    </w:p>
    <w:p>
      <w:pPr>
        <w:spacing w:before="0"/>
      </w:pPr>
      <w:r>
        <w:rPr>
          <w:b w:val="0"/>
        </w:rPr>
        <w:t>• Let's look at the meaning and examples of the other options:</w:t>
      </w:r>
    </w:p>
    <w:p>
      <w:pPr>
        <w:spacing w:before="0"/>
      </w:pPr>
      <w:r>
        <w:rPr>
          <w:b w:val="0"/>
        </w:rPr>
      </w:r>
    </w:p>
    <w:p>
      <w:pPr>
        <w:spacing w:after="100" w:line="360" w:lineRule="auto" w:before="0"/>
      </w:pPr>
      <w:r>
        <w:rPr>
          <w:b w:val="0"/>
        </w:rPr>
        <w:t>50. Select the most appropriate option for blank No. 5.</w:t>
      </w:r>
    </w:p>
    <w:p>
      <w:pPr>
        <w:spacing w:before="0"/>
      </w:pPr>
      <w:r>
        <w:rPr>
          <w:b w:val="0"/>
        </w:rPr>
      </w:r>
    </w:p>
    <w:p>
      <w:pPr>
        <w:spacing w:after="100" w:before="0"/>
      </w:pPr>
      <w:r>
        <w:rPr>
          <w:b w:val="0"/>
        </w:rPr>
        <w:t>A. unsupervised</w:t>
      </w:r>
    </w:p>
    <w:p>
      <w:pPr>
        <w:spacing w:after="100" w:before="0"/>
      </w:pPr>
      <w:r>
        <w:rPr>
          <w:b w:val="0"/>
        </w:rPr>
        <w:t>B. unauthorized</w:t>
      </w:r>
    </w:p>
    <w:p>
      <w:pPr>
        <w:spacing w:after="100" w:before="0"/>
      </w:pPr>
      <w:r>
        <w:rPr>
          <w:b w:val="0"/>
        </w:rPr>
        <w:t>C. undeveloped</w:t>
      </w:r>
    </w:p>
    <w:p>
      <w:pPr>
        <w:spacing w:after="100" w:before="0"/>
      </w:pPr>
      <w:r>
        <w:rPr>
          <w:b w:val="0"/>
        </w:rPr>
        <w:t>D. unparalleled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'unsupervised'. Key Points Correct Sentence: "However, there can be real risks and dangers for an unsupervised child". Additional Information Words Meaning Examples Unauthorized without someone's official permission to do something or be in a particular place This unauthorized biography of the star has sold over 10,000 copies in its first week in print. Undeveloped not developed, used, or advanced Rhum is the UK's largest undeveloped gas field. Unparalleled having no equal; better or greater than any other They enjoyed success on a scale unparalleled by any previous rock band.</w:t>
      </w:r>
    </w:p>
    <w:p>
      <w:pPr>
        <w:spacing w:before="0"/>
      </w:pPr>
      <w:r>
        <w:rPr>
          <w:b w:val="0"/>
        </w:rPr>
        <w:t>• The most appropriate fill in the blank for the given sentence is 'unsupervised'.</w:t>
      </w:r>
    </w:p>
    <w:p>
      <w:pPr>
        <w:spacing w:before="0"/>
      </w:pPr>
      <w:r>
        <w:rPr>
          <w:b w:val="0"/>
        </w:rPr>
        <w:t>• It means 'without anyone watching to make sure that nothing dangerous or wrong is done or happening'. Example: Young children should not be left alone with animals unsupervised.</w:t>
      </w:r>
    </w:p>
    <w:p>
      <w:pPr>
        <w:spacing w:before="0"/>
      </w:pPr>
      <w:r>
        <w:rPr>
          <w:b w:val="0"/>
        </w:rPr>
        <w:t>• Therefore, as per the points mentioned above, we find that the correct answer is Option 1.</w:t>
      </w:r>
    </w:p>
    <w:p>
      <w:pPr>
        <w:spacing w:before="0"/>
      </w:pPr>
      <w:r>
        <w:rPr>
          <w:b w:val="0"/>
        </w:rPr>
        <w:t>• Let's look at the meaning and examples of the other options: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