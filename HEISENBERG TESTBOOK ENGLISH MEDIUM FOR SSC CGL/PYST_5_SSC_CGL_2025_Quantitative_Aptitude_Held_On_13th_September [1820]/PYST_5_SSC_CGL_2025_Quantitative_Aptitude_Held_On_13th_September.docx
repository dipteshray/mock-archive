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value of 4 + 44 + 444 + 4444 + 44444?</w:t>
      </w:r>
    </w:p>
    <w:p>
      <w:pPr>
        <w:spacing w:before="0"/>
      </w:pPr>
      <w:r>
        <w:rPr>
          <w:b w:val="0"/>
        </w:rPr>
      </w:r>
    </w:p>
    <w:p>
      <w:pPr>
        <w:spacing w:after="100" w:before="0"/>
      </w:pPr>
      <w:r>
        <w:rPr>
          <w:b w:val="0"/>
        </w:rPr>
        <w:t>A. 49380</w:t>
      </w:r>
    </w:p>
    <w:p>
      <w:pPr>
        <w:spacing w:after="100" w:before="0"/>
      </w:pPr>
      <w:r>
        <w:rPr>
          <w:b w:val="0"/>
        </w:rPr>
        <w:t>B. 42300</w:t>
      </w:r>
    </w:p>
    <w:p>
      <w:pPr>
        <w:spacing w:after="100" w:before="0"/>
      </w:pPr>
      <w:r>
        <w:rPr>
          <w:b w:val="0"/>
        </w:rPr>
        <w:t>C. 41300</w:t>
      </w:r>
    </w:p>
    <w:p>
      <w:pPr>
        <w:spacing w:after="100" w:before="0"/>
      </w:pPr>
      <w:r>
        <w:rPr>
          <w:b w:val="0"/>
        </w:rPr>
        <w:t>D. 45000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4 + 44 = 48 ⇒ 48 + 444 = 492 ⇒ 492 + 4444 = 4936 ⇒ 4936 + 44444 = 49380</w:t>
      </w:r>
    </w:p>
    <w:p>
      <w:pPr>
        <w:spacing w:before="0"/>
      </w:pPr>
      <w:r>
        <w:rPr>
          <w:b w:val="0"/>
        </w:rPr>
      </w:r>
    </w:p>
    <w:p>
      <w:pPr>
        <w:spacing w:after="100" w:line="360" w:lineRule="auto" w:before="0"/>
      </w:pPr>
      <w:r>
        <w:rPr>
          <w:b w:val="0"/>
        </w:rPr>
        <w:t>2. Simplify:(1(2/5)+2.6)-1(3/4)</w:t>
      </w:r>
    </w:p>
    <w:p>
      <w:pPr>
        <w:spacing w:before="0"/>
      </w:pPr>
      <w:r>
        <w:rPr>
          <w:b w:val="0"/>
        </w:rPr>
      </w:r>
    </w:p>
    <w:p>
      <w:pPr>
        <w:spacing w:after="100" w:before="0"/>
      </w:pPr>
      <w:r>
        <w:rPr>
          <w:b w:val="0"/>
        </w:rPr>
        <w:t>A. 2.25</w:t>
      </w:r>
    </w:p>
    <w:p>
      <w:pPr>
        <w:spacing w:after="100" w:before="0"/>
      </w:pPr>
      <w:r>
        <w:rPr>
          <w:b w:val="0"/>
        </w:rPr>
        <w:t>B. 2.1</w:t>
      </w:r>
    </w:p>
    <w:p>
      <w:pPr>
        <w:spacing w:after="100" w:before="0"/>
      </w:pPr>
      <w:r>
        <w:rPr>
          <w:b w:val="0"/>
        </w:rPr>
        <w:t>C. 2.35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1(2)/5 = 7/5, 2.6 = 26/10 = 13/5, 1(3)/4 = 7/4 ⇒ (7/5 + 13/5) − 7/4 = 20/5 − 7/4 ⇒ 4 − 7/4 = 16/4 − 7/4 = 9/4 = 2.25.</w:t>
      </w:r>
    </w:p>
    <w:p>
      <w:pPr>
        <w:spacing w:before="0"/>
      </w:pPr>
      <w:r>
        <w:rPr>
          <w:b w:val="0"/>
        </w:rPr>
      </w:r>
    </w:p>
    <w:p>
      <w:pPr>
        <w:spacing w:after="100" w:line="360" w:lineRule="auto" w:before="0"/>
      </w:pPr>
      <w:r>
        <w:rPr>
          <w:b w:val="0"/>
        </w:rPr>
        <w:t>3. Evaluate the expression:≤ft(13-√(8)) - ≤ft(1√(8)-√(7)) + ≤ft(1√(7)-√(6)) - ≤ft(1√(6)-√(5)) + ≤ft(1√(5)-2) = ?</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 ÷ (3 − √8) = (3 + √8) ÷ (9 − 8) = 3 + √8 ⇒ 1 ÷ (√8 − √7) = (√8 + √7) ÷ (8 − 7) = √8 + √7 ⇒ 1 ÷ (√7 − √6) = (√7 + √6) ÷ (7 − 6) = √7 + √6 ⇒ 1 ÷ (√6 − √5) = (√6 + √5) ÷ (6 − 5) = √6 + √5 ⇒ 1 ÷ (√5 − 2) = (√5 + 2) ÷ (5 − 4) = √5 + 2 ⇒ (3 + √8) − (√8 + √7) + (√7 + √6) − (√6 + √5) + (√5 + 2) = 3 + 2 = 5 ∴ The correct answer is 5.</w:t>
      </w:r>
    </w:p>
    <w:p>
      <w:pPr>
        <w:spacing w:before="0"/>
      </w:pPr>
      <w:r>
        <w:rPr>
          <w:b w:val="0"/>
        </w:rPr>
      </w:r>
    </w:p>
    <w:p>
      <w:pPr>
        <w:spacing w:after="100" w:line="360" w:lineRule="auto" w:before="0"/>
      </w:pPr>
      <w:r>
        <w:rPr>
          <w:b w:val="0"/>
        </w:rPr>
        <w:t>4. Determine the ratio of the number of students who play Football to the number of students who play Basketball in a survey of 120 students from the following table. Category Number Play Football and Basketball 25 Play Football but not Basketball 45 Play Basketball but not Football 35 Play neither sport 15</w:t>
      </w:r>
    </w:p>
    <w:p>
      <w:pPr>
        <w:spacing w:before="0"/>
      </w:pPr>
      <w:r>
        <w:rPr>
          <w:b w:val="0"/>
        </w:rPr>
      </w:r>
    </w:p>
    <w:p>
      <w:pPr>
        <w:spacing w:after="100" w:before="0"/>
      </w:pPr>
      <w:r>
        <w:rPr>
          <w:b w:val="0"/>
        </w:rPr>
        <w:t>A. 6:7</w:t>
      </w:r>
    </w:p>
    <w:p>
      <w:pPr>
        <w:spacing w:after="100" w:before="0"/>
      </w:pPr>
      <w:r>
        <w:rPr>
          <w:b w:val="0"/>
        </w:rPr>
        <w:t>B. 7:5</w:t>
      </w:r>
    </w:p>
    <w:p>
      <w:pPr>
        <w:spacing w:after="100" w:before="0"/>
      </w:pPr>
      <w:r>
        <w:rPr>
          <w:b w:val="0"/>
        </w:rPr>
        <w:t>C. 7:6</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Total Football = 45 + 25 = 70 ⇒ Total Basketball = 35 + 25 = 60 ⇒ Required ratio = 70 : 60 = 7 : 6</w:t>
      </w:r>
    </w:p>
    <w:p>
      <w:pPr>
        <w:spacing w:before="0"/>
      </w:pPr>
      <w:r>
        <w:rPr>
          <w:b w:val="0"/>
        </w:rPr>
      </w:r>
    </w:p>
    <w:p>
      <w:pPr>
        <w:spacing w:after="100" w:line="360" w:lineRule="auto" w:before="0"/>
      </w:pPr>
      <w:r>
        <w:rPr>
          <w:b w:val="0"/>
        </w:rPr>
        <w:t>5. Tina and Meera started a business with ₹1,00,000 and ₹80,000 respectively. After 6 months, Meera added ₹40,000 more. Tina withdrew ₹20,000 at the same time. What is the profit-sharing ratio at the end of 1 year?</w:t>
      </w:r>
    </w:p>
    <w:p>
      <w:pPr>
        <w:spacing w:before="0"/>
      </w:pPr>
      <w:r>
        <w:rPr>
          <w:b w:val="0"/>
        </w:rPr>
      </w:r>
    </w:p>
    <w:p>
      <w:pPr>
        <w:spacing w:after="100" w:before="0"/>
      </w:pPr>
      <w:r>
        <w:rPr>
          <w:b w:val="0"/>
        </w:rPr>
        <w:t>A. 9:10</w:t>
      </w:r>
    </w:p>
    <w:p>
      <w:pPr>
        <w:spacing w:after="100" w:before="0"/>
      </w:pPr>
      <w:r>
        <w:rPr>
          <w:b w:val="0"/>
        </w:rPr>
        <w:t>B. 5:6</w:t>
      </w:r>
    </w:p>
    <w:p>
      <w:pPr>
        <w:spacing w:after="100" w:before="0"/>
      </w:pPr>
      <w:r>
        <w:rPr>
          <w:b w:val="0"/>
        </w:rPr>
        <w:t>C. 7:4</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Tina's capital for first 6 months = 100000 × 6 = 600000 Remaining capital of Tina after withdrawal = 100000 − 20000 = 80000 Tina's capital for next 6 months = 80000 × 6 = 480000 Total capital-time of Tina = 600000 + 480000 = 1080000 Meera's capital for first 6 months = 80000 × 6 = 480000 New capital of Meera after addition = 80000 + 40000 = 120000 Meera's capital for next 6 months = 120000 × 6 = 720000 Total capital-time of Meera = 480000 + 720000 = 1200000 Required ratio = 1080000 : 1200000 = 9 : 10</w:t>
      </w:r>
    </w:p>
    <w:p>
      <w:pPr>
        <w:spacing w:before="0"/>
      </w:pPr>
      <w:r>
        <w:rPr>
          <w:b w:val="0"/>
        </w:rPr>
      </w:r>
    </w:p>
    <w:p>
      <w:pPr>
        <w:spacing w:after="100" w:line="360" w:lineRule="auto" w:before="0"/>
      </w:pPr>
      <w:r>
        <w:rPr>
          <w:b w:val="0"/>
        </w:rPr>
        <w:t>6. A invests ₹20,000, while B invests ₹30,000. A receives an additional 20% for management. The total profit is ₹60,000. What is A's share?</w:t>
      </w:r>
    </w:p>
    <w:p>
      <w:pPr>
        <w:spacing w:before="0"/>
      </w:pPr>
      <w:r>
        <w:rPr>
          <w:b w:val="0"/>
        </w:rPr>
      </w:r>
    </w:p>
    <w:p>
      <w:pPr>
        <w:spacing w:after="100" w:before="0"/>
      </w:pPr>
      <w:r>
        <w:rPr>
          <w:b w:val="0"/>
        </w:rPr>
        <w:t>A. ₹51,200</w:t>
      </w:r>
    </w:p>
    <w:p>
      <w:pPr>
        <w:spacing w:after="100" w:before="0"/>
      </w:pPr>
      <w:r>
        <w:rPr>
          <w:b w:val="0"/>
        </w:rPr>
        <w:t>B. ₹41,200</w:t>
      </w:r>
    </w:p>
    <w:p>
      <w:pPr>
        <w:spacing w:after="100" w:before="0"/>
      </w:pPr>
      <w:r>
        <w:rPr>
          <w:b w:val="0"/>
        </w:rPr>
        <w:t>C. ₹31,200</w:t>
      </w:r>
    </w:p>
    <w:p>
      <w:pPr>
        <w:spacing w:after="100" w:before="0"/>
      </w:pPr>
      <w:r>
        <w:rPr>
          <w:b w:val="0"/>
        </w:rPr>
        <w:t>D. ₹21,200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Base ratio of A : B = 20000 : 30000 = 2 : 3 ⇒ A gets additional profit = 60000 × 20 ÷ 100 = 12000 ⇒ Remaining profit = 60000 − 12000 = 48000 ⇒ A's share from ratio = 48000 × 2 ÷ 5 = 19200 ⇒ Total share of A = 19200 + 12000 = 31200</w:t>
      </w:r>
    </w:p>
    <w:p>
      <w:pPr>
        <w:spacing w:before="0"/>
      </w:pPr>
      <w:r>
        <w:rPr>
          <w:b w:val="0"/>
        </w:rPr>
      </w:r>
    </w:p>
    <w:p>
      <w:pPr>
        <w:spacing w:after="100" w:line="360" w:lineRule="auto" w:before="0"/>
      </w:pPr>
      <w:r>
        <w:rPr>
          <w:b w:val="0"/>
        </w:rPr>
        <w:t>7. A batsman's average score for a certain number of innings is 44. If he scores 132 runs in the next innings, his average becomes 48. How many innings did he play earlier?</w:t>
      </w:r>
    </w:p>
    <w:p>
      <w:pPr>
        <w:spacing w:before="0"/>
      </w:pPr>
      <w:r>
        <w:rPr>
          <w:b w:val="0"/>
        </w:rPr>
      </w:r>
    </w:p>
    <w:p>
      <w:pPr>
        <w:spacing w:after="100" w:before="0"/>
      </w:pPr>
      <w:r>
        <w:rPr>
          <w:b w:val="0"/>
        </w:rPr>
        <w:t>A. 21</w:t>
      </w:r>
    </w:p>
    <w:p>
      <w:pPr>
        <w:spacing w:after="100" w:before="0"/>
      </w:pPr>
      <w:r>
        <w:rPr>
          <w:b w:val="0"/>
        </w:rPr>
        <w:t>B. 22</w:t>
      </w:r>
    </w:p>
    <w:p>
      <w:pPr>
        <w:spacing w:after="100" w:before="0"/>
      </w:pPr>
      <w:r>
        <w:rPr>
          <w:b w:val="0"/>
        </w:rPr>
        <w:t>C. 23</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Earlier Innings (n)Avg = 44Next Inning: 132New Avg = 48↑ Increase = 4Total Surplus= 132 − 44 = 88Shared by All⇒ Total Innings = Surplus ÷ Avg Increase = 88 ÷ 4 = 22⇒ Earlier Innings = 22 − 1 = 21∴ Answer = 21 innings</w:t>
      </w:r>
    </w:p>
    <w:p>
      <w:pPr>
        <w:spacing w:before="0"/>
      </w:pPr>
      <w:r>
        <w:rPr>
          <w:b w:val="0"/>
        </w:rPr>
      </w:r>
    </w:p>
    <w:p>
      <w:pPr>
        <w:spacing w:after="100" w:line="360" w:lineRule="auto" w:before="0"/>
      </w:pPr>
      <w:r>
        <w:rPr>
          <w:b w:val="0"/>
        </w:rPr>
        <w:t>8. The average of 13 numbers is 70. The average of the first five numbers is 60. The average of the next five numbers is 25 % higher than the average of the first five numbers. The 11th number is 6 less than the 13th number, and the 12th number is 4 greater than the 13th number. What is the average of the 11th and 12th numbers?</w:t>
      </w:r>
    </w:p>
    <w:p>
      <w:pPr>
        <w:spacing w:before="0"/>
      </w:pPr>
      <w:r>
        <w:rPr>
          <w:b w:val="0"/>
        </w:rPr>
      </w:r>
    </w:p>
    <w:p>
      <w:pPr>
        <w:spacing w:after="100" w:before="0"/>
      </w:pPr>
      <w:r>
        <w:rPr>
          <w:b w:val="0"/>
        </w:rPr>
        <w:t>A. 78</w:t>
      </w:r>
    </w:p>
    <w:p>
      <w:pPr>
        <w:spacing w:after="100" w:before="0"/>
      </w:pPr>
      <w:r>
        <w:rPr>
          <w:b w:val="0"/>
        </w:rPr>
        <w:t>B. 77</w:t>
      </w:r>
    </w:p>
    <w:p>
      <w:pPr>
        <w:spacing w:after="100" w:before="0"/>
      </w:pPr>
      <w:r>
        <w:rPr>
          <w:b w:val="0"/>
        </w:rPr>
        <w:t>C. 76</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 dev. 1st 5 nos +5 dev. Next 5 nos Avg ≈ 78.3 11,12,13th Avg = 70 11th: x − 6 12th: x + 4 13th: x ⇒ Sum(last 3) = (13 × 70) − [5 × 60 + 5 × (60 × 1.25)] = 235 ⇒ (x − 6) + (x + 4) + x = 235 ⇒ 3x − 2 = 235 ⇒ x = 79 ∴ Answer = 78</w:t>
      </w:r>
    </w:p>
    <w:p>
      <w:pPr>
        <w:spacing w:before="0"/>
      </w:pPr>
      <w:r>
        <w:rPr>
          <w:b w:val="0"/>
        </w:rPr>
      </w:r>
    </w:p>
    <w:p>
      <w:pPr>
        <w:spacing w:after="100" w:line="360" w:lineRule="auto" w:before="0"/>
      </w:pPr>
      <w:r>
        <w:rPr>
          <w:b w:val="0"/>
        </w:rPr>
        <w:t>9. In an election, 80% of eligible voters cast their votes. Of these votes, 5% were declared invalid. If a winning candidate received 11,400 votes, which accounted for 60% of the total valid votes, what was the total number of eligible voters enrolled in that election?</w:t>
      </w:r>
    </w:p>
    <w:p>
      <w:pPr>
        <w:spacing w:before="0"/>
      </w:pPr>
      <w:r>
        <w:rPr>
          <w:b w:val="0"/>
        </w:rPr>
      </w:r>
    </w:p>
    <w:p>
      <w:pPr>
        <w:spacing w:after="100" w:before="0"/>
      </w:pPr>
      <w:r>
        <w:rPr>
          <w:b w:val="0"/>
        </w:rPr>
        <w:t>A. 20000</w:t>
      </w:r>
    </w:p>
    <w:p>
      <w:pPr>
        <w:spacing w:after="100" w:before="0"/>
      </w:pPr>
      <w:r>
        <w:rPr>
          <w:b w:val="0"/>
        </w:rPr>
        <w:t>B. 22500</w:t>
      </w:r>
    </w:p>
    <w:p>
      <w:pPr>
        <w:spacing w:after="100" w:before="0"/>
      </w:pPr>
      <w:r>
        <w:rPr>
          <w:b w:val="0"/>
        </w:rPr>
        <w:t>C. 25000</w:t>
      </w:r>
    </w:p>
    <w:p>
      <w:pPr>
        <w:spacing w:after="100" w:before="0"/>
      </w:pPr>
      <w:r>
        <w:rPr>
          <w:b w:val="0"/>
        </w:rPr>
        <w:t>D. 27500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Enrolled Voters (100%) Votes Cast (80%) Valid Votes (95%) Winner (60%) = 11,400 20% Absent 5% Invalid ⇒ Total Enrolled × 80% × 95% × 60% = 11,400 ⇒ Enrolled × (4/5) × (19/20) × (3/5) = 11,400 ⇒ Enrolled = (11,400 × 500) ÷ 228 = 25,000 ∴ Answer = 25,000 voters</w:t>
      </w:r>
    </w:p>
    <w:p>
      <w:pPr>
        <w:spacing w:before="0"/>
      </w:pPr>
      <w:r>
        <w:rPr>
          <w:b w:val="0"/>
        </w:rPr>
      </w:r>
    </w:p>
    <w:p>
      <w:pPr>
        <w:spacing w:after="100" w:line="360" w:lineRule="auto" w:before="0"/>
      </w:pPr>
      <w:r>
        <w:rPr>
          <w:b w:val="0"/>
        </w:rPr>
        <w:t>10. The compound interest on a sum at 18 % p.a. for 112years, compounded yearly, is ₹2 862. Find the principal.</w:t>
      </w:r>
    </w:p>
    <w:p>
      <w:pPr>
        <w:spacing w:before="0"/>
      </w:pPr>
      <w:r>
        <w:rPr>
          <w:b w:val="0"/>
        </w:rPr>
      </w:r>
    </w:p>
    <w:p>
      <w:pPr>
        <w:spacing w:after="100" w:before="0"/>
      </w:pPr>
      <w:r>
        <w:rPr>
          <w:b w:val="0"/>
        </w:rPr>
        <w:t>A. ₹10,000</w:t>
      </w:r>
    </w:p>
    <w:p>
      <w:pPr>
        <w:spacing w:after="100" w:before="0"/>
      </w:pPr>
      <w:r>
        <w:rPr>
          <w:b w:val="0"/>
        </w:rPr>
        <w:t>B. ₹8 000</w:t>
      </w:r>
    </w:p>
    <w:p>
      <w:pPr>
        <w:spacing w:after="100" w:before="0"/>
      </w:pPr>
      <w:r>
        <w:rPr>
          <w:b w:val="0"/>
        </w:rPr>
        <w:t>C. ₹2,000</w:t>
      </w:r>
    </w:p>
    <w:p>
      <w:pPr>
        <w:spacing w:after="100" w:before="0"/>
      </w:pPr>
      <w:r>
        <w:rPr>
          <w:b w:val="0"/>
        </w:rPr>
        <w:t>D.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 1 Year ₹ A 1.5 Years +18% +9% Net CI = 28.62% = ₹2,862 (9% is rate for half-year) ⇒ Net CI% = 18 + 9 + (18 × 9) ÷ 100 = 28.62% ⇒ Principal = 2862 ÷ 0.2862 ∴ Answer = ₹10,000</w:t>
      </w:r>
    </w:p>
    <w:p>
      <w:pPr>
        <w:spacing w:before="0"/>
      </w:pPr>
      <w:r>
        <w:rPr>
          <w:b w:val="0"/>
        </w:rPr>
      </w:r>
    </w:p>
    <w:p>
      <w:pPr>
        <w:spacing w:after="100" w:line="360" w:lineRule="auto" w:before="0"/>
      </w:pPr>
      <w:r>
        <w:rPr>
          <w:b w:val="0"/>
        </w:rPr>
        <w:t>11. If the compound interest on a certain sum at 1623 per annum for 3 years is ₹1270, find the simple interest on the same sum at the same rate and for the same period.</w:t>
      </w:r>
    </w:p>
    <w:p>
      <w:pPr>
        <w:spacing w:before="0"/>
      </w:pPr>
      <w:r>
        <w:rPr>
          <w:b w:val="0"/>
        </w:rPr>
      </w:r>
    </w:p>
    <w:p>
      <w:pPr>
        <w:spacing w:after="100" w:before="0"/>
      </w:pPr>
      <w:r>
        <w:rPr>
          <w:b w:val="0"/>
        </w:rPr>
        <w:t>A. ₹1080</w:t>
      </w:r>
    </w:p>
    <w:p>
      <w:pPr>
        <w:spacing w:after="100" w:before="0"/>
      </w:pPr>
      <w:r>
        <w:rPr>
          <w:b w:val="0"/>
        </w:rPr>
        <w:t>B. ₹1000</w:t>
      </w:r>
    </w:p>
    <w:p>
      <w:pPr>
        <w:spacing w:after="100" w:before="0"/>
      </w:pPr>
      <w:r>
        <w:rPr>
          <w:b w:val="0"/>
        </w:rPr>
        <w:t>C. ₹1500</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36 u Year 1 36 u +6 u Year 2 36 u +13 u Year 3 SI (Uniform) R = 1/6 Compounding Total CI = 127 units ⇒ Rate 162/3% = 1/6 ⇒ Let P = 63 = 216 units ⇒ CI = 3(36) + 3(6) + 1 = 127 units → ₹1270 ∴ Answer = ₹1080</w:t>
      </w:r>
    </w:p>
    <w:p>
      <w:pPr>
        <w:spacing w:before="0"/>
      </w:pPr>
      <w:r>
        <w:rPr>
          <w:b w:val="0"/>
        </w:rPr>
      </w:r>
    </w:p>
    <w:p>
      <w:pPr>
        <w:spacing w:after="100" w:line="360" w:lineRule="auto" w:before="0"/>
      </w:pPr>
      <w:r>
        <w:rPr>
          <w:b w:val="0"/>
        </w:rPr>
        <w:t>12. A tea seller bought 15 kg of Darjeeling tea at ₹300 per kg and 25 kg of Assam tea at ₹240 per kg. He mixed them together. Due to a slight drop in market prices, he had to sell the entire mixture at ₹260 per kg. Calculate his total profit or loss.</w:t>
      </w:r>
    </w:p>
    <w:p>
      <w:pPr>
        <w:spacing w:before="0"/>
      </w:pPr>
      <w:r>
        <w:rPr>
          <w:b w:val="0"/>
        </w:rPr>
      </w:r>
    </w:p>
    <w:p>
      <w:pPr>
        <w:spacing w:after="100" w:before="0"/>
      </w:pPr>
      <w:r>
        <w:rPr>
          <w:b w:val="0"/>
        </w:rPr>
        <w:t>A. Loss of ₹100</w:t>
      </w:r>
    </w:p>
    <w:p>
      <w:pPr>
        <w:spacing w:after="100" w:before="0"/>
      </w:pPr>
      <w:r>
        <w:rPr>
          <w:b w:val="0"/>
        </w:rPr>
        <w:t>B. Profit of ₹100</w:t>
      </w:r>
    </w:p>
    <w:p>
      <w:pPr>
        <w:spacing w:after="100" w:before="0"/>
      </w:pPr>
      <w:r>
        <w:rPr>
          <w:b w:val="0"/>
        </w:rPr>
        <w:t>C. Profit of ₹200</w:t>
      </w:r>
    </w:p>
    <w:p>
      <w:pPr>
        <w:spacing w:after="100" w:before="0"/>
      </w:pPr>
      <w:r>
        <w:rPr>
          <w:b w:val="0"/>
        </w:rPr>
        <w:t>D. Profit of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kg ₹300/kg Darjeeling 25 kg ₹240/kg Assam 40 kg Mix Sold @ ₹260 ⇒ Total CP = (15 × 300) + (25 × 240) = ₹10,500 ⇒ Total SP = 40 × 260 = ₹10,400 ⇒ Profit/Loss = 10,400 − 10,500 = −₹100 ∴ Answer = Loss of ₹100</w:t>
      </w:r>
    </w:p>
    <w:p>
      <w:pPr>
        <w:spacing w:before="0"/>
      </w:pPr>
      <w:r>
        <w:rPr>
          <w:b w:val="0"/>
        </w:rPr>
      </w:r>
    </w:p>
    <w:p>
      <w:pPr>
        <w:spacing w:after="100" w:line="360" w:lineRule="auto" w:before="0"/>
      </w:pPr>
      <w:r>
        <w:rPr>
          <w:b w:val="0"/>
        </w:rPr>
        <w:t>13. An antique dealer sold three items, A, B, and C, with their selling prices in the ratio 4:5:6. He suffered a loss of 10% on item A, made a profit of 50% on item B, and broke even (no profit, no loss) on item C. What was his approximate percentage gain or loss in the overall deal?</w:t>
      </w:r>
    </w:p>
    <w:p>
      <w:pPr>
        <w:spacing w:before="0"/>
      </w:pPr>
      <w:r>
        <w:rPr>
          <w:b w:val="0"/>
        </w:rPr>
      </w:r>
    </w:p>
    <w:p>
      <w:pPr>
        <w:spacing w:after="100" w:before="0"/>
      </w:pPr>
      <w:r>
        <w:rPr>
          <w:b w:val="0"/>
        </w:rPr>
        <w:t>A. loss of 8.88%</w:t>
      </w:r>
    </w:p>
    <w:p>
      <w:pPr>
        <w:spacing w:after="100" w:before="0"/>
      </w:pPr>
      <w:r>
        <w:rPr>
          <w:b w:val="0"/>
        </w:rPr>
        <w:t>B. profit of 8.88%</w:t>
      </w:r>
    </w:p>
    <w:p>
      <w:pPr>
        <w:spacing w:after="100" w:before="0"/>
      </w:pPr>
      <w:r>
        <w:rPr>
          <w:b w:val="0"/>
        </w:rPr>
        <w:t>C. profit of 10.88%</w:t>
      </w:r>
    </w:p>
    <w:p>
      <w:pPr>
        <w:spacing w:after="100" w:before="0"/>
      </w:pPr>
      <w:r>
        <w:rPr>
          <w:b w:val="0"/>
        </w:rPr>
        <w:t>D. loss of 10.88%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(CP) Selling Price (SP) A (10% L) 44.44 40 B (50% P) 33.33 50 C (0%) 60 60 TOTAL Total CP ≈ 137.77 Profit Gap Total SP = 150 ⇒ Total SP = 40 + 50 + 60 = 150 ⇒ Total CP = (40 ÷ 0.9) + (50 ÷ 1.5) + 60 = 137.78 ∴ Answer = profit of 8.88%</w:t>
      </w:r>
    </w:p>
    <w:p>
      <w:pPr>
        <w:spacing w:before="0"/>
      </w:pPr>
      <w:r>
        <w:rPr>
          <w:b w:val="0"/>
        </w:rPr>
      </w:r>
    </w:p>
    <w:p>
      <w:pPr>
        <w:spacing w:after="100" w:line="360" w:lineRule="auto" w:before="0"/>
      </w:pPr>
      <w:r>
        <w:rPr>
          <w:b w:val="0"/>
        </w:rPr>
        <w:t>14. A 75-liter mixture contains milk and water in the ratio 3:2. If 15 liters of this mixture are removed and replaced with 10 liters of pure milk, what is the new ratio of milk to water in the mixture?</w:t>
      </w:r>
    </w:p>
    <w:p>
      <w:pPr>
        <w:spacing w:before="0"/>
      </w:pPr>
      <w:r>
        <w:rPr>
          <w:b w:val="0"/>
        </w:rPr>
      </w:r>
    </w:p>
    <w:p>
      <w:pPr>
        <w:spacing w:after="100" w:before="0"/>
      </w:pPr>
      <w:r>
        <w:rPr>
          <w:b w:val="0"/>
        </w:rPr>
        <w:t>A. 11:7</w:t>
      </w:r>
    </w:p>
    <w:p>
      <w:pPr>
        <w:spacing w:after="100" w:before="0"/>
      </w:pPr>
      <w:r>
        <w:rPr>
          <w:b w:val="0"/>
        </w:rPr>
        <w:t>B. 23:12</w:t>
      </w:r>
    </w:p>
    <w:p>
      <w:pPr>
        <w:spacing w:after="100" w:before="0"/>
      </w:pPr>
      <w:r>
        <w:rPr>
          <w:b w:val="0"/>
        </w:rPr>
        <w:t>C. 17:11</w:t>
      </w:r>
    </w:p>
    <w:p>
      <w:pPr>
        <w:spacing w:after="100" w:before="0"/>
      </w:pPr>
      <w:r>
        <w:rPr>
          <w:b w:val="0"/>
        </w:rPr>
        <w:t>D. 19:12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Water: 24L Milk: 36L +10L Pure Milk −15L Mix Remaining: 60L ⇒ Remaining Mix = 75 − 15 = 60 L (Ratio 3:2) ⇒ New Milk = (60 × 3 ÷ 5) + 10 = 46 L ⇒ New Water = 60 × 2 ÷ 5 = 24 L ∴ Answer = 23:12</w:t>
      </w:r>
    </w:p>
    <w:p>
      <w:pPr>
        <w:spacing w:before="0"/>
      </w:pPr>
      <w:r>
        <w:rPr>
          <w:b w:val="0"/>
        </w:rPr>
      </w:r>
    </w:p>
    <w:p>
      <w:pPr>
        <w:spacing w:after="100" w:line="360" w:lineRule="auto" w:before="0"/>
      </w:pPr>
      <w:r>
        <w:rPr>
          <w:b w:val="0"/>
        </w:rPr>
        <w:t>15. A wholesaler buys a batch of ceiling fans at a 50% markup over the factory's base cost ₹C. He then allows a 20% trade discount to the retailer. The retailer applies a 40% markup on his cost and offers a flat 10% discount to customers on the printed price. If a customer finally pays ₹18,144, what is the original base cost (₹C) of one ceiling fan from the factory?</w:t>
      </w:r>
    </w:p>
    <w:p>
      <w:pPr>
        <w:spacing w:before="0"/>
      </w:pPr>
      <w:r>
        <w:rPr>
          <w:b w:val="0"/>
        </w:rPr>
      </w:r>
    </w:p>
    <w:p>
      <w:pPr>
        <w:spacing w:after="100" w:before="0"/>
      </w:pPr>
      <w:r>
        <w:rPr>
          <w:b w:val="0"/>
        </w:rPr>
        <w:t>A. ₹12,000</w:t>
      </w:r>
    </w:p>
    <w:p>
      <w:pPr>
        <w:spacing w:after="100" w:before="0"/>
      </w:pPr>
      <w:r>
        <w:rPr>
          <w:b w:val="0"/>
        </w:rPr>
        <w:t>B. ₹11,500</w:t>
      </w:r>
    </w:p>
    <w:p>
      <w:pPr>
        <w:spacing w:after="100" w:before="0"/>
      </w:pPr>
      <w:r>
        <w:rPr>
          <w:b w:val="0"/>
        </w:rPr>
        <w:t>C. ₹10,800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Factory +50% (M) −20% (D) +40% (M) −10% (D) ₹C ₹18,144 ⇒ Multiplier = 1.50 × 0.80 × 1.40 × 0.90 ⇒ 1.512 × C = 18,144 ∴ Answer = ₹12,000</w:t>
      </w:r>
    </w:p>
    <w:p>
      <w:pPr>
        <w:spacing w:before="0"/>
      </w:pPr>
      <w:r>
        <w:rPr>
          <w:b w:val="0"/>
        </w:rPr>
      </w:r>
    </w:p>
    <w:p>
      <w:pPr>
        <w:spacing w:after="100" w:line="360" w:lineRule="auto" w:before="0"/>
      </w:pPr>
      <w:r>
        <w:rPr>
          <w:b w:val="0"/>
        </w:rPr>
        <w:t>16. A can lay railway track between two specified stations in 16 days, while B can complete the same task in 12 days. When C assists them, they manage to finish the job in just 4 days. How long would it take for C to complete the job on their own?</w:t>
      </w:r>
    </w:p>
    <w:p>
      <w:pPr>
        <w:spacing w:before="0"/>
      </w:pPr>
      <w:r>
        <w:rPr>
          <w:b w:val="0"/>
        </w:rPr>
      </w:r>
    </w:p>
    <w:p>
      <w:pPr>
        <w:spacing w:after="100" w:before="0"/>
      </w:pPr>
      <w:r>
        <w:rPr>
          <w:b w:val="0"/>
        </w:rPr>
        <w:t>A. 8(1/2) days</w:t>
      </w:r>
    </w:p>
    <w:p>
      <w:pPr>
        <w:spacing w:after="100" w:before="0"/>
      </w:pPr>
      <w:r>
        <w:rPr>
          <w:b w:val="0"/>
        </w:rPr>
        <w:t>B. 9(1/2) days</w:t>
      </w:r>
    </w:p>
    <w:p>
      <w:pPr>
        <w:spacing w:after="100" w:before="0"/>
      </w:pPr>
      <w:r>
        <w:rPr>
          <w:b w:val="0"/>
        </w:rPr>
        <w:t>C. 9 (3/5)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Rate of A = 1 ÷ 16, Rate of B = 1 ÷ 12, Rate of A + B + C = 1 ÷ 4 1 ÷ 16 + 1 ÷ 12 + Rate of C = 1 ÷ 4 LCM of 16 and 12 = 48 ⇒ 1 ÷ 16 = 3 ÷ 48, 1 ÷ 12 = 4 ÷ 48, 1 ÷ 4 = 12 ÷ 48 Rate of C = 12 ÷ 48 − (3 ÷ 48 + 4 ÷ 48) = 5 ÷ 48 Time taken by C = 48 ÷ 5 = 93⁄5 days</w:t>
      </w:r>
    </w:p>
    <w:p>
      <w:pPr>
        <w:spacing w:before="0"/>
      </w:pPr>
      <w:r>
        <w:rPr>
          <w:b w:val="0"/>
        </w:rPr>
      </w:r>
    </w:p>
    <w:p>
      <w:pPr>
        <w:spacing w:after="100" w:line="360" w:lineRule="auto" w:before="0"/>
      </w:pPr>
      <w:r>
        <w:rPr>
          <w:b w:val="0"/>
        </w:rPr>
        <w:t>17. Three varieties of rice costing ₹40/kg, ₹50/kg, and a third unknown price are mixed in the ratio 2:3:5. If the resulting mixture is sold at ₹55/kg, making a profit of 10% on the cost price, what is the price of the third variety of rice per kg?</w:t>
      </w:r>
    </w:p>
    <w:p>
      <w:pPr>
        <w:spacing w:before="0"/>
      </w:pPr>
      <w:r>
        <w:rPr>
          <w:b w:val="0"/>
        </w:rPr>
      </w:r>
    </w:p>
    <w:p>
      <w:pPr>
        <w:spacing w:after="100" w:before="0"/>
      </w:pPr>
      <w:r>
        <w:rPr>
          <w:b w:val="0"/>
        </w:rPr>
        <w:t>A. ₹52.50</w:t>
      </w:r>
    </w:p>
    <w:p>
      <w:pPr>
        <w:spacing w:after="100" w:before="0"/>
      </w:pPr>
      <w:r>
        <w:rPr>
          <w:b w:val="0"/>
        </w:rPr>
        <w:t>B. ₹57.50</w:t>
      </w:r>
    </w:p>
    <w:p>
      <w:pPr>
        <w:spacing w:after="100" w:before="0"/>
      </w:pPr>
      <w:r>
        <w:rPr>
          <w:b w:val="0"/>
        </w:rPr>
        <w:t>C. ₹54.00</w:t>
      </w:r>
    </w:p>
    <w:p>
      <w:pPr>
        <w:spacing w:after="100" w:before="0"/>
      </w:pPr>
      <w:r>
        <w:rPr>
          <w:b w:val="0"/>
        </w:rPr>
        <w:t>D. ₹62.50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₹40/kg 2 parts ₹50/kg 3 parts ₹x/kg 5 parts Total Mixture: 10 parts Mixture CP = ₹50 ⇒ Mixture CP = 55 ÷ (1 + 10%) = 55 ÷ 1.1 = ₹50/kg ⇒ (2 × 40) + (3 × 50) + (5 × x) = 10 × 50 ⇒ 80 + 150 + 5x = 500 ⇒ 5x = 270 ∴ Answer = ₹54.00/kg</w:t>
      </w:r>
    </w:p>
    <w:p>
      <w:pPr>
        <w:spacing w:before="0"/>
      </w:pPr>
      <w:r>
        <w:rPr>
          <w:b w:val="0"/>
        </w:rPr>
      </w:r>
    </w:p>
    <w:p>
      <w:pPr>
        <w:spacing w:after="100" w:line="360" w:lineRule="auto" w:before="0"/>
      </w:pPr>
      <w:r>
        <w:rPr>
          <w:b w:val="0"/>
        </w:rPr>
        <w:t>18. A can build up a wall in 8 days while B can break it in 3 days. A has worked for 4 days and then B joined to work with A for another 2 days only. In how many days will A alone build up the remaining part of the wall?</w:t>
      </w:r>
    </w:p>
    <w:p>
      <w:pPr>
        <w:spacing w:before="0"/>
      </w:pPr>
      <w:r>
        <w:rPr>
          <w:b w:val="0"/>
        </w:rPr>
      </w:r>
    </w:p>
    <w:p>
      <w:pPr>
        <w:spacing w:after="100" w:before="0"/>
      </w:pPr>
      <w:r>
        <w:rPr>
          <w:b w:val="0"/>
        </w:rPr>
        <w:t>A. 713</w:t>
      </w:r>
    </w:p>
    <w:p>
      <w:pPr>
        <w:spacing w:after="100" w:before="0"/>
      </w:pPr>
      <w:r>
        <w:rPr>
          <w:b w:val="0"/>
        </w:rPr>
        <w:t>B. 8(2/5)days</w:t>
      </w:r>
    </w:p>
    <w:p>
      <w:pPr>
        <w:spacing w:after="100" w:before="0"/>
      </w:pPr>
      <w:r>
        <w:rPr>
          <w:b w:val="0"/>
        </w:rPr>
        <w:t>C. 9(1/5) days</w:t>
      </w:r>
    </w:p>
    <w:p>
      <w:pPr>
        <w:spacing w:after="100" w:before="0"/>
      </w:pPr>
      <w:r>
        <w:rPr>
          <w:b w:val="0"/>
        </w:rPr>
        <w:t>D. 5(1/2)days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Wall = 24 Units (LCM) Remaining (22 units) A: +3 units/d B: −8 units/d Built: 2 units ⇒ Efficiencies: EA = 24÷8 = 3; EB = 24÷3 = −8 ⇒ Wall built in 6 days = (4 × 3) + 2(3 − 8) = 12 − 10 = 2 units ⇒ Remaining days for A = (24 − 2) ÷ 3 = 22/3 days ∴ Answer = 7½ days (7 1/3 days)</w:t>
      </w:r>
    </w:p>
    <w:p>
      <w:pPr>
        <w:spacing w:before="0"/>
      </w:pPr>
      <w:r>
        <w:rPr>
          <w:b w:val="0"/>
        </w:rPr>
      </w:r>
    </w:p>
    <w:p>
      <w:pPr>
        <w:spacing w:after="100" w:line="360" w:lineRule="auto" w:before="0"/>
      </w:pPr>
      <w:r>
        <w:rPr>
          <w:b w:val="0"/>
        </w:rPr>
        <w:t>19. An airplane travels a specific distance at a speed of 240 km/h over the course of 5 hours. To cover the same distance in just 1 hour, it needs to fly at a speed of:</w:t>
      </w:r>
    </w:p>
    <w:p>
      <w:pPr>
        <w:spacing w:before="0"/>
      </w:pPr>
      <w:r>
        <w:rPr>
          <w:b w:val="0"/>
        </w:rPr>
      </w:r>
    </w:p>
    <w:p>
      <w:pPr>
        <w:spacing w:after="100" w:before="0"/>
      </w:pPr>
      <w:r>
        <w:rPr>
          <w:b w:val="0"/>
        </w:rPr>
        <w:t>A. 1200 km/h</w:t>
      </w:r>
    </w:p>
    <w:p>
      <w:pPr>
        <w:spacing w:after="100" w:before="0"/>
      </w:pPr>
      <w:r>
        <w:rPr>
          <w:b w:val="0"/>
        </w:rPr>
        <w:t>B. 1500 km/h</w:t>
      </w:r>
    </w:p>
    <w:p>
      <w:pPr>
        <w:spacing w:after="100" w:before="0"/>
      </w:pPr>
      <w:r>
        <w:rPr>
          <w:b w:val="0"/>
        </w:rPr>
        <w:t>C. 1400 km/h</w:t>
      </w:r>
    </w:p>
    <w:p>
      <w:pPr>
        <w:spacing w:after="100" w:before="0"/>
      </w:pPr>
      <w:r>
        <w:rPr>
          <w:b w:val="0"/>
        </w:rPr>
        <w:t>D. 1600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Speed × Time ⇒ Distance = 240 × 5 = 1200 km Required Speed = Distance ÷ Time ⇒ Required Speed = 1200 ÷ 1 = 1200 km/h</w:t>
      </w:r>
    </w:p>
    <w:p>
      <w:pPr>
        <w:spacing w:before="0"/>
      </w:pPr>
      <w:r>
        <w:rPr>
          <w:b w:val="0"/>
        </w:rPr>
      </w:r>
    </w:p>
    <w:p>
      <w:pPr>
        <w:spacing w:after="100" w:line="360" w:lineRule="auto" w:before="0"/>
      </w:pPr>
      <w:r>
        <w:rPr>
          <w:b w:val="0"/>
        </w:rPr>
        <w:t>20. A person travels from city A to city B. If he travels at a speed of 50 km/h, he arrives 1 hour early. If he travels at a speed of 30 km/h, he arrives 1 hour late. What is the distance (in km) between city A and city B?</w:t>
      </w:r>
    </w:p>
    <w:p>
      <w:pPr>
        <w:spacing w:before="0"/>
      </w:pPr>
      <w:r>
        <w:rPr>
          <w:b w:val="0"/>
        </w:rPr>
      </w:r>
    </w:p>
    <w:p>
      <w:pPr>
        <w:spacing w:after="100" w:before="0"/>
      </w:pPr>
      <w:r>
        <w:rPr>
          <w:b w:val="0"/>
        </w:rPr>
        <w:t>A. 150 km</w:t>
      </w:r>
    </w:p>
    <w:p>
      <w:pPr>
        <w:spacing w:after="100" w:before="0"/>
      </w:pPr>
      <w:r>
        <w:rPr>
          <w:b w:val="0"/>
        </w:rPr>
        <w:t>B. 120 km</w:t>
      </w:r>
    </w:p>
    <w:p>
      <w:pPr>
        <w:spacing w:after="100" w:before="0"/>
      </w:pPr>
      <w:r>
        <w:rPr>
          <w:b w:val="0"/>
        </w:rPr>
        <w:t>C. 200 km</w:t>
      </w:r>
    </w:p>
    <w:p>
      <w:pPr>
        <w:spacing w:after="100" w:before="0"/>
      </w:pPr>
      <w:r>
        <w:rPr>
          <w:b w:val="0"/>
        </w:rPr>
        <w:t>D. 180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B 50 km/h (1 hr Early) 30 km/h (1 hr Late) Distance (D) ⇒ Time Difference (ΔT) = 1 hr (early) + 1 hr (late) = 2 hours ⇒ Distance = [ (S₁ × S₂) ÷ (S₁ − S₂) ] × ΔT ⇒ Distance = [ (50 × 30) ÷ (50 − 30) ] × 2 = 150 km ∴ Answer = 150 km</w:t>
      </w:r>
    </w:p>
    <w:p>
      <w:pPr>
        <w:spacing w:before="0"/>
      </w:pPr>
      <w:r>
        <w:rPr>
          <w:b w:val="0"/>
        </w:rPr>
      </w:r>
    </w:p>
    <w:p>
      <w:pPr>
        <w:spacing w:after="100" w:line="360" w:lineRule="auto" w:before="0"/>
      </w:pPr>
      <w:r>
        <w:rPr>
          <w:b w:val="0"/>
        </w:rPr>
        <w:t>21. A ring-shaped metallic sheet has outer and inner radii 10 cm and 6 cm. What percentage of the full circle's area is the ring?</w:t>
      </w:r>
    </w:p>
    <w:p>
      <w:pPr>
        <w:spacing w:before="0"/>
      </w:pPr>
      <w:r>
        <w:rPr>
          <w:b w:val="0"/>
        </w:rPr>
      </w:r>
    </w:p>
    <w:p>
      <w:pPr>
        <w:spacing w:after="100" w:before="0"/>
      </w:pPr>
      <w:r>
        <w:rPr>
          <w:b w:val="0"/>
        </w:rPr>
        <w:t>A. 36%</w:t>
      </w:r>
    </w:p>
    <w:p>
      <w:pPr>
        <w:spacing w:after="100" w:before="0"/>
      </w:pPr>
      <w:r>
        <w:rPr>
          <w:b w:val="0"/>
        </w:rPr>
        <w:t>B. 48%</w:t>
      </w:r>
    </w:p>
    <w:p>
      <w:pPr>
        <w:spacing w:after="100" w:before="0"/>
      </w:pPr>
      <w:r>
        <w:rPr>
          <w:b w:val="0"/>
        </w:rPr>
        <w:t>C. 64%</w:t>
      </w:r>
    </w:p>
    <w:p>
      <w:pPr>
        <w:spacing w:after="100" w:before="0"/>
      </w:pPr>
      <w:r>
        <w:rPr>
          <w:b w:val="0"/>
        </w:rPr>
        <w:t>D.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outer circle ⇒ π × 102 ⇒ π × 100 Area of inner circle ⇒ π × 62 ⇒ π × 36 Area of ring ⇒ π × (100 − 36) ⇒ π × 64 Percentage of full circle ⇒ (π × 64 ÷ π × 100) × 100 ⇒ (64 ÷ 100) × 100 ⇒ 64%</w:t>
      </w:r>
    </w:p>
    <w:p>
      <w:pPr>
        <w:spacing w:before="0"/>
      </w:pPr>
      <w:r>
        <w:rPr>
          <w:b w:val="0"/>
        </w:rPr>
      </w:r>
    </w:p>
    <w:p>
      <w:pPr>
        <w:spacing w:after="100" w:line="360" w:lineRule="auto" w:before="0"/>
      </w:pPr>
      <w:r>
        <w:rPr>
          <w:b w:val="0"/>
        </w:rPr>
        <w:t>22. A circular pond is surrounded by a path 2 m wide. If the total area (pond + path) is 616 m² and the pond area is 452.16 m², what is the radius of the pond? ( take π = 3.14 )</w:t>
      </w:r>
    </w:p>
    <w:p>
      <w:pPr>
        <w:spacing w:before="0"/>
      </w:pPr>
      <w:r>
        <w:rPr>
          <w:b w:val="0"/>
        </w:rPr>
      </w:r>
    </w:p>
    <w:p>
      <w:pPr>
        <w:spacing w:after="100" w:before="0"/>
      </w:pPr>
      <w:r>
        <w:rPr>
          <w:b w:val="0"/>
        </w:rPr>
        <w:t>A. 10 m</w:t>
      </w:r>
    </w:p>
    <w:p>
      <w:pPr>
        <w:spacing w:after="100" w:before="0"/>
      </w:pPr>
      <w:r>
        <w:rPr>
          <w:b w:val="0"/>
        </w:rPr>
        <w:t>B. 11 m</w:t>
      </w:r>
    </w:p>
    <w:p>
      <w:pPr>
        <w:spacing w:after="100" w:before="0"/>
      </w:pPr>
      <w:r>
        <w:rPr>
          <w:b w:val="0"/>
        </w:rPr>
        <w:t>C. 12 m</w:t>
      </w:r>
    </w:p>
    <w:p>
      <w:pPr>
        <w:spacing w:after="100" w:before="0"/>
      </w:pPr>
      <w:r>
        <w:rPr>
          <w:b w:val="0"/>
        </w:rPr>
        <w:t>D. 13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pond = π × r2 ⇒ 452.16 = 3.14 × r2 ⇒ r2 = 452.16 ÷ 3.14 ⇒ r2 = 144 ⇒ r = √144 ⇒ r = 12 m</w:t>
      </w:r>
    </w:p>
    <w:p>
      <w:pPr>
        <w:spacing w:before="0"/>
      </w:pPr>
      <w:r>
        <w:rPr>
          <w:b w:val="0"/>
        </w:rPr>
      </w:r>
    </w:p>
    <w:p>
      <w:pPr>
        <w:spacing w:after="100" w:line="360" w:lineRule="auto" w:before="0"/>
      </w:pPr>
      <w:r>
        <w:rPr>
          <w:b w:val="0"/>
        </w:rPr>
        <w:t>23. The ratio of the circumferences of two circular flower beds is 3:5. If the smaller flower bed has a radius of 9 m, what is the radius of the larger flower bed?</w:t>
      </w:r>
    </w:p>
    <w:p>
      <w:pPr>
        <w:spacing w:before="0"/>
      </w:pPr>
      <w:r>
        <w:rPr>
          <w:b w:val="0"/>
        </w:rPr>
      </w:r>
    </w:p>
    <w:p>
      <w:pPr>
        <w:spacing w:after="100" w:before="0"/>
      </w:pPr>
      <w:r>
        <w:rPr>
          <w:b w:val="0"/>
        </w:rPr>
        <w:t>A. 15 m</w:t>
      </w:r>
    </w:p>
    <w:p>
      <w:pPr>
        <w:spacing w:after="100" w:before="0"/>
      </w:pPr>
      <w:r>
        <w:rPr>
          <w:b w:val="0"/>
        </w:rPr>
        <w:t>B. 17 m</w:t>
      </w:r>
    </w:p>
    <w:p>
      <w:pPr>
        <w:spacing w:after="100" w:before="0"/>
      </w:pPr>
      <w:r>
        <w:rPr>
          <w:b w:val="0"/>
        </w:rPr>
        <w:t>C. 19 m</w:t>
      </w:r>
    </w:p>
    <w:p>
      <w:pPr>
        <w:spacing w:after="100" w:before="0"/>
      </w:pPr>
      <w:r>
        <w:rPr>
          <w:b w:val="0"/>
        </w:rPr>
        <w:t>D. 21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of circumferences = Ratio of radii ⇒ r1 : r2 = 3 : 5 ⇒ 9 : r2 = 3 : 5 ⇒ r2 = (9 × 5) ÷ 3 ⇒ r2 = 15 m</w:t>
      </w:r>
    </w:p>
    <w:p>
      <w:pPr>
        <w:spacing w:before="0"/>
      </w:pPr>
      <w:r>
        <w:rPr>
          <w:b w:val="0"/>
        </w:rPr>
      </w:r>
    </w:p>
    <w:p>
      <w:pPr>
        <w:spacing w:after="100" w:line="360" w:lineRule="auto" w:before="0"/>
      </w:pPr>
      <w:r>
        <w:rPr>
          <w:b w:val="0"/>
        </w:rPr>
        <w:t>24. What is the equation of line through (0,3) with slope -1?</w:t>
      </w:r>
    </w:p>
    <w:p>
      <w:pPr>
        <w:spacing w:before="0"/>
      </w:pPr>
      <w:r>
        <w:rPr>
          <w:b w:val="0"/>
        </w:rPr>
      </w:r>
    </w:p>
    <w:p>
      <w:pPr>
        <w:spacing w:after="100" w:before="0"/>
      </w:pPr>
      <w:r>
        <w:rPr>
          <w:b w:val="0"/>
        </w:rPr>
        <w:t>A. y = -x + 3</w:t>
      </w:r>
    </w:p>
    <w:p>
      <w:pPr>
        <w:spacing w:after="100" w:before="0"/>
      </w:pPr>
      <w:r>
        <w:rPr>
          <w:b w:val="0"/>
        </w:rPr>
        <w:t>B. y = x - 3</w:t>
      </w:r>
    </w:p>
    <w:p>
      <w:pPr>
        <w:spacing w:after="100" w:before="0"/>
      </w:pPr>
      <w:r>
        <w:rPr>
          <w:b w:val="0"/>
        </w:rPr>
        <w:t>C. y = -x - 3</w:t>
      </w:r>
    </w:p>
    <w:p>
      <w:pPr>
        <w:spacing w:after="100" w:before="0"/>
      </w:pPr>
      <w:r>
        <w:rPr>
          <w:b w:val="0"/>
        </w:rPr>
        <w:t>D. y = x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 − 3 = −1 × (x − 0) y − 3 = −x y = −x + 3</w:t>
      </w:r>
    </w:p>
    <w:p>
      <w:pPr>
        <w:spacing w:before="0"/>
      </w:pPr>
      <w:r>
        <w:rPr>
          <w:b w:val="0"/>
        </w:rPr>
      </w:r>
    </w:p>
    <w:p>
      <w:pPr>
        <w:spacing w:after="100" w:line="360" w:lineRule="auto" w:before="0"/>
      </w:pPr>
      <w:r>
        <w:rPr>
          <w:b w:val="0"/>
        </w:rPr>
        <w:t>25. Given, x + (1/x) = 5, then determine the value of x^2 + (1/x^2)..</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26</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 ÷ x)2 = 52 ⇒ x2 + 2 × x × 1 ÷ x + 1 ÷ x2 = 25 ⇒ x2 + 2 + 1 ÷ x2 = 25 ⇒ x2 + 1 ÷ x2 = 25 − 2 ⇒ x2 + 1 ÷ x2 = 23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