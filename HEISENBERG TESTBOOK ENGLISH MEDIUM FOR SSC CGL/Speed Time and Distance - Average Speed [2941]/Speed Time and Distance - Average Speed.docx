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John drives 250 km at 50 km/h and then he drives 350 km at 70 km/h. Find his average speed for the whole journey in km/h.</w:t>
      </w:r>
    </w:p>
    <w:p>
      <w:pPr>
        <w:spacing w:before="0"/>
      </w:pPr>
      <w:r>
        <w:rPr>
          <w:b w:val="0"/>
        </w:rPr>
      </w:r>
    </w:p>
    <w:p>
      <w:pPr>
        <w:spacing w:after="100" w:before="0"/>
      </w:pPr>
      <w:r>
        <w:rPr>
          <w:b w:val="0"/>
        </w:rPr>
        <w:t>A. 55 km/h</w:t>
      </w:r>
    </w:p>
    <w:p>
      <w:pPr>
        <w:spacing w:after="100" w:before="0"/>
      </w:pPr>
      <w:r>
        <w:rPr>
          <w:b w:val="0"/>
        </w:rPr>
        <w:t>B. 60 km/h</w:t>
      </w:r>
    </w:p>
    <w:p>
      <w:pPr>
        <w:spacing w:after="100" w:before="0"/>
      </w:pPr>
      <w:r>
        <w:rPr>
          <w:b w:val="0"/>
        </w:rPr>
        <w:t>C. 58 km/h</w:t>
      </w:r>
    </w:p>
    <w:p>
      <w:pPr>
        <w:spacing w:after="100" w:before="0"/>
      </w:pPr>
      <w:r>
        <w:rPr>
          <w:b w:val="0"/>
        </w:rPr>
        <w:t>D. 65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taken to cover first distance = 250 / 50 = 5 h Time taken to cover second distance = 350 / 70 = 5 h ⇒ Average speed = (250 + 350) / (5 + 5) = 600 / 10 = 60 km/h</w:t>
      </w:r>
    </w:p>
    <w:p>
      <w:pPr>
        <w:spacing w:before="0"/>
      </w:pPr>
      <w:r>
        <w:rPr>
          <w:b w:val="0"/>
        </w:rPr>
      </w:r>
    </w:p>
    <w:p>
      <w:pPr>
        <w:spacing w:after="100" w:line="360" w:lineRule="auto" w:before="0"/>
      </w:pPr>
      <w:r>
        <w:rPr>
          <w:b w:val="0"/>
        </w:rPr>
        <w:t>2. A bus covers a certain distance travelling at a speed of 40 km/h and returns to the starting point at a speed of 60 km/h. The average speed (in km/h) for the entire journey is:</w:t>
      </w:r>
    </w:p>
    <w:p>
      <w:pPr>
        <w:spacing w:before="0"/>
      </w:pPr>
      <w:r>
        <w:rPr>
          <w:b w:val="0"/>
        </w:rPr>
      </w:r>
    </w:p>
    <w:p>
      <w:pPr>
        <w:spacing w:after="100" w:before="0"/>
      </w:pPr>
      <w:r>
        <w:rPr>
          <w:b w:val="0"/>
        </w:rPr>
        <w:t>A. 48</w:t>
      </w:r>
    </w:p>
    <w:p>
      <w:pPr>
        <w:spacing w:after="100" w:before="0"/>
      </w:pPr>
      <w:r>
        <w:rPr>
          <w:b w:val="0"/>
        </w:rPr>
        <w:t>B. 20</w:t>
      </w:r>
    </w:p>
    <w:p>
      <w:pPr>
        <w:spacing w:after="100" w:before="0"/>
      </w:pPr>
      <w:r>
        <w:rPr>
          <w:b w:val="0"/>
        </w:rPr>
        <w:t>C. 100</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Time taken = ( d/40 + d/60) h = d/24 h Average = Total Distance / Total time = 2d ÷ (d/24) = 48 km/h.</w:t>
      </w:r>
    </w:p>
    <w:p>
      <w:pPr>
        <w:spacing w:before="0"/>
      </w:pPr>
      <w:r>
        <w:rPr>
          <w:b w:val="0"/>
        </w:rPr>
      </w:r>
    </w:p>
    <w:p>
      <w:pPr>
        <w:spacing w:after="100" w:line="360" w:lineRule="auto" w:before="0"/>
      </w:pPr>
      <w:r>
        <w:rPr>
          <w:b w:val="0"/>
        </w:rPr>
        <w:t>3. A person travels in a car at 40 km/h for 3 hours, on a bike at 30 km/h for 2 hours, and in a train at 80 km/h for 5 hours. What is the average speed at which he travelled?</w:t>
      </w:r>
    </w:p>
    <w:p>
      <w:pPr>
        <w:spacing w:before="0"/>
      </w:pPr>
      <w:r>
        <w:rPr>
          <w:b w:val="0"/>
        </w:rPr>
      </w:r>
    </w:p>
    <w:p>
      <w:pPr>
        <w:spacing w:after="100" w:before="0"/>
      </w:pPr>
      <w:r>
        <w:rPr>
          <w:b w:val="0"/>
        </w:rPr>
        <w:t>A. 56 km/h</w:t>
      </w:r>
    </w:p>
    <w:p>
      <w:pPr>
        <w:spacing w:after="100" w:before="0"/>
      </w:pPr>
      <w:r>
        <w:rPr>
          <w:b w:val="0"/>
        </w:rPr>
        <w:t>B. 60 km/h</w:t>
      </w:r>
    </w:p>
    <w:p>
      <w:pPr>
        <w:spacing w:after="100" w:before="0"/>
      </w:pPr>
      <w:r>
        <w:rPr>
          <w:b w:val="0"/>
        </w:rPr>
        <w:t>C. 62 km/h</w:t>
      </w:r>
    </w:p>
    <w:p>
      <w:pPr>
        <w:spacing w:after="100" w:before="0"/>
      </w:pPr>
      <w:r>
        <w:rPr>
          <w:b w:val="0"/>
        </w:rPr>
        <w:t>D. 58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Distance traveled by car = 3 x 40 = 120 km, by bike = 2 x 30 = 60 km, and by train = 5 x 80 = 400 km Total time taken = 10 hours, Total distance = 580 km Average speed = Total distance / Total time = (580/10) = 58 km/h</w:t>
      </w:r>
    </w:p>
    <w:p>
      <w:pPr>
        <w:spacing w:before="0"/>
      </w:pPr>
      <w:r>
        <w:rPr>
          <w:b w:val="0"/>
        </w:rPr>
      </w:r>
    </w:p>
    <w:p>
      <w:pPr>
        <w:spacing w:after="100" w:line="360" w:lineRule="auto" w:before="0"/>
      </w:pPr>
      <w:r>
        <w:rPr>
          <w:b w:val="0"/>
        </w:rPr>
        <w:t>4. A jeep travels to a place 300 km away at an average speed of 60 km/h and returns at a speed of 30 km/h. What is the average speed (in km/h) for the whole journey?</w:t>
      </w:r>
    </w:p>
    <w:p>
      <w:pPr>
        <w:spacing w:before="0"/>
      </w:pPr>
      <w:r>
        <w:rPr>
          <w:b w:val="0"/>
        </w:rPr>
      </w:r>
    </w:p>
    <w:p>
      <w:pPr>
        <w:spacing w:after="100" w:before="0"/>
      </w:pPr>
      <w:r>
        <w:rPr>
          <w:b w:val="0"/>
        </w:rPr>
        <w:t>A. 75</w:t>
      </w:r>
    </w:p>
    <w:p>
      <w:pPr>
        <w:spacing w:after="100" w:before="0"/>
      </w:pPr>
      <w:r>
        <w:rPr>
          <w:b w:val="0"/>
        </w:rPr>
        <w:t>B. 80</w:t>
      </w:r>
    </w:p>
    <w:p>
      <w:pPr>
        <w:spacing w:after="100" w:before="0"/>
      </w:pPr>
      <w:r>
        <w:rPr>
          <w:b w:val="0"/>
        </w:rPr>
        <w:t>C. 40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distance is constant, then average speed = (2S_1 S_2/S_1 + S_2) [ whereS1 and S2 are speed] Here, the traveled distance is the same i.e. 300 km. The average speed for the whole journey ⇒ (2 × 60 × 30) ÷ (60 + 30) ⇒ 3600 ÷ 90 ⇒ 40 km/h</w:t>
      </w:r>
    </w:p>
    <w:p>
      <w:pPr>
        <w:spacing w:before="0"/>
      </w:pPr>
      <w:r>
        <w:rPr>
          <w:b w:val="0"/>
        </w:rPr>
      </w:r>
    </w:p>
    <w:p>
      <w:pPr>
        <w:spacing w:after="100" w:line="360" w:lineRule="auto" w:before="0"/>
      </w:pPr>
      <w:r>
        <w:rPr>
          <w:b w:val="0"/>
        </w:rPr>
        <w:t>5. A bus covers 1200 km in 30 hours. What is its average speed in m/s?</w:t>
      </w:r>
    </w:p>
    <w:p>
      <w:pPr>
        <w:spacing w:before="0"/>
      </w:pPr>
      <w:r>
        <w:rPr>
          <w:b w:val="0"/>
        </w:rPr>
      </w:r>
    </w:p>
    <w:p>
      <w:pPr>
        <w:spacing w:after="100" w:before="0"/>
      </w:pPr>
      <w:r>
        <w:rPr>
          <w:b w:val="0"/>
        </w:rPr>
        <w:t>A. 12 (1/9) m/s</w:t>
      </w:r>
    </w:p>
    <w:p>
      <w:pPr>
        <w:spacing w:after="100" w:before="0"/>
      </w:pPr>
      <w:r>
        <w:rPr>
          <w:b w:val="0"/>
        </w:rPr>
        <w:t>B. 12 (1/3) m/s</w:t>
      </w:r>
    </w:p>
    <w:p>
      <w:pPr>
        <w:spacing w:after="100" w:before="0"/>
      </w:pPr>
      <w:r>
        <w:rPr>
          <w:b w:val="0"/>
        </w:rPr>
        <w:t>C. 11 (1/9) m/s</w:t>
      </w:r>
    </w:p>
    <w:p>
      <w:pPr>
        <w:spacing w:after="100" w:before="0"/>
      </w:pPr>
      <w:r>
        <w:rPr>
          <w:b w:val="0"/>
        </w:rPr>
        <w:t>D. 13 (1/9) 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Speed = Total Distance / Total Time Average Speed (in km/h) = 1200 km / 30 hours, Average Speed = 40 km/h Average Speed (in m/s) = (40 × 1000) / 3600, Average Speed ≈ 11 (1/9) m/s</w:t>
      </w:r>
    </w:p>
    <w:p>
      <w:pPr>
        <w:spacing w:before="0"/>
      </w:pPr>
      <w:r>
        <w:rPr>
          <w:b w:val="0"/>
        </w:rPr>
      </w:r>
    </w:p>
    <w:p>
      <w:pPr>
        <w:spacing w:after="100" w:line="360" w:lineRule="auto" w:before="0"/>
      </w:pPr>
      <w:r>
        <w:rPr>
          <w:b w:val="0"/>
        </w:rPr>
        <w:t>6. A ship sails out to a mark at the speed of 15 km/h and sails back to the starting point at the speed of 10 km/h. The average speed of sailing of the ship is:</w:t>
      </w:r>
    </w:p>
    <w:p>
      <w:pPr>
        <w:spacing w:before="0"/>
      </w:pPr>
      <w:r>
        <w:rPr>
          <w:b w:val="0"/>
        </w:rPr>
      </w:r>
    </w:p>
    <w:p>
      <w:pPr>
        <w:spacing w:after="100" w:before="0"/>
      </w:pPr>
      <w:r>
        <w:rPr>
          <w:b w:val="0"/>
        </w:rPr>
        <w:t>A. 12 km/h</w:t>
      </w:r>
    </w:p>
    <w:p>
      <w:pPr>
        <w:spacing w:after="100" w:before="0"/>
      </w:pPr>
      <w:r>
        <w:rPr>
          <w:b w:val="0"/>
        </w:rPr>
        <w:t>B. 15 km/h</w:t>
      </w:r>
    </w:p>
    <w:p>
      <w:pPr>
        <w:spacing w:after="100" w:before="0"/>
      </w:pPr>
      <w:r>
        <w:rPr>
          <w:b w:val="0"/>
        </w:rPr>
        <w:t>C. 13 km/h</w:t>
      </w:r>
    </w:p>
    <w:p>
      <w:pPr>
        <w:spacing w:after="100" w:before="0"/>
      </w:pPr>
      <w:r>
        <w:rPr>
          <w:b w:val="0"/>
        </w:rPr>
        <w:t>D. 14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speed = (2× 15× 10/15+10) = (300/25) = 12 km/h</w:t>
      </w:r>
    </w:p>
    <w:p>
      <w:pPr>
        <w:spacing w:before="0"/>
      </w:pPr>
      <w:r>
        <w:rPr>
          <w:b w:val="0"/>
        </w:rPr>
      </w:r>
    </w:p>
    <w:p>
      <w:pPr>
        <w:spacing w:after="100" w:line="360" w:lineRule="auto" w:before="0"/>
      </w:pPr>
      <w:r>
        <w:rPr>
          <w:b w:val="0"/>
        </w:rPr>
        <w:t>7. A car covers the first 210 km at a speed of 70 km/h. It covered the next 170 km at a speed of 85 km/h. What is its average speed?</w:t>
      </w:r>
    </w:p>
    <w:p>
      <w:pPr>
        <w:spacing w:before="0"/>
      </w:pPr>
      <w:r>
        <w:rPr>
          <w:b w:val="0"/>
        </w:rPr>
      </w:r>
    </w:p>
    <w:p>
      <w:pPr>
        <w:spacing w:after="100" w:before="0"/>
      </w:pPr>
      <w:r>
        <w:rPr>
          <w:b w:val="0"/>
        </w:rPr>
        <w:t>A. 72 km/h</w:t>
      </w:r>
    </w:p>
    <w:p>
      <w:pPr>
        <w:spacing w:after="100" w:before="0"/>
      </w:pPr>
      <w:r>
        <w:rPr>
          <w:b w:val="0"/>
        </w:rPr>
        <w:t>B. 76 km/h</w:t>
      </w:r>
    </w:p>
    <w:p>
      <w:pPr>
        <w:spacing w:after="100" w:before="0"/>
      </w:pPr>
      <w:r>
        <w:rPr>
          <w:b w:val="0"/>
        </w:rPr>
        <w:t>C. 74 km/h</w:t>
      </w:r>
    </w:p>
    <w:p>
      <w:pPr>
        <w:spacing w:after="100" w:before="0"/>
      </w:pPr>
      <w:r>
        <w:rPr>
          <w:b w:val="0"/>
        </w:rPr>
        <w:t>D. 68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speed = (210 + 170)/{(210/70) + (170/85)} ⇒ 380/{3 + 2} ⇒ 380/5 = 76 km/h</w:t>
      </w:r>
    </w:p>
    <w:p>
      <w:pPr>
        <w:spacing w:before="0"/>
      </w:pPr>
      <w:r>
        <w:rPr>
          <w:b w:val="0"/>
        </w:rPr>
      </w:r>
    </w:p>
    <w:p>
      <w:pPr>
        <w:spacing w:after="100" w:line="360" w:lineRule="auto" w:before="0"/>
      </w:pPr>
      <w:r>
        <w:rPr>
          <w:b w:val="0"/>
        </w:rPr>
        <w:t>8. A car covers a certain distance travelling at a speed of 60 km/h and returns to the starting point at a speed of 40 km/h. The average speed of the car for the entire journey is:</w:t>
      </w:r>
    </w:p>
    <w:p>
      <w:pPr>
        <w:spacing w:before="0"/>
      </w:pPr>
      <w:r>
        <w:rPr>
          <w:b w:val="0"/>
        </w:rPr>
      </w:r>
    </w:p>
    <w:p>
      <w:pPr>
        <w:spacing w:after="100" w:before="0"/>
      </w:pPr>
      <w:r>
        <w:rPr>
          <w:b w:val="0"/>
        </w:rPr>
        <w:t>A. 20 km/h</w:t>
      </w:r>
    </w:p>
    <w:p>
      <w:pPr>
        <w:spacing w:after="100" w:before="0"/>
      </w:pPr>
      <w:r>
        <w:rPr>
          <w:b w:val="0"/>
        </w:rPr>
        <w:t>B. 48 km/h</w:t>
      </w:r>
    </w:p>
    <w:p>
      <w:pPr>
        <w:spacing w:after="100" w:before="0"/>
      </w:pPr>
      <w:r>
        <w:rPr>
          <w:b w:val="0"/>
        </w:rPr>
        <w:t>C. 120 km/h</w:t>
      </w:r>
    </w:p>
    <w:p>
      <w:pPr>
        <w:spacing w:after="100" w:before="0"/>
      </w:pPr>
      <w:r>
        <w:rPr>
          <w:b w:val="0"/>
        </w:rPr>
        <w:t>D. 50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speed = 2(60 × 40)/(60 + 40) ⇒ A = 2 × 2400/100 ⇒ A = 4800/100 = 48 km/h</w:t>
      </w:r>
    </w:p>
    <w:p>
      <w:pPr>
        <w:spacing w:before="0"/>
      </w:pPr>
      <w:r>
        <w:rPr>
          <w:b w:val="0"/>
        </w:rPr>
      </w:r>
    </w:p>
    <w:p>
      <w:pPr>
        <w:spacing w:after="100" w:line="360" w:lineRule="auto" w:before="0"/>
      </w:pPr>
      <w:r>
        <w:rPr>
          <w:b w:val="0"/>
        </w:rPr>
        <w:t>9. A car covers a distance of 350 km in 5 hours and covers another 450 km at a speed of 90 km/h. What is the average speed (in km/h) of the car?</w:t>
      </w:r>
    </w:p>
    <w:p>
      <w:pPr>
        <w:spacing w:before="0"/>
      </w:pPr>
      <w:r>
        <w:rPr>
          <w:b w:val="0"/>
        </w:rPr>
      </w:r>
    </w:p>
    <w:p>
      <w:pPr>
        <w:spacing w:after="100" w:before="0"/>
      </w:pPr>
      <w:r>
        <w:rPr>
          <w:b w:val="0"/>
        </w:rPr>
        <w:t>A. 72</w:t>
      </w:r>
    </w:p>
    <w:p>
      <w:pPr>
        <w:spacing w:after="100" w:before="0"/>
      </w:pPr>
      <w:r>
        <w:rPr>
          <w:b w:val="0"/>
        </w:rPr>
        <w:t>B. 82</w:t>
      </w:r>
    </w:p>
    <w:p>
      <w:pPr>
        <w:spacing w:after="100" w:before="0"/>
      </w:pPr>
      <w:r>
        <w:rPr>
          <w:b w:val="0"/>
        </w:rPr>
        <w:t>C. 80</w:t>
      </w:r>
    </w:p>
    <w:p>
      <w:pPr>
        <w:spacing w:after="100" w:before="0"/>
      </w:pPr>
      <w:r>
        <w:rPr>
          <w:b w:val="0"/>
        </w:rPr>
        <w:t>D. 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distance covered = 350 km + 450 km = 800 km Total time = 5 hour + 5 hour = 10 hours Average speed = Total distance/ Total time = 800/10 = 80 km/hr</w:t>
      </w:r>
    </w:p>
    <w:p>
      <w:pPr>
        <w:spacing w:before="0"/>
      </w:pPr>
      <w:r>
        <w:rPr>
          <w:b w:val="0"/>
        </w:rPr>
      </w:r>
    </w:p>
    <w:p>
      <w:pPr>
        <w:spacing w:after="100" w:line="360" w:lineRule="auto" w:before="0"/>
      </w:pPr>
      <w:r>
        <w:rPr>
          <w:b w:val="0"/>
        </w:rPr>
        <w:t>10. Shankar covers a certain distance by a car driving at 40 km/h and he returns to the starting point riding on a scooter with a speed of 20 km/h. Find the average speed of the whole journey.</w:t>
      </w:r>
    </w:p>
    <w:p>
      <w:pPr>
        <w:spacing w:before="0"/>
      </w:pPr>
      <w:r>
        <w:rPr>
          <w:b w:val="0"/>
        </w:rPr>
      </w:r>
    </w:p>
    <w:p>
      <w:pPr>
        <w:spacing w:after="100" w:before="0"/>
      </w:pPr>
      <w:r>
        <w:rPr>
          <w:b w:val="0"/>
        </w:rPr>
        <w:t>A. 26 (2/3) km/h</w:t>
      </w:r>
    </w:p>
    <w:p>
      <w:pPr>
        <w:spacing w:after="100" w:before="0"/>
      </w:pPr>
      <w:r>
        <w:rPr>
          <w:b w:val="0"/>
        </w:rPr>
        <w:t>B. 22 (2/3) km/h</w:t>
      </w:r>
    </w:p>
    <w:p>
      <w:pPr>
        <w:spacing w:after="100" w:before="0"/>
      </w:pPr>
      <w:r>
        <w:rPr>
          <w:b w:val="0"/>
        </w:rPr>
        <w:t>C. 24 (2/3) km/h</w:t>
      </w:r>
    </w:p>
    <w:p>
      <w:pPr>
        <w:spacing w:after="100" w:before="0"/>
      </w:pPr>
      <w:r>
        <w:rPr>
          <w:b w:val="0"/>
        </w:rPr>
        <w:t>D. 29 (2/3)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speed = Total distance / Total Time Let distance one way = d ⇒ Time by car = d / 40 Time by scooter = d / 20 ⇒ Total Distance = 2d Total Time = (d / 40) + (d / 20) = d(1/40 + 1/20) = d(1/40 + 2/40) = 3d /40 Average Speed = (2d) / (3d / 40) = (2d * 40) / 3d = 80d / 3d = 80 / 3 = 262/3 km/h</w:t>
      </w:r>
    </w:p>
    <w:p>
      <w:pPr>
        <w:spacing w:before="0"/>
      </w:pPr>
      <w:r>
        <w:rPr>
          <w:b w:val="0"/>
        </w:rPr>
      </w:r>
    </w:p>
    <w:p>
      <w:pPr>
        <w:spacing w:after="100" w:line="360" w:lineRule="auto" w:before="0"/>
      </w:pPr>
      <w:r>
        <w:rPr>
          <w:b w:val="0"/>
        </w:rPr>
        <w:t>11. A car covered the first 100 km at a speed of 50 km/h. It covered next 140 km at a speed of 70 km/h. What is its average speed?</w:t>
      </w:r>
    </w:p>
    <w:p>
      <w:pPr>
        <w:spacing w:before="0"/>
      </w:pPr>
      <w:r>
        <w:rPr>
          <w:b w:val="0"/>
        </w:rPr>
      </w:r>
    </w:p>
    <w:p>
      <w:pPr>
        <w:spacing w:after="100" w:before="0"/>
      </w:pPr>
      <w:r>
        <w:rPr>
          <w:b w:val="0"/>
        </w:rPr>
        <w:t>A. 60 km/ h</w:t>
      </w:r>
    </w:p>
    <w:p>
      <w:pPr>
        <w:spacing w:after="100" w:before="0"/>
      </w:pPr>
      <w:r>
        <w:rPr>
          <w:b w:val="0"/>
        </w:rPr>
        <w:t>B. 62 km/h</w:t>
      </w:r>
    </w:p>
    <w:p>
      <w:pPr>
        <w:spacing w:after="100" w:before="0"/>
      </w:pPr>
      <w:r>
        <w:rPr>
          <w:b w:val="0"/>
        </w:rPr>
        <w:t>C. 58 km/h</w:t>
      </w:r>
    </w:p>
    <w:p>
      <w:pPr>
        <w:spacing w:after="100" w:before="0"/>
      </w:pPr>
      <w:r>
        <w:rPr>
          <w:b w:val="0"/>
        </w:rPr>
        <w:t>D. 64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 covered first 100km at a speed of 50km/h so, time taken = 100/50 = 2 h Now, Next 140 km at speed of 70km/h, so time taken = 140/70 = 2 Total distance = ( 100 + 140 ) = 240km and total time taken = 2 h Average speed = (Total distance/Total time) = 240 /4 = 60km/h</w:t>
      </w:r>
    </w:p>
    <w:p>
      <w:pPr>
        <w:spacing w:before="0"/>
      </w:pPr>
      <w:r>
        <w:rPr>
          <w:b w:val="0"/>
        </w:rPr>
      </w:r>
    </w:p>
    <w:p>
      <w:pPr>
        <w:spacing w:after="100" w:line="360" w:lineRule="auto" w:before="0"/>
      </w:pPr>
      <w:r>
        <w:rPr>
          <w:b w:val="0"/>
        </w:rPr>
        <w:t>12. A car travels the first 180 km at a speed of 20 km/h. It covers the next 210 km at a speed of 35 km/h. Find the average speed of the car (in km/h).</w:t>
      </w:r>
    </w:p>
    <w:p>
      <w:pPr>
        <w:spacing w:before="0"/>
      </w:pPr>
      <w:r>
        <w:rPr>
          <w:b w:val="0"/>
        </w:rPr>
      </w:r>
    </w:p>
    <w:p>
      <w:pPr>
        <w:spacing w:after="100" w:before="0"/>
      </w:pPr>
      <w:r>
        <w:rPr>
          <w:b w:val="0"/>
        </w:rPr>
        <w:t>A. 15</w:t>
      </w:r>
    </w:p>
    <w:p>
      <w:pPr>
        <w:spacing w:after="100" w:before="0"/>
      </w:pPr>
      <w:r>
        <w:rPr>
          <w:b w:val="0"/>
        </w:rPr>
        <w:t>B. 55</w:t>
      </w:r>
    </w:p>
    <w:p>
      <w:pPr>
        <w:spacing w:after="100" w:before="0"/>
      </w:pPr>
      <w:r>
        <w:rPr>
          <w:b w:val="0"/>
        </w:rPr>
        <w:t>C. 27.5</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(T1) = 180 /20 = 9 hours Time (T2) = 210/35 = 6 hours Total Distance = 180 km + 210 km = 390 km Total Time = 9 hours + 6 hours = 15 hours Average Speed = Total Distance / Total Time ⇒ 390 km / 15 hours = 26 km/h</w:t>
      </w:r>
    </w:p>
    <w:p>
      <w:pPr>
        <w:spacing w:before="0"/>
      </w:pPr>
      <w:r>
        <w:rPr>
          <w:b w:val="0"/>
        </w:rPr>
      </w:r>
    </w:p>
    <w:p>
      <w:pPr>
        <w:spacing w:after="100" w:line="360" w:lineRule="auto" w:before="0"/>
      </w:pPr>
      <w:r>
        <w:rPr>
          <w:b w:val="0"/>
        </w:rPr>
        <w:t>13. A man walks from point X to Y at a speed of 20 km/h, but comes back from point Y to X at a speed of 25 km/h. Find his average speed.</w:t>
      </w:r>
    </w:p>
    <w:p>
      <w:pPr>
        <w:spacing w:before="0"/>
      </w:pPr>
      <w:r>
        <w:rPr>
          <w:b w:val="0"/>
        </w:rPr>
      </w:r>
    </w:p>
    <w:p>
      <w:pPr>
        <w:spacing w:after="100" w:before="0"/>
      </w:pPr>
      <w:r>
        <w:rPr>
          <w:b w:val="0"/>
        </w:rPr>
        <w:t>A. 22 (2/9) km/h</w:t>
      </w:r>
    </w:p>
    <w:p>
      <w:pPr>
        <w:spacing w:after="100" w:before="0"/>
      </w:pPr>
      <w:r>
        <w:rPr>
          <w:b w:val="0"/>
        </w:rPr>
        <w:t>B. 24 (2/9) km/h</w:t>
      </w:r>
    </w:p>
    <w:p>
      <w:pPr>
        <w:spacing w:after="100" w:before="0"/>
      </w:pPr>
      <w:r>
        <w:rPr>
          <w:b w:val="0"/>
        </w:rPr>
        <w:t>C. 23 (2/9) km/h</w:t>
      </w:r>
    </w:p>
    <w:p>
      <w:pPr>
        <w:spacing w:after="100" w:before="0"/>
      </w:pPr>
      <w:r>
        <w:rPr>
          <w:b w:val="0"/>
        </w:rPr>
        <w:t>D. 25 (2/9)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the distance traveled is the same (X to Y and Y to X), Average Speed = [2 × a × b] ÷ [a + b]. Average Speed = [2 × 20 × 25] ÷ [20 + 25] = 1000 ÷ 45. Average Speed = 200 ÷ 9 = 22 2/9 km/h. ∴ The correct answer is 22 2/9 km/h. Alternate Method Given: Speed from X to Y (v1) = 20 km/h, Speed from Y to X (v2) = 25 km/h. Formula Used: Average Speed = Total Distance ÷ Total Time ⇒ Let the distance between X and Y be the LCM of 20 and 25, which is 100 km. ⇒ Time taken from X to Y (t1) = 100 ÷ 20 = 5 hours. ⇒ Time taken from Y to X (t2) = 100 ÷ 25 = 4 hours. ⇒ Total distance = 100 + 100 = 200 km. ⇒ Total time = 5 + 4 = 9 hours. ⇒ Average Speed = 200 ÷ 9 = 22 2/9 km/h. ∴ The correct answer is 22 2/9 km/h. Additional Information Average Speed for Equal Time If a person travels for equal time intervals at speeds v1 and v2, then the Average Speed = (v1 + v2) ÷ 2. Relative Speed When two objects move in opposite directions, their relative speed is the sum of their individual speeds (u + v). When in the same direction, it is the difference (u − v). Average Speed for Three Equal Distances If three equal distances are covered at speeds a, b, and c, then Average Speed = (3 × a × b × c) ÷ (ab + bc + ca).</w:t>
      </w:r>
    </w:p>
    <w:p>
      <w:pPr>
        <w:spacing w:before="0"/>
      </w:pPr>
      <w:r>
        <w:rPr>
          <w:b w:val="0"/>
        </w:rPr>
      </w:r>
    </w:p>
    <w:p>
      <w:pPr>
        <w:spacing w:after="100" w:line="360" w:lineRule="auto" w:before="0"/>
      </w:pPr>
      <w:r>
        <w:rPr>
          <w:b w:val="0"/>
        </w:rPr>
        <w:t>14. A man goes from place A to B at a speed of 12 km/h and returns from B to A at a speed of 18 km/h. His average speed for the entire journey is:</w:t>
      </w:r>
    </w:p>
    <w:p>
      <w:pPr>
        <w:spacing w:before="0"/>
      </w:pPr>
      <w:r>
        <w:rPr>
          <w:b w:val="0"/>
        </w:rPr>
      </w:r>
    </w:p>
    <w:p>
      <w:pPr>
        <w:spacing w:after="100" w:before="0"/>
      </w:pPr>
      <w:r>
        <w:rPr>
          <w:b w:val="0"/>
        </w:rPr>
        <w:t>A. 14(2/5) km/h</w:t>
      </w:r>
    </w:p>
    <w:p>
      <w:pPr>
        <w:spacing w:after="100" w:before="0"/>
      </w:pPr>
      <w:r>
        <w:rPr>
          <w:b w:val="0"/>
        </w:rPr>
        <w:t>B. 15 km/h</w:t>
      </w:r>
    </w:p>
    <w:p>
      <w:pPr>
        <w:spacing w:after="100" w:before="0"/>
      </w:pPr>
      <w:r>
        <w:rPr>
          <w:b w:val="0"/>
        </w:rPr>
        <w:t>C. 6 km/h</w:t>
      </w:r>
    </w:p>
    <w:p>
      <w:pPr>
        <w:spacing w:after="100" w:before="0"/>
      </w:pPr>
      <w:r>
        <w:rPr>
          <w:b w:val="0"/>
        </w:rPr>
        <w:t>D. 30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man goes from place A to B at a speed of 12 km/h Returns from B to A at a speed of 18 km/h. Formula Used: Average speed = (2xy/x+y) Calculations: ⇒ Speed from place A to B = 12 km/h ⇒ Speed from place B to A = 18 km/h The average speed will be ⇒ Average speed = (2xy/x+y)=(2× 12 × 18/12 +18)=(24× 18/30)=14(2/5) ⇒ Hence, The average speed of the man will be 14(2/5) km/h.</w:t>
      </w:r>
    </w:p>
    <w:p>
      <w:pPr>
        <w:spacing w:before="0"/>
      </w:pPr>
      <w:r>
        <w:rPr>
          <w:b w:val="0"/>
        </w:rPr>
      </w:r>
    </w:p>
    <w:p>
      <w:pPr>
        <w:spacing w:after="100" w:line="360" w:lineRule="auto" w:before="0"/>
      </w:pPr>
      <w:r>
        <w:rPr>
          <w:b w:val="0"/>
        </w:rPr>
        <w:t>15. Prasad goes 96 kilometres on a bike at a speed of 16 km/h, 124 kilometres at 31 km/h in a car, and 105 kilometres at 7 km/h in a horse cart. Find his average speed for the entire distance travelled.</w:t>
      </w:r>
    </w:p>
    <w:p>
      <w:pPr>
        <w:spacing w:before="0"/>
      </w:pPr>
      <w:r>
        <w:rPr>
          <w:b w:val="0"/>
        </w:rPr>
      </w:r>
    </w:p>
    <w:p>
      <w:pPr>
        <w:spacing w:after="100" w:before="0"/>
      </w:pPr>
      <w:r>
        <w:rPr>
          <w:b w:val="0"/>
        </w:rPr>
        <w:t>A. 16 km/h</w:t>
      </w:r>
    </w:p>
    <w:p>
      <w:pPr>
        <w:spacing w:after="100" w:before="0"/>
      </w:pPr>
      <w:r>
        <w:rPr>
          <w:b w:val="0"/>
        </w:rPr>
        <w:t>B. 13 km/h</w:t>
      </w:r>
    </w:p>
    <w:p>
      <w:pPr>
        <w:spacing w:after="100" w:before="0"/>
      </w:pPr>
      <w:r>
        <w:rPr>
          <w:b w:val="0"/>
        </w:rPr>
        <w:t>C. 17 km/h</w:t>
      </w:r>
    </w:p>
    <w:p>
      <w:pPr>
        <w:spacing w:after="100" w:before="0"/>
      </w:pPr>
      <w:r>
        <w:rPr>
          <w:b w:val="0"/>
        </w:rPr>
        <w:t>D. 11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distance = 96 + 124 + 105 = 325 km Total time = 96/16 + 124/31 + 105/7 = 6 + 4 + 15 = 25 Average speed = total distance/total time taken = 325/25 = 13 km/h</w:t>
      </w:r>
    </w:p>
    <w:p>
      <w:pPr>
        <w:spacing w:before="0"/>
      </w:pPr>
      <w:r>
        <w:rPr>
          <w:b w:val="0"/>
        </w:rPr>
      </w:r>
    </w:p>
    <w:p>
      <w:pPr>
        <w:spacing w:after="100" w:line="360" w:lineRule="auto" w:before="0"/>
      </w:pPr>
      <w:r>
        <w:rPr>
          <w:b w:val="0"/>
        </w:rPr>
        <w:t>16. A person covers a certain distance by bus at 45 km/h and immediately returns to the starting point by car at a speed of 80 km/h. What is his average speed during the whole journey?</w:t>
      </w:r>
    </w:p>
    <w:p>
      <w:pPr>
        <w:spacing w:before="0"/>
      </w:pPr>
      <w:r>
        <w:rPr>
          <w:b w:val="0"/>
        </w:rPr>
      </w:r>
    </w:p>
    <w:p>
      <w:pPr>
        <w:spacing w:after="100" w:before="0"/>
      </w:pPr>
      <w:r>
        <w:rPr>
          <w:b w:val="0"/>
        </w:rPr>
        <w:t>A. 57.6 km/h</w:t>
      </w:r>
    </w:p>
    <w:p>
      <w:pPr>
        <w:spacing w:after="100" w:before="0"/>
      </w:pPr>
      <w:r>
        <w:rPr>
          <w:b w:val="0"/>
        </w:rPr>
        <w:t>B. 63.2 km/h</w:t>
      </w:r>
    </w:p>
    <w:p>
      <w:pPr>
        <w:spacing w:after="100" w:before="0"/>
      </w:pPr>
      <w:r>
        <w:rPr>
          <w:b w:val="0"/>
        </w:rPr>
        <w:t>C. 73.5 km/h</w:t>
      </w:r>
    </w:p>
    <w:p>
      <w:pPr>
        <w:spacing w:after="100" w:before="0"/>
      </w:pPr>
      <w:r>
        <w:rPr>
          <w:b w:val="0"/>
        </w:rPr>
        <w:t>D. 45.5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distance is constant, the average speed = (2 × S_1 × S_2/(S_1 + S_2)) [ where S1 and S2 are two speeds ] Average speed = (2 × 45 × 80/(45 + 80)) = 288/5 = 57.6 km/hr</w:t>
      </w:r>
    </w:p>
    <w:p>
      <w:pPr>
        <w:spacing w:before="0"/>
      </w:pPr>
      <w:r>
        <w:rPr>
          <w:b w:val="0"/>
        </w:rPr>
      </w:r>
    </w:p>
    <w:p>
      <w:pPr>
        <w:spacing w:after="100" w:line="360" w:lineRule="auto" w:before="0"/>
      </w:pPr>
      <w:r>
        <w:rPr>
          <w:b w:val="0"/>
        </w:rPr>
        <w:t>17. A motorcyclist rides his motorcycle at a speed of 90 km/hr in the first one hour and the next two hours at a speed of 120 km/hr. Find the average speed of the rider.</w:t>
      </w:r>
    </w:p>
    <w:p>
      <w:pPr>
        <w:spacing w:before="0"/>
      </w:pPr>
      <w:r>
        <w:rPr>
          <w:b w:val="0"/>
        </w:rPr>
      </w:r>
    </w:p>
    <w:p>
      <w:pPr>
        <w:spacing w:after="100" w:before="0"/>
      </w:pPr>
      <w:r>
        <w:rPr>
          <w:b w:val="0"/>
        </w:rPr>
        <w:t>A. 115 km/hr</w:t>
      </w:r>
    </w:p>
    <w:p>
      <w:pPr>
        <w:spacing w:after="100" w:before="0"/>
      </w:pPr>
      <w:r>
        <w:rPr>
          <w:b w:val="0"/>
        </w:rPr>
        <w:t>B. 110 km/hr</w:t>
      </w:r>
    </w:p>
    <w:p>
      <w:pPr>
        <w:spacing w:after="100" w:before="0"/>
      </w:pPr>
      <w:r>
        <w:rPr>
          <w:b w:val="0"/>
        </w:rPr>
        <w:t>C. 105 km/hr</w:t>
      </w:r>
    </w:p>
    <w:p>
      <w:pPr>
        <w:spacing w:after="100" w:before="0"/>
      </w:pPr>
      <w:r>
        <w:rPr>
          <w:b w:val="0"/>
        </w:rPr>
        <w:t>D. 120 km/hr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Speed in the first hour = 90 km/hr Speed in the next two hours = 120 km/hr Distance1 = 90 km/hr × 1 hr = 90 km Distance2 = 120 km/hr × 2 hr = 240 km Total distance = 90 km + 240 km = 330 km Total time = 1 hr + 2 hr = 3 hr Average speed = 330 km / 3 hr = 110 km/hr</w:t>
      </w:r>
    </w:p>
    <w:p>
      <w:pPr>
        <w:spacing w:before="0"/>
      </w:pPr>
      <w:r>
        <w:rPr>
          <w:b w:val="0"/>
        </w:rPr>
      </w:r>
    </w:p>
    <w:p>
      <w:pPr>
        <w:spacing w:after="100" w:line="360" w:lineRule="auto" w:before="0"/>
      </w:pPr>
      <w:r>
        <w:rPr>
          <w:b w:val="0"/>
        </w:rPr>
        <w:t>18. A bus travels for three hours at 60 km/h, four hours at 50 km/h and the next five hours at 50 km/h. Find its average speed.</w:t>
      </w:r>
    </w:p>
    <w:p>
      <w:pPr>
        <w:spacing w:before="0"/>
      </w:pPr>
      <w:r>
        <w:rPr>
          <w:b w:val="0"/>
        </w:rPr>
      </w:r>
    </w:p>
    <w:p>
      <w:pPr>
        <w:spacing w:after="100" w:before="0"/>
      </w:pPr>
      <w:r>
        <w:rPr>
          <w:b w:val="0"/>
        </w:rPr>
        <w:t>A. 52.5 km/h</w:t>
      </w:r>
    </w:p>
    <w:p>
      <w:pPr>
        <w:spacing w:after="100" w:before="0"/>
      </w:pPr>
      <w:r>
        <w:rPr>
          <w:b w:val="0"/>
        </w:rPr>
        <w:t>B. 52 km/h</w:t>
      </w:r>
    </w:p>
    <w:p>
      <w:pPr>
        <w:spacing w:after="100" w:before="0"/>
      </w:pPr>
      <w:r>
        <w:rPr>
          <w:b w:val="0"/>
        </w:rPr>
        <w:t>C. 46 km/h</w:t>
      </w:r>
    </w:p>
    <w:p>
      <w:pPr>
        <w:spacing w:after="100" w:before="0"/>
      </w:pPr>
      <w:r>
        <w:rPr>
          <w:b w:val="0"/>
        </w:rPr>
        <w:t>D. 50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distance covered by bus in (3 + 4 + 5) hours = (60 × 3) + (4 × 50) + (5 × 50) = (180 + 200 + 250) km = 630 km Average speed = 630/12 = 52.5 km/h</w:t>
      </w:r>
    </w:p>
    <w:p>
      <w:pPr>
        <w:spacing w:before="0"/>
      </w:pPr>
      <w:r>
        <w:rPr>
          <w:b w:val="0"/>
        </w:rPr>
      </w:r>
    </w:p>
    <w:p>
      <w:pPr>
        <w:spacing w:after="100" w:line="360" w:lineRule="auto" w:before="0"/>
      </w:pPr>
      <w:r>
        <w:rPr>
          <w:b w:val="0"/>
        </w:rPr>
        <w:t>19. While traveling from Nashik to Daman, Harsh drove for 1 hour at a speed of 50 km/h and for the next three hours at 60 km/h. What was his average speed for the whole trip?</w:t>
      </w:r>
    </w:p>
    <w:p>
      <w:pPr>
        <w:spacing w:before="0"/>
      </w:pPr>
      <w:r>
        <w:rPr>
          <w:b w:val="0"/>
        </w:rPr>
      </w:r>
    </w:p>
    <w:p>
      <w:pPr>
        <w:spacing w:after="100" w:before="0"/>
      </w:pPr>
      <w:r>
        <w:rPr>
          <w:b w:val="0"/>
        </w:rPr>
        <w:t>A. 56 km/h</w:t>
      </w:r>
    </w:p>
    <w:p>
      <w:pPr>
        <w:spacing w:after="100" w:before="0"/>
      </w:pPr>
      <w:r>
        <w:rPr>
          <w:b w:val="0"/>
        </w:rPr>
        <w:t>B. 57.5 km/h</w:t>
      </w:r>
    </w:p>
    <w:p>
      <w:pPr>
        <w:spacing w:after="100" w:before="0"/>
      </w:pPr>
      <w:r>
        <w:rPr>
          <w:b w:val="0"/>
        </w:rPr>
        <w:t>C. 55 km/h</w:t>
      </w:r>
    </w:p>
    <w:p>
      <w:pPr>
        <w:spacing w:after="100" w:before="0"/>
      </w:pPr>
      <w:r>
        <w:rPr>
          <w:b w:val="0"/>
        </w:rPr>
        <w:t>D. 58.5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speed = (1 × 50 + 3 × 60)/( 1 + 3) ⇒(50 + 180)/4 = 57.5 km/h</w:t>
      </w:r>
    </w:p>
    <w:p>
      <w:pPr>
        <w:spacing w:before="0"/>
      </w:pPr>
      <w:r>
        <w:rPr>
          <w:b w:val="0"/>
        </w:rPr>
      </w:r>
    </w:p>
    <w:p>
      <w:pPr>
        <w:spacing w:after="100" w:line="360" w:lineRule="auto" w:before="0"/>
      </w:pPr>
      <w:r>
        <w:rPr>
          <w:b w:val="0"/>
        </w:rPr>
        <w:t>20. Shivi drives her car on three different ways to reach the destination. Determine the average speed during this journey. Way Speed (km/h) Distance (km) A 38 114 B 42 84 C 46 230</w:t>
      </w:r>
    </w:p>
    <w:p>
      <w:pPr>
        <w:spacing w:before="0"/>
      </w:pPr>
      <w:r>
        <w:rPr>
          <w:b w:val="0"/>
        </w:rPr>
      </w:r>
    </w:p>
    <w:p>
      <w:pPr>
        <w:spacing w:after="100" w:before="0"/>
      </w:pPr>
      <w:r>
        <w:rPr>
          <w:b w:val="0"/>
        </w:rPr>
        <w:t>A. 42.8 km/h</w:t>
      </w:r>
    </w:p>
    <w:p>
      <w:pPr>
        <w:spacing w:after="100" w:before="0"/>
      </w:pPr>
      <w:r>
        <w:rPr>
          <w:b w:val="0"/>
        </w:rPr>
        <w:t>B. 41.5 km/h</w:t>
      </w:r>
    </w:p>
    <w:p>
      <w:pPr>
        <w:spacing w:after="100" w:before="0"/>
      </w:pPr>
      <w:r>
        <w:rPr>
          <w:b w:val="0"/>
        </w:rPr>
        <w:t>C. 43.5 km/h</w:t>
      </w:r>
    </w:p>
    <w:p>
      <w:pPr>
        <w:spacing w:after="100" w:before="0"/>
      </w:pPr>
      <w:r>
        <w:rPr>
          <w:b w:val="0"/>
        </w:rPr>
        <w:t>D. 41.8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Shivi drives her car on three different ways to reach the destination. Way Speed (km/h) Distance (km) A 38 114 B 42 84 C 46 230 Concept used: Average speed = Total Distance/Total time Speed = Distance/Time Calculations: According to the question, Time taken by Shivi on way A, ⇒ T = 114/38 = 3h Time taken by Shivi on way B, ⇒ T = 84/42 = 2h Time taken by Shivi on way C, ⇒ T = 230/46 = 5h Total time = 3 + 2 + 5 = 10 hours Total Distance = 114 + 84 + 230 = 428 km Average Speed = 428/10 = 42.8 km/h ∴ The average speed during this journey is 42.8 km/h.</w:t>
      </w:r>
    </w:p>
    <w:p>
      <w:pPr>
        <w:spacing w:before="0"/>
      </w:pPr>
      <w:r>
        <w:rPr>
          <w:b w:val="0"/>
        </w:rPr>
      </w:r>
    </w:p>
    <w:p>
      <w:pPr>
        <w:spacing w:after="100" w:line="360" w:lineRule="auto" w:before="0"/>
      </w:pPr>
      <w:r>
        <w:rPr>
          <w:b w:val="0"/>
        </w:rPr>
        <w:t>21. A man covers the first 210 km of a journey at 60 km/h and the next 198 km at 66 km/h. The average speed for the whole journey is:</w:t>
      </w:r>
    </w:p>
    <w:p>
      <w:pPr>
        <w:spacing w:before="0"/>
      </w:pPr>
      <w:r>
        <w:rPr>
          <w:b w:val="0"/>
        </w:rPr>
      </w:r>
    </w:p>
    <w:p>
      <w:pPr>
        <w:spacing w:after="100" w:before="0"/>
      </w:pPr>
      <w:r>
        <w:rPr>
          <w:b w:val="0"/>
        </w:rPr>
        <w:t>A. 64 km/h</w:t>
      </w:r>
    </w:p>
    <w:p>
      <w:pPr>
        <w:spacing w:after="100" w:before="0"/>
      </w:pPr>
      <w:r>
        <w:rPr>
          <w:b w:val="0"/>
        </w:rPr>
        <w:t>B. 63 km/h</w:t>
      </w:r>
    </w:p>
    <w:p>
      <w:pPr>
        <w:spacing w:after="100" w:before="0"/>
      </w:pPr>
      <w:r>
        <w:rPr>
          <w:b w:val="0"/>
        </w:rPr>
        <w:t>C. 62.8 km/h</w:t>
      </w:r>
    </w:p>
    <w:p>
      <w:pPr>
        <w:spacing w:after="100" w:before="0"/>
      </w:pPr>
      <w:r>
        <w:rPr>
          <w:b w:val="0"/>
        </w:rPr>
        <w:t>D. 68.5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Time taken to cover 210 km distance at 60 km/hr = 210/60 = 3.5 hr Time taken to cover 198 km distance at 66 km/hr = 198/66 = 3 hr As we know, Average speed = Total distance/total time = (210 + 198) / (3.5 + 3) = 62.8 km/hr</w:t>
      </w:r>
    </w:p>
    <w:p>
      <w:pPr>
        <w:spacing w:before="0"/>
      </w:pPr>
      <w:r>
        <w:rPr>
          <w:b w:val="0"/>
        </w:rPr>
      </w:r>
    </w:p>
    <w:p>
      <w:pPr>
        <w:spacing w:after="100" w:line="360" w:lineRule="auto" w:before="0"/>
      </w:pPr>
      <w:r>
        <w:rPr>
          <w:b w:val="0"/>
        </w:rPr>
        <w:t>22. A cyclist rides 20 km in 120 minutes and rides another 25 km in 150 minutes. What is the average speed of the cyclist, in km/h?</w:t>
      </w:r>
    </w:p>
    <w:p>
      <w:pPr>
        <w:spacing w:before="0"/>
      </w:pPr>
      <w:r>
        <w:rPr>
          <w:b w:val="0"/>
        </w:rPr>
      </w:r>
    </w:p>
    <w:p>
      <w:pPr>
        <w:spacing w:after="100" w:before="0"/>
      </w:pPr>
      <w:r>
        <w:rPr>
          <w:b w:val="0"/>
        </w:rPr>
        <w:t>A. 15</w:t>
      </w:r>
    </w:p>
    <w:p>
      <w:pPr>
        <w:spacing w:after="100" w:before="0"/>
      </w:pPr>
      <w:r>
        <w:rPr>
          <w:b w:val="0"/>
        </w:rPr>
        <w:t>B. 11</w:t>
      </w:r>
    </w:p>
    <w:p>
      <w:pPr>
        <w:spacing w:after="100" w:before="0"/>
      </w:pPr>
      <w:r>
        <w:rPr>
          <w:b w:val="0"/>
        </w:rPr>
        <w:t>C. 10</w:t>
      </w:r>
    </w:p>
    <w:p>
      <w:pPr>
        <w:spacing w:after="100" w:before="0"/>
      </w:pPr>
      <w:r>
        <w:rPr>
          <w:b w:val="0"/>
        </w:rPr>
        <w:t>D.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distance is 20 + 25 = 45 km Total time is 150 + 120 = 270 minutes 270 minutes = 4 hr and 30 minutes Average speed is 45 /4.5 = 10 km/h</w:t>
      </w:r>
    </w:p>
    <w:p>
      <w:pPr>
        <w:spacing w:before="0"/>
      </w:pPr>
      <w:r>
        <w:rPr>
          <w:b w:val="0"/>
        </w:rPr>
      </w:r>
    </w:p>
    <w:p>
      <w:pPr>
        <w:spacing w:after="100" w:line="360" w:lineRule="auto" w:before="0"/>
      </w:pPr>
      <w:r>
        <w:rPr>
          <w:b w:val="0"/>
        </w:rPr>
        <w:t>23. A man divided his journey into three parts of distances of 18 km, 20 km, and 27 km. He travelled the distances at the speeds of 6 km/h, 5 km/h, and 9 km/h, respectively. What was his average speed during the entire journey?</w:t>
      </w:r>
    </w:p>
    <w:p>
      <w:pPr>
        <w:spacing w:before="0"/>
      </w:pPr>
      <w:r>
        <w:rPr>
          <w:b w:val="0"/>
        </w:rPr>
      </w:r>
    </w:p>
    <w:p>
      <w:pPr>
        <w:spacing w:after="100" w:before="0"/>
      </w:pPr>
      <w:r>
        <w:rPr>
          <w:b w:val="0"/>
        </w:rPr>
        <w:t>A. 7.5 km/h</w:t>
      </w:r>
    </w:p>
    <w:p>
      <w:pPr>
        <w:spacing w:after="100" w:before="0"/>
      </w:pPr>
      <w:r>
        <w:rPr>
          <w:b w:val="0"/>
        </w:rPr>
        <w:t>B. 5.5 km/h</w:t>
      </w:r>
    </w:p>
    <w:p>
      <w:pPr>
        <w:spacing w:after="100" w:before="0"/>
      </w:pPr>
      <w:r>
        <w:rPr>
          <w:b w:val="0"/>
        </w:rPr>
        <w:t>C. 6.5 km/h</w:t>
      </w:r>
    </w:p>
    <w:p>
      <w:pPr>
        <w:spacing w:after="100" w:before="0"/>
      </w:pPr>
      <w:r>
        <w:rPr>
          <w:b w:val="0"/>
        </w:rPr>
        <w:t>D. 4.5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Time taken by man to cover 18 km distance at the speed of 6 km/hr. = 18/6 = 3 hrs. Time taken by man to cover 20 km distance at the speed of 5 km/hr. = 20/5 = 4 hrs. Time taken by man to cover 27 km distance at the speed of 9 km/hr. = 27/9 = 3 hrs. Total distance = 18 + 20 + 27 = 65 km Total time = 3 + 4 + 3 = 10 hrs. ∴ Average speed = 65/10 = 6.5 km/hr.</w:t>
      </w:r>
    </w:p>
    <w:p>
      <w:pPr>
        <w:spacing w:before="0"/>
      </w:pPr>
      <w:r>
        <w:rPr>
          <w:b w:val="0"/>
        </w:rPr>
      </w:r>
    </w:p>
    <w:p>
      <w:pPr>
        <w:spacing w:after="100" w:line="360" w:lineRule="auto" w:before="0"/>
      </w:pPr>
      <w:r>
        <w:rPr>
          <w:b w:val="0"/>
        </w:rPr>
        <w:t>24. A boy walks 15 m in 7 seconds and then walks back in 5 seconds. His average speed (in m/s) is∶</w:t>
      </w:r>
    </w:p>
    <w:p>
      <w:pPr>
        <w:spacing w:before="0"/>
      </w:pPr>
      <w:r>
        <w:rPr>
          <w:b w:val="0"/>
        </w:rPr>
      </w:r>
    </w:p>
    <w:p>
      <w:pPr>
        <w:spacing w:after="100" w:before="0"/>
      </w:pPr>
      <w:r>
        <w:rPr>
          <w:b w:val="0"/>
        </w:rPr>
        <w:t>A. 6</w:t>
      </w:r>
    </w:p>
    <w:p>
      <w:pPr>
        <w:spacing w:after="100" w:before="0"/>
      </w:pPr>
      <w:r>
        <w:rPr>
          <w:b w:val="0"/>
        </w:rPr>
        <w:t>B. 2.5</w:t>
      </w:r>
    </w:p>
    <w:p>
      <w:pPr>
        <w:spacing w:after="100" w:before="0"/>
      </w:pPr>
      <w:r>
        <w:rPr>
          <w:b w:val="0"/>
        </w:rPr>
        <w:t>C. 3.25</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speed of the boy = Total distance/Total time = (15 + 15) / (7 + 5) = 2.5 m/s</w:t>
      </w:r>
    </w:p>
    <w:p>
      <w:pPr>
        <w:spacing w:before="0"/>
      </w:pPr>
      <w:r>
        <w:rPr>
          <w:b w:val="0"/>
        </w:rPr>
      </w:r>
    </w:p>
    <w:p>
      <w:pPr>
        <w:spacing w:after="100" w:line="360" w:lineRule="auto" w:before="0"/>
      </w:pPr>
      <w:r>
        <w:rPr>
          <w:b w:val="0"/>
        </w:rPr>
        <w:t>25. A person travels from P to Q at a speed of 50 km/h and returns by increasing his speed by 60%. What is his average speed for both the trips?</w:t>
      </w:r>
    </w:p>
    <w:p>
      <w:pPr>
        <w:spacing w:before="0"/>
      </w:pPr>
      <w:r>
        <w:rPr>
          <w:b w:val="0"/>
        </w:rPr>
      </w:r>
    </w:p>
    <w:p>
      <w:pPr>
        <w:spacing w:after="100" w:before="0"/>
      </w:pPr>
      <w:r>
        <w:rPr>
          <w:b w:val="0"/>
        </w:rPr>
        <w:t>A. 35.61 km/h</w:t>
      </w:r>
    </w:p>
    <w:p>
      <w:pPr>
        <w:spacing w:after="100" w:before="0"/>
      </w:pPr>
      <w:r>
        <w:rPr>
          <w:b w:val="0"/>
        </w:rPr>
        <w:t>B. 61.53 km/h</w:t>
      </w:r>
    </w:p>
    <w:p>
      <w:pPr>
        <w:spacing w:after="100" w:before="0"/>
      </w:pPr>
      <w:r>
        <w:rPr>
          <w:b w:val="0"/>
        </w:rPr>
        <w:t>C. 31.56 km/h</w:t>
      </w:r>
    </w:p>
    <w:p>
      <w:pPr>
        <w:spacing w:after="100" w:before="0"/>
      </w:pPr>
      <w:r>
        <w:rPr>
          <w:b w:val="0"/>
        </w:rPr>
        <w:t>D. 16.53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at time of returning = 50 × 160% ⇒ 80 km/h Average speed = (2 × 50 × 80)/(50 + 80) ⇒ 61.53 km/h</w:t>
      </w:r>
    </w:p>
    <w:p>
      <w:pPr>
        <w:spacing w:before="0"/>
      </w:pPr>
      <w:r>
        <w:rPr>
          <w:b w:val="0"/>
        </w:rPr>
      </w:r>
    </w:p>
    <w:p>
      <w:pPr>
        <w:spacing w:after="100" w:line="360" w:lineRule="auto" w:before="0"/>
      </w:pPr>
      <w:r>
        <w:rPr>
          <w:b w:val="0"/>
        </w:rPr>
        <w:t>26. The distance between two stations, A and B, is 428 km. a train starts from station ‘A’ at 6:00 a.m and moves towards station ‘B’ at an average speed of 48 km/h. Another train starts from station ‘B’ at 6:20 a.m and moves towards statin ‘A’ at an average speed of 55 km/h. At what time will the trains meet?</w:t>
      </w:r>
    </w:p>
    <w:p>
      <w:pPr>
        <w:spacing w:before="0"/>
      </w:pPr>
      <w:r>
        <w:rPr>
          <w:b w:val="0"/>
        </w:rPr>
      </w:r>
    </w:p>
    <w:p>
      <w:pPr>
        <w:spacing w:after="100" w:before="0"/>
      </w:pPr>
      <w:r>
        <w:rPr>
          <w:b w:val="0"/>
        </w:rPr>
        <w:t>A. 10:00 a.m.</w:t>
      </w:r>
    </w:p>
    <w:p>
      <w:pPr>
        <w:spacing w:after="100" w:before="0"/>
      </w:pPr>
      <w:r>
        <w:rPr>
          <w:b w:val="0"/>
        </w:rPr>
        <w:t>B. 10.:40 a.m.</w:t>
      </w:r>
    </w:p>
    <w:p>
      <w:pPr>
        <w:spacing w:after="100" w:before="0"/>
      </w:pPr>
      <w:r>
        <w:rPr>
          <w:b w:val="0"/>
        </w:rPr>
        <w:t>C. 10:20 a.m.</w:t>
      </w:r>
    </w:p>
    <w:p>
      <w:pPr>
        <w:spacing w:after="100" w:before="0"/>
      </w:pPr>
      <w:r>
        <w:rPr>
          <w:b w:val="0"/>
        </w:rPr>
        <w:t>D. 9:40 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Train A travels alone for 20 minutes (1/3 hour) → Distance = 48 × (1/3) = 16 km. Remaining distance at 6:20 a.m. = 428 − 16 = 412 km. Relative speed = 48 + 55 = 103 km/h. Time to meet = 412 ÷ 103 = 4 hours after 6:20 a.m. ∴ The correct answer is 10:20 a.m. Alternate Method Given: Total Distance = 428 km, Speed of Train A = 48 km/h (starts 6:00 a.m.), Speed of Train B = 55 km/h (starts 6:20 a.m.). Formula Used: Distance = Speed × Time; Relative Speed (Opposite direction) = S1 + S2. ⇒ Distance covered by Train A in 20 mins = 48 × (20/60) = 16 km. ⇒ Distance between trains at 6:20 a.m. = 428 − 16 = 412 km. ⇒ Relative speed = 48 + 55 = 103 km/h. ⇒ Time taken to meet = 412 ÷ 103 = 4 hours. ⇒ Meeting time = 6:20 a.m. + 4 hours = 10:20 a.m. ∴ The correct answer is 10:20 a.m. Additional Information Relative Speed Concept When two objects move toward each other, their relative speed is the sum of their individual speeds: Srel = S1 + S2. Meeting Time Rule To calculate meeting time, ensure both objects start moving from their respective positions at the same reference time by calculating initial distance covered. Unit Conversion Always convert time into hours when speed is in km/h: 1 minute = 1/60 hour.</w:t>
      </w:r>
    </w:p>
    <w:p>
      <w:pPr>
        <w:spacing w:before="0"/>
      </w:pPr>
      <w:r>
        <w:rPr>
          <w:b w:val="0"/>
        </w:rPr>
      </w:r>
    </w:p>
    <w:p>
      <w:pPr>
        <w:spacing w:after="100" w:line="360" w:lineRule="auto" w:before="0"/>
      </w:pPr>
      <w:r>
        <w:rPr>
          <w:b w:val="0"/>
        </w:rPr>
        <w:t>27. A cyclist rides 10 km at an average speed of 15 km/hr and then the next 15 km at an average speed of 10 km/hr. The average speed of the entire ride is:</w:t>
      </w:r>
    </w:p>
    <w:p>
      <w:pPr>
        <w:spacing w:before="0"/>
      </w:pPr>
      <w:r>
        <w:rPr>
          <w:b w:val="0"/>
        </w:rPr>
      </w:r>
    </w:p>
    <w:p>
      <w:pPr>
        <w:spacing w:after="100" w:before="0"/>
      </w:pPr>
      <w:r>
        <w:rPr>
          <w:b w:val="0"/>
        </w:rPr>
        <w:t>A. 12.5 km/hr</w:t>
      </w:r>
    </w:p>
    <w:p>
      <w:pPr>
        <w:spacing w:after="100" w:before="0"/>
      </w:pPr>
      <w:r>
        <w:rPr>
          <w:b w:val="0"/>
        </w:rPr>
        <w:t>B. 20 km/hr</w:t>
      </w:r>
    </w:p>
    <w:p>
      <w:pPr>
        <w:spacing w:after="100" w:before="0"/>
      </w:pPr>
      <w:r>
        <w:rPr>
          <w:b w:val="0"/>
        </w:rPr>
        <w:t>C. 11.54 km/hr</w:t>
      </w:r>
    </w:p>
    <w:p>
      <w:pPr>
        <w:spacing w:after="100" w:before="0"/>
      </w:pPr>
      <w:r>
        <w:rPr>
          <w:b w:val="0"/>
        </w:rPr>
        <w:t>D. 10 km/hr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cyclist rides 10 km at an average speed of 15 km/hr and then the next 15 km at an average speed of 10 km/hr. Formula used: Average Speed = Total Distance / Total Time Calculation: First part: Distance1 = 10 km Speed1 = 15 km/hr Time1 = Distance1 / Speed1 ⇒ Time1 = 10 / 15 ⇒ Time1 = 2/3 hr Second part: Distance2 = 15 km Speed2 = 10 km/hr Time2 = Distance2 / Speed2 ⇒ Time2 = 15 / 10 ⇒ Time2 = 1.5 hr Total Distance = Distance1 + Distance2 ⇒ Total Distance = 10 + 15 ⇒ Total Distance = 25 km Total Time = Time1 + Time2 ⇒ Total Time = 2/3 + 1.5 ⇒ Total Time = 2/3 + 3/2 ⇒ Total Time = 4/6 + 9/6 ⇒ Total Time = 13/6 hr Average Speed = Total Distance / Total Time ⇒ Average Speed = 25 / (13/6) ⇒ Average Speed = 25 × 6/13 ⇒ Average Speed = 150/13 ⇒ Average Speed ≈ 11.54 km/hr ∴ The correct answer is option (3).</w:t>
      </w:r>
    </w:p>
    <w:p>
      <w:pPr>
        <w:spacing w:before="0"/>
      </w:pPr>
      <w:r>
        <w:rPr>
          <w:b w:val="0"/>
        </w:rPr>
      </w:r>
    </w:p>
    <w:p>
      <w:pPr>
        <w:spacing w:after="100" w:line="360" w:lineRule="auto" w:before="0"/>
      </w:pPr>
      <w:r>
        <w:rPr>
          <w:b w:val="0"/>
        </w:rPr>
        <w:t>28. A truck covers three equal distances of 100 km at the speed of 200 km/hr, 300 km/hr and 600 km/hr. Find the average speed of the truck for the whole journey.</w:t>
      </w:r>
    </w:p>
    <w:p>
      <w:pPr>
        <w:spacing w:before="0"/>
      </w:pPr>
      <w:r>
        <w:rPr>
          <w:b w:val="0"/>
        </w:rPr>
      </w:r>
    </w:p>
    <w:p>
      <w:pPr>
        <w:spacing w:after="100" w:before="0"/>
      </w:pPr>
      <w:r>
        <w:rPr>
          <w:b w:val="0"/>
        </w:rPr>
        <w:t>A. 250 km/h</w:t>
      </w:r>
    </w:p>
    <w:p>
      <w:pPr>
        <w:spacing w:after="100" w:before="0"/>
      </w:pPr>
      <w:r>
        <w:rPr>
          <w:b w:val="0"/>
        </w:rPr>
        <w:t>B. 300 km/h</w:t>
      </w:r>
    </w:p>
    <w:p>
      <w:pPr>
        <w:spacing w:after="100" w:before="0"/>
      </w:pPr>
      <w:r>
        <w:rPr>
          <w:b w:val="0"/>
        </w:rPr>
        <w:t>C. 366.66 km/h</w:t>
      </w:r>
    </w:p>
    <w:p>
      <w:pPr>
        <w:spacing w:after="100" w:before="0"/>
      </w:pPr>
      <w:r>
        <w:rPr>
          <w:b w:val="0"/>
        </w:rPr>
        <w:t>D. 327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the first distance of 100 km at a speed of 200 km/hr, Time taken = 100 km / 200 km/hr = 1/2 hr For the second distance of 100 km at a speed of 300 km/hr, Time taken = 100 km/300 km/hr = 1/3 hr For the third distance of 100 km at a speed of 600 km/hr, Time taken = 100 km / 600 km/hr = 1/6 hr Total distance = 100 km + 100 km + 100 km = 300 km Total time = 1/2 hr + 1/3 hr + 1/6 hr = 1, Average speed = 300 km/hr</w:t>
      </w:r>
    </w:p>
    <w:p>
      <w:pPr>
        <w:spacing w:before="0"/>
      </w:pPr>
      <w:r>
        <w:rPr>
          <w:b w:val="0"/>
        </w:rPr>
      </w:r>
    </w:p>
    <w:p>
      <w:pPr>
        <w:spacing w:after="100" w:line="360" w:lineRule="auto" w:before="0"/>
      </w:pPr>
      <w:r>
        <w:rPr>
          <w:b w:val="0"/>
        </w:rPr>
        <w:t>29. The average run rate of a cricket team during the first 20 overs is 4.5. What should be the asking rate per over for the next 30 overs, if it has to chase a target of 282 runs in total?</w:t>
      </w:r>
    </w:p>
    <w:p>
      <w:pPr>
        <w:spacing w:before="0"/>
      </w:pPr>
      <w:r>
        <w:rPr>
          <w:b w:val="0"/>
        </w:rPr>
      </w:r>
    </w:p>
    <w:p>
      <w:pPr>
        <w:spacing w:after="100" w:before="0"/>
      </w:pPr>
      <w:r>
        <w:rPr>
          <w:b w:val="0"/>
        </w:rPr>
        <w:t>A. 6.0</w:t>
      </w:r>
    </w:p>
    <w:p>
      <w:pPr>
        <w:spacing w:after="100" w:before="0"/>
      </w:pPr>
      <w:r>
        <w:rPr>
          <w:b w:val="0"/>
        </w:rPr>
        <w:t>B. 6.4</w:t>
      </w:r>
    </w:p>
    <w:p>
      <w:pPr>
        <w:spacing w:after="100" w:before="0"/>
      </w:pPr>
      <w:r>
        <w:rPr>
          <w:b w:val="0"/>
        </w:rPr>
        <w:t>C. 6.3</w:t>
      </w:r>
    </w:p>
    <w:p>
      <w:pPr>
        <w:spacing w:after="100" w:before="0"/>
      </w:pPr>
      <w:r>
        <w:rPr>
          <w:b w:val="0"/>
        </w:rPr>
        <w:t>D.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runs in 50 overs = 282 Average of runs in 20 overs = 4.5 Sum of run in 20 overs = 4.5 × 20 = 90 Runs need in remaining 30 overs = 282 - 90 = 192 Average runs in 30 overs = 192/30 = 6.4</w:t>
      </w:r>
    </w:p>
    <w:p>
      <w:pPr>
        <w:spacing w:before="0"/>
      </w:pPr>
      <w:r>
        <w:rPr>
          <w:b w:val="0"/>
        </w:rPr>
      </w:r>
    </w:p>
    <w:p>
      <w:pPr>
        <w:spacing w:after="100" w:line="360" w:lineRule="auto" w:before="0"/>
      </w:pPr>
      <w:r>
        <w:rPr>
          <w:b w:val="0"/>
        </w:rPr>
        <w:t>30. Richa travels from A to B at the speed of 15 km/h, from B to C at 20 km/h, and from C to D at 30 km/h If AB = BC = CD, then find the Richa's average speed.</w:t>
      </w:r>
    </w:p>
    <w:p>
      <w:pPr>
        <w:spacing w:before="0"/>
      </w:pPr>
      <w:r>
        <w:rPr>
          <w:b w:val="0"/>
        </w:rPr>
      </w:r>
    </w:p>
    <w:p>
      <w:pPr>
        <w:spacing w:after="100" w:before="0"/>
      </w:pPr>
      <w:r>
        <w:rPr>
          <w:b w:val="0"/>
        </w:rPr>
        <w:t>A. 17 km/h</w:t>
      </w:r>
    </w:p>
    <w:p>
      <w:pPr>
        <w:spacing w:after="100" w:before="0"/>
      </w:pPr>
      <w:r>
        <w:rPr>
          <w:b w:val="0"/>
        </w:rPr>
        <w:t>B. 19 km/h</w:t>
      </w:r>
    </w:p>
    <w:p>
      <w:pPr>
        <w:spacing w:after="100" w:before="0"/>
      </w:pPr>
      <w:r>
        <w:rPr>
          <w:b w:val="0"/>
        </w:rPr>
        <w:t>C. 20 km/h</w:t>
      </w:r>
    </w:p>
    <w:p>
      <w:pPr>
        <w:spacing w:after="100" w:before="0"/>
      </w:pPr>
      <w:r>
        <w:rPr>
          <w:b w:val="0"/>
        </w:rPr>
        <w:t>D. 18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Let AB = BC = CD = 60 km (LCM of 15, 20 and 30) Total distance = 3 × 60 = 180 km Time taken by Richa to travels from A to B = 60/15 = 4 hrs. Time taken by Richa to travels from B to C = 60/20 = 3 hrs. Time taken by Richa to travels from C to D = 60/30 = 2 hrs. Total time taken by Richa to travels from A to D = 4 + 3 + 2 = 9 hrs. ∴ Average speed = 180/9 = 20 km/hr.</w:t>
      </w:r>
    </w:p>
    <w:p>
      <w:pPr>
        <w:spacing w:before="0"/>
      </w:pPr>
      <w:r>
        <w:rPr>
          <w:b w:val="0"/>
        </w:rPr>
      </w:r>
    </w:p>
    <w:p>
      <w:pPr>
        <w:spacing w:after="100" w:line="360" w:lineRule="auto" w:before="0"/>
      </w:pPr>
      <w:r>
        <w:rPr>
          <w:b w:val="0"/>
        </w:rPr>
        <w:t>31. A boy goes from home to school at a speed of 30 km/h and returns back at a speed of 70 km/h. What is his average speed for the journey?</w:t>
      </w:r>
    </w:p>
    <w:p>
      <w:pPr>
        <w:spacing w:before="0"/>
      </w:pPr>
      <w:r>
        <w:rPr>
          <w:b w:val="0"/>
        </w:rPr>
      </w:r>
    </w:p>
    <w:p>
      <w:pPr>
        <w:spacing w:after="100" w:before="0"/>
      </w:pPr>
      <w:r>
        <w:rPr>
          <w:b w:val="0"/>
        </w:rPr>
        <w:t>A. 42 km/h</w:t>
      </w:r>
    </w:p>
    <w:p>
      <w:pPr>
        <w:spacing w:after="100" w:before="0"/>
      </w:pPr>
      <w:r>
        <w:rPr>
          <w:b w:val="0"/>
        </w:rPr>
        <w:t>B. 48 km/h</w:t>
      </w:r>
    </w:p>
    <w:p>
      <w:pPr>
        <w:spacing w:after="100" w:before="0"/>
      </w:pPr>
      <w:r>
        <w:rPr>
          <w:b w:val="0"/>
        </w:rPr>
        <w:t>C. 38 km/h</w:t>
      </w:r>
    </w:p>
    <w:p>
      <w:pPr>
        <w:spacing w:after="100" w:before="0"/>
      </w:pPr>
      <w:r>
        <w:rPr>
          <w:b w:val="0"/>
        </w:rPr>
        <w:t>D. 36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speed = (2ab/a+b) ⇒ Average speed = (2× 30× 70/30 + 70) ⇒ (4200/100) ⇒ 42 km/hr</w:t>
      </w:r>
    </w:p>
    <w:p>
      <w:pPr>
        <w:spacing w:before="0"/>
      </w:pPr>
      <w:r>
        <w:rPr>
          <w:b w:val="0"/>
        </w:rPr>
      </w:r>
    </w:p>
    <w:p>
      <w:pPr>
        <w:spacing w:after="100" w:line="360" w:lineRule="auto" w:before="0"/>
      </w:pPr>
      <w:r>
        <w:rPr>
          <w:b w:val="0"/>
        </w:rPr>
        <w:t>32. Priya covers a certain distance by her car at a speed of 21 km/h and returns at a speed of 17 km/h. What is her average speed during the travel?</w:t>
      </w:r>
    </w:p>
    <w:p>
      <w:pPr>
        <w:spacing w:before="0"/>
      </w:pPr>
      <w:r>
        <w:rPr>
          <w:b w:val="0"/>
        </w:rPr>
      </w:r>
    </w:p>
    <w:p>
      <w:pPr>
        <w:spacing w:after="100" w:before="0"/>
      </w:pPr>
      <w:r>
        <w:rPr>
          <w:b w:val="0"/>
        </w:rPr>
        <w:t>A. 181519km/h</w:t>
      </w:r>
    </w:p>
    <w:p>
      <w:pPr>
        <w:spacing w:after="100" w:before="0"/>
      </w:pPr>
      <w:r>
        <w:rPr>
          <w:b w:val="0"/>
        </w:rPr>
        <w:t>B. 191518km/h</w:t>
      </w:r>
    </w:p>
    <w:p>
      <w:pPr>
        <w:spacing w:after="100" w:before="0"/>
      </w:pPr>
      <w:r>
        <w:rPr>
          <w:b w:val="0"/>
        </w:rPr>
        <w:t>C. 171521km/h</w:t>
      </w:r>
    </w:p>
    <w:p>
      <w:pPr>
        <w:spacing w:after="100" w:before="0"/>
      </w:pPr>
      <w:r>
        <w:rPr>
          <w:b w:val="0"/>
        </w:rPr>
        <w:t>D. 181915km/h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speed = (2× 21×17/21+17)=(714/38)=18(15/19) km/h</w:t>
      </w:r>
    </w:p>
    <w:p>
      <w:pPr>
        <w:spacing w:before="0"/>
      </w:pPr>
      <w:r>
        <w:rPr>
          <w:b w:val="0"/>
        </w:rPr>
      </w:r>
    </w:p>
    <w:p>
      <w:pPr>
        <w:spacing w:after="100" w:line="360" w:lineRule="auto" w:before="0"/>
      </w:pPr>
      <w:r>
        <w:rPr>
          <w:b w:val="0"/>
        </w:rPr>
        <w:t>33. A person divides his total route of journey into three equal parts and decides to travel the three parts at the speeds of 80 km/h, 60 km/h and 30 km/h, respectively. What is the average speed during the journey?</w:t>
      </w:r>
    </w:p>
    <w:p>
      <w:pPr>
        <w:spacing w:before="0"/>
      </w:pPr>
      <w:r>
        <w:rPr>
          <w:b w:val="0"/>
        </w:rPr>
      </w:r>
    </w:p>
    <w:p>
      <w:pPr>
        <w:spacing w:after="100" w:before="0"/>
      </w:pPr>
      <w:r>
        <w:rPr>
          <w:b w:val="0"/>
        </w:rPr>
        <w:t>A. 49 km/h</w:t>
      </w:r>
    </w:p>
    <w:p>
      <w:pPr>
        <w:spacing w:after="100" w:before="0"/>
      </w:pPr>
      <w:r>
        <w:rPr>
          <w:b w:val="0"/>
        </w:rPr>
        <w:t>B. 40 km/h</w:t>
      </w:r>
    </w:p>
    <w:p>
      <w:pPr>
        <w:spacing w:after="100" w:before="0"/>
      </w:pPr>
      <w:r>
        <w:rPr>
          <w:b w:val="0"/>
        </w:rPr>
        <w:t>C. 48 km/h</w:t>
      </w:r>
    </w:p>
    <w:p>
      <w:pPr>
        <w:spacing w:after="100" w:before="0"/>
      </w:pPr>
      <w:r>
        <w:rPr>
          <w:b w:val="0"/>
        </w:rPr>
        <w:t>D. 45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distance = 3D, Time = D/80 + D/60 + D/30 = D(1/80 + 1/60 + 1/30) Total time = D(3/240 + 4/240 + 8/240) = D/16 Average Speed = 3D / (D/16) = 48 km/h</w:t>
      </w:r>
    </w:p>
    <w:p>
      <w:pPr>
        <w:spacing w:before="0"/>
      </w:pPr>
      <w:r>
        <w:rPr>
          <w:b w:val="0"/>
        </w:rPr>
      </w:r>
    </w:p>
    <w:p>
      <w:pPr>
        <w:spacing w:after="100" w:line="360" w:lineRule="auto" w:before="0"/>
      </w:pPr>
      <w:r>
        <w:rPr>
          <w:b w:val="0"/>
        </w:rPr>
        <w:t>34. Gopal travels from A to B at the speed of 5 km/h, from B to C at 10 km/h, and from C to D at 15 km/h. If AB = BC = CD, then find Gopal’s average speed.</w:t>
      </w:r>
    </w:p>
    <w:p>
      <w:pPr>
        <w:spacing w:before="0"/>
      </w:pPr>
      <w:r>
        <w:rPr>
          <w:b w:val="0"/>
        </w:rPr>
      </w:r>
    </w:p>
    <w:p>
      <w:pPr>
        <w:spacing w:after="100" w:before="0"/>
      </w:pPr>
      <w:r>
        <w:rPr>
          <w:b w:val="0"/>
        </w:rPr>
        <w:t>A. 8211km/h</w:t>
      </w:r>
    </w:p>
    <w:p>
      <w:pPr>
        <w:spacing w:after="100" w:before="0"/>
      </w:pPr>
      <w:r>
        <w:rPr>
          <w:b w:val="0"/>
        </w:rPr>
        <w:t>B. 70211km/h</w:t>
      </w:r>
    </w:p>
    <w:p>
      <w:pPr>
        <w:spacing w:after="100" w:before="0"/>
      </w:pPr>
      <w:r>
        <w:rPr>
          <w:b w:val="0"/>
        </w:rPr>
        <w:t>C. 60211km/h</w:t>
      </w:r>
    </w:p>
    <w:p>
      <w:pPr>
        <w:spacing w:after="100" w:before="0"/>
      </w:pPr>
      <w:r>
        <w:rPr>
          <w:b w:val="0"/>
        </w:rPr>
        <w:t>D. 9211km/h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BC = CD = x, then time to travel A to B = x/5 h, Time to travel B to C = x/ 10 h and time to travel C to D = x/15 h Total Distance travelled = AB + BC + CD = ( x + x + x) = 3x km Total Time taken = ( x/5 + x/10 +x/15) = 11x/30 hours Average Speed = 3x/( 11x /30) = ( 3x × 30/11x) = 90/11 = 8 (2/11) km/h</w:t>
      </w:r>
    </w:p>
    <w:p>
      <w:pPr>
        <w:spacing w:before="0"/>
      </w:pPr>
      <w:r>
        <w:rPr>
          <w:b w:val="0"/>
        </w:rPr>
      </w:r>
    </w:p>
    <w:p>
      <w:pPr>
        <w:spacing w:after="100" w:line="360" w:lineRule="auto" w:before="0"/>
      </w:pPr>
      <w:r>
        <w:rPr>
          <w:b w:val="0"/>
        </w:rPr>
        <w:t>35. In a Hindi test of 100 marks, 11 students got 78 marks, 7 students got 80 marks, 5 students got 82 marks and 2 students got 86 marks. What was the average marks in Hindi?</w:t>
      </w:r>
    </w:p>
    <w:p>
      <w:pPr>
        <w:spacing w:before="0"/>
      </w:pPr>
      <w:r>
        <w:rPr>
          <w:b w:val="0"/>
        </w:rPr>
      </w:r>
    </w:p>
    <w:p>
      <w:pPr>
        <w:spacing w:after="100" w:before="0"/>
      </w:pPr>
      <w:r>
        <w:rPr>
          <w:b w:val="0"/>
        </w:rPr>
        <w:t>A. 84</w:t>
      </w:r>
    </w:p>
    <w:p>
      <w:pPr>
        <w:spacing w:after="100" w:before="0"/>
      </w:pPr>
      <w:r>
        <w:rPr>
          <w:b w:val="0"/>
        </w:rPr>
        <w:t>B. 80</w:t>
      </w:r>
    </w:p>
    <w:p>
      <w:pPr>
        <w:spacing w:after="100" w:before="0"/>
      </w:pPr>
      <w:r>
        <w:rPr>
          <w:b w:val="0"/>
        </w:rPr>
        <w:t>C. 82</w:t>
      </w:r>
    </w:p>
    <w:p>
      <w:pPr>
        <w:spacing w:after="100" w:before="0"/>
      </w:pPr>
      <w:r>
        <w:rPr>
          <w:b w:val="0"/>
        </w:rPr>
        <w:t>D. 86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Hindi test of 100 marks 11 students got 78 marks 7 students got 80 marks 5 students got 82 marks 2 students got 86 marks Formula Used: Average= (Sum of marks/Total students) Calculations: According to the question, 11 students got 78 marks ⇒ Average= (Sum of marks/Total students) ⇒ Sum of marks= Average x Total Marks= 11 x 78= 858 marks 7 students got 80 marks ⇒ Average= (Sum of marks/Total students) ⇒ Sum of marks= Average x Total Marks= 7 x 80= 560 marks 5 students got 82 marks ⇒ Average= (Sum of marks/Total students) ⇒ Sum of marks= Average x Total Marks= 5 x 82= 410 marks 2 students got 86 marks ⇒ Average= (Sum of marks/Total students) ⇒ Sum of marks= Average x Total Marks= 2 x 86= 172 marks Average marks on Hindi test, ⇒ Average= (Sum of marks/Total students)=(858+560+410+172/11+7+5+2)=(2000/25)= 80 Hence, The average mark on the Hindi test is 80</w:t>
      </w:r>
    </w:p>
    <w:p>
      <w:pPr>
        <w:spacing w:before="0"/>
      </w:pPr>
      <w:r>
        <w:rPr>
          <w:b w:val="0"/>
        </w:rPr>
      </w:r>
    </w:p>
    <w:p>
      <w:pPr>
        <w:spacing w:after="100" w:line="360" w:lineRule="auto" w:before="0"/>
      </w:pPr>
      <w:r>
        <w:rPr>
          <w:b w:val="0"/>
        </w:rPr>
        <w:t>36. Akhil rides first 12 km at a speed of 16 km/h and further 6 km at a speed of 20 km/h. Find his average speed (in km/h).</w:t>
      </w:r>
    </w:p>
    <w:p>
      <w:pPr>
        <w:spacing w:before="0"/>
      </w:pPr>
      <w:r>
        <w:rPr>
          <w:b w:val="0"/>
        </w:rPr>
      </w:r>
    </w:p>
    <w:p>
      <w:pPr>
        <w:spacing w:after="100" w:before="0"/>
      </w:pPr>
      <w:r>
        <w:rPr>
          <w:b w:val="0"/>
        </w:rPr>
        <w:t>A. 16(4/5)</w:t>
      </w:r>
    </w:p>
    <w:p>
      <w:pPr>
        <w:spacing w:after="100" w:before="0"/>
      </w:pPr>
      <w:r>
        <w:rPr>
          <w:b w:val="0"/>
        </w:rPr>
        <w:t>B. 18(1/5)</w:t>
      </w:r>
    </w:p>
    <w:p>
      <w:pPr>
        <w:spacing w:after="100" w:before="0"/>
      </w:pPr>
      <w:r>
        <w:rPr>
          <w:b w:val="0"/>
        </w:rPr>
        <w:t>C. 17(1/2)</w:t>
      </w:r>
    </w:p>
    <w:p>
      <w:pPr>
        <w:spacing w:after="100" w:before="0"/>
      </w:pPr>
      <w:r>
        <w:rPr>
          <w:b w:val="0"/>
        </w:rPr>
        <w:t>D. 17(1/7)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distance covered = 12 + 6 = 18 kmTime taken for 12 km ride = 1216 hrTime taken for 6 km ride = 620 hrTotal time = 1216 + 620 = 8480 hrAverage speed = 188480 = 18 × 8084 = 1717 km/h</w:t>
      </w:r>
    </w:p>
    <w:p>
      <w:pPr>
        <w:spacing w:before="0"/>
      </w:pPr>
      <w:r>
        <w:rPr>
          <w:b w:val="0"/>
        </w:rPr>
      </w:r>
    </w:p>
    <w:p>
      <w:pPr>
        <w:spacing w:after="100" w:line="360" w:lineRule="auto" w:before="0"/>
      </w:pPr>
      <w:r>
        <w:rPr>
          <w:b w:val="0"/>
        </w:rPr>
        <w:t>37. If a truck moves at a constant speed of 30 km/h for 1 kilometre and 45 km/h for the next 1 kilometre. What is the average speed of the truck?</w:t>
      </w:r>
    </w:p>
    <w:p>
      <w:pPr>
        <w:spacing w:before="0"/>
      </w:pPr>
      <w:r>
        <w:rPr>
          <w:b w:val="0"/>
        </w:rPr>
      </w:r>
    </w:p>
    <w:p>
      <w:pPr>
        <w:spacing w:after="100" w:before="0"/>
      </w:pPr>
      <w:r>
        <w:rPr>
          <w:b w:val="0"/>
        </w:rPr>
        <w:t>A. 32 km/h</w:t>
      </w:r>
    </w:p>
    <w:p>
      <w:pPr>
        <w:spacing w:after="100" w:before="0"/>
      </w:pPr>
      <w:r>
        <w:rPr>
          <w:b w:val="0"/>
        </w:rPr>
        <w:t>B. 36 km/h</w:t>
      </w:r>
    </w:p>
    <w:p>
      <w:pPr>
        <w:spacing w:after="100" w:before="0"/>
      </w:pPr>
      <w:r>
        <w:rPr>
          <w:b w:val="0"/>
        </w:rPr>
        <w:t>C. 38 km/h</w:t>
      </w:r>
    </w:p>
    <w:p>
      <w:pPr>
        <w:spacing w:after="100" w:before="0"/>
      </w:pPr>
      <w:r>
        <w:rPr>
          <w:b w:val="0"/>
        </w:rPr>
        <w:t>D. 34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Distance = 2 km, Total time = 1/30 + 1/45 = 5/90 Average Speed = 2/5 × 90 = 2 × 18 = 36 kmhr</w:t>
      </w:r>
    </w:p>
    <w:p>
      <w:pPr>
        <w:spacing w:before="0"/>
      </w:pPr>
      <w:r>
        <w:rPr>
          <w:b w:val="0"/>
        </w:rPr>
      </w:r>
    </w:p>
    <w:p>
      <w:pPr>
        <w:spacing w:after="100" w:line="360" w:lineRule="auto" w:before="0"/>
      </w:pPr>
      <w:r>
        <w:rPr>
          <w:b w:val="0"/>
        </w:rPr>
        <w:t>38. Ramesh, on his way to his hometown, travelled the first 250 km at a speed of 75 km/h and the next 250 km at a speed of 85 km/h. Find the average speed for the whole journey(correct to 2 decimal places).</w:t>
      </w:r>
    </w:p>
    <w:p>
      <w:pPr>
        <w:spacing w:before="0"/>
      </w:pPr>
      <w:r>
        <w:rPr>
          <w:b w:val="0"/>
        </w:rPr>
      </w:r>
    </w:p>
    <w:p>
      <w:pPr>
        <w:spacing w:after="100" w:before="0"/>
      </w:pPr>
      <w:r>
        <w:rPr>
          <w:b w:val="0"/>
        </w:rPr>
        <w:t>A. 80.55 km/h</w:t>
      </w:r>
    </w:p>
    <w:p>
      <w:pPr>
        <w:spacing w:after="100" w:before="0"/>
      </w:pPr>
      <w:r>
        <w:rPr>
          <w:b w:val="0"/>
        </w:rPr>
        <w:t>B. 79.69 km/h</w:t>
      </w:r>
    </w:p>
    <w:p>
      <w:pPr>
        <w:spacing w:after="100" w:before="0"/>
      </w:pPr>
      <w:r>
        <w:rPr>
          <w:b w:val="0"/>
        </w:rPr>
        <w:t>C. 79.20 km/h</w:t>
      </w:r>
    </w:p>
    <w:p>
      <w:pPr>
        <w:spacing w:after="100" w:before="0"/>
      </w:pPr>
      <w:r>
        <w:rPr>
          <w:b w:val="0"/>
        </w:rPr>
        <w:t>D. 80.69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Speed Distance 17 75 1275 15 85 Average speed = (1275 × 2)/(17 + 15) ⇒ 2550/32 = 1275/16 = 79.68 km/h</w:t>
      </w:r>
    </w:p>
    <w:p>
      <w:pPr>
        <w:spacing w:before="0"/>
      </w:pPr>
      <w:r>
        <w:rPr>
          <w:b w:val="0"/>
        </w:rPr>
      </w:r>
    </w:p>
    <w:p>
      <w:pPr>
        <w:spacing w:after="100" w:line="360" w:lineRule="auto" w:before="0"/>
      </w:pPr>
      <w:r>
        <w:rPr>
          <w:b w:val="0"/>
        </w:rPr>
        <w:t>39. The driver of a car travelling at a speed of 60 km/h decides to slow down to 40 km/h after covering half of the distance. What is the average speed of the car (in km/h)?</w:t>
      </w:r>
    </w:p>
    <w:p>
      <w:pPr>
        <w:spacing w:before="0"/>
      </w:pPr>
      <w:r>
        <w:rPr>
          <w:b w:val="0"/>
        </w:rPr>
      </w:r>
    </w:p>
    <w:p>
      <w:pPr>
        <w:spacing w:after="100" w:before="0"/>
      </w:pPr>
      <w:r>
        <w:rPr>
          <w:b w:val="0"/>
        </w:rPr>
        <w:t>A. 30</w:t>
      </w:r>
    </w:p>
    <w:p>
      <w:pPr>
        <w:spacing w:after="100" w:before="0"/>
      </w:pPr>
      <w:r>
        <w:rPr>
          <w:b w:val="0"/>
        </w:rPr>
        <w:t>B. 36</w:t>
      </w:r>
    </w:p>
    <w:p>
      <w:pPr>
        <w:spacing w:after="100" w:before="0"/>
      </w:pPr>
      <w:r>
        <w:rPr>
          <w:b w:val="0"/>
        </w:rPr>
        <w:t>C. 42</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Speed Distance 2 60 120 3 40 Average speed = (120 × 2)/5 = 48 km/h</w:t>
      </w:r>
    </w:p>
    <w:p>
      <w:pPr>
        <w:spacing w:before="0"/>
      </w:pPr>
      <w:r>
        <w:rPr>
          <w:b w:val="0"/>
        </w:rPr>
      </w:r>
    </w:p>
    <w:p>
      <w:pPr>
        <w:spacing w:after="100" w:line="360" w:lineRule="auto" w:before="0"/>
      </w:pPr>
      <w:r>
        <w:rPr>
          <w:b w:val="0"/>
        </w:rPr>
        <w:t>40. Mohan travels three equal distances at speeds of 12 km/h, 18 km/h and 24 km/h. If he takes a total of 13 hours, then what is the total distance covered?</w:t>
      </w:r>
    </w:p>
    <w:p>
      <w:pPr>
        <w:spacing w:before="0"/>
      </w:pPr>
      <w:r>
        <w:rPr>
          <w:b w:val="0"/>
        </w:rPr>
      </w:r>
    </w:p>
    <w:p>
      <w:pPr>
        <w:spacing w:after="100" w:before="0"/>
      </w:pPr>
      <w:r>
        <w:rPr>
          <w:b w:val="0"/>
        </w:rPr>
        <w:t>A. 214 km</w:t>
      </w:r>
    </w:p>
    <w:p>
      <w:pPr>
        <w:spacing w:after="100" w:before="0"/>
      </w:pPr>
      <w:r>
        <w:rPr>
          <w:b w:val="0"/>
        </w:rPr>
        <w:t>B. 216 km</w:t>
      </w:r>
    </w:p>
    <w:p>
      <w:pPr>
        <w:spacing w:after="100" w:before="0"/>
      </w:pPr>
      <w:r>
        <w:rPr>
          <w:b w:val="0"/>
        </w:rPr>
        <w:t>C. 218 km</w:t>
      </w:r>
    </w:p>
    <w:p>
      <w:pPr>
        <w:spacing w:after="100" w:before="0"/>
      </w:pPr>
      <w:r>
        <w:rPr>
          <w:b w:val="0"/>
        </w:rPr>
        <w:t>D. 212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 Mohan travels 3 equal distance with different speed. Let, the equal distance travel = a km ∴ (a/12) + (a/18) + (a/24) = 13 Taking LCM of 12, 18 and 24, we get 72. ∴ (6a/72) + (4a/72) + (3a/72) = 13 ⇒ (6a + 4a + 3a)/72 = 13 ⇒ 13a/72 = 13 ⇒ a = (13 × 72)/13 ⇒ a = 72 km ∴ Total distance travelled by him = a + a + a = 3 × 72 = 216 km</w:t>
      </w:r>
    </w:p>
    <w:p>
      <w:pPr>
        <w:spacing w:before="0"/>
      </w:pPr>
      <w:r>
        <w:rPr>
          <w:b w:val="0"/>
        </w:rPr>
      </w:r>
    </w:p>
    <w:p>
      <w:pPr>
        <w:spacing w:after="100" w:line="360" w:lineRule="auto" w:before="0"/>
      </w:pPr>
      <w:r>
        <w:rPr>
          <w:b w:val="0"/>
        </w:rPr>
        <w:t>41. A person drives 110 miles at 55 miles per hour, he drives the next 120 miles at 60 miles per hour, and then he drives the next 60 miles in an hour. What is his average speed for the entire journey in miles per hour ?</w:t>
      </w:r>
    </w:p>
    <w:p>
      <w:pPr>
        <w:spacing w:before="0"/>
      </w:pPr>
      <w:r>
        <w:rPr>
          <w:b w:val="0"/>
        </w:rPr>
      </w:r>
    </w:p>
    <w:p>
      <w:pPr>
        <w:spacing w:after="100" w:before="0"/>
      </w:pPr>
      <w:r>
        <w:rPr>
          <w:b w:val="0"/>
        </w:rPr>
        <w:t>A. 63</w:t>
      </w:r>
    </w:p>
    <w:p>
      <w:pPr>
        <w:spacing w:after="100" w:before="0"/>
      </w:pPr>
      <w:r>
        <w:rPr>
          <w:b w:val="0"/>
        </w:rPr>
        <w:t>B. 60</w:t>
      </w:r>
    </w:p>
    <w:p>
      <w:pPr>
        <w:spacing w:after="100" w:before="0"/>
      </w:pPr>
      <w:r>
        <w:rPr>
          <w:b w:val="0"/>
        </w:rPr>
        <w:t>C. 58</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110 miles at 55 mph: time = 110 / 55 = 2 hours, 120 miles at 60 mph: time = 120 / 60 = 2 hours, 60 miles: time = 1 hour Total distance = 290 miles, Total time = 5 hours, Average speed = 290 / 5 = 58 mph</w:t>
      </w:r>
    </w:p>
    <w:p>
      <w:pPr>
        <w:spacing w:before="0"/>
      </w:pPr>
      <w:r>
        <w:rPr>
          <w:b w:val="0"/>
        </w:rPr>
      </w:r>
    </w:p>
    <w:p>
      <w:pPr>
        <w:spacing w:after="100" w:line="360" w:lineRule="auto" w:before="0"/>
      </w:pPr>
      <w:r>
        <w:rPr>
          <w:b w:val="0"/>
        </w:rPr>
        <w:t>42. A travels for 8 hours at the rate of 4 km/h and for 4 hours at the rate of 8 km/h. The average speed of the journey (in km/h) is:</w:t>
      </w:r>
    </w:p>
    <w:p>
      <w:pPr>
        <w:spacing w:before="0"/>
      </w:pPr>
      <w:r>
        <w:rPr>
          <w:b w:val="0"/>
        </w:rPr>
      </w:r>
    </w:p>
    <w:p>
      <w:pPr>
        <w:spacing w:after="100" w:before="0"/>
      </w:pPr>
      <w:r>
        <w:rPr>
          <w:b w:val="0"/>
        </w:rPr>
        <w:t>A. 4 (2/3)</w:t>
      </w:r>
    </w:p>
    <w:p>
      <w:pPr>
        <w:spacing w:after="100" w:before="0"/>
      </w:pPr>
      <w:r>
        <w:rPr>
          <w:b w:val="0"/>
        </w:rPr>
        <w:t>B. 5 (1/3)</w:t>
      </w:r>
    </w:p>
    <w:p>
      <w:pPr>
        <w:spacing w:after="100" w:before="0"/>
      </w:pPr>
      <w:r>
        <w:rPr>
          <w:b w:val="0"/>
        </w:rPr>
        <w:t>C. 4 (1/3)</w:t>
      </w:r>
    </w:p>
    <w:p>
      <w:pPr>
        <w:spacing w:after="100" w:before="0"/>
      </w:pPr>
      <w:r>
        <w:rPr>
          <w:b w:val="0"/>
        </w:rPr>
        <w:t>D. 5(2/3)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Distance = 8 × 4 + 4 × 8 = 32 + 32 = 64 km, Total Time = 8 + 4 = 12 hours, Average Speed = 64 km / 12 hours = 5 (1/3) km/h</w:t>
      </w:r>
    </w:p>
    <w:p>
      <w:pPr>
        <w:spacing w:before="0"/>
      </w:pPr>
      <w:r>
        <w:rPr>
          <w:b w:val="0"/>
        </w:rPr>
      </w:r>
    </w:p>
    <w:p>
      <w:pPr>
        <w:spacing w:after="100" w:line="360" w:lineRule="auto" w:before="0"/>
      </w:pPr>
      <w:r>
        <w:rPr>
          <w:b w:val="0"/>
        </w:rPr>
        <w:t>43. The speed of a car going from A to B is 110 km/h, while coming back, its speed is 76 km/h. What is the average speed during the entire journey?</w:t>
      </w:r>
    </w:p>
    <w:p>
      <w:pPr>
        <w:spacing w:before="0"/>
      </w:pPr>
      <w:r>
        <w:rPr>
          <w:b w:val="0"/>
        </w:rPr>
      </w:r>
    </w:p>
    <w:p>
      <w:pPr>
        <w:spacing w:after="100" w:before="0"/>
      </w:pPr>
      <w:r>
        <w:rPr>
          <w:b w:val="0"/>
        </w:rPr>
        <w:t>A. 87(81/99) km/h</w:t>
      </w:r>
    </w:p>
    <w:p>
      <w:pPr>
        <w:spacing w:after="100" w:before="0"/>
      </w:pPr>
      <w:r>
        <w:rPr>
          <w:b w:val="0"/>
        </w:rPr>
        <w:t>B. 83(89/93) km/h</w:t>
      </w:r>
    </w:p>
    <w:p>
      <w:pPr>
        <w:spacing w:after="100" w:before="0"/>
      </w:pPr>
      <w:r>
        <w:rPr>
          <w:b w:val="0"/>
        </w:rPr>
        <w:t>C. 89(83/93) km/h</w:t>
      </w:r>
    </w:p>
    <w:p>
      <w:pPr>
        <w:spacing w:after="100" w:before="0"/>
      </w:pPr>
      <w:r>
        <w:rPr>
          <w:b w:val="0"/>
        </w:rPr>
        <w:t>D. 82(91/97)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speed = 2 × (a × b)\(a + b) ⇒ 2 × (110 × 76)\(110 + 76) ⇒ (110 × 76)/93 ⇒ 89(83/93)</w:t>
      </w:r>
    </w:p>
    <w:p>
      <w:pPr>
        <w:spacing w:before="0"/>
      </w:pPr>
      <w:r>
        <w:rPr>
          <w:b w:val="0"/>
        </w:rPr>
      </w:r>
    </w:p>
    <w:p>
      <w:pPr>
        <w:spacing w:after="100" w:line="360" w:lineRule="auto" w:before="0"/>
      </w:pPr>
      <w:r>
        <w:rPr>
          <w:b w:val="0"/>
        </w:rPr>
        <w:t>44. A car covers 15 km, 20 km, 30 km and 12 km at speeds of 20 km/h, 30 km/h, 40 km/h and 30 km/h respectively. The average speed of the car for the total journey is:</w:t>
      </w:r>
    </w:p>
    <w:p>
      <w:pPr>
        <w:spacing w:before="0"/>
      </w:pPr>
      <w:r>
        <w:rPr>
          <w:b w:val="0"/>
        </w:rPr>
      </w:r>
    </w:p>
    <w:p>
      <w:pPr>
        <w:spacing w:after="100" w:before="0"/>
      </w:pPr>
      <w:r>
        <w:rPr>
          <w:b w:val="0"/>
        </w:rPr>
        <w:t>A. 88 km/h</w:t>
      </w:r>
    </w:p>
    <w:p>
      <w:pPr>
        <w:spacing w:after="100" w:before="0"/>
      </w:pPr>
      <w:r>
        <w:rPr>
          <w:b w:val="0"/>
        </w:rPr>
        <w:t>B. 60 km/h</w:t>
      </w:r>
    </w:p>
    <w:p>
      <w:pPr>
        <w:spacing w:after="100" w:before="0"/>
      </w:pPr>
      <w:r>
        <w:rPr>
          <w:b w:val="0"/>
        </w:rPr>
        <w:t>C. 30 km/h</w:t>
      </w:r>
    </w:p>
    <w:p>
      <w:pPr>
        <w:spacing w:after="100" w:before="0"/>
      </w:pPr>
      <w:r>
        <w:rPr>
          <w:b w:val="0"/>
        </w:rPr>
        <w:t>D. 40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car covers 15 km, 20 km, 30 km and 12 km at speeds of 20 km/h, 30 km/h, 40 km/h and 30 km/h respectively. Formula Used: Average Speed = Total distance/Total time taken Time taken = Distance/Speed Calculation: Time taken to cover 15 km at speed of 20 km/hr = 15/20 = 3/4 hours Time taken to cover 20 km at speed of 30 km/hr = 20/30 = 2/3 hours Time taken to cover 30 km at speed of 40 km/hr = 30/40 = 3/4 hours Time taken to cover 12 km at speed of 30 km/hr = 12/30 = 2/5 hours Total time taken = 3/4 + 2/3 + 3/4 + 2/5 = (45 + 40 +45 + 24)/60 = 154/60 = 77/30 The total Distance = 15 + 20 + 30 + 12 = 77 The average speed = 77/77 × 30 = 30 km/hr ∴ The average speed of the car for total journey is 30km/hr.</w:t>
      </w:r>
    </w:p>
    <w:p>
      <w:pPr>
        <w:spacing w:before="0"/>
      </w:pPr>
      <w:r>
        <w:rPr>
          <w:b w:val="0"/>
        </w:rPr>
      </w:r>
    </w:p>
    <w:p>
      <w:pPr>
        <w:spacing w:after="100" w:line="360" w:lineRule="auto" w:before="0"/>
      </w:pPr>
      <w:r>
        <w:rPr>
          <w:b w:val="0"/>
        </w:rPr>
        <w:t>45. A man travels some distance from his house to the exhibition ground by an auto at a speed of 30 km/h and returns by a cab at a speed of 50 km/h. What is his average speed (in km/h)?</w:t>
      </w:r>
    </w:p>
    <w:p>
      <w:pPr>
        <w:spacing w:before="0"/>
      </w:pPr>
      <w:r>
        <w:rPr>
          <w:b w:val="0"/>
        </w:rPr>
      </w:r>
    </w:p>
    <w:p>
      <w:pPr>
        <w:spacing w:after="100" w:before="0"/>
      </w:pPr>
      <w:r>
        <w:rPr>
          <w:b w:val="0"/>
        </w:rPr>
        <w:t>A. 37.5</w:t>
      </w:r>
    </w:p>
    <w:p>
      <w:pPr>
        <w:spacing w:after="100" w:before="0"/>
      </w:pPr>
      <w:r>
        <w:rPr>
          <w:b w:val="0"/>
        </w:rPr>
        <w:t>B. 40</w:t>
      </w:r>
    </w:p>
    <w:p>
      <w:pPr>
        <w:spacing w:after="100" w:before="0"/>
      </w:pPr>
      <w:r>
        <w:rPr>
          <w:b w:val="0"/>
        </w:rPr>
        <w:t>C. 28</w:t>
      </w:r>
    </w:p>
    <w:p>
      <w:pPr>
        <w:spacing w:after="100" w:before="0"/>
      </w:pPr>
      <w:r>
        <w:rPr>
          <w:b w:val="0"/>
        </w:rPr>
        <w:t>D. 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man travels some distance from his house to the exhibition ground by an auto at a speed of 30 km/h and returns by a cab at a speed of 50 km/h. Formula used: Average Speed = 2 × Speed_1 × Speed_2Speed_1 + Speed_2 Calculations: Average Speed = 2 × 30 × 5030 + 50 ⇒ Average Speed = 300080 ⇒ Average Speed = 37.5 km/h ∴ The correct answer is option 1.</w:t>
      </w:r>
    </w:p>
    <w:p>
      <w:pPr>
        <w:spacing w:before="0"/>
      </w:pPr>
      <w:r>
        <w:rPr>
          <w:b w:val="0"/>
        </w:rPr>
      </w:r>
    </w:p>
    <w:p>
      <w:pPr>
        <w:spacing w:after="100" w:line="360" w:lineRule="auto" w:before="0"/>
      </w:pPr>
      <w:r>
        <w:rPr>
          <w:b w:val="0"/>
        </w:rPr>
        <w:t>46. Pawan travels from X to Y at the speed of 10 km/h, from Y to Z at 15 km/h and from Z to W at 20 km/h. If XY = YZ = ZW (in km), then the average speed of Pawan for the whole journey is:</w:t>
      </w:r>
    </w:p>
    <w:p>
      <w:pPr>
        <w:spacing w:before="0"/>
      </w:pPr>
      <w:r>
        <w:rPr>
          <w:b w:val="0"/>
        </w:rPr>
      </w:r>
    </w:p>
    <w:p>
      <w:pPr>
        <w:spacing w:after="100" w:before="0"/>
      </w:pPr>
      <w:r>
        <w:rPr>
          <w:b w:val="0"/>
        </w:rPr>
        <w:t>A. 13(9/13) km/h</w:t>
      </w:r>
    </w:p>
    <w:p>
      <w:pPr>
        <w:spacing w:after="100" w:before="0"/>
      </w:pPr>
      <w:r>
        <w:rPr>
          <w:b w:val="0"/>
        </w:rPr>
        <w:t>B. 13(10/13) km/h</w:t>
      </w:r>
    </w:p>
    <w:p>
      <w:pPr>
        <w:spacing w:after="100" w:before="0"/>
      </w:pPr>
      <w:r>
        <w:rPr>
          <w:b w:val="0"/>
        </w:rPr>
        <w:t>C. 13(8/13) km/h</w:t>
      </w:r>
    </w:p>
    <w:p>
      <w:pPr>
        <w:spacing w:after="100" w:before="0"/>
      </w:pPr>
      <w:r>
        <w:rPr>
          <w:b w:val="0"/>
        </w:rPr>
        <w:t>D. 13(11/13)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each segment distance = d km. so,Total distance = 3d km Time for XY = d/10, Time for YZ = d/15, Time for ZW = d/20 Total time = d/10 + d/15 + d/20 = d(1/10 + 1/15 + 1/20) = d(13/60) Average speed = 3d/(d(13/60)) = 3 * 60/13 = 180/13 Average speed = 1311/13 km/h</w:t>
      </w:r>
    </w:p>
    <w:p>
      <w:pPr>
        <w:spacing w:before="0"/>
      </w:pPr>
      <w:r>
        <w:rPr>
          <w:b w:val="0"/>
        </w:rPr>
      </w:r>
    </w:p>
    <w:p>
      <w:pPr>
        <w:spacing w:after="100" w:line="360" w:lineRule="auto" w:before="0"/>
      </w:pPr>
      <w:r>
        <w:rPr>
          <w:b w:val="0"/>
        </w:rPr>
        <w:t>47. If a man travels at (1/x) km/h on a journey and returns at (1/x^2) km/h, then his average speed for the journey is:</w:t>
      </w:r>
    </w:p>
    <w:p>
      <w:pPr>
        <w:spacing w:before="0"/>
      </w:pPr>
      <w:r>
        <w:rPr>
          <w:b w:val="0"/>
        </w:rPr>
      </w:r>
    </w:p>
    <w:p>
      <w:pPr>
        <w:spacing w:after="100" w:before="0"/>
      </w:pPr>
      <w:r>
        <w:rPr>
          <w:b w:val="0"/>
        </w:rPr>
        <w:t>A. (x+1/x^2)</w:t>
      </w:r>
    </w:p>
    <w:p>
      <w:pPr>
        <w:spacing w:after="100" w:before="0"/>
      </w:pPr>
      <w:r>
        <w:rPr>
          <w:b w:val="0"/>
        </w:rPr>
        <w:t>B. (2/x+x^2)</w:t>
      </w:r>
    </w:p>
    <w:p>
      <w:pPr>
        <w:spacing w:after="100" w:before="0"/>
      </w:pPr>
      <w:r>
        <w:rPr>
          <w:b w:val="0"/>
        </w:rPr>
        <w:t>C. (1/x+x^2)</w:t>
      </w:r>
    </w:p>
    <w:p>
      <w:pPr>
        <w:spacing w:after="100" w:before="0"/>
      </w:pPr>
      <w:r>
        <w:rPr>
          <w:b w:val="0"/>
        </w:rPr>
        <w:t>D. (2x^2/x+1)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speed = (2 × S1 × S2)/(S1 + S2) = (2×(1/x)×(1/x^2)/(1/x)+(1/x^2)) = (2/x+x^2)</w:t>
      </w:r>
    </w:p>
    <w:p>
      <w:pPr>
        <w:spacing w:before="0"/>
      </w:pPr>
      <w:r>
        <w:rPr>
          <w:b w:val="0"/>
        </w:rPr>
      </w:r>
    </w:p>
    <w:p>
      <w:pPr>
        <w:spacing w:after="100" w:line="360" w:lineRule="auto" w:before="0"/>
      </w:pPr>
      <w:r>
        <w:rPr>
          <w:b w:val="0"/>
        </w:rPr>
        <w:t>48. Roshni travelled at the speed of 66 km/h while going from point A to point B and returned via the same route at the speed of 92.4 km/h. What was Roshni's overall average speed during the two-way journey?</w:t>
      </w:r>
    </w:p>
    <w:p>
      <w:pPr>
        <w:spacing w:before="0"/>
      </w:pPr>
      <w:r>
        <w:rPr>
          <w:b w:val="0"/>
        </w:rPr>
      </w:r>
    </w:p>
    <w:p>
      <w:pPr>
        <w:spacing w:after="100" w:before="0"/>
      </w:pPr>
      <w:r>
        <w:rPr>
          <w:b w:val="0"/>
        </w:rPr>
        <w:t>A. 77 km/h</w:t>
      </w:r>
    </w:p>
    <w:p>
      <w:pPr>
        <w:spacing w:after="100" w:before="0"/>
      </w:pPr>
      <w:r>
        <w:rPr>
          <w:b w:val="0"/>
        </w:rPr>
        <w:t>B. 79.2 km/h</w:t>
      </w:r>
    </w:p>
    <w:p>
      <w:pPr>
        <w:spacing w:after="100" w:before="0"/>
      </w:pPr>
      <w:r>
        <w:rPr>
          <w:b w:val="0"/>
        </w:rPr>
        <w:t>C. 79 km/h</w:t>
      </w:r>
    </w:p>
    <w:p>
      <w:pPr>
        <w:spacing w:after="100" w:before="0"/>
      </w:pPr>
      <w:r>
        <w:rPr>
          <w:b w:val="0"/>
        </w:rPr>
        <w:t>D. 78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Alternate Method By using the formula, Average speed = (2ab/a+b) , where a and b are going and returning speed Average speed = (2×66×92.4/66+92.4) By calculation, Average speed = 77Km/hr</w:t>
      </w:r>
    </w:p>
    <w:p>
      <w:pPr>
        <w:spacing w:before="0"/>
      </w:pPr>
      <w:r>
        <w:rPr>
          <w:b w:val="0"/>
        </w:rPr>
      </w:r>
    </w:p>
    <w:p>
      <w:pPr>
        <w:spacing w:after="100" w:line="360" w:lineRule="auto" w:before="0"/>
      </w:pPr>
      <w:r>
        <w:rPr>
          <w:b w:val="0"/>
        </w:rPr>
        <w:t>49. A car travels the first 160 km at a speed of 64 km/h and the next 160 km at a speed of 80 km/hr What is the average speed for the first 320 km of the tour?</w:t>
      </w:r>
    </w:p>
    <w:p>
      <w:pPr>
        <w:spacing w:before="0"/>
      </w:pPr>
      <w:r>
        <w:rPr>
          <w:b w:val="0"/>
        </w:rPr>
      </w:r>
    </w:p>
    <w:p>
      <w:pPr>
        <w:spacing w:after="100" w:before="0"/>
      </w:pPr>
      <w:r>
        <w:rPr>
          <w:b w:val="0"/>
        </w:rPr>
        <w:t>A. 70km/h</w:t>
      </w:r>
    </w:p>
    <w:p>
      <w:pPr>
        <w:spacing w:after="100" w:before="0"/>
      </w:pPr>
      <w:r>
        <w:rPr>
          <w:b w:val="0"/>
        </w:rPr>
        <w:t>B. 71.11 km/h</w:t>
      </w:r>
    </w:p>
    <w:p>
      <w:pPr>
        <w:spacing w:after="100" w:before="0"/>
      </w:pPr>
      <w:r>
        <w:rPr>
          <w:b w:val="0"/>
        </w:rPr>
        <w:t>C. 66 km/h</w:t>
      </w:r>
    </w:p>
    <w:p>
      <w:pPr>
        <w:spacing w:after="100" w:before="0"/>
      </w:pPr>
      <w:r>
        <w:rPr>
          <w:b w:val="0"/>
        </w:rPr>
        <w:t>D. 75.32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Speed Distance 5 64 320 4 80 Average speed = (320 × 2)/(5 + 4) ⇒ 640/9 = 71.11 km/h</w:t>
      </w:r>
    </w:p>
    <w:p>
      <w:pPr>
        <w:spacing w:before="0"/>
      </w:pPr>
      <w:r>
        <w:rPr>
          <w:b w:val="0"/>
        </w:rPr>
      </w:r>
    </w:p>
    <w:p>
      <w:pPr>
        <w:spacing w:after="100" w:line="360" w:lineRule="auto" w:before="0"/>
      </w:pPr>
      <w:r>
        <w:rPr>
          <w:b w:val="0"/>
        </w:rPr>
        <w:t>50. A car travelled distances of 10 km, 20 km and 30 km at speeds of 30 km/h, 40 km/h and 60 km/h, respectively. The average speed of the car is:</w:t>
      </w:r>
    </w:p>
    <w:p>
      <w:pPr>
        <w:spacing w:before="0"/>
      </w:pPr>
      <w:r>
        <w:rPr>
          <w:b w:val="0"/>
        </w:rPr>
      </w:r>
    </w:p>
    <w:p>
      <w:pPr>
        <w:spacing w:after="100" w:before="0"/>
      </w:pPr>
      <w:r>
        <w:rPr>
          <w:b w:val="0"/>
        </w:rPr>
        <w:t>A. 45 km/h</w:t>
      </w:r>
    </w:p>
    <w:p>
      <w:pPr>
        <w:spacing w:after="100" w:before="0"/>
      </w:pPr>
      <w:r>
        <w:rPr>
          <w:b w:val="0"/>
        </w:rPr>
        <w:t>B. 20 km/h</w:t>
      </w:r>
    </w:p>
    <w:p>
      <w:pPr>
        <w:spacing w:after="100" w:before="0"/>
      </w:pPr>
      <w:r>
        <w:rPr>
          <w:b w:val="0"/>
        </w:rPr>
        <w:t>C. 30 km/h</w:t>
      </w:r>
    </w:p>
    <w:p>
      <w:pPr>
        <w:spacing w:after="100" w:before="0"/>
      </w:pPr>
      <w:r>
        <w:rPr>
          <w:b w:val="0"/>
        </w:rPr>
        <w:t>D. 40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Speed of car = (60/(1/3)+(1/2)+(1/2))=(60/1+(1/3)) ⇒ (60/(4/3))=(60× 3/4)=45km/h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