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x = √(10) - √(5) and y = √(7) - √(2), then which of the following is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 &lt; y</w:t>
      </w:r>
    </w:p>
    <w:p>
      <w:pPr>
        <w:spacing w:after="100" w:before="0"/>
      </w:pPr>
      <w:r>
        <w:rPr>
          <w:b w:val="0"/>
        </w:rPr>
        <w:t>B. x = y</w:t>
      </w:r>
    </w:p>
    <w:p>
      <w:pPr>
        <w:spacing w:after="100" w:before="0"/>
      </w:pPr>
      <w:r>
        <w:rPr>
          <w:b w:val="0"/>
        </w:rPr>
        <w:t>C. x &gt; y</w:t>
      </w:r>
    </w:p>
    <w:p>
      <w:pPr>
        <w:spacing w:after="100" w:before="0"/>
      </w:pPr>
      <w:r>
        <w:rPr>
          <w:b w:val="0"/>
        </w:rPr>
        <w:t>D. Cannot be determined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 = √10 − √5 and y = √7 − √2. √10 ≈ 3.162, √5 ≈ 2.236, √7 ≈ 2.646, √2 ≈ 1.414. ⇒ x ≈ 3.162 − 2.236 = 0.926, y ≈ 2.646 − 1.414 = 1.232. ∴ 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 invests 30,000 for 10 months, and D invests 60,000 for 5 months. What is C's share if the total profit is 45,000?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20,000</w:t>
      </w:r>
    </w:p>
    <w:p>
      <w:pPr>
        <w:spacing w:after="100" w:before="0"/>
      </w:pPr>
      <w:r>
        <w:rPr>
          <w:b w:val="0"/>
        </w:rPr>
        <w:t>B. 25,000</w:t>
      </w:r>
    </w:p>
    <w:p>
      <w:pPr>
        <w:spacing w:after="100" w:before="0"/>
      </w:pPr>
      <w:r>
        <w:rPr>
          <w:b w:val="0"/>
        </w:rPr>
        <w:t>C. 22,500</w:t>
      </w:r>
    </w:p>
    <w:p>
      <w:pPr>
        <w:spacing w:after="100" w:before="0"/>
      </w:pPr>
      <w:r>
        <w:rPr>
          <w:b w:val="0"/>
        </w:rPr>
        <w:t>D. 18,000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Profit ratio = (30,000 × 10) : (60,000 × 5) ⇒ Profit ratio = 300,000 : 300,000 = 1 : 1 C's share = (1 ÷ 2) × 45,000 = 22,500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number of red, yellow, and blue marbles in a bag is in the ratio 4 : 5 : 7. If 10 red marbles, 15 yellow marbles, and an unknown number (x) of blue marbles are added, the ratio becomes 3 : 4 : 5. Determine the number of blue marbles (x) added.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17</w:t>
      </w:r>
    </w:p>
    <w:p>
      <w:pPr>
        <w:spacing w:after="100" w:before="0"/>
      </w:pPr>
      <w:r>
        <w:rPr>
          <w:b w:val="0"/>
        </w:rPr>
        <w:t>D. 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initial numbers = 4k, 5k, 7k. (4k + 10)/(5k + 15) = 3/4 ⇒ 4(4k + 10) = 3(5k + 15) ⇒ 16k + 40 = 15k + 45 ⇒ k = 5. (7k + x)/(5k + 15) = 5/4 ⇒ (35 + x)/40 = 5/4 ⇒ 4(35 + x) = 200 ⇒ 140 + 4x = 200 ⇒ x = 15.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Evaluate the expression: (1/3 ÷ 1/9) ÷ (1/6 + 2 - 1/2)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11/3</w:t>
      </w:r>
    </w:p>
    <w:p>
      <w:pPr>
        <w:spacing w:after="100" w:before="0"/>
      </w:pPr>
      <w:r>
        <w:rPr>
          <w:b w:val="0"/>
        </w:rPr>
        <w:t>B. 7/5</w:t>
      </w:r>
    </w:p>
    <w:p>
      <w:pPr>
        <w:spacing w:after="100" w:before="0"/>
      </w:pPr>
      <w:r>
        <w:rPr>
          <w:b w:val="0"/>
        </w:rPr>
        <w:t>C. 14/3</w:t>
      </w:r>
    </w:p>
    <w:p>
      <w:pPr>
        <w:spacing w:after="100" w:before="0"/>
      </w:pPr>
      <w:r>
        <w:rPr>
          <w:b w:val="0"/>
        </w:rPr>
        <w:t>D. 9/5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(1/3 ÷ 1/9) ÷ (1/6 + 2 − 1/2) ⇒ (1/3 × 9) ÷ (1 + 12 − 3)/6 ⇒ 3 ÷ (10/6) ⇒ 3 ÷ (5/3) ⇒ 3 × 3/5 ⇒ 9/5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is the average of all three-digit numbers divisible by 17?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544</w:t>
      </w:r>
    </w:p>
    <w:p>
      <w:pPr>
        <w:spacing w:after="100" w:before="0"/>
      </w:pPr>
      <w:r>
        <w:rPr>
          <w:b w:val="0"/>
        </w:rPr>
        <w:t>B. 552</w:t>
      </w:r>
    </w:p>
    <w:p>
      <w:pPr>
        <w:spacing w:after="100" w:before="0"/>
      </w:pPr>
      <w:r>
        <w:rPr>
          <w:b w:val="0"/>
        </w:rPr>
        <w:t>C. 527</w:t>
      </w:r>
    </w:p>
    <w:p>
      <w:pPr>
        <w:spacing w:after="100" w:before="0"/>
      </w:pPr>
      <w:r>
        <w:rPr>
          <w:b w:val="0"/>
        </w:rPr>
        <w:t>D. 510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First term = 102, Last term = 986, Common difference = 17 ⇒ n = (986 − 102) ÷ 17 + 1 = 884 ÷ 17 + 1 = 52 + 1 = 53 ⇒ Average = (102 + 986) ÷ 2 = 1088 ÷ 2 = 544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X and Y start a business with capitals in the ratio 3:2. The initial investment of X was 30,000. After 4 months, X adds 10,000. After 6 months, Y halves his investment. If the total profit after 1 year is 1,86,000, find the profit share of 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54,000</w:t>
      </w:r>
    </w:p>
    <w:p>
      <w:pPr>
        <w:spacing w:after="100" w:before="0"/>
      </w:pPr>
      <w:r>
        <w:rPr>
          <w:b w:val="0"/>
        </w:rPr>
        <w:t>B. 44,000</w:t>
      </w:r>
    </w:p>
    <w:p>
      <w:pPr>
        <w:spacing w:after="100" w:before="0"/>
      </w:pPr>
      <w:r>
        <w:rPr>
          <w:b w:val="0"/>
        </w:rPr>
        <w:t>C. 45,000</w:t>
      </w:r>
    </w:p>
    <w:p>
      <w:pPr>
        <w:spacing w:after="100" w:before="0"/>
      </w:pPr>
      <w:r>
        <w:rPr>
          <w:b w:val="0"/>
        </w:rPr>
        <w:t>D. 50,000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 initial = (2/3) × 30,000 = ₹20,000. X total = (30,000 × 4) + (40,000 × 8) = 120,000 + 320,000 = 440,000. Y total = (20,000 × 6) + (10,000 × 6) = 120,000 + 60,000 = 180,000. Ratio X : Y = 440,000 : 180,000 = 22 : 9. Y's profit = 186,000 × (9/31) = ₹54,000.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Two containers of the same volume are 30% and 60% full of oil, respectively. They are then filled completely with water. If the contents of both containers are mixed in a larger vessel, what is the percentage of water in the final mixture?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0.45</w:t>
      </w:r>
    </w:p>
    <w:p>
      <w:pPr>
        <w:spacing w:after="100" w:before="0"/>
      </w:pPr>
      <w:r>
        <w:rPr>
          <w:b w:val="0"/>
        </w:rPr>
        <w:t>B. 0.5</w:t>
      </w:r>
    </w:p>
    <w:p>
      <w:pPr>
        <w:spacing w:after="100" w:before="0"/>
      </w:pPr>
      <w:r>
        <w:rPr>
          <w:b w:val="0"/>
        </w:rPr>
        <w:t>C. 0.6</w:t>
      </w:r>
    </w:p>
    <w:p>
      <w:pPr>
        <w:spacing w:after="100" w:before="0"/>
      </w:pPr>
      <w:r>
        <w:rPr>
          <w:b w:val="0"/>
        </w:rPr>
        <w:t>D. 0.55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Water in first container = 100% − 30% = 70% ⇒ Water in second container = 100% − 60% = 40% ⇒ Final water percentage = [(70 + 40) ÷ (100 + 100)] × 100 = (110 ÷ 200) × 100 = 55%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shop ordered 8 kg of Type P tea and some additional kg of Type Q tea. The price of Type P per kg was four times that of Type Q. When the order was delivered, the quantities of the two types had been interchanged. This increased the bill by 50%. Find the ratio of the number of kilograms of Type P tea to the number of kilograms of Type Q tea in the original order.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1</w:t>
      </w:r>
    </w:p>
    <w:p>
      <w:pPr>
        <w:spacing w:after="100" w:before="0"/>
      </w:pPr>
      <w:r>
        <w:rPr>
          <w:b w:val="0"/>
        </w:rPr>
        <w:t>B. 1 : 2</w:t>
      </w:r>
    </w:p>
    <w:p>
      <w:pPr>
        <w:spacing w:after="100" w:before="0"/>
      </w:pPr>
      <w:r>
        <w:rPr>
          <w:b w:val="0"/>
        </w:rPr>
        <w:t>C. 2 : 3</w:t>
      </w:r>
    </w:p>
    <w:p>
      <w:pPr>
        <w:spacing w:after="100" w:before="0"/>
      </w:pPr>
      <w:r>
        <w:rPr>
          <w:b w:val="0"/>
        </w:rPr>
        <w:t>D. 3 :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price of Q per kg = p. Original cost = 8 × (4p) + x × p = p(32 + x). Swapped cost = 8 × p + x × (4p) = p(8 + 4x). p(8 + 4x) = 1.5 × p(32 + x). 8 + 4x = 48 + 1.5x. 4x − 1.5x = 40 ⇒ x = 16. Ratio (P : Q) = 8 : 16 = 1 :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store sells an appliance for Z, making a 30% profit. During a sale, they increase the marked price of the same appliance to 1.5Z. They then offer a special discount of 20% on this increased marked price. What will be the new percentage profit made by the store?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0.24</w:t>
      </w:r>
    </w:p>
    <w:p>
      <w:pPr>
        <w:spacing w:after="100" w:before="0"/>
      </w:pPr>
      <w:r>
        <w:rPr>
          <w:b w:val="0"/>
        </w:rPr>
        <w:t>B. 0.35</w:t>
      </w:r>
    </w:p>
    <w:p>
      <w:pPr>
        <w:spacing w:after="100" w:before="0"/>
      </w:pPr>
      <w:r>
        <w:rPr>
          <w:b w:val="0"/>
        </w:rPr>
        <w:t>C. 0.48</w:t>
      </w:r>
    </w:p>
    <w:p>
      <w:pPr>
        <w:spacing w:after="100" w:before="0"/>
      </w:pPr>
      <w:r>
        <w:rPr>
          <w:b w:val="0"/>
        </w:rPr>
        <w:t>D. 0.56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Cost Price = Z ÷ (1 + 0.3) ⇒ Cost Price = Z ÷ 1.3 Discounted Price = 1.5Z × (1 − 0.2) ⇒ Discounted Price = 1.5Z × 0.8 ⇒ Discounted Price = 1.2Z New Profit = 1.2Z − (Z ÷ 1.3) ⇒ New Profit = 1.2Z − 0.7692Z ⇒ New Profit = 0.4308Z New Profit Percentage = (0.4308Z ÷ (Z ÷ 1.3)) × 100 ⇒ New Profit Percentage = (0.4308 × 1.3) × 100 ⇒ New Profit Percentage = 56%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vendor bought 300 mugs for 1,200. 50 mugs broke and became unsellable. At what price per mug should he sell the remaining mugs to earn a profit of 40% on his total cost?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6.00</w:t>
      </w:r>
    </w:p>
    <w:p>
      <w:pPr>
        <w:spacing w:after="100" w:before="0"/>
      </w:pPr>
      <w:r>
        <w:rPr>
          <w:b w:val="0"/>
        </w:rPr>
        <w:t>B. 6.25</w:t>
      </w:r>
    </w:p>
    <w:p>
      <w:pPr>
        <w:spacing w:after="100" w:before="0"/>
      </w:pPr>
      <w:r>
        <w:rPr>
          <w:b w:val="0"/>
        </w:rPr>
        <w:t>C. 6.72</w:t>
      </w:r>
    </w:p>
    <w:p>
      <w:pPr>
        <w:spacing w:after="100" w:before="0"/>
      </w:pPr>
      <w:r>
        <w:rPr>
          <w:b w:val="0"/>
        </w:rPr>
        <w:t>D. 7.00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Profit = (40 ÷ 100) × 1,200 ⇒ Profit = 480 Total selling price = 1,200 + 480 ⇒ Total selling price = 1,680 Selling price per mug = 1,680 ÷ (300 − 50) ⇒ Selling price per mug = 6.72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solution consists of acid and water in the ratio 7:5. If 6 litres of acid is added, the new ratio becomes 3:2 What is the original quantity of water in the solution?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 litres</w:t>
      </w:r>
    </w:p>
    <w:p>
      <w:pPr>
        <w:spacing w:after="100" w:before="0"/>
      </w:pPr>
      <w:r>
        <w:rPr>
          <w:b w:val="0"/>
        </w:rPr>
        <w:t>B. 35 litres</w:t>
      </w:r>
    </w:p>
    <w:p>
      <w:pPr>
        <w:spacing w:after="100" w:before="0"/>
      </w:pPr>
      <w:r>
        <w:rPr>
          <w:b w:val="0"/>
        </w:rPr>
        <w:t>C. 40 litres</w:t>
      </w:r>
    </w:p>
    <w:p>
      <w:pPr>
        <w:spacing w:after="100" w:before="0"/>
      </w:pPr>
      <w:r>
        <w:rPr>
          <w:b w:val="0"/>
        </w:rPr>
        <w:t>D. 60 litres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original quantity of acid = 7x and water = 5x. New ratio: (7x + 6) ÷ 5x = 13 ÷ 10. ⇒ 10(7x + 6) = 13 × 5x. ⇒ 70x + 60 = 65x. ⇒ 5x = 60, so x = 12. Original quantity of water = 5x = 5 × 12 = 60 litres.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 tank has a mixture of solutions X, Y, and Z in the ratio 5 : 4 : 1. 30 litres of this mixture is drained out, and then 10 litres of solution X and 5 litres of solution Z are added to the tank. If the resultant quantity of solution X is 11 litres more than the resultant quantity of solution Y, find the initial quantity of the mixture in the tank (in litres)?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Q = initial quantity of the mixture. Resultant X = Q × 0.5 − 15 + 10 = Q × 0.5 − 5 Resultant Y = Q × 0.4 − 12 Given: Q × 0.5 − 5 = (Q × 0.4 − 12) + 11 ⇒ Q × 0.5 − Q × 0.4 = −1 + 5 ⇒ Q × 0.1 = 4 ⇒ Q = 4 ÷ 0.1 = 40 ∴ Initial quantity of the mixture = 40 litres.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alone can complete a job in 10 days and B alone in 15 days. A and B agree to do the work for 6,000. With C's help, they finish it in 4 days. How much should C be paid?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2,000</w:t>
      </w:r>
    </w:p>
    <w:p>
      <w:pPr>
        <w:spacing w:after="100" w:before="0"/>
      </w:pPr>
      <w:r>
        <w:rPr>
          <w:b w:val="0"/>
        </w:rPr>
        <w:t>B. 1,500</w:t>
      </w:r>
    </w:p>
    <w:p>
      <w:pPr>
        <w:spacing w:after="100" w:before="0"/>
      </w:pPr>
      <w:r>
        <w:rPr>
          <w:b w:val="0"/>
        </w:rPr>
        <w:t>C. 1,200</w:t>
      </w:r>
    </w:p>
    <w:p>
      <w:pPr>
        <w:spacing w:after="100" w:before="0"/>
      </w:pPr>
      <w:r>
        <w:rPr>
          <w:b w:val="0"/>
        </w:rPr>
        <w:t>D. 900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Work done by A in 1 day = 1 ÷ 10 = 0.1, by B = 1 ÷ 15 = 0.0667. ⇒ Total work = LCM(10, 15) = 30 units; Work by A = 30 ÷ 10 = 3 units/day, by B = 30 ÷ 15 = 2 units/day. ⇒ Work by A, B, and C = 30 ÷ 4 = 7.5 units/day; Work by C = 7.5 − 5 = 2.5 units/day. ⇒ Total work by C = 2.5 × 4 = 10 units; Payment/unit = 6,000 ÷ 30 = 200. ⇒ Payment for C = 10 × 200 = 2,000.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circular garden has a radius of 10 m. A path of 4 m width runs around the garden. What is the area of the path? (Use pi = 3.14)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260.46 m²</w:t>
      </w:r>
    </w:p>
    <w:p>
      <w:pPr>
        <w:spacing w:after="100" w:before="0"/>
      </w:pPr>
      <w:r>
        <w:rPr>
          <w:b w:val="0"/>
        </w:rPr>
        <w:t>B. 270.46 m²</w:t>
      </w:r>
    </w:p>
    <w:p>
      <w:pPr>
        <w:spacing w:after="100" w:before="0"/>
      </w:pPr>
      <w:r>
        <w:rPr>
          <w:b w:val="0"/>
        </w:rPr>
        <w:t>C. 301.44 m²</w:t>
      </w:r>
    </w:p>
    <w:p>
      <w:pPr>
        <w:spacing w:after="100" w:before="0"/>
      </w:pPr>
      <w:r>
        <w:rPr>
          <w:b w:val="0"/>
        </w:rPr>
        <w:t>D. 280.46 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of the larger circle ⇒ 10 + 4 = 14 m Area of the larger circle ⇒ 3.14 × 142 = 3.14 × 196 = 615.44 m2 Area of the smaller circle ⇒ 3.14 × 102 = 3.14 × 100 = 314 m2 Area of the path ⇒ 615.44 − 314 = 301.44 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Worker P takes 15 hours to complete a task, and Worker Q takes 20 hours. How many hours will they take to complete the task if they work together?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9.5 hours</w:t>
      </w:r>
    </w:p>
    <w:p>
      <w:pPr>
        <w:spacing w:after="100" w:before="0"/>
      </w:pPr>
      <w:r>
        <w:rPr>
          <w:b w:val="0"/>
        </w:rPr>
        <w:t>B. 8.57 hours</w:t>
      </w:r>
    </w:p>
    <w:p>
      <w:pPr>
        <w:spacing w:after="100" w:before="0"/>
      </w:pPr>
      <w:r>
        <w:rPr>
          <w:b w:val="0"/>
        </w:rPr>
        <w:t>C. 8.8 hours</w:t>
      </w:r>
    </w:p>
    <w:p>
      <w:pPr>
        <w:spacing w:after="100" w:before="0"/>
      </w:pPr>
      <w:r>
        <w:rPr>
          <w:b w:val="0"/>
        </w:rPr>
        <w:t>D. 9.2 hours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15 and 20 = 60 (Total work). Worker P's work rate = 60 ÷ 15 = 4 units/hour; Worker Q's work rate = 60 ÷ 20 = 3 units/hour. Combined work rate = 4 + 3 = 7 units/hour; Time taken = 60 ÷ 7 ≈ 8.57 hours.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Three friends, A, B, and C, are running on a circular track with a circumference of 5 km. They all start from the same point at 8:00 a.m. and travel in the same direction with speeds of 25 km/h, 40 km/h, and 50 km/h respectively. How many times will all three of them meet at the starting point if they continue running until 1:00 p.m.?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time</w:t>
      </w:r>
    </w:p>
    <w:p>
      <w:pPr>
        <w:spacing w:after="100" w:before="0"/>
      </w:pPr>
      <w:r>
        <w:rPr>
          <w:b w:val="0"/>
        </w:rPr>
        <w:t>B. 6 times</w:t>
      </w:r>
    </w:p>
    <w:p>
      <w:pPr>
        <w:spacing w:after="100" w:before="0"/>
      </w:pPr>
      <w:r>
        <w:rPr>
          <w:b w:val="0"/>
        </w:rPr>
        <w:t>C. 3 times</w:t>
      </w:r>
    </w:p>
    <w:p>
      <w:pPr>
        <w:spacing w:after="100" w:before="0"/>
      </w:pPr>
      <w:r>
        <w:rPr>
          <w:b w:val="0"/>
        </w:rPr>
        <w:t>D. 4 times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Circumference = 5 km, Speeds: A = 25 km/h, B = 40 km/h, C = 50 km/h. ⇒ A lap time = 5 ÷ 25 = 0.2 h = 12 min; B lap time = 5 ÷ 40 = 0.125 h = 7.5 min; C lap time = 5 ÷ 50 = 0.1 h = 6 min. ⇒ LCM(12, 7.5, 6) = 60 min; Total duration = 13:00 − 8:00 = 5 h = 300 min. ⇒ Meetings occur every 60 min: 8:00, 9:00, 10:00, 11:00, 12:00, 13:00; Number of meetings = 300 ÷ 60 + 1 =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Find the slope of the line perpendicular to y = 2x - 3.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1/2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-1/2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Slope of given line = 2 Perpendicular slope = −1 ÷ 2 ∴ Perpendicular slope = −1/2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Convert 3.5 radians to degrees.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200.54</w:t>
      </w:r>
    </w:p>
    <w:p>
      <w:pPr>
        <w:spacing w:after="100" w:before="0"/>
      </w:pPr>
      <w:r>
        <w:rPr>
          <w:b w:val="0"/>
        </w:rPr>
        <w:t>B. 195.8</w:t>
      </w:r>
    </w:p>
    <w:p>
      <w:pPr>
        <w:spacing w:after="100" w:before="0"/>
      </w:pPr>
      <w:r>
        <w:rPr>
          <w:b w:val="0"/>
        </w:rPr>
        <w:t>C. 210.12</w:t>
      </w:r>
    </w:p>
    <w:p>
      <w:pPr>
        <w:spacing w:after="100" w:before="0"/>
      </w:pPr>
      <w:r>
        <w:rPr>
          <w:b w:val="0"/>
        </w:rPr>
        <w:t>D. 205.2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radians = 3.5 Degrees = radians × (180 ÷ π) ⇒ Degrees = 3.5 × (180 ÷ 3.1416) ≈ 200.54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sec A = cosec(3A - 10°), then what is the value of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30°</w:t>
      </w:r>
    </w:p>
    <w:p>
      <w:pPr>
        <w:spacing w:after="100" w:before="0"/>
      </w:pPr>
      <w:r>
        <w:rPr>
          <w:b w:val="0"/>
        </w:rPr>
        <w:t>B. 25°</w:t>
      </w:r>
    </w:p>
    <w:p>
      <w:pPr>
        <w:spacing w:after="100" w:before="0"/>
      </w:pPr>
      <w:r>
        <w:rPr>
          <w:b w:val="0"/>
        </w:rPr>
        <w:t>C. 20°</w:t>
      </w:r>
    </w:p>
    <w:p>
      <w:pPr>
        <w:spacing w:after="100" w:before="0"/>
      </w:pPr>
      <w:r>
        <w:rPr>
          <w:b w:val="0"/>
        </w:rPr>
        <w:t>D. 18°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A = cosec(3A − 10°) ⇒ cos A = sin(3A − 10°) cos A = cos(90° − (3A − 10°)) ⇒ cos A = cos(100° − 3A) A + 3A = 100° ⇒ 4A = 100° ⇒ A = 100° ÷ 4 = 25°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A sector of a circle having a radius of 12 cm has a central angle of π/4 radians. What is the area of the sector? (Use π = 3.14)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50.12 cm²</w:t>
      </w:r>
    </w:p>
    <w:p>
      <w:pPr>
        <w:spacing w:after="100" w:before="0"/>
      </w:pPr>
      <w:r>
        <w:rPr>
          <w:b w:val="0"/>
        </w:rPr>
        <w:t>B. 56.52 cm²</w:t>
      </w:r>
    </w:p>
    <w:p>
      <w:pPr>
        <w:spacing w:after="100" w:before="0"/>
      </w:pPr>
      <w:r>
        <w:rPr>
          <w:b w:val="0"/>
        </w:rPr>
        <w:t>C. 60.1 cm²</w:t>
      </w:r>
    </w:p>
    <w:p>
      <w:pPr>
        <w:spacing w:after="100" w:before="0"/>
      </w:pPr>
      <w:r>
        <w:rPr>
          <w:b w:val="0"/>
        </w:rPr>
        <w:t>D. 62.8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sector = (1/2) × r2 × θ ⇒ Area of sector = (1/2) × 122 × π/4 ⇒ Area of sector = 18π ≈ 56.52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In similar triangles, the ratio of corresponding medians is 3:7. What is the ratio of their areas?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: 7</w:t>
      </w:r>
    </w:p>
    <w:p>
      <w:pPr>
        <w:spacing w:after="100" w:before="0"/>
      </w:pPr>
      <w:r>
        <w:rPr>
          <w:b w:val="0"/>
        </w:rPr>
        <w:t>B. 7 : 9</w:t>
      </w:r>
    </w:p>
    <w:p>
      <w:pPr>
        <w:spacing w:after="100" w:before="0"/>
      </w:pPr>
      <w:r>
        <w:rPr>
          <w:b w:val="0"/>
        </w:rPr>
        <w:t>C. 9 : 49</w:t>
      </w:r>
    </w:p>
    <w:p>
      <w:pPr>
        <w:spacing w:after="100" w:before="0"/>
      </w:pPr>
      <w:r>
        <w:rPr>
          <w:b w:val="0"/>
        </w:rPr>
        <w:t>D. 6 :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areas = (3 : 7)2 ⇒ Ratio of areas = 32 : 72 ⇒ Ratio of areas = 9 : 49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Given a = √(3), what is the value of (a + 1)2 + (a - 1)2?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a = √3 (a + 1)2 + (a − 1)2 ⇒ [a2 + 2a + 1] + [a2 − 2a + 1] ⇒ a2 + 2a + 1 + a2 − 2a + 1 ⇒ 2a2 + 2 ⇒ 2(√3)2 + 2 ⇒ 2 × 3 + 2 ⇒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Simplify: √(75) - √(27) + √(12)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3√3</w:t>
      </w:r>
    </w:p>
    <w:p>
      <w:pPr>
        <w:spacing w:after="100" w:before="0"/>
      </w:pPr>
      <w:r>
        <w:rPr>
          <w:b w:val="0"/>
        </w:rPr>
        <w:t>B. 4√3</w:t>
      </w:r>
    </w:p>
    <w:p>
      <w:pPr>
        <w:spacing w:after="100" w:before="0"/>
      </w:pPr>
      <w:r>
        <w:rPr>
          <w:b w:val="0"/>
        </w:rPr>
        <w:t>C. 5√3</w:t>
      </w:r>
    </w:p>
    <w:p>
      <w:pPr>
        <w:spacing w:after="100" w:before="0"/>
      </w:pPr>
      <w:r>
        <w:rPr>
          <w:b w:val="0"/>
        </w:rPr>
        <w:t>D. 6√3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√75 − √27 + √12 ⇒ √(25 × 3) − √(9 × 3) + √(4 × 3) ⇒ 5√3 − 3√3 + 2√3 = 4√3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radius of a circle measures 15 cm. What is the maximum length of a chord in this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cm</w:t>
      </w:r>
    </w:p>
    <w:p>
      <w:pPr>
        <w:spacing w:after="100" w:before="0"/>
      </w:pPr>
      <w:r>
        <w:rPr>
          <w:b w:val="0"/>
        </w:rPr>
        <w:t>B. 20 cm</w:t>
      </w:r>
    </w:p>
    <w:p>
      <w:pPr>
        <w:spacing w:after="100" w:before="0"/>
      </w:pPr>
      <w:r>
        <w:rPr>
          <w:b w:val="0"/>
        </w:rPr>
        <w:t>C. 25 cm</w:t>
      </w:r>
    </w:p>
    <w:p>
      <w:pPr>
        <w:spacing w:after="100" w:before="0"/>
      </w:pPr>
      <w:r>
        <w:rPr>
          <w:b w:val="0"/>
        </w:rPr>
        <w:t>D. 30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= 15 cm Maximum length of a chord = Diameter = 2 × Radius ⇒ Diameter = 2 × 15 = 30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sin B - cos B = 2 cos B, then what is the value of cot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1/3</w:t>
      </w:r>
    </w:p>
    <w:p>
      <w:pPr>
        <w:spacing w:after="100" w:before="0"/>
      </w:pPr>
      <w:r>
        <w:rPr>
          <w:b w:val="0"/>
        </w:rPr>
        <w:t>B. 1/5</w:t>
      </w:r>
    </w:p>
    <w:p>
      <w:pPr>
        <w:spacing w:after="100" w:before="0"/>
      </w:pPr>
      <w:r>
        <w:rPr>
          <w:b w:val="0"/>
        </w:rPr>
        <w:t>C. 2/5</w:t>
      </w:r>
    </w:p>
    <w:p>
      <w:pPr>
        <w:spacing w:after="100" w:before="0"/>
      </w:pPr>
      <w:r>
        <w:rPr>
          <w:b w:val="0"/>
        </w:rPr>
        <w:t>D. 3/2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B − cos B = 2 cos B ⇒ sin B = 3 cos B ⇒ cot B = cos B ÷ sin B = cos B ÷ (3 cos B) = 1 ÷ 3 ∴ cot B = 1/3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