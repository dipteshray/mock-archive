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following sentence has been divided into parts. One of them may contain an error. Select the part that contains the error from the given options. If you don’t find any error, mark 'No error' as your answer. My friend, / Priya, looks more cheerful today / as she celebrates her birthday.</w:t>
      </w:r>
    </w:p>
    <w:p>
      <w:pPr>
        <w:spacing w:before="0"/>
      </w:pPr>
      <w:r>
        <w:rPr>
          <w:b w:val="0"/>
        </w:rPr>
      </w:r>
    </w:p>
    <w:p>
      <w:pPr>
        <w:spacing w:after="100" w:before="0"/>
      </w:pPr>
      <w:r>
        <w:rPr>
          <w:b w:val="0"/>
        </w:rPr>
        <w:t>A. No error</w:t>
      </w:r>
    </w:p>
    <w:p>
      <w:pPr>
        <w:spacing w:after="100" w:before="0"/>
      </w:pPr>
      <w:r>
        <w:rPr>
          <w:b w:val="0"/>
        </w:rPr>
        <w:t>B. Priya looks more cheerful today</w:t>
      </w:r>
    </w:p>
    <w:p>
      <w:pPr>
        <w:spacing w:after="100" w:before="0"/>
      </w:pPr>
      <w:r>
        <w:rPr>
          <w:b w:val="0"/>
        </w:rPr>
        <w:t>C. My friend,</w:t>
      </w:r>
    </w:p>
    <w:p>
      <w:pPr>
        <w:spacing w:after="100" w:before="0"/>
      </w:pPr>
      <w:r>
        <w:rPr>
          <w:b w:val="0"/>
        </w:rPr>
        <w:t>D. as she celebrates her birthday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No error. The sentence is grammatically correct, and there are no errors in this sentence.</w:t>
      </w:r>
    </w:p>
    <w:p>
      <w:pPr>
        <w:spacing w:before="0"/>
      </w:pPr>
      <w:r>
        <w:rPr>
          <w:b w:val="0"/>
        </w:rPr>
      </w:r>
    </w:p>
    <w:p>
      <w:pPr>
        <w:spacing w:after="100" w:line="360" w:lineRule="auto" w:before="0"/>
      </w:pPr>
      <w:r>
        <w:rPr>
          <w:b w:val="0"/>
        </w:rPr>
        <w:t>2. Find the part of the given sentence that has an error in it. If there is no error, choose 'No error'. Students in class B are much quiet than students in class C.</w:t>
      </w:r>
    </w:p>
    <w:p>
      <w:pPr>
        <w:spacing w:before="0"/>
      </w:pPr>
      <w:r>
        <w:rPr>
          <w:b w:val="0"/>
        </w:rPr>
      </w:r>
    </w:p>
    <w:p>
      <w:pPr>
        <w:spacing w:after="100" w:before="0"/>
      </w:pPr>
      <w:r>
        <w:rPr>
          <w:b w:val="0"/>
        </w:rPr>
        <w:t>A. Students in class B are</w:t>
      </w:r>
    </w:p>
    <w:p>
      <w:pPr>
        <w:spacing w:after="100" w:before="0"/>
      </w:pPr>
      <w:r>
        <w:rPr>
          <w:b w:val="0"/>
        </w:rPr>
        <w:t>B. much quiet than</w:t>
      </w:r>
    </w:p>
    <w:p>
      <w:pPr>
        <w:spacing w:after="100" w:before="0"/>
      </w:pPr>
      <w:r>
        <w:rPr>
          <w:b w:val="0"/>
        </w:rPr>
        <w:t>C. No error</w:t>
      </w:r>
    </w:p>
    <w:p>
      <w:pPr>
        <w:spacing w:after="100" w:before="0"/>
      </w:pPr>
      <w:r>
        <w:rPr>
          <w:b w:val="0"/>
        </w:rPr>
        <w:t>D. students in class 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Explanation: "Much quiet than" is grammatically incorrect. It should be "much quieter than" to correctly compare the students in class B and class C.</w:t>
      </w:r>
    </w:p>
    <w:p>
      <w:pPr>
        <w:spacing w:before="0"/>
      </w:pPr>
      <w:r>
        <w:rPr>
          <w:b w:val="0"/>
        </w:rPr>
      </w:r>
    </w:p>
    <w:p>
      <w:pPr>
        <w:spacing w:after="100" w:line="360" w:lineRule="auto" w:before="0"/>
      </w:pPr>
      <w:r>
        <w:rPr>
          <w:b w:val="0"/>
        </w:rPr>
        <w:t>3. Identify the segment that contains a grammatical error. If there is no error, select No error’, Never put of / until tomorrow what / you can do today.</w:t>
      </w:r>
    </w:p>
    <w:p>
      <w:pPr>
        <w:spacing w:before="0"/>
      </w:pPr>
      <w:r>
        <w:rPr>
          <w:b w:val="0"/>
        </w:rPr>
      </w:r>
    </w:p>
    <w:p>
      <w:pPr>
        <w:spacing w:after="100" w:before="0"/>
      </w:pPr>
      <w:r>
        <w:rPr>
          <w:b w:val="0"/>
        </w:rPr>
        <w:t>A. you can do today.</w:t>
      </w:r>
    </w:p>
    <w:p>
      <w:pPr>
        <w:spacing w:after="100" w:before="0"/>
      </w:pPr>
      <w:r>
        <w:rPr>
          <w:b w:val="0"/>
        </w:rPr>
        <w:t>B. No error</w:t>
      </w:r>
    </w:p>
    <w:p>
      <w:pPr>
        <w:spacing w:after="100" w:before="0"/>
      </w:pPr>
      <w:r>
        <w:rPr>
          <w:b w:val="0"/>
        </w:rPr>
        <w:t>C. Never put of</w:t>
      </w:r>
    </w:p>
    <w:p>
      <w:pPr>
        <w:spacing w:after="100" w:before="0"/>
      </w:pPr>
      <w:r>
        <w:rPr>
          <w:b w:val="0"/>
        </w:rPr>
        <w:t>D. until tomorrow what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'Never put of'. Key Points Therefore, the correct sentence is: 'Never put off until tomorrow what you can do today'. Additional Information</w:t>
      </w:r>
    </w:p>
    <w:p>
      <w:pPr>
        <w:spacing w:before="0"/>
      </w:pPr>
      <w:r>
        <w:rPr>
          <w:b w:val="0"/>
        </w:rPr>
        <w:t>• The error lies in the phrasal verb "put of".</w:t>
      </w:r>
    </w:p>
    <w:p>
      <w:pPr>
        <w:spacing w:before="0"/>
      </w:pPr>
      <w:r>
        <w:rPr>
          <w:b w:val="0"/>
        </w:rPr>
        <w:t>• The correct phrasal verb should be "put off" which means to delay or postpone.</w:t>
      </w:r>
    </w:p>
    <w:p>
      <w:pPr>
        <w:spacing w:before="0"/>
      </w:pPr>
      <w:r>
        <w:rPr>
          <w:b w:val="0"/>
        </w:rPr>
        <w:t>• The segment "Never put of" should be corrected to "Never put off".</w:t>
      </w:r>
    </w:p>
    <w:p>
      <w:pPr>
        <w:spacing w:before="0"/>
      </w:pPr>
      <w:r>
        <w:rPr>
          <w:b w:val="0"/>
        </w:rPr>
        <w:t>• Using "of" instead of "off" alters the intended meaning of the phrase.</w:t>
      </w:r>
    </w:p>
    <w:p>
      <w:pPr>
        <w:spacing w:before="0"/>
      </w:pPr>
      <w:r>
        <w:rPr>
          <w:b w:val="0"/>
        </w:rPr>
        <w:t>• "You can do today" and "until tomorrow what" are correct in the context of the sentence.</w:t>
      </w:r>
    </w:p>
    <w:p>
      <w:pPr>
        <w:spacing w:before="0"/>
      </w:pPr>
      <w:r>
        <w:rPr>
          <w:b w:val="0"/>
        </w:rPr>
        <w:t>• "Off" (बंद) in this context is a preposition indicating a change in position or state, while "of" (का) indicates belonging or association.</w:t>
      </w:r>
    </w:p>
    <w:p>
      <w:pPr>
        <w:spacing w:before="0"/>
      </w:pPr>
      <w:r>
        <w:rPr>
          <w:b w:val="0"/>
        </w:rPr>
      </w:r>
    </w:p>
    <w:p>
      <w:pPr>
        <w:spacing w:after="100" w:line="360" w:lineRule="auto" w:before="0"/>
      </w:pPr>
      <w:r>
        <w:rPr>
          <w:b w:val="0"/>
        </w:rPr>
        <w:t>4. Direction: Identify the segment that contains a grammatical error. If there is no error, select 'No error'. Although people had been on watch and / the watchkeepers were very, very tired, / everyone were up and buzzing.</w:t>
      </w:r>
    </w:p>
    <w:p>
      <w:pPr>
        <w:spacing w:before="0"/>
      </w:pPr>
      <w:r>
        <w:rPr>
          <w:b w:val="0"/>
        </w:rPr>
      </w:r>
    </w:p>
    <w:p>
      <w:pPr>
        <w:spacing w:after="100" w:before="0"/>
      </w:pPr>
      <w:r>
        <w:rPr>
          <w:b w:val="0"/>
        </w:rPr>
        <w:t>A. everyone were up and buzzing.</w:t>
      </w:r>
    </w:p>
    <w:p>
      <w:pPr>
        <w:spacing w:after="100" w:before="0"/>
      </w:pPr>
      <w:r>
        <w:rPr>
          <w:b w:val="0"/>
        </w:rPr>
        <w:t>B. No Error</w:t>
      </w:r>
    </w:p>
    <w:p>
      <w:pPr>
        <w:spacing w:after="100" w:before="0"/>
      </w:pPr>
      <w:r>
        <w:rPr>
          <w:b w:val="0"/>
        </w:rPr>
        <w:t>C. Although people had been on watch and</w:t>
      </w:r>
    </w:p>
    <w:p>
      <w:pPr>
        <w:spacing w:after="100" w:before="0"/>
      </w:pPr>
      <w:r>
        <w:rPr>
          <w:b w:val="0"/>
        </w:rPr>
        <w:t>D. the watchkeepers were very, very tired,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subject "everyone" is singular, but the verb "were" is incorrect as it is the past tense of "be" and should be replaced with "was" to agree with the singular "everyone." “Everyone” is treated as singular pronoun, so it's always used with a singular verb form. Example: Everyone is responsible for this failure. The correct sentence would be "Although people had been on watch and the watchkeepers were very, very tired, everyone was up and buzzing."</w:t>
      </w:r>
    </w:p>
    <w:p>
      <w:pPr>
        <w:spacing w:before="0"/>
      </w:pPr>
      <w:r>
        <w:rPr>
          <w:b w:val="0"/>
        </w:rPr>
      </w:r>
    </w:p>
    <w:p>
      <w:pPr>
        <w:spacing w:after="100" w:line="360" w:lineRule="auto" w:before="0"/>
      </w:pPr>
      <w:r>
        <w:rPr>
          <w:b w:val="0"/>
        </w:rPr>
        <w:t>5. The following sentence has been split into four segments. Identify the segment that contains a grammatical error. Most of the committee / are here to / decide the fate of / this ancient building.</w:t>
      </w:r>
    </w:p>
    <w:p>
      <w:pPr>
        <w:spacing w:before="0"/>
      </w:pPr>
      <w:r>
        <w:rPr>
          <w:b w:val="0"/>
        </w:rPr>
      </w:r>
    </w:p>
    <w:p>
      <w:pPr>
        <w:spacing w:after="100" w:before="0"/>
      </w:pPr>
      <w:r>
        <w:rPr>
          <w:b w:val="0"/>
        </w:rPr>
        <w:t>A. are here to</w:t>
      </w:r>
    </w:p>
    <w:p>
      <w:pPr>
        <w:spacing w:after="100" w:before="0"/>
      </w:pPr>
      <w:r>
        <w:rPr>
          <w:b w:val="0"/>
        </w:rPr>
        <w:t>B. Most of the committee</w:t>
      </w:r>
    </w:p>
    <w:p>
      <w:pPr>
        <w:spacing w:after="100" w:before="0"/>
      </w:pPr>
      <w:r>
        <w:rPr>
          <w:b w:val="0"/>
        </w:rPr>
        <w:t>C. decide the fate of</w:t>
      </w:r>
    </w:p>
    <w:p>
      <w:pPr>
        <w:spacing w:after="100" w:before="0"/>
      </w:pPr>
      <w:r>
        <w:rPr>
          <w:b w:val="0"/>
        </w:rPr>
        <w:t>D. this ancient building.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are here to. Explanation: "Committee" is a collective noun and is usually treated as singular, so it should be "is here to" instead of "are here to".</w:t>
      </w:r>
    </w:p>
    <w:p>
      <w:pPr>
        <w:spacing w:before="0"/>
      </w:pPr>
      <w:r>
        <w:rPr>
          <w:b w:val="0"/>
        </w:rPr>
      </w:r>
    </w:p>
    <w:p>
      <w:pPr>
        <w:spacing w:after="100" w:line="360" w:lineRule="auto" w:before="0"/>
      </w:pPr>
      <w:r>
        <w:rPr>
          <w:b w:val="0"/>
        </w:rPr>
        <w:t>6. Identify the segment in the sentence which contains the grammatical error. The little boy complained me about his careless nanny.</w:t>
      </w:r>
    </w:p>
    <w:p>
      <w:pPr>
        <w:spacing w:before="0"/>
      </w:pPr>
      <w:r>
        <w:rPr>
          <w:b w:val="0"/>
        </w:rPr>
      </w:r>
    </w:p>
    <w:p>
      <w:pPr>
        <w:spacing w:after="100" w:before="0"/>
      </w:pPr>
      <w:r>
        <w:rPr>
          <w:b w:val="0"/>
        </w:rPr>
        <w:t>A. careless nanny</w:t>
      </w:r>
    </w:p>
    <w:p>
      <w:pPr>
        <w:spacing w:after="100" w:before="0"/>
      </w:pPr>
      <w:r>
        <w:rPr>
          <w:b w:val="0"/>
        </w:rPr>
        <w:t>B. The little boy</w:t>
      </w:r>
    </w:p>
    <w:p>
      <w:pPr>
        <w:spacing w:after="100" w:before="0"/>
      </w:pPr>
      <w:r>
        <w:rPr>
          <w:b w:val="0"/>
        </w:rPr>
        <w:t>C. complained me</w:t>
      </w:r>
    </w:p>
    <w:p>
      <w:pPr>
        <w:spacing w:after="100" w:before="0"/>
      </w:pPr>
      <w:r>
        <w:rPr>
          <w:b w:val="0"/>
        </w:rPr>
        <w:t>D. about his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'complained me'. Key Points Correct Sentence: The little boy complained to me about his careless nanny. Additional Information</w:t>
      </w:r>
    </w:p>
    <w:p>
      <w:pPr>
        <w:spacing w:before="0"/>
      </w:pPr>
      <w:r>
        <w:rPr>
          <w:b w:val="0"/>
        </w:rPr>
        <w:t>• 'Complain' is a verb which means " to say that you are annoyed, unhappy or not satisfied about somebody/something". E.g. Poor residents complained to the police.</w:t>
      </w:r>
    </w:p>
    <w:p>
      <w:pPr>
        <w:spacing w:before="0"/>
      </w:pPr>
      <w:r>
        <w:rPr>
          <w:b w:val="0"/>
        </w:rPr>
        <w:t>• 'Complain' is followed by the preposition 'to', when the person to whom you are complaining is mentioned. E.g. I complained to the customer service representative.</w:t>
      </w:r>
    </w:p>
    <w:p>
      <w:pPr>
        <w:spacing w:before="0"/>
      </w:pPr>
      <w:r>
        <w:rPr>
          <w:b w:val="0"/>
        </w:rPr>
        <w:t>• According to the rule and example that are given above, 'complained to me' will be used instead of 'complained me'.</w:t>
      </w:r>
    </w:p>
    <w:p>
      <w:pPr>
        <w:spacing w:before="0"/>
      </w:pPr>
      <w:r>
        <w:rPr>
          <w:b w:val="0"/>
        </w:rPr>
        <w:t>• Difference between complain and complaint- 'Complain' is a verb which means " to say that you are annoyed, unhappy or not satisfied about somebody/something". E.g. Tourists complained about the lack of toilet facilities in the area.</w:t>
      </w:r>
    </w:p>
    <w:p>
      <w:pPr>
        <w:spacing w:before="0"/>
      </w:pPr>
      <w:r>
        <w:rPr>
          <w:b w:val="0"/>
        </w:rPr>
        <w:t>• 'Complaint' is a noun which means "a statement that somebody makes saying that they are not satisfied". E.g. The most common complaint is about poor service.</w:t>
      </w:r>
    </w:p>
    <w:p>
      <w:pPr>
        <w:spacing w:before="0"/>
      </w:pPr>
      <w:r>
        <w:rPr>
          <w:b w:val="0"/>
        </w:rPr>
      </w:r>
    </w:p>
    <w:p>
      <w:pPr>
        <w:spacing w:after="100" w:line="360" w:lineRule="auto" w:before="0"/>
      </w:pPr>
      <w:r>
        <w:rPr>
          <w:b w:val="0"/>
        </w:rPr>
        <w:t>7. Find the part of the given sentence that has an error in it. If there is no error, choose 'No error'. If someone you are talking to is open of learning more, encourage that continued curiosity.</w:t>
      </w:r>
    </w:p>
    <w:p>
      <w:pPr>
        <w:spacing w:before="0"/>
      </w:pPr>
      <w:r>
        <w:rPr>
          <w:b w:val="0"/>
        </w:rPr>
      </w:r>
    </w:p>
    <w:p>
      <w:pPr>
        <w:spacing w:after="100" w:before="0"/>
      </w:pPr>
      <w:r>
        <w:rPr>
          <w:b w:val="0"/>
        </w:rPr>
        <w:t>A. No error</w:t>
      </w:r>
    </w:p>
    <w:p>
      <w:pPr>
        <w:spacing w:after="100" w:before="0"/>
      </w:pPr>
      <w:r>
        <w:rPr>
          <w:b w:val="0"/>
        </w:rPr>
        <w:t>B. encourage that continued curiosity.</w:t>
      </w:r>
    </w:p>
    <w:p>
      <w:pPr>
        <w:spacing w:after="100" w:before="0"/>
      </w:pPr>
      <w:r>
        <w:rPr>
          <w:b w:val="0"/>
        </w:rPr>
        <w:t>C. to is open of learning more,</w:t>
      </w:r>
    </w:p>
    <w:p>
      <w:pPr>
        <w:spacing w:after="100" w:before="0"/>
      </w:pPr>
      <w:r>
        <w:rPr>
          <w:b w:val="0"/>
        </w:rPr>
        <w:t>D. If someone you are talking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phrase should be "open to learning more" instead of "open of learning more". The preposition "to" is used to indicate the direction or goal of an action, while "of" is used to show possession or origin. In this case, the intended meaning is to encourage someone to be receptive and willing to learn more. Corrected sentence: If someone you are talking to is open to learning more, encourage that continued curiosity.</w:t>
      </w:r>
    </w:p>
    <w:p>
      <w:pPr>
        <w:spacing w:before="0"/>
      </w:pPr>
      <w:r>
        <w:rPr>
          <w:b w:val="0"/>
        </w:rPr>
      </w:r>
    </w:p>
    <w:p>
      <w:pPr>
        <w:spacing w:after="100" w:line="360" w:lineRule="auto" w:before="0"/>
      </w:pPr>
      <w:r>
        <w:rPr>
          <w:b w:val="0"/>
        </w:rPr>
        <w:t>8. Parts of the following sentence have been given as options. Select the option that contains an error. She, often, accuses him for a lack of morality.</w:t>
      </w:r>
    </w:p>
    <w:p>
      <w:pPr>
        <w:spacing w:before="0"/>
      </w:pPr>
      <w:r>
        <w:rPr>
          <w:b w:val="0"/>
        </w:rPr>
      </w:r>
    </w:p>
    <w:p>
      <w:pPr>
        <w:spacing w:after="100" w:before="0"/>
      </w:pPr>
      <w:r>
        <w:rPr>
          <w:b w:val="0"/>
        </w:rPr>
        <w:t>A. She often</w:t>
      </w:r>
    </w:p>
    <w:p>
      <w:pPr>
        <w:spacing w:after="100" w:before="0"/>
      </w:pPr>
      <w:r>
        <w:rPr>
          <w:b w:val="0"/>
        </w:rPr>
        <w:t>B. a lack of morality</w:t>
      </w:r>
    </w:p>
    <w:p>
      <w:pPr>
        <w:spacing w:after="100" w:before="0"/>
      </w:pPr>
      <w:r>
        <w:rPr>
          <w:b w:val="0"/>
        </w:rPr>
        <w:t>C. No error</w:t>
      </w:r>
    </w:p>
    <w:p>
      <w:pPr>
        <w:spacing w:after="100" w:before="0"/>
      </w:pPr>
      <w:r>
        <w:rPr>
          <w:b w:val="0"/>
        </w:rPr>
        <w:t>D. accuses him for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erroneous part is 'accuses him for'. The preposition that goes with the verb 'accuse' is 'of'. Correct sentence: She, often, accuses him of a lack of morality.</w:t>
      </w:r>
    </w:p>
    <w:p>
      <w:pPr>
        <w:spacing w:before="0"/>
      </w:pPr>
      <w:r>
        <w:rPr>
          <w:b w:val="0"/>
        </w:rPr>
      </w:r>
    </w:p>
    <w:p>
      <w:pPr>
        <w:spacing w:after="100" w:line="360" w:lineRule="auto" w:before="0"/>
      </w:pPr>
      <w:r>
        <w:rPr>
          <w:b w:val="0"/>
        </w:rPr>
        <w:t>9. The following sentence has been split into four parts. Identify the part that contains a grammatical error. The youngest employees are chosen by the organisation to manage the fieldwork.</w:t>
      </w:r>
    </w:p>
    <w:p>
      <w:pPr>
        <w:spacing w:before="0"/>
      </w:pPr>
      <w:r>
        <w:rPr>
          <w:b w:val="0"/>
        </w:rPr>
      </w:r>
    </w:p>
    <w:p>
      <w:pPr>
        <w:spacing w:after="100" w:before="0"/>
      </w:pPr>
      <w:r>
        <w:rPr>
          <w:b w:val="0"/>
        </w:rPr>
        <w:t>A. The youngest employees</w:t>
      </w:r>
    </w:p>
    <w:p>
      <w:pPr>
        <w:spacing w:after="100" w:before="0"/>
      </w:pPr>
      <w:r>
        <w:rPr>
          <w:b w:val="0"/>
        </w:rPr>
        <w:t>B. organisation to</w:t>
      </w:r>
    </w:p>
    <w:p>
      <w:pPr>
        <w:spacing w:after="100" w:before="0"/>
      </w:pPr>
      <w:r>
        <w:rPr>
          <w:b w:val="0"/>
        </w:rPr>
        <w:t>C. manage the fieldwork</w:t>
      </w:r>
    </w:p>
    <w:p>
      <w:pPr>
        <w:spacing w:after="100" w:before="0"/>
      </w:pPr>
      <w:r>
        <w:rPr>
          <w:b w:val="0"/>
        </w:rPr>
        <w:t>D. are chosen by the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correct phrase should be "The younger employees," ensuring grammatical correctness and clarity. Correct Sentence: "The younger employees are chosen by the organisation to manage the fieldwork."</w:t>
      </w:r>
    </w:p>
    <w:p>
      <w:pPr>
        <w:spacing w:before="0"/>
      </w:pPr>
      <w:r>
        <w:rPr>
          <w:b w:val="0"/>
        </w:rPr>
        <w:t>• The primary issue in the sentence is the use of the superlative adjective "youngest."</w:t>
      </w:r>
    </w:p>
    <w:p>
      <w:pPr>
        <w:spacing w:before="0"/>
      </w:pPr>
      <w:r>
        <w:rPr>
          <w:b w:val="0"/>
        </w:rPr>
        <w:t>• Since "employees" is plural, it would be more appropriate to use a comparative adjective like "younger."</w:t>
      </w:r>
    </w:p>
    <w:p>
      <w:pPr>
        <w:spacing w:before="0"/>
      </w:pPr>
      <w:r>
        <w:rPr>
          <w:b w:val="0"/>
        </w:rPr>
        <w:t>• Superlative adjectives are typically used when comparing one entity to all others in a group, which is not the context here.</w:t>
      </w:r>
    </w:p>
    <w:p>
      <w:pPr>
        <w:spacing w:before="0"/>
      </w:pPr>
      <w:r>
        <w:rPr>
          <w:b w:val="0"/>
        </w:rPr>
      </w:r>
    </w:p>
    <w:p>
      <w:pPr>
        <w:spacing w:after="100" w:line="360" w:lineRule="auto" w:before="0"/>
      </w:pPr>
      <w:r>
        <w:rPr>
          <w:b w:val="0"/>
        </w:rPr>
        <w:t>10. Find the part of the given sentence that has an error in it. If there is no error, choose 'No error'. My parents are best people, but they get quite emotional sometimes.</w:t>
      </w:r>
    </w:p>
    <w:p>
      <w:pPr>
        <w:spacing w:before="0"/>
      </w:pPr>
      <w:r>
        <w:rPr>
          <w:b w:val="0"/>
        </w:rPr>
      </w:r>
    </w:p>
    <w:p>
      <w:pPr>
        <w:spacing w:after="100" w:before="0"/>
      </w:pPr>
      <w:r>
        <w:rPr>
          <w:b w:val="0"/>
        </w:rPr>
        <w:t>A. but they get</w:t>
      </w:r>
    </w:p>
    <w:p>
      <w:pPr>
        <w:spacing w:after="100" w:before="0"/>
      </w:pPr>
      <w:r>
        <w:rPr>
          <w:b w:val="0"/>
        </w:rPr>
        <w:t>B. No error</w:t>
      </w:r>
    </w:p>
    <w:p>
      <w:pPr>
        <w:spacing w:after="100" w:before="0"/>
      </w:pPr>
      <w:r>
        <w:rPr>
          <w:b w:val="0"/>
        </w:rPr>
        <w:t>C. My parents are best people</w:t>
      </w:r>
    </w:p>
    <w:p>
      <w:pPr>
        <w:spacing w:after="100" w:before="0"/>
      </w:pPr>
      <w:r>
        <w:rPr>
          <w:b w:val="0"/>
        </w:rPr>
        <w:t>D. quite emotional sometimes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My parents are best people. Explanation: The phrase "best people" should be "the best people" for proper grammar. The definite article "the" is needed before "best."</w:t>
      </w:r>
    </w:p>
    <w:p>
      <w:pPr>
        <w:spacing w:before="0"/>
      </w:pPr>
      <w:r>
        <w:rPr>
          <w:b w:val="0"/>
        </w:rPr>
      </w:r>
    </w:p>
    <w:p>
      <w:pPr>
        <w:spacing w:after="100" w:line="360" w:lineRule="auto" w:before="0"/>
      </w:pPr>
      <w:r>
        <w:rPr>
          <w:b w:val="0"/>
        </w:rPr>
        <w:t>11. The following sentence has been divided into parts. One of them may contain an error. Select the part that contains the error from the given options. If you don't find any error, mark 'No error' as your answer. If things were not going to be normal / after the pandemic, mankind will / have to accept the New Normal.</w:t>
      </w:r>
    </w:p>
    <w:p>
      <w:pPr>
        <w:spacing w:before="0"/>
      </w:pPr>
      <w:r>
        <w:rPr>
          <w:b w:val="0"/>
        </w:rPr>
      </w:r>
    </w:p>
    <w:p>
      <w:pPr>
        <w:spacing w:after="100" w:before="0"/>
      </w:pPr>
      <w:r>
        <w:rPr>
          <w:b w:val="0"/>
        </w:rPr>
        <w:t>A. after the pandemic, mankind will</w:t>
      </w:r>
    </w:p>
    <w:p>
      <w:pPr>
        <w:spacing w:after="100" w:before="0"/>
      </w:pPr>
      <w:r>
        <w:rPr>
          <w:b w:val="0"/>
        </w:rPr>
        <w:t>B. have to accept the New Normal</w:t>
      </w:r>
    </w:p>
    <w:p>
      <w:pPr>
        <w:spacing w:after="100" w:before="0"/>
      </w:pPr>
      <w:r>
        <w:rPr>
          <w:b w:val="0"/>
        </w:rPr>
        <w:t>C. If things were not going to be normal</w:t>
      </w:r>
    </w:p>
    <w:p>
      <w:pPr>
        <w:spacing w:after="100" w:before="0"/>
      </w:pPr>
      <w:r>
        <w:rPr>
          <w:b w:val="0"/>
        </w:rPr>
        <w:t>D. no error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sentence, the word "were" is inappropriate because the sentence refer to a situation in future. Also, the verb "will" refers to future tense in the sentence. Thus the correct verb to use is "are." The corrected phrase will be "If things are not going to be normal."</w:t>
      </w:r>
    </w:p>
    <w:p>
      <w:pPr>
        <w:spacing w:before="0"/>
      </w:pPr>
      <w:r>
        <w:rPr>
          <w:b w:val="0"/>
        </w:rPr>
      </w:r>
    </w:p>
    <w:p>
      <w:pPr>
        <w:spacing w:after="100" w:line="360" w:lineRule="auto" w:before="0"/>
      </w:pPr>
      <w:r>
        <w:rPr>
          <w:b w:val="0"/>
        </w:rPr>
        <w:t>12. In the following question, some part of the sentence may have errors. Find out which part of the sentence has an error and select the appropriate option. If a sentence is free from error, select ‘No Error’. It comes with (1)/her own challenges (2)/for a person. (3)/No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option - 2 Here, concept of gender is brought under consideration. When gender is not defined in a sentence. Then, masculine pronoun his is used. Hence, option 2 is the correct sentence. Correct sentence - It comes with his own challenges for a person.</w:t>
      </w:r>
    </w:p>
    <w:p>
      <w:pPr>
        <w:spacing w:before="0"/>
      </w:pPr>
      <w:r>
        <w:rPr>
          <w:b w:val="0"/>
        </w:rPr>
      </w:r>
    </w:p>
    <w:p>
      <w:pPr>
        <w:spacing w:after="100" w:line="360" w:lineRule="auto" w:before="0"/>
      </w:pPr>
      <w:r>
        <w:rPr>
          <w:b w:val="0"/>
        </w:rPr>
        <w:t>13. The sentence has been divided into three parts, identify the error segment in the sentence given below. Choose no error if there is no error in the sentence. After a long day at work, he decided to switch of his/ phone, disconnecting from the digital world/ to immerse himself in a good book.</w:t>
      </w:r>
    </w:p>
    <w:p>
      <w:pPr>
        <w:spacing w:before="0"/>
      </w:pPr>
      <w:r>
        <w:rPr>
          <w:b w:val="0"/>
        </w:rPr>
      </w:r>
    </w:p>
    <w:p>
      <w:pPr>
        <w:spacing w:after="100" w:before="0"/>
      </w:pPr>
      <w:r>
        <w:rPr>
          <w:b w:val="0"/>
        </w:rPr>
        <w:t>A. to immerse himself in a good book.</w:t>
      </w:r>
    </w:p>
    <w:p>
      <w:pPr>
        <w:spacing w:after="100" w:before="0"/>
      </w:pPr>
      <w:r>
        <w:rPr>
          <w:b w:val="0"/>
        </w:rPr>
        <w:t>B. no error</w:t>
      </w:r>
    </w:p>
    <w:p>
      <w:pPr>
        <w:spacing w:after="100" w:before="0"/>
      </w:pPr>
      <w:r>
        <w:rPr>
          <w:b w:val="0"/>
        </w:rPr>
        <w:t>C. phone, disconnecting from the digital world</w:t>
      </w:r>
    </w:p>
    <w:p>
      <w:pPr>
        <w:spacing w:after="100" w:before="0"/>
      </w:pPr>
      <w:r>
        <w:rPr>
          <w:b w:val="0"/>
        </w:rPr>
        <w:t>D. After a long day at work, he decided to switch of his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After a long day at work, he decided to switch of his. Explanation: The error is "switch of his" which should be "switch off his." "Switch off" is the correct phrasal verb.</w:t>
      </w:r>
    </w:p>
    <w:p>
      <w:pPr>
        <w:spacing w:before="0"/>
      </w:pPr>
      <w:r>
        <w:rPr>
          <w:b w:val="0"/>
        </w:rPr>
      </w:r>
    </w:p>
    <w:p>
      <w:pPr>
        <w:spacing w:after="100" w:line="360" w:lineRule="auto" w:before="0"/>
      </w:pPr>
      <w:r>
        <w:rPr>
          <w:b w:val="0"/>
        </w:rPr>
        <w:t>14. The following sentence has been divided into parts. One of them may contain an error. Select the part that contains the error from the given options. If you don’t find any error, mark ‘No error’ as your answer. Young scientists have fresh ideas; they are ambitious and highly productive.</w:t>
      </w:r>
    </w:p>
    <w:p>
      <w:pPr>
        <w:spacing w:before="0"/>
      </w:pPr>
      <w:r>
        <w:rPr>
          <w:b w:val="0"/>
        </w:rPr>
      </w:r>
    </w:p>
    <w:p>
      <w:pPr>
        <w:spacing w:after="100" w:before="0"/>
      </w:pPr>
      <w:r>
        <w:rPr>
          <w:b w:val="0"/>
        </w:rPr>
        <w:t>A. and highly productive</w:t>
      </w:r>
    </w:p>
    <w:p>
      <w:pPr>
        <w:spacing w:after="100" w:before="0"/>
      </w:pPr>
      <w:r>
        <w:rPr>
          <w:b w:val="0"/>
        </w:rPr>
        <w:t>B. Young scientists have fresh ideas</w:t>
      </w:r>
    </w:p>
    <w:p>
      <w:pPr>
        <w:spacing w:after="100" w:before="0"/>
      </w:pPr>
      <w:r>
        <w:rPr>
          <w:b w:val="0"/>
        </w:rPr>
        <w:t>C. No error</w:t>
      </w:r>
    </w:p>
    <w:p>
      <w:pPr>
        <w:spacing w:after="100" w:before="0"/>
      </w:pPr>
      <w:r>
        <w:rPr>
          <w:b w:val="0"/>
        </w:rPr>
        <w:t>D. they are ambitious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grammatically correct. We know that after 'plural' subject a plural helping verb is used. Here, 'have' is used which is completely correct. Correct Sentence: Young scientists have fresh ideas; they are ambitious and highly productive.</w:t>
      </w:r>
    </w:p>
    <w:p>
      <w:pPr>
        <w:spacing w:before="0"/>
      </w:pPr>
      <w:r>
        <w:rPr>
          <w:b w:val="0"/>
        </w:rPr>
      </w:r>
    </w:p>
    <w:p>
      <w:pPr>
        <w:spacing w:after="100" w:line="360" w:lineRule="auto" w:before="0"/>
      </w:pPr>
      <w:r>
        <w:rPr>
          <w:b w:val="0"/>
        </w:rPr>
        <w:t>15. The following sentence has been split into four segments. Identify the segment that contains a grammatical error. But this immortality / will have purchased / at the price of / his immortal part.</w:t>
      </w:r>
    </w:p>
    <w:p>
      <w:pPr>
        <w:spacing w:before="0"/>
      </w:pPr>
      <w:r>
        <w:rPr>
          <w:b w:val="0"/>
        </w:rPr>
      </w:r>
    </w:p>
    <w:p>
      <w:pPr>
        <w:spacing w:after="100" w:before="0"/>
      </w:pPr>
      <w:r>
        <w:rPr>
          <w:b w:val="0"/>
        </w:rPr>
        <w:t>A. will have purchased</w:t>
      </w:r>
    </w:p>
    <w:p>
      <w:pPr>
        <w:spacing w:after="100" w:before="0"/>
      </w:pPr>
      <w:r>
        <w:rPr>
          <w:b w:val="0"/>
        </w:rPr>
        <w:t>B. at the price of</w:t>
      </w:r>
    </w:p>
    <w:p>
      <w:pPr>
        <w:spacing w:after="100" w:before="0"/>
      </w:pPr>
      <w:r>
        <w:rPr>
          <w:b w:val="0"/>
        </w:rPr>
        <w:t>C. his immortal part</w:t>
      </w:r>
    </w:p>
    <w:p>
      <w:pPr>
        <w:spacing w:after="100" w:before="0"/>
      </w:pPr>
      <w:r>
        <w:rPr>
          <w:b w:val="0"/>
        </w:rPr>
        <w:t>D. But this immortality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verb tense to use in this sentence is "will have been purchased" to convey that the immortality has been obtained. The given sentence is in passive voice and future perfect tense (Subject + will + has/have + been + V3 + Object.). The corrected sentence will be: "But this immortality will have been purchased at the price of his immortal part."</w:t>
      </w:r>
    </w:p>
    <w:p>
      <w:pPr>
        <w:spacing w:before="0"/>
      </w:pPr>
      <w:r>
        <w:rPr>
          <w:b w:val="0"/>
        </w:rPr>
      </w:r>
    </w:p>
    <w:p>
      <w:pPr>
        <w:spacing w:after="100" w:line="360" w:lineRule="auto" w:before="0"/>
      </w:pPr>
      <w:r>
        <w:rPr>
          <w:b w:val="0"/>
        </w:rPr>
        <w:t>16. Identify the segment in the sentence which contains the grammatical error. Platinum is costlier than any other metals found on earth.</w:t>
      </w:r>
    </w:p>
    <w:p>
      <w:pPr>
        <w:spacing w:before="0"/>
      </w:pPr>
      <w:r>
        <w:rPr>
          <w:b w:val="0"/>
        </w:rPr>
      </w:r>
    </w:p>
    <w:p>
      <w:pPr>
        <w:spacing w:after="100" w:before="0"/>
      </w:pPr>
      <w:r>
        <w:rPr>
          <w:b w:val="0"/>
        </w:rPr>
        <w:t>A. costlier than</w:t>
      </w:r>
    </w:p>
    <w:p>
      <w:pPr>
        <w:spacing w:after="100" w:before="0"/>
      </w:pPr>
      <w:r>
        <w:rPr>
          <w:b w:val="0"/>
        </w:rPr>
        <w:t>B. Platinum is</w:t>
      </w:r>
    </w:p>
    <w:p>
      <w:pPr>
        <w:spacing w:after="100" w:before="0"/>
      </w:pPr>
      <w:r>
        <w:rPr>
          <w:b w:val="0"/>
        </w:rPr>
        <w:t>C. any other metals</w:t>
      </w:r>
    </w:p>
    <w:p>
      <w:pPr>
        <w:spacing w:after="100" w:before="0"/>
      </w:pPr>
      <w:r>
        <w:rPr>
          <w:b w:val="0"/>
        </w:rPr>
        <w:t>D. found on earth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sentence, 'costlier' is in comparative degree but the comparative degree is used only when we are comparing two objects. 'any other metals' is grammatically wrong because instead of metals, we should use metal as we are comparing platinum with each and every metal found on earth.</w:t>
      </w:r>
    </w:p>
    <w:p>
      <w:pPr>
        <w:spacing w:before="0"/>
      </w:pPr>
      <w:r>
        <w:rPr>
          <w:b w:val="0"/>
        </w:rPr>
      </w:r>
    </w:p>
    <w:p>
      <w:pPr>
        <w:spacing w:after="100" w:line="360" w:lineRule="auto" w:before="0"/>
      </w:pPr>
      <w:r>
        <w:rPr>
          <w:b w:val="0"/>
        </w:rPr>
        <w:t>17. Parts of the following sentences have been given as options. Select the option that contains a grammatical error. Ms. Malathi is living lonely in an apartment.</w:t>
      </w:r>
    </w:p>
    <w:p>
      <w:pPr>
        <w:spacing w:before="0"/>
      </w:pPr>
      <w:r>
        <w:rPr>
          <w:b w:val="0"/>
        </w:rPr>
      </w:r>
    </w:p>
    <w:p>
      <w:pPr>
        <w:spacing w:after="100" w:before="0"/>
      </w:pPr>
      <w:r>
        <w:rPr>
          <w:b w:val="0"/>
        </w:rPr>
        <w:t>A. is living</w:t>
      </w:r>
    </w:p>
    <w:p>
      <w:pPr>
        <w:spacing w:after="100" w:before="0"/>
      </w:pPr>
      <w:r>
        <w:rPr>
          <w:b w:val="0"/>
        </w:rPr>
        <w:t>B. lonely in</w:t>
      </w:r>
    </w:p>
    <w:p>
      <w:pPr>
        <w:spacing w:after="100" w:before="0"/>
      </w:pPr>
      <w:r>
        <w:rPr>
          <w:b w:val="0"/>
        </w:rPr>
        <w:t>C. Ms. Malathi</w:t>
      </w:r>
    </w:p>
    <w:p>
      <w:pPr>
        <w:spacing w:after="100" w:before="0"/>
      </w:pPr>
      <w:r>
        <w:rPr>
          <w:b w:val="0"/>
        </w:rPr>
        <w:t>D. an apartment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"Lonely" is an adjective and should be replaced with the adverb "alone" to correctly describe the state of living.</w:t>
      </w:r>
    </w:p>
    <w:p>
      <w:pPr>
        <w:spacing w:before="0"/>
      </w:pPr>
      <w:r>
        <w:rPr>
          <w:b w:val="0"/>
        </w:rPr>
      </w:r>
    </w:p>
    <w:p>
      <w:pPr>
        <w:spacing w:after="100" w:line="360" w:lineRule="auto" w:before="0"/>
      </w:pPr>
      <w:r>
        <w:rPr>
          <w:b w:val="0"/>
        </w:rPr>
        <w:t>18. Find the part of the given sentence that has an error in it. If there is no error, choose 'No error'. I'm unable to contact my friend, who deceived me when I was more weaker.</w:t>
      </w:r>
    </w:p>
    <w:p>
      <w:pPr>
        <w:spacing w:before="0"/>
      </w:pPr>
      <w:r>
        <w:rPr>
          <w:b w:val="0"/>
        </w:rPr>
      </w:r>
    </w:p>
    <w:p>
      <w:pPr>
        <w:spacing w:after="100" w:before="0"/>
      </w:pPr>
      <w:r>
        <w:rPr>
          <w:b w:val="0"/>
        </w:rPr>
        <w:t>A. I was more weaker.</w:t>
      </w:r>
    </w:p>
    <w:p>
      <w:pPr>
        <w:spacing w:after="100" w:before="0"/>
      </w:pPr>
      <w:r>
        <w:rPr>
          <w:b w:val="0"/>
        </w:rPr>
        <w:t>B. who deceived me when</w:t>
      </w:r>
    </w:p>
    <w:p>
      <w:pPr>
        <w:spacing w:after="100" w:before="0"/>
      </w:pPr>
      <w:r>
        <w:rPr>
          <w:b w:val="0"/>
        </w:rPr>
        <w:t>C. No error</w:t>
      </w:r>
    </w:p>
    <w:p>
      <w:pPr>
        <w:spacing w:after="100" w:before="0"/>
      </w:pPr>
      <w:r>
        <w:rPr>
          <w:b w:val="0"/>
        </w:rPr>
        <w:t>D. I'm unable to contact my friend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 was more weaker. Explanation: The word "weaker" already implies a comparative form, so "more" is redundant. The correct phrase should be "I was weaker."</w:t>
      </w:r>
    </w:p>
    <w:p>
      <w:pPr>
        <w:spacing w:before="0"/>
      </w:pPr>
      <w:r>
        <w:rPr>
          <w:b w:val="0"/>
        </w:rPr>
      </w:r>
    </w:p>
    <w:p>
      <w:pPr>
        <w:spacing w:after="100" w:line="360" w:lineRule="auto" w:before="0"/>
      </w:pPr>
      <w:r>
        <w:rPr>
          <w:b w:val="0"/>
        </w:rPr>
        <w:t>19. Identify the segment in the sentence which contains a grammatical error. I'm sure that I found the place without any difficulty when I go next time.</w:t>
      </w:r>
    </w:p>
    <w:p>
      <w:pPr>
        <w:spacing w:before="0"/>
      </w:pPr>
      <w:r>
        <w:rPr>
          <w:b w:val="0"/>
        </w:rPr>
      </w:r>
    </w:p>
    <w:p>
      <w:pPr>
        <w:spacing w:after="100" w:before="0"/>
      </w:pPr>
      <w:r>
        <w:rPr>
          <w:b w:val="0"/>
        </w:rPr>
        <w:t>A. without any difficulty</w:t>
      </w:r>
    </w:p>
    <w:p>
      <w:pPr>
        <w:spacing w:after="100" w:before="0"/>
      </w:pPr>
      <w:r>
        <w:rPr>
          <w:b w:val="0"/>
        </w:rPr>
        <w:t>B. I'm sure that</w:t>
      </w:r>
    </w:p>
    <w:p>
      <w:pPr>
        <w:spacing w:after="100" w:before="0"/>
      </w:pPr>
      <w:r>
        <w:rPr>
          <w:b w:val="0"/>
        </w:rPr>
        <w:t>C. when I go next time</w:t>
      </w:r>
    </w:p>
    <w:p>
      <w:pPr>
        <w:spacing w:after="100" w:before="0"/>
      </w:pPr>
      <w:r>
        <w:rPr>
          <w:b w:val="0"/>
        </w:rPr>
        <w:t>D. I found the place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erroneous segment is "I found the place" Key Points The correct sentence is: I'm sure that I will find the place without any difficulty when I go next time. Hence, the correct answer is option 4.</w:t>
      </w:r>
    </w:p>
    <w:p>
      <w:pPr>
        <w:spacing w:before="0"/>
      </w:pPr>
      <w:r>
        <w:rPr>
          <w:b w:val="0"/>
        </w:rPr>
        <w:t>• In the given sentence, the speaker is talking about an action they are going to complete in the future.</w:t>
      </w:r>
    </w:p>
    <w:p>
      <w:pPr>
        <w:spacing w:before="0"/>
      </w:pPr>
      <w:r>
        <w:rPr>
          <w:b w:val="0"/>
        </w:rPr>
        <w:t>• But the phrase found is in the past tense form of the verb and is the incorrect tense for the sentence.</w:t>
      </w:r>
    </w:p>
    <w:p>
      <w:pPr>
        <w:spacing w:before="0"/>
      </w:pPr>
      <w:r>
        <w:rPr>
          <w:b w:val="0"/>
        </w:rPr>
        <w:t>• We need to use 'will find' in the sentence for the future tense.</w:t>
      </w:r>
    </w:p>
    <w:p>
      <w:pPr>
        <w:spacing w:before="0"/>
      </w:pPr>
      <w:r>
        <w:rPr>
          <w:b w:val="0"/>
        </w:rPr>
      </w:r>
    </w:p>
    <w:p>
      <w:pPr>
        <w:spacing w:after="100" w:line="360" w:lineRule="auto" w:before="0"/>
      </w:pPr>
      <w:r>
        <w:rPr>
          <w:b w:val="0"/>
        </w:rPr>
        <w:t>20. Find the part of the given sentence that has an error in it. If there is no error, choose 'No error'. He tried not to care and keeping marching forward.</w:t>
      </w:r>
    </w:p>
    <w:p>
      <w:pPr>
        <w:spacing w:before="0"/>
      </w:pPr>
      <w:r>
        <w:rPr>
          <w:b w:val="0"/>
        </w:rPr>
      </w:r>
    </w:p>
    <w:p>
      <w:pPr>
        <w:spacing w:after="100" w:before="0"/>
      </w:pPr>
      <w:r>
        <w:rPr>
          <w:b w:val="0"/>
        </w:rPr>
        <w:t>A. He tried not</w:t>
      </w:r>
    </w:p>
    <w:p>
      <w:pPr>
        <w:spacing w:after="100" w:before="0"/>
      </w:pPr>
      <w:r>
        <w:rPr>
          <w:b w:val="0"/>
        </w:rPr>
        <w:t>B. keeping marching forward.</w:t>
      </w:r>
    </w:p>
    <w:p>
      <w:pPr>
        <w:spacing w:after="100" w:before="0"/>
      </w:pPr>
      <w:r>
        <w:rPr>
          <w:b w:val="0"/>
        </w:rPr>
        <w:t>C. No error</w:t>
      </w:r>
    </w:p>
    <w:p>
      <w:pPr>
        <w:spacing w:after="100" w:before="0"/>
      </w:pPr>
      <w:r>
        <w:rPr>
          <w:b w:val="0"/>
        </w:rPr>
        <w:t>D. to care 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Keeping marching forward. Explanation: The phrase "keeping marching forward" is grammatically incorrect. It should be "keep marching forward" to maintain parallel structure with "tried not to care."</w:t>
      </w:r>
    </w:p>
    <w:p>
      <w:pPr>
        <w:spacing w:before="0"/>
      </w:pPr>
      <w:r>
        <w:rPr>
          <w:b w:val="0"/>
        </w:rPr>
      </w:r>
    </w:p>
    <w:p>
      <w:pPr>
        <w:spacing w:after="100" w:line="360" w:lineRule="auto" w:before="0"/>
      </w:pPr>
      <w:r>
        <w:rPr>
          <w:b w:val="0"/>
        </w:rPr>
        <w:t>21. In the following question, some part of the sentence may have errors. Find out which part of the sentence has an error and select the appropriate option. If a sentence is free from error, select 'No Error'. Earlier in June, Chinese troops (1)/have destroyed two of the old (2)/unmanned "self-help bunkers".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Key Points Hence, the correct answer is Option 2.</w:t>
      </w:r>
    </w:p>
    <w:p>
      <w:pPr>
        <w:spacing w:before="0"/>
      </w:pPr>
      <w:r>
        <w:rPr>
          <w:b w:val="0"/>
        </w:rPr>
        <w:t>• The present perfect tense in part 2 is incorrect</w:t>
      </w:r>
    </w:p>
    <w:p>
      <w:pPr>
        <w:spacing w:before="0"/>
      </w:pPr>
      <w:r>
        <w:rPr>
          <w:b w:val="0"/>
        </w:rPr>
        <w:t>• It must be replaced with simple past as the activity had taken place earlier.</w:t>
      </w:r>
    </w:p>
    <w:p>
      <w:pPr>
        <w:spacing w:before="0"/>
      </w:pPr>
      <w:r>
        <w:rPr>
          <w:b w:val="0"/>
        </w:rPr>
        <w:t>• 'Have' will be removed and it will become 'Chinese troops destroyed two...'.</w:t>
      </w:r>
    </w:p>
    <w:p>
      <w:pPr>
        <w:spacing w:before="0"/>
      </w:pPr>
      <w:r>
        <w:rPr>
          <w:b w:val="0"/>
        </w:rPr>
        <w:t>• Correct sentence- Earlier in June, Chinese troops destroyed two of the old unmanned "self-help bunkers".</w:t>
      </w:r>
    </w:p>
    <w:p>
      <w:pPr>
        <w:spacing w:before="0"/>
      </w:pPr>
      <w:r>
        <w:rPr>
          <w:b w:val="0"/>
        </w:rPr>
      </w:r>
    </w:p>
    <w:p>
      <w:pPr>
        <w:spacing w:after="100" w:line="360" w:lineRule="auto" w:before="0"/>
      </w:pPr>
      <w:r>
        <w:rPr>
          <w:b w:val="0"/>
        </w:rPr>
        <w:t>22. Find the part of the given sentence that has an error in it. If there is no error, choose 'No error'. Mountain biking have always attracted non-conformists and strong personalities.</w:t>
      </w:r>
    </w:p>
    <w:p>
      <w:pPr>
        <w:spacing w:before="0"/>
      </w:pPr>
      <w:r>
        <w:rPr>
          <w:b w:val="0"/>
        </w:rPr>
      </w:r>
    </w:p>
    <w:p>
      <w:pPr>
        <w:spacing w:after="100" w:before="0"/>
      </w:pPr>
      <w:r>
        <w:rPr>
          <w:b w:val="0"/>
        </w:rPr>
        <w:t>A. always attracted non-conformists</w:t>
      </w:r>
    </w:p>
    <w:p>
      <w:pPr>
        <w:spacing w:after="100" w:before="0"/>
      </w:pPr>
      <w:r>
        <w:rPr>
          <w:b w:val="0"/>
        </w:rPr>
        <w:t>B. No error</w:t>
      </w:r>
    </w:p>
    <w:p>
      <w:pPr>
        <w:spacing w:after="100" w:before="0"/>
      </w:pPr>
      <w:r>
        <w:rPr>
          <w:b w:val="0"/>
        </w:rPr>
        <w:t>C. and strong personalities.</w:t>
      </w:r>
    </w:p>
    <w:p>
      <w:pPr>
        <w:spacing w:after="100" w:before="0"/>
      </w:pPr>
      <w:r>
        <w:rPr>
          <w:b w:val="0"/>
        </w:rPr>
        <w:t>D. Mountain biking have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Mountain biking have. Explanation: "Mountain biking" is a singular noun, so the correct verb form should be "has" instead of "have."</w:t>
      </w:r>
    </w:p>
    <w:p>
      <w:pPr>
        <w:spacing w:before="0"/>
      </w:pPr>
      <w:r>
        <w:rPr>
          <w:b w:val="0"/>
        </w:rPr>
      </w:r>
    </w:p>
    <w:p>
      <w:pPr>
        <w:spacing w:after="100" w:line="360" w:lineRule="auto" w:before="0"/>
      </w:pPr>
      <w:r>
        <w:rPr>
          <w:b w:val="0"/>
        </w:rPr>
        <w:t>23. Parts of the following sentence have been given as options. Select the option that contains an error. During winters, most of the trains are not running on time in North India.</w:t>
      </w:r>
    </w:p>
    <w:p>
      <w:pPr>
        <w:spacing w:before="0"/>
      </w:pPr>
      <w:r>
        <w:rPr>
          <w:b w:val="0"/>
        </w:rPr>
      </w:r>
    </w:p>
    <w:p>
      <w:pPr>
        <w:spacing w:after="100" w:before="0"/>
      </w:pPr>
      <w:r>
        <w:rPr>
          <w:b w:val="0"/>
        </w:rPr>
        <w:t>A. on time in North India.</w:t>
      </w:r>
    </w:p>
    <w:p>
      <w:pPr>
        <w:spacing w:after="100" w:before="0"/>
      </w:pPr>
      <w:r>
        <w:rPr>
          <w:b w:val="0"/>
        </w:rPr>
        <w:t>B. are not running</w:t>
      </w:r>
    </w:p>
    <w:p>
      <w:pPr>
        <w:spacing w:after="100" w:before="0"/>
      </w:pPr>
      <w:r>
        <w:rPr>
          <w:b w:val="0"/>
        </w:rPr>
        <w:t>C. most of the trains</w:t>
      </w:r>
    </w:p>
    <w:p>
      <w:pPr>
        <w:spacing w:after="100" w:before="0"/>
      </w:pPr>
      <w:r>
        <w:rPr>
          <w:b w:val="0"/>
        </w:rPr>
        <w:t>D. During winters,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Are not running Explanation: Option 2 "are not running" is incorrect because it should be "do not run" to correctly convey the habitual action during winters.</w:t>
      </w:r>
    </w:p>
    <w:p>
      <w:pPr>
        <w:spacing w:before="0"/>
      </w:pPr>
      <w:r>
        <w:rPr>
          <w:b w:val="0"/>
        </w:rPr>
      </w:r>
    </w:p>
    <w:p>
      <w:pPr>
        <w:spacing w:after="100" w:line="360" w:lineRule="auto" w:before="0"/>
      </w:pPr>
      <w:r>
        <w:rPr>
          <w:b w:val="0"/>
        </w:rPr>
        <w:t>24. Direction: The following sentence has been divided into parts. One of them may contain an error. Select the part that contains the error from the given options. If you don’t find any error, mark ‘No error’ as your answer. For the last three years, /Sunita had been running/private hostels near this university.</w:t>
      </w:r>
    </w:p>
    <w:p>
      <w:pPr>
        <w:spacing w:before="0"/>
      </w:pPr>
      <w:r>
        <w:rPr>
          <w:b w:val="0"/>
        </w:rPr>
      </w:r>
    </w:p>
    <w:p>
      <w:pPr>
        <w:spacing w:after="100" w:before="0"/>
      </w:pPr>
      <w:r>
        <w:rPr>
          <w:b w:val="0"/>
        </w:rPr>
        <w:t>A. Sunita had been running</w:t>
      </w:r>
    </w:p>
    <w:p>
      <w:pPr>
        <w:spacing w:after="100" w:before="0"/>
      </w:pPr>
      <w:r>
        <w:rPr>
          <w:b w:val="0"/>
        </w:rPr>
        <w:t>B. No error</w:t>
      </w:r>
    </w:p>
    <w:p>
      <w:pPr>
        <w:spacing w:after="100" w:before="0"/>
      </w:pPr>
      <w:r>
        <w:rPr>
          <w:b w:val="0"/>
        </w:rPr>
        <w:t>C. private hostels near this university</w:t>
      </w:r>
    </w:p>
    <w:p>
      <w:pPr>
        <w:spacing w:after="100" w:before="0"/>
      </w:pPr>
      <w:r>
        <w:rPr>
          <w:b w:val="0"/>
        </w:rPr>
        <w:t>D. For the last three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verb tense in the sentence is past perfect continuous, which indicates an action that started in the past and continued up until another point in the past. However, the sentence is in the present tense, which suggests that the action is ongoing or habitual. To correct the error, the verb tense should be changed to present perfect continuous: This sentence accurately reflects the ongoing nature of Sunita's business. Correct sentence: Sunita has been running private hostels near this university for the last three years.</w:t>
      </w:r>
    </w:p>
    <w:p>
      <w:pPr>
        <w:spacing w:before="0"/>
      </w:pPr>
      <w:r>
        <w:rPr>
          <w:b w:val="0"/>
        </w:rPr>
      </w:r>
    </w:p>
    <w:p>
      <w:pPr>
        <w:spacing w:after="100" w:line="360" w:lineRule="auto" w:before="0"/>
      </w:pPr>
      <w:r>
        <w:rPr>
          <w:b w:val="0"/>
        </w:rPr>
        <w:t>25. Identify the segment in the sentence which contains the grammatical error from the given options. Scholars have studied the lives of present-day farmer’s who practice agriculture.</w:t>
      </w:r>
    </w:p>
    <w:p>
      <w:pPr>
        <w:spacing w:before="0"/>
      </w:pPr>
      <w:r>
        <w:rPr>
          <w:b w:val="0"/>
        </w:rPr>
      </w:r>
    </w:p>
    <w:p>
      <w:pPr>
        <w:spacing w:after="100" w:before="0"/>
      </w:pPr>
      <w:r>
        <w:rPr>
          <w:b w:val="0"/>
        </w:rPr>
        <w:t>A. farmer’s</w:t>
      </w:r>
    </w:p>
    <w:p>
      <w:pPr>
        <w:spacing w:after="100" w:before="0"/>
      </w:pPr>
      <w:r>
        <w:rPr>
          <w:b w:val="0"/>
        </w:rPr>
        <w:t>B. the lives of</w:t>
      </w:r>
    </w:p>
    <w:p>
      <w:pPr>
        <w:spacing w:after="100" w:before="0"/>
      </w:pPr>
      <w:r>
        <w:rPr>
          <w:b w:val="0"/>
        </w:rPr>
        <w:t>C. Scholars have</w:t>
      </w:r>
    </w:p>
    <w:p>
      <w:pPr>
        <w:spacing w:after="100" w:before="0"/>
      </w:pPr>
      <w:r>
        <w:rPr>
          <w:b w:val="0"/>
        </w:rPr>
        <w:t>D. practice agriculture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sentence 'farmer's' should be 'farmers'. Here, in the given sentence possessive of the word 'farmer' is used wrongly. In the given sentence plural form of 'farmer' should be used.</w:t>
      </w:r>
    </w:p>
    <w:p>
      <w:pPr>
        <w:spacing w:before="0"/>
      </w:pPr>
      <w:r>
        <w:rPr>
          <w:b w:val="0"/>
        </w:rPr>
      </w:r>
    </w:p>
    <w:p>
      <w:pPr>
        <w:spacing w:after="100" w:line="360" w:lineRule="auto" w:before="0"/>
      </w:pPr>
      <w:r>
        <w:rPr>
          <w:b w:val="0"/>
        </w:rPr>
        <w:t>26. Parts of the following sentence have been given as options. Select the option that contains an error. Ramayana is an ancient Sanskrit epic; it is believed to be written around 500 BC to 100 BC.</w:t>
      </w:r>
    </w:p>
    <w:p>
      <w:pPr>
        <w:spacing w:before="0"/>
      </w:pPr>
      <w:r>
        <w:rPr>
          <w:b w:val="0"/>
        </w:rPr>
      </w:r>
    </w:p>
    <w:p>
      <w:pPr>
        <w:spacing w:after="100" w:before="0"/>
      </w:pPr>
      <w:r>
        <w:rPr>
          <w:b w:val="0"/>
        </w:rPr>
        <w:t>A. believed to be written</w:t>
      </w:r>
    </w:p>
    <w:p>
      <w:pPr>
        <w:spacing w:after="100" w:before="0"/>
      </w:pPr>
      <w:r>
        <w:rPr>
          <w:b w:val="0"/>
        </w:rPr>
        <w:t>B. Ramayana is an ancient</w:t>
      </w:r>
    </w:p>
    <w:p>
      <w:pPr>
        <w:spacing w:after="100" w:before="0"/>
      </w:pPr>
      <w:r>
        <w:rPr>
          <w:b w:val="0"/>
        </w:rPr>
        <w:t>C. around 500 BC to 100 BC.</w:t>
      </w:r>
    </w:p>
    <w:p>
      <w:pPr>
        <w:spacing w:after="100" w:before="0"/>
      </w:pPr>
      <w:r>
        <w:rPr>
          <w:b w:val="0"/>
        </w:rPr>
        <w:t>D. Sanskrit epic; it is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title of the ancient Sanskrit epic should include the article "The." Correct sentence: The Ramayana is an ancient Sanskrit epic; it is believed to be written around 500 BC to 100 BC.</w:t>
      </w:r>
    </w:p>
    <w:p>
      <w:pPr>
        <w:spacing w:before="0"/>
      </w:pPr>
      <w:r>
        <w:rPr>
          <w:b w:val="0"/>
        </w:rPr>
      </w:r>
    </w:p>
    <w:p>
      <w:pPr>
        <w:spacing w:after="100" w:line="360" w:lineRule="auto" w:before="0"/>
      </w:pPr>
      <w:r>
        <w:rPr>
          <w:b w:val="0"/>
        </w:rPr>
        <w:t>27. Identify the segment that contains a grammatical error. If there is no error, select 'No error'. I had sadly broken sleep when I gotten to bed, / through thinking of the strange man / taking aim at me with his invisible gun.</w:t>
      </w:r>
    </w:p>
    <w:p>
      <w:pPr>
        <w:spacing w:before="0"/>
      </w:pPr>
      <w:r>
        <w:rPr>
          <w:b w:val="0"/>
        </w:rPr>
      </w:r>
    </w:p>
    <w:p>
      <w:pPr>
        <w:spacing w:after="100" w:before="0"/>
      </w:pPr>
      <w:r>
        <w:rPr>
          <w:b w:val="0"/>
        </w:rPr>
        <w:t>A. I had sadly broken sleep when I gotten to bed,</w:t>
      </w:r>
    </w:p>
    <w:p>
      <w:pPr>
        <w:spacing w:after="100" w:before="0"/>
      </w:pPr>
      <w:r>
        <w:rPr>
          <w:b w:val="0"/>
        </w:rPr>
        <w:t>B. No error</w:t>
      </w:r>
    </w:p>
    <w:p>
      <w:pPr>
        <w:spacing w:after="100" w:before="0"/>
      </w:pPr>
      <w:r>
        <w:rPr>
          <w:b w:val="0"/>
        </w:rPr>
        <w:t>C. taking aim at me with his invisible gun.</w:t>
      </w:r>
    </w:p>
    <w:p>
      <w:pPr>
        <w:spacing w:after="100" w:before="0"/>
      </w:pPr>
      <w:r>
        <w:rPr>
          <w:b w:val="0"/>
        </w:rPr>
        <w:t>D. through thinking of the strange man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1. Correct Sentence: "I had sadly broken sleep when I got to bed, through thinking of the strange man taking aim at me with his invisible gun."</w:t>
      </w:r>
    </w:p>
    <w:p>
      <w:pPr>
        <w:spacing w:before="0"/>
      </w:pPr>
      <w:r>
        <w:rPr>
          <w:b w:val="0"/>
        </w:rPr>
        <w:t>• The primary issue in the sentence is the incorrect verb form "gotten."</w:t>
      </w:r>
    </w:p>
    <w:p>
      <w:pPr>
        <w:spacing w:before="0"/>
      </w:pPr>
      <w:r>
        <w:rPr>
          <w:b w:val="0"/>
        </w:rPr>
        <w:t>• The correct verb form should be "got" to maintain grammatical consistency.</w:t>
      </w:r>
    </w:p>
    <w:p>
      <w:pPr>
        <w:spacing w:before="0"/>
      </w:pPr>
      <w:r>
        <w:rPr>
          <w:b w:val="0"/>
        </w:rPr>
        <w:t>• The correct phrase should be "I had sadly broken sleep when I got to bed," ensuring grammatical correctness and clarity.</w:t>
      </w:r>
    </w:p>
    <w:p>
      <w:pPr>
        <w:spacing w:before="0"/>
      </w:pPr>
      <w:r>
        <w:rPr>
          <w:b w:val="0"/>
        </w:rPr>
        <w:t>• Thus, the error is located in part 1 of the sentence.</w:t>
      </w:r>
    </w:p>
    <w:p>
      <w:pPr>
        <w:spacing w:before="0"/>
      </w:pPr>
      <w:r>
        <w:rPr>
          <w:b w:val="0"/>
        </w:rPr>
      </w:r>
    </w:p>
    <w:p>
      <w:pPr>
        <w:spacing w:after="100" w:line="360" w:lineRule="auto" w:before="0"/>
      </w:pPr>
      <w:r>
        <w:rPr>
          <w:b w:val="0"/>
        </w:rPr>
        <w:t>28. Direction: The following sentence has been split into four segments. Identify the segment that contains a grammatical error. The patient / look / a little more cheerful / this morning.</w:t>
      </w:r>
    </w:p>
    <w:p>
      <w:pPr>
        <w:spacing w:before="0"/>
      </w:pPr>
      <w:r>
        <w:rPr>
          <w:b w:val="0"/>
        </w:rPr>
      </w:r>
    </w:p>
    <w:p>
      <w:pPr>
        <w:spacing w:after="100" w:before="0"/>
      </w:pPr>
      <w:r>
        <w:rPr>
          <w:b w:val="0"/>
        </w:rPr>
        <w:t>A. The patient</w:t>
      </w:r>
    </w:p>
    <w:p>
      <w:pPr>
        <w:spacing w:after="100" w:before="0"/>
      </w:pPr>
      <w:r>
        <w:rPr>
          <w:b w:val="0"/>
        </w:rPr>
        <w:t>B. this morning</w:t>
      </w:r>
    </w:p>
    <w:p>
      <w:pPr>
        <w:spacing w:after="100" w:before="0"/>
      </w:pPr>
      <w:r>
        <w:rPr>
          <w:b w:val="0"/>
        </w:rPr>
        <w:t>C. look</w:t>
      </w:r>
    </w:p>
    <w:p>
      <w:pPr>
        <w:spacing w:after="100" w:before="0"/>
      </w:pPr>
      <w:r>
        <w:rPr>
          <w:b w:val="0"/>
        </w:rPr>
        <w:t>D. a little more cheerful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error lies in the part "look." The error is in the use of the subject-verb agreement. The verb "look" should be conjugated to match the third-person singular pronoun "patient," resulting in "looks" instead of "look." Correct sentence: The patient looks a little more cheerful this morning.</w:t>
      </w:r>
    </w:p>
    <w:p>
      <w:pPr>
        <w:spacing w:before="0"/>
      </w:pPr>
      <w:r>
        <w:rPr>
          <w:b w:val="0"/>
        </w:rPr>
      </w:r>
    </w:p>
    <w:p>
      <w:pPr>
        <w:spacing w:after="100" w:line="360" w:lineRule="auto" w:before="0"/>
      </w:pPr>
      <w:r>
        <w:rPr>
          <w:b w:val="0"/>
        </w:rPr>
        <w:t>29. Find the part of the given sentence that has an error in it. If there is no error, choose ‘No error’. My aunt/(A) sold her boutique/(B) to a billionaire./(C) No error./(D)</w:t>
      </w:r>
    </w:p>
    <w:p>
      <w:pPr>
        <w:spacing w:before="0"/>
      </w:pPr>
      <w:r>
        <w:rPr>
          <w:b w:val="0"/>
        </w:rPr>
      </w:r>
    </w:p>
    <w:p>
      <w:pPr>
        <w:spacing w:after="100" w:before="0"/>
      </w:pPr>
      <w:r>
        <w:rPr>
          <w:b w:val="0"/>
        </w:rPr>
        <w:t>A. My aunt</w:t>
      </w:r>
    </w:p>
    <w:p>
      <w:pPr>
        <w:spacing w:after="100" w:before="0"/>
      </w:pPr>
      <w:r>
        <w:rPr>
          <w:b w:val="0"/>
        </w:rPr>
        <w:t>B. to a billionaire</w:t>
      </w:r>
    </w:p>
    <w:p>
      <w:pPr>
        <w:spacing w:after="100" w:before="0"/>
      </w:pPr>
      <w:r>
        <w:rPr>
          <w:b w:val="0"/>
        </w:rPr>
        <w:t>C. No error</w:t>
      </w:r>
    </w:p>
    <w:p>
      <w:pPr>
        <w:spacing w:after="100" w:before="0"/>
      </w:pPr>
      <w:r>
        <w:rPr>
          <w:b w:val="0"/>
        </w:rPr>
        <w:t>D. sold her boutique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'No error' Key Points</w:t>
      </w:r>
    </w:p>
    <w:p>
      <w:pPr>
        <w:spacing w:before="0"/>
      </w:pPr>
      <w:r>
        <w:rPr>
          <w:b w:val="0"/>
        </w:rPr>
        <w:t>• Let's see look at the sentence- The subject of the sentence is 'My aunt' and the verb is 'sold' it is a transitive verb and the object is 'her boutique'.</w:t>
      </w:r>
    </w:p>
    <w:p>
      <w:pPr>
        <w:spacing w:before="0"/>
      </w:pPr>
      <w:r>
        <w:rPr>
          <w:b w:val="0"/>
        </w:rPr>
        <w:t>• The usage of a preposition is used to show to whom he has sold the boutique.</w:t>
      </w:r>
    </w:p>
    <w:p>
      <w:pPr>
        <w:spacing w:before="0"/>
      </w:pPr>
      <w:r>
        <w:rPr>
          <w:b w:val="0"/>
        </w:rPr>
        <w:t>• So the structure of the sentence is absolutely correct.</w:t>
      </w:r>
    </w:p>
    <w:p>
      <w:pPr>
        <w:spacing w:before="0"/>
      </w:pPr>
      <w:r>
        <w:rPr>
          <w:b w:val="0"/>
        </w:rPr>
      </w:r>
    </w:p>
    <w:p>
      <w:pPr>
        <w:spacing w:after="100" w:line="360" w:lineRule="auto" w:before="0"/>
      </w:pPr>
      <w:r>
        <w:rPr>
          <w:b w:val="0"/>
        </w:rPr>
        <w:t>30. Identify the sentence with the INCORRECT usage of adverb.</w:t>
      </w:r>
    </w:p>
    <w:p>
      <w:pPr>
        <w:spacing w:before="0"/>
      </w:pPr>
      <w:r>
        <w:rPr>
          <w:b w:val="0"/>
        </w:rPr>
      </w:r>
    </w:p>
    <w:p>
      <w:pPr>
        <w:spacing w:after="100" w:before="0"/>
      </w:pPr>
      <w:r>
        <w:rPr>
          <w:b w:val="0"/>
        </w:rPr>
        <w:t>A. Mohan could barely make out the distant figure.</w:t>
      </w:r>
    </w:p>
    <w:p>
      <w:pPr>
        <w:spacing w:after="100" w:before="0"/>
      </w:pPr>
      <w:r>
        <w:rPr>
          <w:b w:val="0"/>
        </w:rPr>
        <w:t>B. Mohan could make out barely the distant figure.</w:t>
      </w:r>
    </w:p>
    <w:p>
      <w:pPr>
        <w:spacing w:after="100" w:before="0"/>
      </w:pPr>
      <w:r>
        <w:rPr>
          <w:b w:val="0"/>
        </w:rPr>
        <w:t>C. Mohan could often make out the distant figure.</w:t>
      </w:r>
    </w:p>
    <w:p>
      <w:pPr>
        <w:spacing w:after="100" w:before="0"/>
      </w:pPr>
      <w:r>
        <w:rPr>
          <w:b w:val="0"/>
        </w:rPr>
        <w:t>D. Mohan could usually make out the distant figure.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adverb "barely" is misplaced. Adverbs should typically be positioned close to the verb or clause they modify for clarity and correctness.</w:t>
      </w:r>
    </w:p>
    <w:p>
      <w:pPr>
        <w:spacing w:before="0"/>
      </w:pPr>
      <w:r>
        <w:rPr>
          <w:b w:val="0"/>
        </w:rPr>
      </w:r>
    </w:p>
    <w:p>
      <w:pPr>
        <w:spacing w:after="100" w:line="360" w:lineRule="auto" w:before="0"/>
      </w:pPr>
      <w:r>
        <w:rPr>
          <w:b w:val="0"/>
        </w:rPr>
        <w:t>31. The following sentence has been split into four segments. Identify the segment that contains a grammatical error. There is a spectrum / of seas around that / land which attracts / tourists of all aging.</w:t>
      </w:r>
    </w:p>
    <w:p>
      <w:pPr>
        <w:spacing w:before="0"/>
      </w:pPr>
      <w:r>
        <w:rPr>
          <w:b w:val="0"/>
        </w:rPr>
      </w:r>
    </w:p>
    <w:p>
      <w:pPr>
        <w:spacing w:after="100" w:before="0"/>
      </w:pPr>
      <w:r>
        <w:rPr>
          <w:b w:val="0"/>
        </w:rPr>
        <w:t>A. tourists of all aging.</w:t>
      </w:r>
    </w:p>
    <w:p>
      <w:pPr>
        <w:spacing w:after="100" w:before="0"/>
      </w:pPr>
      <w:r>
        <w:rPr>
          <w:b w:val="0"/>
        </w:rPr>
        <w:t>B. There is a spectrum</w:t>
      </w:r>
    </w:p>
    <w:p>
      <w:pPr>
        <w:spacing w:after="100" w:before="0"/>
      </w:pPr>
      <w:r>
        <w:rPr>
          <w:b w:val="0"/>
        </w:rPr>
        <w:t>C. land which attracts</w:t>
      </w:r>
    </w:p>
    <w:p>
      <w:pPr>
        <w:spacing w:after="100" w:before="0"/>
      </w:pPr>
      <w:r>
        <w:rPr>
          <w:b w:val="0"/>
        </w:rPr>
        <w:t>D. of seas around that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segment that contains a grammatical error is "tourists of all aging". The correct phrase should be "tourists of all ages," not "tourists of all aging." The term "aging" is incorrect in this context; "ages" is the right word to indicate people of different age groups.</w:t>
      </w:r>
    </w:p>
    <w:p>
      <w:pPr>
        <w:spacing w:before="0"/>
      </w:pPr>
      <w:r>
        <w:rPr>
          <w:b w:val="0"/>
        </w:rPr>
      </w:r>
    </w:p>
    <w:p>
      <w:pPr>
        <w:spacing w:after="100" w:line="360" w:lineRule="auto" w:before="0"/>
      </w:pPr>
      <w:r>
        <w:rPr>
          <w:b w:val="0"/>
        </w:rPr>
        <w:t>32. The following sentence has been split into four segments. Identify the segment that contains a grammatical error. Why do you think / why John / refused to / marry her?</w:t>
      </w:r>
    </w:p>
    <w:p>
      <w:pPr>
        <w:spacing w:before="0"/>
      </w:pPr>
      <w:r>
        <w:rPr>
          <w:b w:val="0"/>
        </w:rPr>
      </w:r>
    </w:p>
    <w:p>
      <w:pPr>
        <w:spacing w:after="100" w:before="0"/>
      </w:pPr>
      <w:r>
        <w:rPr>
          <w:b w:val="0"/>
        </w:rPr>
        <w:t>A. why John</w:t>
      </w:r>
    </w:p>
    <w:p>
      <w:pPr>
        <w:spacing w:after="100" w:before="0"/>
      </w:pPr>
      <w:r>
        <w:rPr>
          <w:b w:val="0"/>
        </w:rPr>
        <w:t>B. marry her</w:t>
      </w:r>
    </w:p>
    <w:p>
      <w:pPr>
        <w:spacing w:after="100" w:before="0"/>
      </w:pPr>
      <w:r>
        <w:rPr>
          <w:b w:val="0"/>
        </w:rPr>
        <w:t>C. Why do you think</w:t>
      </w:r>
    </w:p>
    <w:p>
      <w:pPr>
        <w:spacing w:after="100" w:before="0"/>
      </w:pPr>
      <w:r>
        <w:rPr>
          <w:b w:val="0"/>
        </w:rPr>
        <w:t>D. refused to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beginning, 'why' is already there so it does not make sense to use another 'why' before the main subject 'John' in this case. Hence, we will remove 'why' before the subject 'john' to make this sentence free from any grammatical error.</w:t>
      </w:r>
    </w:p>
    <w:p>
      <w:pPr>
        <w:spacing w:before="0"/>
      </w:pPr>
      <w:r>
        <w:rPr>
          <w:b w:val="0"/>
        </w:rPr>
      </w:r>
    </w:p>
    <w:p>
      <w:pPr>
        <w:spacing w:after="100" w:line="360" w:lineRule="auto" w:before="0"/>
      </w:pPr>
      <w:r>
        <w:rPr>
          <w:b w:val="0"/>
        </w:rPr>
        <w:t>33. The following sentence has been split into four segments. Identify the segment which contains a grammatical error. Until I was / still a little weak, / I decided to walk home / from the metro station.</w:t>
      </w:r>
    </w:p>
    <w:p>
      <w:pPr>
        <w:spacing w:before="0"/>
      </w:pPr>
      <w:r>
        <w:rPr>
          <w:b w:val="0"/>
        </w:rPr>
      </w:r>
    </w:p>
    <w:p>
      <w:pPr>
        <w:spacing w:after="100" w:before="0"/>
      </w:pPr>
      <w:r>
        <w:rPr>
          <w:b w:val="0"/>
        </w:rPr>
        <w:t>A. still a little weak</w:t>
      </w:r>
    </w:p>
    <w:p>
      <w:pPr>
        <w:spacing w:after="100" w:before="0"/>
      </w:pPr>
      <w:r>
        <w:rPr>
          <w:b w:val="0"/>
        </w:rPr>
        <w:t>B. Until I was</w:t>
      </w:r>
    </w:p>
    <w:p>
      <w:pPr>
        <w:spacing w:after="100" w:before="0"/>
      </w:pPr>
      <w:r>
        <w:rPr>
          <w:b w:val="0"/>
        </w:rPr>
        <w:t>C. from the metro station</w:t>
      </w:r>
    </w:p>
    <w:p>
      <w:pPr>
        <w:spacing w:after="100" w:before="0"/>
      </w:pPr>
      <w:r>
        <w:rPr>
          <w:b w:val="0"/>
        </w:rPr>
        <w:t>D. I decided to walk home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'Until I was'. Key Points Correct Sentence: I was still a little weak, I decided to walk home from the metro station. Hinglish</w:t>
      </w:r>
    </w:p>
    <w:p>
      <w:pPr>
        <w:spacing w:before="0"/>
      </w:pPr>
      <w:r>
        <w:rPr>
          <w:b w:val="0"/>
        </w:rPr>
        <w:t>• The given sentence is grammatically incorrect.</w:t>
      </w:r>
    </w:p>
    <w:p>
      <w:pPr>
        <w:spacing w:before="0"/>
      </w:pPr>
      <w:r>
        <w:rPr>
          <w:b w:val="0"/>
        </w:rPr>
        <w:t>• Here, 'I was' should be used instead of 'Until I was'.</w:t>
      </w:r>
    </w:p>
    <w:p>
      <w:pPr>
        <w:spacing w:before="0"/>
      </w:pPr>
      <w:r>
        <w:rPr>
          <w:b w:val="0"/>
        </w:rPr>
        <w:t>• Until is a preposition and a conjunction. Until is often shortened to till or 'til'. Till and 'til' are more informal and we don't usually use them in formal writing.</w:t>
      </w:r>
    </w:p>
    <w:p>
      <w:pPr>
        <w:spacing w:before="0"/>
      </w:pPr>
      <w:r>
        <w:rPr>
          <w:b w:val="0"/>
        </w:rPr>
        <w:t>• In the given sentence 'until' should not be used. Until as a preposition means 'up to (the time that)'. Example: We played chess until midnight.</w:t>
      </w:r>
    </w:p>
    <w:p>
      <w:pPr>
        <w:spacing w:before="0"/>
      </w:pPr>
      <w:r>
        <w:rPr>
          <w:b w:val="0"/>
        </w:rPr>
        <w:t>• The use of 'until' and 'still' in the same clause is grammatically incorrect.</w:t>
      </w:r>
    </w:p>
    <w:p>
      <w:pPr>
        <w:spacing w:before="0"/>
      </w:pPr>
      <w:r>
        <w:rPr>
          <w:b w:val="0"/>
        </w:rPr>
        <w:t>• Therefore, as per the points mentioned above, we find that the correct answer is Option 2.</w:t>
      </w:r>
    </w:p>
    <w:p>
      <w:pPr>
        <w:spacing w:before="0"/>
      </w:pPr>
      <w:r>
        <w:rPr>
          <w:b w:val="0"/>
        </w:rPr>
        <w:t>• दिया गया वाक्य व्याकरण की दृष्टि से गलत है।</w:t>
      </w:r>
    </w:p>
    <w:p>
      <w:pPr>
        <w:spacing w:before="0"/>
      </w:pPr>
      <w:r>
        <w:rPr>
          <w:b w:val="0"/>
        </w:rPr>
        <w:t>• यहाँ 'Until I was' के स्थान पर 'I was' का प्रयोग होना चाहिए।</w:t>
      </w:r>
    </w:p>
    <w:p>
      <w:pPr>
        <w:spacing w:before="0"/>
      </w:pPr>
      <w:r>
        <w:rPr>
          <w:b w:val="0"/>
        </w:rPr>
        <w:t>• 'Until' एक preposition और एक conjunction है। Till और til अधिक अनौपचारिक हैं और हम आमतौर पर औपचारिक लेखन में उनका उपयोग नहीं करते हैं।</w:t>
      </w:r>
    </w:p>
    <w:p>
      <w:pPr>
        <w:spacing w:before="0"/>
      </w:pPr>
      <w:r>
        <w:rPr>
          <w:b w:val="0"/>
        </w:rPr>
        <w:t>• दिए गए वाक्य में 'until' का प्रयोग नहीं करना चाहिए। 'Until' एक preposition है जिसका अर्थ है '(उस समय तक)'। Example: We played chess until midnight.</w:t>
      </w:r>
    </w:p>
    <w:p>
      <w:pPr>
        <w:spacing w:before="0"/>
      </w:pPr>
      <w:r>
        <w:rPr>
          <w:b w:val="0"/>
        </w:rPr>
        <w:t>• एक ही clause में 'until' और 'still' का प्रयोग व्याकरणिक रूप से गलत है।</w:t>
      </w:r>
    </w:p>
    <w:p>
      <w:pPr>
        <w:spacing w:before="0"/>
      </w:pPr>
      <w:r>
        <w:rPr>
          <w:b w:val="0"/>
        </w:rPr>
        <w:t>• इसलिए, ऊपर वर्णित बिंदुओं के अनुसार, हम पाते हैं कि सही उत्तर विकल्प 2 है।</w:t>
      </w:r>
    </w:p>
    <w:p>
      <w:pPr>
        <w:spacing w:before="0"/>
      </w:pPr>
      <w:r>
        <w:rPr>
          <w:b w:val="0"/>
        </w:rPr>
      </w:r>
    </w:p>
    <w:p>
      <w:pPr>
        <w:spacing w:after="100" w:line="360" w:lineRule="auto" w:before="0"/>
      </w:pPr>
      <w:r>
        <w:rPr>
          <w:b w:val="0"/>
        </w:rPr>
        <w:t>34. The following sentence has been split into four segments. Identify the segment that contains a grammatical error. Since the little girl answers / a few simple questions, / her parents say that / she is too intelligent.</w:t>
      </w:r>
    </w:p>
    <w:p>
      <w:pPr>
        <w:spacing w:before="0"/>
      </w:pPr>
      <w:r>
        <w:rPr>
          <w:b w:val="0"/>
        </w:rPr>
      </w:r>
    </w:p>
    <w:p>
      <w:pPr>
        <w:spacing w:after="100" w:before="0"/>
      </w:pPr>
      <w:r>
        <w:rPr>
          <w:b w:val="0"/>
        </w:rPr>
        <w:t>A. Since the little girl answers</w:t>
      </w:r>
    </w:p>
    <w:p>
      <w:pPr>
        <w:spacing w:after="100" w:before="0"/>
      </w:pPr>
      <w:r>
        <w:rPr>
          <w:b w:val="0"/>
        </w:rPr>
        <w:t>B. her parents say that</w:t>
      </w:r>
    </w:p>
    <w:p>
      <w:pPr>
        <w:spacing w:after="100" w:before="0"/>
      </w:pPr>
      <w:r>
        <w:rPr>
          <w:b w:val="0"/>
        </w:rPr>
        <w:t>C. she is too intelligent</w:t>
      </w:r>
    </w:p>
    <w:p>
      <w:pPr>
        <w:spacing w:after="100" w:before="0"/>
      </w:pPr>
      <w:r>
        <w:rPr>
          <w:b w:val="0"/>
        </w:rPr>
        <w:t>D. a few simple questions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"she is too intelligent." It should be corrected to "she is very intelligent" to avoid implying that her intelligence is excessive or problematic.</w:t>
      </w:r>
    </w:p>
    <w:p>
      <w:pPr>
        <w:spacing w:before="0"/>
      </w:pPr>
      <w:r>
        <w:rPr>
          <w:b w:val="0"/>
        </w:rPr>
      </w:r>
    </w:p>
    <w:p>
      <w:pPr>
        <w:spacing w:after="100" w:line="360" w:lineRule="auto" w:before="0"/>
      </w:pPr>
      <w:r>
        <w:rPr>
          <w:b w:val="0"/>
        </w:rPr>
        <w:t>35. Find the part of the given sentence that has an error in it. If there is no error, choose ‘No error’. Her relatives were presented at the station to see her off.</w:t>
      </w:r>
    </w:p>
    <w:p>
      <w:pPr>
        <w:spacing w:before="0"/>
      </w:pPr>
      <w:r>
        <w:rPr>
          <w:b w:val="0"/>
        </w:rPr>
      </w:r>
    </w:p>
    <w:p>
      <w:pPr>
        <w:spacing w:after="100" w:before="0"/>
      </w:pPr>
      <w:r>
        <w:rPr>
          <w:b w:val="0"/>
        </w:rPr>
        <w:t>A. presented at the station</w:t>
      </w:r>
    </w:p>
    <w:p>
      <w:pPr>
        <w:spacing w:after="100" w:before="0"/>
      </w:pPr>
      <w:r>
        <w:rPr>
          <w:b w:val="0"/>
        </w:rPr>
        <w:t>B. No error</w:t>
      </w:r>
    </w:p>
    <w:p>
      <w:pPr>
        <w:spacing w:after="100" w:before="0"/>
      </w:pPr>
      <w:r>
        <w:rPr>
          <w:b w:val="0"/>
        </w:rPr>
        <w:t>C. Her relatives were</w:t>
      </w:r>
    </w:p>
    <w:p>
      <w:pPr>
        <w:spacing w:after="100" w:before="0"/>
      </w:pPr>
      <w:r>
        <w:rPr>
          <w:b w:val="0"/>
        </w:rPr>
        <w:t>D. to see her off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sentence, 'presented' means to give or award formally or ceremonially (which is incorrect for the given context). The given sentence indicates that the relatives had come to see her off-- so, the right word is -- 'were present'. 'Present' means-- to be available in a particular place</w:t>
      </w:r>
    </w:p>
    <w:p>
      <w:pPr>
        <w:spacing w:before="0"/>
      </w:pPr>
      <w:r>
        <w:rPr>
          <w:b w:val="0"/>
        </w:rPr>
      </w:r>
    </w:p>
    <w:p>
      <w:pPr>
        <w:spacing w:after="100" w:line="360" w:lineRule="auto" w:before="0"/>
      </w:pPr>
      <w:r>
        <w:rPr>
          <w:b w:val="0"/>
        </w:rPr>
        <w:t>36. The following sentence has been split into four segments. Identify the segment that contains a grammatical error. (1) Ganga was (2) out shopping at the mall (3) and ran over (4) her schoolmate.</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1</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Option1. The phrase "ran over" in segment 3 implies a vehicle accident. For shopping, "ran into" her schoolmate would be appropriate.</w:t>
      </w:r>
    </w:p>
    <w:p>
      <w:pPr>
        <w:spacing w:before="0"/>
      </w:pPr>
      <w:r>
        <w:rPr>
          <w:b w:val="0"/>
        </w:rPr>
      </w:r>
    </w:p>
    <w:p>
      <w:pPr>
        <w:spacing w:after="100" w:line="360" w:lineRule="auto" w:before="0"/>
      </w:pPr>
      <w:r>
        <w:rPr>
          <w:b w:val="0"/>
        </w:rPr>
        <w:t>37. Find the part of the given sentence that has an error in it. If there is no error, choose 'No error'. In humans, consumption of alcohol stimulate brain cells to release mood-altering dopamine.</w:t>
      </w:r>
    </w:p>
    <w:p>
      <w:pPr>
        <w:spacing w:before="0"/>
      </w:pPr>
      <w:r>
        <w:rPr>
          <w:b w:val="0"/>
        </w:rPr>
      </w:r>
    </w:p>
    <w:p>
      <w:pPr>
        <w:spacing w:after="100" w:before="0"/>
      </w:pPr>
      <w:r>
        <w:rPr>
          <w:b w:val="0"/>
        </w:rPr>
        <w:t>A. release mood-altering dopamine.</w:t>
      </w:r>
    </w:p>
    <w:p>
      <w:pPr>
        <w:spacing w:after="100" w:before="0"/>
      </w:pPr>
      <w:r>
        <w:rPr>
          <w:b w:val="0"/>
        </w:rPr>
        <w:t>B. In humans, consumption of alcohol,</w:t>
      </w:r>
    </w:p>
    <w:p>
      <w:pPr>
        <w:spacing w:after="100" w:before="0"/>
      </w:pPr>
      <w:r>
        <w:rPr>
          <w:b w:val="0"/>
        </w:rPr>
        <w:t>C. stimulate brain cells to</w:t>
      </w:r>
    </w:p>
    <w:p>
      <w:pPr>
        <w:spacing w:after="100" w:before="0"/>
      </w:pPr>
      <w:r>
        <w:rPr>
          <w:b w:val="0"/>
        </w:rPr>
        <w:t>D. No error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option - 3 In the provided sentence, the subject-verb agreement is improper. To agree with the singular subject "consumption," the verb "stimulate" should be in the singular form "stimulates." Corrected sentence: "In humans, consumption of alcohol stimulates brain cells to release mood-altering dopamine."</w:t>
      </w:r>
    </w:p>
    <w:p>
      <w:pPr>
        <w:spacing w:before="0"/>
      </w:pPr>
      <w:r>
        <w:rPr>
          <w:b w:val="0"/>
        </w:rPr>
      </w:r>
    </w:p>
    <w:p>
      <w:pPr>
        <w:spacing w:after="100" w:line="360" w:lineRule="auto" w:before="0"/>
      </w:pPr>
      <w:r>
        <w:rPr>
          <w:b w:val="0"/>
        </w:rPr>
        <w:t>38. The following sentence has been divided into four segments. Identify the segment in which the article has been used INCORRECTLY. In the recent past, the IT industry has emerged / as a major contributor to an industry revenue / as well as employment / opportunity provider in the country.</w:t>
      </w:r>
    </w:p>
    <w:p>
      <w:pPr>
        <w:spacing w:before="0"/>
      </w:pPr>
      <w:r>
        <w:rPr>
          <w:b w:val="0"/>
        </w:rPr>
      </w:r>
    </w:p>
    <w:p>
      <w:pPr>
        <w:spacing w:after="100" w:before="0"/>
      </w:pPr>
      <w:r>
        <w:rPr>
          <w:b w:val="0"/>
        </w:rPr>
        <w:t>A. opportunity provider in the country.</w:t>
      </w:r>
    </w:p>
    <w:p>
      <w:pPr>
        <w:spacing w:after="100" w:before="0"/>
      </w:pPr>
      <w:r>
        <w:rPr>
          <w:b w:val="0"/>
        </w:rPr>
        <w:t>B. In the recent past, the IT industry has emerged</w:t>
      </w:r>
    </w:p>
    <w:p>
      <w:pPr>
        <w:spacing w:after="100" w:before="0"/>
      </w:pPr>
      <w:r>
        <w:rPr>
          <w:b w:val="0"/>
        </w:rPr>
        <w:t>C. as a major contributor to an industry revenue</w:t>
      </w:r>
    </w:p>
    <w:p>
      <w:pPr>
        <w:spacing w:after="100" w:before="0"/>
      </w:pPr>
      <w:r>
        <w:rPr>
          <w:b w:val="0"/>
        </w:rPr>
        <w:t>D. as well as employment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"In the recent past, the IT industry has emerged as a major contributor to industry revenue as well as employment opportunity provider in the country." Additional Information</w:t>
      </w:r>
    </w:p>
    <w:p>
      <w:pPr>
        <w:spacing w:before="0"/>
      </w:pPr>
      <w:r>
        <w:rPr>
          <w:b w:val="0"/>
        </w:rPr>
        <w:t>• The primary issue in the sentence is the incorrect use of the article "an" before "industry revenue".</w:t>
      </w:r>
    </w:p>
    <w:p>
      <w:pPr>
        <w:spacing w:before="0"/>
      </w:pPr>
      <w:r>
        <w:rPr>
          <w:b w:val="0"/>
        </w:rPr>
        <w:t>• "Industry revenue" is not a specific singular countable noun that requires an article.</w:t>
      </w:r>
    </w:p>
    <w:p>
      <w:pPr>
        <w:spacing w:before="0"/>
      </w:pPr>
      <w:r>
        <w:rPr>
          <w:b w:val="0"/>
        </w:rPr>
        <w:t>• The correct phrase should be "contributor to industry revenue," ensuring grammatical correctness and clarity.</w:t>
      </w:r>
    </w:p>
    <w:p>
      <w:pPr>
        <w:spacing w:before="0"/>
      </w:pPr>
      <w:r>
        <w:rPr>
          <w:b w:val="0"/>
        </w:rPr>
        <w:t>• Thus, the error is located in part 3 of the sentence.</w:t>
      </w:r>
    </w:p>
    <w:p>
      <w:pPr>
        <w:spacing w:before="0"/>
      </w:pPr>
      <w:r>
        <w:rPr>
          <w:b w:val="0"/>
        </w:rPr>
        <w:t>• "In the recent past, the IT industry has emerged" – This part of the sentence is grammatically correct and does not require any changes.</w:t>
      </w:r>
    </w:p>
    <w:p>
      <w:pPr>
        <w:spacing w:before="0"/>
      </w:pPr>
      <w:r>
        <w:rPr>
          <w:b w:val="0"/>
        </w:rPr>
        <w:t>• "as a major contributor to industry revenue" – This is the correct form after the correction.</w:t>
      </w:r>
    </w:p>
    <w:p>
      <w:pPr>
        <w:spacing w:before="0"/>
      </w:pPr>
      <w:r>
        <w:rPr>
          <w:b w:val="0"/>
        </w:rPr>
        <w:t>• "as well as employment" – This part of the sentence is grammatically correct and does not require any changes.</w:t>
      </w:r>
    </w:p>
    <w:p>
      <w:pPr>
        <w:spacing w:before="0"/>
      </w:pPr>
      <w:r>
        <w:rPr>
          <w:b w:val="0"/>
        </w:rPr>
        <w:t>• "opportunity provider in the country." – This part of the sentence is grammatically correct and does not require any changes.</w:t>
      </w:r>
    </w:p>
    <w:p>
      <w:pPr>
        <w:spacing w:before="0"/>
      </w:pPr>
      <w:r>
        <w:rPr>
          <w:b w:val="0"/>
        </w:rPr>
      </w:r>
    </w:p>
    <w:p>
      <w:pPr>
        <w:spacing w:after="100" w:line="360" w:lineRule="auto" w:before="0"/>
      </w:pPr>
      <w:r>
        <w:rPr>
          <w:b w:val="0"/>
        </w:rPr>
        <w:t>39. Parts of the following sentences have been given as options. Select the option that contains an error. Paul and I played tennis yesterday. He’s better than me, so he win easily.</w:t>
      </w:r>
    </w:p>
    <w:p>
      <w:pPr>
        <w:spacing w:before="0"/>
      </w:pPr>
      <w:r>
        <w:rPr>
          <w:b w:val="0"/>
        </w:rPr>
      </w:r>
    </w:p>
    <w:p>
      <w:pPr>
        <w:spacing w:after="100" w:before="0"/>
      </w:pPr>
      <w:r>
        <w:rPr>
          <w:b w:val="0"/>
        </w:rPr>
        <w:t>A. Played tennis yesterday</w:t>
      </w:r>
    </w:p>
    <w:p>
      <w:pPr>
        <w:spacing w:after="100" w:before="0"/>
      </w:pPr>
      <w:r>
        <w:rPr>
          <w:b w:val="0"/>
        </w:rPr>
        <w:t>B. So he win easily</w:t>
      </w:r>
    </w:p>
    <w:p>
      <w:pPr>
        <w:spacing w:after="100" w:before="0"/>
      </w:pPr>
      <w:r>
        <w:rPr>
          <w:b w:val="0"/>
        </w:rPr>
        <w:t>C. Paul and I</w:t>
      </w:r>
    </w:p>
    <w:p>
      <w:pPr>
        <w:spacing w:after="100" w:before="0"/>
      </w:pPr>
      <w:r>
        <w:rPr>
          <w:b w:val="0"/>
        </w:rPr>
        <w:t>D. He’s much better than 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So he win easily. Explanation: The verb "win" should be "won" to match the simple past tense.</w:t>
      </w:r>
    </w:p>
    <w:p>
      <w:pPr>
        <w:spacing w:before="0"/>
      </w:pPr>
      <w:r>
        <w:rPr>
          <w:b w:val="0"/>
        </w:rPr>
      </w:r>
    </w:p>
    <w:p>
      <w:pPr>
        <w:spacing w:after="100" w:line="360" w:lineRule="auto" w:before="0"/>
      </w:pPr>
      <w:r>
        <w:rPr>
          <w:b w:val="0"/>
        </w:rPr>
        <w:t>40. Parts of the following sentence have been given as options. Select the option that contains an adverb-usage error. Mr. Daniel, the police officer, commented, 'The fire clumsily spread through the building'.</w:t>
      </w:r>
    </w:p>
    <w:p>
      <w:pPr>
        <w:spacing w:before="0"/>
      </w:pPr>
      <w:r>
        <w:rPr>
          <w:b w:val="0"/>
        </w:rPr>
      </w:r>
    </w:p>
    <w:p>
      <w:pPr>
        <w:spacing w:after="100" w:before="0"/>
      </w:pPr>
      <w:r>
        <w:rPr>
          <w:b w:val="0"/>
        </w:rPr>
        <w:t>A. commented,</w:t>
      </w:r>
    </w:p>
    <w:p>
      <w:pPr>
        <w:spacing w:after="100" w:before="0"/>
      </w:pPr>
      <w:r>
        <w:rPr>
          <w:b w:val="0"/>
        </w:rPr>
        <w:t>B. 'The fire clumsily spread</w:t>
      </w:r>
    </w:p>
    <w:p>
      <w:pPr>
        <w:spacing w:after="100" w:before="0"/>
      </w:pPr>
      <w:r>
        <w:rPr>
          <w:b w:val="0"/>
        </w:rPr>
        <w:t>C. Mr. Daniel, the police officer,</w:t>
      </w:r>
    </w:p>
    <w:p>
      <w:pPr>
        <w:spacing w:after="100" w:before="0"/>
      </w:pPr>
      <w:r>
        <w:rPr>
          <w:b w:val="0"/>
        </w:rPr>
        <w:t>D. through the building'.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adverb "clumsily" is incorrectly used as it suggests a human-like quality to the fire, which is illogical since fire cannot act deliberately or clumsily. It can be replaced by 'uncontrollably'.</w:t>
      </w:r>
    </w:p>
    <w:p>
      <w:pPr>
        <w:spacing w:before="0"/>
      </w:pPr>
      <w:r>
        <w:rPr>
          <w:b w:val="0"/>
        </w:rPr>
      </w:r>
    </w:p>
    <w:p>
      <w:pPr>
        <w:spacing w:after="100" w:line="360" w:lineRule="auto" w:before="0"/>
      </w:pPr>
      <w:r>
        <w:rPr>
          <w:b w:val="0"/>
        </w:rPr>
        <w:t>41. The following sentence has been split into four segments. Identify the segment that contains a grammatical error. Our team leader / told us to be at the work / by 9 a.m. / the next morning.</w:t>
      </w:r>
    </w:p>
    <w:p>
      <w:pPr>
        <w:spacing w:before="0"/>
      </w:pPr>
      <w:r>
        <w:rPr>
          <w:b w:val="0"/>
        </w:rPr>
      </w:r>
    </w:p>
    <w:p>
      <w:pPr>
        <w:spacing w:after="100" w:before="0"/>
      </w:pPr>
      <w:r>
        <w:rPr>
          <w:b w:val="0"/>
        </w:rPr>
        <w:t>A. told us to be at the work</w:t>
      </w:r>
    </w:p>
    <w:p>
      <w:pPr>
        <w:spacing w:after="100" w:before="0"/>
      </w:pPr>
      <w:r>
        <w:rPr>
          <w:b w:val="0"/>
        </w:rPr>
        <w:t>B. the next morning</w:t>
      </w:r>
    </w:p>
    <w:p>
      <w:pPr>
        <w:spacing w:after="100" w:before="0"/>
      </w:pPr>
      <w:r>
        <w:rPr>
          <w:b w:val="0"/>
        </w:rPr>
        <w:t>C. by 9 a.m.</w:t>
      </w:r>
    </w:p>
    <w:p>
      <w:pPr>
        <w:spacing w:after="100" w:before="0"/>
      </w:pPr>
      <w:r>
        <w:rPr>
          <w:b w:val="0"/>
        </w:rPr>
        <w:t>D. Our team leader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grammatically incorrect. The error lies in the 'told us to be at the work' part of the sentence. It should be 'told us to be at work' in the above-given sentence as there is no need of using the definite article 'the' here which is used to show specificity.</w:t>
      </w:r>
    </w:p>
    <w:p>
      <w:pPr>
        <w:spacing w:before="0"/>
      </w:pPr>
      <w:r>
        <w:rPr>
          <w:b w:val="0"/>
        </w:rPr>
      </w:r>
    </w:p>
    <w:p>
      <w:pPr>
        <w:spacing w:after="100" w:line="360" w:lineRule="auto" w:before="0"/>
      </w:pPr>
      <w:r>
        <w:rPr>
          <w:b w:val="0"/>
        </w:rPr>
        <w:t>42. Find the part of the given sentence that has an error in it. If there is no error, choose 'No error'. My partner and I has become increasingly alienated from each other.</w:t>
      </w:r>
    </w:p>
    <w:p>
      <w:pPr>
        <w:spacing w:before="0"/>
      </w:pPr>
      <w:r>
        <w:rPr>
          <w:b w:val="0"/>
        </w:rPr>
      </w:r>
    </w:p>
    <w:p>
      <w:pPr>
        <w:spacing w:after="100" w:before="0"/>
      </w:pPr>
      <w:r>
        <w:rPr>
          <w:b w:val="0"/>
        </w:rPr>
        <w:t>A. No error</w:t>
      </w:r>
    </w:p>
    <w:p>
      <w:pPr>
        <w:spacing w:after="100" w:before="0"/>
      </w:pPr>
      <w:r>
        <w:rPr>
          <w:b w:val="0"/>
        </w:rPr>
        <w:t>B. has become increasingly</w:t>
      </w:r>
    </w:p>
    <w:p>
      <w:pPr>
        <w:spacing w:after="100" w:before="0"/>
      </w:pPr>
      <w:r>
        <w:rPr>
          <w:b w:val="0"/>
        </w:rPr>
        <w:t>C. My partner and I</w:t>
      </w:r>
    </w:p>
    <w:p>
      <w:pPr>
        <w:spacing w:after="100" w:before="0"/>
      </w:pPr>
      <w:r>
        <w:rPr>
          <w:b w:val="0"/>
        </w:rPr>
        <w:t>D. alienated from each other.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has become increasingly The marked option is correct because "has" should be "have" to match the plural subject "My partner and I". The correct sentence is "My partner and I have become increasingly alienated from each other."</w:t>
      </w:r>
    </w:p>
    <w:p>
      <w:pPr>
        <w:spacing w:before="0"/>
      </w:pPr>
      <w:r>
        <w:rPr>
          <w:b w:val="0"/>
        </w:rPr>
      </w:r>
    </w:p>
    <w:p>
      <w:pPr>
        <w:spacing w:after="100" w:line="360" w:lineRule="auto" w:before="0"/>
      </w:pPr>
      <w:r>
        <w:rPr>
          <w:b w:val="0"/>
        </w:rPr>
        <w:t>43. Identify the segment in the sentence which contains the grammatical error. After playing cricket / till 2 o'clock / the children ate their lunch / and left to home.</w:t>
      </w:r>
    </w:p>
    <w:p>
      <w:pPr>
        <w:spacing w:before="0"/>
      </w:pPr>
      <w:r>
        <w:rPr>
          <w:b w:val="0"/>
        </w:rPr>
      </w:r>
    </w:p>
    <w:p>
      <w:pPr>
        <w:spacing w:after="100" w:before="0"/>
      </w:pPr>
      <w:r>
        <w:rPr>
          <w:b w:val="0"/>
        </w:rPr>
        <w:t>A. the children ate their lunch</w:t>
      </w:r>
    </w:p>
    <w:p>
      <w:pPr>
        <w:spacing w:after="100" w:before="0"/>
      </w:pPr>
      <w:r>
        <w:rPr>
          <w:b w:val="0"/>
        </w:rPr>
        <w:t>B. After playing cricket</w:t>
      </w:r>
    </w:p>
    <w:p>
      <w:pPr>
        <w:spacing w:after="100" w:before="0"/>
      </w:pPr>
      <w:r>
        <w:rPr>
          <w:b w:val="0"/>
        </w:rPr>
        <w:t>C. and left to home</w:t>
      </w:r>
    </w:p>
    <w:p>
      <w:pPr>
        <w:spacing w:after="100" w:before="0"/>
      </w:pPr>
      <w:r>
        <w:rPr>
          <w:b w:val="0"/>
        </w:rPr>
        <w:t>D. till 2 o'clock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"and left to home". 'left to home' is grammatically incorrect as 'to' in the sentence is not needed. 'to' must be replaced with 'for'.</w:t>
      </w:r>
    </w:p>
    <w:p>
      <w:pPr>
        <w:spacing w:before="0"/>
      </w:pPr>
      <w:r>
        <w:rPr>
          <w:b w:val="0"/>
        </w:rPr>
      </w:r>
    </w:p>
    <w:p>
      <w:pPr>
        <w:spacing w:after="100" w:line="360" w:lineRule="auto" w:before="0"/>
      </w:pPr>
      <w:r>
        <w:rPr>
          <w:b w:val="0"/>
        </w:rPr>
        <w:t>44. The following sentence has been divided into parts. One of them may contain an error. Select the part that contains the error from the given options. If you don’t find any error, mark ‘No error’ as your answer. The research fellow defended / his thesis scholarly / and obtained the degree.</w:t>
      </w:r>
    </w:p>
    <w:p>
      <w:pPr>
        <w:spacing w:before="0"/>
      </w:pPr>
      <w:r>
        <w:rPr>
          <w:b w:val="0"/>
        </w:rPr>
      </w:r>
    </w:p>
    <w:p>
      <w:pPr>
        <w:spacing w:after="100" w:before="0"/>
      </w:pPr>
      <w:r>
        <w:rPr>
          <w:b w:val="0"/>
        </w:rPr>
        <w:t>A. No error</w:t>
      </w:r>
    </w:p>
    <w:p>
      <w:pPr>
        <w:spacing w:after="100" w:before="0"/>
      </w:pPr>
      <w:r>
        <w:rPr>
          <w:b w:val="0"/>
        </w:rPr>
        <w:t>B. his thesis scholarly</w:t>
      </w:r>
    </w:p>
    <w:p>
      <w:pPr>
        <w:spacing w:after="100" w:before="0"/>
      </w:pPr>
      <w:r>
        <w:rPr>
          <w:b w:val="0"/>
        </w:rPr>
        <w:t>C. and obtained the degree</w:t>
      </w:r>
    </w:p>
    <w:p>
      <w:pPr>
        <w:spacing w:after="100" w:before="0"/>
      </w:pPr>
      <w:r>
        <w:rPr>
          <w:b w:val="0"/>
        </w:rPr>
        <w:t>D. The research fellow defended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error lies in 'his thesis scholarly' of the sentence. A thesis is a critically written scholarly piece of research work. Correct sentence: The research fellow defended his thesis and obtained the degree.</w:t>
      </w:r>
    </w:p>
    <w:p>
      <w:pPr>
        <w:spacing w:before="0"/>
      </w:pPr>
      <w:r>
        <w:rPr>
          <w:b w:val="0"/>
        </w:rPr>
      </w:r>
    </w:p>
    <w:p>
      <w:pPr>
        <w:spacing w:after="100" w:line="360" w:lineRule="auto" w:before="0"/>
      </w:pPr>
      <w:r>
        <w:rPr>
          <w:b w:val="0"/>
        </w:rPr>
        <w:t>45. From the given options, identify the segment in the sentence which contains the grammatical error. Soon after returning to office, the CBI chief transfer five officers.</w:t>
      </w:r>
    </w:p>
    <w:p>
      <w:pPr>
        <w:spacing w:before="0"/>
      </w:pPr>
      <w:r>
        <w:rPr>
          <w:b w:val="0"/>
        </w:rPr>
      </w:r>
    </w:p>
    <w:p>
      <w:pPr>
        <w:spacing w:after="100" w:before="0"/>
      </w:pPr>
      <w:r>
        <w:rPr>
          <w:b w:val="0"/>
        </w:rPr>
        <w:t>A. returning to office,</w:t>
      </w:r>
    </w:p>
    <w:p>
      <w:pPr>
        <w:spacing w:after="100" w:before="0"/>
      </w:pPr>
      <w:r>
        <w:rPr>
          <w:b w:val="0"/>
        </w:rPr>
        <w:t>B. the CBI chief</w:t>
      </w:r>
    </w:p>
    <w:p>
      <w:pPr>
        <w:spacing w:after="100" w:before="0"/>
      </w:pPr>
      <w:r>
        <w:rPr>
          <w:b w:val="0"/>
        </w:rPr>
        <w:t>C. transfer five officers</w:t>
      </w:r>
    </w:p>
    <w:p>
      <w:pPr>
        <w:spacing w:after="100" w:before="0"/>
      </w:pPr>
      <w:r>
        <w:rPr>
          <w:b w:val="0"/>
        </w:rPr>
        <w:t>D. Soon after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'transfer five officers'. Key Points Correct sentence: Soon after returning to office, the CBI chief transferred five officers.</w:t>
      </w:r>
    </w:p>
    <w:p>
      <w:pPr>
        <w:spacing w:before="0"/>
      </w:pPr>
      <w:r>
        <w:rPr>
          <w:b w:val="0"/>
        </w:rPr>
        <w:t>• The segment 'transfer five officers' is grammatically incorrect.</w:t>
      </w:r>
    </w:p>
    <w:p>
      <w:pPr>
        <w:spacing w:before="0"/>
      </w:pPr>
      <w:r>
        <w:rPr>
          <w:b w:val="0"/>
        </w:rPr>
        <w:t>• A past event is mentioned here as it has informed 'what did the officer do after returning to office'.</w:t>
      </w:r>
    </w:p>
    <w:p>
      <w:pPr>
        <w:spacing w:before="0"/>
      </w:pPr>
      <w:r>
        <w:rPr>
          <w:b w:val="0"/>
        </w:rPr>
        <w:t>• Therefore, this segment should be written in simple past tense.</w:t>
      </w:r>
    </w:p>
    <w:p>
      <w:pPr>
        <w:spacing w:before="0"/>
      </w:pPr>
      <w:r>
        <w:rPr>
          <w:b w:val="0"/>
        </w:rPr>
        <w:t>• The word 'transferred' should replace the word 'transfer'.</w:t>
      </w:r>
    </w:p>
    <w:p>
      <w:pPr>
        <w:spacing w:before="0"/>
      </w:pPr>
      <w:r>
        <w:rPr>
          <w:b w:val="0"/>
        </w:rPr>
        <w:t>• Hence, option 3) is the answer.</w:t>
      </w:r>
    </w:p>
    <w:p>
      <w:pPr>
        <w:spacing w:before="0"/>
      </w:pPr>
      <w:r>
        <w:rPr>
          <w:b w:val="0"/>
        </w:rPr>
      </w:r>
    </w:p>
    <w:p>
      <w:pPr>
        <w:spacing w:after="100" w:line="360" w:lineRule="auto" w:before="0"/>
      </w:pPr>
      <w:r>
        <w:rPr>
          <w:b w:val="0"/>
        </w:rPr>
        <w:t>46. Identify the segment that contains a grammatical error. If there is no error, select 'No error'. Early, during December 2021, / Lal was appointed / the Secretary to the Lokpal.</w:t>
      </w:r>
    </w:p>
    <w:p>
      <w:pPr>
        <w:spacing w:before="0"/>
      </w:pPr>
      <w:r>
        <w:rPr>
          <w:b w:val="0"/>
        </w:rPr>
      </w:r>
    </w:p>
    <w:p>
      <w:pPr>
        <w:spacing w:after="100" w:before="0"/>
      </w:pPr>
      <w:r>
        <w:rPr>
          <w:b w:val="0"/>
        </w:rPr>
        <w:t>A. the Secretary to the Lokpal.</w:t>
      </w:r>
    </w:p>
    <w:p>
      <w:pPr>
        <w:spacing w:after="100" w:before="0"/>
      </w:pPr>
      <w:r>
        <w:rPr>
          <w:b w:val="0"/>
        </w:rPr>
        <w:t>B. Early, during December 2021,</w:t>
      </w:r>
    </w:p>
    <w:p>
      <w:pPr>
        <w:spacing w:after="100" w:before="0"/>
      </w:pPr>
      <w:r>
        <w:rPr>
          <w:b w:val="0"/>
        </w:rPr>
        <w:t>C. Lal was appointed</w:t>
      </w:r>
    </w:p>
    <w:p>
      <w:pPr>
        <w:spacing w:after="100" w:before="0"/>
      </w:pPr>
      <w:r>
        <w:rPr>
          <w:b w:val="0"/>
        </w:rPr>
        <w:t>D. No error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w:t>
      </w:r>
    </w:p>
    <w:p>
      <w:pPr>
        <w:spacing w:before="0"/>
      </w:pPr>
      <w:r>
        <w:rPr>
          <w:b w:val="0"/>
        </w:rPr>
        <w:t>• The time reference 'Early, during December 2021' is incorrect. It doesn't properly specify when the appointment happened.</w:t>
      </w:r>
    </w:p>
    <w:p>
      <w:pPr>
        <w:spacing w:before="0"/>
      </w:pPr>
      <w:r>
        <w:rPr>
          <w:b w:val="0"/>
        </w:rPr>
        <w:t>• Rather than saying 'Early, during December 2021,' it would be correct to say 'early in December 2021' or 'during December 2021.'</w:t>
      </w:r>
    </w:p>
    <w:p>
      <w:pPr>
        <w:spacing w:before="0"/>
      </w:pPr>
      <w:r>
        <w:rPr>
          <w:b w:val="0"/>
        </w:rPr>
        <w:t>• The word 'early' doesn't need the accompaniment of 'during.'</w:t>
      </w:r>
    </w:p>
    <w:p>
      <w:pPr>
        <w:spacing w:before="0"/>
      </w:pPr>
      <w:r>
        <w:rPr>
          <w:b w:val="0"/>
        </w:rPr>
        <w:t>• Therefore, the correct segment should be 'Early in December 2021' or 'In early December 2021', which clearly represents the period at the beginning of December.</w:t>
      </w:r>
    </w:p>
    <w:p>
      <w:pPr>
        <w:spacing w:before="0"/>
      </w:pPr>
      <w:r>
        <w:rPr>
          <w:b w:val="0"/>
        </w:rPr>
      </w:r>
    </w:p>
    <w:p>
      <w:pPr>
        <w:spacing w:after="100" w:line="360" w:lineRule="auto" w:before="0"/>
      </w:pPr>
      <w:r>
        <w:rPr>
          <w:b w:val="0"/>
        </w:rPr>
        <w:t>47. The following sentence has been divided into parts. One of them may contain an error. Select the part that contains the error from the given options. If you don’t find any error, mark ‘No error’ as your answer. I am dealing with / some family issues / right now.</w:t>
      </w:r>
    </w:p>
    <w:p>
      <w:pPr>
        <w:spacing w:before="0"/>
      </w:pPr>
      <w:r>
        <w:rPr>
          <w:b w:val="0"/>
        </w:rPr>
      </w:r>
    </w:p>
    <w:p>
      <w:pPr>
        <w:spacing w:after="100" w:before="0"/>
      </w:pPr>
      <w:r>
        <w:rPr>
          <w:b w:val="0"/>
        </w:rPr>
        <w:t>A. No error</w:t>
      </w:r>
    </w:p>
    <w:p>
      <w:pPr>
        <w:spacing w:after="100" w:before="0"/>
      </w:pPr>
      <w:r>
        <w:rPr>
          <w:b w:val="0"/>
        </w:rPr>
        <w:t>B. some family issues</w:t>
      </w:r>
    </w:p>
    <w:p>
      <w:pPr>
        <w:spacing w:after="100" w:before="0"/>
      </w:pPr>
      <w:r>
        <w:rPr>
          <w:b w:val="0"/>
        </w:rPr>
        <w:t>C. right now</w:t>
      </w:r>
    </w:p>
    <w:p>
      <w:pPr>
        <w:spacing w:after="100" w:before="0"/>
      </w:pPr>
      <w:r>
        <w:rPr>
          <w:b w:val="0"/>
        </w:rPr>
        <w:t>D. I am dealing with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grammatically correct. The following adverbs can be used with Present Continuous Tense to show continuous actions: Always, Continually, Constantly, Now, Still and Tomorrow. Correct Sentence: I m dealing with some family issues right now.</w:t>
      </w:r>
    </w:p>
    <w:p>
      <w:pPr>
        <w:spacing w:before="0"/>
      </w:pPr>
      <w:r>
        <w:rPr>
          <w:b w:val="0"/>
        </w:rPr>
      </w:r>
    </w:p>
    <w:p>
      <w:pPr>
        <w:spacing w:after="100" w:line="360" w:lineRule="auto" w:before="0"/>
      </w:pPr>
      <w:r>
        <w:rPr>
          <w:b w:val="0"/>
        </w:rPr>
        <w:t>48. The following sentence has been split into four segments. Identify the segment that contains a grammatical error. Last night’s / Christmas party was fun. / I wish / you would come.</w:t>
      </w:r>
    </w:p>
    <w:p>
      <w:pPr>
        <w:spacing w:before="0"/>
      </w:pPr>
      <w:r>
        <w:rPr>
          <w:b w:val="0"/>
        </w:rPr>
      </w:r>
    </w:p>
    <w:p>
      <w:pPr>
        <w:spacing w:after="100" w:before="0"/>
      </w:pPr>
      <w:r>
        <w:rPr>
          <w:b w:val="0"/>
        </w:rPr>
        <w:t>A. you would come</w:t>
      </w:r>
    </w:p>
    <w:p>
      <w:pPr>
        <w:spacing w:after="100" w:before="0"/>
      </w:pPr>
      <w:r>
        <w:rPr>
          <w:b w:val="0"/>
        </w:rPr>
        <w:t>B. Last night’s</w:t>
      </w:r>
    </w:p>
    <w:p>
      <w:pPr>
        <w:spacing w:after="100" w:before="0"/>
      </w:pPr>
      <w:r>
        <w:rPr>
          <w:b w:val="0"/>
        </w:rPr>
        <w:t>C. I wish</w:t>
      </w:r>
    </w:p>
    <w:p>
      <w:pPr>
        <w:spacing w:after="100" w:before="0"/>
      </w:pPr>
      <w:r>
        <w:rPr>
          <w:b w:val="0"/>
        </w:rPr>
        <w:t>D. Christmas party was fun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error lies in the part 'you would come'. In the given sentence, the action 'Christmas party' took place 'Last night' which implies that the action took place in the past. According to the rules of tense, 'I wish you would come' should be used when incident is occurring in the present. In the given sentence we need to use 'you had come' in place of 'you would come' to make the sentence grammatically correct.</w:t>
      </w:r>
    </w:p>
    <w:p>
      <w:pPr>
        <w:spacing w:before="0"/>
      </w:pPr>
      <w:r>
        <w:rPr>
          <w:b w:val="0"/>
        </w:rPr>
      </w:r>
    </w:p>
    <w:p>
      <w:pPr>
        <w:spacing w:after="100" w:line="360" w:lineRule="auto" w:before="0"/>
      </w:pPr>
      <w:r>
        <w:rPr>
          <w:b w:val="0"/>
        </w:rPr>
        <w:t>49. The following sentence has been split into four segments. Identify the segment that contains a grammatical error. Suchitra will have / to wait another month / before she received / any reply to her letter.</w:t>
      </w:r>
    </w:p>
    <w:p>
      <w:pPr>
        <w:spacing w:before="0"/>
      </w:pPr>
      <w:r>
        <w:rPr>
          <w:b w:val="0"/>
        </w:rPr>
      </w:r>
    </w:p>
    <w:p>
      <w:pPr>
        <w:spacing w:after="100" w:before="0"/>
      </w:pPr>
      <w:r>
        <w:rPr>
          <w:b w:val="0"/>
        </w:rPr>
        <w:t>A. any reply to her letter</w:t>
      </w:r>
    </w:p>
    <w:p>
      <w:pPr>
        <w:spacing w:after="100" w:before="0"/>
      </w:pPr>
      <w:r>
        <w:rPr>
          <w:b w:val="0"/>
        </w:rPr>
        <w:t>B. to wait another month</w:t>
      </w:r>
    </w:p>
    <w:p>
      <w:pPr>
        <w:spacing w:after="100" w:before="0"/>
      </w:pPr>
      <w:r>
        <w:rPr>
          <w:b w:val="0"/>
        </w:rPr>
        <w:t>C. Suchitra will have</w:t>
      </w:r>
    </w:p>
    <w:p>
      <w:pPr>
        <w:spacing w:after="100" w:before="0"/>
      </w:pPr>
      <w:r>
        <w:rPr>
          <w:b w:val="0"/>
        </w:rPr>
        <w:t>D. before she received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sentence, the usage of the past tense of the verb 'receive' which is "received" is grammatically incorrect. In the given sentence, the subject pronoun "she" should be followed by the conjugation of the verb "receive" which is "receives". The correct sentence is: Suchitra will have to wait another month before she receives any reply to her letter.</w:t>
      </w:r>
    </w:p>
    <w:p>
      <w:pPr>
        <w:spacing w:before="0"/>
      </w:pPr>
      <w:r>
        <w:rPr>
          <w:b w:val="0"/>
        </w:rPr>
      </w:r>
    </w:p>
    <w:p>
      <w:pPr>
        <w:spacing w:after="100" w:line="360" w:lineRule="auto" w:before="0"/>
      </w:pPr>
      <w:r>
        <w:rPr>
          <w:b w:val="0"/>
        </w:rPr>
        <w:t>50. Find the part of the given sentence that has an error in it. If there is no error, choose “No error’. Many people fear how they will manage if the virus will show upon in town.</w:t>
      </w:r>
    </w:p>
    <w:p>
      <w:pPr>
        <w:spacing w:before="0"/>
      </w:pPr>
      <w:r>
        <w:rPr>
          <w:b w:val="0"/>
        </w:rPr>
      </w:r>
    </w:p>
    <w:p>
      <w:pPr>
        <w:spacing w:after="100" w:before="0"/>
      </w:pPr>
      <w:r>
        <w:rPr>
          <w:b w:val="0"/>
        </w:rPr>
        <w:t>A. virus will show upon in town.</w:t>
      </w:r>
    </w:p>
    <w:p>
      <w:pPr>
        <w:spacing w:after="100" w:before="0"/>
      </w:pPr>
      <w:r>
        <w:rPr>
          <w:b w:val="0"/>
        </w:rPr>
        <w:t>B. they will manage if the</w:t>
      </w:r>
    </w:p>
    <w:p>
      <w:pPr>
        <w:spacing w:after="100" w:before="0"/>
      </w:pPr>
      <w:r>
        <w:rPr>
          <w:b w:val="0"/>
        </w:rPr>
        <w:t>C. Many people fear how</w:t>
      </w:r>
    </w:p>
    <w:p>
      <w:pPr>
        <w:spacing w:after="100" w:before="0"/>
      </w:pPr>
      <w:r>
        <w:rPr>
          <w:b w:val="0"/>
        </w:rPr>
        <w:t>D. No error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virus will show upon in town. The phrase "will show upon in town" is incorrect. It should be "shows up in town" to maintain proper tense and phrasing.</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