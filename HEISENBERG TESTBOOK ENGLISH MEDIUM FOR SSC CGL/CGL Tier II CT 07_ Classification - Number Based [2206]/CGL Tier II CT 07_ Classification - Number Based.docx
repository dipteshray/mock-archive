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number triads have been given, out of which three are alike in some manner and one is different. Select the number triad that is different from the rest.</w:t>
      </w:r>
    </w:p>
    <w:p>
      <w:pPr>
        <w:spacing w:before="0"/>
      </w:pPr>
      <w:r>
        <w:rPr>
          <w:b w:val="0"/>
        </w:rPr>
      </w:r>
    </w:p>
    <w:p>
      <w:pPr>
        <w:spacing w:after="100" w:before="0"/>
      </w:pPr>
      <w:r>
        <w:rPr>
          <w:b w:val="0"/>
        </w:rPr>
        <w:t>A. (723,456,189)</w:t>
      </w:r>
    </w:p>
    <w:p>
      <w:pPr>
        <w:spacing w:after="100" w:before="0"/>
      </w:pPr>
      <w:r>
        <w:rPr>
          <w:b w:val="0"/>
        </w:rPr>
        <w:t>B. (219,483,675)</w:t>
      </w:r>
    </w:p>
    <w:p>
      <w:pPr>
        <w:spacing w:after="100" w:before="0"/>
      </w:pPr>
      <w:r>
        <w:rPr>
          <w:b w:val="0"/>
        </w:rPr>
        <w:t>C. (623,456,189)</w:t>
      </w:r>
    </w:p>
    <w:p>
      <w:pPr>
        <w:spacing w:after="100" w:before="0"/>
      </w:pPr>
      <w:r>
        <w:rPr>
          <w:b w:val="0"/>
        </w:rPr>
        <w:t>D. (192,384,576)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(723, 456, 189), 723 = 7 + 2 + 3 = 12, 456 = 4 + 5 + 6 = 15, 189 = 1 + 8 + 9 = 18 2) (219, 483, 675), 219 = 2 + 1 + 9 = 12, 483 = 4 + 8 + 3 = 15 , 675 = 6 + 7 + 5 = 18 3) (623, 456, 189), 623 = 6 + 2 + 3 = 11, 456 = 4 + 5 + 6 = 15, 189 = 1 + 8 + 9 = 18 4) (192, 384, 576), 192 = 1 + 9 + 2 = 12, 384 = 3 + 8 + 4 = 15, 576 = 5 + 7 + 6 = 18</w:t>
      </w:r>
    </w:p>
    <w:p>
      <w:pPr>
        <w:spacing w:before="0"/>
      </w:pPr>
      <w:r>
        <w:rPr>
          <w:b w:val="0"/>
        </w:rPr>
      </w:r>
    </w:p>
    <w:p>
      <w:pPr>
        <w:spacing w:after="100" w:line="360" w:lineRule="auto" w:before="0"/>
      </w:pPr>
      <w:r>
        <w:rPr>
          <w:b w:val="0"/>
        </w:rPr>
        <w:t>2. In the following question, select the odd number pair from the given alternatives.</w:t>
      </w:r>
    </w:p>
    <w:p>
      <w:pPr>
        <w:spacing w:before="0"/>
      </w:pPr>
      <w:r>
        <w:rPr>
          <w:b w:val="0"/>
        </w:rPr>
      </w:r>
    </w:p>
    <w:p>
      <w:pPr>
        <w:spacing w:after="100" w:before="0"/>
      </w:pPr>
      <w:r>
        <w:rPr>
          <w:b w:val="0"/>
        </w:rPr>
        <w:t>A. 9 - 90</w:t>
      </w:r>
    </w:p>
    <w:p>
      <w:pPr>
        <w:spacing w:after="100" w:before="0"/>
      </w:pPr>
      <w:r>
        <w:rPr>
          <w:b w:val="0"/>
        </w:rPr>
        <w:t>B. 6 - 42</w:t>
      </w:r>
    </w:p>
    <w:p>
      <w:pPr>
        <w:spacing w:after="100" w:before="0"/>
      </w:pPr>
      <w:r>
        <w:rPr>
          <w:b w:val="0"/>
        </w:rPr>
        <w:t>C. 5 - 30</w:t>
      </w:r>
    </w:p>
    <w:p>
      <w:pPr>
        <w:spacing w:after="100" w:before="0"/>
      </w:pPr>
      <w:r>
        <w:rPr>
          <w:b w:val="0"/>
        </w:rPr>
        <w:t>D. 4 - 36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Out of the given options, 4 - 36 is odd one because in all other options 2nd term is the multiple of 1st term and one exceeding the 1st term i.e. 9 - 90 → 9 × (9 + 1) = 9 × 10 = 90 6 - 42 → 6 × (6 + 1) = 6 × 7 = 42 5 - 30 → 5 × (5 + 1) = 5 × 6 = 30 But in 4 - 36, 4 × (4 + 1) = 4 × 5 = 20 which is not equal to 36. Thus, 4 - 36 is odd one.</w:t>
      </w:r>
    </w:p>
    <w:p>
      <w:pPr>
        <w:spacing w:before="0"/>
      </w:pPr>
      <w:r>
        <w:rPr>
          <w:b w:val="0"/>
        </w:rPr>
      </w:r>
    </w:p>
    <w:p>
      <w:pPr>
        <w:spacing w:after="100" w:line="360" w:lineRule="auto" w:before="0"/>
      </w:pPr>
      <w:r>
        <w:rPr>
          <w:b w:val="0"/>
        </w:rPr>
        <w:t>3. Choose the number pair/group which is different from others</w:t>
      </w:r>
    </w:p>
    <w:p>
      <w:pPr>
        <w:spacing w:before="0"/>
      </w:pPr>
      <w:r>
        <w:rPr>
          <w:b w:val="0"/>
        </w:rPr>
      </w:r>
    </w:p>
    <w:p>
      <w:pPr>
        <w:spacing w:after="100" w:before="0"/>
      </w:pPr>
      <w:r>
        <w:rPr>
          <w:b w:val="0"/>
        </w:rPr>
        <w:t>A. 14, 12</w:t>
      </w:r>
    </w:p>
    <w:p>
      <w:pPr>
        <w:spacing w:after="100" w:before="0"/>
      </w:pPr>
      <w:r>
        <w:rPr>
          <w:b w:val="0"/>
        </w:rPr>
        <w:t>B. 24, 7</w:t>
      </w:r>
    </w:p>
    <w:p>
      <w:pPr>
        <w:spacing w:after="100" w:before="0"/>
      </w:pPr>
      <w:r>
        <w:rPr>
          <w:b w:val="0"/>
        </w:rPr>
        <w:t>C. 37, 4</w:t>
      </w:r>
    </w:p>
    <w:p>
      <w:pPr>
        <w:spacing w:after="100" w:before="0"/>
      </w:pPr>
      <w:r>
        <w:rPr>
          <w:b w:val="0"/>
        </w:rPr>
        <w:t>D. 42,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14, 12 → 14 × 12 = 168 2. 24, 7 → 24 × 7 = 168 3. 37, 4 → 37 × 4 = 148 4. 42, 4 → 42 × 4 = 168 The product of all options except ’37, 4’ is 168. Hence, ’37, 4’ is the odd one out.</w:t>
      </w:r>
    </w:p>
    <w:p>
      <w:pPr>
        <w:spacing w:before="0"/>
      </w:pPr>
      <w:r>
        <w:rPr>
          <w:b w:val="0"/>
        </w:rPr>
      </w:r>
    </w:p>
    <w:p>
      <w:pPr>
        <w:spacing w:after="100" w:line="360" w:lineRule="auto" w:before="0"/>
      </w:pPr>
      <w:r>
        <w:rPr>
          <w:b w:val="0"/>
        </w:rPr>
        <w:t>4. In the following question, select the odd number from the given alternatives.</w:t>
      </w:r>
    </w:p>
    <w:p>
      <w:pPr>
        <w:spacing w:before="0"/>
      </w:pPr>
      <w:r>
        <w:rPr>
          <w:b w:val="0"/>
        </w:rPr>
      </w:r>
    </w:p>
    <w:p>
      <w:pPr>
        <w:spacing w:after="100" w:before="0"/>
      </w:pPr>
      <w:r>
        <w:rPr>
          <w:b w:val="0"/>
        </w:rPr>
        <w:t>A. 11 – 17</w:t>
      </w:r>
    </w:p>
    <w:p>
      <w:pPr>
        <w:spacing w:after="100" w:before="0"/>
      </w:pPr>
      <w:r>
        <w:rPr>
          <w:b w:val="0"/>
        </w:rPr>
        <w:t>B. 23 – 31</w:t>
      </w:r>
    </w:p>
    <w:p>
      <w:pPr>
        <w:spacing w:after="100" w:before="0"/>
      </w:pPr>
      <w:r>
        <w:rPr>
          <w:b w:val="0"/>
        </w:rPr>
        <w:t>C. 43 – 59</w:t>
      </w:r>
    </w:p>
    <w:p>
      <w:pPr>
        <w:spacing w:after="100" w:before="0"/>
      </w:pPr>
      <w:r>
        <w:rPr>
          <w:b w:val="0"/>
        </w:rPr>
        <w:t>D. 41 – 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the numbers here are prime numbers, 1) 11 – 17 ⇒ only one prime number 13 is present in between. 2) 23 – 31 ⇒ only one prime number 29 is present in between. 3) 43 – 59 ⇒ two prime numbers 47 and 53 are present in between. 4) 41 – 47 ⇒ only one prime number 43 is present in between. Hence “43 – 59” is the odd number pair from the given alternatives.</w:t>
      </w:r>
    </w:p>
    <w:p>
      <w:pPr>
        <w:spacing w:before="0"/>
      </w:pPr>
      <w:r>
        <w:rPr>
          <w:b w:val="0"/>
        </w:rPr>
      </w:r>
    </w:p>
    <w:p>
      <w:pPr>
        <w:spacing w:after="100" w:line="360" w:lineRule="auto" w:before="0"/>
      </w:pPr>
      <w:r>
        <w:rPr>
          <w:b w:val="0"/>
        </w:rPr>
        <w:t>5. Choose the odd pair out from the given alternatives.</w:t>
      </w:r>
    </w:p>
    <w:p>
      <w:pPr>
        <w:spacing w:before="0"/>
      </w:pPr>
      <w:r>
        <w:rPr>
          <w:b w:val="0"/>
        </w:rPr>
      </w:r>
    </w:p>
    <w:p>
      <w:pPr>
        <w:spacing w:after="100" w:before="0"/>
      </w:pPr>
      <w:r>
        <w:rPr>
          <w:b w:val="0"/>
        </w:rPr>
        <w:t>A. 36, 3, 2</w:t>
      </w:r>
    </w:p>
    <w:p>
      <w:pPr>
        <w:spacing w:after="100" w:before="0"/>
      </w:pPr>
      <w:r>
        <w:rPr>
          <w:b w:val="0"/>
        </w:rPr>
        <w:t>B. 225, 3, 5</w:t>
      </w:r>
    </w:p>
    <w:p>
      <w:pPr>
        <w:spacing w:after="100" w:before="0"/>
      </w:pPr>
      <w:r>
        <w:rPr>
          <w:b w:val="0"/>
        </w:rPr>
        <w:t>C. 657, 6, 4</w:t>
      </w:r>
    </w:p>
    <w:p>
      <w:pPr>
        <w:spacing w:after="100" w:before="0"/>
      </w:pPr>
      <w:r>
        <w:rPr>
          <w:b w:val="0"/>
        </w:rPr>
        <w:t>D. 324, 2,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 'First number = (second number × third number)2 By observing the given options : 1) 36, 3, 2 → 3 × 2 = 6 → 62 = 36 → 36 = 36 2) 225, 3, 5 → 3 × 5 = 15 → 152 = 225 → 225 = 225 3) 657, 6, 4 → 6 × 4 = 24 → 242 = 576 → 657 ≠ 576 4) 324, 2, 9 → 2 × 9 = 18 → 182 = 324 → 324 = 324 Thus, the odd one is '657, 6, 4'.</w:t>
      </w:r>
    </w:p>
    <w:p>
      <w:pPr>
        <w:spacing w:before="0"/>
      </w:pPr>
      <w:r>
        <w:rPr>
          <w:b w:val="0"/>
        </w:rPr>
      </w:r>
    </w:p>
    <w:p>
      <w:pPr>
        <w:spacing w:after="100" w:line="360" w:lineRule="auto" w:before="0"/>
      </w:pPr>
      <w:r>
        <w:rPr>
          <w:b w:val="0"/>
        </w:rPr>
        <w:t>6. Four numbers-pairs have been given, out of which three are alike in some manner and one is different. Select the number pair that is different from the rest.</w:t>
      </w:r>
    </w:p>
    <w:p>
      <w:pPr>
        <w:spacing w:before="0"/>
      </w:pPr>
      <w:r>
        <w:rPr>
          <w:b w:val="0"/>
        </w:rPr>
      </w:r>
    </w:p>
    <w:p>
      <w:pPr>
        <w:spacing w:after="100" w:before="0"/>
      </w:pPr>
      <w:r>
        <w:rPr>
          <w:b w:val="0"/>
        </w:rPr>
        <w:t>A. 345 : 24</w:t>
      </w:r>
    </w:p>
    <w:p>
      <w:pPr>
        <w:spacing w:after="100" w:before="0"/>
      </w:pPr>
      <w:r>
        <w:rPr>
          <w:b w:val="0"/>
        </w:rPr>
        <w:t>B. 103 : 8</w:t>
      </w:r>
    </w:p>
    <w:p>
      <w:pPr>
        <w:spacing w:after="100" w:before="0"/>
      </w:pPr>
      <w:r>
        <w:rPr>
          <w:b w:val="0"/>
        </w:rPr>
        <w:t>C. 547 : 30</w:t>
      </w:r>
    </w:p>
    <w:p>
      <w:pPr>
        <w:spacing w:after="100" w:before="0"/>
      </w:pPr>
      <w:r>
        <w:rPr>
          <w:b w:val="0"/>
        </w:rPr>
        <w:t>D. 836 :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The second number is twice the sum of the digits of the first number. 1. 345 → (3 + 4 + 5) × 2 = 24 2. 103 → (1 + 0 + 3) × 2 = 8 3. 547 → (5 + 4 + 7) × 2 = 32 ≠ 30 4. 836 → (8 + 3 + 6) × 2 = 34 Hence, 547 : 30 is correct.</w:t>
      </w:r>
    </w:p>
    <w:p>
      <w:pPr>
        <w:spacing w:before="0"/>
      </w:pPr>
      <w:r>
        <w:rPr>
          <w:b w:val="0"/>
        </w:rPr>
      </w:r>
    </w:p>
    <w:p>
      <w:pPr>
        <w:spacing w:after="100" w:line="360" w:lineRule="auto" w:before="0"/>
      </w:pPr>
      <w:r>
        <w:rPr>
          <w:b w:val="0"/>
        </w:rPr>
        <w:t>7. In the following question, select the odd number from the given alternatives.</w:t>
      </w:r>
    </w:p>
    <w:p>
      <w:pPr>
        <w:spacing w:before="0"/>
      </w:pPr>
      <w:r>
        <w:rPr>
          <w:b w:val="0"/>
        </w:rPr>
      </w:r>
    </w:p>
    <w:p>
      <w:pPr>
        <w:spacing w:after="100" w:before="0"/>
      </w:pPr>
      <w:r>
        <w:rPr>
          <w:b w:val="0"/>
        </w:rPr>
        <w:t>A. (21, 1728)</w:t>
      </w:r>
    </w:p>
    <w:p>
      <w:pPr>
        <w:spacing w:after="100" w:before="0"/>
      </w:pPr>
      <w:r>
        <w:rPr>
          <w:b w:val="0"/>
        </w:rPr>
        <w:t>B. (31, 2197)</w:t>
      </w:r>
    </w:p>
    <w:p>
      <w:pPr>
        <w:spacing w:after="100" w:before="0"/>
      </w:pPr>
      <w:r>
        <w:rPr>
          <w:b w:val="0"/>
        </w:rPr>
        <w:t>C. (41, 2744)</w:t>
      </w:r>
    </w:p>
    <w:p>
      <w:pPr>
        <w:spacing w:after="100" w:before="0"/>
      </w:pPr>
      <w:r>
        <w:rPr>
          <w:b w:val="0"/>
        </w:rPr>
        <w:t>D. (51, 3325)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 (21, 1728) → (21, reverse of 21 is 12 and its cube is 1728) 2. (31, 2197) → (31, reverse of 31 is 13 and its cube is 2197) 3. (41, 2744) → (41, reverse of 41 is 14 and its cube is 2744) 4. (51, 3325) → (51, reverse of 51 is 15 and its cube is 3375 which is not equal to 3325) Hence, (51, 3325) is the odd one out.</w:t>
      </w:r>
    </w:p>
    <w:p>
      <w:pPr>
        <w:spacing w:before="0"/>
      </w:pPr>
      <w:r>
        <w:rPr>
          <w:b w:val="0"/>
        </w:rPr>
      </w:r>
    </w:p>
    <w:p>
      <w:pPr>
        <w:spacing w:after="100" w:line="360" w:lineRule="auto" w:before="0"/>
      </w:pPr>
      <w:r>
        <w:rPr>
          <w:b w:val="0"/>
        </w:rPr>
        <w:t>8. Select the odd number from the given alternatives.</w:t>
      </w:r>
    </w:p>
    <w:p>
      <w:pPr>
        <w:spacing w:before="0"/>
      </w:pPr>
      <w:r>
        <w:rPr>
          <w:b w:val="0"/>
        </w:rPr>
      </w:r>
    </w:p>
    <w:p>
      <w:pPr>
        <w:spacing w:after="100" w:before="0"/>
      </w:pPr>
      <w:r>
        <w:rPr>
          <w:b w:val="0"/>
        </w:rPr>
        <w:t>A. 19 : 182</w:t>
      </w:r>
    </w:p>
    <w:p>
      <w:pPr>
        <w:spacing w:after="100" w:before="0"/>
      </w:pPr>
      <w:r>
        <w:rPr>
          <w:b w:val="0"/>
        </w:rPr>
        <w:t>B. 27 : 449</w:t>
      </w:r>
    </w:p>
    <w:p>
      <w:pPr>
        <w:spacing w:after="100" w:before="0"/>
      </w:pPr>
      <w:r>
        <w:rPr>
          <w:b w:val="0"/>
        </w:rPr>
        <w:t>C. 33 : 99</w:t>
      </w:r>
    </w:p>
    <w:p>
      <w:pPr>
        <w:spacing w:after="100" w:before="0"/>
      </w:pPr>
      <w:r>
        <w:rPr>
          <w:b w:val="0"/>
        </w:rPr>
        <w:t>D. 98 : 8164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 19 : 182 → 12 = 1; 92 = 81 → 181 ≠ 182 2) 27 : 449 → 22 = 4; 72 = 49 → 449 3) 33 : 99 → 32 = 9; 32 = 9 → 99 4) 98 : 8164 → 92 = 81; 82 = 64 → 8164 Hence, 19 : 182 is the odd one out.</w:t>
      </w:r>
    </w:p>
    <w:p>
      <w:pPr>
        <w:spacing w:before="0"/>
      </w:pPr>
      <w:r>
        <w:rPr>
          <w:b w:val="0"/>
        </w:rPr>
      </w:r>
    </w:p>
    <w:p>
      <w:pPr>
        <w:spacing w:after="100" w:line="360" w:lineRule="auto" w:before="0"/>
      </w:pPr>
      <w:r>
        <w:rPr>
          <w:b w:val="0"/>
        </w:rPr>
        <w:t>9. Four number pairs have been given, out of which three are alike in some manner and one is different. Select the one that is different.</w:t>
      </w:r>
    </w:p>
    <w:p>
      <w:pPr>
        <w:spacing w:before="0"/>
      </w:pPr>
      <w:r>
        <w:rPr>
          <w:b w:val="0"/>
        </w:rPr>
      </w:r>
    </w:p>
    <w:p>
      <w:pPr>
        <w:spacing w:after="100" w:before="0"/>
      </w:pPr>
      <w:r>
        <w:rPr>
          <w:b w:val="0"/>
        </w:rPr>
        <w:t>A. 17 - 54</w:t>
      </w:r>
    </w:p>
    <w:p>
      <w:pPr>
        <w:spacing w:after="100" w:before="0"/>
      </w:pPr>
      <w:r>
        <w:rPr>
          <w:b w:val="0"/>
        </w:rPr>
        <w:t>B. 19 - 60</w:t>
      </w:r>
    </w:p>
    <w:p>
      <w:pPr>
        <w:spacing w:after="100" w:before="0"/>
      </w:pPr>
      <w:r>
        <w:rPr>
          <w:b w:val="0"/>
        </w:rPr>
        <w:t>C. 15 - 48</w:t>
      </w:r>
    </w:p>
    <w:p>
      <w:pPr>
        <w:spacing w:after="100" w:before="0"/>
      </w:pPr>
      <w:r>
        <w:rPr>
          <w:b w:val="0"/>
        </w:rPr>
        <w:t>D. 14 - 42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3) + 3 = 2nd number. Now, checking the options: Option 1) 17 - 54 → (17 × 3) + 3 → 51 + 3 = 54. Option 2) 19 - 60 → (19 × 3) + 3 → 57 + 3 = 60. Option 3) 15 - 48 → (15 × 3) + 3 → 45 + 3 = 48. Option 4) 14 - 42 → (14 × 3) + 3 → 42 + 3 = 45 ≠ 42. So, '14 - 42' odd among the given options. Hence, the correct answer is "Option 4".</w:t>
      </w:r>
    </w:p>
    <w:p>
      <w:pPr>
        <w:spacing w:before="0"/>
      </w:pPr>
      <w:r>
        <w:rPr>
          <w:b w:val="0"/>
        </w:rPr>
      </w:r>
    </w:p>
    <w:p>
      <w:pPr>
        <w:spacing w:after="100" w:line="360" w:lineRule="auto" w:before="0"/>
      </w:pPr>
      <w:r>
        <w:rPr>
          <w:b w:val="0"/>
        </w:rPr>
        <w:t>10.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7 : 337</w:t>
      </w:r>
    </w:p>
    <w:p>
      <w:pPr>
        <w:spacing w:after="100" w:before="0"/>
      </w:pPr>
      <w:r>
        <w:rPr>
          <w:b w:val="0"/>
        </w:rPr>
        <w:t>B. 5 : 120</w:t>
      </w:r>
    </w:p>
    <w:p>
      <w:pPr>
        <w:spacing w:after="100" w:before="0"/>
      </w:pPr>
      <w:r>
        <w:rPr>
          <w:b w:val="0"/>
        </w:rPr>
        <w:t>C. 4 : 60</w:t>
      </w:r>
    </w:p>
    <w:p>
      <w:pPr>
        <w:spacing w:after="100" w:before="0"/>
      </w:pPr>
      <w:r>
        <w:rPr>
          <w:b w:val="0"/>
        </w:rPr>
        <w:t>D. 6 : 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Second number = (First number)3 - (First number) 7 ∶ 337 → 73 - 7 = 343 - 7 = 336 ≠ 337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