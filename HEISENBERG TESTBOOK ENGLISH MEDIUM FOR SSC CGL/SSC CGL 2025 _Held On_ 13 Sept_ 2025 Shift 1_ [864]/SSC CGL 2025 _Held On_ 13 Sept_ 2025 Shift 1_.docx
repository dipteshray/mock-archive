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Jurisprudence : Law :: Epistemology : ?</w:t>
      </w:r>
    </w:p>
    <w:p>
      <w:pPr>
        <w:spacing w:before="0"/>
      </w:pPr>
      <w:r>
        <w:rPr>
          <w:b w:val="0"/>
        </w:rPr>
      </w:r>
    </w:p>
    <w:p>
      <w:pPr>
        <w:spacing w:after="100" w:before="0"/>
      </w:pPr>
      <w:r>
        <w:rPr>
          <w:b w:val="0"/>
        </w:rPr>
        <w:t>A. Reality</w:t>
      </w:r>
    </w:p>
    <w:p>
      <w:pPr>
        <w:spacing w:after="100" w:before="0"/>
      </w:pPr>
      <w:r>
        <w:rPr>
          <w:b w:val="0"/>
        </w:rPr>
        <w:t>B. Logic</w:t>
      </w:r>
    </w:p>
    <w:p>
      <w:pPr>
        <w:spacing w:after="100" w:before="0"/>
      </w:pPr>
      <w:r>
        <w:rPr>
          <w:b w:val="0"/>
        </w:rPr>
        <w:t>C. Knowledge</w:t>
      </w:r>
    </w:p>
    <w:p>
      <w:pPr>
        <w:spacing w:after="100" w:before="0"/>
      </w:pPr>
      <w:r>
        <w:rPr>
          <w:b w:val="0"/>
        </w:rPr>
        <w:t>D. Ethics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Epistemology is the study or philosophy of Knowledge. So, Epistemology : Knowledge</w:t>
      </w:r>
    </w:p>
    <w:p>
      <w:pPr>
        <w:spacing w:before="0"/>
      </w:pPr>
      <w:r>
        <w:rPr>
          <w:b w:val="0"/>
        </w:rPr>
      </w:r>
    </w:p>
    <w:p>
      <w:pPr>
        <w:spacing w:after="100" w:line="360" w:lineRule="auto" w:before="0"/>
      </w:pPr>
      <w:r>
        <w:rPr>
          <w:b w:val="0"/>
        </w:rPr>
        <w:t>2. How many letters in "SIGNATURE" are between the first vowel and the last consonant?</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letters between them are: G (3rd), N (4th), A (5th), T (6th), U (7th) → total 5 letters</w:t>
      </w:r>
    </w:p>
    <w:p>
      <w:pPr>
        <w:spacing w:before="0"/>
      </w:pPr>
      <w:r>
        <w:rPr>
          <w:b w:val="0"/>
        </w:rPr>
      </w:r>
    </w:p>
    <w:p>
      <w:pPr>
        <w:spacing w:after="100" w:line="360" w:lineRule="auto" w:before="0"/>
      </w:pPr>
      <w:r>
        <w:rPr>
          <w:b w:val="0"/>
        </w:rPr>
        <w:t>3. Select the letter-cluster from among the given options that can replace the question mark (?) in the following series. MNK, NOJ, OPI, PQH, ?</w:t>
      </w:r>
    </w:p>
    <w:p>
      <w:pPr>
        <w:spacing w:before="0"/>
      </w:pPr>
      <w:r>
        <w:rPr>
          <w:b w:val="0"/>
        </w:rPr>
      </w:r>
    </w:p>
    <w:p>
      <w:pPr>
        <w:spacing w:after="100" w:before="0"/>
      </w:pPr>
      <w:r>
        <w:rPr>
          <w:b w:val="0"/>
        </w:rPr>
        <w:t>A. GFD</w:t>
      </w:r>
    </w:p>
    <w:p>
      <w:pPr>
        <w:spacing w:after="100" w:before="0"/>
      </w:pPr>
      <w:r>
        <w:rPr>
          <w:b w:val="0"/>
        </w:rPr>
        <w:t>B. HJG</w:t>
      </w:r>
    </w:p>
    <w:p>
      <w:pPr>
        <w:spacing w:after="100" w:before="0"/>
      </w:pPr>
      <w:r>
        <w:rPr>
          <w:b w:val="0"/>
        </w:rPr>
        <w:t>C. QRG</w:t>
      </w:r>
    </w:p>
    <w:p>
      <w:pPr>
        <w:spacing w:after="100" w:before="0"/>
      </w:pPr>
      <w:r>
        <w:rPr>
          <w:b w:val="0"/>
        </w:rPr>
        <w:t>D. IJH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+1,+1,-1. So, 'QRG' will replace the question mark in the given series.</w:t>
      </w:r>
    </w:p>
    <w:p>
      <w:pPr>
        <w:spacing w:before="0"/>
      </w:pPr>
      <w:r>
        <w:rPr>
          <w:b w:val="0"/>
        </w:rPr>
      </w:r>
    </w:p>
    <w:p>
      <w:pPr>
        <w:spacing w:after="100" w:line="360" w:lineRule="auto" w:before="0"/>
      </w:pPr>
      <w:r>
        <w:rPr>
          <w:b w:val="0"/>
        </w:rPr>
        <w:t>4. Select the letter-cluster from among the given options that can replace the question mark (?) in the following series. QAZ, SDF, UGL, ?</w:t>
      </w:r>
    </w:p>
    <w:p>
      <w:pPr>
        <w:spacing w:before="0"/>
      </w:pPr>
      <w:r>
        <w:rPr>
          <w:b w:val="0"/>
        </w:rPr>
      </w:r>
    </w:p>
    <w:p>
      <w:pPr>
        <w:spacing w:after="100" w:before="0"/>
      </w:pPr>
      <w:r>
        <w:rPr>
          <w:b w:val="0"/>
        </w:rPr>
        <w:t>A. VIJ</w:t>
      </w:r>
    </w:p>
    <w:p>
      <w:pPr>
        <w:spacing w:after="100" w:before="0"/>
      </w:pPr>
      <w:r>
        <w:rPr>
          <w:b w:val="0"/>
        </w:rPr>
        <w:t>B. TFG</w:t>
      </w:r>
    </w:p>
    <w:p>
      <w:pPr>
        <w:spacing w:after="100" w:before="0"/>
      </w:pPr>
      <w:r>
        <w:rPr>
          <w:b w:val="0"/>
        </w:rPr>
        <w:t>C. TGH</w:t>
      </w:r>
    </w:p>
    <w:p>
      <w:pPr>
        <w:spacing w:after="100" w:before="0"/>
      </w:pPr>
      <w:r>
        <w:rPr>
          <w:b w:val="0"/>
        </w:rPr>
        <w:t>D. WJR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'WJR' will replace the question mark in the given series.</w:t>
      </w:r>
    </w:p>
    <w:p>
      <w:pPr>
        <w:spacing w:before="0"/>
      </w:pPr>
      <w:r>
        <w:rPr>
          <w:b w:val="0"/>
        </w:rPr>
      </w:r>
    </w:p>
    <w:p>
      <w:pPr>
        <w:spacing w:after="100" w:line="360" w:lineRule="auto" w:before="0"/>
      </w:pPr>
      <w:r>
        <w:rPr>
          <w:b w:val="0"/>
        </w:rPr>
        <w:t>5. Which of the following alternatives will replace the question mark? Chaos, Conflict, Negotiation, Resolution, ?</w:t>
      </w:r>
    </w:p>
    <w:p>
      <w:pPr>
        <w:spacing w:before="0"/>
      </w:pPr>
      <w:r>
        <w:rPr>
          <w:b w:val="0"/>
        </w:rPr>
      </w:r>
    </w:p>
    <w:p>
      <w:pPr>
        <w:spacing w:after="100" w:before="0"/>
      </w:pPr>
      <w:r>
        <w:rPr>
          <w:b w:val="0"/>
        </w:rPr>
        <w:t>A. Justice</w:t>
      </w:r>
    </w:p>
    <w:p>
      <w:pPr>
        <w:spacing w:after="100" w:before="0"/>
      </w:pPr>
      <w:r>
        <w:rPr>
          <w:b w:val="0"/>
        </w:rPr>
        <w:t>B. Harmony</w:t>
      </w:r>
    </w:p>
    <w:p>
      <w:pPr>
        <w:spacing w:after="100" w:before="0"/>
      </w:pPr>
      <w:r>
        <w:rPr>
          <w:b w:val="0"/>
        </w:rPr>
        <w:t>C. Stability</w:t>
      </w:r>
    </w:p>
    <w:p>
      <w:pPr>
        <w:spacing w:after="100" w:before="0"/>
      </w:pPr>
      <w:r>
        <w:rPr>
          <w:b w:val="0"/>
        </w:rPr>
        <w:t>D.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Chaos → Conflict → Negotiation → Resolution → ? Thus, the natural outcome is peace and balance. Here, The most logical continuation is Harmony.</w:t>
      </w:r>
    </w:p>
    <w:p>
      <w:pPr>
        <w:spacing w:before="0"/>
      </w:pPr>
      <w:r>
        <w:rPr>
          <w:b w:val="0"/>
        </w:rPr>
      </w:r>
    </w:p>
    <w:p>
      <w:pPr>
        <w:spacing w:after="100" w:line="360" w:lineRule="auto" w:before="0"/>
      </w:pPr>
      <w:r>
        <w:rPr>
          <w:b w:val="0"/>
        </w:rPr>
        <w:t>6. Which word does not belong to the category?</w:t>
      </w:r>
    </w:p>
    <w:p>
      <w:pPr>
        <w:spacing w:before="0"/>
      </w:pPr>
      <w:r>
        <w:rPr>
          <w:b w:val="0"/>
        </w:rPr>
      </w:r>
    </w:p>
    <w:p>
      <w:pPr>
        <w:spacing w:after="100" w:before="0"/>
      </w:pPr>
      <w:r>
        <w:rPr>
          <w:b w:val="0"/>
        </w:rPr>
        <w:t>A. Hibiscus</w:t>
      </w:r>
    </w:p>
    <w:p>
      <w:pPr>
        <w:spacing w:after="100" w:before="0"/>
      </w:pPr>
      <w:r>
        <w:rPr>
          <w:b w:val="0"/>
        </w:rPr>
        <w:t>B. Tulip</w:t>
      </w:r>
    </w:p>
    <w:p>
      <w:pPr>
        <w:spacing w:after="100" w:before="0"/>
      </w:pPr>
      <w:r>
        <w:rPr>
          <w:b w:val="0"/>
        </w:rPr>
        <w:t>C. Apple</w:t>
      </w:r>
    </w:p>
    <w:p>
      <w:pPr>
        <w:spacing w:after="100" w:before="0"/>
      </w:pPr>
      <w:r>
        <w:rPr>
          <w:b w:val="0"/>
        </w:rPr>
        <w:t>D. Daisy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Hibiscus, Tulip, and Daisy are flowers, while Apple is a fruit. So, the word that does not belong to the category is: Apple</w:t>
      </w:r>
    </w:p>
    <w:p>
      <w:pPr>
        <w:spacing w:before="0"/>
      </w:pPr>
      <w:r>
        <w:rPr>
          <w:b w:val="0"/>
        </w:rPr>
      </w:r>
    </w:p>
    <w:p>
      <w:pPr>
        <w:spacing w:after="100" w:line="360" w:lineRule="auto" w:before="0"/>
      </w:pPr>
      <w:r>
        <w:rPr>
          <w:b w:val="0"/>
        </w:rPr>
        <w:t>7. What comes next: 0, 6, 24, 60, 120, ?</w:t>
      </w:r>
    </w:p>
    <w:p>
      <w:pPr>
        <w:spacing w:before="0"/>
      </w:pPr>
      <w:r>
        <w:rPr>
          <w:b w:val="0"/>
        </w:rPr>
      </w:r>
    </w:p>
    <w:p>
      <w:pPr>
        <w:spacing w:after="100" w:before="0"/>
      </w:pPr>
      <w:r>
        <w:rPr>
          <w:b w:val="0"/>
        </w:rPr>
        <w:t>A. 196</w:t>
      </w:r>
    </w:p>
    <w:p>
      <w:pPr>
        <w:spacing w:after="100" w:before="0"/>
      </w:pPr>
      <w:r>
        <w:rPr>
          <w:b w:val="0"/>
        </w:rPr>
        <w:t>B. 156</w:t>
      </w:r>
    </w:p>
    <w:p>
      <w:pPr>
        <w:spacing w:after="100" w:before="0"/>
      </w:pPr>
      <w:r>
        <w:rPr>
          <w:b w:val="0"/>
        </w:rPr>
        <w:t>C. 210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What should come at the place of question mark? 3, 4, 13, 14, 45, 46, ?</w:t>
      </w:r>
    </w:p>
    <w:p>
      <w:pPr>
        <w:spacing w:before="0"/>
      </w:pPr>
      <w:r>
        <w:rPr>
          <w:b w:val="0"/>
        </w:rPr>
      </w:r>
    </w:p>
    <w:p>
      <w:pPr>
        <w:spacing w:after="100" w:before="0"/>
      </w:pPr>
      <w:r>
        <w:rPr>
          <w:b w:val="0"/>
        </w:rPr>
        <w:t>A. 143</w:t>
      </w:r>
    </w:p>
    <w:p>
      <w:pPr>
        <w:spacing w:after="100" w:before="0"/>
      </w:pPr>
      <w:r>
        <w:rPr>
          <w:b w:val="0"/>
        </w:rPr>
        <w:t>B. 136</w:t>
      </w:r>
    </w:p>
    <w:p>
      <w:pPr>
        <w:spacing w:after="100" w:before="0"/>
      </w:pPr>
      <w:r>
        <w:rPr>
          <w:b w:val="0"/>
        </w:rPr>
        <w:t>C. 140</w:t>
      </w:r>
    </w:p>
    <w:p>
      <w:pPr>
        <w:spacing w:after="100" w:before="0"/>
      </w:pPr>
      <w:r>
        <w:rPr>
          <w:b w:val="0"/>
        </w:rPr>
        <w:t>D. 138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Read the following statement carefully and identify the conclusion that follows. Statement: No student of Class X failed the science exam this year. Conclusions: I. The science exam was very easy. II. All students of Class X passed science.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The science exam was very easy - False (Even if no one failed, it doesn’t prove the exam was easy. Students might have prepared well, or grading may have been lenient.). II. All students of Class X passed science - True (If no student failed, it logically means all students passed.). So, Only Conclusion II follows</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Although recent advancements in quantum computing have significantly improved processing speeds, the stability of quantum states remains a critical barrier to developing large-scale quantum computers for practical applications. Assumptions: I. Quantum computing holds the potential for faster data processing than classical computing. II. Quantum states are inherently unstable, making large-scale quantum computing unfeasible. III. Recent advancements in quantum computing have resolved the issue of quantum state stability.</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Although recent advancements in quantum computing have significantly improved processing speeds, the stability of quantum states remains a critical barrier to developing large-scale quantum computers for practical applications. Assumptions: I. Quantum computing holds the potential for faster data processing than classical computing. II. Quantum states are inherently unstable, making large-scale quantum computing unfeasible. III. Recent advancements in quantum computing have resolved the issue of quantum state stability. Here, Only I and II are implicit.</w:t>
      </w:r>
    </w:p>
    <w:p>
      <w:pPr>
        <w:spacing w:before="0"/>
      </w:pPr>
      <w:r>
        <w:rPr>
          <w:b w:val="0"/>
        </w:rPr>
      </w:r>
    </w:p>
    <w:p>
      <w:pPr>
        <w:spacing w:after="100" w:line="360" w:lineRule="auto" w:before="0"/>
      </w:pPr>
      <w:r>
        <w:rPr>
          <w:b w:val="0"/>
        </w:rPr>
        <w:t>11. Each of the letters in the word GARDEN is arranged in alphabetical order. How many letters are there in the English alphabetical series between the letter that is fifth from the left and the one that is third from the right in the new letter-cluster formed?</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Six</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Alphabetical order: G, H, I, J, K, L, M, N Letters between G and N: H, I, J, K, L, M So, Total letters = 6</w:t>
      </w:r>
    </w:p>
    <w:p>
      <w:pPr>
        <w:spacing w:before="0"/>
      </w:pPr>
      <w:r>
        <w:rPr>
          <w:b w:val="0"/>
        </w:rPr>
      </w:r>
    </w:p>
    <w:p>
      <w:pPr>
        <w:spacing w:after="100" w:line="360" w:lineRule="auto" w:before="0"/>
      </w:pPr>
      <w:r>
        <w:rPr>
          <w:b w:val="0"/>
        </w:rPr>
        <w:t>12. How many meaningful four-letter English words can be formed using the first, second, fourth, and fifth letters of the word "ELEVATE" (when counted from left to right), using each letter only once in each word?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letters are: E, L, V, A Thus, Possible meaningful words: VEAL VALE LAVE All three are valid English words. Therefore, total meaningful four-letter words = 3</w:t>
      </w:r>
    </w:p>
    <w:p>
      <w:pPr>
        <w:spacing w:before="0"/>
      </w:pPr>
      <w:r>
        <w:rPr>
          <w:b w:val="0"/>
        </w:rPr>
      </w:r>
    </w:p>
    <w:p>
      <w:pPr>
        <w:spacing w:after="100" w:line="360" w:lineRule="auto" w:before="0"/>
      </w:pPr>
      <w:r>
        <w:rPr>
          <w:b w:val="0"/>
        </w:rPr>
        <w:t>13. Which of the following is/are identical to the address given: Rajesh Verma 15B, Sapphire Towers, Jaipur, 302018 1. Rajesh Verma 15B, Sapphire Towers, Jaipur, 302018 2. Rajesh Verma 15B, Sapphire Towers, Jaipur, 302019 3. Rajesh Verma 15B, Sapphire Tower, Jaipur, 302018 4. Rajesh Verma 15B, Sapphire Towers, Jaipur, 302017</w:t>
      </w:r>
    </w:p>
    <w:p>
      <w:pPr>
        <w:spacing w:before="0"/>
      </w:pPr>
      <w:r>
        <w:rPr>
          <w:b w:val="0"/>
        </w:rPr>
      </w:r>
    </w:p>
    <w:p>
      <w:pPr>
        <w:spacing w:after="100" w:before="0"/>
      </w:pPr>
      <w:r>
        <w:rPr>
          <w:b w:val="0"/>
        </w:rPr>
        <w:t>A. 2 Only</w:t>
      </w:r>
    </w:p>
    <w:p>
      <w:pPr>
        <w:spacing w:after="100" w:before="0"/>
      </w:pPr>
      <w:r>
        <w:rPr>
          <w:b w:val="0"/>
        </w:rPr>
        <w:t>B. 1 Only</w:t>
      </w:r>
    </w:p>
    <w:p>
      <w:pPr>
        <w:spacing w:after="100" w:before="0"/>
      </w:pPr>
      <w:r>
        <w:rPr>
          <w:b w:val="0"/>
        </w:rPr>
        <w:t>C. 4 Only</w:t>
      </w:r>
    </w:p>
    <w:p>
      <w:pPr>
        <w:spacing w:after="100" w:before="0"/>
      </w:pPr>
      <w:r>
        <w:rPr>
          <w:b w:val="0"/>
        </w:rPr>
        <w:t>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address should match exaxtly. Given Addrtess: Rajesh Verma 15B, Sapphire Towers, Jaipur, 302018 1. Rajesh Verma 15B, Sapphire Towers, Jaipur, 302018 Hence, Option 2 is the correct answer.</w:t>
      </w:r>
    </w:p>
    <w:p>
      <w:pPr>
        <w:spacing w:before="0"/>
      </w:pPr>
      <w:r>
        <w:rPr>
          <w:b w:val="0"/>
        </w:rPr>
      </w:r>
    </w:p>
    <w:p>
      <w:pPr>
        <w:spacing w:after="100" w:line="360" w:lineRule="auto" w:before="0"/>
      </w:pPr>
      <w:r>
        <w:rPr>
          <w:b w:val="0"/>
        </w:rPr>
        <w:t>14. Find the option that best completes the analogy. EK :: MS :: FP : ?</w:t>
      </w:r>
    </w:p>
    <w:p>
      <w:pPr>
        <w:spacing w:before="0"/>
      </w:pPr>
      <w:r>
        <w:rPr>
          <w:b w:val="0"/>
        </w:rPr>
      </w:r>
    </w:p>
    <w:p>
      <w:pPr>
        <w:spacing w:after="100" w:before="0"/>
      </w:pPr>
      <w:r>
        <w:rPr>
          <w:b w:val="0"/>
        </w:rPr>
        <w:t>A. ND</w:t>
      </w:r>
    </w:p>
    <w:p>
      <w:pPr>
        <w:spacing w:after="100" w:before="0"/>
      </w:pPr>
      <w:r>
        <w:rPr>
          <w:b w:val="0"/>
        </w:rPr>
        <w:t>B. NL</w:t>
      </w:r>
    </w:p>
    <w:p>
      <w:pPr>
        <w:spacing w:after="100" w:before="0"/>
      </w:pPr>
      <w:r>
        <w:rPr>
          <w:b w:val="0"/>
        </w:rPr>
        <w:t>C. NX</w:t>
      </w:r>
    </w:p>
    <w:p>
      <w:pPr>
        <w:spacing w:after="100" w:before="0"/>
      </w:pPr>
      <w:r>
        <w:rPr>
          <w:b w:val="0"/>
        </w:rPr>
        <w:t>D. 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the second word is formed by rearranging the letters of the first word according to a specific pattern. Apply the same pattern to the third word to determine the correct answer from the given alternatives. NUMBER : UNBMRE :: GHOSTS : ?</w:t>
      </w:r>
    </w:p>
    <w:p>
      <w:pPr>
        <w:spacing w:before="0"/>
      </w:pPr>
      <w:r>
        <w:rPr>
          <w:b w:val="0"/>
        </w:rPr>
      </w:r>
    </w:p>
    <w:p>
      <w:pPr>
        <w:spacing w:after="100" w:before="0"/>
      </w:pPr>
      <w:r>
        <w:rPr>
          <w:b w:val="0"/>
        </w:rPr>
        <w:t>A. HGOSTS</w:t>
      </w:r>
    </w:p>
    <w:p>
      <w:pPr>
        <w:spacing w:after="100" w:before="0"/>
      </w:pPr>
      <w:r>
        <w:rPr>
          <w:b w:val="0"/>
        </w:rPr>
        <w:t>B. HOGSTS</w:t>
      </w:r>
    </w:p>
    <w:p>
      <w:pPr>
        <w:spacing w:after="100" w:before="0"/>
      </w:pPr>
      <w:r>
        <w:rPr>
          <w:b w:val="0"/>
        </w:rPr>
        <w:t>C. HGSOST</w:t>
      </w:r>
    </w:p>
    <w:p>
      <w:pPr>
        <w:spacing w:after="100" w:before="0"/>
      </w:pPr>
      <w:r>
        <w:rPr>
          <w:b w:val="0"/>
        </w:rPr>
        <w:t>D. HGSOTS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123456GHOSTSRearranged as: 2 1 4 3 6 5 ⇒ H G S O S THence, the correct answer is "Option 3".</w:t>
      </w:r>
    </w:p>
    <w:p>
      <w:pPr>
        <w:spacing w:before="0"/>
      </w:pPr>
      <w:r>
        <w:rPr>
          <w:b w:val="0"/>
        </w:rPr>
      </w:r>
    </w:p>
    <w:p>
      <w:pPr>
        <w:spacing w:after="100" w:line="360" w:lineRule="auto" w:before="0"/>
      </w:pPr>
      <w:r>
        <w:rPr>
          <w:b w:val="0"/>
        </w:rPr>
        <w:t>16. Introducing a boy, a girl said, "He is the son of my mother's only son." Who is the boy to the girl?</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Nephew</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Brother’s son = Nephew.</w:t>
      </w:r>
    </w:p>
    <w:p>
      <w:pPr>
        <w:spacing w:before="0"/>
      </w:pPr>
      <w:r>
        <w:rPr>
          <w:b w:val="0"/>
        </w:rPr>
      </w:r>
    </w:p>
    <w:p>
      <w:pPr>
        <w:spacing w:after="100" w:line="360" w:lineRule="auto" w:before="0"/>
      </w:pPr>
      <w:r>
        <w:rPr>
          <w:b w:val="0"/>
        </w:rPr>
        <w:t>17. One number doesn't match this factorial series: 2, 6, 24, 120, 720, 1000</w:t>
      </w:r>
    </w:p>
    <w:p>
      <w:pPr>
        <w:spacing w:before="0"/>
      </w:pPr>
      <w:r>
        <w:rPr>
          <w:b w:val="0"/>
        </w:rPr>
      </w:r>
    </w:p>
    <w:p>
      <w:pPr>
        <w:spacing w:after="100" w:before="0"/>
      </w:pPr>
      <w:r>
        <w:rPr>
          <w:b w:val="0"/>
        </w:rPr>
        <w:t>A. 6</w:t>
      </w:r>
    </w:p>
    <w:p>
      <w:pPr>
        <w:spacing w:after="100" w:before="0"/>
      </w:pPr>
      <w:r>
        <w:rPr>
          <w:b w:val="0"/>
        </w:rPr>
        <w:t>B. 24</w:t>
      </w:r>
    </w:p>
    <w:p>
      <w:pPr>
        <w:spacing w:after="100" w:before="0"/>
      </w:pPr>
      <w:r>
        <w:rPr>
          <w:b w:val="0"/>
        </w:rPr>
        <w:t>C. 1000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All numbers are factorials (!) So, Next should be: 7! = 5040 thus, Instead of 5040, the series has 1000, which is not a factorial number.</w:t>
      </w:r>
    </w:p>
    <w:p>
      <w:pPr>
        <w:spacing w:before="0"/>
      </w:pPr>
      <w:r>
        <w:rPr>
          <w:b w:val="0"/>
        </w:rPr>
      </w:r>
    </w:p>
    <w:p>
      <w:pPr>
        <w:spacing w:after="100" w:line="360" w:lineRule="auto" w:before="0"/>
      </w:pPr>
      <w:r>
        <w:rPr>
          <w:b w:val="0"/>
        </w:rPr>
        <w:t>18. Which number set is different? : (11, 22, 44), (13, 26, 52), (15, 30, 60), (14, 28, 43)</w:t>
      </w:r>
    </w:p>
    <w:p>
      <w:pPr>
        <w:spacing w:before="0"/>
      </w:pPr>
      <w:r>
        <w:rPr>
          <w:b w:val="0"/>
        </w:rPr>
      </w:r>
    </w:p>
    <w:p>
      <w:pPr>
        <w:spacing w:after="100" w:before="0"/>
      </w:pPr>
      <w:r>
        <w:rPr>
          <w:b w:val="0"/>
        </w:rPr>
        <w:t>A. (11,22,44)</w:t>
      </w:r>
    </w:p>
    <w:p>
      <w:pPr>
        <w:spacing w:after="100" w:before="0"/>
      </w:pPr>
      <w:r>
        <w:rPr>
          <w:b w:val="0"/>
        </w:rPr>
        <w:t>B. (13,26,52)</w:t>
      </w:r>
    </w:p>
    <w:p>
      <w:pPr>
        <w:spacing w:after="100" w:before="0"/>
      </w:pPr>
      <w:r>
        <w:rPr>
          <w:b w:val="0"/>
        </w:rPr>
        <w:t>C. (15,30,60)</w:t>
      </w:r>
    </w:p>
    <w:p>
      <w:pPr>
        <w:spacing w:after="100" w:before="0"/>
      </w:pPr>
      <w:r>
        <w:rPr>
          <w:b w:val="0"/>
        </w:rPr>
        <w:t>D. (14,28,43)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In the first three sets, each number is double the previous number. Option 4) (14,28,43) ⇒14 × 2 = 28 28 × 2 = 56 (but given 43) Hence, the correct option is "Option 4".</w:t>
      </w:r>
    </w:p>
    <w:p>
      <w:pPr>
        <w:spacing w:before="0"/>
      </w:pPr>
      <w:r>
        <w:rPr>
          <w:b w:val="0"/>
        </w:rPr>
      </w:r>
    </w:p>
    <w:p>
      <w:pPr>
        <w:spacing w:after="100" w:line="360" w:lineRule="auto" w:before="0"/>
      </w:pPr>
      <w:r>
        <w:rPr>
          <w:b w:val="0"/>
        </w:rPr>
        <w:t>19. If WRITE is coded as YTKVG, how is READ coded?</w:t>
      </w:r>
    </w:p>
    <w:p>
      <w:pPr>
        <w:spacing w:before="0"/>
      </w:pPr>
      <w:r>
        <w:rPr>
          <w:b w:val="0"/>
        </w:rPr>
      </w:r>
    </w:p>
    <w:p>
      <w:pPr>
        <w:spacing w:after="100" w:before="0"/>
      </w:pPr>
      <w:r>
        <w:rPr>
          <w:b w:val="0"/>
        </w:rPr>
        <w:t>A. TGCF</w:t>
      </w:r>
    </w:p>
    <w:p>
      <w:pPr>
        <w:spacing w:after="100" w:before="0"/>
      </w:pPr>
      <w:r>
        <w:rPr>
          <w:b w:val="0"/>
        </w:rPr>
        <w:t>B. ZTCF</w:t>
      </w:r>
    </w:p>
    <w:p>
      <w:pPr>
        <w:spacing w:after="100" w:before="0"/>
      </w:pPr>
      <w:r>
        <w:rPr>
          <w:b w:val="0"/>
        </w:rPr>
        <w:t>C. YTDF</w:t>
      </w:r>
    </w:p>
    <w:p>
      <w:pPr>
        <w:spacing w:after="100" w:before="0"/>
      </w:pPr>
      <w:r>
        <w:rPr>
          <w:b w:val="0"/>
        </w:rPr>
        <w:t>D. YTCF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5 # 3 = 19 and 7 # 2 = 17, what is 9 # 1?</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8</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Extra number decreasing by 1 as first number increases by 2. ⇒ 9 # 1 = 9×1 + 2 = 9 + 2 = 11</w:t>
      </w:r>
    </w:p>
    <w:p>
      <w:pPr>
        <w:spacing w:before="0"/>
      </w:pPr>
      <w:r>
        <w:rPr>
          <w:b w:val="0"/>
        </w:rPr>
      </w:r>
    </w:p>
    <w:p>
      <w:pPr>
        <w:spacing w:after="100" w:line="360" w:lineRule="auto" w:before="0"/>
      </w:pPr>
      <w:r>
        <w:rPr>
          <w:b w:val="0"/>
        </w:rPr>
        <w:t>21. A 60 L mixture has a milk-water ratio of 7:3. How much water to add to make the ratio 1:1?</w:t>
      </w:r>
    </w:p>
    <w:p>
      <w:pPr>
        <w:spacing w:before="0"/>
      </w:pPr>
      <w:r>
        <w:rPr>
          <w:b w:val="0"/>
        </w:rPr>
      </w:r>
    </w:p>
    <w:p>
      <w:pPr>
        <w:spacing w:after="100" w:before="0"/>
      </w:pPr>
      <w:r>
        <w:rPr>
          <w:b w:val="0"/>
        </w:rPr>
        <w:t>A. 18 L</w:t>
      </w:r>
    </w:p>
    <w:p>
      <w:pPr>
        <w:spacing w:after="100" w:before="0"/>
      </w:pPr>
      <w:r>
        <w:rPr>
          <w:b w:val="0"/>
        </w:rPr>
        <w:t>B. 20 L</w:t>
      </w:r>
    </w:p>
    <w:p>
      <w:pPr>
        <w:spacing w:after="100" w:before="0"/>
      </w:pPr>
      <w:r>
        <w:rPr>
          <w:b w:val="0"/>
        </w:rPr>
        <w:t>C. 22 L</w:t>
      </w:r>
    </w:p>
    <w:p>
      <w:pPr>
        <w:spacing w:after="100" w:before="0"/>
      </w:pPr>
      <w:r>
        <w:rPr>
          <w:b w:val="0"/>
        </w:rPr>
        <w:t>D. 24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Find total parts: 7 + 3 = 10 parts Quantity of milk = (7 / 10) × 60 = 42 L Quantity of water = (3 / 10) × 60 = 18 L For ratio 1 : 1 ⇒ Milk = Water Milk is already 42 L, so water must also be 42 L. Water to be added = 42 − 18 = 24 L</w:t>
      </w:r>
    </w:p>
    <w:p>
      <w:pPr>
        <w:spacing w:before="0"/>
      </w:pPr>
      <w:r>
        <w:rPr>
          <w:b w:val="0"/>
        </w:rPr>
      </w:r>
    </w:p>
    <w:p>
      <w:pPr>
        <w:spacing w:after="100" w:line="360" w:lineRule="auto" w:before="0"/>
      </w:pPr>
      <w:r>
        <w:rPr>
          <w:b w:val="0"/>
        </w:rPr>
        <w:t>22. Pointing to a girl, Aryan said, "She is the daughter of the only child of my grandmother." How is the girl related to Aryan?</w:t>
      </w:r>
    </w:p>
    <w:p>
      <w:pPr>
        <w:spacing w:before="0"/>
      </w:pPr>
      <w:r>
        <w:rPr>
          <w:b w:val="0"/>
        </w:rPr>
      </w:r>
    </w:p>
    <w:p>
      <w:pPr>
        <w:spacing w:after="100" w:before="0"/>
      </w:pPr>
      <w:r>
        <w:rPr>
          <w:b w:val="0"/>
        </w:rPr>
        <w:t>A. Niece</w:t>
      </w:r>
    </w:p>
    <w:p>
      <w:pPr>
        <w:spacing w:after="100" w:before="0"/>
      </w:pPr>
      <w:r>
        <w:rPr>
          <w:b w:val="0"/>
        </w:rPr>
        <w:t>B. Cousin</w:t>
      </w:r>
    </w:p>
    <w:p>
      <w:pPr>
        <w:spacing w:after="100" w:before="0"/>
      </w:pPr>
      <w:r>
        <w:rPr>
          <w:b w:val="0"/>
        </w:rPr>
        <w:t>C. Sister</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Therefore, the girl is Aryan’s Sister.</w:t>
      </w:r>
    </w:p>
    <w:p>
      <w:pPr>
        <w:spacing w:before="0"/>
      </w:pPr>
      <w:r>
        <w:rPr>
          <w:b w:val="0"/>
        </w:rPr>
      </w:r>
    </w:p>
    <w:p>
      <w:pPr>
        <w:spacing w:after="100" w:line="360" w:lineRule="auto" w:before="0"/>
      </w:pPr>
      <w:r>
        <w:rPr>
          <w:b w:val="0"/>
        </w:rPr>
        <w:t>23. Ramesh says, "The boy playing football is the younger of the two sons of my father's wife." How is the boy related to Ramesh?</w:t>
      </w:r>
    </w:p>
    <w:p>
      <w:pPr>
        <w:spacing w:before="0"/>
      </w:pPr>
      <w:r>
        <w:rPr>
          <w:b w:val="0"/>
        </w:rPr>
      </w:r>
    </w:p>
    <w:p>
      <w:pPr>
        <w:spacing w:after="100" w:before="0"/>
      </w:pPr>
      <w:r>
        <w:rPr>
          <w:b w:val="0"/>
        </w:rPr>
        <w:t>A. Brother</w:t>
      </w:r>
    </w:p>
    <w:p>
      <w:pPr>
        <w:spacing w:after="100" w:before="0"/>
      </w:pPr>
      <w:r>
        <w:rPr>
          <w:b w:val="0"/>
        </w:rPr>
        <w:t>B. Stepbrother</w:t>
      </w:r>
    </w:p>
    <w:p>
      <w:pPr>
        <w:spacing w:after="100" w:before="0"/>
      </w:pPr>
      <w:r>
        <w:rPr>
          <w:b w:val="0"/>
        </w:rPr>
        <w:t>C. Cousin</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football-playing boy is Ramesh’s brother.</w:t>
      </w:r>
    </w:p>
    <w:p>
      <w:pPr>
        <w:spacing w:before="0"/>
      </w:pPr>
      <w:r>
        <w:rPr>
          <w:b w:val="0"/>
        </w:rPr>
      </w:r>
    </w:p>
    <w:p>
      <w:pPr>
        <w:spacing w:after="100" w:line="360" w:lineRule="auto" w:before="0"/>
      </w:pPr>
      <w:r>
        <w:rPr>
          <w:b w:val="0"/>
        </w:rPr>
        <w:t>24. If 11 / 19 = A and 2 / 9 = B, then what is A - B?</w:t>
      </w:r>
    </w:p>
    <w:p>
      <w:pPr>
        <w:spacing w:before="0"/>
      </w:pPr>
      <w:r>
        <w:rPr>
          <w:b w:val="0"/>
        </w:rPr>
      </w:r>
    </w:p>
    <w:p>
      <w:pPr>
        <w:spacing w:after="100" w:before="0"/>
      </w:pPr>
      <w:r>
        <w:rPr>
          <w:b w:val="0"/>
        </w:rPr>
        <w:t>A. 0.36</w:t>
      </w:r>
    </w:p>
    <w:p>
      <w:pPr>
        <w:spacing w:after="100" w:before="0"/>
      </w:pPr>
      <w:r>
        <w:rPr>
          <w:b w:val="0"/>
        </w:rPr>
        <w:t>B. 0.56</w:t>
      </w:r>
    </w:p>
    <w:p>
      <w:pPr>
        <w:spacing w:after="100" w:before="0"/>
      </w:pPr>
      <w:r>
        <w:rPr>
          <w:b w:val="0"/>
        </w:rPr>
        <w:t>C. 0.76</w:t>
      </w:r>
    </w:p>
    <w:p>
      <w:pPr>
        <w:spacing w:after="100" w:before="0"/>
      </w:pPr>
      <w:r>
        <w:rPr>
          <w:b w:val="0"/>
        </w:rPr>
        <w:t>D. 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(11/19) − (2/9) Take LCM of 19 and 9: 19 × 9 = 171 Now convert into like fractions: (11 × 9 − 2 × 19) / 171 = (99 − 38) / 171 = 61 / 171 Now convert to decimal: 61 ÷ 171 ≈ 0.356 ≈ 0.36 ∴ The correct answer is "Option 1."</w:t>
      </w:r>
    </w:p>
    <w:p>
      <w:pPr>
        <w:spacing w:before="0"/>
      </w:pPr>
      <w:r>
        <w:rPr>
          <w:b w:val="0"/>
        </w:rPr>
      </w:r>
    </w:p>
    <w:p>
      <w:pPr>
        <w:spacing w:after="100" w:line="360" w:lineRule="auto" w:before="0"/>
      </w:pPr>
      <w:r>
        <w:rPr>
          <w:b w:val="0"/>
        </w:rPr>
        <w:t>25. If the sum of 35 and 46 is multiplied by 2, what is the result?</w:t>
      </w:r>
    </w:p>
    <w:p>
      <w:pPr>
        <w:spacing w:before="0"/>
      </w:pPr>
      <w:r>
        <w:rPr>
          <w:b w:val="0"/>
        </w:rPr>
      </w:r>
    </w:p>
    <w:p>
      <w:pPr>
        <w:spacing w:after="100" w:before="0"/>
      </w:pPr>
      <w:r>
        <w:rPr>
          <w:b w:val="0"/>
        </w:rPr>
        <w:t>A. 158</w:t>
      </w:r>
    </w:p>
    <w:p>
      <w:pPr>
        <w:spacing w:after="100" w:before="0"/>
      </w:pPr>
      <w:r>
        <w:rPr>
          <w:b w:val="0"/>
        </w:rPr>
        <w:t>B. 160</w:t>
      </w:r>
    </w:p>
    <w:p>
      <w:pPr>
        <w:spacing w:after="100" w:before="0"/>
      </w:pPr>
      <w:r>
        <w:rPr>
          <w:b w:val="0"/>
        </w:rPr>
        <w:t>C. 162</w:t>
      </w:r>
    </w:p>
    <w:p>
      <w:pPr>
        <w:spacing w:after="100" w:before="0"/>
      </w:pPr>
      <w:r>
        <w:rPr>
          <w:b w:val="0"/>
        </w:rPr>
        <w:t>D. 164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35 + 46 = 81 Multiply the sum by 2 81 × 2 = 162 So, the result is 162</w:t>
      </w:r>
    </w:p>
    <w:p>
      <w:pPr>
        <w:spacing w:before="0"/>
      </w:pPr>
      <w:r>
        <w:rPr>
          <w:b w:val="0"/>
        </w:rPr>
      </w:r>
    </w:p>
    <w:p>
      <w:pPr>
        <w:spacing w:after="100" w:line="360" w:lineRule="auto" w:before="0"/>
      </w:pPr>
      <w:r>
        <w:rPr>
          <w:b w:val="0"/>
        </w:rPr>
        <w:t>26. Consider the following statements about Gwalior Fort: 1. It is spread over a hilltop more than 2 km in length. 2. Its southern path features intricately carved rock-cut temples of Jain tirthankars. 3. The Caturbhuj Mandir within the fort is an example of a Vaiṣṇavite shrine. Which of the statements given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Gwalior Fort spans over a 2 km hilltop, showcasing its vast expanse. Its southern path is adorned with intricately carved rock-cut temples dedicated to Jain tirthankars. The Caturbhuj Mandir within the fort exemplifies a Vaiṣṇavite shrine, highlighting its architectural and cultural diversity.</w:t>
      </w:r>
    </w:p>
    <w:p>
      <w:pPr>
        <w:spacing w:before="0"/>
      </w:pPr>
      <w:r>
        <w:rPr>
          <w:b w:val="0"/>
        </w:rPr>
      </w:r>
    </w:p>
    <w:p>
      <w:pPr>
        <w:spacing w:after="100" w:line="360" w:lineRule="auto" w:before="0"/>
      </w:pPr>
      <w:r>
        <w:rPr>
          <w:b w:val="0"/>
        </w:rPr>
        <w:t>27. In Bhakti traditions, which two broad types of worship are mentioned?</w:t>
      </w:r>
    </w:p>
    <w:p>
      <w:pPr>
        <w:spacing w:before="0"/>
      </w:pPr>
      <w:r>
        <w:rPr>
          <w:b w:val="0"/>
        </w:rPr>
      </w:r>
    </w:p>
    <w:p>
      <w:pPr>
        <w:spacing w:after="100" w:before="0"/>
      </w:pPr>
      <w:r>
        <w:rPr>
          <w:b w:val="0"/>
        </w:rPr>
        <w:t>A. Vedic and Non-Vedic</w:t>
      </w:r>
    </w:p>
    <w:p>
      <w:pPr>
        <w:spacing w:after="100" w:before="0"/>
      </w:pPr>
      <w:r>
        <w:rPr>
          <w:b w:val="0"/>
        </w:rPr>
        <w:t>B. Saguna and Nirguna</w:t>
      </w:r>
    </w:p>
    <w:p>
      <w:pPr>
        <w:spacing w:after="100" w:before="0"/>
      </w:pPr>
      <w:r>
        <w:rPr>
          <w:b w:val="0"/>
        </w:rPr>
        <w:t>C. Orthodox and Reformist</w:t>
      </w:r>
    </w:p>
    <w:p>
      <w:pPr>
        <w:spacing w:after="100" w:before="0"/>
      </w:pPr>
      <w:r>
        <w:rPr>
          <w:b w:val="0"/>
        </w:rPr>
        <w:t>D. Shaiva and Vaishnava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Saguna and Nirguna are the two main types of worship in Bhakti traditions. Saguna Bhakti involves devotion to deities with form and attributes like Krishna, Rama, or Durga, while Nirguna Bhakti emphasizes worship of a formless, infinite divine reality. Saints like Meera Bai and Tulsidas supported Saguna, whereas Kabir and Guru Nanak advocated Nirguna.</w:t>
      </w:r>
    </w:p>
    <w:p>
      <w:pPr>
        <w:spacing w:before="0"/>
      </w:pPr>
      <w:r>
        <w:rPr>
          <w:b w:val="0"/>
        </w:rPr>
      </w:r>
    </w:p>
    <w:p>
      <w:pPr>
        <w:spacing w:after="100" w:line="360" w:lineRule="auto" w:before="0"/>
      </w:pPr>
      <w:r>
        <w:rPr>
          <w:b w:val="0"/>
        </w:rPr>
        <w:t>28. Which of the following best describes Annamacharya's contribution to Indian devotional music?</w:t>
      </w:r>
    </w:p>
    <w:p>
      <w:pPr>
        <w:spacing w:before="0"/>
      </w:pPr>
      <w:r>
        <w:rPr>
          <w:b w:val="0"/>
        </w:rPr>
      </w:r>
    </w:p>
    <w:p>
      <w:pPr>
        <w:spacing w:after="100" w:before="0"/>
      </w:pPr>
      <w:r>
        <w:rPr>
          <w:b w:val="0"/>
        </w:rPr>
        <w:t>A. Composed Sanskrit hymns on caste rituals</w:t>
      </w:r>
    </w:p>
    <w:p>
      <w:pPr>
        <w:spacing w:after="100" w:before="0"/>
      </w:pPr>
      <w:r>
        <w:rPr>
          <w:b w:val="0"/>
        </w:rPr>
        <w:t>B. Wrote over 32,000 songs promoting devotion and equality</w:t>
      </w:r>
    </w:p>
    <w:p>
      <w:pPr>
        <w:spacing w:after="100" w:before="0"/>
      </w:pPr>
      <w:r>
        <w:rPr>
          <w:b w:val="0"/>
        </w:rPr>
        <w:t>C. Restricted songs to temples and priests only</w:t>
      </w:r>
    </w:p>
    <w:p>
      <w:pPr>
        <w:spacing w:after="100" w:before="0"/>
      </w:pPr>
      <w:r>
        <w:rPr>
          <w:b w:val="0"/>
        </w:rPr>
        <w:t>D. Focused only on melody, not on social reform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Annamacharya composed over 32,000 devotional songs in Telugu and Sanskrit, promoting devotion, equality, and social harmony. His works emphasized bhakti and human values, opposing caste-based discrimination. He pioneered using vernacular languages in devotional music, contributing significantly to Indian devotional and Carnatic music traditions.</w:t>
      </w:r>
    </w:p>
    <w:p>
      <w:pPr>
        <w:spacing w:before="0"/>
      </w:pPr>
      <w:r>
        <w:rPr>
          <w:b w:val="0"/>
        </w:rPr>
      </w:r>
    </w:p>
    <w:p>
      <w:pPr>
        <w:spacing w:after="100" w:line="360" w:lineRule="auto" w:before="0"/>
      </w:pPr>
      <w:r>
        <w:rPr>
          <w:b w:val="0"/>
        </w:rPr>
        <w:t>29. Why can hockey players use only the flat, left-hand side of the stick?</w:t>
      </w:r>
    </w:p>
    <w:p>
      <w:pPr>
        <w:spacing w:before="0"/>
      </w:pPr>
      <w:r>
        <w:rPr>
          <w:b w:val="0"/>
        </w:rPr>
      </w:r>
    </w:p>
    <w:p>
      <w:pPr>
        <w:spacing w:after="100" w:before="0"/>
      </w:pPr>
      <w:r>
        <w:rPr>
          <w:b w:val="0"/>
        </w:rPr>
        <w:t>A. Better control and reduced injury risk</w:t>
      </w:r>
    </w:p>
    <w:p>
      <w:pPr>
        <w:spacing w:after="100" w:before="0"/>
      </w:pPr>
      <w:r>
        <w:rPr>
          <w:b w:val="0"/>
        </w:rPr>
        <w:t>B. Prevents unfair left-handed advantage</w:t>
      </w:r>
    </w:p>
    <w:p>
      <w:pPr>
        <w:spacing w:after="100" w:before="0"/>
      </w:pPr>
      <w:r>
        <w:rPr>
          <w:b w:val="0"/>
        </w:rPr>
        <w:t>C. Prevents uneven bounce, ensures uniform rebound</w:t>
      </w:r>
    </w:p>
    <w:p>
      <w:pPr>
        <w:spacing w:after="100" w:before="0"/>
      </w:pPr>
      <w:r>
        <w:rPr>
          <w:b w:val="0"/>
        </w:rPr>
        <w:t>D. Mandated right-hand play for training 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Hockey players can use only the flat, left-hand side of the stick to prevent uneven bounces and ensure a uniform rebound of the ball. This design standardizes play, maintaining fairness and consistency during the game.</w:t>
      </w:r>
    </w:p>
    <w:p>
      <w:pPr>
        <w:spacing w:before="0"/>
      </w:pPr>
      <w:r>
        <w:rPr>
          <w:b w:val="0"/>
        </w:rPr>
      </w:r>
    </w:p>
    <w:p>
      <w:pPr>
        <w:spacing w:after="100" w:line="360" w:lineRule="auto" w:before="0"/>
      </w:pPr>
      <w:r>
        <w:rPr>
          <w:b w:val="0"/>
        </w:rPr>
        <w:t>30. What change did the Regulating Act bring to the post of the Governor of Bengal?</w:t>
      </w:r>
    </w:p>
    <w:p>
      <w:pPr>
        <w:spacing w:before="0"/>
      </w:pPr>
      <w:r>
        <w:rPr>
          <w:b w:val="0"/>
        </w:rPr>
      </w:r>
    </w:p>
    <w:p>
      <w:pPr>
        <w:spacing w:after="100" w:before="0"/>
      </w:pPr>
      <w:r>
        <w:rPr>
          <w:b w:val="0"/>
        </w:rPr>
        <w:t>A. He was required to report directly to the British Crown.</w:t>
      </w:r>
    </w:p>
    <w:p>
      <w:pPr>
        <w:spacing w:after="100" w:before="0"/>
      </w:pPr>
      <w:r>
        <w:rPr>
          <w:b w:val="0"/>
        </w:rPr>
        <w:t>B. He was reduced to a ceremonial position.</w:t>
      </w:r>
    </w:p>
    <w:p>
      <w:pPr>
        <w:spacing w:after="100" w:before="0"/>
      </w:pPr>
      <w:r>
        <w:rPr>
          <w:b w:val="0"/>
        </w:rPr>
        <w:t>C. His role was elevated to Governor-General with a council of four members.</w:t>
      </w:r>
    </w:p>
    <w:p>
      <w:pPr>
        <w:spacing w:after="100" w:before="0"/>
      </w:pPr>
      <w:r>
        <w:rPr>
          <w:b w:val="0"/>
        </w:rPr>
        <w:t>D. He was transferred to the Madras Presidency.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His role was elevated to Governor-General with a council of four members. The Regulating Act of 1773 centralized administration by making the Governor of Bengal the Governor-General of Bengal. A council of four members assisted in decision-making, and Warren Hastings became the first Governor-General under this act.</w:t>
      </w:r>
    </w:p>
    <w:p>
      <w:pPr>
        <w:spacing w:before="0"/>
      </w:pPr>
      <w:r>
        <w:rPr>
          <w:b w:val="0"/>
        </w:rPr>
      </w:r>
    </w:p>
    <w:p>
      <w:pPr>
        <w:spacing w:after="100" w:line="360" w:lineRule="auto" w:before="0"/>
      </w:pPr>
      <w:r>
        <w:rPr>
          <w:b w:val="0"/>
        </w:rPr>
        <w:t>31. Fill in the blanks: At the 1960 Rome Olympics, Milkha Singh set an Indian record by finishing Fourth in the men's 400 meters with a timing of _________ a record that stood until 1984.</w:t>
      </w:r>
    </w:p>
    <w:p>
      <w:pPr>
        <w:spacing w:before="0"/>
      </w:pPr>
      <w:r>
        <w:rPr>
          <w:b w:val="0"/>
        </w:rPr>
      </w:r>
    </w:p>
    <w:p>
      <w:pPr>
        <w:spacing w:after="100" w:before="0"/>
      </w:pPr>
      <w:r>
        <w:rPr>
          <w:b w:val="0"/>
        </w:rPr>
        <w:t>A. 43.2 seconds</w:t>
      </w:r>
    </w:p>
    <w:p>
      <w:pPr>
        <w:spacing w:after="100" w:before="0"/>
      </w:pPr>
      <w:r>
        <w:rPr>
          <w:b w:val="0"/>
        </w:rPr>
        <w:t>B. 46.2 seconds</w:t>
      </w:r>
    </w:p>
    <w:p>
      <w:pPr>
        <w:spacing w:after="100" w:before="0"/>
      </w:pPr>
      <w:r>
        <w:rPr>
          <w:b w:val="0"/>
        </w:rPr>
        <w:t>C. 44.8 seconds</w:t>
      </w:r>
    </w:p>
    <w:p>
      <w:pPr>
        <w:spacing w:after="100" w:before="0"/>
      </w:pPr>
      <w:r>
        <w:rPr>
          <w:b w:val="0"/>
        </w:rPr>
        <w:t>D. 45.6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 the 1960 Rome Olympics, Milkha Singh set an Indian record by finishing fourth in the men’s 400 meters with a timing of 45.6 seconds, a record that remained unbroken until 1984.</w:t>
      </w:r>
    </w:p>
    <w:p>
      <w:pPr>
        <w:spacing w:before="0"/>
      </w:pPr>
      <w:r>
        <w:rPr>
          <w:b w:val="0"/>
        </w:rPr>
      </w:r>
    </w:p>
    <w:p>
      <w:pPr>
        <w:spacing w:after="100" w:line="360" w:lineRule="auto" w:before="0"/>
      </w:pPr>
      <w:r>
        <w:rPr>
          <w:b w:val="0"/>
        </w:rPr>
        <w:t>32. Which of the following statements correctly reflect India's recent(2024) economic diplomacy and domestic investment facilitation reforms? 1) The India-Uzbekistan BIT allows unconditional access to international arbitration without exhausting local remedies. 2) The National Infrastructure Readiness Index (NIRI) solely ranks Smart Cities and excludes private investment indicators.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Neither 1 nor 2 is correct. Key Points Additional Information</w:t>
      </w:r>
    </w:p>
    <w:p>
      <w:pPr>
        <w:spacing w:before="0"/>
      </w:pPr>
      <w:r>
        <w:rPr>
          <w:b w:val="0"/>
        </w:rPr>
        <w:t>• Statement 1: The India-Uzbekistan Bilateral Investment Treaty (BIT) does not allow unconditional access to international arbitration without exhausting local remedies. Most modern BITs, including India’s revised BIT model, require the exhaustion of local remedies before arbitration.</w:t>
      </w:r>
    </w:p>
    <w:p>
      <w:pPr>
        <w:spacing w:before="0"/>
      </w:pPr>
      <w:r>
        <w:rPr>
          <w:b w:val="0"/>
        </w:rPr>
        <w:t>• The revised Indian Model BIT (2016) emphasizes the protection of national interest and mandates that disputes be attempted to be resolved in domestic courts before proceeding to international arbitration.</w:t>
      </w:r>
    </w:p>
    <w:p>
      <w:pPr>
        <w:spacing w:before="0"/>
      </w:pPr>
      <w:r>
        <w:rPr>
          <w:b w:val="0"/>
        </w:rPr>
        <w:t>• Statement 2: The National Infrastructure Readiness Index (NIRI) does not solely rank Smart Cities, nor does it exclude private investment indicators. It is designed to evaluate the readiness and performance of infrastructure across various sectors, including private investment indicators as a key parameter.</w:t>
      </w:r>
    </w:p>
    <w:p>
      <w:pPr>
        <w:spacing w:before="0"/>
      </w:pPr>
      <w:r>
        <w:rPr>
          <w:b w:val="0"/>
        </w:rPr>
        <w:t>• The NIRI evaluates infrastructure readiness across multiple categories, combining public and private sector contributions, and does not limit its scope to Smart Cities alone.</w:t>
      </w:r>
    </w:p>
    <w:p>
      <w:pPr>
        <w:spacing w:before="0"/>
      </w:pPr>
      <w:r>
        <w:rPr>
          <w:b w:val="0"/>
        </w:rPr>
        <w:t>• Both statements are factually incorrect, making Option 4 the correct answer.</w:t>
      </w:r>
    </w:p>
    <w:p>
      <w:pPr>
        <w:spacing w:before="0"/>
      </w:pPr>
      <w:r>
        <w:rPr>
          <w:b w:val="0"/>
        </w:rPr>
        <w:t>• India-Uzbekistan BIT: Bilateral Investment Treaties are agreements between two countries to ensure fair treatment of investments made by investors of one country in the other.</w:t>
      </w:r>
    </w:p>
    <w:p>
      <w:pPr>
        <w:spacing w:before="0"/>
      </w:pPr>
      <w:r>
        <w:rPr>
          <w:b w:val="0"/>
        </w:rPr>
        <w:t>• The revised Indian Model BIT (2016) replaced the earlier version to safeguard the country’s regulatory autonomy and restrict unqualified access to international arbitration.</w:t>
      </w:r>
    </w:p>
    <w:p>
      <w:pPr>
        <w:spacing w:before="0"/>
      </w:pPr>
      <w:r>
        <w:rPr>
          <w:b w:val="0"/>
        </w:rPr>
        <w:t>• India’s Model BIT includes provisions like exhaustion of local remedies, limited protection for investors, and specific definitions of investment and investor.</w:t>
      </w:r>
    </w:p>
    <w:p>
      <w:pPr>
        <w:spacing w:before="0"/>
      </w:pPr>
      <w:r>
        <w:rPr>
          <w:b w:val="0"/>
        </w:rPr>
        <w:t>• National Infrastructure Readiness Index (NIRI): The NIRI is a comprehensive framework to assess the readiness of infrastructure projects across sectors, including energy, transportation, water, and social infrastructure.</w:t>
      </w:r>
    </w:p>
    <w:p>
      <w:pPr>
        <w:spacing w:before="0"/>
      </w:pPr>
      <w:r>
        <w:rPr>
          <w:b w:val="0"/>
        </w:rPr>
        <w:t>• It integrates both public and private sector contributions to infrastructure development and considers private investments as a critical performance indicator.</w:t>
      </w:r>
    </w:p>
    <w:p>
      <w:pPr>
        <w:spacing w:before="0"/>
      </w:pPr>
      <w:r>
        <w:rPr>
          <w:b w:val="0"/>
        </w:rPr>
        <w:t>• The index is developed to improve infrastructure planning, execution, and monitoring in alignment with India’s economic growth goals.</w:t>
      </w:r>
    </w:p>
    <w:p>
      <w:pPr>
        <w:spacing w:before="0"/>
      </w:pPr>
      <w:r>
        <w:rPr>
          <w:b w:val="0"/>
        </w:rPr>
      </w:r>
    </w:p>
    <w:p>
      <w:pPr>
        <w:spacing w:after="100" w:line="360" w:lineRule="auto" w:before="0"/>
      </w:pPr>
      <w:r>
        <w:rPr>
          <w:b w:val="0"/>
        </w:rPr>
        <w:t>33. Where is the Dr. S. P. Mookerjee Swimming Stadium located?</w:t>
      </w:r>
    </w:p>
    <w:p>
      <w:pPr>
        <w:spacing w:before="0"/>
      </w:pPr>
      <w:r>
        <w:rPr>
          <w:b w:val="0"/>
        </w:rPr>
      </w:r>
    </w:p>
    <w:p>
      <w:pPr>
        <w:spacing w:after="100" w:before="0"/>
      </w:pPr>
      <w:r>
        <w:rPr>
          <w:b w:val="0"/>
        </w:rPr>
        <w:t>A. Mumbai</w:t>
      </w:r>
    </w:p>
    <w:p>
      <w:pPr>
        <w:spacing w:after="100" w:before="0"/>
      </w:pPr>
      <w:r>
        <w:rPr>
          <w:b w:val="0"/>
        </w:rPr>
        <w:t>B. Chandigarh</w:t>
      </w:r>
    </w:p>
    <w:p>
      <w:pPr>
        <w:spacing w:after="100" w:before="0"/>
      </w:pPr>
      <w:r>
        <w:rPr>
          <w:b w:val="0"/>
        </w:rPr>
        <w:t>C. New Delhi</w:t>
      </w:r>
    </w:p>
    <w:p>
      <w:pPr>
        <w:spacing w:after="100" w:before="0"/>
      </w:pPr>
      <w:r>
        <w:rPr>
          <w:b w:val="0"/>
        </w:rPr>
        <w:t>D. Bangalore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S. P. Mookerjee Swimming Stadium is located in New Delhi, India, within the Jawaharlal Nehru Stadium Complex, constructed for the 1982 Asian Games. Renovated for the 2010 Commonwealth Games, it features advanced facilities and is named after Dr. Syama Prasad Mookerjee, founder of the Bharatiya Jana Sangh.</w:t>
      </w:r>
    </w:p>
    <w:p>
      <w:pPr>
        <w:spacing w:before="0"/>
      </w:pPr>
      <w:r>
        <w:rPr>
          <w:b w:val="0"/>
        </w:rPr>
      </w:r>
    </w:p>
    <w:p>
      <w:pPr>
        <w:spacing w:after="100" w:line="360" w:lineRule="auto" w:before="0"/>
      </w:pPr>
      <w:r>
        <w:rPr>
          <w:b w:val="0"/>
        </w:rPr>
        <w:t>34. Which statement accurately represents the connection between 'Heart: A History' by Sandeep Jauhar and the Edgar Award for Best Novel?</w:t>
      </w:r>
    </w:p>
    <w:p>
      <w:pPr>
        <w:spacing w:before="0"/>
      </w:pPr>
      <w:r>
        <w:rPr>
          <w:b w:val="0"/>
        </w:rPr>
      </w:r>
    </w:p>
    <w:p>
      <w:pPr>
        <w:spacing w:after="100" w:before="0"/>
      </w:pPr>
      <w:r>
        <w:rPr>
          <w:b w:val="0"/>
        </w:rPr>
        <w:t>A. Nominated for Edgar Award for blending medical history and mystery</w:t>
      </w:r>
    </w:p>
    <w:p>
      <w:pPr>
        <w:spacing w:after="100" w:before="0"/>
      </w:pPr>
      <w:r>
        <w:rPr>
          <w:b w:val="0"/>
        </w:rPr>
        <w:t>B. Won Edgar Award as pioneering medical fiction</w:t>
      </w:r>
    </w:p>
    <w:p>
      <w:pPr>
        <w:spacing w:after="100" w:before="0"/>
      </w:pPr>
      <w:r>
        <w:rPr>
          <w:b w:val="0"/>
        </w:rPr>
        <w:t>C. Received Edgar Award for fictional cardiac surgery</w:t>
      </w:r>
    </w:p>
    <w:p>
      <w:pPr>
        <w:spacing w:after="100" w:before="0"/>
      </w:pPr>
      <w:r>
        <w:rPr>
          <w:b w:val="0"/>
        </w:rPr>
        <w:t>D. Non-fiction memoir, ineligible for Edgar Award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Heart: A History' by Sandeep Jauhar is a non-fiction memoir detailing the scientific and historical evolution of cardiology, alongside the author's personal experiences with heart disease. As the Edgar Award is reserved for mystery, crime, and suspense fiction, non-fiction works like this are ineligible for the award.</w:t>
      </w:r>
    </w:p>
    <w:p>
      <w:pPr>
        <w:spacing w:before="0"/>
      </w:pPr>
      <w:r>
        <w:rPr>
          <w:b w:val="0"/>
        </w:rPr>
      </w:r>
    </w:p>
    <w:p>
      <w:pPr>
        <w:spacing w:after="100" w:line="360" w:lineRule="auto" w:before="0"/>
      </w:pPr>
      <w:r>
        <w:rPr>
          <w:b w:val="0"/>
        </w:rPr>
        <w:t>35. In which type of geological formation are gorges most commonly developed?</w:t>
      </w:r>
    </w:p>
    <w:p>
      <w:pPr>
        <w:spacing w:before="0"/>
      </w:pPr>
      <w:r>
        <w:rPr>
          <w:b w:val="0"/>
        </w:rPr>
      </w:r>
    </w:p>
    <w:p>
      <w:pPr>
        <w:spacing w:after="100" w:before="0"/>
      </w:pPr>
      <w:r>
        <w:rPr>
          <w:b w:val="0"/>
        </w:rPr>
        <w:t>A. Soft sediment</w:t>
      </w:r>
    </w:p>
    <w:p>
      <w:pPr>
        <w:spacing w:after="100" w:before="0"/>
      </w:pPr>
      <w:r>
        <w:rPr>
          <w:b w:val="0"/>
        </w:rPr>
        <w:t>B. Hard rocks</w:t>
      </w:r>
    </w:p>
    <w:p>
      <w:pPr>
        <w:spacing w:after="100" w:before="0"/>
      </w:pPr>
      <w:r>
        <w:rPr>
          <w:b w:val="0"/>
        </w:rPr>
        <w:t>C. Glacial till</w:t>
      </w:r>
    </w:p>
    <w:p>
      <w:pPr>
        <w:spacing w:after="100" w:before="0"/>
      </w:pPr>
      <w:r>
        <w:rPr>
          <w:b w:val="0"/>
        </w:rPr>
        <w:t>D. Volcanic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Gorges are most commonly developed in hard rock formations due to their resistance to erosion, allowing rivers to carve deep, narrow valleys with steep, vertical walls. Hard rocks like granite and basalt maintain the gorge's structure over time, unlike soft sediment, glacial till, or volcanic ash, which erode easily.</w:t>
      </w:r>
    </w:p>
    <w:p>
      <w:pPr>
        <w:spacing w:before="0"/>
      </w:pPr>
      <w:r>
        <w:rPr>
          <w:b w:val="0"/>
        </w:rPr>
      </w:r>
    </w:p>
    <w:p>
      <w:pPr>
        <w:spacing w:after="100" w:line="360" w:lineRule="auto" w:before="0"/>
      </w:pPr>
      <w:r>
        <w:rPr>
          <w:b w:val="0"/>
        </w:rPr>
        <w:t>36. Who inaugurated India's first lithium-ion battery plant in Tirupati, Andhra Pradesh, in September 2022?</w:t>
      </w:r>
    </w:p>
    <w:p>
      <w:pPr>
        <w:spacing w:before="0"/>
      </w:pPr>
      <w:r>
        <w:rPr>
          <w:b w:val="0"/>
        </w:rPr>
      </w:r>
    </w:p>
    <w:p>
      <w:pPr>
        <w:spacing w:after="100" w:before="0"/>
      </w:pPr>
      <w:r>
        <w:rPr>
          <w:b w:val="0"/>
        </w:rPr>
        <w:t>A. Prime Minister Narendra Modi</w:t>
      </w:r>
    </w:p>
    <w:p>
      <w:pPr>
        <w:spacing w:after="100" w:before="0"/>
      </w:pPr>
      <w:r>
        <w:rPr>
          <w:b w:val="0"/>
        </w:rPr>
        <w:t>B. Rajeev Chandrasekhar, Minister of State for Electronics and Information Technology</w:t>
      </w:r>
    </w:p>
    <w:p>
      <w:pPr>
        <w:spacing w:after="100" w:before="0"/>
      </w:pPr>
      <w:r>
        <w:rPr>
          <w:b w:val="0"/>
        </w:rPr>
        <w:t>C. Nirmala Sitharaman, Minister of Finance</w:t>
      </w:r>
    </w:p>
    <w:p>
      <w:pPr>
        <w:spacing w:after="100" w:before="0"/>
      </w:pPr>
      <w:r>
        <w:rPr>
          <w:b w:val="0"/>
        </w:rPr>
        <w:t>D. Amit Shah, Union Home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Rajeev Chandrasekhar, Minister of State for Electronics and Information Technology. Key Points Additional Information</w:t>
      </w:r>
    </w:p>
    <w:p>
      <w:pPr>
        <w:spacing w:before="0"/>
      </w:pPr>
      <w:r>
        <w:rPr>
          <w:b w:val="0"/>
        </w:rPr>
        <w:t>• India's first lithium-ion cell manufacturing plant was inaugurated in Tirupati, Andhra Pradesh, in September 2022.</w:t>
      </w:r>
    </w:p>
    <w:p>
      <w:pPr>
        <w:spacing w:before="0"/>
      </w:pPr>
      <w:r>
        <w:rPr>
          <w:b w:val="0"/>
        </w:rPr>
        <w:t>• Rajeev Chandrasekhar, the Minister of State for Electronics and Information Technology, inaugurated this significant facility.</w:t>
      </w:r>
    </w:p>
    <w:p>
      <w:pPr>
        <w:spacing w:before="0"/>
      </w:pPr>
      <w:r>
        <w:rPr>
          <w:b w:val="0"/>
        </w:rPr>
        <w:t>• The plant is part of India's push towards promoting self-reliance in the manufacturing of advanced energy storage systems and reducing dependency on imports.</w:t>
      </w:r>
    </w:p>
    <w:p>
      <w:pPr>
        <w:spacing w:before="0"/>
      </w:pPr>
      <w:r>
        <w:rPr>
          <w:b w:val="0"/>
        </w:rPr>
        <w:t>• The facility was established by Munoth Industries Limited, marking a key milestone in India's journey toward building a local ecosystem for lithium-ion battery production.</w:t>
      </w:r>
    </w:p>
    <w:p>
      <w:pPr>
        <w:spacing w:before="0"/>
      </w:pPr>
      <w:r>
        <w:rPr>
          <w:b w:val="0"/>
        </w:rPr>
        <w:t>• This project aligns with the government’s Make in India initiative, aiming to bolster domestic manufacturing and support the clean energy transition.</w:t>
      </w:r>
    </w:p>
    <w:p>
      <w:pPr>
        <w:spacing w:before="0"/>
      </w:pPr>
      <w:r>
        <w:rPr>
          <w:b w:val="0"/>
        </w:rPr>
        <w:t>• Prime Minister Narendra Modi Prime Minister Narendra Modi has been at the forefront of launching several initiatives like Make in India, Atmanirbhar Bharat, and the National Electric Mobility Mission Plan to promote domestic production and clean energy adoption in India.</w:t>
      </w:r>
    </w:p>
    <w:p>
      <w:pPr>
        <w:spacing w:before="0"/>
      </w:pPr>
      <w:r>
        <w:rPr>
          <w:b w:val="0"/>
        </w:rPr>
        <w:t>• Nirmala Sitharaman, Minister of Finance Nirmala Sitharaman has played a crucial role in facilitating financial incentives for the electric vehicle (EV) industry, including schemes like Faster Adoption and Manufacturing of Electric Vehicles (FAME).</w:t>
      </w:r>
    </w:p>
    <w:p>
      <w:pPr>
        <w:spacing w:before="0"/>
      </w:pPr>
      <w:r>
        <w:rPr>
          <w:b w:val="0"/>
        </w:rPr>
        <w:t>• Lithium-Ion Battery Technology Lithium-ion batteries are rechargeable batteries widely used in electronics, electric vehicles, and renewable energy storage systems due to their high energy density, lightweight, and long cycle life.</w:t>
      </w:r>
    </w:p>
    <w:p>
      <w:pPr>
        <w:spacing w:before="0"/>
      </w:pPr>
      <w:r>
        <w:rPr>
          <w:b w:val="0"/>
        </w:rPr>
        <w:t>• The production of lithium-ion batteries aligns with India's National Electric Mobility Mission Plan (NEMMP) and its commitment to achieving net-zero carbon emissions by 2070.</w:t>
      </w:r>
    </w:p>
    <w:p>
      <w:pPr>
        <w:spacing w:before="0"/>
      </w:pPr>
      <w:r>
        <w:rPr>
          <w:b w:val="0"/>
        </w:rPr>
      </w:r>
    </w:p>
    <w:p>
      <w:pPr>
        <w:spacing w:after="100" w:line="360" w:lineRule="auto" w:before="0"/>
      </w:pPr>
      <w:r>
        <w:rPr>
          <w:b w:val="0"/>
        </w:rPr>
        <w:t>37. Which Indian state recorded negative population growth between 2001-2011?</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recorded negative population growth between 2001-2011. This decline is attributed to migration, discrepancies in census data, and socio-economic factors impacting population trends in the state during the decade.</w:t>
      </w:r>
    </w:p>
    <w:p>
      <w:pPr>
        <w:spacing w:before="0"/>
      </w:pPr>
      <w:r>
        <w:rPr>
          <w:b w:val="0"/>
        </w:rPr>
      </w:r>
    </w:p>
    <w:p>
      <w:pPr>
        <w:spacing w:after="100" w:line="360" w:lineRule="auto" w:before="0"/>
      </w:pPr>
      <w:r>
        <w:rPr>
          <w:b w:val="0"/>
        </w:rPr>
        <w:t>38. Which of the following best describes the rate of natural increase of population?</w:t>
      </w:r>
    </w:p>
    <w:p>
      <w:pPr>
        <w:spacing w:before="0"/>
      </w:pPr>
      <w:r>
        <w:rPr>
          <w:b w:val="0"/>
        </w:rPr>
      </w:r>
    </w:p>
    <w:p>
      <w:pPr>
        <w:spacing w:after="100" w:before="0"/>
      </w:pPr>
      <w:r>
        <w:rPr>
          <w:b w:val="0"/>
        </w:rPr>
        <w:t>A. It is the crude birth rate multiplied by crude death rate</w:t>
      </w:r>
    </w:p>
    <w:p>
      <w:pPr>
        <w:spacing w:after="100" w:before="0"/>
      </w:pPr>
      <w:r>
        <w:rPr>
          <w:b w:val="0"/>
        </w:rPr>
        <w:t>B. It is the ratio of working population to total population</w:t>
      </w:r>
    </w:p>
    <w:p>
      <w:pPr>
        <w:spacing w:after="100" w:before="0"/>
      </w:pPr>
      <w:r>
        <w:rPr>
          <w:b w:val="0"/>
        </w:rPr>
        <w:t>C. It is the difference between the birth rate and the death rate</w:t>
      </w:r>
    </w:p>
    <w:p>
      <w:pPr>
        <w:spacing w:after="100" w:before="0"/>
      </w:pPr>
      <w:r>
        <w:rPr>
          <w:b w:val="0"/>
        </w:rPr>
        <w:t>D. It is the average annual growth due to migration alone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natural increase of population is the difference between the crude birth rate (CBR) and crude death rate (CDR). It represents population growth due to natural factors, excluding migration. Calculated per 1,000 individuals, RNI provides demographic insights for planning and resource allocation.</w:t>
      </w:r>
    </w:p>
    <w:p>
      <w:pPr>
        <w:spacing w:before="0"/>
      </w:pPr>
      <w:r>
        <w:rPr>
          <w:b w:val="0"/>
        </w:rPr>
      </w:r>
    </w:p>
    <w:p>
      <w:pPr>
        <w:spacing w:after="100" w:line="360" w:lineRule="auto" w:before="0"/>
      </w:pPr>
      <w:r>
        <w:rPr>
          <w:b w:val="0"/>
        </w:rPr>
        <w:t>39. Examine the following statements about the SSLV-D2 mission and select the correct option: Statement 1: SSLV-D2 inserted EOS-07, Janus-1, and AzaadiSAT-2 into a 450 km circular orbit utilizing a three-stage vehicle powered entirely by liquid propulsion. Statement 2: The SSLV-D2 mission showcased rapid deployment capability with low turnaround time and limited ground infrastructure needs.</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The SSLV-D2 mission demonstrated rapid deployment capability, characterized by a reduced turnaround time and minimal ground infrastructure requirements.</w:t>
      </w:r>
    </w:p>
    <w:p>
      <w:pPr>
        <w:spacing w:before="0"/>
      </w:pPr>
      <w:r>
        <w:rPr>
          <w:b w:val="0"/>
        </w:rPr>
        <w:t>• The mission is specifically designed for launching small satellites into low Earth orbit, catering to increasing demand in the satellite market.</w:t>
      </w:r>
    </w:p>
    <w:p>
      <w:pPr>
        <w:spacing w:before="0"/>
      </w:pPr>
      <w:r>
        <w:rPr>
          <w:b w:val="0"/>
        </w:rPr>
        <w:t>• The SSLV (Small Satellite Launch Vehicle) is equipped with a three-stage propulsion system, featuring solid propulsion for the first two stages and a liquid propulsion system for the velocity trimming module (VTM).</w:t>
      </w:r>
    </w:p>
    <w:p>
      <w:pPr>
        <w:spacing w:before="0"/>
      </w:pPr>
      <w:r>
        <w:rPr>
          <w:b w:val="0"/>
        </w:rPr>
        <w:t>• On February 10, 2023, SSLV-D2 successfully deployed EOS-07, Janus-1, and AzaadiSAT-2 into a 450 km circular orbit, marking a significant milestone in India's space program.</w:t>
      </w:r>
    </w:p>
    <w:p>
      <w:pPr>
        <w:spacing w:before="0"/>
      </w:pPr>
      <w:r>
        <w:rPr>
          <w:b w:val="0"/>
        </w:rPr>
        <w:t>• The mission reinforces the Indian Space Research Organisation's (ISRO) capability to facilitate cost-effective, timely launches for small satellite payloads.</w:t>
      </w:r>
    </w:p>
    <w:p>
      <w:pPr>
        <w:spacing w:before="0"/>
      </w:pPr>
      <w:r>
        <w:rPr>
          <w:b w:val="0"/>
        </w:rPr>
        <w:t>• Statement 1 is incorrect: SSLV-D2 uses a three-stage propulsion system with solid propulsion for the first two stages and a velocity trimming module (VTM) powered by liquid propulsion. The claim that all stages are powered entirely by liquid propulsion is inaccurate.</w:t>
      </w:r>
    </w:p>
    <w:p>
      <w:pPr>
        <w:spacing w:before="0"/>
      </w:pPr>
      <w:r>
        <w:rPr>
          <w:b w:val="0"/>
        </w:rPr>
        <w:t>• EOS-07: It is an Earth observation satellite developed by ISRO to meet the demands of various applications, such as environmental monitoring, agriculture, and disaster management.</w:t>
      </w:r>
    </w:p>
    <w:p>
      <w:pPr>
        <w:spacing w:before="0"/>
      </w:pPr>
      <w:r>
        <w:rPr>
          <w:b w:val="0"/>
        </w:rPr>
        <w:t>• Janus-1: A satellite built by Antaris, a US-based company, featuring significant contributions from Indian space industry partners. It is designed for commercial applications and showcases international collaboration.</w:t>
      </w:r>
    </w:p>
    <w:p>
      <w:pPr>
        <w:spacing w:before="0"/>
      </w:pPr>
      <w:r>
        <w:rPr>
          <w:b w:val="0"/>
        </w:rPr>
        <w:t>• AzaadiSAT-2: Developed by Indian students under the guidance of Space Kidz India, this satellite aims to encourage female participation in STEM fields and includes payloads designed for communication and data collection.</w:t>
      </w:r>
    </w:p>
    <w:p>
      <w:pPr>
        <w:spacing w:before="0"/>
      </w:pPr>
      <w:r>
        <w:rPr>
          <w:b w:val="0"/>
        </w:rPr>
      </w:r>
    </w:p>
    <w:p>
      <w:pPr>
        <w:spacing w:after="100" w:line="360" w:lineRule="auto" w:before="0"/>
      </w:pPr>
      <w:r>
        <w:rPr>
          <w:b w:val="0"/>
        </w:rPr>
        <w:t>40. What is the primary function of telomerase enzyme?</w:t>
      </w:r>
    </w:p>
    <w:p>
      <w:pPr>
        <w:spacing w:before="0"/>
      </w:pPr>
      <w:r>
        <w:rPr>
          <w:b w:val="0"/>
        </w:rPr>
      </w:r>
    </w:p>
    <w:p>
      <w:pPr>
        <w:spacing w:after="100" w:before="0"/>
      </w:pPr>
      <w:r>
        <w:rPr>
          <w:b w:val="0"/>
        </w:rPr>
        <w:t>A. DNA replication</w:t>
      </w:r>
    </w:p>
    <w:p>
      <w:pPr>
        <w:spacing w:after="100" w:before="0"/>
      </w:pPr>
      <w:r>
        <w:rPr>
          <w:b w:val="0"/>
        </w:rPr>
        <w:t>B. Telomere lengthening</w:t>
      </w:r>
    </w:p>
    <w:p>
      <w:pPr>
        <w:spacing w:after="100" w:before="0"/>
      </w:pPr>
      <w:r>
        <w:rPr>
          <w:b w:val="0"/>
        </w:rPr>
        <w:t>C. DNA repair</w:t>
      </w:r>
    </w:p>
    <w:p>
      <w:pPr>
        <w:spacing w:after="100" w:before="0"/>
      </w:pPr>
      <w:r>
        <w:rPr>
          <w:b w:val="0"/>
        </w:rPr>
        <w:t>D. RNA transcription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Telomerase enzyme's primary function is telomere lengthening. It maintains chromosome ends by adding DNA sequence repeats to telomeres, compensating for replication-associated shortening. This activity is crucial in germ cells, stem cells, and cancer cells, ensuring their longevity, while being low or absent in most somatic cells, leading to aging.</w:t>
      </w:r>
    </w:p>
    <w:p>
      <w:pPr>
        <w:spacing w:before="0"/>
      </w:pPr>
      <w:r>
        <w:rPr>
          <w:b w:val="0"/>
        </w:rPr>
      </w:r>
    </w:p>
    <w:p>
      <w:pPr>
        <w:spacing w:after="100" w:line="360" w:lineRule="auto" w:before="0"/>
      </w:pPr>
      <w:r>
        <w:rPr>
          <w:b w:val="0"/>
        </w:rPr>
        <w:t>41. Which of the following commissions recommended the establishment of a Permanent Secretariat for the Inter-State Council to institutionalize Centre-State cooperation?</w:t>
      </w:r>
    </w:p>
    <w:p>
      <w:pPr>
        <w:spacing w:before="0"/>
      </w:pPr>
      <w:r>
        <w:rPr>
          <w:b w:val="0"/>
        </w:rPr>
      </w:r>
    </w:p>
    <w:p>
      <w:pPr>
        <w:spacing w:after="100" w:before="0"/>
      </w:pPr>
      <w:r>
        <w:rPr>
          <w:b w:val="0"/>
        </w:rPr>
        <w:t>A. Rajamannar Committee</w:t>
      </w:r>
    </w:p>
    <w:p>
      <w:pPr>
        <w:spacing w:after="100" w:before="0"/>
      </w:pPr>
      <w:r>
        <w:rPr>
          <w:b w:val="0"/>
        </w:rPr>
        <w:t>B. Punchhi Commission</w:t>
      </w:r>
    </w:p>
    <w:p>
      <w:pPr>
        <w:spacing w:after="100" w:before="0"/>
      </w:pPr>
      <w:r>
        <w:rPr>
          <w:b w:val="0"/>
        </w:rPr>
        <w:t>C. Sarkaria Commission</w:t>
      </w:r>
    </w:p>
    <w:p>
      <w:pPr>
        <w:spacing w:after="100" w:before="0"/>
      </w:pPr>
      <w:r>
        <w:rPr>
          <w:b w:val="0"/>
        </w:rPr>
        <w:t>D. Venkatachelliah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Sarkaria Commission recommended the establishment of a Permanent Secretariat for the Inter-State Council to institutionalize Centre-State cooperation. This proposal aimed to strengthen coordination mechanisms between the Union and State governments, ensuring efficient communication and resolution of inter-governmental issues.</w:t>
      </w:r>
    </w:p>
    <w:p>
      <w:pPr>
        <w:spacing w:before="0"/>
      </w:pPr>
      <w:r>
        <w:rPr>
          <w:b w:val="0"/>
        </w:rPr>
      </w:r>
    </w:p>
    <w:p>
      <w:pPr>
        <w:spacing w:after="100" w:line="360" w:lineRule="auto" w:before="0"/>
      </w:pPr>
      <w:r>
        <w:rPr>
          <w:b w:val="0"/>
        </w:rPr>
        <w:t>42. Why are cooking utensils often made with a copper bottom?</w:t>
      </w:r>
    </w:p>
    <w:p>
      <w:pPr>
        <w:spacing w:before="0"/>
      </w:pPr>
      <w:r>
        <w:rPr>
          <w:b w:val="0"/>
        </w:rPr>
      </w:r>
    </w:p>
    <w:p>
      <w:pPr>
        <w:spacing w:after="100" w:before="0"/>
      </w:pPr>
      <w:r>
        <w:rPr>
          <w:b w:val="0"/>
        </w:rPr>
        <w:t>A. Copper is a good insulator, preventing heat loss.</w:t>
      </w:r>
    </w:p>
    <w:p>
      <w:pPr>
        <w:spacing w:after="100" w:before="0"/>
      </w:pPr>
      <w:r>
        <w:rPr>
          <w:b w:val="0"/>
        </w:rPr>
        <w:t>B. Copper has a low melting point, making it easy to manufacture.</w:t>
      </w:r>
    </w:p>
    <w:p>
      <w:pPr>
        <w:spacing w:after="100" w:before="0"/>
      </w:pPr>
      <w:r>
        <w:rPr>
          <w:b w:val="0"/>
        </w:rPr>
        <w:t>C. Copper is an good conductor of heat, ensuring even heating.</w:t>
      </w:r>
    </w:p>
    <w:p>
      <w:pPr>
        <w:spacing w:after="100" w:before="0"/>
      </w:pPr>
      <w:r>
        <w:rPr>
          <w:b w:val="0"/>
        </w:rPr>
        <w:t>D. Copper reacts readily with food, enhancing flavor.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Cooking utensils often have a copper bottom because copper is a good conductor of heat, ensuring even heating. This property allows for efficient and uniform cooking as heat is distributed quickly and evenly across the surface, preventing hotspots and uneven cooking.</w:t>
      </w:r>
    </w:p>
    <w:p>
      <w:pPr>
        <w:spacing w:before="0"/>
      </w:pPr>
      <w:r>
        <w:rPr>
          <w:b w:val="0"/>
        </w:rPr>
      </w:r>
    </w:p>
    <w:p>
      <w:pPr>
        <w:spacing w:after="100" w:line="360" w:lineRule="auto" w:before="0"/>
      </w:pPr>
      <w:r>
        <w:rPr>
          <w:b w:val="0"/>
        </w:rPr>
        <w:t>43. What is the primary objective of a Uniform Civil Code (UCC) in India?</w:t>
      </w:r>
    </w:p>
    <w:p>
      <w:pPr>
        <w:spacing w:before="0"/>
      </w:pPr>
      <w:r>
        <w:rPr>
          <w:b w:val="0"/>
        </w:rPr>
      </w:r>
    </w:p>
    <w:p>
      <w:pPr>
        <w:spacing w:after="100" w:before="0"/>
      </w:pPr>
      <w:r>
        <w:rPr>
          <w:b w:val="0"/>
        </w:rPr>
        <w:t>A. To establish a common criminal law for all citizens.</w:t>
      </w:r>
    </w:p>
    <w:p>
      <w:pPr>
        <w:spacing w:after="100" w:before="0"/>
      </w:pPr>
      <w:r>
        <w:rPr>
          <w:b w:val="0"/>
        </w:rPr>
        <w:t>B. To unify direct and indirect tax laws.</w:t>
      </w:r>
    </w:p>
    <w:p>
      <w:pPr>
        <w:spacing w:after="100" w:before="0"/>
      </w:pPr>
      <w:r>
        <w:rPr>
          <w:b w:val="0"/>
        </w:rPr>
        <w:t>C. To provide a common set of personal laws for all citizens, irrespective of religion.</w:t>
      </w:r>
    </w:p>
    <w:p>
      <w:pPr>
        <w:spacing w:after="100" w:before="0"/>
      </w:pPr>
      <w:r>
        <w:rPr>
          <w:b w:val="0"/>
        </w:rPr>
        <w:t>D. To standardize administrative procedures across all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primary objective of the Uniform Civil Code (UCC) in India is to provide a common set of personal laws for all citizens, irrespective of religion. It aims to replace religious-based personal laws governing marriage, divorce, inheritance, and adoption with uniform laws to ensure equality, secularism, and gender justice. Enshrined under Article 44 of the Constitution as a directive principle, UCC seeks to eliminate discriminatory practices in personal laws and promote national integration.</w:t>
      </w:r>
    </w:p>
    <w:p>
      <w:pPr>
        <w:spacing w:before="0"/>
      </w:pPr>
      <w:r>
        <w:rPr>
          <w:b w:val="0"/>
        </w:rPr>
      </w:r>
    </w:p>
    <w:p>
      <w:pPr>
        <w:spacing w:after="100" w:line="360" w:lineRule="auto" w:before="0"/>
      </w:pPr>
      <w:r>
        <w:rPr>
          <w:b w:val="0"/>
        </w:rPr>
        <w:t>44. The Agriculture Infrastructure Fund (AIF) provides support for?</w:t>
      </w:r>
    </w:p>
    <w:p>
      <w:pPr>
        <w:spacing w:before="0"/>
      </w:pPr>
      <w:r>
        <w:rPr>
          <w:b w:val="0"/>
        </w:rPr>
      </w:r>
    </w:p>
    <w:p>
      <w:pPr>
        <w:spacing w:after="100" w:before="0"/>
      </w:pPr>
      <w:r>
        <w:rPr>
          <w:b w:val="0"/>
        </w:rPr>
        <w:t>A. Free fertilizers</w:t>
      </w:r>
    </w:p>
    <w:p>
      <w:pPr>
        <w:spacing w:after="100" w:before="0"/>
      </w:pPr>
      <w:r>
        <w:rPr>
          <w:b w:val="0"/>
        </w:rPr>
        <w:t>B. Agri-logistics and cold chains</w:t>
      </w:r>
    </w:p>
    <w:p>
      <w:pPr>
        <w:spacing w:after="100" w:before="0"/>
      </w:pPr>
      <w:r>
        <w:rPr>
          <w:b w:val="0"/>
        </w:rPr>
        <w:t>C. Cash transfers</w:t>
      </w:r>
    </w:p>
    <w:p>
      <w:pPr>
        <w:spacing w:after="100" w:before="0"/>
      </w:pPr>
      <w:r>
        <w:rPr>
          <w:b w:val="0"/>
        </w:rPr>
        <w:t>D. MGNREGA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Agri-logistics and cold chains. Key Points Additional Information</w:t>
      </w:r>
    </w:p>
    <w:p>
      <w:pPr>
        <w:spacing w:before="0"/>
      </w:pPr>
      <w:r>
        <w:rPr>
          <w:b w:val="0"/>
        </w:rPr>
        <w:t>• The Agriculture Infrastructure Fund (AIF) is a financing facility launched by the Government of India in 2020 to strengthen agricultural infrastructure across the country.</w:t>
      </w:r>
    </w:p>
    <w:p>
      <w:pPr>
        <w:spacing w:before="0"/>
      </w:pPr>
      <w:r>
        <w:rPr>
          <w:b w:val="0"/>
        </w:rPr>
        <w:t>• It provides medium to long-term debt financing for investment in viable projects for post-harvest management infrastructure and community farming assets.</w:t>
      </w:r>
    </w:p>
    <w:p>
      <w:pPr>
        <w:spacing w:before="0"/>
      </w:pPr>
      <w:r>
        <w:rPr>
          <w:b w:val="0"/>
        </w:rPr>
        <w:t>• Key projects funded under the AIF include cold storage, warehousing, sorting &amp; grading units, packhouses, ripening chambers, and other agri-logistics infrastructure.</w:t>
      </w:r>
    </w:p>
    <w:p>
      <w:pPr>
        <w:spacing w:before="0"/>
      </w:pPr>
      <w:r>
        <w:rPr>
          <w:b w:val="0"/>
        </w:rPr>
        <w:t>• Through this initiative, farmers and Farmer Producer Organizations (FPOs) can access loans with interest subvention and credit guarantee support.</w:t>
      </w:r>
    </w:p>
    <w:p>
      <w:pPr>
        <w:spacing w:before="0"/>
      </w:pPr>
      <w:r>
        <w:rPr>
          <w:b w:val="0"/>
        </w:rPr>
        <w:t>• The fund also aims to reduce post-harvest losses and improve the efficiency of agricultural supply chains, ensuring better price realization for farmers.</w:t>
      </w:r>
    </w:p>
    <w:p>
      <w:pPr>
        <w:spacing w:before="0"/>
      </w:pPr>
      <w:r>
        <w:rPr>
          <w:b w:val="0"/>
        </w:rPr>
        <w:t>• Free Fertilizers The government of India provides subsidies on fertilizers to ensure affordability for farmers, but there is no provision for free fertilizers under the AIF.</w:t>
      </w:r>
    </w:p>
    <w:p>
      <w:pPr>
        <w:spacing w:before="0"/>
      </w:pPr>
      <w:r>
        <w:rPr>
          <w:b w:val="0"/>
        </w:rPr>
        <w:t>• Subsidized fertilizers such as urea, DAP, and MOP are made available through schemes like the Nutrient Based Subsidy (NBS) scheme.</w:t>
      </w:r>
    </w:p>
    <w:p>
      <w:pPr>
        <w:spacing w:before="0"/>
      </w:pPr>
      <w:r>
        <w:rPr>
          <w:b w:val="0"/>
        </w:rPr>
        <w:t>• The subsidy is directly transferred to fertilizer companies, which reduces the retail price for farmers.</w:t>
      </w:r>
    </w:p>
    <w:p>
      <w:pPr>
        <w:spacing w:before="0"/>
      </w:pPr>
      <w:r>
        <w:rPr>
          <w:b w:val="0"/>
        </w:rPr>
        <w:t>• Cash Transfers Cash transfers are direct benefit transfers (DBT) under schemes like PM-KISAN, where eligible farmers receive Rs. 6,000 annually in three installments.</w:t>
      </w:r>
    </w:p>
    <w:p>
      <w:pPr>
        <w:spacing w:before="0"/>
      </w:pPr>
      <w:r>
        <w:rPr>
          <w:b w:val="0"/>
        </w:rPr>
        <w:t>• The objective of cash transfers is to provide income support to farmers for agricultural and allied activities.</w:t>
      </w:r>
    </w:p>
    <w:p>
      <w:pPr>
        <w:spacing w:before="0"/>
      </w:pPr>
      <w:r>
        <w:rPr>
          <w:b w:val="0"/>
        </w:rPr>
        <w:t>• However, AIF does not involve cash transfers and focuses on infrastructure development.</w:t>
      </w:r>
    </w:p>
    <w:p>
      <w:pPr>
        <w:spacing w:before="0"/>
      </w:pPr>
      <w:r>
        <w:rPr>
          <w:b w:val="0"/>
        </w:rPr>
        <w:t>• MGNREGA Work The Mahatma Gandhi National Rural Employment Guarantee Act (MGNREGA) provides wage employment for rural households through unskilled manual work.</w:t>
      </w:r>
    </w:p>
    <w:p>
      <w:pPr>
        <w:spacing w:before="0"/>
      </w:pPr>
      <w:r>
        <w:rPr>
          <w:b w:val="0"/>
        </w:rPr>
        <w:t>• It aims to enhance livelihood security and create durable assets in rural areas.</w:t>
      </w:r>
    </w:p>
    <w:p>
      <w:pPr>
        <w:spacing w:before="0"/>
      </w:pPr>
      <w:r>
        <w:rPr>
          <w:b w:val="0"/>
        </w:rPr>
        <w:t>• While MGNREGA contributes to rural development, it is unrelated to the objectives of AIF, which targets agricultural infrastructure.</w:t>
      </w:r>
    </w:p>
    <w:p>
      <w:pPr>
        <w:spacing w:before="0"/>
      </w:pPr>
      <w:r>
        <w:rPr>
          <w:b w:val="0"/>
        </w:rPr>
      </w:r>
    </w:p>
    <w:p>
      <w:pPr>
        <w:spacing w:after="100" w:line="360" w:lineRule="auto" w:before="0"/>
      </w:pPr>
      <w:r>
        <w:rPr>
          <w:b w:val="0"/>
        </w:rPr>
        <w:t>45. Read the below statements marked as Assertion (A) and Reason (R). Mark the correct options: Assertion (A): India Industrial Land Bank provides GIS-based information. Reason (R): It is managed by the Ministry of Mines.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Industrial Land Bank (IILB) is a GIS-based portal providing detailed information about industrial land and resources in India, managed by DPIIT under the Ministry of Commerce and Industry. The assertion is true, but the reason is false, as it is not managed by the Ministry of Mines.</w:t>
      </w:r>
    </w:p>
    <w:p>
      <w:pPr>
        <w:spacing w:before="0"/>
      </w:pPr>
      <w:r>
        <w:rPr>
          <w:b w:val="0"/>
        </w:rPr>
      </w:r>
    </w:p>
    <w:p>
      <w:pPr>
        <w:spacing w:after="100" w:line="360" w:lineRule="auto" w:before="0"/>
      </w:pPr>
      <w:r>
        <w:rPr>
          <w:b w:val="0"/>
        </w:rPr>
        <w:t>46. According to the Global Peace Index 2024, which of the following statements correctly reflects global peace trends since 2008?</w:t>
      </w:r>
    </w:p>
    <w:p>
      <w:pPr>
        <w:spacing w:before="0"/>
      </w:pPr>
      <w:r>
        <w:rPr>
          <w:b w:val="0"/>
        </w:rPr>
      </w:r>
    </w:p>
    <w:p>
      <w:pPr>
        <w:spacing w:after="100" w:before="0"/>
      </w:pPr>
      <w:r>
        <w:rPr>
          <w:b w:val="0"/>
        </w:rPr>
        <w:t>A. All three GPI domains have steadily improved since 2008</w:t>
      </w:r>
    </w:p>
    <w:p>
      <w:pPr>
        <w:spacing w:after="100" w:before="0"/>
      </w:pPr>
      <w:r>
        <w:rPr>
          <w:b w:val="0"/>
        </w:rPr>
        <w:t>B. The average country score has improved by 4.5% since 2008</w:t>
      </w:r>
    </w:p>
    <w:p>
      <w:pPr>
        <w:spacing w:after="100" w:before="0"/>
      </w:pPr>
      <w:r>
        <w:rPr>
          <w:b w:val="0"/>
        </w:rPr>
        <w:t>C. Ongoing Conflict and Safety &amp; Security have deteriorated, while Militarisation has improved</w:t>
      </w:r>
    </w:p>
    <w:p>
      <w:pPr>
        <w:spacing w:after="100" w:before="0"/>
      </w:pPr>
      <w:r>
        <w:rPr>
          <w:b w:val="0"/>
        </w:rPr>
        <w:t>D. The number of countries showing improvement exceeds those showing deterioration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Ongoing Conflict and Safety &amp; Security have deteriorated, while Militarisation has improved. Key Points Additional Information</w:t>
      </w:r>
    </w:p>
    <w:p>
      <w:pPr>
        <w:spacing w:before="0"/>
      </w:pPr>
      <w:r>
        <w:rPr>
          <w:b w:val="0"/>
        </w:rPr>
        <w:t>• The Global Peace Index (GPI) measures the relative peacefulness of nations using three primary domains: Ongoing Conflict, Safety &amp; Security, and Militarisation.</w:t>
      </w:r>
    </w:p>
    <w:p>
      <w:pPr>
        <w:spacing w:before="0"/>
      </w:pPr>
      <w:r>
        <w:rPr>
          <w:b w:val="0"/>
        </w:rPr>
        <w:t>• Since 2008, there has been a deterioration in the domains of Ongoing Conflict and Safety &amp; Security globally, primarily due to an increase in conflicts, violence, and political instability.</w:t>
      </w:r>
    </w:p>
    <w:p>
      <w:pPr>
        <w:spacing w:before="0"/>
      </w:pPr>
      <w:r>
        <w:rPr>
          <w:b w:val="0"/>
        </w:rPr>
        <w:t>• However, the Militarisation domain has shown improvement, reflecting reduced military expenditure and fewer armed forces in some regions.</w:t>
      </w:r>
    </w:p>
    <w:p>
      <w:pPr>
        <w:spacing w:before="0"/>
      </w:pPr>
      <w:r>
        <w:rPr>
          <w:b w:val="0"/>
        </w:rPr>
        <w:t>• Global peace has deteriorated over the years, with 2024 marking the continuation of this trend, driven by factors such as geopolitical tensions, terrorism, and internal conflicts.</w:t>
      </w:r>
    </w:p>
    <w:p>
      <w:pPr>
        <w:spacing w:before="0"/>
      </w:pPr>
      <w:r>
        <w:rPr>
          <w:b w:val="0"/>
        </w:rPr>
        <w:t>• The GPI provides a comprehensive overview of global trends in peace, helping policymakers address issues related to conflict and security.</w:t>
      </w:r>
    </w:p>
    <w:p>
      <w:pPr>
        <w:spacing w:before="0"/>
      </w:pPr>
      <w:r>
        <w:rPr>
          <w:b w:val="0"/>
        </w:rPr>
        <w:t>• Human Development Report (UNDP): Measures health, education, and living standards.</w:t>
      </w:r>
    </w:p>
    <w:p>
      <w:pPr>
        <w:spacing w:before="0"/>
      </w:pPr>
      <w:r>
        <w:rPr>
          <w:b w:val="0"/>
        </w:rPr>
        <w:t>• Global Gender Gap Report (WEF): Ranks countries on gender equality.</w:t>
      </w:r>
    </w:p>
    <w:p>
      <w:pPr>
        <w:spacing w:before="0"/>
      </w:pPr>
      <w:r>
        <w:rPr>
          <w:b w:val="0"/>
        </w:rPr>
        <w:t>• Global Innovation Index (WIPO): Ranks innovation performance.</w:t>
      </w:r>
    </w:p>
    <w:p>
      <w:pPr>
        <w:spacing w:before="0"/>
      </w:pPr>
      <w:r>
        <w:rPr>
          <w:b w:val="0"/>
        </w:rPr>
        <w:t>• Global Hunger Index (Concern Worldwide/Welthungerhilfe): Assesses hunger levels.</w:t>
      </w:r>
    </w:p>
    <w:p>
      <w:pPr>
        <w:spacing w:before="0"/>
      </w:pPr>
      <w:r>
        <w:rPr>
          <w:b w:val="0"/>
        </w:rPr>
        <w:t>• World Economic Outlook (IMF): Forecasts global economic growth, ranking economies.</w:t>
      </w:r>
    </w:p>
    <w:p>
      <w:pPr>
        <w:spacing w:before="0"/>
      </w:pPr>
      <w:r>
        <w:rPr>
          <w:b w:val="0"/>
        </w:rPr>
        <w:t>• Corruption Perceptions Index (Transparency International): Ranks perceived levels of public sector corruption.</w:t>
      </w:r>
    </w:p>
    <w:p>
      <w:pPr>
        <w:spacing w:before="0"/>
      </w:pPr>
      <w:r>
        <w:rPr>
          <w:b w:val="0"/>
        </w:rPr>
      </w:r>
    </w:p>
    <w:p>
      <w:pPr>
        <w:spacing w:after="100" w:line="360" w:lineRule="auto" w:before="0"/>
      </w:pPr>
      <w:r>
        <w:rPr>
          <w:b w:val="0"/>
        </w:rPr>
        <w:t>47. Under India's updated State Action Plan on Climate Change (SAPCC) for 2025, which sector received the highest budgetary allocation for climate adaptation?</w:t>
      </w:r>
    </w:p>
    <w:p>
      <w:pPr>
        <w:spacing w:before="0"/>
      </w:pPr>
      <w:r>
        <w:rPr>
          <w:b w:val="0"/>
        </w:rPr>
      </w:r>
    </w:p>
    <w:p>
      <w:pPr>
        <w:spacing w:after="100" w:before="0"/>
      </w:pPr>
      <w:r>
        <w:rPr>
          <w:b w:val="0"/>
        </w:rPr>
        <w:t>A. Transport</w:t>
      </w:r>
    </w:p>
    <w:p>
      <w:pPr>
        <w:spacing w:after="100" w:before="0"/>
      </w:pPr>
      <w:r>
        <w:rPr>
          <w:b w:val="0"/>
        </w:rPr>
        <w:t>B. Urban Planning</w:t>
      </w:r>
    </w:p>
    <w:p>
      <w:pPr>
        <w:spacing w:after="100" w:before="0"/>
      </w:pPr>
      <w:r>
        <w:rPr>
          <w:b w:val="0"/>
        </w:rPr>
        <w:t>C. Agriculture and Water Resources</w:t>
      </w:r>
    </w:p>
    <w:p>
      <w:pPr>
        <w:spacing w:after="100" w:before="0"/>
      </w:pPr>
      <w:r>
        <w:rPr>
          <w:b w:val="0"/>
        </w:rPr>
        <w:t>D. Renewable Energy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and Water Resources. Key Points Additional Information</w:t>
      </w:r>
    </w:p>
    <w:p>
      <w:pPr>
        <w:spacing w:before="0"/>
      </w:pPr>
      <w:r>
        <w:rPr>
          <w:b w:val="0"/>
        </w:rPr>
        <w:t>• Under India's updated State Action Plan on Climate Change (SAPCC) for 2025, the highest budgetary allocation for climate adaptation is given to the Agriculture and Water Resources sector.</w:t>
      </w:r>
    </w:p>
    <w:p>
      <w:pPr>
        <w:spacing w:before="0"/>
      </w:pPr>
      <w:r>
        <w:rPr>
          <w:b w:val="0"/>
        </w:rPr>
        <w:t>• Agriculture is highly vulnerable to climate change as it depends heavily on climatic conditions such as rainfall, temperature, and seasonal variations.</w:t>
      </w:r>
    </w:p>
    <w:p>
      <w:pPr>
        <w:spacing w:before="0"/>
      </w:pPr>
      <w:r>
        <w:rPr>
          <w:b w:val="0"/>
        </w:rPr>
        <w:t>• Water resources management is critical in addressing climate adaptation challenges, such as droughts, floods, and water scarcity exacerbated by climate change.</w:t>
      </w:r>
    </w:p>
    <w:p>
      <w:pPr>
        <w:spacing w:before="0"/>
      </w:pPr>
      <w:r>
        <w:rPr>
          <w:b w:val="0"/>
        </w:rPr>
        <w:t>• The allocation aims to enhance irrigation infrastructure, promote sustainable agricultural practices, and improve water conservation efforts to adapt to shifting climate patterns.</w:t>
      </w:r>
    </w:p>
    <w:p>
      <w:pPr>
        <w:spacing w:before="0"/>
      </w:pPr>
      <w:r>
        <w:rPr>
          <w:b w:val="0"/>
        </w:rPr>
        <w:t>• This step aligns with India's National Action Plan on Climate Change (NAPCC), which emphasizes resource efficiency, climate resilience, and sustainable development in agriculture and water management.</w:t>
      </w:r>
    </w:p>
    <w:p>
      <w:pPr>
        <w:spacing w:before="0"/>
      </w:pPr>
      <w:r>
        <w:rPr>
          <w:b w:val="0"/>
        </w:rPr>
        <w:t>• Renewable Energy Renewable energy is a key area in mitigating climate change by reducing dependency on fossil fuels and cutting carbon emissions.</w:t>
      </w:r>
    </w:p>
    <w:p>
      <w:pPr>
        <w:spacing w:before="0"/>
      </w:pPr>
      <w:r>
        <w:rPr>
          <w:b w:val="0"/>
        </w:rPr>
        <w:t>• India has launched ambitious initiatives, including the National Solar Mission, to transition towards cleaner energy sources.</w:t>
      </w:r>
    </w:p>
    <w:p>
      <w:pPr>
        <w:spacing w:before="0"/>
      </w:pPr>
      <w:r>
        <w:rPr>
          <w:b w:val="0"/>
        </w:rPr>
        <w:t>• While important for mitigation, renewable energy is often considered less relevant to immediate adaptation needs, leading to lower allocation under the SAPCC for adaptation purposes.</w:t>
      </w:r>
    </w:p>
    <w:p>
      <w:pPr>
        <w:spacing w:before="0"/>
      </w:pPr>
      <w:r>
        <w:rPr>
          <w:b w:val="0"/>
        </w:rPr>
      </w:r>
    </w:p>
    <w:p>
      <w:pPr>
        <w:spacing w:after="100" w:line="360" w:lineRule="auto" w:before="0"/>
      </w:pPr>
      <w:r>
        <w:rPr>
          <w:b w:val="0"/>
        </w:rPr>
        <w:t>48. Which of the following correctly highlights a unique feature of India's textile industry?</w:t>
      </w:r>
    </w:p>
    <w:p>
      <w:pPr>
        <w:spacing w:before="0"/>
      </w:pPr>
      <w:r>
        <w:rPr>
          <w:b w:val="0"/>
        </w:rPr>
      </w:r>
    </w:p>
    <w:p>
      <w:pPr>
        <w:spacing w:after="100" w:before="0"/>
      </w:pPr>
      <w:r>
        <w:rPr>
          <w:b w:val="0"/>
        </w:rPr>
        <w:t>A. It focuses only on raw material exports.</w:t>
      </w:r>
    </w:p>
    <w:p>
      <w:pPr>
        <w:spacing w:after="100" w:before="0"/>
      </w:pPr>
      <w:r>
        <w:rPr>
          <w:b w:val="0"/>
        </w:rPr>
        <w:t>B. It is partially self-reliant and imports final products.</w:t>
      </w:r>
    </w:p>
    <w:p>
      <w:pPr>
        <w:spacing w:after="100" w:before="0"/>
      </w:pPr>
      <w:r>
        <w:rPr>
          <w:b w:val="0"/>
        </w:rPr>
        <w:t>C. It is self-reliant across the full value chain</w:t>
      </w:r>
    </w:p>
    <w:p>
      <w:pPr>
        <w:spacing w:after="100" w:before="0"/>
      </w:pPr>
      <w:r>
        <w:rPr>
          <w:b w:val="0"/>
        </w:rPr>
        <w:t>D. It only caters to domestic markets.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textile industry is self-reliant across the full value chain, encompassing raw materials like cotton, spinning, weaving, dyeing, and garment manufacturing. It contributes 2.3% to GDP, 7% to industrial output, and 12% to export earnings. India leads in cotton and jute production and ranks second in silk and polyester, ensuring raw material availability. The sector integrates traditional handloom techniques with advanced machinery, catering to both domestic and international markets. Initiatives like the PLI Scheme and Mega Textile Parks further enhance self-reliance across the value chain.</w:t>
      </w:r>
    </w:p>
    <w:p>
      <w:pPr>
        <w:spacing w:before="0"/>
      </w:pPr>
      <w:r>
        <w:rPr>
          <w:b w:val="0"/>
        </w:rPr>
      </w:r>
    </w:p>
    <w:p>
      <w:pPr>
        <w:spacing w:after="100" w:line="360" w:lineRule="auto" w:before="0"/>
      </w:pPr>
      <w:r>
        <w:rPr>
          <w:b w:val="0"/>
        </w:rPr>
        <w:t>49. Which Article enables the President to establish an Inter-State Council?</w:t>
      </w:r>
    </w:p>
    <w:p>
      <w:pPr>
        <w:spacing w:before="0"/>
      </w:pPr>
      <w:r>
        <w:rPr>
          <w:b w:val="0"/>
        </w:rPr>
      </w:r>
    </w:p>
    <w:p>
      <w:pPr>
        <w:spacing w:after="100" w:before="0"/>
      </w:pPr>
      <w:r>
        <w:rPr>
          <w:b w:val="0"/>
        </w:rPr>
        <w:t>A. Article 263</w:t>
      </w:r>
    </w:p>
    <w:p>
      <w:pPr>
        <w:spacing w:after="100" w:before="0"/>
      </w:pPr>
      <w:r>
        <w:rPr>
          <w:b w:val="0"/>
        </w:rPr>
        <w:t>B. Article 264</w:t>
      </w:r>
    </w:p>
    <w:p>
      <w:pPr>
        <w:spacing w:after="100" w:before="0"/>
      </w:pPr>
      <w:r>
        <w:rPr>
          <w:b w:val="0"/>
        </w:rPr>
        <w:t>C. Article 312</w:t>
      </w:r>
    </w:p>
    <w:p>
      <w:pPr>
        <w:spacing w:after="100" w:before="0"/>
      </w:pPr>
      <w:r>
        <w:rPr>
          <w:b w:val="0"/>
        </w:rPr>
        <w:t>D. Article 262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263 of the Indian Constitution empowers the President to establish an Inter-State Council if deemed necessary. This council is designed to facilitate coordination between states and the central government on matters of common interest, ensuring smooth inter-state relations and governance.</w:t>
      </w:r>
    </w:p>
    <w:p>
      <w:pPr>
        <w:spacing w:before="0"/>
      </w:pPr>
      <w:r>
        <w:rPr>
          <w:b w:val="0"/>
        </w:rPr>
      </w:r>
    </w:p>
    <w:p>
      <w:pPr>
        <w:spacing w:after="100" w:line="360" w:lineRule="auto" w:before="0"/>
      </w:pPr>
      <w:r>
        <w:rPr>
          <w:b w:val="0"/>
        </w:rPr>
        <w:t>50. Evaluate these statements regarding atmospheric layeers: 1. Most weather phenomena occur in the stratosphere. 2. The ozone layer is primarily found in the troposphere.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Neither statement is correct. Most weather phenomena occur in the troposphere, the lowest atmospheric layer, not the stratosphere. The ozone layer is primarily found in the stratosphere, between 10 to 50 km above Earth's surface, not in the troposphere.</w:t>
      </w:r>
    </w:p>
    <w:p>
      <w:pPr>
        <w:spacing w:before="0"/>
      </w:pPr>
      <w:r>
        <w:rPr>
          <w:b w:val="0"/>
        </w:rPr>
      </w:r>
    </w:p>
    <w:p>
      <w:pPr>
        <w:spacing w:after="100" w:line="360" w:lineRule="auto" w:before="0"/>
      </w:pPr>
      <w:r>
        <w:rPr>
          <w:b w:val="0"/>
        </w:rPr>
        <w:t>51. Suppose x = √2 + √3, y = √5 + √1, and z = 2√2 + 1. ; then which of the following is true?</w:t>
      </w:r>
    </w:p>
    <w:p>
      <w:pPr>
        <w:spacing w:before="0"/>
      </w:pPr>
      <w:r>
        <w:rPr>
          <w:b w:val="0"/>
        </w:rPr>
      </w:r>
    </w:p>
    <w:p>
      <w:pPr>
        <w:spacing w:after="100" w:before="0"/>
      </w:pPr>
      <w:r>
        <w:rPr>
          <w:b w:val="0"/>
        </w:rPr>
        <w:t>A. x &lt; y &lt; z</w:t>
      </w:r>
    </w:p>
    <w:p>
      <w:pPr>
        <w:spacing w:after="100" w:before="0"/>
      </w:pPr>
      <w:r>
        <w:rPr>
          <w:b w:val="0"/>
        </w:rPr>
        <w:t>B. z &lt; y &lt; x</w:t>
      </w:r>
    </w:p>
    <w:p>
      <w:pPr>
        <w:spacing w:after="100" w:before="0"/>
      </w:pPr>
      <w:r>
        <w:rPr>
          <w:b w:val="0"/>
        </w:rPr>
        <w:t>C. y &lt; x &lt; z</w:t>
      </w:r>
    </w:p>
    <w:p>
      <w:pPr>
        <w:spacing w:after="100" w:before="0"/>
      </w:pPr>
      <w:r>
        <w:rPr>
          <w:b w:val="0"/>
        </w:rPr>
        <w:t>D. x &lt; z &lt; 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√3, y = √5 + √1, z = 2√2 + 1. √2 ≈ 1.414, √3 ≈ 1.732, √5 ≈ 2.236. ⇒ x = 1.414 + 1.732 ≈ 3.146. ⇒ y = 2.236 + 1 ≈ 3.236. ⇒ z = 2 × 1.414 + 1 = 2.828 + 1 ≈ 3.828.</w:t>
      </w:r>
    </w:p>
    <w:p>
      <w:pPr>
        <w:spacing w:before="0"/>
      </w:pPr>
      <w:r>
        <w:rPr>
          <w:b w:val="0"/>
        </w:rPr>
      </w:r>
    </w:p>
    <w:p>
      <w:pPr>
        <w:spacing w:after="100" w:line="360" w:lineRule="auto" w:before="0"/>
      </w:pPr>
      <w:r>
        <w:rPr>
          <w:b w:val="0"/>
        </w:rPr>
        <w:t>52. The budget for a construction project is allocated to land acquisition, building materials, and labor in the ratio 5 : 3 : 2. During the project, the cost of land acquisition rose by 5%, building materials rose by 10%, and labor fell by 20%. What is the percent change (increase or decrease) in the total project cost?</w:t>
      </w:r>
    </w:p>
    <w:p>
      <w:pPr>
        <w:spacing w:before="0"/>
      </w:pPr>
      <w:r>
        <w:rPr>
          <w:b w:val="0"/>
        </w:rPr>
      </w:r>
    </w:p>
    <w:p>
      <w:pPr>
        <w:spacing w:after="100" w:before="0"/>
      </w:pPr>
      <w:r>
        <w:rPr>
          <w:b w:val="0"/>
        </w:rPr>
        <w:t>A. 1.0% increase</w:t>
      </w:r>
    </w:p>
    <w:p>
      <w:pPr>
        <w:spacing w:after="100" w:before="0"/>
      </w:pPr>
      <w:r>
        <w:rPr>
          <w:b w:val="0"/>
        </w:rPr>
        <w:t>B. 1.5% decrease</w:t>
      </w:r>
    </w:p>
    <w:p>
      <w:pPr>
        <w:spacing w:after="100" w:before="0"/>
      </w:pPr>
      <w:r>
        <w:rPr>
          <w:b w:val="0"/>
        </w:rPr>
        <w:t>C. 1.5% increase</w:t>
      </w:r>
    </w:p>
    <w:p>
      <w:pPr>
        <w:spacing w:after="100" w:before="0"/>
      </w:pPr>
      <w:r>
        <w:rPr>
          <w:b w:val="0"/>
        </w:rPr>
        <w:t>D. 2.0%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Take ratio as 500 : 300 : 200 ⇒ Initial total = 500 + 300 + 200 = 1000 ⇒ New Land = 500 × 105 ÷ 100 = 525 ⇒ New Materials = 300 × 110 ÷ 100 = 330 ⇒ New Labor = 200 × 80 ÷ 100 = 160 ⇒ New total = 525 + 330 + 160 = 1015 ⇒ Increase = 1015 − 1000 = 15 ⇒ Percent change = 15 ÷ 1000 × 100 = 1.5%</w:t>
      </w:r>
    </w:p>
    <w:p>
      <w:pPr>
        <w:spacing w:before="0"/>
      </w:pPr>
      <w:r>
        <w:rPr>
          <w:b w:val="0"/>
        </w:rPr>
      </w:r>
    </w:p>
    <w:p>
      <w:pPr>
        <w:spacing w:after="100" w:line="360" w:lineRule="auto" w:before="0"/>
      </w:pPr>
      <w:r>
        <w:rPr>
          <w:b w:val="0"/>
        </w:rPr>
        <w:t>53. Evaluate: 6 - ≤ft[(2/3) ÷ ≤ft\(1/6) + ≤ft((1/2) × ≤ft(1 - (1/3)))]</w:t>
      </w:r>
    </w:p>
    <w:p>
      <w:pPr>
        <w:spacing w:before="0"/>
      </w:pPr>
      <w:r>
        <w:rPr>
          <w:b w:val="0"/>
        </w:rPr>
      </w:r>
    </w:p>
    <w:p>
      <w:pPr>
        <w:spacing w:after="100" w:before="0"/>
      </w:pPr>
      <w:r>
        <w:rPr>
          <w:b w:val="0"/>
        </w:rPr>
        <w:t>A. 14/3</w:t>
      </w:r>
    </w:p>
    <w:p>
      <w:pPr>
        <w:spacing w:after="100" w:before="0"/>
      </w:pPr>
      <w:r>
        <w:rPr>
          <w:b w:val="0"/>
        </w:rPr>
        <w:t>B. 15/3</w:t>
      </w:r>
    </w:p>
    <w:p>
      <w:pPr>
        <w:spacing w:after="100" w:before="0"/>
      </w:pPr>
      <w:r>
        <w:rPr>
          <w:b w:val="0"/>
        </w:rPr>
        <w:t>C. 16/3</w:t>
      </w:r>
    </w:p>
    <w:p>
      <w:pPr>
        <w:spacing w:after="100" w:before="0"/>
      </w:pPr>
      <w:r>
        <w:rPr>
          <w:b w:val="0"/>
        </w:rPr>
        <w:t>D. 17/3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[2/3 ÷ {1/6 + (1/2 × (1 − 1/3))}] ⇒ 6 − [2/3 ÷ {1/6 + 1/3}] ⇒ 6 − [2/3 ÷ 1/2] ⇒ 6 − [2/3 × 2] ⇒ 6 − 4/3 ⇒ 18/3 − 4/3 ⇒ 14/3</w:t>
      </w:r>
    </w:p>
    <w:p>
      <w:pPr>
        <w:spacing w:before="0"/>
      </w:pPr>
      <w:r>
        <w:rPr>
          <w:b w:val="0"/>
        </w:rPr>
      </w:r>
    </w:p>
    <w:p>
      <w:pPr>
        <w:spacing w:after="100" w:line="360" w:lineRule="auto" w:before="0"/>
      </w:pPr>
      <w:r>
        <w:rPr>
          <w:b w:val="0"/>
        </w:rPr>
        <w:t>54. X, Y, and Z invested ₹25,000, ₹35,000, and ₹40,000 respectively in a business. If the profit at the end of the year was ₹30,000, find Y's share.</w:t>
      </w:r>
    </w:p>
    <w:p>
      <w:pPr>
        <w:spacing w:before="0"/>
      </w:pPr>
      <w:r>
        <w:rPr>
          <w:b w:val="0"/>
        </w:rPr>
      </w:r>
    </w:p>
    <w:p>
      <w:pPr>
        <w:spacing w:after="100" w:before="0"/>
      </w:pPr>
      <w:r>
        <w:rPr>
          <w:b w:val="0"/>
        </w:rPr>
        <w:t>A. ₹10,500</w:t>
      </w:r>
    </w:p>
    <w:p>
      <w:pPr>
        <w:spacing w:after="100" w:before="0"/>
      </w:pPr>
      <w:r>
        <w:rPr>
          <w:b w:val="0"/>
        </w:rPr>
        <w:t>B. ₹10,000</w:t>
      </w:r>
    </w:p>
    <w:p>
      <w:pPr>
        <w:spacing w:after="100" w:before="0"/>
      </w:pPr>
      <w:r>
        <w:rPr>
          <w:b w:val="0"/>
        </w:rPr>
        <w:t>C. ₹11,000</w:t>
      </w:r>
    </w:p>
    <w:p>
      <w:pPr>
        <w:spacing w:after="100" w:before="0"/>
      </w:pPr>
      <w:r>
        <w:rPr>
          <w:b w:val="0"/>
        </w:rPr>
        <w:t>D. ₹11,500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investment = 25000 + 35000 + 40000 ⇒ 100000 Y's share = (35000 ÷ 100000) × 30000 Y's share = 0.35 × 30000 ⇒ 10500</w:t>
      </w:r>
    </w:p>
    <w:p>
      <w:pPr>
        <w:spacing w:before="0"/>
      </w:pPr>
      <w:r>
        <w:rPr>
          <w:b w:val="0"/>
        </w:rPr>
      </w:r>
    </w:p>
    <w:p>
      <w:pPr>
        <w:spacing w:after="100" w:line="360" w:lineRule="auto" w:before="0"/>
      </w:pPr>
      <w:r>
        <w:rPr>
          <w:b w:val="0"/>
        </w:rPr>
        <w:t>55. A and B started a business by investing ₹48,000 and ₹72,000 respectively. After 6 months, A withdrew half of his capital, while B increased his capital by ₹24,000. At the end of the year, they earned a total profit of ₹55,000. What is B's share in the profit?</w:t>
      </w:r>
    </w:p>
    <w:p>
      <w:pPr>
        <w:spacing w:before="0"/>
      </w:pPr>
      <w:r>
        <w:rPr>
          <w:b w:val="0"/>
        </w:rPr>
      </w:r>
    </w:p>
    <w:p>
      <w:pPr>
        <w:spacing w:after="100" w:before="0"/>
      </w:pPr>
      <w:r>
        <w:rPr>
          <w:b w:val="0"/>
        </w:rPr>
        <w:t>A. ₹26,500</w:t>
      </w:r>
    </w:p>
    <w:p>
      <w:pPr>
        <w:spacing w:after="100" w:before="0"/>
      </w:pPr>
      <w:r>
        <w:rPr>
          <w:b w:val="0"/>
        </w:rPr>
        <w:t>B. ₹28,000</w:t>
      </w:r>
    </w:p>
    <w:p>
      <w:pPr>
        <w:spacing w:after="100" w:before="0"/>
      </w:pPr>
      <w:r>
        <w:rPr>
          <w:b w:val="0"/>
        </w:rPr>
        <w:t>C. ₹38,500</w:t>
      </w:r>
    </w:p>
    <w:p>
      <w:pPr>
        <w:spacing w:after="100" w:before="0"/>
      </w:pPr>
      <w:r>
        <w:rPr>
          <w:b w:val="0"/>
        </w:rPr>
        <w:t>D. ₹36,000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₹48k ₹24k B ₹72k ₹96k 6 months 6 months A's Area → 48×6 + 24×6 = 432 B's Area → 72×6 + 96×6 = 1008 ⇒ Profit Ratio A:B = 432 : 1008 = 3 : 7 ⇒ Total 10 units = ₹55,000 (1 unit = ₹5,500) ⇒ B's Share = 7 units × 5,500 ∴ Answer = ₹38,500</w:t>
      </w:r>
    </w:p>
    <w:p>
      <w:pPr>
        <w:spacing w:before="0"/>
      </w:pPr>
      <w:r>
        <w:rPr>
          <w:b w:val="0"/>
        </w:rPr>
      </w:r>
    </w:p>
    <w:p>
      <w:pPr>
        <w:spacing w:after="100" w:line="360" w:lineRule="auto" w:before="0"/>
      </w:pPr>
      <w:r>
        <w:rPr>
          <w:b w:val="0"/>
        </w:rPr>
        <w:t>56. Table – Daily Wages of 5 Workers Over 4 Days Days A B C D E Day 1 200 180 220 160 190 Day 2 210 175 230 170 195 Day 3 190 185 215 180 200 Day 4 220 190 225 175 205 Q: What is the average daily earning of Worker C?</w:t>
      </w:r>
    </w:p>
    <w:p>
      <w:pPr>
        <w:spacing w:before="0"/>
      </w:pPr>
      <w:r>
        <w:rPr>
          <w:b w:val="0"/>
        </w:rPr>
      </w:r>
    </w:p>
    <w:p>
      <w:pPr>
        <w:spacing w:after="100" w:before="0"/>
      </w:pPr>
      <w:r>
        <w:rPr>
          <w:b w:val="0"/>
        </w:rPr>
        <w:t>A. 222.5</w:t>
      </w:r>
    </w:p>
    <w:p>
      <w:pPr>
        <w:spacing w:after="100" w:before="0"/>
      </w:pPr>
      <w:r>
        <w:rPr>
          <w:b w:val="0"/>
        </w:rPr>
        <w:t>B. 222</w:t>
      </w:r>
    </w:p>
    <w:p>
      <w:pPr>
        <w:spacing w:after="100" w:before="0"/>
      </w:pPr>
      <w:r>
        <w:rPr>
          <w:b w:val="0"/>
        </w:rPr>
        <w:t>C. 227.5</w:t>
      </w:r>
    </w:p>
    <w:p>
      <w:pPr>
        <w:spacing w:after="100" w:before="0"/>
      </w:pPr>
      <w:r>
        <w:rPr>
          <w:b w:val="0"/>
        </w:rPr>
        <w:t>D. 215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 220 + 230 + 215 + 225 ⇒ Total = 890 ⇒ Average = 890 ÷ 4 = 222.5</w:t>
      </w:r>
    </w:p>
    <w:p>
      <w:pPr>
        <w:spacing w:before="0"/>
      </w:pPr>
      <w:r>
        <w:rPr>
          <w:b w:val="0"/>
        </w:rPr>
      </w:r>
    </w:p>
    <w:p>
      <w:pPr>
        <w:spacing w:after="100" w:line="360" w:lineRule="auto" w:before="0"/>
      </w:pPr>
      <w:r>
        <w:rPr>
          <w:b w:val="0"/>
        </w:rPr>
        <w:t>57. In a city, the current number of literate people is 25,000. If the number of literate males decreases by 5% and the number of literate females increases by 10%, the total literate population becomes 25,250. What is the present number of literate males in the city?</w:t>
      </w:r>
    </w:p>
    <w:p>
      <w:pPr>
        <w:spacing w:before="0"/>
      </w:pPr>
      <w:r>
        <w:rPr>
          <w:b w:val="0"/>
        </w:rPr>
      </w:r>
    </w:p>
    <w:p>
      <w:pPr>
        <w:spacing w:after="100" w:before="0"/>
      </w:pPr>
      <w:r>
        <w:rPr>
          <w:b w:val="0"/>
        </w:rPr>
        <w:t>A. 12,500</w:t>
      </w:r>
    </w:p>
    <w:p>
      <w:pPr>
        <w:spacing w:after="100" w:before="0"/>
      </w:pPr>
      <w:r>
        <w:rPr>
          <w:b w:val="0"/>
        </w:rPr>
        <w:t>B. 14,000</w:t>
      </w:r>
    </w:p>
    <w:p>
      <w:pPr>
        <w:spacing w:after="100" w:before="0"/>
      </w:pPr>
      <w:r>
        <w:rPr>
          <w:b w:val="0"/>
        </w:rPr>
        <w:t>C. 15,000</w:t>
      </w:r>
    </w:p>
    <w:p>
      <w:pPr>
        <w:spacing w:after="100" w:before="0"/>
      </w:pPr>
      <w:r>
        <w:rPr>
          <w:b w:val="0"/>
        </w:rPr>
        <w:t>D. 16,500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Male (M)Female (F)−5%+10%+1%|10 − 1|9|1 − (−5)|6Ratio 3 : 2⇒ Overall Change % = (250 ÷ 25000) × 100 = 1%⇒ Literate Males = (3 ÷ 5) × 25000∴ Answer = 15000 males</w:t>
      </w:r>
    </w:p>
    <w:p>
      <w:pPr>
        <w:spacing w:before="0"/>
      </w:pPr>
      <w:r>
        <w:rPr>
          <w:b w:val="0"/>
        </w:rPr>
      </w:r>
    </w:p>
    <w:p>
      <w:pPr>
        <w:spacing w:after="100" w:line="360" w:lineRule="auto" w:before="0"/>
      </w:pPr>
      <w:r>
        <w:rPr>
          <w:b w:val="0"/>
        </w:rPr>
        <w:t>58. A baker ordered 10 kg of premium flour and some additional kg of standard flour. The price of premium flour per kg was twice that of the standard flour. Due to an ordering error, the quantities of the two types of flour were interchanged. This decreased the total cost by 25%. Find the ratio of the quantity of premium flour to standard flour in the original order.</w:t>
      </w:r>
    </w:p>
    <w:p>
      <w:pPr>
        <w:spacing w:before="0"/>
      </w:pPr>
      <w:r>
        <w:rPr>
          <w:b w:val="0"/>
        </w:rPr>
      </w:r>
    </w:p>
    <w:p>
      <w:pPr>
        <w:spacing w:after="100" w:before="0"/>
      </w:pPr>
      <w:r>
        <w:rPr>
          <w:b w:val="0"/>
        </w:rPr>
        <w:t>A. 1:2</w:t>
      </w:r>
    </w:p>
    <w:p>
      <w:pPr>
        <w:spacing w:after="100" w:before="0"/>
      </w:pPr>
      <w:r>
        <w:rPr>
          <w:b w:val="0"/>
        </w:rPr>
        <w:t>B. 5:2</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Order (Cost: 20 + x) Premium 10 kg Price: ₹2 SWAP Standard x kg Price: ₹1 Error Cost 2x + 10 (−25% Total) ⇒ Let Price Ratio P:S = 2:1 and Standard Qty = x kg ⇒ New Cost = 75% × Old Cost ⇌ 2x + 10 = 0.75 × (20 + x) ⇒ 8x + 40 = 60 + 3x ⇒ 5x = 20 ⇒ x = 4 kg ∴ Answer = 5:2</w:t>
      </w:r>
    </w:p>
    <w:p>
      <w:pPr>
        <w:spacing w:before="0"/>
      </w:pPr>
      <w:r>
        <w:rPr>
          <w:b w:val="0"/>
        </w:rPr>
      </w:r>
    </w:p>
    <w:p>
      <w:pPr>
        <w:spacing w:after="100" w:line="360" w:lineRule="auto" w:before="0"/>
      </w:pPr>
      <w:r>
        <w:rPr>
          <w:b w:val="0"/>
        </w:rPr>
        <w:t>59. A vendor sold 15 toys for ₹3000 and gained a profit of 25%. How many toys should he sell for ₹2816 to make a profit of 10%?</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SP₁ = ₹3000 +25% Profit x 15 Toys SP₂ = ₹2816 +10% Profit x "n" Toys Ratio Constant ⇒ ₹3000 ÷ (15 × 125%) = ₹2816 ÷ (n × 110%) ⇒ 1.6 = 25.6 ÷ n ⇒ n = 25.6 ÷ 1.6 ∴ Answer = 16 toys</w:t>
      </w:r>
    </w:p>
    <w:p>
      <w:pPr>
        <w:spacing w:before="0"/>
      </w:pPr>
      <w:r>
        <w:rPr>
          <w:b w:val="0"/>
        </w:rPr>
      </w:r>
    </w:p>
    <w:p>
      <w:pPr>
        <w:spacing w:after="100" w:line="360" w:lineRule="auto" w:before="0"/>
      </w:pPr>
      <w:r>
        <w:rPr>
          <w:b w:val="0"/>
        </w:rPr>
        <w:t>60. A trader sells one brand of tea at ₹150 per kg, incurring a 25% loss. He also sells another brand of tea at ₹200 per kg, incurring a 20% loss. If he mixes the two brands in equal proportions and sells the mixture at ₹175 per kg, what is his overall profit or loss percentage?</w:t>
      </w:r>
    </w:p>
    <w:p>
      <w:pPr>
        <w:spacing w:before="0"/>
      </w:pPr>
      <w:r>
        <w:rPr>
          <w:b w:val="0"/>
        </w:rPr>
      </w:r>
    </w:p>
    <w:p>
      <w:pPr>
        <w:spacing w:after="100" w:before="0"/>
      </w:pPr>
      <w:r>
        <w:rPr>
          <w:b w:val="0"/>
        </w:rPr>
        <w:t>A. Loss of 22.22%</w:t>
      </w:r>
    </w:p>
    <w:p>
      <w:pPr>
        <w:spacing w:after="100" w:before="0"/>
      </w:pPr>
      <w:r>
        <w:rPr>
          <w:b w:val="0"/>
        </w:rPr>
        <w:t>B. Profit of 22.22%</w:t>
      </w:r>
    </w:p>
    <w:p>
      <w:pPr>
        <w:spacing w:after="100" w:before="0"/>
      </w:pPr>
      <w:r>
        <w:rPr>
          <w:b w:val="0"/>
        </w:rPr>
        <w:t>C. Loss of 25%</w:t>
      </w:r>
    </w:p>
    <w:p>
      <w:pPr>
        <w:spacing w:after="100" w:before="0"/>
      </w:pPr>
      <w:r>
        <w:rPr>
          <w:b w:val="0"/>
        </w:rPr>
        <w:t>D. Profit of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CP1: ₹200 Brand A CP2: ₹250 Brand B Mix CP: ₹225 SP: ₹175 ⇒ CP1 = 150 × (100/75) = ₹200 | CP2 = 200 × (100/80) = ₹250 ⇒ Avg. CP = (200 + 250) ÷ 2 = ₹225 | SP = ₹175 ⇒ Loss% = (225 − 175) ÷ 225 × 100 = 22.22% ∴ Answer = Loss of 22.22%</w:t>
      </w:r>
    </w:p>
    <w:p>
      <w:pPr>
        <w:spacing w:before="0"/>
      </w:pPr>
      <w:r>
        <w:rPr>
          <w:b w:val="0"/>
        </w:rPr>
      </w:r>
    </w:p>
    <w:p>
      <w:pPr>
        <w:spacing w:after="100" w:line="360" w:lineRule="auto" w:before="0"/>
      </w:pPr>
      <w:r>
        <w:rPr>
          <w:b w:val="0"/>
        </w:rPr>
        <w:t>61. A and B together can complete a work in 12 days. B and C together can complete the same work in 15 days. C and A together can do it in 20 days. In how many days can A alone complete the job?</w:t>
      </w:r>
    </w:p>
    <w:p>
      <w:pPr>
        <w:spacing w:before="0"/>
      </w:pPr>
      <w:r>
        <w:rPr>
          <w:b w:val="0"/>
        </w:rPr>
      </w:r>
    </w:p>
    <w:p>
      <w:pPr>
        <w:spacing w:after="100" w:before="0"/>
      </w:pPr>
      <w:r>
        <w:rPr>
          <w:b w:val="0"/>
        </w:rPr>
        <w:t>A. 30 days</w:t>
      </w:r>
    </w:p>
    <w:p>
      <w:pPr>
        <w:spacing w:after="100" w:before="0"/>
      </w:pPr>
      <w:r>
        <w:rPr>
          <w:b w:val="0"/>
        </w:rPr>
        <w:t>B. 20 days</w:t>
      </w:r>
    </w:p>
    <w:p>
      <w:pPr>
        <w:spacing w:after="100" w:before="0"/>
      </w:pPr>
      <w:r>
        <w:rPr>
          <w:b w:val="0"/>
        </w:rPr>
        <w:t>C. 50 days</w:t>
      </w:r>
    </w:p>
    <w:p>
      <w:pPr>
        <w:spacing w:after="100" w:before="0"/>
      </w:pPr>
      <w:r>
        <w:rPr>
          <w:b w:val="0"/>
        </w:rPr>
        <w:t>D. 15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12, 15, and 20 = 60 units ⇒ (A + B) 1 day work = 60 ÷ 12 = 5 units ⇒ (B + C) 1 day work = 60 ÷ 15 = 4 units ⇒ (C + A) 1 day work = 60 ÷ 20 = 3 units ⇒ (A + B) + (B + C) + (C + A) = 5 + 4 + 3 = 12 units ⇒ 2(A + B + C) = 12 units ⇒ A + B + C = 12 ÷ 2 = 6 units ⇒ A = (A + B + C) − (B + C) = 6 − 4 = 2 units/day ⇒ Days taken by A alone = 60 ÷ 2 = 30 days</w:t>
      </w:r>
    </w:p>
    <w:p>
      <w:pPr>
        <w:spacing w:before="0"/>
      </w:pPr>
      <w:r>
        <w:rPr>
          <w:b w:val="0"/>
        </w:rPr>
      </w:r>
    </w:p>
    <w:p>
      <w:pPr>
        <w:spacing w:after="100" w:line="360" w:lineRule="auto" w:before="0"/>
      </w:pPr>
      <w:r>
        <w:rPr>
          <w:b w:val="0"/>
        </w:rPr>
        <w:t>62. From a 64-liter container of pure spirit, 8 liters are removed and replaced by water. This operation is performed a total of three times. What is the final quantity of spirit remaining in the container?</w:t>
      </w:r>
    </w:p>
    <w:p>
      <w:pPr>
        <w:spacing w:before="0"/>
      </w:pPr>
      <w:r>
        <w:rPr>
          <w:b w:val="0"/>
        </w:rPr>
      </w:r>
    </w:p>
    <w:p>
      <w:pPr>
        <w:spacing w:after="100" w:before="0"/>
      </w:pPr>
      <w:r>
        <w:rPr>
          <w:b w:val="0"/>
        </w:rPr>
        <w:t>A. 34.34 liters</w:t>
      </w:r>
    </w:p>
    <w:p>
      <w:pPr>
        <w:spacing w:after="100" w:before="0"/>
      </w:pPr>
      <w:r>
        <w:rPr>
          <w:b w:val="0"/>
        </w:rPr>
        <w:t>B. 36.45 liters</w:t>
      </w:r>
    </w:p>
    <w:p>
      <w:pPr>
        <w:spacing w:after="100" w:before="0"/>
      </w:pPr>
      <w:r>
        <w:rPr>
          <w:b w:val="0"/>
        </w:rPr>
        <w:t>C. 38.62 liters</w:t>
      </w:r>
    </w:p>
    <w:p>
      <w:pPr>
        <w:spacing w:after="100" w:before="0"/>
      </w:pPr>
      <w:r>
        <w:rPr>
          <w:b w:val="0"/>
        </w:rPr>
        <w:t>D. 42.88 liters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Spirit (64L) − 8L Spirit + 8L Water n=3 Operations ⇒ Final Spirit = Initial × (1 − x/V)n ⇒ Final Spirit = 64 × (1 − 8/64)3 = 64 × (7/8)3 = 343/8 ∴ Answer = 42.88 liters</w:t>
      </w:r>
    </w:p>
    <w:p>
      <w:pPr>
        <w:spacing w:before="0"/>
      </w:pPr>
      <w:r>
        <w:rPr>
          <w:b w:val="0"/>
        </w:rPr>
      </w:r>
    </w:p>
    <w:p>
      <w:pPr>
        <w:spacing w:after="100" w:line="360" w:lineRule="auto" w:before="0"/>
      </w:pPr>
      <w:r>
        <w:rPr>
          <w:b w:val="0"/>
        </w:rPr>
        <w:t>63. A juice vendor mixes water with pure orange juice. If he sells the mixture at the cost price of pure orange juice and makes a profit of 20%, what is the ratio of water to pure orange juice in the mixture, respectively?</w:t>
      </w:r>
    </w:p>
    <w:p>
      <w:pPr>
        <w:spacing w:before="0"/>
      </w:pPr>
      <w:r>
        <w:rPr>
          <w:b w:val="0"/>
        </w:rPr>
      </w:r>
    </w:p>
    <w:p>
      <w:pPr>
        <w:spacing w:after="100" w:before="0"/>
      </w:pPr>
      <w:r>
        <w:rPr>
          <w:b w:val="0"/>
        </w:rPr>
        <w:t>A. 1 : 4</w:t>
      </w:r>
    </w:p>
    <w:p>
      <w:pPr>
        <w:spacing w:after="100" w:before="0"/>
      </w:pPr>
      <w:r>
        <w:rPr>
          <w:b w:val="0"/>
        </w:rPr>
        <w:t>B. 1 : 5</w:t>
      </w:r>
    </w:p>
    <w:p>
      <w:pPr>
        <w:spacing w:after="100" w:before="0"/>
      </w:pPr>
      <w:r>
        <w:rPr>
          <w:b w:val="0"/>
        </w:rPr>
        <w:t>C. 4 : 1</w:t>
      </w:r>
    </w:p>
    <w:p>
      <w:pPr>
        <w:spacing w:after="100" w:before="0"/>
      </w:pPr>
      <w:r>
        <w:rPr>
          <w:b w:val="0"/>
        </w:rPr>
        <w:t>D. 5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Water (CP=0) Pure Juice (CP=100) CP≈83.3 (Mix sold at 100) 100 − 83.3 = 16.7 83.3 − 0 = 83.3 ⇒ Water : Juice = Profit% : 100% (Shortcut for SP = CP) ⇒ Water : Juice = 20 : 100 = 1 : 5 ∴ Answer = 1 : 5</w:t>
      </w:r>
    </w:p>
    <w:p>
      <w:pPr>
        <w:spacing w:before="0"/>
      </w:pPr>
      <w:r>
        <w:rPr>
          <w:b w:val="0"/>
        </w:rPr>
      </w:r>
    </w:p>
    <w:p>
      <w:pPr>
        <w:spacing w:after="100" w:line="360" w:lineRule="auto" w:before="0"/>
      </w:pPr>
      <w:r>
        <w:rPr>
          <w:b w:val="0"/>
        </w:rPr>
        <w:t>64. A car covers 40% of a certain distance at a pace of 20 km/h and the remaining distance at a pace of 30 km/h. What is the average speed of the car for the entire journey?</w:t>
      </w:r>
    </w:p>
    <w:p>
      <w:pPr>
        <w:spacing w:before="0"/>
      </w:pPr>
      <w:r>
        <w:rPr>
          <w:b w:val="0"/>
        </w:rPr>
      </w:r>
    </w:p>
    <w:p>
      <w:pPr>
        <w:spacing w:after="100" w:before="0"/>
      </w:pPr>
      <w:r>
        <w:rPr>
          <w:b w:val="0"/>
        </w:rPr>
        <w:t>A. 24 km/h</w:t>
      </w:r>
    </w:p>
    <w:p>
      <w:pPr>
        <w:spacing w:after="100" w:before="0"/>
      </w:pPr>
      <w:r>
        <w:rPr>
          <w:b w:val="0"/>
        </w:rPr>
        <w:t>B. 25 km/h</w:t>
      </w:r>
    </w:p>
    <w:p>
      <w:pPr>
        <w:spacing w:after="100" w:before="0"/>
      </w:pPr>
      <w:r>
        <w:rPr>
          <w:b w:val="0"/>
        </w:rPr>
        <w:t>C. 26 km/h</w:t>
      </w:r>
    </w:p>
    <w:p>
      <w:pPr>
        <w:spacing w:after="100" w:before="0"/>
      </w:pPr>
      <w:r>
        <w:rPr>
          <w:b w:val="0"/>
        </w:rPr>
        <w:t>D. 27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distance = 100 km. Distance1 = 40 km, Distance2 = 60 km. Time1 = 40 ÷ 20 = 2 hours, Time2 = 60 ÷ 30 = 2 hours. Total time = 2 + 2 = 4 hours. Average speed = 100 ÷ 4 = 25 km/h.</w:t>
      </w:r>
    </w:p>
    <w:p>
      <w:pPr>
        <w:spacing w:before="0"/>
      </w:pPr>
      <w:r>
        <w:rPr>
          <w:b w:val="0"/>
        </w:rPr>
      </w:r>
    </w:p>
    <w:p>
      <w:pPr>
        <w:spacing w:after="100" w:line="360" w:lineRule="auto" w:before="0"/>
      </w:pPr>
      <w:r>
        <w:rPr>
          <w:b w:val="0"/>
        </w:rPr>
        <w:t>65. A and B are jogging around a park's circular track which has a perimeter of 1.2 km. They start from the same point at 6:00 a.m. and run in opposite directions. A's speed is 5 km/h, and B's speed is 7 km/h. At what time will they meet for the fifth time?</w:t>
      </w:r>
    </w:p>
    <w:p>
      <w:pPr>
        <w:spacing w:before="0"/>
      </w:pPr>
      <w:r>
        <w:rPr>
          <w:b w:val="0"/>
        </w:rPr>
      </w:r>
    </w:p>
    <w:p>
      <w:pPr>
        <w:spacing w:after="100" w:before="0"/>
      </w:pPr>
      <w:r>
        <w:rPr>
          <w:b w:val="0"/>
        </w:rPr>
        <w:t>A. 6:25 AM</w:t>
      </w:r>
    </w:p>
    <w:p>
      <w:pPr>
        <w:spacing w:after="100" w:before="0"/>
      </w:pPr>
      <w:r>
        <w:rPr>
          <w:b w:val="0"/>
        </w:rPr>
        <w:t>B. 6:30 AM</w:t>
      </w:r>
    </w:p>
    <w:p>
      <w:pPr>
        <w:spacing w:after="100" w:before="0"/>
      </w:pPr>
      <w:r>
        <w:rPr>
          <w:b w:val="0"/>
        </w:rPr>
        <w:t>C. 6:45 AM</w:t>
      </w:r>
    </w:p>
    <w:p>
      <w:pPr>
        <w:spacing w:after="100" w:before="0"/>
      </w:pPr>
      <w:r>
        <w:rPr>
          <w:b w:val="0"/>
        </w:rPr>
        <w:t>D. 7:00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(6 AM) A (5 km/h) B (7 km/h) Track: 1.2 km ⇒ Relative Speed (Opposite) = 5 + 7 = 12 km/h ⇒ Total distance for 5 meetings = 5 × 1.2 = 6 km ⇒ Time = 6 ÷ 12 = 0.5 hr = 30 minutes ∴ Answer = 6:30 AM</w:t>
      </w:r>
    </w:p>
    <w:p>
      <w:pPr>
        <w:spacing w:before="0"/>
      </w:pPr>
      <w:r>
        <w:rPr>
          <w:b w:val="0"/>
        </w:rPr>
      </w:r>
    </w:p>
    <w:p>
      <w:pPr>
        <w:spacing w:after="100" w:line="360" w:lineRule="auto" w:before="0"/>
      </w:pPr>
      <w:r>
        <w:rPr>
          <w:b w:val="0"/>
        </w:rPr>
        <w:t>66. The area of a sector of a circle with radius 7 cm and central angle 90° is:</w:t>
      </w:r>
    </w:p>
    <w:p>
      <w:pPr>
        <w:spacing w:before="0"/>
      </w:pPr>
      <w:r>
        <w:rPr>
          <w:b w:val="0"/>
        </w:rPr>
      </w:r>
    </w:p>
    <w:p>
      <w:pPr>
        <w:spacing w:after="100" w:before="0"/>
      </w:pPr>
      <w:r>
        <w:rPr>
          <w:b w:val="0"/>
        </w:rPr>
        <w:t>A. 38.5 cm²</w:t>
      </w:r>
    </w:p>
    <w:p>
      <w:pPr>
        <w:spacing w:after="100" w:before="0"/>
      </w:pPr>
      <w:r>
        <w:rPr>
          <w:b w:val="0"/>
        </w:rPr>
        <w:t>B. 35.2 cm²</w:t>
      </w:r>
    </w:p>
    <w:p>
      <w:pPr>
        <w:spacing w:after="100" w:before="0"/>
      </w:pPr>
      <w:r>
        <w:rPr>
          <w:b w:val="0"/>
        </w:rPr>
        <w:t>C. 40.5 cm²</w:t>
      </w:r>
    </w:p>
    <w:p>
      <w:pPr>
        <w:spacing w:after="100" w:before="0"/>
      </w:pPr>
      <w:r>
        <w:rPr>
          <w:b w:val="0"/>
        </w:rPr>
        <w:t>D. 42.62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(90 ÷ 360) × π × 72 = (1 ÷ 4) × π × 49 = 49 × (22 ÷ 7) ÷ 4 = 38.5 cm2</w:t>
      </w:r>
    </w:p>
    <w:p>
      <w:pPr>
        <w:spacing w:before="0"/>
      </w:pPr>
      <w:r>
        <w:rPr>
          <w:b w:val="0"/>
        </w:rPr>
      </w:r>
    </w:p>
    <w:p>
      <w:pPr>
        <w:spacing w:after="100" w:line="360" w:lineRule="auto" w:before="0"/>
      </w:pPr>
      <w:r>
        <w:rPr>
          <w:b w:val="0"/>
        </w:rPr>
        <w:t>67. What is the radian measure of 150°?</w:t>
      </w:r>
    </w:p>
    <w:p>
      <w:pPr>
        <w:spacing w:before="0"/>
      </w:pPr>
      <w:r>
        <w:rPr>
          <w:b w:val="0"/>
        </w:rPr>
      </w:r>
    </w:p>
    <w:p>
      <w:pPr>
        <w:spacing w:after="100" w:before="0"/>
      </w:pPr>
      <w:r>
        <w:rPr>
          <w:b w:val="0"/>
        </w:rPr>
        <w:t>A. (5π/6)</w:t>
      </w:r>
    </w:p>
    <w:p>
      <w:pPr>
        <w:spacing w:after="100" w:before="0"/>
      </w:pPr>
      <w:r>
        <w:rPr>
          <w:b w:val="0"/>
        </w:rPr>
        <w:t>B. (2π/3)</w:t>
      </w:r>
    </w:p>
    <w:p>
      <w:pPr>
        <w:spacing w:after="100" w:before="0"/>
      </w:pPr>
      <w:r>
        <w:rPr>
          <w:b w:val="0"/>
        </w:rPr>
        <w:t>C. (3π/4)</w:t>
      </w:r>
    </w:p>
    <w:p>
      <w:pPr>
        <w:spacing w:after="100" w:before="0"/>
      </w:pPr>
      <w:r>
        <w:rPr>
          <w:b w:val="0"/>
        </w:rPr>
        <w:t>D. (π/3)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Angle in degrees = 150º π radians = 180º Radian = 150 × (π ÷ 180) ⇒ 150π ÷ 180 ⇒ 5π ÷ 6</w:t>
      </w:r>
    </w:p>
    <w:p>
      <w:pPr>
        <w:spacing w:before="0"/>
      </w:pPr>
      <w:r>
        <w:rPr>
          <w:b w:val="0"/>
        </w:rPr>
      </w:r>
    </w:p>
    <w:p>
      <w:pPr>
        <w:spacing w:after="100" w:line="360" w:lineRule="auto" w:before="0"/>
      </w:pPr>
      <w:r>
        <w:rPr>
          <w:b w:val="0"/>
        </w:rPr>
        <w:t>68. What is the area of a sector with a central angle of 120° and radius 8 cm?</w:t>
      </w:r>
    </w:p>
    <w:p>
      <w:pPr>
        <w:spacing w:before="0"/>
      </w:pPr>
      <w:r>
        <w:rPr>
          <w:b w:val="0"/>
        </w:rPr>
      </w:r>
    </w:p>
    <w:p>
      <w:pPr>
        <w:spacing w:after="100" w:before="0"/>
      </w:pPr>
      <w:r>
        <w:rPr>
          <w:b w:val="0"/>
        </w:rPr>
        <w:t>A. (64π/3)cm²</w:t>
      </w:r>
    </w:p>
    <w:p>
      <w:pPr>
        <w:spacing w:after="100" w:before="0"/>
      </w:pPr>
      <w:r>
        <w:rPr>
          <w:b w:val="0"/>
        </w:rPr>
        <w:t>B. (54π/3) cm²</w:t>
      </w:r>
    </w:p>
    <w:p>
      <w:pPr>
        <w:spacing w:after="100" w:before="0"/>
      </w:pPr>
      <w:r>
        <w:rPr>
          <w:b w:val="0"/>
        </w:rPr>
        <w:t>C. 48 cm²</w:t>
      </w:r>
    </w:p>
    <w:p>
      <w:pPr>
        <w:spacing w:after="100" w:before="0"/>
      </w:pPr>
      <w:r>
        <w:rPr>
          <w:b w:val="0"/>
        </w:rPr>
        <w:t>D. 52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Central angle = 120º, Radius = 8 cm Area of sector = (120 ÷ 360) × π × 82 ⇒ Area of sector = (1 ÷ 3) × π × 64 ⇒ Area of sector = (64π ÷ 3) cm2</w:t>
      </w:r>
    </w:p>
    <w:p>
      <w:pPr>
        <w:spacing w:before="0"/>
      </w:pPr>
      <w:r>
        <w:rPr>
          <w:b w:val="0"/>
        </w:rPr>
      </w:r>
    </w:p>
    <w:p>
      <w:pPr>
        <w:spacing w:after="100" w:line="360" w:lineRule="auto" w:before="0"/>
      </w:pPr>
      <w:r>
        <w:rPr>
          <w:b w:val="0"/>
        </w:rPr>
        <w:t>69. Which of these lines is parallel to 3x + 2y = 5?</w:t>
      </w:r>
    </w:p>
    <w:p>
      <w:pPr>
        <w:spacing w:before="0"/>
      </w:pPr>
      <w:r>
        <w:rPr>
          <w:b w:val="0"/>
        </w:rPr>
      </w:r>
    </w:p>
    <w:p>
      <w:pPr>
        <w:spacing w:after="100" w:before="0"/>
      </w:pPr>
      <w:r>
        <w:rPr>
          <w:b w:val="0"/>
        </w:rPr>
        <w:t>A. 3x + 2y = 7</w:t>
      </w:r>
    </w:p>
    <w:p>
      <w:pPr>
        <w:spacing w:after="100" w:before="0"/>
      </w:pPr>
      <w:r>
        <w:rPr>
          <w:b w:val="0"/>
        </w:rPr>
        <w:t>B. 2x + 3y = 5</w:t>
      </w:r>
    </w:p>
    <w:p>
      <w:pPr>
        <w:spacing w:after="100" w:before="0"/>
      </w:pPr>
      <w:r>
        <w:rPr>
          <w:b w:val="0"/>
        </w:rPr>
        <w:t>C. 3x - 2y = 5</w:t>
      </w:r>
    </w:p>
    <w:p>
      <w:pPr>
        <w:spacing w:after="100" w:before="0"/>
      </w:pPr>
      <w:r>
        <w:rPr>
          <w:b w:val="0"/>
        </w:rPr>
        <w:t>D. x + y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3x + 2y = 5 ⇒ 2y = −3x + 5 ⇒ y = −3 ÷ 2 x + 5 ÷ 2 ⇒ Slope = −3 ÷ 2 ⇒ For 3x + 2y = 7 ⇒ 2y = −3x + 7 ⇒ y = −3 ÷ 2 x + 7 ÷ 2 ⇒ Slope = −3 ÷ 2</w:t>
      </w:r>
    </w:p>
    <w:p>
      <w:pPr>
        <w:spacing w:before="0"/>
      </w:pPr>
      <w:r>
        <w:rPr>
          <w:b w:val="0"/>
        </w:rPr>
      </w:r>
    </w:p>
    <w:p>
      <w:pPr>
        <w:spacing w:after="100" w:line="360" w:lineRule="auto" w:before="0"/>
      </w:pPr>
      <w:r>
        <w:rPr>
          <w:b w:val="0"/>
        </w:rPr>
        <w:t>70. If sin(90° - x) = cos(2x), then what is x?</w:t>
      </w:r>
    </w:p>
    <w:p>
      <w:pPr>
        <w:spacing w:before="0"/>
      </w:pPr>
      <w:r>
        <w:rPr>
          <w:b w:val="0"/>
        </w:rPr>
      </w:r>
    </w:p>
    <w:p>
      <w:pPr>
        <w:spacing w:after="100" w:before="0"/>
      </w:pPr>
      <w:r>
        <w:rPr>
          <w:b w:val="0"/>
        </w:rPr>
        <w:t>A. 0°</w:t>
      </w:r>
    </w:p>
    <w:p>
      <w:pPr>
        <w:spacing w:after="100" w:before="0"/>
      </w:pPr>
      <w:r>
        <w:rPr>
          <w:b w:val="0"/>
        </w:rPr>
        <w:t>B. 30°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sin(90º − x) = cos x cos x = cos(2x) ⇒ x = 2x ⇒ x − 2x = 0 ⇒ x = 0º</w:t>
      </w:r>
    </w:p>
    <w:p>
      <w:pPr>
        <w:spacing w:before="0"/>
      </w:pPr>
      <w:r>
        <w:rPr>
          <w:b w:val="0"/>
        </w:rPr>
      </w:r>
    </w:p>
    <w:p>
      <w:pPr>
        <w:spacing w:after="100" w:line="360" w:lineRule="auto" w:before="0"/>
      </w:pPr>
      <w:r>
        <w:rPr>
          <w:b w:val="0"/>
        </w:rPr>
        <w:t>71. If x = √5 + 2, find x²-4√5.</w:t>
      </w:r>
    </w:p>
    <w:p>
      <w:pPr>
        <w:spacing w:before="0"/>
      </w:pPr>
      <w:r>
        <w:rPr>
          <w:b w:val="0"/>
        </w:rPr>
      </w:r>
    </w:p>
    <w:p>
      <w:pPr>
        <w:spacing w:after="100" w:before="0"/>
      </w:pPr>
      <w:r>
        <w:rPr>
          <w:b w:val="0"/>
        </w:rPr>
        <w:t>A. 1</w:t>
      </w:r>
    </w:p>
    <w:p>
      <w:pPr>
        <w:spacing w:after="100" w:before="0"/>
      </w:pPr>
      <w:r>
        <w:rPr>
          <w:b w:val="0"/>
        </w:rPr>
        <w:t>B. 7</w:t>
      </w:r>
    </w:p>
    <w:p>
      <w:pPr>
        <w:spacing w:after="100" w:before="0"/>
      </w:pPr>
      <w:r>
        <w:rPr>
          <w:b w:val="0"/>
        </w:rPr>
        <w:t>C. 9</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√5 + 2 x2 = (√5 + 2)2 ⇒ √52 + 2 × √5 × 2 + 22 ⇒ 5 + 4√5 + 4 ⇒ 9 + 4√5 x2 − 4√5 = (9 + 4√5) − 4√5 ⇒ 9</w:t>
      </w:r>
    </w:p>
    <w:p>
      <w:pPr>
        <w:spacing w:before="0"/>
      </w:pPr>
      <w:r>
        <w:rPr>
          <w:b w:val="0"/>
        </w:rPr>
      </w:r>
    </w:p>
    <w:p>
      <w:pPr>
        <w:spacing w:after="100" w:line="360" w:lineRule="auto" w:before="0"/>
      </w:pPr>
      <w:r>
        <w:rPr>
          <w:b w:val="0"/>
        </w:rPr>
        <w:t>72. In triangles ABC and XYZ, if the lengths of the sides are such that AB equals XY, BC equals YZ, and CA equals ZX, which congruence rule demonstrates that triangle ABC is congruent to triangle XYZ?</w:t>
      </w:r>
    </w:p>
    <w:p>
      <w:pPr>
        <w:spacing w:before="0"/>
      </w:pPr>
      <w:r>
        <w:rPr>
          <w:b w:val="0"/>
        </w:rPr>
      </w:r>
    </w:p>
    <w:p>
      <w:pPr>
        <w:spacing w:after="100" w:before="0"/>
      </w:pPr>
      <w:r>
        <w:rPr>
          <w:b w:val="0"/>
        </w:rPr>
        <w:t>A. SSS</w:t>
      </w:r>
    </w:p>
    <w:p>
      <w:pPr>
        <w:spacing w:after="100" w:before="0"/>
      </w:pPr>
      <w:r>
        <w:rPr>
          <w:b w:val="0"/>
        </w:rPr>
        <w:t>B. SAS</w:t>
      </w:r>
    </w:p>
    <w:p>
      <w:pPr>
        <w:spacing w:after="100" w:before="0"/>
      </w:pPr>
      <w:r>
        <w:rPr>
          <w:b w:val="0"/>
        </w:rPr>
        <w:t>C. ASA</w:t>
      </w:r>
    </w:p>
    <w:p>
      <w:pPr>
        <w:spacing w:after="100" w:before="0"/>
      </w:pPr>
      <w:r>
        <w:rPr>
          <w:b w:val="0"/>
        </w:rPr>
        <w:t>D. AAS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XY BC = YZ CA = ZX ⇒ Triangles are congruent by SSS rule</w:t>
      </w:r>
    </w:p>
    <w:p>
      <w:pPr>
        <w:spacing w:before="0"/>
      </w:pPr>
      <w:r>
        <w:rPr>
          <w:b w:val="0"/>
        </w:rPr>
      </w:r>
    </w:p>
    <w:p>
      <w:pPr>
        <w:spacing w:after="100" w:line="360" w:lineRule="auto" w:before="0"/>
      </w:pPr>
      <w:r>
        <w:rPr>
          <w:b w:val="0"/>
        </w:rPr>
        <w:t>73. Given, A and B are complementary angles, and sinA = (3/5), what is tanB?</w:t>
      </w:r>
    </w:p>
    <w:p>
      <w:pPr>
        <w:spacing w:before="0"/>
      </w:pPr>
      <w:r>
        <w:rPr>
          <w:b w:val="0"/>
        </w:rPr>
      </w:r>
    </w:p>
    <w:p>
      <w:pPr>
        <w:spacing w:after="100" w:before="0"/>
      </w:pPr>
      <w:r>
        <w:rPr>
          <w:b w:val="0"/>
        </w:rPr>
        <w:t>A. (4/3)</w:t>
      </w:r>
    </w:p>
    <w:p>
      <w:pPr>
        <w:spacing w:after="100" w:before="0"/>
      </w:pPr>
      <w:r>
        <w:rPr>
          <w:b w:val="0"/>
        </w:rPr>
        <w:t>B. (3/4)</w:t>
      </w:r>
    </w:p>
    <w:p>
      <w:pPr>
        <w:spacing w:after="100" w:before="0"/>
      </w:pPr>
      <w:r>
        <w:rPr>
          <w:b w:val="0"/>
        </w:rPr>
        <w:t>C. (5/4)</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90º, then B = 90º − A. sin A = 3 ÷ 5 ⇒ Opposite = 3, Hypotenuse = 5 ⇒ Adjacent = √(52 − 32) = √(25 − 9) = √16 = 4. tan B = tan(90º − A) = cot A ⇒ cot A = Adjacent ÷ Opposite = 4 ÷ 3 ⇒ tan B = 4 ÷ 3.</w:t>
      </w:r>
    </w:p>
    <w:p>
      <w:pPr>
        <w:spacing w:before="0"/>
      </w:pPr>
      <w:r>
        <w:rPr>
          <w:b w:val="0"/>
        </w:rPr>
      </w:r>
    </w:p>
    <w:p>
      <w:pPr>
        <w:spacing w:after="100" w:line="360" w:lineRule="auto" w:before="0"/>
      </w:pPr>
      <w:r>
        <w:rPr>
          <w:b w:val="0"/>
        </w:rPr>
        <w:t>74. In a cyclic quadrilateral ABCD, if angle A is 100°, what is the measure of angle C?</w:t>
      </w:r>
    </w:p>
    <w:p>
      <w:pPr>
        <w:spacing w:before="0"/>
      </w:pPr>
      <w:r>
        <w:rPr>
          <w:b w:val="0"/>
        </w:rPr>
      </w:r>
    </w:p>
    <w:p>
      <w:pPr>
        <w:spacing w:after="100" w:before="0"/>
      </w:pPr>
      <w:r>
        <w:rPr>
          <w:b w:val="0"/>
        </w:rPr>
        <w:t>A. 100°</w:t>
      </w:r>
    </w:p>
    <w:p>
      <w:pPr>
        <w:spacing w:after="100" w:before="0"/>
      </w:pPr>
      <w:r>
        <w:rPr>
          <w:b w:val="0"/>
        </w:rPr>
        <w:t>B. 80°</w:t>
      </w:r>
    </w:p>
    <w:p>
      <w:pPr>
        <w:spacing w:after="100" w:before="0"/>
      </w:pPr>
      <w:r>
        <w:rPr>
          <w:b w:val="0"/>
        </w:rPr>
        <w:t>C. 90°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∠C = 180º 100º + ∠C = 180º ∠C = 180º − 100º = 80º</w:t>
      </w:r>
    </w:p>
    <w:p>
      <w:pPr>
        <w:spacing w:before="0"/>
      </w:pPr>
      <w:r>
        <w:rPr>
          <w:b w:val="0"/>
        </w:rPr>
      </w:r>
    </w:p>
    <w:p>
      <w:pPr>
        <w:spacing w:after="100" w:line="360" w:lineRule="auto" w:before="0"/>
      </w:pPr>
      <w:r>
        <w:rPr>
          <w:b w:val="0"/>
        </w:rPr>
        <w:t>75. If sin²A – cos²A = (1/4), find the value of cos²A.</w:t>
      </w:r>
    </w:p>
    <w:p>
      <w:pPr>
        <w:spacing w:before="0"/>
      </w:pPr>
      <w:r>
        <w:rPr>
          <w:b w:val="0"/>
        </w:rPr>
      </w:r>
    </w:p>
    <w:p>
      <w:pPr>
        <w:spacing w:after="100" w:before="0"/>
      </w:pPr>
      <w:r>
        <w:rPr>
          <w:b w:val="0"/>
        </w:rPr>
        <w:t>A. (5/8)</w:t>
      </w:r>
    </w:p>
    <w:p>
      <w:pPr>
        <w:spacing w:after="100" w:before="0"/>
      </w:pPr>
      <w:r>
        <w:rPr>
          <w:b w:val="0"/>
        </w:rPr>
        <w:t>B. (3/8)</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sin2A + cos2A = 1 ⇒ sin2A = 1 − cos2A ⇒ (1 − cos2A) − cos2A = 1/4 ⇒ 1 − 2cos2A = 1/4 ⇒ 3/4 = 2cos2A ⇒ cos2A = 3/8</w:t>
      </w:r>
    </w:p>
    <w:p>
      <w:pPr>
        <w:spacing w:before="0"/>
      </w:pPr>
      <w:r>
        <w:rPr>
          <w:b w:val="0"/>
        </w:rPr>
      </w:r>
    </w:p>
    <w:p>
      <w:pPr>
        <w:spacing w:after="100" w:line="360" w:lineRule="auto" w:before="0"/>
      </w:pPr>
      <w:r>
        <w:rPr>
          <w:b w:val="0"/>
        </w:rPr>
        <w:t>76. Select the most appropriate synonym of the given word: CAUSTIC.</w:t>
      </w:r>
    </w:p>
    <w:p>
      <w:pPr>
        <w:spacing w:before="0"/>
      </w:pPr>
      <w:r>
        <w:rPr>
          <w:b w:val="0"/>
        </w:rPr>
      </w:r>
    </w:p>
    <w:p>
      <w:pPr>
        <w:spacing w:after="100" w:before="0"/>
      </w:pPr>
      <w:r>
        <w:rPr>
          <w:b w:val="0"/>
        </w:rPr>
        <w:t>A. Kind</w:t>
      </w:r>
    </w:p>
    <w:p>
      <w:pPr>
        <w:spacing w:after="100" w:before="0"/>
      </w:pPr>
      <w:r>
        <w:rPr>
          <w:b w:val="0"/>
        </w:rPr>
        <w:t>B. Mild</w:t>
      </w:r>
    </w:p>
    <w:p>
      <w:pPr>
        <w:spacing w:after="100" w:before="0"/>
      </w:pPr>
      <w:r>
        <w:rPr>
          <w:b w:val="0"/>
        </w:rPr>
        <w:t>C. Gentle</w:t>
      </w:r>
    </w:p>
    <w:p>
      <w:pPr>
        <w:spacing w:after="100" w:before="0"/>
      </w:pPr>
      <w:r>
        <w:rPr>
          <w:b w:val="0"/>
        </w:rPr>
        <w:t>D. Sarcastic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Sarcastic. The word "Caustic" refers to someone or something that is sarcastic, biting, or critical in a bitter way. The meanings of the other words are: Kind: Friendly and generous; Mild: Not severe or harsh; Gentle: Mild in temperament or behavior.</w:t>
      </w:r>
    </w:p>
    <w:p>
      <w:pPr>
        <w:spacing w:before="0"/>
      </w:pPr>
      <w:r>
        <w:rPr>
          <w:b w:val="0"/>
        </w:rPr>
      </w:r>
    </w:p>
    <w:p>
      <w:pPr>
        <w:spacing w:after="100" w:line="360" w:lineRule="auto" w:before="0"/>
      </w:pPr>
      <w:r>
        <w:rPr>
          <w:b w:val="0"/>
        </w:rPr>
        <w:t>77. Choose the correct meaning of idiom: Make no bones about it</w:t>
      </w:r>
    </w:p>
    <w:p>
      <w:pPr>
        <w:spacing w:before="0"/>
      </w:pPr>
      <w:r>
        <w:rPr>
          <w:b w:val="0"/>
        </w:rPr>
      </w:r>
    </w:p>
    <w:p>
      <w:pPr>
        <w:spacing w:after="100" w:before="0"/>
      </w:pPr>
      <w:r>
        <w:rPr>
          <w:b w:val="0"/>
        </w:rPr>
        <w:t>A. To hesitate before speaking</w:t>
      </w:r>
    </w:p>
    <w:p>
      <w:pPr>
        <w:spacing w:after="100" w:before="0"/>
      </w:pPr>
      <w:r>
        <w:rPr>
          <w:b w:val="0"/>
        </w:rPr>
        <w:t>B. To remain neutral</w:t>
      </w:r>
    </w:p>
    <w:p>
      <w:pPr>
        <w:spacing w:after="100" w:before="0"/>
      </w:pPr>
      <w:r>
        <w:rPr>
          <w:b w:val="0"/>
        </w:rPr>
        <w:t>C. To be direct and honest</w:t>
      </w:r>
    </w:p>
    <w:p>
      <w:pPr>
        <w:spacing w:after="100" w:before="0"/>
      </w:pPr>
      <w:r>
        <w:rPr>
          <w:b w:val="0"/>
        </w:rPr>
        <w:t>D. To confuse the listener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 direct and honest. Meaning: "Make no bones about it" means to state something clearly and directly, without hesitation or attempt to hide one's feelings.</w:t>
      </w:r>
    </w:p>
    <w:p>
      <w:pPr>
        <w:spacing w:before="0"/>
      </w:pPr>
      <w:r>
        <w:rPr>
          <w:b w:val="0"/>
        </w:rPr>
      </w:r>
    </w:p>
    <w:p>
      <w:pPr>
        <w:spacing w:after="100" w:line="360" w:lineRule="auto" w:before="0"/>
      </w:pPr>
      <w:r>
        <w:rPr>
          <w:b w:val="0"/>
        </w:rPr>
        <w:t>78. Select the most appropriate antonym of the given word. Evanescent</w:t>
      </w:r>
    </w:p>
    <w:p>
      <w:pPr>
        <w:spacing w:before="0"/>
      </w:pPr>
      <w:r>
        <w:rPr>
          <w:b w:val="0"/>
        </w:rPr>
      </w:r>
    </w:p>
    <w:p>
      <w:pPr>
        <w:spacing w:after="100" w:before="0"/>
      </w:pPr>
      <w:r>
        <w:rPr>
          <w:b w:val="0"/>
        </w:rPr>
        <w:t>A. Ephemeral</w:t>
      </w:r>
    </w:p>
    <w:p>
      <w:pPr>
        <w:spacing w:after="100" w:before="0"/>
      </w:pPr>
      <w:r>
        <w:rPr>
          <w:b w:val="0"/>
        </w:rPr>
        <w:t>B. Transient</w:t>
      </w:r>
    </w:p>
    <w:p>
      <w:pPr>
        <w:spacing w:after="100" w:before="0"/>
      </w:pPr>
      <w:r>
        <w:rPr>
          <w:b w:val="0"/>
        </w:rPr>
        <w:t>C. Enduring</w:t>
      </w:r>
    </w:p>
    <w:p>
      <w:pPr>
        <w:spacing w:after="100" w:before="0"/>
      </w:pPr>
      <w:r>
        <w:rPr>
          <w:b w:val="0"/>
        </w:rPr>
        <w:t>D. Fleeting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Enduring. "Evanescent" refers to something quickly fading or short-lived, whereas "Enduring" refers to something lasting or permanent. The meanings of the other words are: Ephemeral: Short-lived; Transient: Impermanent; Fleeting: Lasting a very short time.</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Avaricious</w:t>
      </w:r>
    </w:p>
    <w:p>
      <w:pPr>
        <w:spacing w:after="100" w:before="0"/>
      </w:pPr>
      <w:r>
        <w:rPr>
          <w:b w:val="0"/>
        </w:rPr>
        <w:t>B. Temerarious</w:t>
      </w:r>
    </w:p>
    <w:p>
      <w:pPr>
        <w:spacing w:after="100" w:before="0"/>
      </w:pPr>
      <w:r>
        <w:rPr>
          <w:b w:val="0"/>
        </w:rPr>
        <w:t>C. Penitent</w:t>
      </w:r>
    </w:p>
    <w:p>
      <w:pPr>
        <w:spacing w:after="100" w:before="0"/>
      </w:pPr>
      <w:r>
        <w:rPr>
          <w:b w:val="0"/>
        </w:rPr>
        <w:t>D. Inadvertant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Inadvertant. Meaning: The correct spelling is Inadvertent, which means not resulting from or achieved through deliberate planning. Other words are spelled correctly: Avaricious means extremely greedy; Temerarious means reckless or rash; Penitent means feeling or showing regret for wrongdoing.</w:t>
      </w:r>
    </w:p>
    <w:p>
      <w:pPr>
        <w:spacing w:before="0"/>
      </w:pPr>
      <w:r>
        <w:rPr>
          <w:b w:val="0"/>
        </w:rPr>
      </w:r>
    </w:p>
    <w:p>
      <w:pPr>
        <w:spacing w:after="100" w:line="360" w:lineRule="auto" w:before="0"/>
      </w:pPr>
      <w:r>
        <w:rPr>
          <w:b w:val="0"/>
        </w:rPr>
        <w:t>80. Spot the correct spelling of an REE-bearing metamorphic texture word.</w:t>
      </w:r>
    </w:p>
    <w:p>
      <w:pPr>
        <w:spacing w:before="0"/>
      </w:pPr>
      <w:r>
        <w:rPr>
          <w:b w:val="0"/>
        </w:rPr>
      </w:r>
    </w:p>
    <w:p>
      <w:pPr>
        <w:spacing w:after="100" w:before="0"/>
      </w:pPr>
      <w:r>
        <w:rPr>
          <w:b w:val="0"/>
        </w:rPr>
        <w:t>A. Prophyroblastic</w:t>
      </w:r>
    </w:p>
    <w:p>
      <w:pPr>
        <w:spacing w:after="100" w:before="0"/>
      </w:pPr>
      <w:r>
        <w:rPr>
          <w:b w:val="0"/>
        </w:rPr>
        <w:t>B. Porphyroblastic</w:t>
      </w:r>
    </w:p>
    <w:p>
      <w:pPr>
        <w:spacing w:after="100" w:before="0"/>
      </w:pPr>
      <w:r>
        <w:rPr>
          <w:b w:val="0"/>
        </w:rPr>
        <w:t>C. Porfyrblastic</w:t>
      </w:r>
    </w:p>
    <w:p>
      <w:pPr>
        <w:spacing w:after="100" w:before="0"/>
      </w:pPr>
      <w:r>
        <w:rPr>
          <w:b w:val="0"/>
        </w:rPr>
        <w:t>D. Porphyroblastik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spelling: "Porphyroblastic" Meaning: Refers to a metamorphic texture where large mineral grains (porphyroblasts) grow within a finer-grained matrix during metamorphism.</w:t>
      </w:r>
    </w:p>
    <w:p>
      <w:pPr>
        <w:spacing w:before="0"/>
      </w:pPr>
      <w:r>
        <w:rPr>
          <w:b w:val="0"/>
        </w:rPr>
      </w:r>
    </w:p>
    <w:p>
      <w:pPr>
        <w:spacing w:after="100" w:line="360" w:lineRule="auto" w:before="0"/>
      </w:pPr>
      <w:r>
        <w:rPr>
          <w:b w:val="0"/>
        </w:rPr>
        <w:t>81. Choose the correct one-word substitute for: 'A political system based on the rule of the wealthy'.</w:t>
      </w:r>
    </w:p>
    <w:p>
      <w:pPr>
        <w:spacing w:before="0"/>
      </w:pPr>
      <w:r>
        <w:rPr>
          <w:b w:val="0"/>
        </w:rPr>
      </w:r>
    </w:p>
    <w:p>
      <w:pPr>
        <w:spacing w:after="100" w:before="0"/>
      </w:pPr>
      <w:r>
        <w:rPr>
          <w:b w:val="0"/>
        </w:rPr>
        <w:t>A. Oligarchy</w:t>
      </w:r>
    </w:p>
    <w:p>
      <w:pPr>
        <w:spacing w:after="100" w:before="0"/>
      </w:pPr>
      <w:r>
        <w:rPr>
          <w:b w:val="0"/>
        </w:rPr>
        <w:t>B. Aristocracy</w:t>
      </w:r>
    </w:p>
    <w:p>
      <w:pPr>
        <w:spacing w:after="100" w:before="0"/>
      </w:pPr>
      <w:r>
        <w:rPr>
          <w:b w:val="0"/>
        </w:rPr>
        <w:t>C. Plutocracy</w:t>
      </w:r>
    </w:p>
    <w:p>
      <w:pPr>
        <w:spacing w:after="100" w:before="0"/>
      </w:pPr>
      <w:r>
        <w:rPr>
          <w:b w:val="0"/>
        </w:rPr>
        <w:t>D. Meritocracy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Plutocracy. It refers to a political system governed by the wealthy. The meanings of the rest of the words are: Oligarchy: Rule by a small group; Aristocracy: Rule by the nobility; Meritocracy: Rule based on ability.</w:t>
      </w:r>
    </w:p>
    <w:p>
      <w:pPr>
        <w:spacing w:before="0"/>
      </w:pPr>
      <w:r>
        <w:rPr>
          <w:b w:val="0"/>
        </w:rPr>
      </w:r>
    </w:p>
    <w:p>
      <w:pPr>
        <w:spacing w:after="100" w:line="360" w:lineRule="auto" w:before="0"/>
      </w:pPr>
      <w:r>
        <w:rPr>
          <w:b w:val="0"/>
        </w:rPr>
        <w:t>82. Select the correct option: Only after a decade of fieldwork ____ fully grasp the dialect's nuances.</w:t>
      </w:r>
    </w:p>
    <w:p>
      <w:pPr>
        <w:spacing w:before="0"/>
      </w:pPr>
      <w:r>
        <w:rPr>
          <w:b w:val="0"/>
        </w:rPr>
      </w:r>
    </w:p>
    <w:p>
      <w:pPr>
        <w:spacing w:after="100" w:before="0"/>
      </w:pPr>
      <w:r>
        <w:rPr>
          <w:b w:val="0"/>
        </w:rPr>
        <w:t>A. she had</w:t>
      </w:r>
    </w:p>
    <w:p>
      <w:pPr>
        <w:spacing w:after="100" w:before="0"/>
      </w:pPr>
      <w:r>
        <w:rPr>
          <w:b w:val="0"/>
        </w:rPr>
        <w:t>B. did she</w:t>
      </w:r>
    </w:p>
    <w:p>
      <w:pPr>
        <w:spacing w:after="100" w:before="0"/>
      </w:pPr>
      <w:r>
        <w:rPr>
          <w:b w:val="0"/>
        </w:rPr>
        <w:t>C. had she</w:t>
      </w:r>
    </w:p>
    <w:p>
      <w:pPr>
        <w:spacing w:after="100" w:before="0"/>
      </w:pPr>
      <w:r>
        <w:rPr>
          <w:b w:val="0"/>
        </w:rPr>
        <w:t>D. she did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did she. This is correct because it uses inverted word order after "Only after," a common structure in formal English for emphasis in time-related clauses.</w:t>
      </w:r>
    </w:p>
    <w:p>
      <w:pPr>
        <w:spacing w:before="0"/>
      </w:pPr>
      <w:r>
        <w:rPr>
          <w:b w:val="0"/>
        </w:rPr>
      </w:r>
    </w:p>
    <w:p>
      <w:pPr>
        <w:spacing w:after="100" w:line="360" w:lineRule="auto" w:before="0"/>
      </w:pPr>
      <w:r>
        <w:rPr>
          <w:b w:val="0"/>
        </w:rPr>
        <w:t>83. Select the correct option: The professor's remarks were so dense with jargon that they bordered on _____.</w:t>
      </w:r>
    </w:p>
    <w:p>
      <w:pPr>
        <w:spacing w:before="0"/>
      </w:pPr>
      <w:r>
        <w:rPr>
          <w:b w:val="0"/>
        </w:rPr>
      </w:r>
    </w:p>
    <w:p>
      <w:pPr>
        <w:spacing w:after="100" w:before="0"/>
      </w:pPr>
      <w:r>
        <w:rPr>
          <w:b w:val="0"/>
        </w:rPr>
        <w:t>A. opacity</w:t>
      </w:r>
    </w:p>
    <w:p>
      <w:pPr>
        <w:spacing w:after="100" w:before="0"/>
      </w:pPr>
      <w:r>
        <w:rPr>
          <w:b w:val="0"/>
        </w:rPr>
        <w:t>B. opaque</w:t>
      </w:r>
    </w:p>
    <w:p>
      <w:pPr>
        <w:spacing w:after="100" w:before="0"/>
      </w:pPr>
      <w:r>
        <w:rPr>
          <w:b w:val="0"/>
        </w:rPr>
        <w:t>C. opacus</w:t>
      </w:r>
    </w:p>
    <w:p>
      <w:pPr>
        <w:spacing w:after="100" w:before="0"/>
      </w:pPr>
      <w:r>
        <w:rPr>
          <w:b w:val="0"/>
        </w:rPr>
        <w:t>D. opalescent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opacity. Opacity means the quality of being difficult to understand or unclear. In context, the professor's remarks were dense with jargon, making them hard to comprehend, which aligns with the meaning of "opacity."</w:t>
      </w:r>
    </w:p>
    <w:p>
      <w:pPr>
        <w:spacing w:before="0"/>
      </w:pPr>
      <w:r>
        <w:rPr>
          <w:b w:val="0"/>
        </w:rPr>
      </w:r>
    </w:p>
    <w:p>
      <w:pPr>
        <w:spacing w:after="100" w:line="360" w:lineRule="auto" w:before="0"/>
      </w:pPr>
      <w:r>
        <w:rPr>
          <w:b w:val="0"/>
        </w:rPr>
        <w:t>84. Select the correct option: Her rebuttal, though eloquent, failed to ____ the central issue raised by the opposition.</w:t>
      </w:r>
    </w:p>
    <w:p>
      <w:pPr>
        <w:spacing w:before="0"/>
      </w:pPr>
      <w:r>
        <w:rPr>
          <w:b w:val="0"/>
        </w:rPr>
      </w:r>
    </w:p>
    <w:p>
      <w:pPr>
        <w:spacing w:after="100" w:before="0"/>
      </w:pPr>
      <w:r>
        <w:rPr>
          <w:b w:val="0"/>
        </w:rPr>
        <w:t>A. address</w:t>
      </w:r>
    </w:p>
    <w:p>
      <w:pPr>
        <w:spacing w:after="100" w:before="0"/>
      </w:pPr>
      <w:r>
        <w:rPr>
          <w:b w:val="0"/>
        </w:rPr>
        <w:t>B. digress</w:t>
      </w:r>
    </w:p>
    <w:p>
      <w:pPr>
        <w:spacing w:after="100" w:before="0"/>
      </w:pPr>
      <w:r>
        <w:rPr>
          <w:b w:val="0"/>
        </w:rPr>
        <w:t>C. circumvent</w:t>
      </w:r>
    </w:p>
    <w:p>
      <w:pPr>
        <w:spacing w:after="100" w:before="0"/>
      </w:pPr>
      <w:r>
        <w:rPr>
          <w:b w:val="0"/>
        </w:rPr>
        <w:t>D. elude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address. Meaning: To deal with or focus on a particular issue or topic. Contextual fit: "Address" is correct because the sentence implies her rebuttal failed to directly deal with the central issue raised by the opposition.</w:t>
      </w:r>
    </w:p>
    <w:p>
      <w:pPr>
        <w:spacing w:before="0"/>
      </w:pPr>
      <w:r>
        <w:rPr>
          <w:b w:val="0"/>
        </w:rPr>
      </w:r>
    </w:p>
    <w:p>
      <w:pPr>
        <w:spacing w:after="100" w:line="360" w:lineRule="auto" w:before="0"/>
      </w:pPr>
      <w:r>
        <w:rPr>
          <w:b w:val="0"/>
        </w:rPr>
        <w:t>85. Find the part of the sentence that contains an error: The reforms being recommended by the panel (1)/ are not only intended to streamline administrative functions (2)/ but also addressing the asymmetries in resource allocation (3)/ that have long plagued rural districts.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error lies in "addressing," which should be "to address" to maintain parallelism with "to streamline" earlier in the sentence.</w:t>
      </w:r>
    </w:p>
    <w:p>
      <w:pPr>
        <w:spacing w:before="0"/>
      </w:pPr>
      <w:r>
        <w:rPr>
          <w:b w:val="0"/>
        </w:rPr>
      </w:r>
    </w:p>
    <w:p>
      <w:pPr>
        <w:spacing w:after="100" w:line="360" w:lineRule="auto" w:before="0"/>
      </w:pPr>
      <w:r>
        <w:rPr>
          <w:b w:val="0"/>
        </w:rPr>
        <w:t>86. Find the part of the sentence that contains an error: What the committee failed to deliberate on adequately (1)/ were not the policy's objectives themselves, (2)/ but the political ramifications it (3)/ might have had if implemented without broader consensus.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error lies in "were not the policy's objectives themselves," as "were" should be replaced with "was" to match the singular subject "the committee" and maintain subject-verb agreement.</w:t>
      </w:r>
    </w:p>
    <w:p>
      <w:pPr>
        <w:spacing w:before="0"/>
      </w:pPr>
      <w:r>
        <w:rPr>
          <w:b w:val="0"/>
        </w:rPr>
      </w:r>
    </w:p>
    <w:p>
      <w:pPr>
        <w:spacing w:after="100" w:line="360" w:lineRule="auto" w:before="0"/>
      </w:pPr>
      <w:r>
        <w:rPr>
          <w:b w:val="0"/>
        </w:rPr>
        <w:t>87. Change the following from active to passive: The laboratory will have double-checked the reagents by dawn.</w:t>
      </w:r>
    </w:p>
    <w:p>
      <w:pPr>
        <w:spacing w:before="0"/>
      </w:pPr>
      <w:r>
        <w:rPr>
          <w:b w:val="0"/>
        </w:rPr>
      </w:r>
    </w:p>
    <w:p>
      <w:pPr>
        <w:spacing w:after="100" w:before="0"/>
      </w:pPr>
      <w:r>
        <w:rPr>
          <w:b w:val="0"/>
        </w:rPr>
        <w:t>A. The reagents have been double-checked by the laboratory by dawn.</w:t>
      </w:r>
    </w:p>
    <w:p>
      <w:pPr>
        <w:spacing w:after="100" w:before="0"/>
      </w:pPr>
      <w:r>
        <w:rPr>
          <w:b w:val="0"/>
        </w:rPr>
        <w:t>B. The reagents will have been double-checked by the laboratory by dawn.</w:t>
      </w:r>
    </w:p>
    <w:p>
      <w:pPr>
        <w:spacing w:after="100" w:before="0"/>
      </w:pPr>
      <w:r>
        <w:rPr>
          <w:b w:val="0"/>
        </w:rPr>
        <w:t>C. The reagents will be double-checked by the laboratory by dawn.</w:t>
      </w:r>
    </w:p>
    <w:p>
      <w:pPr>
        <w:spacing w:after="100" w:before="0"/>
      </w:pPr>
      <w:r>
        <w:rPr>
          <w:b w:val="0"/>
        </w:rPr>
        <w:t>D. The reagents would have been double-checking by the laboratory by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The reagents will have been double-checked by the laboratory by dawn. The conversion is Active to Passive. Explanation: The Active voice in the question is in Future Perfect tense (Subject + will/shall + have + V3 + Object). Therefore, the Passive voice will also be in Future Perfect tense (Object of the active voice (Subjective case) + will/shall + have + been + V3 + by + Subject of the active voice (Objective case)). In this case: - Active voice: "The laboratory" (Subject) + "will have double-checked" (Future Perfect verb) + "the reagents" (Object). - Passive voice: "The reagents" (Object in active voice becomes Subject in passive voice) + "will have been double-checked" + "by the laboratory" (Subject in active voice becomes Object in passive voice).</w:t>
      </w:r>
    </w:p>
    <w:p>
      <w:pPr>
        <w:spacing w:before="0"/>
      </w:pPr>
      <w:r>
        <w:rPr>
          <w:b w:val="0"/>
        </w:rPr>
      </w:r>
    </w:p>
    <w:p>
      <w:pPr>
        <w:spacing w:after="100" w:line="360" w:lineRule="auto" w:before="0"/>
      </w:pPr>
      <w:r>
        <w:rPr>
          <w:b w:val="0"/>
        </w:rPr>
        <w:t>88. Select the sentence containing the homonym of the highlighted word: The fanon rested on the Pope's shoulder during Mass.</w:t>
      </w:r>
    </w:p>
    <w:p>
      <w:pPr>
        <w:spacing w:before="0"/>
      </w:pPr>
      <w:r>
        <w:rPr>
          <w:b w:val="0"/>
        </w:rPr>
      </w:r>
    </w:p>
    <w:p>
      <w:pPr>
        <w:spacing w:after="100" w:before="0"/>
      </w:pPr>
      <w:r>
        <w:rPr>
          <w:b w:val="0"/>
        </w:rPr>
        <w:t>A. The theologian lectured on the fanon's origin in Rome.</w:t>
      </w:r>
    </w:p>
    <w:p>
      <w:pPr>
        <w:spacing w:after="100" w:before="0"/>
      </w:pPr>
      <w:r>
        <w:rPr>
          <w:b w:val="0"/>
        </w:rPr>
        <w:t>B. The tailor stitched the edge of the fanon carefully.</w:t>
      </w:r>
    </w:p>
    <w:p>
      <w:pPr>
        <w:spacing w:after="100" w:before="0"/>
      </w:pPr>
      <w:r>
        <w:rPr>
          <w:b w:val="0"/>
        </w:rPr>
        <w:t>C. The critic analyzed Fanon's theory of postcolonial identity.</w:t>
      </w:r>
    </w:p>
    <w:p>
      <w:pPr>
        <w:spacing w:after="100" w:before="0"/>
      </w:pPr>
      <w:r>
        <w:rPr>
          <w:b w:val="0"/>
        </w:rPr>
        <w:t>D. The cardinal wore the fanon over his chasuble.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 critic analyzed Fanon's theory of postcolonial identity.. Reasoning: In the original sentence, "fanon" refers to a liturgical vestment worn by the Pope. In option C, "Fanon" refers to Frantz Fanon, the philosopher and psychiatrist. Options A, B, and D use the word in the same liturgical context as the original sentence.</w:t>
      </w:r>
    </w:p>
    <w:p>
      <w:pPr>
        <w:spacing w:before="0"/>
      </w:pPr>
      <w:r>
        <w:rPr>
          <w:b w:val="0"/>
        </w:rPr>
      </w:r>
    </w:p>
    <w:p>
      <w:pPr>
        <w:spacing w:after="100" w:line="360" w:lineRule="auto" w:before="0"/>
      </w:pPr>
      <w:r>
        <w:rPr>
          <w:b w:val="0"/>
        </w:rPr>
        <w:t>89. Convert the sentence provided below from its passive voice structure to an active voice structure: Rare minerals are known to have been secretly extracted from the site by unauthorized workers before the inspection.</w:t>
      </w:r>
    </w:p>
    <w:p>
      <w:pPr>
        <w:spacing w:before="0"/>
      </w:pPr>
      <w:r>
        <w:rPr>
          <w:b w:val="0"/>
        </w:rPr>
      </w:r>
    </w:p>
    <w:p>
      <w:pPr>
        <w:spacing w:after="100" w:before="0"/>
      </w:pPr>
      <w:r>
        <w:rPr>
          <w:b w:val="0"/>
        </w:rPr>
        <w:t>A. Unauthorized workers extracted the rare minerals before inspection.</w:t>
      </w:r>
    </w:p>
    <w:p>
      <w:pPr>
        <w:spacing w:after="100" w:before="0"/>
      </w:pPr>
      <w:r>
        <w:rPr>
          <w:b w:val="0"/>
        </w:rPr>
        <w:t>B. The site was secretly mined before the inspection.</w:t>
      </w:r>
    </w:p>
    <w:p>
      <w:pPr>
        <w:spacing w:after="100" w:before="0"/>
      </w:pPr>
      <w:r>
        <w:rPr>
          <w:b w:val="0"/>
        </w:rPr>
        <w:t>C. Unauthorized workers are known to have secretly extracted rare minerals before inspection.</w:t>
      </w:r>
    </w:p>
    <w:p>
      <w:pPr>
        <w:spacing w:after="100" w:before="0"/>
      </w:pPr>
      <w:r>
        <w:rPr>
          <w:b w:val="0"/>
        </w:rPr>
        <w:t>D. The minerals had been extracted prior to inspection.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Unauthorized workers are known to have secretly extracted rare minerals before inspection. The conversion is Passive to Active. Explanation: The original sentence is in passive voice and structured as follows: - Subject (Rare minerals) + auxiliary verb (are) + past participle (known) + infinitive phrase (to have been secretly extracted) + agent (by unauthorized workers). In the active voice, the subject becomes the doer (Unauthorized workers), the verb changes to its active form (extracted), and the object (rare minerals) follows the verb. The structure becomes: - Subject (Unauthorized workers) + verb phrase (are known to have secretly extracted) + object (rare minerals) + additional context (before inspection).</w:t>
      </w:r>
    </w:p>
    <w:p>
      <w:pPr>
        <w:spacing w:before="0"/>
      </w:pPr>
      <w:r>
        <w:rPr>
          <w:b w:val="0"/>
        </w:rPr>
      </w:r>
    </w:p>
    <w:p>
      <w:pPr>
        <w:spacing w:after="100" w:line="360" w:lineRule="auto" w:before="0"/>
      </w:pPr>
      <w:r>
        <w:rPr>
          <w:b w:val="0"/>
        </w:rPr>
        <w:t>90. What does the phrase "gnawing dissonance" in the passage most likely refer to?</w:t>
      </w:r>
    </w:p>
    <w:p>
      <w:pPr>
        <w:spacing w:before="0"/>
      </w:pPr>
      <w:r>
        <w:rPr>
          <w:b w:val="0"/>
        </w:rPr>
      </w:r>
    </w:p>
    <w:p>
      <w:pPr>
        <w:spacing w:after="100" w:before="0"/>
      </w:pPr>
      <w:r>
        <w:rPr>
          <w:b w:val="0"/>
        </w:rPr>
        <w:t>A. Her hunger due to skipped meals</w:t>
      </w:r>
    </w:p>
    <w:p>
      <w:pPr>
        <w:spacing w:after="100" w:before="0"/>
      </w:pPr>
      <w:r>
        <w:rPr>
          <w:b w:val="0"/>
        </w:rPr>
        <w:t>B. Conflict between her inner worth and online ideals</w:t>
      </w:r>
    </w:p>
    <w:p>
      <w:pPr>
        <w:spacing w:after="100" w:before="0"/>
      </w:pPr>
      <w:r>
        <w:rPr>
          <w:b w:val="0"/>
        </w:rPr>
        <w:t>C. Her disagreement with her teachers</w:t>
      </w:r>
    </w:p>
    <w:p>
      <w:pPr>
        <w:spacing w:after="100" w:before="0"/>
      </w:pPr>
      <w:r>
        <w:rPr>
          <w:b w:val="0"/>
        </w:rPr>
        <w:t>D. Her detachment from academic pressure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Conflict between her inner worth and online ideals. The phrase "gnawing dissonance" reflects the emotional tension caused by conflicting feelings about her self-worth and the unrealistic standards portrayed online.</w:t>
      </w:r>
    </w:p>
    <w:p>
      <w:pPr>
        <w:spacing w:before="0"/>
      </w:pPr>
      <w:r>
        <w:rPr>
          <w:b w:val="0"/>
        </w:rPr>
      </w:r>
    </w:p>
    <w:p>
      <w:pPr>
        <w:spacing w:after="100" w:line="360" w:lineRule="auto" w:before="0"/>
      </w:pPr>
      <w:r>
        <w:rPr>
          <w:b w:val="0"/>
        </w:rPr>
        <w:t>91. How does the passage describe Meera's psychological decline?</w:t>
      </w:r>
    </w:p>
    <w:p>
      <w:pPr>
        <w:spacing w:before="0"/>
      </w:pPr>
      <w:r>
        <w:rPr>
          <w:b w:val="0"/>
        </w:rPr>
      </w:r>
    </w:p>
    <w:p>
      <w:pPr>
        <w:spacing w:after="100" w:before="0"/>
      </w:pPr>
      <w:r>
        <w:rPr>
          <w:b w:val="0"/>
        </w:rPr>
        <w:t>A. Abrupt and confrontational</w:t>
      </w:r>
    </w:p>
    <w:p>
      <w:pPr>
        <w:spacing w:after="100" w:before="0"/>
      </w:pPr>
      <w:r>
        <w:rPr>
          <w:b w:val="0"/>
        </w:rPr>
        <w:t>B. Erratic and attention-seeking</w:t>
      </w:r>
    </w:p>
    <w:p>
      <w:pPr>
        <w:spacing w:after="100" w:before="0"/>
      </w:pPr>
      <w:r>
        <w:rPr>
          <w:b w:val="0"/>
        </w:rPr>
        <w:t>C. Subtle and inwardly destructive</w:t>
      </w:r>
    </w:p>
    <w:p>
      <w:pPr>
        <w:spacing w:after="100" w:before="0"/>
      </w:pPr>
      <w:r>
        <w:rPr>
          <w:b w:val="0"/>
        </w:rPr>
        <w:t>D. Vocal and rebellious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Subtle and inwardly destructive. The passage highlights Meera's psychological decline as a gradual, introspective process, marked by internal struggles rather than outward confrontation or dramatic behavior.</w:t>
      </w:r>
    </w:p>
    <w:p>
      <w:pPr>
        <w:spacing w:before="0"/>
      </w:pPr>
      <w:r>
        <w:rPr>
          <w:b w:val="0"/>
        </w:rPr>
      </w:r>
    </w:p>
    <w:p>
      <w:pPr>
        <w:spacing w:after="100" w:line="360" w:lineRule="auto" w:before="0"/>
      </w:pPr>
      <w:r>
        <w:rPr>
          <w:b w:val="0"/>
        </w:rPr>
        <w:t>92. What concept helped Meera begin recovering emotionally?</w:t>
      </w:r>
    </w:p>
    <w:p>
      <w:pPr>
        <w:spacing w:before="0"/>
      </w:pPr>
      <w:r>
        <w:rPr>
          <w:b w:val="0"/>
        </w:rPr>
      </w:r>
    </w:p>
    <w:p>
      <w:pPr>
        <w:spacing w:after="100" w:before="0"/>
      </w:pPr>
      <w:r>
        <w:rPr>
          <w:b w:val="0"/>
        </w:rPr>
        <w:t>A. Narcissistic validation</w:t>
      </w:r>
    </w:p>
    <w:p>
      <w:pPr>
        <w:spacing w:after="100" w:before="0"/>
      </w:pPr>
      <w:r>
        <w:rPr>
          <w:b w:val="0"/>
        </w:rPr>
        <w:t>B. Self-image distortion</w:t>
      </w:r>
    </w:p>
    <w:p>
      <w:pPr>
        <w:spacing w:after="100" w:before="0"/>
      </w:pPr>
      <w:r>
        <w:rPr>
          <w:b w:val="0"/>
        </w:rPr>
        <w:t>C. Social withdrawal management</w:t>
      </w:r>
    </w:p>
    <w:p>
      <w:pPr>
        <w:spacing w:after="100" w:before="0"/>
      </w:pPr>
      <w:r>
        <w:rPr>
          <w:b w:val="0"/>
        </w:rPr>
        <w:t>D. Behavioral conditioning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Self-image distortion. Meera began recovering emotionally by addressing distortions in her self-image, which likely helped her rebuild confidence and improve her emotional well-being, as implied by the passage.</w:t>
      </w:r>
    </w:p>
    <w:p>
      <w:pPr>
        <w:spacing w:before="0"/>
      </w:pPr>
      <w:r>
        <w:rPr>
          <w:b w:val="0"/>
        </w:rPr>
      </w:r>
    </w:p>
    <w:p>
      <w:pPr>
        <w:spacing w:after="100" w:line="360" w:lineRule="auto" w:before="0"/>
      </w:pPr>
      <w:r>
        <w:rPr>
          <w:b w:val="0"/>
        </w:rPr>
        <w:t>93. Which of the following best captures the central theme of the passage?</w:t>
      </w:r>
    </w:p>
    <w:p>
      <w:pPr>
        <w:spacing w:before="0"/>
      </w:pPr>
      <w:r>
        <w:rPr>
          <w:b w:val="0"/>
        </w:rPr>
      </w:r>
    </w:p>
    <w:p>
      <w:pPr>
        <w:spacing w:after="100" w:before="0"/>
      </w:pPr>
      <w:r>
        <w:rPr>
          <w:b w:val="0"/>
        </w:rPr>
        <w:t>A. The influence of peer pressure on teens</w:t>
      </w:r>
    </w:p>
    <w:p>
      <w:pPr>
        <w:spacing w:after="100" w:before="0"/>
      </w:pPr>
      <w:r>
        <w:rPr>
          <w:b w:val="0"/>
        </w:rPr>
        <w:t>B. Cosmetic beauty norms and fashion trends</w:t>
      </w:r>
    </w:p>
    <w:p>
      <w:pPr>
        <w:spacing w:after="100" w:before="0"/>
      </w:pPr>
      <w:r>
        <w:rPr>
          <w:b w:val="0"/>
        </w:rPr>
        <w:t>C. Hidden psychological battles due to digital aesthetics</w:t>
      </w:r>
    </w:p>
    <w:p>
      <w:pPr>
        <w:spacing w:after="100" w:before="0"/>
      </w:pPr>
      <w:r>
        <w:rPr>
          <w:b w:val="0"/>
        </w:rPr>
        <w:t>D. The necessity of academic counseling for teens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Hidden psychological battles due to digital aesthetics. This option is correct because the passage highlights the psychological struggles teens face due to unrealistic beauty standards promoted by digital platforms.</w:t>
      </w:r>
    </w:p>
    <w:p>
      <w:pPr>
        <w:spacing w:before="0"/>
      </w:pPr>
      <w:r>
        <w:rPr>
          <w:b w:val="0"/>
        </w:rPr>
      </w:r>
    </w:p>
    <w:p>
      <w:pPr>
        <w:spacing w:after="100" w:line="360" w:lineRule="auto" w:before="0"/>
      </w:pPr>
      <w:r>
        <w:rPr>
          <w:b w:val="0"/>
        </w:rPr>
        <w:t>94. What is the tone of the author in the end of the paragraph?</w:t>
      </w:r>
    </w:p>
    <w:p>
      <w:pPr>
        <w:spacing w:before="0"/>
      </w:pPr>
      <w:r>
        <w:rPr>
          <w:b w:val="0"/>
        </w:rPr>
      </w:r>
    </w:p>
    <w:p>
      <w:pPr>
        <w:spacing w:after="100" w:before="0"/>
      </w:pPr>
      <w:r>
        <w:rPr>
          <w:b w:val="0"/>
        </w:rPr>
        <w:t>A. Dismissive and ironic</w:t>
      </w:r>
    </w:p>
    <w:p>
      <w:pPr>
        <w:spacing w:after="100" w:before="0"/>
      </w:pPr>
      <w:r>
        <w:rPr>
          <w:b w:val="0"/>
        </w:rPr>
        <w:t>B. Reflective and critical</w:t>
      </w:r>
    </w:p>
    <w:p>
      <w:pPr>
        <w:spacing w:after="100" w:before="0"/>
      </w:pPr>
      <w:r>
        <w:rPr>
          <w:b w:val="0"/>
        </w:rPr>
        <w:t>C. Optimistic and celebratory</w:t>
      </w:r>
    </w:p>
    <w:p>
      <w:pPr>
        <w:spacing w:after="100" w:before="0"/>
      </w:pPr>
      <w:r>
        <w:rPr>
          <w:b w:val="0"/>
        </w:rPr>
        <w:t>D. Detached and neutral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Reflective and critical. The author's tone at the end of the paragraph analyzes the subject thoughtfully while offering a critical perspective, emphasizing evaluation rather than neutrality or optimism.</w:t>
      </w:r>
    </w:p>
    <w:p>
      <w:pPr>
        <w:spacing w:before="0"/>
      </w:pPr>
      <w:r>
        <w:rPr>
          <w:b w:val="0"/>
        </w:rPr>
      </w:r>
    </w:p>
    <w:p>
      <w:pPr>
        <w:spacing w:after="100" w:line="360" w:lineRule="auto" w:before="0"/>
      </w:pPr>
      <w:r>
        <w:rPr>
          <w:b w:val="0"/>
        </w:rPr>
        <w:t>95. Choose the most suitable option to replace the highlighted part of the sentence: I suggested that he goes to the doctor immediately.</w:t>
      </w:r>
    </w:p>
    <w:p>
      <w:pPr>
        <w:spacing w:before="0"/>
      </w:pPr>
      <w:r>
        <w:rPr>
          <w:b w:val="0"/>
        </w:rPr>
      </w:r>
    </w:p>
    <w:p>
      <w:pPr>
        <w:spacing w:after="100" w:before="0"/>
      </w:pPr>
      <w:r>
        <w:rPr>
          <w:b w:val="0"/>
        </w:rPr>
        <w:t>A. go to doctor at once</w:t>
      </w:r>
    </w:p>
    <w:p>
      <w:pPr>
        <w:spacing w:after="100" w:before="0"/>
      </w:pPr>
      <w:r>
        <w:rPr>
          <w:b w:val="0"/>
        </w:rPr>
        <w:t>B. should goes to the doctor</w:t>
      </w:r>
    </w:p>
    <w:p>
      <w:pPr>
        <w:spacing w:after="100" w:before="0"/>
      </w:pPr>
      <w:r>
        <w:rPr>
          <w:b w:val="0"/>
        </w:rPr>
        <w:t>C. go to the doctor immediately</w:t>
      </w:r>
    </w:p>
    <w:p>
      <w:pPr>
        <w:spacing w:after="100" w:before="0"/>
      </w:pPr>
      <w:r>
        <w:rPr>
          <w:b w:val="0"/>
        </w:rPr>
        <w:t>D. should have go to the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 to the doctor immediately. The marked option is correct because "suggested that" requires the base form of the verb ("go") in subjunctive mood for proper grammatical structure.</w:t>
      </w:r>
    </w:p>
    <w:p>
      <w:pPr>
        <w:spacing w:before="0"/>
      </w:pPr>
      <w:r>
        <w:rPr>
          <w:b w:val="0"/>
        </w:rPr>
      </w:r>
    </w:p>
    <w:p>
      <w:pPr>
        <w:spacing w:after="100" w:line="360" w:lineRule="auto" w:before="0"/>
      </w:pPr>
      <w:r>
        <w:rPr>
          <w:b w:val="0"/>
        </w:rPr>
        <w:t>96. Choose the most suitable option to replace the highlighted part of the sentence: I am used to get up early in the morning.</w:t>
      </w:r>
    </w:p>
    <w:p>
      <w:pPr>
        <w:spacing w:before="0"/>
      </w:pPr>
      <w:r>
        <w:rPr>
          <w:b w:val="0"/>
        </w:rPr>
      </w:r>
    </w:p>
    <w:p>
      <w:pPr>
        <w:spacing w:after="100" w:before="0"/>
      </w:pPr>
      <w:r>
        <w:rPr>
          <w:b w:val="0"/>
        </w:rPr>
        <w:t>A. to get up early</w:t>
      </w:r>
    </w:p>
    <w:p>
      <w:pPr>
        <w:spacing w:after="100" w:before="0"/>
      </w:pPr>
      <w:r>
        <w:rPr>
          <w:b w:val="0"/>
        </w:rPr>
        <w:t>B. with getting up early</w:t>
      </w:r>
    </w:p>
    <w:p>
      <w:pPr>
        <w:spacing w:after="100" w:before="0"/>
      </w:pPr>
      <w:r>
        <w:rPr>
          <w:b w:val="0"/>
        </w:rPr>
        <w:t>C. to getting up early</w:t>
      </w:r>
    </w:p>
    <w:p>
      <w:pPr>
        <w:spacing w:after="100" w:before="0"/>
      </w:pPr>
      <w:r>
        <w:rPr>
          <w:b w:val="0"/>
        </w:rPr>
        <w:t>D. for getting up early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getting up early. The phrase "used to" when indicating a habit or familiarity is followed by a gerund (-ing form), making "to getting up early" grammatically correct.</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"He doesn't listen to me."</w:t>
      </w:r>
    </w:p>
    <w:p>
      <w:pPr>
        <w:spacing w:before="0"/>
      </w:pPr>
      <w:r>
        <w:rPr>
          <w:b w:val="0"/>
        </w:rPr>
      </w:r>
    </w:p>
    <w:p>
      <w:pPr>
        <w:spacing w:after="100" w:before="0"/>
      </w:pPr>
      <w:r>
        <w:rPr>
          <w:b w:val="0"/>
        </w:rPr>
        <w:t>A. She said he don't listen to her.</w:t>
      </w:r>
    </w:p>
    <w:p>
      <w:pPr>
        <w:spacing w:after="100" w:before="0"/>
      </w:pPr>
      <w:r>
        <w:rPr>
          <w:b w:val="0"/>
        </w:rPr>
        <w:t>B. She said that he doesn't listened to her.</w:t>
      </w:r>
    </w:p>
    <w:p>
      <w:pPr>
        <w:spacing w:after="100" w:before="0"/>
      </w:pPr>
      <w:r>
        <w:rPr>
          <w:b w:val="0"/>
        </w:rPr>
        <w:t>C. She said that he didn't listen to her.</w:t>
      </w:r>
    </w:p>
    <w:p>
      <w:pPr>
        <w:spacing w:after="100" w:before="0"/>
      </w:pPr>
      <w:r>
        <w:rPr>
          <w:b w:val="0"/>
        </w:rPr>
        <w:t>D. She said that he didn't listened to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he didn’t listen to her. Change in tense: Simple Present (doesn't + V1st) is converted into Simple Past (didn't + V1st).</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manager informed the employees that the deadline for submission had been extended by two days.</w:t>
      </w:r>
    </w:p>
    <w:p>
      <w:pPr>
        <w:spacing w:before="0"/>
      </w:pPr>
      <w:r>
        <w:rPr>
          <w:b w:val="0"/>
        </w:rPr>
      </w:r>
    </w:p>
    <w:p>
      <w:pPr>
        <w:spacing w:after="100" w:before="0"/>
      </w:pPr>
      <w:r>
        <w:rPr>
          <w:b w:val="0"/>
        </w:rPr>
        <w:t>A. "You may submit the work two days later than planned," the manager informed.</w:t>
      </w:r>
    </w:p>
    <w:p>
      <w:pPr>
        <w:spacing w:after="100" w:before="0"/>
      </w:pPr>
      <w:r>
        <w:rPr>
          <w:b w:val="0"/>
        </w:rPr>
        <w:t>B. "The deadline has been extended by two days," said the manager.</w:t>
      </w:r>
    </w:p>
    <w:p>
      <w:pPr>
        <w:spacing w:after="100" w:before="0"/>
      </w:pPr>
      <w:r>
        <w:rPr>
          <w:b w:val="0"/>
        </w:rPr>
        <w:t>C. "We are extending the submission deadline by two days," the manager said.</w:t>
      </w:r>
    </w:p>
    <w:p>
      <w:pPr>
        <w:spacing w:after="100" w:before="0"/>
      </w:pPr>
      <w:r>
        <w:rPr>
          <w:b w:val="0"/>
        </w:rPr>
        <w:t>D. "You must finish it within two extra days," the manager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deadline has been extended by two days," said the manager. The change in tense: Past Perfect (Subject + had + V3 + Object) in indirect speech is converted to Present Perfect (Subject + has/have + V3 + Object) in direct speech.</w:t>
      </w:r>
    </w:p>
    <w:p>
      <w:pPr>
        <w:spacing w:before="0"/>
      </w:pPr>
      <w:r>
        <w:rPr>
          <w:b w:val="0"/>
        </w:rPr>
      </w:r>
    </w:p>
    <w:p>
      <w:pPr>
        <w:spacing w:after="100" w:line="360" w:lineRule="auto" w:before="0"/>
      </w:pPr>
      <w:r>
        <w:rPr>
          <w:b w:val="0"/>
        </w:rPr>
        <w:t>99. Rearrange the following sentences to form a coherent paragraph: 1. These narratives often explore the ethical and social consequences of technological advancement, from artificial intelligence to genetic engineering. 2. Science fiction is a genre of speculative fiction that typically deals with imaginative concepts such as futuristic science and technology. 3. This makes it a powerful tool for social commentary and for anticipating future challenges and dilemmas. 4. While entertaining, the genre serves a purpose beyond mere escapism.</w:t>
      </w:r>
    </w:p>
    <w:p>
      <w:pPr>
        <w:spacing w:before="0"/>
      </w:pPr>
      <w:r>
        <w:rPr>
          <w:b w:val="0"/>
        </w:rPr>
      </w:r>
    </w:p>
    <w:p>
      <w:pPr>
        <w:spacing w:after="100" w:before="0"/>
      </w:pPr>
      <w:r>
        <w:rPr>
          <w:b w:val="0"/>
        </w:rPr>
        <w:t>A. 2, 4, 1, 3</w:t>
      </w:r>
    </w:p>
    <w:p>
      <w:pPr>
        <w:spacing w:after="100" w:before="0"/>
      </w:pPr>
      <w:r>
        <w:rPr>
          <w:b w:val="0"/>
        </w:rPr>
        <w:t>B. 1, 3, 2, 4</w:t>
      </w:r>
    </w:p>
    <w:p>
      <w:pPr>
        <w:spacing w:after="100" w:before="0"/>
      </w:pPr>
      <w:r>
        <w:rPr>
          <w:b w:val="0"/>
        </w:rPr>
        <w:t>C. 4, 1, 3, 2</w:t>
      </w:r>
    </w:p>
    <w:p>
      <w:pPr>
        <w:spacing w:after="100" w:before="0"/>
      </w:pPr>
      <w:r>
        <w:rPr>
          <w:b w:val="0"/>
        </w:rPr>
        <w:t>D. 2,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1, 3. Sentence 2 introduces the concept of science fiction as a genre of speculative fiction, setting the foundation. Sentence 4 elaborates on its purpose, highlighting that it goes beyond entertainment. Sentence 1 specifies the themes explored within the genre, like ethical and social consequences. Sentence 3 concludes by emphasizing its significance in societal reflection and future anticipation. The order is correct because it starts with a general introduction (Sentence 2), narrows down to its purpose (Sentence 4), provides specific examples of its themes (Sentence 1), and ends with its broader impact (Sentence 3), creating a coherent and logical progression.</w:t>
      </w:r>
    </w:p>
    <w:p>
      <w:pPr>
        <w:spacing w:before="0"/>
      </w:pPr>
      <w:r>
        <w:rPr>
          <w:b w:val="0"/>
        </w:rPr>
      </w:r>
    </w:p>
    <w:p>
      <w:pPr>
        <w:spacing w:after="100" w:line="360" w:lineRule="auto" w:before="0"/>
      </w:pPr>
      <w:r>
        <w:rPr>
          <w:b w:val="0"/>
        </w:rPr>
        <w:t>100. Rearrange the following sentences to form a coherent paragraph: 1. This process ensures that the food we eat is safe and does not contain harmful bacteria or other contaminants. 2. Food processing is a series of methods used to transform raw ingredients into consumable products. 3. These methods can range from simple actions like cutting and grinding to more complex procedures such as pasteurization and fermentation. 4. Furthermore, it also helps to preserve food, extend its shelf life, and enhance its nutritional value.</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2314. The chronology of the sentences follows logically as: - Sentence 2 introduces the overarching concept of food processing as a series of methods used to transform raw materials. - Sentence 3 elaborates on the specific types of methods mentioned in the previous sentence, ranging from simple grinding to complex pasteurization. - Sentence 1 explains the primary safety objective of this process, ensuring the food is free from harmful contaminants. - Sentence 4 adds additional benefits using the transition word furthermore, highlighting preservation and nutritional enhancement. The correct position of 2314 is accurate because: - Sentence 2 provides the definition necessary to understand the subsequent points. - Sentence 3 uses the phrase These methods to directly reference the series of methods established in sentence 2. - Sentence 1 focuses on the immediate safety result of those specific methods. - Sentence 4 serves as the conclusion by expanding on the long-term advantages like shelf life and nutrition that go beyond basic safety.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