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given symbols mean: '+' means 'divided by' '-' means 'multiplied by' 'x' means 'minus' '÷' means 'plus' Then, find the value of the following expressions: 60 + 5 - 4 x 10 ÷ 2=?</w:t>
      </w:r>
    </w:p>
    <w:p>
      <w:pPr>
        <w:spacing w:before="0"/>
      </w:pPr>
      <w:r>
        <w:rPr>
          <w:b w:val="0"/>
        </w:rPr>
      </w:r>
    </w:p>
    <w:p>
      <w:pPr>
        <w:spacing w:after="100" w:before="0"/>
      </w:pPr>
      <w:r>
        <w:rPr>
          <w:b w:val="0"/>
        </w:rPr>
        <w:t>A. 35</w:t>
      </w:r>
    </w:p>
    <w:p>
      <w:pPr>
        <w:spacing w:after="100" w:before="0"/>
      </w:pPr>
      <w:r>
        <w:rPr>
          <w:b w:val="0"/>
        </w:rPr>
        <w:t>B. 40</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Now, replace the symbols as given: ⇒ 60 ÷ 5 × 4 - 10 + 2 = ? ⇒ 60 ÷ 5 × 4 - 10 + 2 = ? ⇒ 12 × 4 - 10 + 2 = ? ⇒ 48 - 10 + 2 = ? ⇒ 38 + 2 = 40</w:t>
      </w:r>
    </w:p>
    <w:p>
      <w:pPr>
        <w:spacing w:before="0"/>
      </w:pPr>
      <w:r>
        <w:rPr>
          <w:b w:val="0"/>
        </w:rPr>
      </w:r>
    </w:p>
    <w:p>
      <w:pPr>
        <w:spacing w:after="100" w:line="360" w:lineRule="auto" w:before="0"/>
      </w:pPr>
      <w:r>
        <w:rPr>
          <w:b w:val="0"/>
        </w:rPr>
        <w:t>2. A series is given with one term wrong. Select the wrong term from the given alternatives. 987, 983, 975, 963, 947, 927, 905, 875</w:t>
      </w:r>
    </w:p>
    <w:p>
      <w:pPr>
        <w:spacing w:before="0"/>
      </w:pPr>
      <w:r>
        <w:rPr>
          <w:b w:val="0"/>
        </w:rPr>
      </w:r>
    </w:p>
    <w:p>
      <w:pPr>
        <w:spacing w:after="100" w:before="0"/>
      </w:pPr>
      <w:r>
        <w:rPr>
          <w:b w:val="0"/>
        </w:rPr>
        <w:t>A. 947</w:t>
      </w:r>
    </w:p>
    <w:p>
      <w:pPr>
        <w:spacing w:after="100" w:before="0"/>
      </w:pPr>
      <w:r>
        <w:rPr>
          <w:b w:val="0"/>
        </w:rPr>
        <w:t>B. 963</w:t>
      </w:r>
    </w:p>
    <w:p>
      <w:pPr>
        <w:spacing w:after="100" w:before="0"/>
      </w:pPr>
      <w:r>
        <w:rPr>
          <w:b w:val="0"/>
        </w:rPr>
        <w:t>C. 905</w:t>
      </w:r>
    </w:p>
    <w:p>
      <w:pPr>
        <w:spacing w:after="100" w:before="0"/>
      </w:pPr>
      <w:r>
        <w:rPr>
          <w:b w:val="0"/>
        </w:rPr>
        <w:t>D. 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What should come in the place of question mark (?) in the following alpha numeric series? 2A-50, 5Z-46, 8B-42, 11Y-38, ?</w:t>
      </w:r>
    </w:p>
    <w:p>
      <w:pPr>
        <w:spacing w:before="0"/>
      </w:pPr>
      <w:r>
        <w:rPr>
          <w:b w:val="0"/>
        </w:rPr>
      </w:r>
    </w:p>
    <w:p>
      <w:pPr>
        <w:spacing w:after="100" w:before="0"/>
      </w:pPr>
      <w:r>
        <w:rPr>
          <w:b w:val="0"/>
        </w:rPr>
        <w:t>A. 14C-34</w:t>
      </w:r>
    </w:p>
    <w:p>
      <w:pPr>
        <w:spacing w:after="100" w:before="0"/>
      </w:pPr>
      <w:r>
        <w:rPr>
          <w:b w:val="0"/>
        </w:rPr>
        <w:t>B. 14X-34</w:t>
      </w:r>
    </w:p>
    <w:p>
      <w:pPr>
        <w:spacing w:after="100" w:before="0"/>
      </w:pPr>
      <w:r>
        <w:rPr>
          <w:b w:val="0"/>
        </w:rPr>
        <w:t>C. 14F-30</w:t>
      </w:r>
    </w:p>
    <w:p>
      <w:pPr>
        <w:spacing w:after="100" w:before="0"/>
      </w:pPr>
      <w:r>
        <w:rPr>
          <w:b w:val="0"/>
        </w:rPr>
        <w:t>D. 14D-34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the correct answer is Option 1. Alternate Method Here is the detailed explanation for the pattern: The next letter in the sequence will be the next letter of the first series, which is C. By combining the results, the missing term is 14C-34.</w:t>
      </w:r>
    </w:p>
    <w:p>
      <w:pPr>
        <w:spacing w:before="0"/>
      </w:pPr>
      <w:r>
        <w:rPr>
          <w:b w:val="0"/>
        </w:rPr>
        <w:t>• First Number: The series starts with 2 and increases by 3 in each consecutive step. Thus, the next number is 11 + 3 = 14.</w:t>
      </w:r>
    </w:p>
    <w:p>
      <w:pPr>
        <w:spacing w:before="0"/>
      </w:pPr>
      <w:r>
        <w:rPr>
          <w:b w:val="0"/>
        </w:rPr>
        <w:t>• Letter: There are two alternate series of letters. Series 1: A, B, C... (+1)</w:t>
      </w:r>
    </w:p>
    <w:p>
      <w:pPr>
        <w:spacing w:before="0"/>
      </w:pPr>
      <w:r>
        <w:rPr>
          <w:b w:val="0"/>
        </w:rPr>
        <w:t>• Series 2: Z, Y, X... (-1)</w:t>
      </w:r>
    </w:p>
    <w:p>
      <w:pPr>
        <w:spacing w:before="0"/>
      </w:pPr>
      <w:r>
        <w:rPr>
          <w:b w:val="0"/>
        </w:rPr>
        <w:t>• Second Number: The series starts with 50 and decreases by 4 in each consecutive step.</w:t>
      </w:r>
    </w:p>
    <w:p>
      <w:pPr>
        <w:spacing w:before="0"/>
      </w:pPr>
      <w:r>
        <w:rPr>
          <w:b w:val="0"/>
        </w:rPr>
        <w:t>• Thus, the next number is 38 - 4 = 34.</w:t>
      </w:r>
    </w:p>
    <w:p>
      <w:pPr>
        <w:spacing w:before="0"/>
      </w:pPr>
      <w:r>
        <w:rPr>
          <w:b w:val="0"/>
        </w:rPr>
      </w:r>
    </w:p>
    <w:p>
      <w:pPr>
        <w:spacing w:after="100" w:line="360" w:lineRule="auto" w:before="0"/>
      </w:pPr>
      <w:r>
        <w:rPr>
          <w:b w:val="0"/>
        </w:rPr>
        <w:t>4. In a certain coded language 'ANNUAL' is coded as 'WVQHIF' and 'EVOLVE' is coded as 'AQHIQY'. How will 'AFFECT' be coded in the same code language?</w:t>
      </w:r>
    </w:p>
    <w:p>
      <w:pPr>
        <w:spacing w:before="0"/>
      </w:pPr>
      <w:r>
        <w:rPr>
          <w:b w:val="0"/>
        </w:rPr>
      </w:r>
    </w:p>
    <w:p>
      <w:pPr>
        <w:spacing w:after="100" w:before="0"/>
      </w:pPr>
      <w:r>
        <w:rPr>
          <w:b w:val="0"/>
        </w:rPr>
        <w:t>A. UXCZCM</w:t>
      </w:r>
    </w:p>
    <w:p>
      <w:pPr>
        <w:spacing w:after="100" w:before="0"/>
      </w:pPr>
      <w:r>
        <w:rPr>
          <w:b w:val="0"/>
        </w:rPr>
        <w:t>B. UYZZZP</w:t>
      </w:r>
    </w:p>
    <w:p>
      <w:pPr>
        <w:spacing w:after="100" w:before="0"/>
      </w:pPr>
      <w:r>
        <w:rPr>
          <w:b w:val="0"/>
        </w:rPr>
        <w:t>C. VZZXBO</w:t>
      </w:r>
    </w:p>
    <w:p>
      <w:pPr>
        <w:spacing w:after="100" w:before="0"/>
      </w:pPr>
      <w:r>
        <w:rPr>
          <w:b w:val="0"/>
        </w:rPr>
        <w:t>D. WXAZAN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'EVOLVE' is coded as 'AQHIQY' Similarily , AFFECT → ?</w:t>
      </w:r>
    </w:p>
    <w:p>
      <w:pPr>
        <w:spacing w:before="0"/>
      </w:pPr>
      <w:r>
        <w:rPr>
          <w:b w:val="0"/>
        </w:rPr>
      </w:r>
    </w:p>
    <w:p>
      <w:pPr>
        <w:spacing w:after="100" w:line="360" w:lineRule="auto" w:before="0"/>
      </w:pPr>
      <w:r>
        <w:rPr>
          <w:b w:val="0"/>
        </w:rPr>
        <w:t>5. How many triangles are there in the given figure?</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Four meaningful words are given in the options you have to check that which of the following words cannot be formed from the letters. ’COMMUNICATION’?</w:t>
      </w:r>
    </w:p>
    <w:p>
      <w:pPr>
        <w:spacing w:before="0"/>
      </w:pPr>
      <w:r>
        <w:rPr>
          <w:b w:val="0"/>
        </w:rPr>
      </w:r>
    </w:p>
    <w:p>
      <w:pPr>
        <w:spacing w:after="100" w:before="0"/>
      </w:pPr>
      <w:r>
        <w:rPr>
          <w:b w:val="0"/>
        </w:rPr>
        <w:t>A. NATION</w:t>
      </w:r>
    </w:p>
    <w:p>
      <w:pPr>
        <w:spacing w:after="100" w:before="0"/>
      </w:pPr>
      <w:r>
        <w:rPr>
          <w:b w:val="0"/>
        </w:rPr>
        <w:t>B. UNISON</w:t>
      </w:r>
    </w:p>
    <w:p>
      <w:pPr>
        <w:spacing w:after="100" w:before="0"/>
      </w:pPr>
      <w:r>
        <w:rPr>
          <w:b w:val="0"/>
        </w:rPr>
        <w:t>C. ACTION</w:t>
      </w:r>
    </w:p>
    <w:p>
      <w:pPr>
        <w:spacing w:after="100" w:before="0"/>
      </w:pPr>
      <w:r>
        <w:rPr>
          <w:b w:val="0"/>
        </w:rPr>
        <w:t>D. UNION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UNISON → Cannot be formed (Because the letter 'S' is not in the given word)</w:t>
      </w:r>
    </w:p>
    <w:p>
      <w:pPr>
        <w:spacing w:before="0"/>
      </w:pPr>
      <w:r>
        <w:rPr>
          <w:b w:val="0"/>
        </w:rPr>
      </w:r>
    </w:p>
    <w:p>
      <w:pPr>
        <w:spacing w:after="100" w:line="360" w:lineRule="auto" w:before="0"/>
      </w:pPr>
      <w:r>
        <w:rPr>
          <w:b w:val="0"/>
        </w:rPr>
        <w:t>7. A number is increased by 20% and then decreased by 20%. What is the net change in the number?</w:t>
      </w:r>
    </w:p>
    <w:p>
      <w:pPr>
        <w:spacing w:before="0"/>
      </w:pPr>
      <w:r>
        <w:rPr>
          <w:b w:val="0"/>
        </w:rPr>
      </w:r>
    </w:p>
    <w:p>
      <w:pPr>
        <w:spacing w:after="100" w:before="0"/>
      </w:pPr>
      <w:r>
        <w:rPr>
          <w:b w:val="0"/>
        </w:rPr>
        <w:t>A. 4% increase</w:t>
      </w:r>
    </w:p>
    <w:p>
      <w:pPr>
        <w:spacing w:after="100" w:before="0"/>
      </w:pPr>
      <w:r>
        <w:rPr>
          <w:b w:val="0"/>
        </w:rPr>
        <w:t>B. 4% decrease</w:t>
      </w:r>
    </w:p>
    <w:p>
      <w:pPr>
        <w:spacing w:after="100" w:before="0"/>
      </w:pPr>
      <w:r>
        <w:rPr>
          <w:b w:val="0"/>
        </w:rPr>
        <w:t>C. No change</w:t>
      </w:r>
    </w:p>
    <w:p>
      <w:pPr>
        <w:spacing w:after="100" w:before="0"/>
      </w:pPr>
      <w:r>
        <w:rPr>
          <w:b w:val="0"/>
        </w:rPr>
        <w:t>D. 1%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change = 100 − 96 = 4% decrease</w:t>
      </w:r>
    </w:p>
    <w:p>
      <w:pPr>
        <w:spacing w:before="0"/>
      </w:pPr>
      <w:r>
        <w:rPr>
          <w:b w:val="0"/>
        </w:rPr>
      </w:r>
    </w:p>
    <w:p>
      <w:pPr>
        <w:spacing w:after="100" w:line="360" w:lineRule="auto" w:before="0"/>
      </w:pPr>
      <w:r>
        <w:rPr>
          <w:b w:val="0"/>
        </w:rPr>
        <w:t>8. Guitar, Piano, Violin, Microphone - which is the odd one?</w:t>
      </w:r>
    </w:p>
    <w:p>
      <w:pPr>
        <w:spacing w:before="0"/>
      </w:pPr>
      <w:r>
        <w:rPr>
          <w:b w:val="0"/>
        </w:rPr>
      </w:r>
    </w:p>
    <w:p>
      <w:pPr>
        <w:spacing w:after="100" w:before="0"/>
      </w:pPr>
      <w:r>
        <w:rPr>
          <w:b w:val="0"/>
        </w:rPr>
        <w:t>A. Microphone</w:t>
      </w:r>
    </w:p>
    <w:p>
      <w:pPr>
        <w:spacing w:after="100" w:before="0"/>
      </w:pPr>
      <w:r>
        <w:rPr>
          <w:b w:val="0"/>
        </w:rPr>
        <w:t>B. Violin</w:t>
      </w:r>
    </w:p>
    <w:p>
      <w:pPr>
        <w:spacing w:after="100" w:before="0"/>
      </w:pPr>
      <w:r>
        <w:rPr>
          <w:b w:val="0"/>
        </w:rPr>
        <w:t>C. Piano</w:t>
      </w:r>
    </w:p>
    <w:p>
      <w:pPr>
        <w:spacing w:after="100" w:before="0"/>
      </w:pPr>
      <w:r>
        <w:rPr>
          <w:b w:val="0"/>
        </w:rPr>
        <w:t>D. Guitar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The instruments are musical instruments that produce sound, while the odd one is a device that converts sound into an electrical signal. Guitar, Piano, and Violin are all musical instruments that produce sound. Similarly, Microphone is an electronic device that converts sound into an electrical signal. Hence, the correct answer is "Option 1".</w:t>
      </w:r>
    </w:p>
    <w:p>
      <w:pPr>
        <w:spacing w:before="0"/>
      </w:pPr>
      <w:r>
        <w:rPr>
          <w:b w:val="0"/>
        </w:rPr>
      </w:r>
    </w:p>
    <w:p>
      <w:pPr>
        <w:spacing w:after="100" w:line="360" w:lineRule="auto" w:before="0"/>
      </w:pPr>
      <w:r>
        <w:rPr>
          <w:b w:val="0"/>
        </w:rPr>
        <w:t>9. Find out the next term in the following series. 1221, 13331, 144441, 1555551, ?</w:t>
      </w:r>
    </w:p>
    <w:p>
      <w:pPr>
        <w:spacing w:before="0"/>
      </w:pPr>
      <w:r>
        <w:rPr>
          <w:b w:val="0"/>
        </w:rPr>
      </w:r>
    </w:p>
    <w:p>
      <w:pPr>
        <w:spacing w:after="100" w:before="0"/>
      </w:pPr>
      <w:r>
        <w:rPr>
          <w:b w:val="0"/>
        </w:rPr>
        <w:t>A. 166661</w:t>
      </w:r>
    </w:p>
    <w:p>
      <w:pPr>
        <w:spacing w:after="100" w:before="0"/>
      </w:pPr>
      <w:r>
        <w:rPr>
          <w:b w:val="0"/>
        </w:rPr>
        <w:t>B. 1666661</w:t>
      </w:r>
    </w:p>
    <w:p>
      <w:pPr>
        <w:spacing w:after="100" w:before="0"/>
      </w:pPr>
      <w:r>
        <w:rPr>
          <w:b w:val="0"/>
        </w:rPr>
        <w:t>C. 16666661</w:t>
      </w:r>
    </w:p>
    <w:p>
      <w:pPr>
        <w:spacing w:after="100" w:before="0"/>
      </w:pPr>
      <w:r>
        <w:rPr>
          <w:b w:val="0"/>
        </w:rPr>
        <w:t>D. 16661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next term will have six 6’s in the middle: ⇒ 1 666666 1 = 16666661</w:t>
      </w:r>
    </w:p>
    <w:p>
      <w:pPr>
        <w:spacing w:before="0"/>
      </w:pPr>
      <w:r>
        <w:rPr>
          <w:b w:val="0"/>
        </w:rPr>
      </w:r>
    </w:p>
    <w:p>
      <w:pPr>
        <w:spacing w:after="100" w:line="360" w:lineRule="auto" w:before="0"/>
      </w:pPr>
      <w:r>
        <w:rPr>
          <w:b w:val="0"/>
        </w:rPr>
        <w:t>10. Choose the number that does not belong to the group.</w:t>
      </w:r>
    </w:p>
    <w:p>
      <w:pPr>
        <w:spacing w:before="0"/>
      </w:pPr>
      <w:r>
        <w:rPr>
          <w:b w:val="0"/>
        </w:rPr>
      </w:r>
    </w:p>
    <w:p>
      <w:pPr>
        <w:spacing w:after="100" w:before="0"/>
      </w:pPr>
      <w:r>
        <w:rPr>
          <w:b w:val="0"/>
        </w:rPr>
        <w:t>A. 81</w:t>
      </w:r>
    </w:p>
    <w:p>
      <w:pPr>
        <w:spacing w:after="100" w:before="0"/>
      </w:pPr>
      <w:r>
        <w:rPr>
          <w:b w:val="0"/>
        </w:rPr>
        <w:t>B. 243</w:t>
      </w:r>
    </w:p>
    <w:p>
      <w:pPr>
        <w:spacing w:after="100" w:before="0"/>
      </w:pPr>
      <w:r>
        <w:rPr>
          <w:b w:val="0"/>
        </w:rPr>
        <w:t>C. 512</w:t>
      </w:r>
    </w:p>
    <w:p>
      <w:pPr>
        <w:spacing w:after="100" w:before="0"/>
      </w:pPr>
      <w:r>
        <w:rPr>
          <w:b w:val="0"/>
        </w:rPr>
        <w:t>D.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512 → 512 = 2⁹</w:t>
      </w:r>
    </w:p>
    <w:p>
      <w:pPr>
        <w:spacing w:before="0"/>
      </w:pPr>
      <w:r>
        <w:rPr>
          <w:b w:val="0"/>
        </w:rPr>
      </w:r>
    </w:p>
    <w:p>
      <w:pPr>
        <w:spacing w:after="100" w:line="360" w:lineRule="auto" w:before="0"/>
      </w:pPr>
      <w:r>
        <w:rPr>
          <w:b w:val="0"/>
        </w:rPr>
        <w:t>11. In three of the following pairs are same by same pattern except one pair. Which pair does not follow this pattern?</w:t>
      </w:r>
    </w:p>
    <w:p>
      <w:pPr>
        <w:spacing w:before="0"/>
      </w:pPr>
      <w:r>
        <w:rPr>
          <w:b w:val="0"/>
        </w:rPr>
      </w:r>
    </w:p>
    <w:p>
      <w:pPr>
        <w:spacing w:after="100" w:before="0"/>
      </w:pPr>
      <w:r>
        <w:rPr>
          <w:b w:val="0"/>
        </w:rPr>
        <w:t>A. 22 : 39</w:t>
      </w:r>
    </w:p>
    <w:p>
      <w:pPr>
        <w:spacing w:after="100" w:before="0"/>
      </w:pPr>
      <w:r>
        <w:rPr>
          <w:b w:val="0"/>
        </w:rPr>
        <w:t>B. 55 : 66</w:t>
      </w:r>
    </w:p>
    <w:p>
      <w:pPr>
        <w:spacing w:after="100" w:before="0"/>
      </w:pPr>
      <w:r>
        <w:rPr>
          <w:b w:val="0"/>
        </w:rPr>
        <w:t>C. 77 : 88</w:t>
      </w:r>
    </w:p>
    <w:p>
      <w:pPr>
        <w:spacing w:after="100" w:before="0"/>
      </w:pPr>
      <w:r>
        <w:rPr>
          <w:b w:val="0"/>
        </w:rPr>
        <w:t>D. 33 :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+ 11 = 2nd number. Similarly, for 22 : 39 ⇒ 22 + 11 = 33 ≠ 39.</w:t>
      </w:r>
    </w:p>
    <w:p>
      <w:pPr>
        <w:spacing w:before="0"/>
      </w:pPr>
      <w:r>
        <w:rPr>
          <w:b w:val="0"/>
        </w:rPr>
      </w:r>
    </w:p>
    <w:p>
      <w:pPr>
        <w:spacing w:after="100" w:line="360" w:lineRule="auto" w:before="0"/>
      </w:pPr>
      <w:r>
        <w:rPr>
          <w:b w:val="0"/>
        </w:rPr>
        <w:t>12. Which direction-based item is inconsistent with standard compass logic?</w:t>
      </w:r>
    </w:p>
    <w:p>
      <w:pPr>
        <w:spacing w:before="0"/>
      </w:pPr>
      <w:r>
        <w:rPr>
          <w:b w:val="0"/>
        </w:rPr>
      </w:r>
    </w:p>
    <w:p>
      <w:pPr>
        <w:spacing w:after="100" w:before="0"/>
      </w:pPr>
      <w:r>
        <w:rPr>
          <w:b w:val="0"/>
        </w:rPr>
        <w:t>A. North-East</w:t>
      </w:r>
    </w:p>
    <w:p>
      <w:pPr>
        <w:spacing w:after="100" w:before="0"/>
      </w:pPr>
      <w:r>
        <w:rPr>
          <w:b w:val="0"/>
        </w:rPr>
        <w:t>B. South-West</w:t>
      </w:r>
    </w:p>
    <w:p>
      <w:pPr>
        <w:spacing w:after="100" w:before="0"/>
      </w:pPr>
      <w:r>
        <w:rPr>
          <w:b w:val="0"/>
        </w:rPr>
        <w:t>C. Upward</w:t>
      </w:r>
    </w:p>
    <w:p>
      <w:pPr>
        <w:spacing w:after="100" w:before="0"/>
      </w:pPr>
      <w:r>
        <w:rPr>
          <w:b w:val="0"/>
        </w:rPr>
        <w:t>D. South-East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Standard compass directions → North, South, East, West and their combinations North-East → Compass direction ✔ South-West → Compass direction ✔ South-East → Compass direction ✔ Upward → Vertical direction, not compass direction ✖ ∴ Upward is inconsistent with standard compass logic. Hence correct answer is Option 3.</w:t>
      </w:r>
    </w:p>
    <w:p>
      <w:pPr>
        <w:spacing w:before="0"/>
      </w:pPr>
      <w:r>
        <w:rPr>
          <w:b w:val="0"/>
        </w:rPr>
      </w:r>
    </w:p>
    <w:p>
      <w:pPr>
        <w:spacing w:after="100" w:line="360" w:lineRule="auto" w:before="0"/>
      </w:pPr>
      <w:r>
        <w:rPr>
          <w:b w:val="0"/>
        </w:rPr>
        <w:t>13. Read the following statement carefully and identify the conclusion that follows. Statement: No chair is a stool. All stools are wooden. Conclusions: I. No chair is wooden. II. Some wooden are not chairs.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Either conclusion I or II follows.</w:t>
      </w:r>
    </w:p>
    <w:p>
      <w:pPr>
        <w:spacing w:after="100" w:before="0"/>
      </w:pPr>
      <w:r>
        <w:rPr>
          <w:b w:val="0"/>
        </w:rPr>
        <w:t>D. Neither conclusion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No chair is a stool. All stools are wooden. Least possible Venn diagram, Conclusions: I. No chair is wooden→ Does not follow (There is no direct relation given between wooden and chair. so, it is possible not definite). II. Some wooden are not chairs → Follow (All stools are wooden and no chair is stool. so, some wooden which are stool are not chairs). Only conclusion II follows. Hence, the correct answer is “Option 2”.</w:t>
      </w:r>
    </w:p>
    <w:p>
      <w:pPr>
        <w:spacing w:before="0"/>
      </w:pPr>
      <w:r>
        <w:rPr>
          <w:b w:val="0"/>
        </w:rPr>
      </w:r>
    </w:p>
    <w:p>
      <w:pPr>
        <w:spacing w:after="100" w:line="360" w:lineRule="auto" w:before="0"/>
      </w:pPr>
      <w:r>
        <w:rPr>
          <w:b w:val="0"/>
        </w:rPr>
        <w:t>14. 7 boys A, B, C, D, E, F and G are sitting in a row facing north (not necessarily in the same order). F is to the immediate left of D. F is to the immediate right of G. A is third to the right of F. E is third to the right of B. Who is sitting between A and E?</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F</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each question below, two pairs of letters are given. The first pair has a specific relationship between its letters. Identify the relationship and choose the correct option that completes the second pair in the same way. ZY : XV :: TR : ?</w:t>
      </w:r>
    </w:p>
    <w:p>
      <w:pPr>
        <w:spacing w:before="0"/>
      </w:pPr>
      <w:r>
        <w:rPr>
          <w:b w:val="0"/>
        </w:rPr>
      </w:r>
    </w:p>
    <w:p>
      <w:pPr>
        <w:spacing w:after="100" w:before="0"/>
      </w:pPr>
      <w:r>
        <w:rPr>
          <w:b w:val="0"/>
        </w:rPr>
        <w:t>A. RO</w:t>
      </w:r>
    </w:p>
    <w:p>
      <w:pPr>
        <w:spacing w:after="100" w:before="0"/>
      </w:pPr>
      <w:r>
        <w:rPr>
          <w:b w:val="0"/>
        </w:rPr>
        <w:t>B. OS</w:t>
      </w:r>
    </w:p>
    <w:p>
      <w:pPr>
        <w:spacing w:after="100" w:before="0"/>
      </w:pPr>
      <w:r>
        <w:rPr>
          <w:b w:val="0"/>
        </w:rPr>
        <w:t>C. SP</w:t>
      </w:r>
    </w:p>
    <w:p>
      <w:pPr>
        <w:spacing w:after="100" w:before="0"/>
      </w:pPr>
      <w:r>
        <w:rPr>
          <w:b w:val="0"/>
        </w:rPr>
        <w:t>D. 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there is a certain relationship between two given letter pairs on one side of (::) and pair is given on another side of (::) where another pair is to be found from the given alternatives, having the same relationship with this pair as the pairs of the given pair bear. Choose the best alternative. UV : ST :: QR : ?</w:t>
      </w:r>
    </w:p>
    <w:p>
      <w:pPr>
        <w:spacing w:before="0"/>
      </w:pPr>
      <w:r>
        <w:rPr>
          <w:b w:val="0"/>
        </w:rPr>
      </w:r>
    </w:p>
    <w:p>
      <w:pPr>
        <w:spacing w:after="100" w:before="0"/>
      </w:pPr>
      <w:r>
        <w:rPr>
          <w:b w:val="0"/>
        </w:rPr>
        <w:t>A. OO</w:t>
      </w:r>
    </w:p>
    <w:p>
      <w:pPr>
        <w:spacing w:after="100" w:before="0"/>
      </w:pPr>
      <w:r>
        <w:rPr>
          <w:b w:val="0"/>
        </w:rPr>
        <w:t>B. OP</w:t>
      </w:r>
    </w:p>
    <w:p>
      <w:pPr>
        <w:spacing w:after="100" w:before="0"/>
      </w:pPr>
      <w:r>
        <w:rPr>
          <w:b w:val="0"/>
        </w:rPr>
        <w:t>C. ON</w:t>
      </w:r>
    </w:p>
    <w:p>
      <w:pPr>
        <w:spacing w:after="100" w:before="0"/>
      </w:pPr>
      <w:r>
        <w:rPr>
          <w:b w:val="0"/>
        </w:rPr>
        <w:t>D. PP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Each letter moves 3 positions backward in the English alphabet. U → S (−2) V → T (−2) Applying the same pattern: Q → O (−2) R → P (−2) Hence, the correct answer is OP.</w:t>
      </w:r>
    </w:p>
    <w:p>
      <w:pPr>
        <w:spacing w:before="0"/>
      </w:pPr>
      <w:r>
        <w:rPr>
          <w:b w:val="0"/>
        </w:rPr>
      </w:r>
    </w:p>
    <w:p>
      <w:pPr>
        <w:spacing w:after="100" w:line="360" w:lineRule="auto" w:before="0"/>
      </w:pPr>
      <w:r>
        <w:rPr>
          <w:b w:val="0"/>
        </w:rPr>
        <w:t>17. If + → ×, - → +, × → ÷, / → - Then find the result of: 30 x 2 + 12 / 6 - 3 = ?</w:t>
      </w:r>
    </w:p>
    <w:p>
      <w:pPr>
        <w:spacing w:before="0"/>
      </w:pPr>
      <w:r>
        <w:rPr>
          <w:b w:val="0"/>
        </w:rPr>
      </w:r>
    </w:p>
    <w:p>
      <w:pPr>
        <w:spacing w:after="100" w:before="0"/>
      </w:pPr>
      <w:r>
        <w:rPr>
          <w:b w:val="0"/>
        </w:rPr>
        <w:t>A. 172</w:t>
      </w:r>
    </w:p>
    <w:p>
      <w:pPr>
        <w:spacing w:after="100" w:before="0"/>
      </w:pPr>
      <w:r>
        <w:rPr>
          <w:b w:val="0"/>
        </w:rPr>
        <w:t>B. 175</w:t>
      </w:r>
    </w:p>
    <w:p>
      <w:pPr>
        <w:spacing w:after="100" w:before="0"/>
      </w:pPr>
      <w:r>
        <w:rPr>
          <w:b w:val="0"/>
        </w:rPr>
        <w:t>C. 177</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30 ÷ 2 × 12 − 6 + 3 = ? ⇒ 15 × 12 − 6 + 3 = ? ⇒ 180 − 6 + 3 = ? ⇒ 174 + 3 = 177</w:t>
      </w:r>
    </w:p>
    <w:p>
      <w:pPr>
        <w:spacing w:before="0"/>
      </w:pPr>
      <w:r>
        <w:rPr>
          <w:b w:val="0"/>
        </w:rPr>
      </w:r>
    </w:p>
    <w:p>
      <w:pPr>
        <w:spacing w:after="100" w:line="360" w:lineRule="auto" w:before="0"/>
      </w:pPr>
      <w:r>
        <w:rPr>
          <w:b w:val="0"/>
        </w:rPr>
        <w:t>18. In a certain code, "CLEAN" is written as "BKDZM". What is the code for GLASS?</w:t>
      </w:r>
    </w:p>
    <w:p>
      <w:pPr>
        <w:spacing w:before="0"/>
      </w:pPr>
      <w:r>
        <w:rPr>
          <w:b w:val="0"/>
        </w:rPr>
      </w:r>
    </w:p>
    <w:p>
      <w:pPr>
        <w:spacing w:after="100" w:before="0"/>
      </w:pPr>
      <w:r>
        <w:rPr>
          <w:b w:val="0"/>
        </w:rPr>
        <w:t>A. FKZRR</w:t>
      </w:r>
    </w:p>
    <w:p>
      <w:pPr>
        <w:spacing w:after="100" w:before="0"/>
      </w:pPr>
      <w:r>
        <w:rPr>
          <w:b w:val="0"/>
        </w:rPr>
        <w:t>B. FKYRR</w:t>
      </w:r>
    </w:p>
    <w:p>
      <w:pPr>
        <w:spacing w:after="100" w:before="0"/>
      </w:pPr>
      <w:r>
        <w:rPr>
          <w:b w:val="0"/>
        </w:rPr>
        <w:t>C. FJYRR</w:t>
      </w:r>
    </w:p>
    <w:p>
      <w:pPr>
        <w:spacing w:after="100" w:before="0"/>
      </w:pPr>
      <w:r>
        <w:rPr>
          <w:b w:val="0"/>
        </w:rPr>
        <w:t>D. FKZQS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letter is shifted one step backward in the alphabet. GLASS G L A S S F(−1) K(−1) Z (−1, cyclic) R (−1) R(−1) So, GLASS → FKZRR Hence, the correct answer is Option 1.</w:t>
      </w:r>
    </w:p>
    <w:p>
      <w:pPr>
        <w:spacing w:before="0"/>
      </w:pPr>
      <w:r>
        <w:rPr>
          <w:b w:val="0"/>
        </w:rPr>
      </w:r>
    </w:p>
    <w:p>
      <w:pPr>
        <w:spacing w:after="100" w:line="360" w:lineRule="auto" w:before="0"/>
      </w:pPr>
      <w:r>
        <w:rPr>
          <w:b w:val="0"/>
        </w:rPr>
        <w:t>19. By interchanging the given two signs which of the following equation will NOT be correct? + and ÷ I. 27 ÷ 3 - 18 × 3 + 9 = 24 II. 12 ÷ 8 × 12 + 16 - 7 = 19</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II. 12 ÷ 8 × 12 + 16 - 7 = 19 Interchanging the given two signs + and ÷, we get: ⇒ 12 + 8 × 12 ÷ 16 − 7 = 19 ⇒ 12 + 8 × (3/4) − 7 = 19 ⇒ 12 + 6 − 7 = 19 ⇒ 18 - 7 = 19 ⇒ 11 ≠ 19 ⇒ LHS ≠ RHS Thus, only II is not correct.</w:t>
      </w:r>
    </w:p>
    <w:p>
      <w:pPr>
        <w:spacing w:before="0"/>
      </w:pPr>
      <w:r>
        <w:rPr>
          <w:b w:val="0"/>
        </w:rPr>
      </w:r>
    </w:p>
    <w:p>
      <w:pPr>
        <w:spacing w:after="100" w:line="360" w:lineRule="auto" w:before="0"/>
      </w:pPr>
      <w:r>
        <w:rPr>
          <w:b w:val="0"/>
        </w:rPr>
        <w:t>20. In a class of 88 students, girls are 5/8 of total. Rahul is 16th from top, 12 girls ahead. Find number of boys after Rahul.</w:t>
      </w:r>
    </w:p>
    <w:p>
      <w:pPr>
        <w:spacing w:before="0"/>
      </w:pPr>
      <w:r>
        <w:rPr>
          <w:b w:val="0"/>
        </w:rPr>
      </w:r>
    </w:p>
    <w:p>
      <w:pPr>
        <w:spacing w:after="100" w:before="0"/>
      </w:pPr>
      <w:r>
        <w:rPr>
          <w:b w:val="0"/>
        </w:rPr>
        <w:t>A. 24</w:t>
      </w:r>
    </w:p>
    <w:p>
      <w:pPr>
        <w:spacing w:after="100" w:before="0"/>
      </w:pPr>
      <w:r>
        <w:rPr>
          <w:b w:val="0"/>
        </w:rPr>
        <w:t>B. 29</w:t>
      </w:r>
    </w:p>
    <w:p>
      <w:pPr>
        <w:spacing w:after="100" w:before="0"/>
      </w:pPr>
      <w:r>
        <w:rPr>
          <w:b w:val="0"/>
        </w:rPr>
        <w:t>C. 27</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girls → 88 × 5/8 = 55, Total boys → 88 - 55 = 33 Rahul's rank from the bottom → 16th So, the number of students ahead of Rahul will be → 15 Number of boys ahead of Rahul → 15 - 12(girls) = 3 Number of boys after/behind Rahul → Total boys - Number of boys ahead of Rahul - Rahul (boy) = 33 - 3 - 1 → 29</w:t>
      </w:r>
    </w:p>
    <w:p>
      <w:pPr>
        <w:spacing w:before="0"/>
      </w:pPr>
      <w:r>
        <w:rPr>
          <w:b w:val="0"/>
        </w:rPr>
      </w:r>
    </w:p>
    <w:p>
      <w:pPr>
        <w:spacing w:after="100" w:line="360" w:lineRule="auto" w:before="0"/>
      </w:pPr>
      <w:r>
        <w:rPr>
          <w:b w:val="0"/>
        </w:rPr>
        <w:t>21. If FRIEND becomes FDNIRE, how is TICKET written?</w:t>
      </w:r>
    </w:p>
    <w:p>
      <w:pPr>
        <w:spacing w:before="0"/>
      </w:pPr>
      <w:r>
        <w:rPr>
          <w:b w:val="0"/>
        </w:rPr>
      </w:r>
    </w:p>
    <w:p>
      <w:pPr>
        <w:spacing w:after="100" w:before="0"/>
      </w:pPr>
      <w:r>
        <w:rPr>
          <w:b w:val="0"/>
        </w:rPr>
        <w:t>A. TETKIC</w:t>
      </w:r>
    </w:p>
    <w:p>
      <w:pPr>
        <w:spacing w:after="100" w:before="0"/>
      </w:pPr>
      <w:r>
        <w:rPr>
          <w:b w:val="0"/>
        </w:rPr>
        <w:t>B. TKETIC</w:t>
      </w:r>
    </w:p>
    <w:p>
      <w:pPr>
        <w:spacing w:after="100" w:before="0"/>
      </w:pPr>
      <w:r>
        <w:rPr>
          <w:b w:val="0"/>
        </w:rPr>
        <w:t>C. TEKTIC</w:t>
      </w:r>
    </w:p>
    <w:p>
      <w:pPr>
        <w:spacing w:after="100" w:before="0"/>
      </w:pPr>
      <w:r>
        <w:rPr>
          <w:b w:val="0"/>
        </w:rPr>
        <w:t>D. TTECIK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letter T stays, last letter T stays Middle letters I C K E are reversed → E K C I So, TICKET → T E K T I C</w:t>
      </w:r>
    </w:p>
    <w:p>
      <w:pPr>
        <w:spacing w:before="0"/>
      </w:pPr>
      <w:r>
        <w:rPr>
          <w:b w:val="0"/>
        </w:rPr>
      </w:r>
    </w:p>
    <w:p>
      <w:pPr>
        <w:spacing w:after="100" w:line="360" w:lineRule="auto" w:before="0"/>
      </w:pPr>
      <w:r>
        <w:rPr>
          <w:b w:val="0"/>
        </w:rPr>
        <w:t>22. While managing a project, you find that an employee has made an unintentional error. How should you respond?</w:t>
      </w:r>
    </w:p>
    <w:p>
      <w:pPr>
        <w:spacing w:before="0"/>
      </w:pPr>
      <w:r>
        <w:rPr>
          <w:b w:val="0"/>
        </w:rPr>
      </w:r>
    </w:p>
    <w:p>
      <w:pPr>
        <w:spacing w:after="100" w:before="0"/>
      </w:pPr>
      <w:r>
        <w:rPr>
          <w:b w:val="0"/>
        </w:rPr>
        <w:t>A. Ignore the error and continue with the project</w:t>
      </w:r>
    </w:p>
    <w:p>
      <w:pPr>
        <w:spacing w:after="100" w:before="0"/>
      </w:pPr>
      <w:r>
        <w:rPr>
          <w:b w:val="0"/>
        </w:rPr>
        <w:t>B. Publicly call out the employee for the mistake in front of the team</w:t>
      </w:r>
    </w:p>
    <w:p>
      <w:pPr>
        <w:spacing w:after="100" w:before="0"/>
      </w:pPr>
      <w:r>
        <w:rPr>
          <w:b w:val="0"/>
        </w:rPr>
        <w:t>C. Discuss the error privately with the employee and offer guidance to fix it</w:t>
      </w:r>
    </w:p>
    <w:p>
      <w:pPr>
        <w:spacing w:after="100" w:before="0"/>
      </w:pPr>
      <w:r>
        <w:rPr>
          <w:b w:val="0"/>
        </w:rPr>
        <w:t>D. Do the work yourself to ensure no further issues arise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situation: Option Statement Correctness Reasoning 1 Ignore the error and continue with the project. Incorrect Ignoring the mistake may lead to bigger problems in the project and does not help the employee learn from the error. 2 Publicly call out the employee for the mistake in front of the team. Incorrect Public criticism can lower the employee’s confidence and negatively affect team morale. It is not a constructive leadership approach. 3 Discuss the error privately with the employee and offer guidance to fix it. Correct This approach is professional, supportive, and solution oriented. It helps the employee learn from the mistake while maintaining dignity and improving future performance. 4 Do the work yourself to ensure no further issues arise. Incorrect Although it may solve the immediate issue, it does not help the employee improve and may create dependency in the team. Qualities Projected in this situation: Leadership, responsibility, empathy, communication skills, and problem solving ability. Hence, "Option 3" is the correct answer. Key Points Checklist for attempting SRT questions: 1) Read the question and options carefully. 2) Choose options that show leadership, maturity, and constructive behavior. 3) Avoid options that encourage negligence, humiliation, or irresponsibility. 4) Prefer solutions that balance professionalism with empathy and teamwork. 5) Logical and supportive decision making reflects officer-like qualities. Additional Information Officer qualities:</w:t>
      </w:r>
    </w:p>
    <w:p>
      <w:pPr>
        <w:spacing w:before="0"/>
      </w:pPr>
      <w:r>
        <w:rPr>
          <w:b w:val="0"/>
        </w:rPr>
      </w:r>
    </w:p>
    <w:p>
      <w:pPr>
        <w:spacing w:after="100" w:line="360" w:lineRule="auto" w:before="0"/>
      </w:pPr>
      <w:r>
        <w:rPr>
          <w:b w:val="0"/>
        </w:rPr>
        <w:t>23. A is the only daughter of B, who is the only son of C. How is A related to C?</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A is granddaughter of C.</w:t>
      </w:r>
    </w:p>
    <w:p>
      <w:pPr>
        <w:spacing w:before="0"/>
      </w:pPr>
      <w:r>
        <w:rPr>
          <w:b w:val="0"/>
        </w:rPr>
      </w:r>
    </w:p>
    <w:p>
      <w:pPr>
        <w:spacing w:after="100" w:line="360" w:lineRule="auto" w:before="0"/>
      </w:pPr>
      <w:r>
        <w:rPr>
          <w:b w:val="0"/>
        </w:rPr>
        <w:t>24. A series is given with one term missing. Select the correct alternative from the given ones that will complete the series. TGA, WDD, _______, CXJ, FUM</w:t>
      </w:r>
    </w:p>
    <w:p>
      <w:pPr>
        <w:spacing w:before="0"/>
      </w:pPr>
      <w:r>
        <w:rPr>
          <w:b w:val="0"/>
        </w:rPr>
      </w:r>
    </w:p>
    <w:p>
      <w:pPr>
        <w:spacing w:after="100" w:before="0"/>
      </w:pPr>
      <w:r>
        <w:rPr>
          <w:b w:val="0"/>
        </w:rPr>
        <w:t>A. ZAG</w:t>
      </w:r>
    </w:p>
    <w:p>
      <w:pPr>
        <w:spacing w:after="100" w:before="0"/>
      </w:pPr>
      <w:r>
        <w:rPr>
          <w:b w:val="0"/>
        </w:rPr>
        <w:t>B. AZG</w:t>
      </w:r>
    </w:p>
    <w:p>
      <w:pPr>
        <w:spacing w:after="100" w:before="0"/>
      </w:pPr>
      <w:r>
        <w:rPr>
          <w:b w:val="0"/>
        </w:rPr>
        <w:t>C. FAZ</w:t>
      </w:r>
    </w:p>
    <w:p>
      <w:pPr>
        <w:spacing w:after="100" w:before="0"/>
      </w:pPr>
      <w:r>
        <w:rPr>
          <w:b w:val="0"/>
        </w:rPr>
        <w:t>D. CGA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+3,-3,+3. So, 'ZAG' will replace the question mark in the given series.</w:t>
      </w:r>
    </w:p>
    <w:p>
      <w:pPr>
        <w:spacing w:before="0"/>
      </w:pPr>
      <w:r>
        <w:rPr>
          <w:b w:val="0"/>
        </w:rPr>
      </w:r>
    </w:p>
    <w:p>
      <w:pPr>
        <w:spacing w:after="100" w:line="360" w:lineRule="auto" w:before="0"/>
      </w:pPr>
      <w:r>
        <w:rPr>
          <w:b w:val="0"/>
        </w:rPr>
        <w:t>25. Which letter cluster will come next to the series? ZC, WF, SI, NL, ?</w:t>
      </w:r>
    </w:p>
    <w:p>
      <w:pPr>
        <w:spacing w:before="0"/>
      </w:pPr>
      <w:r>
        <w:rPr>
          <w:b w:val="0"/>
        </w:rPr>
      </w:r>
    </w:p>
    <w:p>
      <w:pPr>
        <w:spacing w:after="100" w:before="0"/>
      </w:pPr>
      <w:r>
        <w:rPr>
          <w:b w:val="0"/>
        </w:rPr>
        <w:t>A. HO</w:t>
      </w:r>
    </w:p>
    <w:p>
      <w:pPr>
        <w:spacing w:after="100" w:before="0"/>
      </w:pPr>
      <w:r>
        <w:rPr>
          <w:b w:val="0"/>
        </w:rPr>
        <w:t>B. HR</w:t>
      </w:r>
    </w:p>
    <w:p>
      <w:pPr>
        <w:spacing w:after="100" w:before="0"/>
      </w:pPr>
      <w:r>
        <w:rPr>
          <w:b w:val="0"/>
        </w:rPr>
        <w:t>C. HQ</w:t>
      </w:r>
    </w:p>
    <w:p>
      <w:pPr>
        <w:spacing w:after="100" w:before="0"/>
      </w:pPr>
      <w:r>
        <w:rPr>
          <w:b w:val="0"/>
        </w:rPr>
        <w:t>D. 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letters move backward with increasing steps, and second letters move forward with constant steps. So, the next term = HO</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