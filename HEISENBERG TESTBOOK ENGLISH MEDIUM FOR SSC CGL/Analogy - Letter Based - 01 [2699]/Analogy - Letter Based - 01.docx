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is related to the third letter-cluster in the same way as the second letter-cluster is related to the first letter-cluster. CLOCK : CNSIS :: WATCH:?</w:t>
      </w:r>
    </w:p>
    <w:p>
      <w:pPr>
        <w:spacing w:before="0"/>
      </w:pPr>
      <w:r>
        <w:rPr>
          <w:b w:val="0"/>
        </w:rPr>
      </w:r>
    </w:p>
    <w:p>
      <w:pPr>
        <w:spacing w:after="100" w:before="0"/>
      </w:pPr>
      <w:r>
        <w:rPr>
          <w:b w:val="0"/>
        </w:rPr>
        <w:t>A. WCXIP</w:t>
      </w:r>
    </w:p>
    <w:p>
      <w:pPr>
        <w:spacing w:after="100" w:before="0"/>
      </w:pPr>
      <w:r>
        <w:rPr>
          <w:b w:val="0"/>
        </w:rPr>
        <w:t>B. WCVEJ</w:t>
      </w:r>
    </w:p>
    <w:p>
      <w:pPr>
        <w:spacing w:after="100" w:before="0"/>
      </w:pPr>
      <w:r>
        <w:rPr>
          <w:b w:val="0"/>
        </w:rPr>
        <w:t>C. WBWHO</w:t>
      </w:r>
    </w:p>
    <w:p>
      <w:pPr>
        <w:spacing w:after="100" w:before="0"/>
      </w:pPr>
      <w:r>
        <w:rPr>
          <w:b w:val="0"/>
        </w:rPr>
        <w:t>D. WBVFL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Similarly, Hence, “WCXIP” is the correct answer.</w:t>
      </w:r>
    </w:p>
    <w:p>
      <w:pPr>
        <w:spacing w:before="0"/>
      </w:pPr>
      <w:r>
        <w:rPr>
          <w:b w:val="0"/>
        </w:rPr>
      </w:r>
    </w:p>
    <w:p>
      <w:pPr>
        <w:spacing w:after="100" w:line="360" w:lineRule="auto" w:before="0"/>
      </w:pPr>
      <w:r>
        <w:rPr>
          <w:b w:val="0"/>
        </w:rPr>
        <w:t>2. Select the option that is related to the third term in the same way as the first term is related to the second term. DFIM : WURN ∷ CMHV : ______</w:t>
      </w:r>
    </w:p>
    <w:p>
      <w:pPr>
        <w:spacing w:before="0"/>
      </w:pPr>
      <w:r>
        <w:rPr>
          <w:b w:val="0"/>
        </w:rPr>
      </w:r>
    </w:p>
    <w:p>
      <w:pPr>
        <w:spacing w:after="100" w:before="0"/>
      </w:pPr>
      <w:r>
        <w:rPr>
          <w:b w:val="0"/>
        </w:rPr>
        <w:t>A. XNSE</w:t>
      </w:r>
    </w:p>
    <w:p>
      <w:pPr>
        <w:spacing w:after="100" w:before="0"/>
      </w:pPr>
      <w:r>
        <w:rPr>
          <w:b w:val="0"/>
        </w:rPr>
        <w:t>B. XVTR</w:t>
      </w:r>
    </w:p>
    <w:p>
      <w:pPr>
        <w:spacing w:after="100" w:before="0"/>
      </w:pPr>
      <w:r>
        <w:rPr>
          <w:b w:val="0"/>
        </w:rPr>
        <w:t>C. XNTE</w:t>
      </w:r>
    </w:p>
    <w:p>
      <w:pPr>
        <w:spacing w:after="100" w:before="0"/>
      </w:pPr>
      <w:r>
        <w:rPr>
          <w:b w:val="0"/>
        </w:rPr>
        <w:t>D. YNSE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we can see that D and W is a reverse pair. Thus, we get Similarly, Hence, the correct answer is XNSE.</w:t>
      </w:r>
    </w:p>
    <w:p>
      <w:pPr>
        <w:spacing w:before="0"/>
      </w:pPr>
      <w:r>
        <w:rPr>
          <w:b w:val="0"/>
        </w:rPr>
      </w:r>
    </w:p>
    <w:p>
      <w:pPr>
        <w:spacing w:after="100" w:line="360" w:lineRule="auto" w:before="0"/>
      </w:pPr>
      <w:r>
        <w:rPr>
          <w:b w:val="0"/>
        </w:rPr>
        <w:t>3. In the following question, select the related letters from the given alternatives. ATXJ : BVAN :: YMOU : ?</w:t>
      </w:r>
    </w:p>
    <w:p>
      <w:pPr>
        <w:spacing w:before="0"/>
      </w:pPr>
      <w:r>
        <w:rPr>
          <w:b w:val="0"/>
        </w:rPr>
      </w:r>
    </w:p>
    <w:p>
      <w:pPr>
        <w:spacing w:after="100" w:before="0"/>
      </w:pPr>
      <w:r>
        <w:rPr>
          <w:b w:val="0"/>
        </w:rPr>
        <w:t>A. ZORY</w:t>
      </w:r>
    </w:p>
    <w:p>
      <w:pPr>
        <w:spacing w:after="100" w:before="0"/>
      </w:pPr>
      <w:r>
        <w:rPr>
          <w:b w:val="0"/>
        </w:rPr>
        <w:t>B. HUVL</w:t>
      </w:r>
    </w:p>
    <w:p>
      <w:pPr>
        <w:spacing w:after="100" w:before="0"/>
      </w:pPr>
      <w:r>
        <w:rPr>
          <w:b w:val="0"/>
        </w:rPr>
        <w:t>C. UVXZ</w:t>
      </w:r>
    </w:p>
    <w:p>
      <w:pPr>
        <w:spacing w:after="100" w:before="0"/>
      </w:pPr>
      <w:r>
        <w:rPr>
          <w:b w:val="0"/>
        </w:rPr>
        <w:t>D. ASND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Similarly,</w:t>
      </w:r>
    </w:p>
    <w:p>
      <w:pPr>
        <w:spacing w:before="0"/>
      </w:pPr>
      <w:r>
        <w:rPr>
          <w:b w:val="0"/>
        </w:rPr>
      </w:r>
    </w:p>
    <w:p>
      <w:pPr>
        <w:spacing w:after="100" w:line="360" w:lineRule="auto" w:before="0"/>
      </w:pPr>
      <w:r>
        <w:rPr>
          <w:b w:val="0"/>
        </w:rPr>
        <w:t>4. Select the option that is related to the fifth term in the same way as the second term is related to the first term and the fourth term is related to the third term. ANOXIC : ONACIX : : EQUITY : UQEYTI : : REFUND : ?</w:t>
      </w:r>
    </w:p>
    <w:p>
      <w:pPr>
        <w:spacing w:before="0"/>
      </w:pPr>
      <w:r>
        <w:rPr>
          <w:b w:val="0"/>
        </w:rPr>
      </w:r>
    </w:p>
    <w:p>
      <w:pPr>
        <w:spacing w:after="100" w:before="0"/>
      </w:pPr>
      <w:r>
        <w:rPr>
          <w:b w:val="0"/>
        </w:rPr>
        <w:t>A. FERDUN</w:t>
      </w:r>
    </w:p>
    <w:p>
      <w:pPr>
        <w:spacing w:after="100" w:before="0"/>
      </w:pPr>
      <w:r>
        <w:rPr>
          <w:b w:val="0"/>
        </w:rPr>
        <w:t>B. UNDFER</w:t>
      </w:r>
    </w:p>
    <w:p>
      <w:pPr>
        <w:spacing w:after="100" w:before="0"/>
      </w:pPr>
      <w:r>
        <w:rPr>
          <w:b w:val="0"/>
        </w:rPr>
        <w:t>C. DREFND</w:t>
      </w:r>
    </w:p>
    <w:p>
      <w:pPr>
        <w:spacing w:after="100" w:before="0"/>
      </w:pPr>
      <w:r>
        <w:rPr>
          <w:b w:val="0"/>
        </w:rPr>
        <w:t>D. FERDNU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Select the option that is related to the third letter-cluster in the same way as the second letter-cluster is related to the first letter-cluster. HEAVY : ICBTZ :: LIGHT : ?</w:t>
      </w:r>
    </w:p>
    <w:p>
      <w:pPr>
        <w:spacing w:before="0"/>
      </w:pPr>
      <w:r>
        <w:rPr>
          <w:b w:val="0"/>
        </w:rPr>
      </w:r>
    </w:p>
    <w:p>
      <w:pPr>
        <w:spacing w:after="100" w:before="0"/>
      </w:pPr>
      <w:r>
        <w:rPr>
          <w:b w:val="0"/>
        </w:rPr>
        <w:t>A. HGMUF</w:t>
      </w:r>
    </w:p>
    <w:p>
      <w:pPr>
        <w:spacing w:after="100" w:before="0"/>
      </w:pPr>
      <w:r>
        <w:rPr>
          <w:b w:val="0"/>
        </w:rPr>
        <w:t>B. FUGHM</w:t>
      </w:r>
    </w:p>
    <w:p>
      <w:pPr>
        <w:spacing w:after="100" w:before="0"/>
      </w:pPr>
      <w:r>
        <w:rPr>
          <w:b w:val="0"/>
        </w:rPr>
        <w:t>C. MGHFU</w:t>
      </w:r>
    </w:p>
    <w:p>
      <w:pPr>
        <w:spacing w:after="100" w:before="0"/>
      </w:pPr>
      <w:r>
        <w:rPr>
          <w:b w:val="0"/>
        </w:rPr>
        <w:t>D. GMFHU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Similarly, Hence, the correct answer is "MGHFU".</w:t>
      </w:r>
    </w:p>
    <w:p>
      <w:pPr>
        <w:spacing w:before="0"/>
      </w:pPr>
      <w:r>
        <w:rPr>
          <w:b w:val="0"/>
        </w:rPr>
      </w:r>
    </w:p>
    <w:p>
      <w:pPr>
        <w:spacing w:after="100" w:line="360" w:lineRule="auto" w:before="0"/>
      </w:pPr>
      <w:r>
        <w:rPr>
          <w:b w:val="0"/>
        </w:rPr>
        <w:t>6. Select the option that is related to the third term in the same way as the second term is related to the first term. PRIZES : RPZISE :: CAUGHT : ?</w:t>
      </w:r>
    </w:p>
    <w:p>
      <w:pPr>
        <w:spacing w:before="0"/>
      </w:pPr>
      <w:r>
        <w:rPr>
          <w:b w:val="0"/>
        </w:rPr>
      </w:r>
    </w:p>
    <w:p>
      <w:pPr>
        <w:spacing w:after="100" w:before="0"/>
      </w:pPr>
      <w:r>
        <w:rPr>
          <w:b w:val="0"/>
        </w:rPr>
        <w:t>A. ACGUTH</w:t>
      </w:r>
    </w:p>
    <w:p>
      <w:pPr>
        <w:spacing w:after="100" w:before="0"/>
      </w:pPr>
      <w:r>
        <w:rPr>
          <w:b w:val="0"/>
        </w:rPr>
        <w:t>B. ACGTUH</w:t>
      </w:r>
    </w:p>
    <w:p>
      <w:pPr>
        <w:spacing w:after="100" w:before="0"/>
      </w:pPr>
      <w:r>
        <w:rPr>
          <w:b w:val="0"/>
        </w:rPr>
        <w:t>C. AGCUTH</w:t>
      </w:r>
    </w:p>
    <w:p>
      <w:pPr>
        <w:spacing w:after="100" w:before="0"/>
      </w:pPr>
      <w:r>
        <w:rPr>
          <w:b w:val="0"/>
        </w:rPr>
        <w:t>D. ACUGTH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PRIZES : RPZISE Similarly, CAUGHT : ACGTUH Hence, the correct answer is "ACGTUH".</w:t>
      </w:r>
    </w:p>
    <w:p>
      <w:pPr>
        <w:spacing w:before="0"/>
      </w:pPr>
      <w:r>
        <w:rPr>
          <w:b w:val="0"/>
        </w:rPr>
      </w:r>
    </w:p>
    <w:p>
      <w:pPr>
        <w:spacing w:after="100" w:line="360" w:lineRule="auto" w:before="0"/>
      </w:pPr>
      <w:r>
        <w:rPr>
          <w:b w:val="0"/>
        </w:rPr>
        <w:t>7. In the following question, select the related letters from the given alternatives. GT : HV :: HU : ?</w:t>
      </w:r>
    </w:p>
    <w:p>
      <w:pPr>
        <w:spacing w:before="0"/>
      </w:pPr>
      <w:r>
        <w:rPr>
          <w:b w:val="0"/>
        </w:rPr>
      </w:r>
    </w:p>
    <w:p>
      <w:pPr>
        <w:spacing w:after="100" w:before="0"/>
      </w:pPr>
      <w:r>
        <w:rPr>
          <w:b w:val="0"/>
        </w:rPr>
        <w:t>A. IW</w:t>
      </w:r>
    </w:p>
    <w:p>
      <w:pPr>
        <w:spacing w:after="100" w:before="0"/>
      </w:pPr>
      <w:r>
        <w:rPr>
          <w:b w:val="0"/>
        </w:rPr>
        <w:t>B. XW</w:t>
      </w:r>
    </w:p>
    <w:p>
      <w:pPr>
        <w:spacing w:after="100" w:before="0"/>
      </w:pPr>
      <w:r>
        <w:rPr>
          <w:b w:val="0"/>
        </w:rPr>
        <w:t>C. BX</w:t>
      </w:r>
    </w:p>
    <w:p>
      <w:pPr>
        <w:spacing w:after="100" w:before="0"/>
      </w:pPr>
      <w:r>
        <w:rPr>
          <w:b w:val="0"/>
        </w:rPr>
        <w:t>D. ZA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GT : HV Similarly, for HU : ? So, 'HU : IW' would be the related letters. Hence, the correct answer is "Option 1".</w:t>
      </w:r>
    </w:p>
    <w:p>
      <w:pPr>
        <w:spacing w:before="0"/>
      </w:pPr>
      <w:r>
        <w:rPr>
          <w:b w:val="0"/>
        </w:rPr>
      </w:r>
    </w:p>
    <w:p>
      <w:pPr>
        <w:spacing w:after="100" w:line="360" w:lineRule="auto" w:before="0"/>
      </w:pPr>
      <w:r>
        <w:rPr>
          <w:b w:val="0"/>
        </w:rPr>
        <w:t>8. Select the option that is related to the third letter-cluster in the same way as the second letter-cluster is related to the first letter-cluster. UDM : YZQ :: QCT : ?</w:t>
      </w:r>
    </w:p>
    <w:p>
      <w:pPr>
        <w:spacing w:before="0"/>
      </w:pPr>
      <w:r>
        <w:rPr>
          <w:b w:val="0"/>
        </w:rPr>
      </w:r>
    </w:p>
    <w:p>
      <w:pPr>
        <w:spacing w:after="100" w:before="0"/>
      </w:pPr>
      <w:r>
        <w:rPr>
          <w:b w:val="0"/>
        </w:rPr>
        <w:t>A. VZN</w:t>
      </w:r>
    </w:p>
    <w:p>
      <w:pPr>
        <w:spacing w:after="100" w:before="0"/>
      </w:pPr>
      <w:r>
        <w:rPr>
          <w:b w:val="0"/>
        </w:rPr>
        <w:t>B. UYK</w:t>
      </w:r>
    </w:p>
    <w:p>
      <w:pPr>
        <w:spacing w:after="100" w:before="0"/>
      </w:pPr>
      <w:r>
        <w:rPr>
          <w:b w:val="0"/>
        </w:rPr>
        <w:t>C. UYX</w:t>
      </w:r>
    </w:p>
    <w:p>
      <w:pPr>
        <w:spacing w:after="100" w:before="0"/>
      </w:pPr>
      <w:r>
        <w:rPr>
          <w:b w:val="0"/>
        </w:rPr>
        <w:t>D. YGZ</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UDM : YZQ :: QCT : ? The logic followed here is: Similarly; Hence, UYX is the correct answer. Alternate Method Similarly, Hence, UYX is the correct answer.</w:t>
      </w:r>
    </w:p>
    <w:p>
      <w:pPr>
        <w:spacing w:before="0"/>
      </w:pPr>
      <w:r>
        <w:rPr>
          <w:b w:val="0"/>
        </w:rPr>
      </w:r>
    </w:p>
    <w:p>
      <w:pPr>
        <w:spacing w:after="100" w:line="360" w:lineRule="auto" w:before="0"/>
      </w:pPr>
      <w:r>
        <w:rPr>
          <w:b w:val="0"/>
        </w:rPr>
        <w:t>9. Select the option that is related to the third term in the same way as the second term is related to the ﬁrst term. TRAMPOLINE : RTMAOPILEN : : BINOCULARS : ?</w:t>
      </w:r>
    </w:p>
    <w:p>
      <w:pPr>
        <w:spacing w:before="0"/>
      </w:pPr>
      <w:r>
        <w:rPr>
          <w:b w:val="0"/>
        </w:rPr>
      </w:r>
    </w:p>
    <w:p>
      <w:pPr>
        <w:spacing w:after="100" w:before="0"/>
      </w:pPr>
      <w:r>
        <w:rPr>
          <w:b w:val="0"/>
        </w:rPr>
        <w:t>A. RSLAVDNOBI</w:t>
      </w:r>
    </w:p>
    <w:p>
      <w:pPr>
        <w:spacing w:after="100" w:before="0"/>
      </w:pPr>
      <w:r>
        <w:rPr>
          <w:b w:val="0"/>
        </w:rPr>
        <w:t>B. ICONVDALSR</w:t>
      </w:r>
    </w:p>
    <w:p>
      <w:pPr>
        <w:spacing w:after="100" w:before="0"/>
      </w:pPr>
      <w:r>
        <w:rPr>
          <w:b w:val="0"/>
        </w:rPr>
        <w:t>C. IBONUCALSR</w:t>
      </w:r>
    </w:p>
    <w:p>
      <w:pPr>
        <w:spacing w:after="100" w:before="0"/>
      </w:pPr>
      <w:r>
        <w:rPr>
          <w:b w:val="0"/>
        </w:rPr>
        <w:t>D. IBONDVALSR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Similarly, Hence, “IBONUCALSR “ is the correct answer.</w:t>
      </w:r>
    </w:p>
    <w:p>
      <w:pPr>
        <w:spacing w:before="0"/>
      </w:pPr>
      <w:r>
        <w:rPr>
          <w:b w:val="0"/>
        </w:rPr>
      </w:r>
    </w:p>
    <w:p>
      <w:pPr>
        <w:spacing w:after="100" w:line="360" w:lineRule="auto" w:before="0"/>
      </w:pPr>
      <w:r>
        <w:rPr>
          <w:b w:val="0"/>
        </w:rPr>
        <w:t>10. 'ACKO' is related to 'ZXPL' in a certain way based on the English alphabetical order. In the same way, 'HIND' is related to 'SRMW'. To which of the following is 'PUKE' related, following the same logic?</w:t>
      </w:r>
    </w:p>
    <w:p>
      <w:pPr>
        <w:spacing w:before="0"/>
      </w:pPr>
      <w:r>
        <w:rPr>
          <w:b w:val="0"/>
        </w:rPr>
      </w:r>
    </w:p>
    <w:p>
      <w:pPr>
        <w:spacing w:after="100" w:before="0"/>
      </w:pPr>
      <w:r>
        <w:rPr>
          <w:b w:val="0"/>
        </w:rPr>
        <w:t>A. JGQW</w:t>
      </w:r>
    </w:p>
    <w:p>
      <w:pPr>
        <w:spacing w:after="100" w:before="0"/>
      </w:pPr>
      <w:r>
        <w:rPr>
          <w:b w:val="0"/>
        </w:rPr>
        <w:t>B. JGPW</w:t>
      </w:r>
    </w:p>
    <w:p>
      <w:pPr>
        <w:spacing w:after="100" w:before="0"/>
      </w:pPr>
      <w:r>
        <w:rPr>
          <w:b w:val="0"/>
        </w:rPr>
        <w:t>C. LFQV</w:t>
      </w:r>
    </w:p>
    <w:p>
      <w:pPr>
        <w:spacing w:after="100" w:before="0"/>
      </w:pPr>
      <w:r>
        <w:rPr>
          <w:b w:val="0"/>
        </w:rPr>
        <w:t>D. KFPV</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'PUKE' is related to:</w:t>
      </w:r>
    </w:p>
    <w:p>
      <w:pPr>
        <w:spacing w:before="0"/>
      </w:pPr>
      <w:r>
        <w:rPr>
          <w:b w:val="0"/>
        </w:rPr>
      </w:r>
    </w:p>
    <w:p>
      <w:pPr>
        <w:spacing w:after="100" w:line="360" w:lineRule="auto" w:before="0"/>
      </w:pPr>
      <w:r>
        <w:rPr>
          <w:b w:val="0"/>
        </w:rPr>
        <w:t>11. Select the option that is related to the fifth letter-cluster in the same way as the second letter-cluster is related to the first letter-cluster and the fourth letter-cluster is related to the third letter-cluster. MAKE : KEMA :: CAMP : MPCA :: STAY : ?</w:t>
      </w:r>
    </w:p>
    <w:p>
      <w:pPr>
        <w:spacing w:before="0"/>
      </w:pPr>
      <w:r>
        <w:rPr>
          <w:b w:val="0"/>
        </w:rPr>
      </w:r>
    </w:p>
    <w:p>
      <w:pPr>
        <w:spacing w:after="100" w:before="0"/>
      </w:pPr>
      <w:r>
        <w:rPr>
          <w:b w:val="0"/>
        </w:rPr>
        <w:t>A. AYST</w:t>
      </w:r>
    </w:p>
    <w:p>
      <w:pPr>
        <w:spacing w:after="100" w:before="0"/>
      </w:pPr>
      <w:r>
        <w:rPr>
          <w:b w:val="0"/>
        </w:rPr>
        <w:t>B. ASYT</w:t>
      </w:r>
    </w:p>
    <w:p>
      <w:pPr>
        <w:spacing w:after="100" w:before="0"/>
      </w:pPr>
      <w:r>
        <w:rPr>
          <w:b w:val="0"/>
        </w:rPr>
        <w:t>C. TSYA</w:t>
      </w:r>
    </w:p>
    <w:p>
      <w:pPr>
        <w:spacing w:after="100" w:before="0"/>
      </w:pPr>
      <w:r>
        <w:rPr>
          <w:b w:val="0"/>
        </w:rPr>
        <w:t>D. TAYS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12. Select the option that is related to the third letter - cluster in the same way as the second letter - cluster is related to the first letter - cluster. CDE : XWV :: HIJ : ?</w:t>
      </w:r>
    </w:p>
    <w:p>
      <w:pPr>
        <w:spacing w:before="0"/>
      </w:pPr>
      <w:r>
        <w:rPr>
          <w:b w:val="0"/>
        </w:rPr>
      </w:r>
    </w:p>
    <w:p>
      <w:pPr>
        <w:spacing w:after="100" w:before="0"/>
      </w:pPr>
      <w:r>
        <w:rPr>
          <w:b w:val="0"/>
        </w:rPr>
        <w:t>A. NOP</w:t>
      </w:r>
    </w:p>
    <w:p>
      <w:pPr>
        <w:spacing w:after="100" w:before="0"/>
      </w:pPr>
      <w:r>
        <w:rPr>
          <w:b w:val="0"/>
        </w:rPr>
        <w:t>B. QRS</w:t>
      </w:r>
    </w:p>
    <w:p>
      <w:pPr>
        <w:spacing w:after="100" w:before="0"/>
      </w:pPr>
      <w:r>
        <w:rPr>
          <w:b w:val="0"/>
        </w:rPr>
        <w:t>C. PON</w:t>
      </w:r>
    </w:p>
    <w:p>
      <w:pPr>
        <w:spacing w:after="100" w:before="0"/>
      </w:pPr>
      <w:r>
        <w:rPr>
          <w:b w:val="0"/>
        </w:rPr>
        <w:t>D. SRQ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Below is the table showing opposite pairs of letters. Pattern: The coded letters are the opposite of the letters given. CDE : XWV Similarly, HIJ : SRQ Hence, SRQ is correct.</w:t>
      </w:r>
    </w:p>
    <w:p>
      <w:pPr>
        <w:spacing w:before="0"/>
      </w:pPr>
      <w:r>
        <w:rPr>
          <w:b w:val="0"/>
        </w:rPr>
      </w:r>
    </w:p>
    <w:p>
      <w:pPr>
        <w:spacing w:after="100" w:line="360" w:lineRule="auto" w:before="0"/>
      </w:pPr>
      <w:r>
        <w:rPr>
          <w:b w:val="0"/>
        </w:rPr>
        <w:t>13. Select the option that is related to the third term in the same way as the second term is related to the first term. ATKR : FYPW ∷ TLPG : _____.</w:t>
      </w:r>
    </w:p>
    <w:p>
      <w:pPr>
        <w:spacing w:before="0"/>
      </w:pPr>
      <w:r>
        <w:rPr>
          <w:b w:val="0"/>
        </w:rPr>
      </w:r>
    </w:p>
    <w:p>
      <w:pPr>
        <w:spacing w:after="100" w:before="0"/>
      </w:pPr>
      <w:r>
        <w:rPr>
          <w:b w:val="0"/>
        </w:rPr>
        <w:t>A. XTQL</w:t>
      </w:r>
    </w:p>
    <w:p>
      <w:pPr>
        <w:spacing w:after="100" w:before="0"/>
      </w:pPr>
      <w:r>
        <w:rPr>
          <w:b w:val="0"/>
        </w:rPr>
        <w:t>B. XTQW</w:t>
      </w:r>
    </w:p>
    <w:p>
      <w:pPr>
        <w:spacing w:after="100" w:before="0"/>
      </w:pPr>
      <w:r>
        <w:rPr>
          <w:b w:val="0"/>
        </w:rPr>
        <w:t>C. XQTJ</w:t>
      </w:r>
    </w:p>
    <w:p>
      <w:pPr>
        <w:spacing w:after="100" w:before="0"/>
      </w:pPr>
      <w:r>
        <w:rPr>
          <w:b w:val="0"/>
        </w:rPr>
        <w:t>D. YQUL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Similarly, Hence, the correct answer is YQUL.</w:t>
      </w:r>
    </w:p>
    <w:p>
      <w:pPr>
        <w:spacing w:before="0"/>
      </w:pPr>
      <w:r>
        <w:rPr>
          <w:b w:val="0"/>
        </w:rPr>
      </w:r>
    </w:p>
    <w:p>
      <w:pPr>
        <w:spacing w:after="100" w:line="360" w:lineRule="auto" w:before="0"/>
      </w:pPr>
      <w:r>
        <w:rPr>
          <w:b w:val="0"/>
        </w:rPr>
        <w:t>14. Select the option that is related to the fifth letter-cluster in the same way as the second letter-cluster is related to the first letter-cluster and the fourth letter-cluster is related to the third letter-cluster. SYSTEM : RXRSDL :: COHORT : BNGNQS :: SCHEDULE : ?</w:t>
      </w:r>
    </w:p>
    <w:p>
      <w:pPr>
        <w:spacing w:before="0"/>
      </w:pPr>
      <w:r>
        <w:rPr>
          <w:b w:val="0"/>
        </w:rPr>
      </w:r>
    </w:p>
    <w:p>
      <w:pPr>
        <w:spacing w:after="100" w:before="0"/>
      </w:pPr>
      <w:r>
        <w:rPr>
          <w:b w:val="0"/>
        </w:rPr>
        <w:t>A. RBGDCTKD</w:t>
      </w:r>
    </w:p>
    <w:p>
      <w:pPr>
        <w:spacing w:after="100" w:before="0"/>
      </w:pPr>
      <w:r>
        <w:rPr>
          <w:b w:val="0"/>
        </w:rPr>
        <w:t>B. RBCGDTDK</w:t>
      </w:r>
    </w:p>
    <w:p>
      <w:pPr>
        <w:spacing w:after="100" w:before="0"/>
      </w:pPr>
      <w:r>
        <w:rPr>
          <w:b w:val="0"/>
        </w:rPr>
        <w:t>C. RDBCTKDGD</w:t>
      </w:r>
    </w:p>
    <w:p>
      <w:pPr>
        <w:spacing w:after="100" w:before="0"/>
      </w:pPr>
      <w:r>
        <w:rPr>
          <w:b w:val="0"/>
        </w:rPr>
        <w:t>D. RBCTKDGD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English alphabets and their positional values: The pattern followed in the given codes is: The alphabets are decreased to 1 positional value. Similarly, Hence the correct answer is option 1)</w:t>
      </w:r>
    </w:p>
    <w:p>
      <w:pPr>
        <w:spacing w:before="0"/>
      </w:pPr>
      <w:r>
        <w:rPr>
          <w:b w:val="0"/>
        </w:rPr>
      </w:r>
    </w:p>
    <w:p>
      <w:pPr>
        <w:spacing w:after="100" w:line="360" w:lineRule="auto" w:before="0"/>
      </w:pPr>
      <w:r>
        <w:rPr>
          <w:b w:val="0"/>
        </w:rPr>
        <w:t>15. Select the option that is related to the fourth term in the same way as the first term is related to the second term. FHK : KMP : : ______ : UWZ</w:t>
      </w:r>
    </w:p>
    <w:p>
      <w:pPr>
        <w:spacing w:before="0"/>
      </w:pPr>
      <w:r>
        <w:rPr>
          <w:b w:val="0"/>
        </w:rPr>
      </w:r>
    </w:p>
    <w:p>
      <w:pPr>
        <w:spacing w:after="100" w:before="0"/>
      </w:pPr>
      <w:r>
        <w:rPr>
          <w:b w:val="0"/>
        </w:rPr>
        <w:t>A. PRV</w:t>
      </w:r>
    </w:p>
    <w:p>
      <w:pPr>
        <w:spacing w:after="100" w:before="0"/>
      </w:pPr>
      <w:r>
        <w:rPr>
          <w:b w:val="0"/>
        </w:rPr>
        <w:t>B. PRU</w:t>
      </w:r>
    </w:p>
    <w:p>
      <w:pPr>
        <w:spacing w:after="100" w:before="0"/>
      </w:pPr>
      <w:r>
        <w:rPr>
          <w:b w:val="0"/>
        </w:rPr>
        <w:t>C. PSU</w:t>
      </w:r>
    </w:p>
    <w:p>
      <w:pPr>
        <w:spacing w:after="100" w:before="0"/>
      </w:pPr>
      <w:r>
        <w:rPr>
          <w:b w:val="0"/>
        </w:rPr>
        <w:t>D. ORU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position of the letters according to the English alphabet series. The pattern/logic followed here is: F + 5 = K H + 5 = M K + 5 = P Similarly, U – 5 = P W – 5 = R Z – 5 = U Hence, the answer is ‘PRU’.</w:t>
      </w:r>
    </w:p>
    <w:p>
      <w:pPr>
        <w:spacing w:before="0"/>
      </w:pPr>
      <w:r>
        <w:rPr>
          <w:b w:val="0"/>
        </w:rPr>
      </w:r>
    </w:p>
    <w:p>
      <w:pPr>
        <w:spacing w:after="100" w:line="360" w:lineRule="auto" w:before="0"/>
      </w:pPr>
      <w:r>
        <w:rPr>
          <w:b w:val="0"/>
        </w:rPr>
        <w:t>16. Select the option that is related to the third letter-cluster in the same way as the second letter-cluster is related to the first letter-cluster TZS : WCV ∷ KQP : ?</w:t>
      </w:r>
    </w:p>
    <w:p>
      <w:pPr>
        <w:spacing w:before="0"/>
      </w:pPr>
      <w:r>
        <w:rPr>
          <w:b w:val="0"/>
        </w:rPr>
      </w:r>
    </w:p>
    <w:p>
      <w:pPr>
        <w:spacing w:after="100" w:before="0"/>
      </w:pPr>
      <w:r>
        <w:rPr>
          <w:b w:val="0"/>
        </w:rPr>
        <w:t>A. NTS</w:t>
      </w:r>
    </w:p>
    <w:p>
      <w:pPr>
        <w:spacing w:after="100" w:before="0"/>
      </w:pPr>
      <w:r>
        <w:rPr>
          <w:b w:val="0"/>
        </w:rPr>
        <w:t>B. MTS</w:t>
      </w:r>
    </w:p>
    <w:p>
      <w:pPr>
        <w:spacing w:after="100" w:before="0"/>
      </w:pPr>
      <w:r>
        <w:rPr>
          <w:b w:val="0"/>
        </w:rPr>
        <w:t>C. NSP</w:t>
      </w:r>
    </w:p>
    <w:p>
      <w:pPr>
        <w:spacing w:after="100" w:before="0"/>
      </w:pPr>
      <w:r>
        <w:rPr>
          <w:b w:val="0"/>
        </w:rPr>
        <w:t>D. NTP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positions of letters according to the English alphabet series : The pattern followed here is : Similarly, Hence, 'NTS' is the correct answer.</w:t>
      </w:r>
    </w:p>
    <w:p>
      <w:pPr>
        <w:spacing w:before="0"/>
      </w:pPr>
      <w:r>
        <w:rPr>
          <w:b w:val="0"/>
        </w:rPr>
      </w:r>
    </w:p>
    <w:p>
      <w:pPr>
        <w:spacing w:after="100" w:line="360" w:lineRule="auto" w:before="0"/>
      </w:pPr>
      <w:r>
        <w:rPr>
          <w:b w:val="0"/>
        </w:rPr>
        <w:t>17. Select the pair of letter-clusters which follows the same pattern as that followed by the two sets of pair of letter-clusters given below. Both pairs of letter-clusters follow the same pattern. CGJ : HLO KPS : PUX</w:t>
      </w:r>
    </w:p>
    <w:p>
      <w:pPr>
        <w:spacing w:before="0"/>
      </w:pPr>
      <w:r>
        <w:rPr>
          <w:b w:val="0"/>
        </w:rPr>
      </w:r>
    </w:p>
    <w:p>
      <w:pPr>
        <w:spacing w:after="100" w:before="0"/>
      </w:pPr>
      <w:r>
        <w:rPr>
          <w:b w:val="0"/>
        </w:rPr>
        <w:t>A. FKL : KPQ</w:t>
      </w:r>
    </w:p>
    <w:p>
      <w:pPr>
        <w:spacing w:after="100" w:before="0"/>
      </w:pPr>
      <w:r>
        <w:rPr>
          <w:b w:val="0"/>
        </w:rPr>
        <w:t>B. WXY : GEF</w:t>
      </w:r>
    </w:p>
    <w:p>
      <w:pPr>
        <w:spacing w:after="100" w:before="0"/>
      </w:pPr>
      <w:r>
        <w:rPr>
          <w:b w:val="0"/>
        </w:rPr>
        <w:t>C. DEF : ABC</w:t>
      </w:r>
    </w:p>
    <w:p>
      <w:pPr>
        <w:spacing w:after="100" w:before="0"/>
      </w:pPr>
      <w:r>
        <w:rPr>
          <w:b w:val="0"/>
        </w:rPr>
        <w:t>D. HGK : SQP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(5) is added to the position value according to English alphabetic series. So, Here, only 'FKL : KPQ' follows the same logic as given.</w:t>
      </w:r>
    </w:p>
    <w:p>
      <w:pPr>
        <w:spacing w:before="0"/>
      </w:pPr>
      <w:r>
        <w:rPr>
          <w:b w:val="0"/>
        </w:rPr>
        <w:t>• Option - (1) : FKL : KPQ</w:t>
      </w:r>
    </w:p>
    <w:p>
      <w:pPr>
        <w:spacing w:before="0"/>
      </w:pPr>
      <w:r>
        <w:rPr>
          <w:b w:val="0"/>
        </w:rPr>
      </w:r>
    </w:p>
    <w:p>
      <w:pPr>
        <w:spacing w:after="100" w:line="360" w:lineRule="auto" w:before="0"/>
      </w:pPr>
      <w:r>
        <w:rPr>
          <w:b w:val="0"/>
        </w:rPr>
        <w:t>18. In the following question, select the related letters from the given alternatives. PLASTIC : ALPSCIT :: FESTIVE : ?</w:t>
      </w:r>
    </w:p>
    <w:p>
      <w:pPr>
        <w:spacing w:before="0"/>
      </w:pPr>
      <w:r>
        <w:rPr>
          <w:b w:val="0"/>
        </w:rPr>
      </w:r>
    </w:p>
    <w:p>
      <w:pPr>
        <w:spacing w:after="100" w:before="0"/>
      </w:pPr>
      <w:r>
        <w:rPr>
          <w:b w:val="0"/>
        </w:rPr>
        <w:t>A. SFETVEI</w:t>
      </w:r>
    </w:p>
    <w:p>
      <w:pPr>
        <w:spacing w:after="100" w:before="0"/>
      </w:pPr>
      <w:r>
        <w:rPr>
          <w:b w:val="0"/>
        </w:rPr>
        <w:t>B. SEFTEVI</w:t>
      </w:r>
    </w:p>
    <w:p>
      <w:pPr>
        <w:spacing w:after="100" w:before="0"/>
      </w:pPr>
      <w:r>
        <w:rPr>
          <w:b w:val="0"/>
        </w:rPr>
        <w:t>C. SETFEIV</w:t>
      </w:r>
    </w:p>
    <w:p>
      <w:pPr>
        <w:spacing w:after="100" w:before="0"/>
      </w:pPr>
      <w:r>
        <w:rPr>
          <w:b w:val="0"/>
        </w:rPr>
        <w:t>D. FESTEVI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Similarly, Hence, ‘SEFTEVI’ is the correct answer.</w:t>
      </w:r>
    </w:p>
    <w:p>
      <w:pPr>
        <w:spacing w:before="0"/>
      </w:pPr>
      <w:r>
        <w:rPr>
          <w:b w:val="0"/>
        </w:rPr>
      </w:r>
    </w:p>
    <w:p>
      <w:pPr>
        <w:spacing w:after="100" w:line="360" w:lineRule="auto" w:before="0"/>
      </w:pPr>
      <w:r>
        <w:rPr>
          <w:b w:val="0"/>
        </w:rPr>
        <w:t>19. DJM is related to BHK in a certain way based on the English alphabetical order. In the same way, JNP is related to HLN. To which of the following is HFD related following the same logic?</w:t>
      </w:r>
    </w:p>
    <w:p>
      <w:pPr>
        <w:spacing w:before="0"/>
      </w:pPr>
      <w:r>
        <w:rPr>
          <w:b w:val="0"/>
        </w:rPr>
      </w:r>
    </w:p>
    <w:p>
      <w:pPr>
        <w:spacing w:after="100" w:before="0"/>
      </w:pPr>
      <w:r>
        <w:rPr>
          <w:b w:val="0"/>
        </w:rPr>
        <w:t>A. ECA</w:t>
      </w:r>
    </w:p>
    <w:p>
      <w:pPr>
        <w:spacing w:after="100" w:before="0"/>
      </w:pPr>
      <w:r>
        <w:rPr>
          <w:b w:val="0"/>
        </w:rPr>
        <w:t>B. JHF</w:t>
      </w:r>
    </w:p>
    <w:p>
      <w:pPr>
        <w:spacing w:after="100" w:before="0"/>
      </w:pPr>
      <w:r>
        <w:rPr>
          <w:b w:val="0"/>
        </w:rPr>
        <w:t>C. FDB</w:t>
      </w:r>
    </w:p>
    <w:p>
      <w:pPr>
        <w:spacing w:after="100" w:before="0"/>
      </w:pPr>
      <w:r>
        <w:rPr>
          <w:b w:val="0"/>
        </w:rPr>
        <w:t>D. DFH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'2' is subtracted from the positional value of each alphabet. 'HFD' will be related to:</w:t>
      </w:r>
    </w:p>
    <w:p>
      <w:pPr>
        <w:spacing w:before="0"/>
      </w:pPr>
      <w:r>
        <w:rPr>
          <w:b w:val="0"/>
        </w:rPr>
      </w:r>
    </w:p>
    <w:p>
      <w:pPr>
        <w:spacing w:after="100" w:line="360" w:lineRule="auto" w:before="0"/>
      </w:pPr>
      <w:r>
        <w:rPr>
          <w:b w:val="0"/>
        </w:rPr>
        <w:t>20. Select the pair of letter-clusters which follows the same pattern as that followed by the two sets of pair of letter-clusters given below. Both pairs of letter-clusters follow the same pattern. EKM : DIJ LPT : KNQ</w:t>
      </w:r>
    </w:p>
    <w:p>
      <w:pPr>
        <w:spacing w:before="0"/>
      </w:pPr>
      <w:r>
        <w:rPr>
          <w:b w:val="0"/>
        </w:rPr>
      </w:r>
    </w:p>
    <w:p>
      <w:pPr>
        <w:spacing w:after="100" w:before="0"/>
      </w:pPr>
      <w:r>
        <w:rPr>
          <w:b w:val="0"/>
        </w:rPr>
        <w:t>A. ABC : XYZ</w:t>
      </w:r>
    </w:p>
    <w:p>
      <w:pPr>
        <w:spacing w:after="100" w:before="0"/>
      </w:pPr>
      <w:r>
        <w:rPr>
          <w:b w:val="0"/>
        </w:rPr>
        <w:t>B. PWZ : OUW</w:t>
      </w:r>
    </w:p>
    <w:p>
      <w:pPr>
        <w:spacing w:after="100" w:before="0"/>
      </w:pPr>
      <w:r>
        <w:rPr>
          <w:b w:val="0"/>
        </w:rPr>
        <w:t>C. PJQ : NHO</w:t>
      </w:r>
    </w:p>
    <w:p>
      <w:pPr>
        <w:spacing w:after="100" w:before="0"/>
      </w:pPr>
      <w:r>
        <w:rPr>
          <w:b w:val="0"/>
        </w:rPr>
        <w:t>D. JMR : LOT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Hence, 'PWZ : OUW' is the correct answer.</w:t>
      </w:r>
    </w:p>
    <w:p>
      <w:pPr>
        <w:spacing w:before="0"/>
      </w:pPr>
      <w:r>
        <w:rPr>
          <w:b w:val="0"/>
        </w:rPr>
      </w:r>
    </w:p>
    <w:p>
      <w:pPr>
        <w:spacing w:after="100" w:line="360" w:lineRule="auto" w:before="0"/>
      </w:pPr>
      <w:r>
        <w:rPr>
          <w:b w:val="0"/>
        </w:rPr>
        <w:t>21. BDFC is related to IKMJ in a certain way based on the English alphabetical order. In the same way, KMOL is related to RTVS. To which of the following is HJLI related to, following the same logic?</w:t>
      </w:r>
    </w:p>
    <w:p>
      <w:pPr>
        <w:spacing w:before="0"/>
      </w:pPr>
      <w:r>
        <w:rPr>
          <w:b w:val="0"/>
        </w:rPr>
      </w:r>
    </w:p>
    <w:p>
      <w:pPr>
        <w:spacing w:after="100" w:before="0"/>
      </w:pPr>
      <w:r>
        <w:rPr>
          <w:b w:val="0"/>
        </w:rPr>
        <w:t>A. PRTQ</w:t>
      </w:r>
    </w:p>
    <w:p>
      <w:pPr>
        <w:spacing w:after="100" w:before="0"/>
      </w:pPr>
      <w:r>
        <w:rPr>
          <w:b w:val="0"/>
        </w:rPr>
        <w:t>B. OQSP</w:t>
      </w:r>
    </w:p>
    <w:p>
      <w:pPr>
        <w:spacing w:after="100" w:before="0"/>
      </w:pPr>
      <w:r>
        <w:rPr>
          <w:b w:val="0"/>
        </w:rPr>
        <w:t>C. OPSQ</w:t>
      </w:r>
    </w:p>
    <w:p>
      <w:pPr>
        <w:spacing w:after="100" w:before="0"/>
      </w:pPr>
      <w:r>
        <w:rPr>
          <w:b w:val="0"/>
        </w:rPr>
        <w:t>D. PROS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BDFC: IKMJ KMOL: RTVS Similarly, HJLI: ? Hence, the correct answer is "OQSP".</w:t>
      </w:r>
    </w:p>
    <w:p>
      <w:pPr>
        <w:spacing w:before="0"/>
      </w:pPr>
      <w:r>
        <w:rPr>
          <w:b w:val="0"/>
        </w:rPr>
      </w:r>
    </w:p>
    <w:p>
      <w:pPr>
        <w:spacing w:after="100" w:line="360" w:lineRule="auto" w:before="0"/>
      </w:pPr>
      <w:r>
        <w:rPr>
          <w:b w:val="0"/>
        </w:rPr>
        <w:t>22. Select the option that is related to the fourth term in the same way as the first term is related to the second term. EGJ : JLO ∷ __________ : TVY</w:t>
      </w:r>
    </w:p>
    <w:p>
      <w:pPr>
        <w:spacing w:before="0"/>
      </w:pPr>
      <w:r>
        <w:rPr>
          <w:b w:val="0"/>
        </w:rPr>
      </w:r>
    </w:p>
    <w:p>
      <w:pPr>
        <w:spacing w:after="100" w:before="0"/>
      </w:pPr>
      <w:r>
        <w:rPr>
          <w:b w:val="0"/>
        </w:rPr>
        <w:t>A. NPS</w:t>
      </w:r>
    </w:p>
    <w:p>
      <w:pPr>
        <w:spacing w:after="100" w:before="0"/>
      </w:pPr>
      <w:r>
        <w:rPr>
          <w:b w:val="0"/>
        </w:rPr>
        <w:t>B. NPR</w:t>
      </w:r>
    </w:p>
    <w:p>
      <w:pPr>
        <w:spacing w:after="100" w:before="0"/>
      </w:pPr>
      <w:r>
        <w:rPr>
          <w:b w:val="0"/>
        </w:rPr>
        <w:t>C. ORT</w:t>
      </w:r>
    </w:p>
    <w:p>
      <w:pPr>
        <w:spacing w:after="100" w:before="0"/>
      </w:pPr>
      <w:r>
        <w:rPr>
          <w:b w:val="0"/>
        </w:rPr>
        <w:t>D. OQT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According to the alphabetical positions of the letters, E + 5 = J; G + 5 = L; J + 5 = O; Similarly, T - 5 = O; V - 5 = Q; Y - 5 = T Hence, ‘OQT’ is the correct answer.</w:t>
      </w:r>
    </w:p>
    <w:p>
      <w:pPr>
        <w:spacing w:before="0"/>
      </w:pPr>
      <w:r>
        <w:rPr>
          <w:b w:val="0"/>
        </w:rPr>
      </w:r>
    </w:p>
    <w:p>
      <w:pPr>
        <w:spacing w:after="100" w:line="360" w:lineRule="auto" w:before="0"/>
      </w:pPr>
      <w:r>
        <w:rPr>
          <w:b w:val="0"/>
        </w:rPr>
        <w:t>23. Select the option that is related to the fifth term in the same way as the second term is related to the first term and the fourth term is related to the third term. SYMBOL : YSNYLO :: TALENT : ATOVTN :: MOBILE : ?</w:t>
      </w:r>
    </w:p>
    <w:p>
      <w:pPr>
        <w:spacing w:before="0"/>
      </w:pPr>
      <w:r>
        <w:rPr>
          <w:b w:val="0"/>
        </w:rPr>
      </w:r>
    </w:p>
    <w:p>
      <w:pPr>
        <w:spacing w:after="100" w:before="0"/>
      </w:pPr>
      <w:r>
        <w:rPr>
          <w:b w:val="0"/>
        </w:rPr>
        <w:t>A. OMIBEL</w:t>
      </w:r>
    </w:p>
    <w:p>
      <w:pPr>
        <w:spacing w:after="100" w:before="0"/>
      </w:pPr>
      <w:r>
        <w:rPr>
          <w:b w:val="0"/>
        </w:rPr>
        <w:t>B. OMGWEL</w:t>
      </w:r>
    </w:p>
    <w:p>
      <w:pPr>
        <w:spacing w:after="100" w:before="0"/>
      </w:pPr>
      <w:r>
        <w:rPr>
          <w:b w:val="0"/>
        </w:rPr>
        <w:t>C. OMTSEL</w:t>
      </w:r>
    </w:p>
    <w:p>
      <w:pPr>
        <w:spacing w:after="100" w:before="0"/>
      </w:pPr>
      <w:r>
        <w:rPr>
          <w:b w:val="0"/>
        </w:rPr>
        <w:t>D. OMYREL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24. Select the option that is related to the third letter-cluster in the same way as the second letter-cluster is related to the first letter-cluster. ACTION : TCANOI :: BOTTLE : _____</w:t>
      </w:r>
    </w:p>
    <w:p>
      <w:pPr>
        <w:spacing w:before="0"/>
      </w:pPr>
      <w:r>
        <w:rPr>
          <w:b w:val="0"/>
        </w:rPr>
      </w:r>
    </w:p>
    <w:p>
      <w:pPr>
        <w:spacing w:after="100" w:before="0"/>
      </w:pPr>
      <w:r>
        <w:rPr>
          <w:b w:val="0"/>
        </w:rPr>
        <w:t>A. EBLOTT</w:t>
      </w:r>
    </w:p>
    <w:p>
      <w:pPr>
        <w:spacing w:after="100" w:before="0"/>
      </w:pPr>
      <w:r>
        <w:rPr>
          <w:b w:val="0"/>
        </w:rPr>
        <w:t>B. OBTTEL</w:t>
      </w:r>
    </w:p>
    <w:p>
      <w:pPr>
        <w:spacing w:after="100" w:before="0"/>
      </w:pPr>
      <w:r>
        <w:rPr>
          <w:b w:val="0"/>
        </w:rPr>
        <w:t>C. ELTTOB</w:t>
      </w:r>
    </w:p>
    <w:p>
      <w:pPr>
        <w:spacing w:after="100" w:before="0"/>
      </w:pPr>
      <w:r>
        <w:rPr>
          <w:b w:val="0"/>
        </w:rPr>
        <w:t>D. TOBELT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Similarly, Hence, "TOBELT" is the correct answer.</w:t>
      </w:r>
    </w:p>
    <w:p>
      <w:pPr>
        <w:spacing w:before="0"/>
      </w:pPr>
      <w:r>
        <w:rPr>
          <w:b w:val="0"/>
        </w:rPr>
      </w:r>
    </w:p>
    <w:p>
      <w:pPr>
        <w:spacing w:after="100" w:line="360" w:lineRule="auto" w:before="0"/>
      </w:pPr>
      <w:r>
        <w:rPr>
          <w:b w:val="0"/>
        </w:rPr>
        <w:t>25. Select the option that is related to the third term in the same way as the second term is related to the first term. TANGLE : XERKPI : : FIGHTS : ?</w:t>
      </w:r>
    </w:p>
    <w:p>
      <w:pPr>
        <w:spacing w:before="0"/>
      </w:pPr>
      <w:r>
        <w:rPr>
          <w:b w:val="0"/>
        </w:rPr>
      </w:r>
    </w:p>
    <w:p>
      <w:pPr>
        <w:spacing w:after="100" w:before="0"/>
      </w:pPr>
      <w:r>
        <w:rPr>
          <w:b w:val="0"/>
        </w:rPr>
        <w:t>A. JMKMXX</w:t>
      </w:r>
    </w:p>
    <w:p>
      <w:pPr>
        <w:spacing w:after="100" w:before="0"/>
      </w:pPr>
      <w:r>
        <w:rPr>
          <w:b w:val="0"/>
        </w:rPr>
        <w:t>B. JNOLXW</w:t>
      </w:r>
    </w:p>
    <w:p>
      <w:pPr>
        <w:spacing w:after="100" w:before="0"/>
      </w:pPr>
      <w:r>
        <w:rPr>
          <w:b w:val="0"/>
        </w:rPr>
        <w:t>C. KMKLYW</w:t>
      </w:r>
    </w:p>
    <w:p>
      <w:pPr>
        <w:spacing w:after="100" w:before="0"/>
      </w:pPr>
      <w:r>
        <w:rPr>
          <w:b w:val="0"/>
        </w:rPr>
        <w:t>D. JMKLXW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here is, TANGLE : XERKPI Similarly, FIGHTS : ? Hence, "JMKLXW" is correct answer.</w:t>
      </w:r>
    </w:p>
    <w:p>
      <w:pPr>
        <w:spacing w:before="0"/>
      </w:pPr>
      <w:r>
        <w:rPr>
          <w:b w:val="0"/>
        </w:rPr>
      </w:r>
    </w:p>
    <w:p>
      <w:pPr>
        <w:spacing w:after="100" w:line="360" w:lineRule="auto" w:before="0"/>
      </w:pPr>
      <w:r>
        <w:rPr>
          <w:b w:val="0"/>
        </w:rPr>
        <w:t>26. Select the option that is related to the fifth term in the same way as the second term is related to the first term and fourth term is related to third term. GRAPES : SAREPG : : VERBAL : LREABV : : NUMBER : ?</w:t>
      </w:r>
    </w:p>
    <w:p>
      <w:pPr>
        <w:spacing w:before="0"/>
      </w:pPr>
      <w:r>
        <w:rPr>
          <w:b w:val="0"/>
        </w:rPr>
      </w:r>
    </w:p>
    <w:p>
      <w:pPr>
        <w:spacing w:after="100" w:before="0"/>
      </w:pPr>
      <w:r>
        <w:rPr>
          <w:b w:val="0"/>
        </w:rPr>
        <w:t>A. RMUFBN</w:t>
      </w:r>
    </w:p>
    <w:p>
      <w:pPr>
        <w:spacing w:after="100" w:before="0"/>
      </w:pPr>
      <w:r>
        <w:rPr>
          <w:b w:val="0"/>
        </w:rPr>
        <w:t>B. RMVEBN</w:t>
      </w:r>
    </w:p>
    <w:p>
      <w:pPr>
        <w:spacing w:after="100" w:before="0"/>
      </w:pPr>
      <w:r>
        <w:rPr>
          <w:b w:val="0"/>
        </w:rPr>
        <w:t>C. RMUEBN</w:t>
      </w:r>
    </w:p>
    <w:p>
      <w:pPr>
        <w:spacing w:after="100" w:before="0"/>
      </w:pPr>
      <w:r>
        <w:rPr>
          <w:b w:val="0"/>
        </w:rPr>
        <w:t>D. RMVFBN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27. 'JMOP' is related to 'GJLM' in a certain way based on the English alphabetical order. In the same way, 'EHJK' is related to 'BEGH'. To which of the following is 'DGIJ' related, following the same logic?</w:t>
      </w:r>
    </w:p>
    <w:p>
      <w:pPr>
        <w:spacing w:before="0"/>
      </w:pPr>
      <w:r>
        <w:rPr>
          <w:b w:val="0"/>
        </w:rPr>
      </w:r>
    </w:p>
    <w:p>
      <w:pPr>
        <w:spacing w:after="100" w:before="0"/>
      </w:pPr>
      <w:r>
        <w:rPr>
          <w:b w:val="0"/>
        </w:rPr>
        <w:t>A. ADFG</w:t>
      </w:r>
    </w:p>
    <w:p>
      <w:pPr>
        <w:spacing w:after="100" w:before="0"/>
      </w:pPr>
      <w:r>
        <w:rPr>
          <w:b w:val="0"/>
        </w:rPr>
        <w:t>B. ABEF</w:t>
      </w:r>
    </w:p>
    <w:p>
      <w:pPr>
        <w:spacing w:after="100" w:before="0"/>
      </w:pPr>
      <w:r>
        <w:rPr>
          <w:b w:val="0"/>
        </w:rPr>
        <w:t>C. AEFI</w:t>
      </w:r>
    </w:p>
    <w:p>
      <w:pPr>
        <w:spacing w:after="100" w:before="0"/>
      </w:pPr>
      <w:r>
        <w:rPr>
          <w:b w:val="0"/>
        </w:rPr>
        <w:t>D. ADFI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'3' is subtracted from the positional value of each alphabet. 'DGIJ' will be related to:</w:t>
      </w:r>
    </w:p>
    <w:p>
      <w:pPr>
        <w:spacing w:before="0"/>
      </w:pPr>
      <w:r>
        <w:rPr>
          <w:b w:val="0"/>
        </w:rPr>
      </w:r>
    </w:p>
    <w:p>
      <w:pPr>
        <w:spacing w:after="100" w:line="360" w:lineRule="auto" w:before="0"/>
      </w:pPr>
      <w:r>
        <w:rPr>
          <w:b w:val="0"/>
        </w:rPr>
        <w:t>28. Select the option that is related to the third term in the same way as the second term is related to the first term. COMPETE ∶ OCETPME ∶∶ EXTREME ∶ ?</w:t>
      </w:r>
    </w:p>
    <w:p>
      <w:pPr>
        <w:spacing w:before="0"/>
      </w:pPr>
      <w:r>
        <w:rPr>
          <w:b w:val="0"/>
        </w:rPr>
      </w:r>
    </w:p>
    <w:p>
      <w:pPr>
        <w:spacing w:after="100" w:before="0"/>
      </w:pPr>
      <w:r>
        <w:rPr>
          <w:b w:val="0"/>
        </w:rPr>
        <w:t>A. XEEMRTE</w:t>
      </w:r>
    </w:p>
    <w:p>
      <w:pPr>
        <w:spacing w:after="100" w:before="0"/>
      </w:pPr>
      <w:r>
        <w:rPr>
          <w:b w:val="0"/>
        </w:rPr>
        <w:t>B. RTXEEME</w:t>
      </w:r>
    </w:p>
    <w:p>
      <w:pPr>
        <w:spacing w:after="100" w:before="0"/>
      </w:pPr>
      <w:r>
        <w:rPr>
          <w:b w:val="0"/>
        </w:rPr>
        <w:t>C. EMXEERT</w:t>
      </w:r>
    </w:p>
    <w:p>
      <w:pPr>
        <w:spacing w:after="100" w:before="0"/>
      </w:pPr>
      <w:r>
        <w:rPr>
          <w:b w:val="0"/>
        </w:rPr>
        <w:t>D. XERTMEE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 table is alphabets place value: The pattern followed here is: Given: COMPETE ∶ OCETPME Similarly, EXTREME ∶ ? Hence, 'EXTREME' is coded as "XEEMRTE".</w:t>
      </w:r>
    </w:p>
    <w:p>
      <w:pPr>
        <w:spacing w:before="0"/>
      </w:pPr>
      <w:r>
        <w:rPr>
          <w:b w:val="0"/>
        </w:rPr>
      </w:r>
    </w:p>
    <w:p>
      <w:pPr>
        <w:spacing w:after="100" w:line="360" w:lineRule="auto" w:before="0"/>
      </w:pPr>
      <w:r>
        <w:rPr>
          <w:b w:val="0"/>
        </w:rPr>
        <w:t>29. Select the option that is related to the fifth term in the same way as the second term is related to the first term and the fourth term is related to the third term. AMOUNT ∶ MOUNT ∶∶ BRIDGE ∶ RIDGE ∶∶ BRIGHT ∶ ?</w:t>
      </w:r>
    </w:p>
    <w:p>
      <w:pPr>
        <w:spacing w:before="0"/>
      </w:pPr>
      <w:r>
        <w:rPr>
          <w:b w:val="0"/>
        </w:rPr>
      </w:r>
    </w:p>
    <w:p>
      <w:pPr>
        <w:spacing w:after="100" w:before="0"/>
      </w:pPr>
      <w:r>
        <w:rPr>
          <w:b w:val="0"/>
        </w:rPr>
        <w:t>A. RIGHT</w:t>
      </w:r>
    </w:p>
    <w:p>
      <w:pPr>
        <w:spacing w:after="100" w:before="0"/>
      </w:pPr>
      <w:r>
        <w:rPr>
          <w:b w:val="0"/>
        </w:rPr>
        <w:t>B. SIGHT</w:t>
      </w:r>
    </w:p>
    <w:p>
      <w:pPr>
        <w:spacing w:after="100" w:before="0"/>
      </w:pPr>
      <w:r>
        <w:rPr>
          <w:b w:val="0"/>
        </w:rPr>
        <w:t>C. KIGHT</w:t>
      </w:r>
    </w:p>
    <w:p>
      <w:pPr>
        <w:spacing w:after="100" w:before="0"/>
      </w:pPr>
      <w:r>
        <w:rPr>
          <w:b w:val="0"/>
        </w:rPr>
        <w:t>D. NIGHT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Logic: Remove the first letter of first word and the remaining one is to be written as it is. AMOUNT: MOUNT Here, A is removed from AMOUNT and MOUNT is written as it is. And, BRIDGE: RIDGE Here, B is removed from BRIDGE and RIDGE is written as it is. Similarly, BRIGHT: ? Same here, B is removed from BRIGHT and RIGHT is written as it is. Hence, the correct answer is "RIGHT".</w:t>
      </w:r>
    </w:p>
    <w:p>
      <w:pPr>
        <w:spacing w:before="0"/>
      </w:pPr>
      <w:r>
        <w:rPr>
          <w:b w:val="0"/>
        </w:rPr>
      </w:r>
    </w:p>
    <w:p>
      <w:pPr>
        <w:spacing w:after="100" w:line="360" w:lineRule="auto" w:before="0"/>
      </w:pPr>
      <w:r>
        <w:rPr>
          <w:b w:val="0"/>
        </w:rPr>
        <w:t>30. Select the option that is related to the fifth term in the same way as the second term is related to the first term and the fourth term is related to the third term. STEADY : ETSYDA :: WORTHY : ROWYHT :: ANKLET : ?</w:t>
      </w:r>
    </w:p>
    <w:p>
      <w:pPr>
        <w:spacing w:before="0"/>
      </w:pPr>
      <w:r>
        <w:rPr>
          <w:b w:val="0"/>
        </w:rPr>
      </w:r>
    </w:p>
    <w:p>
      <w:pPr>
        <w:spacing w:after="100" w:before="0"/>
      </w:pPr>
      <w:r>
        <w:rPr>
          <w:b w:val="0"/>
        </w:rPr>
        <w:t>A. KANELT</w:t>
      </w:r>
    </w:p>
    <w:p>
      <w:pPr>
        <w:spacing w:after="100" w:before="0"/>
      </w:pPr>
      <w:r>
        <w:rPr>
          <w:b w:val="0"/>
        </w:rPr>
        <w:t>B. KANLET</w:t>
      </w:r>
    </w:p>
    <w:p>
      <w:pPr>
        <w:spacing w:after="100" w:before="0"/>
      </w:pPr>
      <w:r>
        <w:rPr>
          <w:b w:val="0"/>
        </w:rPr>
        <w:t>C. KANTLE</w:t>
      </w:r>
    </w:p>
    <w:p>
      <w:pPr>
        <w:spacing w:after="100" w:before="0"/>
      </w:pPr>
      <w:r>
        <w:rPr>
          <w:b w:val="0"/>
        </w:rPr>
        <w:t>D. KNATEL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31. Select the option that is related to the third letter-cluster in the same way as the second letter-cluster is related to the first letter-cluster. LGS : PLY :: MKB : ?</w:t>
      </w:r>
    </w:p>
    <w:p>
      <w:pPr>
        <w:spacing w:before="0"/>
      </w:pPr>
      <w:r>
        <w:rPr>
          <w:b w:val="0"/>
        </w:rPr>
      </w:r>
    </w:p>
    <w:p>
      <w:pPr>
        <w:spacing w:after="100" w:before="0"/>
      </w:pPr>
      <w:r>
        <w:rPr>
          <w:b w:val="0"/>
        </w:rPr>
        <w:t>A. QPH</w:t>
      </w:r>
    </w:p>
    <w:p>
      <w:pPr>
        <w:spacing w:after="100" w:before="0"/>
      </w:pPr>
      <w:r>
        <w:rPr>
          <w:b w:val="0"/>
        </w:rPr>
        <w:t>B. RQG</w:t>
      </w:r>
    </w:p>
    <w:p>
      <w:pPr>
        <w:spacing w:after="100" w:before="0"/>
      </w:pPr>
      <w:r>
        <w:rPr>
          <w:b w:val="0"/>
        </w:rPr>
        <w:t>C. QOF</w:t>
      </w:r>
    </w:p>
    <w:p>
      <w:pPr>
        <w:spacing w:after="100" w:before="0"/>
      </w:pPr>
      <w:r>
        <w:rPr>
          <w:b w:val="0"/>
        </w:rPr>
        <w:t>D. PQG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32. Select the option that is related to the fifth term in the same way as the second term is related to the first term and the fourth term is related to the third term. DETAILS ∶ TEDASLI ∶∶ EMPATHY ∶ PMEAYHT ∶∶ FORMULA ∶ ?</w:t>
      </w:r>
    </w:p>
    <w:p>
      <w:pPr>
        <w:spacing w:before="0"/>
      </w:pPr>
      <w:r>
        <w:rPr>
          <w:b w:val="0"/>
        </w:rPr>
      </w:r>
    </w:p>
    <w:p>
      <w:pPr>
        <w:spacing w:after="100" w:before="0"/>
      </w:pPr>
      <w:r>
        <w:rPr>
          <w:b w:val="0"/>
        </w:rPr>
        <w:t>A. ROFMALU</w:t>
      </w:r>
    </w:p>
    <w:p>
      <w:pPr>
        <w:spacing w:after="100" w:before="0"/>
      </w:pPr>
      <w:r>
        <w:rPr>
          <w:b w:val="0"/>
        </w:rPr>
        <w:t>B. RFMALUO</w:t>
      </w:r>
    </w:p>
    <w:p>
      <w:pPr>
        <w:spacing w:after="100" w:before="0"/>
      </w:pPr>
      <w:r>
        <w:rPr>
          <w:b w:val="0"/>
        </w:rPr>
        <w:t>C. RFOMALU</w:t>
      </w:r>
    </w:p>
    <w:p>
      <w:pPr>
        <w:spacing w:after="100" w:before="0"/>
      </w:pPr>
      <w:r>
        <w:rPr>
          <w:b w:val="0"/>
        </w:rPr>
        <w:t>D. ALUMROF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33. DFIK is related to EGJL in a certain way based on the English alphabetical order. In the same way, GILN is related to HJMO. To which of the following is MORT related to, following the same logic?</w:t>
      </w:r>
    </w:p>
    <w:p>
      <w:pPr>
        <w:spacing w:before="0"/>
      </w:pPr>
      <w:r>
        <w:rPr>
          <w:b w:val="0"/>
        </w:rPr>
      </w:r>
    </w:p>
    <w:p>
      <w:pPr>
        <w:spacing w:after="100" w:before="0"/>
      </w:pPr>
      <w:r>
        <w:rPr>
          <w:b w:val="0"/>
        </w:rPr>
        <w:t>A. NPSV</w:t>
      </w:r>
    </w:p>
    <w:p>
      <w:pPr>
        <w:spacing w:after="100" w:before="0"/>
      </w:pPr>
      <w:r>
        <w:rPr>
          <w:b w:val="0"/>
        </w:rPr>
        <w:t>B. NPVS</w:t>
      </w:r>
    </w:p>
    <w:p>
      <w:pPr>
        <w:spacing w:after="100" w:before="0"/>
      </w:pPr>
      <w:r>
        <w:rPr>
          <w:b w:val="0"/>
        </w:rPr>
        <w:t>C. NPSU</w:t>
      </w:r>
    </w:p>
    <w:p>
      <w:pPr>
        <w:spacing w:after="100" w:before="0"/>
      </w:pPr>
      <w:r>
        <w:rPr>
          <w:b w:val="0"/>
        </w:rPr>
        <w:t>D. NQSU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34. Select the option that is related to the third letter-cluster in the same way as the second letter-cluster is related to the first letter-cluster. JST : HPX :: PWJ : ?</w:t>
      </w:r>
    </w:p>
    <w:p>
      <w:pPr>
        <w:spacing w:before="0"/>
      </w:pPr>
      <w:r>
        <w:rPr>
          <w:b w:val="0"/>
        </w:rPr>
      </w:r>
    </w:p>
    <w:p>
      <w:pPr>
        <w:spacing w:after="100" w:before="0"/>
      </w:pPr>
      <w:r>
        <w:rPr>
          <w:b w:val="0"/>
        </w:rPr>
        <w:t>A. MSR</w:t>
      </w:r>
    </w:p>
    <w:p>
      <w:pPr>
        <w:spacing w:after="100" w:before="0"/>
      </w:pPr>
      <w:r>
        <w:rPr>
          <w:b w:val="0"/>
        </w:rPr>
        <w:t>B. NTN</w:t>
      </w:r>
    </w:p>
    <w:p>
      <w:pPr>
        <w:spacing w:after="100" w:before="0"/>
      </w:pPr>
      <w:r>
        <w:rPr>
          <w:b w:val="0"/>
        </w:rPr>
        <w:t>C. MTN</w:t>
      </w:r>
    </w:p>
    <w:p>
      <w:pPr>
        <w:spacing w:after="100" w:before="0"/>
      </w:pPr>
      <w:r>
        <w:rPr>
          <w:b w:val="0"/>
        </w:rPr>
        <w:t>D. NSP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position of letters according to the English alphabet series: 1) JST : HPX Similarly, 2) PWJ : ? Hence, the correct answer is "NTN".</w:t>
      </w:r>
    </w:p>
    <w:p>
      <w:pPr>
        <w:spacing w:before="0"/>
      </w:pPr>
      <w:r>
        <w:rPr>
          <w:b w:val="0"/>
        </w:rPr>
      </w:r>
    </w:p>
    <w:p>
      <w:pPr>
        <w:spacing w:after="100" w:line="360" w:lineRule="auto" w:before="0"/>
      </w:pPr>
      <w:r>
        <w:rPr>
          <w:b w:val="0"/>
        </w:rPr>
        <w:t>35. UOKG is related to VPLH in a certain way based on the English alphabetical order. In the same way, KQWY is related to LRXZ To which following is AMSW related to following the same logic?</w:t>
      </w:r>
    </w:p>
    <w:p>
      <w:pPr>
        <w:spacing w:before="0"/>
      </w:pPr>
      <w:r>
        <w:rPr>
          <w:b w:val="0"/>
        </w:rPr>
      </w:r>
    </w:p>
    <w:p>
      <w:pPr>
        <w:spacing w:after="100" w:before="0"/>
      </w:pPr>
      <w:r>
        <w:rPr>
          <w:b w:val="0"/>
        </w:rPr>
        <w:t>A. BNTX</w:t>
      </w:r>
    </w:p>
    <w:p>
      <w:pPr>
        <w:spacing w:after="100" w:before="0"/>
      </w:pPr>
      <w:r>
        <w:rPr>
          <w:b w:val="0"/>
        </w:rPr>
        <w:t>B. WKTC</w:t>
      </w:r>
    </w:p>
    <w:p>
      <w:pPr>
        <w:spacing w:after="100" w:before="0"/>
      </w:pPr>
      <w:r>
        <w:rPr>
          <w:b w:val="0"/>
        </w:rPr>
        <w:t>C. BOTY</w:t>
      </w:r>
    </w:p>
    <w:p>
      <w:pPr>
        <w:spacing w:after="100" w:before="0"/>
      </w:pPr>
      <w:r>
        <w:rPr>
          <w:b w:val="0"/>
        </w:rPr>
        <w:t>D. ZMRW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For, 'UOKG is related to VPLH' For, 'KQWY is related to LRXZ' Similarly, for 'AMSW' So, 'AMSW' will be related to 'BNTX' Hence, the correct answer is "Option 1".</w:t>
      </w:r>
    </w:p>
    <w:p>
      <w:pPr>
        <w:spacing w:before="0"/>
      </w:pPr>
      <w:r>
        <w:rPr>
          <w:b w:val="0"/>
        </w:rPr>
      </w:r>
    </w:p>
    <w:p>
      <w:pPr>
        <w:spacing w:after="100" w:line="360" w:lineRule="auto" w:before="0"/>
      </w:pPr>
      <w:r>
        <w:rPr>
          <w:b w:val="0"/>
        </w:rPr>
        <w:t>36. EGDH is related to KMJN in a certain way based on the English alphabetical order. In the same way, QSPT is related to WYVZ. To which of the following is CEBF related to, following the same logic?</w:t>
      </w:r>
    </w:p>
    <w:p>
      <w:pPr>
        <w:spacing w:before="0"/>
      </w:pPr>
      <w:r>
        <w:rPr>
          <w:b w:val="0"/>
        </w:rPr>
      </w:r>
    </w:p>
    <w:p>
      <w:pPr>
        <w:spacing w:after="100" w:before="0"/>
      </w:pPr>
      <w:r>
        <w:rPr>
          <w:b w:val="0"/>
        </w:rPr>
        <w:t>A. IKHL</w:t>
      </w:r>
    </w:p>
    <w:p>
      <w:pPr>
        <w:spacing w:after="100" w:before="0"/>
      </w:pPr>
      <w:r>
        <w:rPr>
          <w:b w:val="0"/>
        </w:rPr>
        <w:t>B. HKIL</w:t>
      </w:r>
    </w:p>
    <w:p>
      <w:pPr>
        <w:spacing w:after="100" w:before="0"/>
      </w:pPr>
      <w:r>
        <w:rPr>
          <w:b w:val="0"/>
        </w:rPr>
        <w:t>C. KMJN</w:t>
      </w:r>
    </w:p>
    <w:p>
      <w:pPr>
        <w:spacing w:after="100" w:before="0"/>
      </w:pPr>
      <w:r>
        <w:rPr>
          <w:b w:val="0"/>
        </w:rPr>
        <w:t>D. HGJK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 (6) is added to the position value according to English alphabetic series. So,</w:t>
      </w:r>
    </w:p>
    <w:p>
      <w:pPr>
        <w:spacing w:before="0"/>
      </w:pPr>
      <w:r>
        <w:rPr>
          <w:b w:val="0"/>
        </w:rPr>
        <w:t>• 'CEBF' is written as</w:t>
      </w:r>
    </w:p>
    <w:p>
      <w:pPr>
        <w:spacing w:before="0"/>
      </w:pPr>
      <w:r>
        <w:rPr>
          <w:b w:val="0"/>
        </w:rPr>
      </w:r>
    </w:p>
    <w:p>
      <w:pPr>
        <w:spacing w:after="100" w:line="360" w:lineRule="auto" w:before="0"/>
      </w:pPr>
      <w:r>
        <w:rPr>
          <w:b w:val="0"/>
        </w:rPr>
        <w:t>37. 'LOQR' is related to 'GJLM' in a certain way based on the English alphabetical order. In the same way, 'SVXY' is related to 'NQST'. To which of the following is 'NQST' related, following the same logic?</w:t>
      </w:r>
    </w:p>
    <w:p>
      <w:pPr>
        <w:spacing w:before="0"/>
      </w:pPr>
      <w:r>
        <w:rPr>
          <w:b w:val="0"/>
        </w:rPr>
      </w:r>
    </w:p>
    <w:p>
      <w:pPr>
        <w:spacing w:after="100" w:before="0"/>
      </w:pPr>
      <w:r>
        <w:rPr>
          <w:b w:val="0"/>
        </w:rPr>
        <w:t>A. INMO</w:t>
      </w:r>
    </w:p>
    <w:p>
      <w:pPr>
        <w:spacing w:after="100" w:before="0"/>
      </w:pPr>
      <w:r>
        <w:rPr>
          <w:b w:val="0"/>
        </w:rPr>
        <w:t>B. IMOQ</w:t>
      </w:r>
    </w:p>
    <w:p>
      <w:pPr>
        <w:spacing w:after="100" w:before="0"/>
      </w:pPr>
      <w:r>
        <w:rPr>
          <w:b w:val="0"/>
        </w:rPr>
        <w:t>C. ILNO</w:t>
      </w:r>
    </w:p>
    <w:p>
      <w:pPr>
        <w:spacing w:after="100" w:before="0"/>
      </w:pPr>
      <w:r>
        <w:rPr>
          <w:b w:val="0"/>
        </w:rPr>
        <w:t>D. IMNO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LOQR: GJLM SVXY: NQST Similarly, NQST: ? Hence, the correct answer is "ILNO".</w:t>
      </w:r>
    </w:p>
    <w:p>
      <w:pPr>
        <w:spacing w:before="0"/>
      </w:pPr>
      <w:r>
        <w:rPr>
          <w:b w:val="0"/>
        </w:rPr>
      </w:r>
    </w:p>
    <w:p>
      <w:pPr>
        <w:spacing w:after="100" w:line="360" w:lineRule="auto" w:before="0"/>
      </w:pPr>
      <w:r>
        <w:rPr>
          <w:b w:val="0"/>
        </w:rPr>
        <w:t>38. Select the option that is related to the third term in the same way as the second term is related to the first term. YWUS: TVXZ ∷ PNLJ : ________</w:t>
      </w:r>
    </w:p>
    <w:p>
      <w:pPr>
        <w:spacing w:before="0"/>
      </w:pPr>
      <w:r>
        <w:rPr>
          <w:b w:val="0"/>
        </w:rPr>
      </w:r>
    </w:p>
    <w:p>
      <w:pPr>
        <w:spacing w:after="100" w:before="0"/>
      </w:pPr>
      <w:r>
        <w:rPr>
          <w:b w:val="0"/>
        </w:rPr>
        <w:t>A. MKQO</w:t>
      </w:r>
    </w:p>
    <w:p>
      <w:pPr>
        <w:spacing w:after="100" w:before="0"/>
      </w:pPr>
      <w:r>
        <w:rPr>
          <w:b w:val="0"/>
        </w:rPr>
        <w:t>B. KMOQ</w:t>
      </w:r>
    </w:p>
    <w:p>
      <w:pPr>
        <w:spacing w:after="100" w:before="0"/>
      </w:pPr>
      <w:r>
        <w:rPr>
          <w:b w:val="0"/>
        </w:rPr>
        <w:t>C. KMQO</w:t>
      </w:r>
    </w:p>
    <w:p>
      <w:pPr>
        <w:spacing w:after="100" w:before="0"/>
      </w:pPr>
      <w:r>
        <w:rPr>
          <w:b w:val="0"/>
        </w:rPr>
        <w:t>D. MKOQ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is, Similarly, Hence, “KMOQ” is the correct answer.</w:t>
      </w:r>
    </w:p>
    <w:p>
      <w:pPr>
        <w:spacing w:before="0"/>
      </w:pPr>
      <w:r>
        <w:rPr>
          <w:b w:val="0"/>
        </w:rPr>
      </w:r>
    </w:p>
    <w:p>
      <w:pPr>
        <w:spacing w:after="100" w:line="360" w:lineRule="auto" w:before="0"/>
      </w:pPr>
      <w:r>
        <w:rPr>
          <w:b w:val="0"/>
        </w:rPr>
        <w:t>39. Select the option that is related to the third term in the same way as the second term is related to the first term. BUS : AWP :: CAR : ______</w:t>
      </w:r>
    </w:p>
    <w:p>
      <w:pPr>
        <w:spacing w:before="0"/>
      </w:pPr>
      <w:r>
        <w:rPr>
          <w:b w:val="0"/>
        </w:rPr>
      </w:r>
    </w:p>
    <w:p>
      <w:pPr>
        <w:spacing w:after="100" w:before="0"/>
      </w:pPr>
      <w:r>
        <w:rPr>
          <w:b w:val="0"/>
        </w:rPr>
        <w:t>A. CAB</w:t>
      </w:r>
    </w:p>
    <w:p>
      <w:pPr>
        <w:spacing w:after="100" w:before="0"/>
      </w:pPr>
      <w:r>
        <w:rPr>
          <w:b w:val="0"/>
        </w:rPr>
        <w:t>B. BCO</w:t>
      </w:r>
    </w:p>
    <w:p>
      <w:pPr>
        <w:spacing w:after="100" w:before="0"/>
      </w:pPr>
      <w:r>
        <w:rPr>
          <w:b w:val="0"/>
        </w:rPr>
        <w:t>C. BCD</w:t>
      </w:r>
    </w:p>
    <w:p>
      <w:pPr>
        <w:spacing w:after="100" w:before="0"/>
      </w:pPr>
      <w:r>
        <w:rPr>
          <w:b w:val="0"/>
        </w:rPr>
        <w:t>D. BUD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positions of the letters according to the English alphabet series. The pattern followed here is : Similarly, Hence, 'BCO' is the correct answer.</w:t>
      </w:r>
    </w:p>
    <w:p>
      <w:pPr>
        <w:spacing w:before="0"/>
      </w:pPr>
      <w:r>
        <w:rPr>
          <w:b w:val="0"/>
        </w:rPr>
      </w:r>
    </w:p>
    <w:p>
      <w:pPr>
        <w:spacing w:after="100" w:line="360" w:lineRule="auto" w:before="0"/>
      </w:pPr>
      <w:r>
        <w:rPr>
          <w:b w:val="0"/>
        </w:rPr>
        <w:t>40. Select the option that is related to the fifth letter-cluster in the same way as the second letter-cluster is related to the first letter-cluster and the fourth letter-cluster is related to the third letter-cluster. MSD: NHW:: OAE: LZV:: NIP:?</w:t>
      </w:r>
    </w:p>
    <w:p>
      <w:pPr>
        <w:spacing w:before="0"/>
      </w:pPr>
      <w:r>
        <w:rPr>
          <w:b w:val="0"/>
        </w:rPr>
      </w:r>
    </w:p>
    <w:p>
      <w:pPr>
        <w:spacing w:after="100" w:before="0"/>
      </w:pPr>
      <w:r>
        <w:rPr>
          <w:b w:val="0"/>
        </w:rPr>
        <w:t>A. NSL</w:t>
      </w:r>
    </w:p>
    <w:p>
      <w:pPr>
        <w:spacing w:after="100" w:before="0"/>
      </w:pPr>
      <w:r>
        <w:rPr>
          <w:b w:val="0"/>
        </w:rPr>
        <w:t>B. MRK</w:t>
      </w:r>
    </w:p>
    <w:p>
      <w:pPr>
        <w:spacing w:after="100" w:before="0"/>
      </w:pPr>
      <w:r>
        <w:rPr>
          <w:b w:val="0"/>
        </w:rPr>
        <w:t>C. MQK</w:t>
      </w:r>
    </w:p>
    <w:p>
      <w:pPr>
        <w:spacing w:after="100" w:before="0"/>
      </w:pPr>
      <w:r>
        <w:rPr>
          <w:b w:val="0"/>
        </w:rPr>
        <w:t>D. NRL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NIP:?</w:t>
      </w:r>
    </w:p>
    <w:p>
      <w:pPr>
        <w:spacing w:before="0"/>
      </w:pPr>
      <w:r>
        <w:rPr>
          <w:b w:val="0"/>
        </w:rPr>
      </w:r>
    </w:p>
    <w:p>
      <w:pPr>
        <w:spacing w:after="100" w:line="360" w:lineRule="auto" w:before="0"/>
      </w:pPr>
      <w:r>
        <w:rPr>
          <w:b w:val="0"/>
        </w:rPr>
        <w:t>41. Select the option that is related to the third letter-cluster in the same way as the second letter-cluster is related to the first letter-cluster. PDK : QFN :: SJQ : ?</w:t>
      </w:r>
    </w:p>
    <w:p>
      <w:pPr>
        <w:spacing w:before="0"/>
      </w:pPr>
      <w:r>
        <w:rPr>
          <w:b w:val="0"/>
        </w:rPr>
      </w:r>
    </w:p>
    <w:p>
      <w:pPr>
        <w:spacing w:after="100" w:before="0"/>
      </w:pPr>
      <w:r>
        <w:rPr>
          <w:b w:val="0"/>
        </w:rPr>
        <w:t>A. TMS</w:t>
      </w:r>
    </w:p>
    <w:p>
      <w:pPr>
        <w:spacing w:after="100" w:before="0"/>
      </w:pPr>
      <w:r>
        <w:rPr>
          <w:b w:val="0"/>
        </w:rPr>
        <w:t>B. UNT</w:t>
      </w:r>
    </w:p>
    <w:p>
      <w:pPr>
        <w:spacing w:after="100" w:before="0"/>
      </w:pPr>
      <w:r>
        <w:rPr>
          <w:b w:val="0"/>
        </w:rPr>
        <w:t>C. ULS</w:t>
      </w:r>
    </w:p>
    <w:p>
      <w:pPr>
        <w:spacing w:after="100" w:before="0"/>
      </w:pPr>
      <w:r>
        <w:rPr>
          <w:b w:val="0"/>
        </w:rPr>
        <w:t>D. TLT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42. Select the pair of letter-clusters which follows the same pattern as that followed by the two sets of pair of letter-clusters given below. Both pairs of letter-clusters follow the same pattern. ADK ∶ FIP LPQ ∶ QUV</w:t>
      </w:r>
    </w:p>
    <w:p>
      <w:pPr>
        <w:spacing w:before="0"/>
      </w:pPr>
      <w:r>
        <w:rPr>
          <w:b w:val="0"/>
        </w:rPr>
      </w:r>
    </w:p>
    <w:p>
      <w:pPr>
        <w:spacing w:after="100" w:before="0"/>
      </w:pPr>
      <w:r>
        <w:rPr>
          <w:b w:val="0"/>
        </w:rPr>
        <w:t>A. MOR ∶ RTW</w:t>
      </w:r>
    </w:p>
    <w:p>
      <w:pPr>
        <w:spacing w:after="100" w:before="0"/>
      </w:pPr>
      <w:r>
        <w:rPr>
          <w:b w:val="0"/>
        </w:rPr>
        <w:t>B. JKL ∶ LKJ</w:t>
      </w:r>
    </w:p>
    <w:p>
      <w:pPr>
        <w:spacing w:after="100" w:before="0"/>
      </w:pPr>
      <w:r>
        <w:rPr>
          <w:b w:val="0"/>
        </w:rPr>
        <w:t>C. GHM ∶ KNQ</w:t>
      </w:r>
    </w:p>
    <w:p>
      <w:pPr>
        <w:spacing w:after="100" w:before="0"/>
      </w:pPr>
      <w:r>
        <w:rPr>
          <w:b w:val="0"/>
        </w:rPr>
        <w:t>D. PQT ∶ QTP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'Addition of 5 to the positional value of each alphabet'. Given: ADK ∶ FIP → LPQ ∶ QUV → (1) MOR ∶ RTW →</w:t>
      </w:r>
    </w:p>
    <w:p>
      <w:pPr>
        <w:spacing w:before="0"/>
      </w:pPr>
      <w:r>
        <w:rPr>
          <w:b w:val="0"/>
        </w:rPr>
      </w:r>
    </w:p>
    <w:p>
      <w:pPr>
        <w:spacing w:after="100" w:line="360" w:lineRule="auto" w:before="0"/>
      </w:pPr>
      <w:r>
        <w:rPr>
          <w:b w:val="0"/>
        </w:rPr>
        <w:t>43. Select the option that is related to the fifth letter-cluster in the same way as the second letter-cluster is related to the first letter-cluster and the fourth letter-cluster is related to the third letter-cluster. CREATION : ETGCVKQP :: UNIVERSE : WPKXGTUG :: PLANET :?</w:t>
      </w:r>
    </w:p>
    <w:p>
      <w:pPr>
        <w:spacing w:before="0"/>
      </w:pPr>
      <w:r>
        <w:rPr>
          <w:b w:val="0"/>
        </w:rPr>
      </w:r>
    </w:p>
    <w:p>
      <w:pPr>
        <w:spacing w:after="100" w:before="0"/>
      </w:pPr>
      <w:r>
        <w:rPr>
          <w:b w:val="0"/>
        </w:rPr>
        <w:t>A. RNCPGV</w:t>
      </w:r>
    </w:p>
    <w:p>
      <w:pPr>
        <w:spacing w:after="100" w:before="0"/>
      </w:pPr>
      <w:r>
        <w:rPr>
          <w:b w:val="0"/>
        </w:rPr>
        <w:t>B. RCPNGV</w:t>
      </w:r>
    </w:p>
    <w:p>
      <w:pPr>
        <w:spacing w:after="100" w:before="0"/>
      </w:pPr>
      <w:r>
        <w:rPr>
          <w:b w:val="0"/>
        </w:rPr>
        <w:t>C. RPGVNC</w:t>
      </w:r>
    </w:p>
    <w:p>
      <w:pPr>
        <w:spacing w:after="100" w:before="0"/>
      </w:pPr>
      <w:r>
        <w:rPr>
          <w:b w:val="0"/>
        </w:rPr>
        <w:t>D. RPCGVN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PLANET will be RNCPGV.</w:t>
      </w:r>
    </w:p>
    <w:p>
      <w:pPr>
        <w:spacing w:before="0"/>
      </w:pPr>
      <w:r>
        <w:rPr>
          <w:b w:val="0"/>
        </w:rPr>
      </w:r>
    </w:p>
    <w:p>
      <w:pPr>
        <w:spacing w:after="100" w:line="360" w:lineRule="auto" w:before="0"/>
      </w:pPr>
      <w:r>
        <w:rPr>
          <w:b w:val="0"/>
        </w:rPr>
        <w:t>44. Select the option that is related to the third letter-cluster in the same way as the second letter-cluster is related to the first letter-cluster. ABSORPTION : ROSBANOITP :: VISUALIZER : ?</w:t>
      </w:r>
    </w:p>
    <w:p>
      <w:pPr>
        <w:spacing w:before="0"/>
      </w:pPr>
      <w:r>
        <w:rPr>
          <w:b w:val="0"/>
        </w:rPr>
      </w:r>
    </w:p>
    <w:p>
      <w:pPr>
        <w:spacing w:after="100" w:before="0"/>
      </w:pPr>
      <w:r>
        <w:rPr>
          <w:b w:val="0"/>
        </w:rPr>
        <w:t>A. UASIVERZIL</w:t>
      </w:r>
    </w:p>
    <w:p>
      <w:pPr>
        <w:spacing w:after="100" w:before="0"/>
      </w:pPr>
      <w:r>
        <w:rPr>
          <w:b w:val="0"/>
        </w:rPr>
        <w:t>B. AUSIVREILZ</w:t>
      </w:r>
    </w:p>
    <w:p>
      <w:pPr>
        <w:spacing w:after="100" w:before="0"/>
      </w:pPr>
      <w:r>
        <w:rPr>
          <w:b w:val="0"/>
        </w:rPr>
        <w:t>C. AUSIVREZIL</w:t>
      </w:r>
    </w:p>
    <w:p>
      <w:pPr>
        <w:spacing w:after="100" w:before="0"/>
      </w:pPr>
      <w:r>
        <w:rPr>
          <w:b w:val="0"/>
        </w:rPr>
        <w:t>D. VUAISREZIL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ABSORPTION : ROSBANOITP :: VISUALIZER : ? To obtained the second part, first five letters and last five letters have been reversed. Similarly, Hence, AUSIVREZIL is correct.</w:t>
      </w:r>
    </w:p>
    <w:p>
      <w:pPr>
        <w:spacing w:before="0"/>
      </w:pPr>
      <w:r>
        <w:rPr>
          <w:b w:val="0"/>
        </w:rPr>
      </w:r>
    </w:p>
    <w:p>
      <w:pPr>
        <w:spacing w:after="100" w:line="360" w:lineRule="auto" w:before="0"/>
      </w:pPr>
      <w:r>
        <w:rPr>
          <w:b w:val="0"/>
        </w:rPr>
        <w:t>45. DFCB is related to LNKJ in a certain way based on the English alphabetical order. In the same way, OQNM is related to WYVU. To which of the following is JLIH related to, following the same logic?</w:t>
      </w:r>
    </w:p>
    <w:p>
      <w:pPr>
        <w:spacing w:before="0"/>
      </w:pPr>
      <w:r>
        <w:rPr>
          <w:b w:val="0"/>
        </w:rPr>
      </w:r>
    </w:p>
    <w:p>
      <w:pPr>
        <w:spacing w:after="100" w:before="0"/>
      </w:pPr>
      <w:r>
        <w:rPr>
          <w:b w:val="0"/>
        </w:rPr>
        <w:t>A. RTSQ</w:t>
      </w:r>
    </w:p>
    <w:p>
      <w:pPr>
        <w:spacing w:after="100" w:before="0"/>
      </w:pPr>
      <w:r>
        <w:rPr>
          <w:b w:val="0"/>
        </w:rPr>
        <w:t>B. RTQP</w:t>
      </w:r>
    </w:p>
    <w:p>
      <w:pPr>
        <w:spacing w:after="100" w:before="0"/>
      </w:pPr>
      <w:r>
        <w:rPr>
          <w:b w:val="0"/>
        </w:rPr>
        <w:t>C. RQPT</w:t>
      </w:r>
    </w:p>
    <w:p>
      <w:pPr>
        <w:spacing w:after="100" w:before="0"/>
      </w:pPr>
      <w:r>
        <w:rPr>
          <w:b w:val="0"/>
        </w:rPr>
        <w:t>D. PRON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 (8) is added to the position value according to English alphabetic series. So,</w:t>
      </w:r>
    </w:p>
    <w:p>
      <w:pPr>
        <w:spacing w:before="0"/>
      </w:pPr>
      <w:r>
        <w:rPr>
          <w:b w:val="0"/>
        </w:rPr>
        <w:t>• 'JLIH' is written as</w:t>
      </w:r>
    </w:p>
    <w:p>
      <w:pPr>
        <w:spacing w:before="0"/>
      </w:pPr>
      <w:r>
        <w:rPr>
          <w:b w:val="0"/>
        </w:rPr>
      </w:r>
    </w:p>
    <w:p>
      <w:pPr>
        <w:spacing w:after="100" w:line="360" w:lineRule="auto" w:before="0"/>
      </w:pPr>
      <w:r>
        <w:rPr>
          <w:b w:val="0"/>
        </w:rPr>
        <w:t>46. EFHD is related to LMOK in a certain way based on the English alphabetical order. In the same way, OPRN is related to VWYU. To which of the following is JKMI related, following the same logic?</w:t>
      </w:r>
    </w:p>
    <w:p>
      <w:pPr>
        <w:spacing w:before="0"/>
      </w:pPr>
      <w:r>
        <w:rPr>
          <w:b w:val="0"/>
        </w:rPr>
      </w:r>
    </w:p>
    <w:p>
      <w:pPr>
        <w:spacing w:after="100" w:before="0"/>
      </w:pPr>
      <w:r>
        <w:rPr>
          <w:b w:val="0"/>
        </w:rPr>
        <w:t>A. QSPT</w:t>
      </w:r>
    </w:p>
    <w:p>
      <w:pPr>
        <w:spacing w:after="100" w:before="0"/>
      </w:pPr>
      <w:r>
        <w:rPr>
          <w:b w:val="0"/>
        </w:rPr>
        <w:t>B. TUWS</w:t>
      </w:r>
    </w:p>
    <w:p>
      <w:pPr>
        <w:spacing w:after="100" w:before="0"/>
      </w:pPr>
      <w:r>
        <w:rPr>
          <w:b w:val="0"/>
        </w:rPr>
        <w:t>C. QRTP</w:t>
      </w:r>
    </w:p>
    <w:p>
      <w:pPr>
        <w:spacing w:after="100" w:before="0"/>
      </w:pPr>
      <w:r>
        <w:rPr>
          <w:b w:val="0"/>
        </w:rPr>
        <w:t>D. RSTP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 (7) is added to the position value according to English alphabetic series. So,</w:t>
      </w:r>
    </w:p>
    <w:p>
      <w:pPr>
        <w:spacing w:before="0"/>
      </w:pPr>
      <w:r>
        <w:rPr>
          <w:b w:val="0"/>
        </w:rPr>
        <w:t>• 'JKMI' is written as</w:t>
      </w:r>
    </w:p>
    <w:p>
      <w:pPr>
        <w:spacing w:before="0"/>
      </w:pPr>
      <w:r>
        <w:rPr>
          <w:b w:val="0"/>
        </w:rPr>
      </w:r>
    </w:p>
    <w:p>
      <w:pPr>
        <w:spacing w:after="100" w:line="360" w:lineRule="auto" w:before="0"/>
      </w:pPr>
      <w:r>
        <w:rPr>
          <w:b w:val="0"/>
        </w:rPr>
        <w:t>47. In the following question, select the related letters from the given alternatives. BCO : OBC :: MPK : ?</w:t>
      </w:r>
    </w:p>
    <w:p>
      <w:pPr>
        <w:spacing w:before="0"/>
      </w:pPr>
      <w:r>
        <w:rPr>
          <w:b w:val="0"/>
        </w:rPr>
      </w:r>
    </w:p>
    <w:p>
      <w:pPr>
        <w:spacing w:after="100" w:before="0"/>
      </w:pPr>
      <w:r>
        <w:rPr>
          <w:b w:val="0"/>
        </w:rPr>
        <w:t>A. PMK</w:t>
      </w:r>
    </w:p>
    <w:p>
      <w:pPr>
        <w:spacing w:after="100" w:before="0"/>
      </w:pPr>
      <w:r>
        <w:rPr>
          <w:b w:val="0"/>
        </w:rPr>
        <w:t>B. PKM</w:t>
      </w:r>
    </w:p>
    <w:p>
      <w:pPr>
        <w:spacing w:after="100" w:before="0"/>
      </w:pPr>
      <w:r>
        <w:rPr>
          <w:b w:val="0"/>
        </w:rPr>
        <w:t>C. KMP</w:t>
      </w:r>
    </w:p>
    <w:p>
      <w:pPr>
        <w:spacing w:after="100" w:before="0"/>
      </w:pPr>
      <w:r>
        <w:rPr>
          <w:b w:val="0"/>
        </w:rPr>
        <w:t>D. LMM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48. EGCB is related to MOKJ in a certain way based on the English alphabetical order. In the same way, PRNM is related to XZVU. To which of the following is KMIH related to, following the same logic?</w:t>
      </w:r>
    </w:p>
    <w:p>
      <w:pPr>
        <w:spacing w:before="0"/>
      </w:pPr>
      <w:r>
        <w:rPr>
          <w:b w:val="0"/>
        </w:rPr>
      </w:r>
    </w:p>
    <w:p>
      <w:pPr>
        <w:spacing w:after="100" w:before="0"/>
      </w:pPr>
      <w:r>
        <w:rPr>
          <w:b w:val="0"/>
        </w:rPr>
        <w:t>A. SUQP</w:t>
      </w:r>
    </w:p>
    <w:p>
      <w:pPr>
        <w:spacing w:after="100" w:before="0"/>
      </w:pPr>
      <w:r>
        <w:rPr>
          <w:b w:val="0"/>
        </w:rPr>
        <w:t>B. RTQP</w:t>
      </w:r>
    </w:p>
    <w:p>
      <w:pPr>
        <w:spacing w:after="100" w:before="0"/>
      </w:pPr>
      <w:r>
        <w:rPr>
          <w:b w:val="0"/>
        </w:rPr>
        <w:t>C. SVOP</w:t>
      </w:r>
    </w:p>
    <w:p>
      <w:pPr>
        <w:spacing w:after="100" w:before="0"/>
      </w:pPr>
      <w:r>
        <w:rPr>
          <w:b w:val="0"/>
        </w:rPr>
        <w:t>D. QSPU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Hence, 'SUQP' is the correct answer.</w:t>
      </w:r>
    </w:p>
    <w:p>
      <w:pPr>
        <w:spacing w:before="0"/>
      </w:pPr>
      <w:r>
        <w:rPr>
          <w:b w:val="0"/>
        </w:rPr>
      </w:r>
    </w:p>
    <w:p>
      <w:pPr>
        <w:spacing w:after="100" w:line="360" w:lineRule="auto" w:before="0"/>
      </w:pPr>
      <w:r>
        <w:rPr>
          <w:b w:val="0"/>
        </w:rPr>
        <w:t>49. Select the option that is related to the fifth term in the same way as the second term is related to the first term and the fourth term is related to the third term. GAINS : SNIAG :: ANVIL : LIVNA :: INBOX : ?</w:t>
      </w:r>
    </w:p>
    <w:p>
      <w:pPr>
        <w:spacing w:before="0"/>
      </w:pPr>
      <w:r>
        <w:rPr>
          <w:b w:val="0"/>
        </w:rPr>
      </w:r>
    </w:p>
    <w:p>
      <w:pPr>
        <w:spacing w:after="100" w:before="0"/>
      </w:pPr>
      <w:r>
        <w:rPr>
          <w:b w:val="0"/>
        </w:rPr>
        <w:t>A. XOBNI</w:t>
      </w:r>
    </w:p>
    <w:p>
      <w:pPr>
        <w:spacing w:after="100" w:before="0"/>
      </w:pPr>
      <w:r>
        <w:rPr>
          <w:b w:val="0"/>
        </w:rPr>
        <w:t>B. BINOX</w:t>
      </w:r>
    </w:p>
    <w:p>
      <w:pPr>
        <w:spacing w:after="100" w:before="0"/>
      </w:pPr>
      <w:r>
        <w:rPr>
          <w:b w:val="0"/>
        </w:rPr>
        <w:t>C. ONBIX</w:t>
      </w:r>
    </w:p>
    <w:p>
      <w:pPr>
        <w:spacing w:after="100" w:before="0"/>
      </w:pPr>
      <w:r>
        <w:rPr>
          <w:b w:val="0"/>
        </w:rPr>
        <w:t>D. OXBIN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50. Select the option that is related to the third term in the same way as the second term is related to the first term. TABLE : ALBTE :: WATCH : ?</w:t>
      </w:r>
    </w:p>
    <w:p>
      <w:pPr>
        <w:spacing w:before="0"/>
      </w:pPr>
      <w:r>
        <w:rPr>
          <w:b w:val="0"/>
        </w:rPr>
      </w:r>
    </w:p>
    <w:p>
      <w:pPr>
        <w:spacing w:after="100" w:before="0"/>
      </w:pPr>
      <w:r>
        <w:rPr>
          <w:b w:val="0"/>
        </w:rPr>
        <w:t>A. ACHTW</w:t>
      </w:r>
    </w:p>
    <w:p>
      <w:pPr>
        <w:spacing w:after="100" w:before="0"/>
      </w:pPr>
      <w:r>
        <w:rPr>
          <w:b w:val="0"/>
        </w:rPr>
        <w:t>B. AHCWT</w:t>
      </w:r>
    </w:p>
    <w:p>
      <w:pPr>
        <w:spacing w:after="100" w:before="0"/>
      </w:pPr>
      <w:r>
        <w:rPr>
          <w:b w:val="0"/>
        </w:rPr>
        <w:t>C. ATCHW</w:t>
      </w:r>
    </w:p>
    <w:p>
      <w:pPr>
        <w:spacing w:after="100" w:before="0"/>
      </w:pPr>
      <w:r>
        <w:rPr>
          <w:b w:val="0"/>
        </w:rPr>
        <w:t>D. ACTWH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TABLE : ALBTE Similarly, WATCH : ? Hence, the correct answer is "ACTWH".</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