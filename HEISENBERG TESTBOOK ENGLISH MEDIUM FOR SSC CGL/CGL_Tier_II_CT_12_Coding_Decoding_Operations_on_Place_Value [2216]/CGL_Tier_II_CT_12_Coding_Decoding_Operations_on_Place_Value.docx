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a certain code language, 'COW' is written as '123' and 'BEAR' is written as '104'. How will 'TIGER' be written in that language?</w:t>
      </w:r>
    </w:p>
    <w:p>
      <w:pPr>
        <w:spacing w:before="0"/>
      </w:pPr>
      <w:r>
        <w:rPr>
          <w:b w:val="0"/>
        </w:rPr>
      </w:r>
    </w:p>
    <w:p>
      <w:pPr>
        <w:spacing w:after="100" w:before="0"/>
      </w:pPr>
      <w:r>
        <w:rPr>
          <w:b w:val="0"/>
        </w:rPr>
        <w:t>A. 177</w:t>
      </w:r>
    </w:p>
    <w:p>
      <w:pPr>
        <w:spacing w:after="100" w:before="0"/>
      </w:pPr>
      <w:r>
        <w:rPr>
          <w:b w:val="0"/>
        </w:rPr>
        <w:t>B. 295</w:t>
      </w:r>
    </w:p>
    <w:p>
      <w:pPr>
        <w:spacing w:after="100" w:before="0"/>
      </w:pPr>
      <w:r>
        <w:rPr>
          <w:b w:val="0"/>
        </w:rPr>
        <w:t>C. 236</w:t>
      </w:r>
    </w:p>
    <w:p>
      <w:pPr>
        <w:spacing w:after="100" w:before="0"/>
      </w:pPr>
      <w:r>
        <w:rPr>
          <w:b w:val="0"/>
        </w:rPr>
        <w:t>D. 118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(Sum of the Place Value of the given the word) × (Total number of letters given in the word) TIGER ⇒ (20 + 9 + 7 + 5 + 18) × (5) = 59 × 5 = 295</w:t>
      </w:r>
    </w:p>
    <w:p>
      <w:pPr>
        <w:spacing w:before="0"/>
      </w:pPr>
      <w:r>
        <w:rPr>
          <w:b w:val="0"/>
        </w:rPr>
      </w:r>
    </w:p>
    <w:p>
      <w:pPr>
        <w:spacing w:after="100" w:line="360" w:lineRule="auto" w:before="0"/>
      </w:pPr>
      <w:r>
        <w:rPr>
          <w:b w:val="0"/>
        </w:rPr>
        <w:t>2. In a certain code language, 'WEDS' is coded as '3' and 'MAIUFQX' is coded as '6'. How is 'GIQRBZLA' coded in the given language?</w:t>
      </w:r>
    </w:p>
    <w:p>
      <w:pPr>
        <w:spacing w:before="0"/>
      </w:pPr>
      <w:r>
        <w:rPr>
          <w:b w:val="0"/>
        </w:rPr>
      </w:r>
    </w:p>
    <w:p>
      <w:pPr>
        <w:spacing w:after="100" w:before="0"/>
      </w:pPr>
      <w:r>
        <w:rPr>
          <w:b w:val="0"/>
        </w:rPr>
        <w:t>A. 7</w:t>
      </w:r>
    </w:p>
    <w:p>
      <w:pPr>
        <w:spacing w:after="100" w:before="0"/>
      </w:pPr>
      <w:r>
        <w:rPr>
          <w:b w:val="0"/>
        </w:rPr>
        <w:t>B. 8</w:t>
      </w:r>
    </w:p>
    <w:p>
      <w:pPr>
        <w:spacing w:after="100" w:before="0"/>
      </w:pPr>
      <w:r>
        <w:rPr>
          <w:b w:val="0"/>
        </w:rPr>
        <w:t>C. 5</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Total number of letter - 1 = Number. 'GIQRBZLA' is coded as Total letters 8 → 8 - 1 → 7.</w:t>
      </w:r>
    </w:p>
    <w:p>
      <w:pPr>
        <w:spacing w:before="0"/>
      </w:pPr>
      <w:r>
        <w:rPr>
          <w:b w:val="0"/>
        </w:rPr>
      </w:r>
    </w:p>
    <w:p>
      <w:pPr>
        <w:spacing w:after="100" w:line="360" w:lineRule="auto" w:before="0"/>
      </w:pPr>
      <w:r>
        <w:rPr>
          <w:b w:val="0"/>
        </w:rPr>
        <w:t>3. In a code language, if TERMS is written as 375, then how will ORGANS be written in the same language?</w:t>
      </w:r>
    </w:p>
    <w:p>
      <w:pPr>
        <w:spacing w:before="0"/>
      </w:pPr>
      <w:r>
        <w:rPr>
          <w:b w:val="0"/>
        </w:rPr>
      </w:r>
    </w:p>
    <w:p>
      <w:pPr>
        <w:spacing w:after="100" w:before="0"/>
      </w:pPr>
      <w:r>
        <w:rPr>
          <w:b w:val="0"/>
        </w:rPr>
        <w:t>A. 544</w:t>
      </w:r>
    </w:p>
    <w:p>
      <w:pPr>
        <w:spacing w:after="100" w:before="0"/>
      </w:pPr>
      <w:r>
        <w:rPr>
          <w:b w:val="0"/>
        </w:rPr>
        <w:t>B. 244</w:t>
      </w:r>
    </w:p>
    <w:p>
      <w:pPr>
        <w:spacing w:after="100" w:before="0"/>
      </w:pPr>
      <w:r>
        <w:rPr>
          <w:b w:val="0"/>
        </w:rPr>
        <w:t>C. 344</w:t>
      </w:r>
    </w:p>
    <w:p>
      <w:pPr>
        <w:spacing w:after="100" w:before="0"/>
      </w:pPr>
      <w:r>
        <w:rPr>
          <w:b w:val="0"/>
        </w:rPr>
        <w:t>D. 444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Numerical position of every letter in the alphabetical order of the word 'TERMS' is added and then multiplied by the number of letters in the word 'TERMS' to obtain 375. ⇒ Position of 'T' + Position of 'E' + Position of 'R' + Position of 'M' + Position of 'S' = 20 + 5 + 18 + 13 + 19 = 75 And 75 × 5 = 375 Similarly, for coding ORGANS- Position of 'O' + Position of 'R' + Position of 'G' + Position of 'A' + Position of 'N' + Position of 'S' = 15 + 18 + 7 + 1 + 14 + 19 = 74 Number of letters in the word 'ORGANS' = 6 So, 74 × 6 = 444 Thus, ORGANS be written as 444 in the same language.</w:t>
      </w:r>
    </w:p>
    <w:p>
      <w:pPr>
        <w:spacing w:before="0"/>
      </w:pPr>
      <w:r>
        <w:rPr>
          <w:b w:val="0"/>
        </w:rPr>
      </w:r>
    </w:p>
    <w:p>
      <w:pPr>
        <w:spacing w:after="100" w:line="360" w:lineRule="auto" w:before="0"/>
      </w:pPr>
      <w:r>
        <w:rPr>
          <w:b w:val="0"/>
        </w:rPr>
        <w:t>4. In a certain code language, 'FRY' is written as '147'. How will 'SEIZE' be written in that language?</w:t>
      </w:r>
    </w:p>
    <w:p>
      <w:pPr>
        <w:spacing w:before="0"/>
      </w:pPr>
      <w:r>
        <w:rPr>
          <w:b w:val="0"/>
        </w:rPr>
      </w:r>
    </w:p>
    <w:p>
      <w:pPr>
        <w:spacing w:after="100" w:before="0"/>
      </w:pPr>
      <w:r>
        <w:rPr>
          <w:b w:val="0"/>
        </w:rPr>
        <w:t>A. 210</w:t>
      </w:r>
    </w:p>
    <w:p>
      <w:pPr>
        <w:spacing w:after="100" w:before="0"/>
      </w:pPr>
      <w:r>
        <w:rPr>
          <w:b w:val="0"/>
        </w:rPr>
        <w:t>B. 236</w:t>
      </w:r>
    </w:p>
    <w:p>
      <w:pPr>
        <w:spacing w:after="100" w:before="0"/>
      </w:pPr>
      <w:r>
        <w:rPr>
          <w:b w:val="0"/>
        </w:rPr>
        <w:t>C. 320</w:t>
      </w:r>
    </w:p>
    <w:p>
      <w:pPr>
        <w:spacing w:after="100" w:before="0"/>
      </w:pPr>
      <w:r>
        <w:rPr>
          <w:b w:val="0"/>
        </w:rPr>
        <w:t>D. 254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table is alphabets place value: The pattern followed here is: Sum of the alphabets place value × number of alphabets = number. 'FRY' is written as '147' FRY → Total number of alphabets is 3. Sum of the alphabets place value × number of alphabets = number =&gt; (6 + 18 + 25) × 3 = 49 × 3 = 147 Similarly, SEIZE = ? SEIZE → Total number of alphabets is 5. Sum of the alphabets place value × number of alphabets = number .=&gt; (19 + 5 + 9 + 26 + 5) × 5 = 64 × 5 = 320 Hence, 'SEIZE ' is coded as "320".</w:t>
      </w:r>
    </w:p>
    <w:p>
      <w:pPr>
        <w:spacing w:before="0"/>
      </w:pPr>
      <w:r>
        <w:rPr>
          <w:b w:val="0"/>
        </w:rPr>
      </w:r>
    </w:p>
    <w:p>
      <w:pPr>
        <w:spacing w:after="100" w:line="360" w:lineRule="auto" w:before="0"/>
      </w:pPr>
      <w:r>
        <w:rPr>
          <w:b w:val="0"/>
        </w:rPr>
        <w:t>5. In a certain code language, 'MARKET' is coded as '94', and 'SHOP' is coded as '50'. How will 'ITEMS' be coded in that language?</w:t>
      </w:r>
    </w:p>
    <w:p>
      <w:pPr>
        <w:spacing w:before="0"/>
      </w:pPr>
      <w:r>
        <w:rPr>
          <w:b w:val="0"/>
        </w:rPr>
      </w:r>
    </w:p>
    <w:p>
      <w:pPr>
        <w:spacing w:after="100" w:before="0"/>
      </w:pPr>
      <w:r>
        <w:rPr>
          <w:b w:val="0"/>
        </w:rPr>
        <w:t>A. 144</w:t>
      </w:r>
    </w:p>
    <w:p>
      <w:pPr>
        <w:spacing w:after="100" w:before="0"/>
      </w:pPr>
      <w:r>
        <w:rPr>
          <w:b w:val="0"/>
        </w:rPr>
        <w:t>B. 61</w:t>
      </w:r>
    </w:p>
    <w:p>
      <w:pPr>
        <w:spacing w:after="100" w:before="0"/>
      </w:pPr>
      <w:r>
        <w:rPr>
          <w:b w:val="0"/>
        </w:rPr>
        <w:t>C. 69</w:t>
      </w:r>
    </w:p>
    <w:p>
      <w:pPr>
        <w:spacing w:after="100" w:before="0"/>
      </w:pPr>
      <w:r>
        <w:rPr>
          <w:b w:val="0"/>
        </w:rPr>
        <w:t>D. 66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MARKET: 94 ⇒ (14 + 26 + 9 + 16 + 22 + 7) = 94 ITEMS: ? ⇒ (18 + 7 + 22 + 14 + 8) = 69</w:t>
      </w:r>
    </w:p>
    <w:p>
      <w:pPr>
        <w:spacing w:before="0"/>
      </w:pPr>
      <w:r>
        <w:rPr>
          <w:b w:val="0"/>
        </w:rPr>
      </w:r>
    </w:p>
    <w:p>
      <w:pPr>
        <w:spacing w:after="100" w:line="360" w:lineRule="auto" w:before="0"/>
      </w:pPr>
      <w:r>
        <w:rPr>
          <w:b w:val="0"/>
        </w:rPr>
        <w:t>6. In a code language, 'HELLO' is coded as 83 and 'SHELL' is coded as 79. How will 'MATCH' be coded in the same language?</w:t>
      </w:r>
    </w:p>
    <w:p>
      <w:pPr>
        <w:spacing w:before="0"/>
      </w:pPr>
      <w:r>
        <w:rPr>
          <w:b w:val="0"/>
        </w:rPr>
      </w:r>
    </w:p>
    <w:p>
      <w:pPr>
        <w:spacing w:after="100" w:before="0"/>
      </w:pPr>
      <w:r>
        <w:rPr>
          <w:b w:val="0"/>
        </w:rPr>
        <w:t>A. 87</w:t>
      </w:r>
    </w:p>
    <w:p>
      <w:pPr>
        <w:spacing w:after="100" w:before="0"/>
      </w:pPr>
      <w:r>
        <w:rPr>
          <w:b w:val="0"/>
        </w:rPr>
        <w:t>B. 96</w:t>
      </w:r>
    </w:p>
    <w:p>
      <w:pPr>
        <w:spacing w:after="100" w:before="0"/>
      </w:pPr>
      <w:r>
        <w:rPr>
          <w:b w:val="0"/>
        </w:rPr>
        <w:t>C. 92</w:t>
      </w:r>
    </w:p>
    <w:p>
      <w:pPr>
        <w:spacing w:after="100" w:before="0"/>
      </w:pPr>
      <w:r>
        <w:rPr>
          <w:b w:val="0"/>
        </w:rPr>
        <w:t>D. 90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follows here is: Logic: (Sum of the place value of the opposite of alphabets) Now, 'HELLO' is coded as 83 → S(19) + V(22) + O(15) + O(15)+ L(12) = 83 'SHELL' is coded as 79 → H(8) + S(19) + V(22) + O(15) + O(15) = 79 Similarly, for MATCH → N(14) + Z(26)+ G(7) + X(24) + S(19) = 90 'MATCH' will be coded as 90. Hence, the correct answer is "Option 4".</w:t>
      </w:r>
    </w:p>
    <w:p>
      <w:pPr>
        <w:spacing w:before="0"/>
      </w:pPr>
      <w:r>
        <w:rPr>
          <w:b w:val="0"/>
        </w:rPr>
      </w:r>
    </w:p>
    <w:p>
      <w:pPr>
        <w:spacing w:after="100" w:line="360" w:lineRule="auto" w:before="0"/>
      </w:pPr>
      <w:r>
        <w:rPr>
          <w:b w:val="0"/>
        </w:rPr>
        <w:t>7. In a certain code language, 'BASEBALL' is written as '45' and 'FEEDBACK' is written as '73'. How will 'PRACTICE' be written in that language?</w:t>
      </w:r>
    </w:p>
    <w:p>
      <w:pPr>
        <w:spacing w:before="0"/>
      </w:pPr>
      <w:r>
        <w:rPr>
          <w:b w:val="0"/>
        </w:rPr>
      </w:r>
    </w:p>
    <w:p>
      <w:pPr>
        <w:spacing w:after="100" w:before="0"/>
      </w:pPr>
      <w:r>
        <w:rPr>
          <w:b w:val="0"/>
        </w:rPr>
        <w:t>A. 27</w:t>
      </w:r>
    </w:p>
    <w:p>
      <w:pPr>
        <w:spacing w:after="100" w:before="0"/>
      </w:pPr>
      <w:r>
        <w:rPr>
          <w:b w:val="0"/>
        </w:rPr>
        <w:t>B. 37</w:t>
      </w:r>
    </w:p>
    <w:p>
      <w:pPr>
        <w:spacing w:after="100" w:before="0"/>
      </w:pPr>
      <w:r>
        <w:rPr>
          <w:b w:val="0"/>
        </w:rPr>
        <w:t>C. 57</w:t>
      </w:r>
    </w:p>
    <w:p>
      <w:pPr>
        <w:spacing w:after="100" w:before="0"/>
      </w:pPr>
      <w:r>
        <w:rPr>
          <w:b w:val="0"/>
        </w:rPr>
        <w:t>D. 47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Logic: Sum of the place value is getting reversed. Now, 'BASEBALL' is written as '45'. ⇒ B(2) + A(1) + S(19) + E(5) + B(2) + A(1) + L(12) + L(12) ⇒ 54 → 45 (Opposite number of 54). 'FEEDBACK' is written as '73' ⇒ F(6) + E(5) + E(5) + D(4) + B(2) + A(1) + C(3) + K(11) ⇒ 37 → 73 (Opposite number of 37). Similarly, for 'PRACTICE' ⇒ P(16) + R(18) + A(1) + C(3) + T(20) + I(9) + C(3) + E(5) ⇒ 75 → 57(Opposite number of 75). So, 'PRACTICE' will be written as '57'. Hence, the correct answer is "57".</w:t>
      </w:r>
    </w:p>
    <w:p>
      <w:pPr>
        <w:spacing w:before="0"/>
      </w:pPr>
      <w:r>
        <w:rPr>
          <w:b w:val="0"/>
        </w:rPr>
      </w:r>
    </w:p>
    <w:p>
      <w:pPr>
        <w:spacing w:after="100" w:line="360" w:lineRule="auto" w:before="0"/>
      </w:pPr>
      <w:r>
        <w:rPr>
          <w:b w:val="0"/>
        </w:rPr>
        <w:t>8. In a certain code language, 'SWING' is written as '68' and 'SWITCH' is written as '86'. How will 'BOARD' be written in that language?</w:t>
      </w:r>
    </w:p>
    <w:p>
      <w:pPr>
        <w:spacing w:before="0"/>
      </w:pPr>
      <w:r>
        <w:rPr>
          <w:b w:val="0"/>
        </w:rPr>
      </w:r>
    </w:p>
    <w:p>
      <w:pPr>
        <w:spacing w:after="100" w:before="0"/>
      </w:pPr>
      <w:r>
        <w:rPr>
          <w:b w:val="0"/>
        </w:rPr>
        <w:t>A. 100</w:t>
      </w:r>
    </w:p>
    <w:p>
      <w:pPr>
        <w:spacing w:after="100" w:before="0"/>
      </w:pPr>
      <w:r>
        <w:rPr>
          <w:b w:val="0"/>
        </w:rPr>
        <w:t>B. 106</w:t>
      </w:r>
    </w:p>
    <w:p>
      <w:pPr>
        <w:spacing w:after="100" w:before="0"/>
      </w:pPr>
      <w:r>
        <w:rPr>
          <w:b w:val="0"/>
        </w:rPr>
        <w:t>C. 69</w:t>
      </w:r>
    </w:p>
    <w:p>
      <w:pPr>
        <w:spacing w:after="100" w:before="0"/>
      </w:pPr>
      <w:r>
        <w:rPr>
          <w:b w:val="0"/>
        </w:rPr>
        <w:t>D. 95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we are using the table given below: LOGIC: The letters are replaced by the place value of their reverse letter and then the numbers are added together. After adding the opposite number we add the total number of letters in the given word: 8 + 4 + 18 + 13 + 20 = 63 Total letter in this word 5, So, we add 63 + 5 = 68 After adding the opposite number we add the total number of letters in the given word: 8 + 4 + 18 + 7 + 24 + 19 = 80 Total letter in this word 6, So, we add 80 + 6= 86 Similarly, After adding the opposite number we add the total number of letters in the given word: 25 + 12 + 26 + 9 + 23 = 95 Total letter in this word 5, So, we add 95 + 5 = 100 Hence, the correct answer is "100" SWING = 19 + 23 + 9 +14 + 7 = 72 SWITCH = 19 + 23 + 9 + 20 + 3 + 8 = 82 Given the question addition of the opposite letter number, not the original number.</w:t>
      </w:r>
    </w:p>
    <w:p>
      <w:pPr>
        <w:spacing w:before="0"/>
      </w:pPr>
      <w:r>
        <w:rPr>
          <w:b w:val="0"/>
        </w:rPr>
      </w:r>
    </w:p>
    <w:p>
      <w:pPr>
        <w:spacing w:after="100" w:line="360" w:lineRule="auto" w:before="0"/>
      </w:pPr>
      <w:r>
        <w:rPr>
          <w:b w:val="0"/>
        </w:rPr>
        <w:t>9. If FRIEND is coded as 86 and SICK is coded as 62, then how would FRECKLE be coded?</w:t>
      </w:r>
    </w:p>
    <w:p>
      <w:pPr>
        <w:spacing w:before="0"/>
      </w:pPr>
      <w:r>
        <w:rPr>
          <w:b w:val="0"/>
        </w:rPr>
      </w:r>
    </w:p>
    <w:p>
      <w:pPr>
        <w:spacing w:after="100" w:before="0"/>
      </w:pPr>
      <w:r>
        <w:rPr>
          <w:b w:val="0"/>
        </w:rPr>
        <w:t>A. 108</w:t>
      </w:r>
    </w:p>
    <w:p>
      <w:pPr>
        <w:spacing w:after="100" w:before="0"/>
      </w:pPr>
      <w:r>
        <w:rPr>
          <w:b w:val="0"/>
        </w:rPr>
        <w:t>B. 87</w:t>
      </w:r>
    </w:p>
    <w:p>
      <w:pPr>
        <w:spacing w:after="100" w:before="0"/>
      </w:pPr>
      <w:r>
        <w:rPr>
          <w:b w:val="0"/>
        </w:rPr>
        <w:t>C. 90</w:t>
      </w:r>
    </w:p>
    <w:p>
      <w:pPr>
        <w:spacing w:after="100" w:before="0"/>
      </w:pPr>
      <w:r>
        <w:rPr>
          <w:b w:val="0"/>
        </w:rPr>
        <w:t>D. 95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Table shows the positional value of alphabets. Logic: Sum of positional value + (Number of letters × 10) ÷ 2 ⇒ F + R + I + E + N + D ⇒ 6 + 18 + 9 + 5 + 14 + 4 = 56 ⇒ 6 Alphabet = 10 × 6 = 60 ⇒ 60 ÷ 2 = 30 ⇒ 56 + 30 = 86 ⇒ S + I + C + K ⇒ 19 + 9 + 3 + 11 = 42 ⇒ 4 Alphabet = 10 × 4 = 40 ⇒ 40 ÷ 2 = 20 ⇒ 42 + 20 = 62 Similarly, ⇒ F + R + E + C + K + L + E ⇒ 6 + 18 + 5 + 3 + 11 + 12 + 5 = 60 ⇒ 7 Alphabet = 7 × 10 = 70 ⇒ 70 ÷ 2 = 35 ⇒ 60 + 35 = 95 Hence, the correct answer is "95".</w:t>
      </w:r>
    </w:p>
    <w:p>
      <w:pPr>
        <w:spacing w:before="0"/>
      </w:pPr>
      <w:r>
        <w:rPr>
          <w:b w:val="0"/>
        </w:rPr>
      </w:r>
    </w:p>
    <w:p>
      <w:pPr>
        <w:spacing w:after="100" w:line="360" w:lineRule="auto" w:before="0"/>
      </w:pPr>
      <w:r>
        <w:rPr>
          <w:b w:val="0"/>
        </w:rPr>
        <w:t>10. In a certain code language, 'PRANK' is coded as ‘120’, and 'CLEAR' is coded as '78'. How will 'TRUST' be coded in that language?</w:t>
      </w:r>
    </w:p>
    <w:p>
      <w:pPr>
        <w:spacing w:before="0"/>
      </w:pPr>
      <w:r>
        <w:rPr>
          <w:b w:val="0"/>
        </w:rPr>
      </w:r>
    </w:p>
    <w:p>
      <w:pPr>
        <w:spacing w:after="100" w:before="0"/>
      </w:pPr>
      <w:r>
        <w:rPr>
          <w:b w:val="0"/>
        </w:rPr>
        <w:t>A. 198</w:t>
      </w:r>
    </w:p>
    <w:p>
      <w:pPr>
        <w:spacing w:after="100" w:before="0"/>
      </w:pPr>
      <w:r>
        <w:rPr>
          <w:b w:val="0"/>
        </w:rPr>
        <w:t>B. 196</w:t>
      </w:r>
    </w:p>
    <w:p>
      <w:pPr>
        <w:spacing w:after="100" w:before="0"/>
      </w:pPr>
      <w:r>
        <w:rPr>
          <w:b w:val="0"/>
        </w:rPr>
        <w:t>C. 188</w:t>
      </w:r>
    </w:p>
    <w:p>
      <w:pPr>
        <w:spacing w:after="100" w:before="0"/>
      </w:pPr>
      <w:r>
        <w:rPr>
          <w:b w:val="0"/>
        </w:rPr>
        <w:t>D. 180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Logic: Addition of all letters × 2 = Code Similarly, Hence, '196' is the correct answer.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