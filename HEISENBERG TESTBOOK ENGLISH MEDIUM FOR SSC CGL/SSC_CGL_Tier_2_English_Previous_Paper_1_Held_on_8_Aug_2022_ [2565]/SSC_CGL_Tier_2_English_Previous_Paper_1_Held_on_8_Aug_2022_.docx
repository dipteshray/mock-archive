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correct synonym of the word EXTORTIONATE</w:t>
      </w:r>
    </w:p>
    <w:p>
      <w:pPr>
        <w:spacing w:before="0"/>
      </w:pPr>
      <w:r>
        <w:rPr>
          <w:b w:val="0"/>
        </w:rPr>
      </w:r>
    </w:p>
    <w:p>
      <w:pPr>
        <w:spacing w:after="100" w:before="0"/>
      </w:pPr>
      <w:r>
        <w:rPr>
          <w:b w:val="0"/>
        </w:rPr>
        <w:t>A. exorbitant</w:t>
      </w:r>
    </w:p>
    <w:p>
      <w:pPr>
        <w:spacing w:after="100" w:before="0"/>
      </w:pPr>
      <w:r>
        <w:rPr>
          <w:b w:val="0"/>
        </w:rPr>
        <w:t>B. exotic</w:t>
      </w:r>
    </w:p>
    <w:p>
      <w:pPr>
        <w:spacing w:after="100" w:before="0"/>
      </w:pPr>
      <w:r>
        <w:rPr>
          <w:b w:val="0"/>
        </w:rPr>
        <w:t>C. exorcist</w:t>
      </w:r>
    </w:p>
    <w:p>
      <w:pPr>
        <w:spacing w:after="100" w:before="0"/>
      </w:pPr>
      <w:r>
        <w:rPr>
          <w:b w:val="0"/>
        </w:rPr>
        <w:t>D. exonerate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"exorbitant". Key Points Hence, the correct answer is option 1.</w:t>
      </w:r>
    </w:p>
    <w:p>
      <w:pPr>
        <w:spacing w:before="0"/>
      </w:pPr>
      <w:r>
        <w:rPr>
          <w:b w:val="0"/>
        </w:rPr>
        <w:t>• Let's look at the meaning of the given word. Extortionate: extremely expensive. (अत्यधिक)</w:t>
      </w:r>
    </w:p>
    <w:p>
      <w:pPr>
        <w:spacing w:before="0"/>
      </w:pPr>
      <w:r>
        <w:rPr>
          <w:b w:val="0"/>
        </w:rPr>
        <w:t>• Let's look at the meaning of the given options. Exorbitant: (of a price or amount charged) unreasonably high. (अत्यन्त,हद से ज़्यादा)</w:t>
      </w:r>
    </w:p>
    <w:p>
      <w:pPr>
        <w:spacing w:before="0"/>
      </w:pPr>
      <w:r>
        <w:rPr>
          <w:b w:val="0"/>
        </w:rPr>
        <w:t>• Exotic: originating in or characteristic of a distant foreign country. (विदेशी)</w:t>
      </w:r>
    </w:p>
    <w:p>
      <w:pPr>
        <w:spacing w:before="0"/>
      </w:pPr>
      <w:r>
        <w:rPr>
          <w:b w:val="0"/>
        </w:rPr>
        <w:t>• Exorcist: a person who expels or attempts to expel a supposed evil spirit from a person or place. (ओझा,जादू देनेवाला)</w:t>
      </w:r>
    </w:p>
    <w:p>
      <w:pPr>
        <w:spacing w:before="0"/>
      </w:pPr>
      <w:r>
        <w:rPr>
          <w:b w:val="0"/>
        </w:rPr>
        <w:t>• Exonerate: (of an official body) absolve (someone) from blame for a fault or wrongdoing. (निर्दोषी ठहराना, विमुक्त करना)</w:t>
      </w:r>
    </w:p>
    <w:p>
      <w:pPr>
        <w:spacing w:before="0"/>
      </w:pPr>
      <w:r>
        <w:rPr>
          <w:b w:val="0"/>
        </w:rPr>
        <w:t>• As per the meaning of the words, "exorbitant" is the synonym of the given word.</w:t>
      </w:r>
    </w:p>
    <w:p>
      <w:pPr>
        <w:spacing w:before="0"/>
      </w:pPr>
      <w:r>
        <w:rPr>
          <w:b w:val="0"/>
        </w:rPr>
        <w:t>• The implied meaning of the given word in the first paragraph of the passage is that the trip cannot be missed, despite its expensive cost.</w:t>
      </w:r>
    </w:p>
    <w:p>
      <w:pPr>
        <w:spacing w:before="0"/>
      </w:pPr>
      <w:r>
        <w:rPr>
          <w:b w:val="0"/>
        </w:rPr>
      </w:r>
    </w:p>
    <w:p>
      <w:pPr>
        <w:spacing w:after="100" w:line="360" w:lineRule="auto" w:before="0"/>
      </w:pPr>
      <w:r>
        <w:rPr>
          <w:b w:val="0"/>
        </w:rPr>
        <w:t>2. How do tourists reach the base of the crater?</w:t>
      </w:r>
    </w:p>
    <w:p>
      <w:pPr>
        <w:spacing w:before="0"/>
      </w:pPr>
      <w:r>
        <w:rPr>
          <w:b w:val="0"/>
        </w:rPr>
      </w:r>
    </w:p>
    <w:p>
      <w:pPr>
        <w:spacing w:after="100" w:before="0"/>
      </w:pPr>
      <w:r>
        <w:rPr>
          <w:b w:val="0"/>
        </w:rPr>
        <w:t>A. They go through the tectonic plates</w:t>
      </w:r>
    </w:p>
    <w:p>
      <w:pPr>
        <w:spacing w:after="100" w:before="0"/>
      </w:pPr>
      <w:r>
        <w:rPr>
          <w:b w:val="0"/>
        </w:rPr>
        <w:t>B. They go across lava fields</w:t>
      </w:r>
    </w:p>
    <w:p>
      <w:pPr>
        <w:spacing w:after="100" w:before="0"/>
      </w:pPr>
      <w:r>
        <w:rPr>
          <w:b w:val="0"/>
        </w:rPr>
        <w:t>C. They walk down</w:t>
      </w:r>
    </w:p>
    <w:p>
      <w:pPr>
        <w:spacing w:after="100" w:before="0"/>
      </w:pPr>
      <w:r>
        <w:rPr>
          <w:b w:val="0"/>
        </w:rPr>
        <w:t>D. They descend in a basket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"They descend in a basket" Key Points Hence, the correct answer is option 4.</w:t>
      </w:r>
    </w:p>
    <w:p>
      <w:pPr>
        <w:spacing w:before="0"/>
      </w:pPr>
      <w:r>
        <w:rPr>
          <w:b w:val="0"/>
        </w:rPr>
        <w:t>• In the fifth paragraph of the given passage, it is mentioned that volcano walkers are taken to the mouth of the crater from where they are lowered in a basket into the depths of the earth.</w:t>
      </w:r>
    </w:p>
    <w:p>
      <w:pPr>
        <w:spacing w:before="0"/>
      </w:pPr>
      <w:r>
        <w:rPr>
          <w:b w:val="0"/>
        </w:rPr>
        <w:t>• In the same paragraph, the description of the base of the crater is given to the reader. The author states, "The vastness of it can feel overwhelming; it is the size of a cathedral and the Statue of Liberty could easily fit into the shaft. After 6 minutes and 120 meters, visitors arrive at the crater base. The ground space is the size of three full-sized basketball courts placed next to each."</w:t>
      </w:r>
    </w:p>
    <w:p>
      <w:pPr>
        <w:spacing w:before="0"/>
      </w:pPr>
      <w:r>
        <w:rPr>
          <w:b w:val="0"/>
        </w:rPr>
      </w:r>
    </w:p>
    <w:p>
      <w:pPr>
        <w:spacing w:after="100" w:line="360" w:lineRule="auto" w:before="0"/>
      </w:pPr>
      <w:r>
        <w:rPr>
          <w:b w:val="0"/>
        </w:rPr>
        <w:t>3. The given passage is a ________ passage.</w:t>
      </w:r>
    </w:p>
    <w:p>
      <w:pPr>
        <w:spacing w:before="0"/>
      </w:pPr>
      <w:r>
        <w:rPr>
          <w:b w:val="0"/>
        </w:rPr>
      </w:r>
    </w:p>
    <w:p>
      <w:pPr>
        <w:spacing w:after="100" w:before="0"/>
      </w:pPr>
      <w:r>
        <w:rPr>
          <w:b w:val="0"/>
        </w:rPr>
        <w:t>A. didactic</w:t>
      </w:r>
    </w:p>
    <w:p>
      <w:pPr>
        <w:spacing w:after="100" w:before="0"/>
      </w:pPr>
      <w:r>
        <w:rPr>
          <w:b w:val="0"/>
        </w:rPr>
        <w:t>B. narrative</w:t>
      </w:r>
    </w:p>
    <w:p>
      <w:pPr>
        <w:spacing w:after="100" w:before="0"/>
      </w:pPr>
      <w:r>
        <w:rPr>
          <w:b w:val="0"/>
        </w:rPr>
        <w:t>C. descriptive</w:t>
      </w:r>
    </w:p>
    <w:p>
      <w:pPr>
        <w:spacing w:after="100" w:before="0"/>
      </w:pPr>
      <w:r>
        <w:rPr>
          <w:b w:val="0"/>
        </w:rPr>
        <w:t>D. literary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"descriptive" Key Points Hence, the correct answer is option 3.</w:t>
      </w:r>
    </w:p>
    <w:p>
      <w:pPr>
        <w:spacing w:before="0"/>
      </w:pPr>
      <w:r>
        <w:rPr>
          <w:b w:val="0"/>
        </w:rPr>
        <w:t>• Let's look at the meaning of the given words. didactic: intended to teach, particularly in having moral instruction as an ulterior motive.</w:t>
      </w:r>
    </w:p>
    <w:p>
      <w:pPr>
        <w:spacing w:before="0"/>
      </w:pPr>
      <w:r>
        <w:rPr>
          <w:b w:val="0"/>
        </w:rPr>
        <w:t>• narrative: a spoken or written account of connected events; a story.</w:t>
      </w:r>
    </w:p>
    <w:p>
      <w:pPr>
        <w:spacing w:before="0"/>
      </w:pPr>
      <w:r>
        <w:rPr>
          <w:b w:val="0"/>
        </w:rPr>
        <w:t>• descriptive: serving or seeking to describe.</w:t>
      </w:r>
    </w:p>
    <w:p>
      <w:pPr>
        <w:spacing w:before="0"/>
      </w:pPr>
      <w:r>
        <w:rPr>
          <w:b w:val="0"/>
        </w:rPr>
        <w:t>• literary: concerning the writing, study, or content of literature, especially of the kind valued for quality of form.</w:t>
      </w:r>
    </w:p>
    <w:p>
      <w:pPr>
        <w:spacing w:before="0"/>
      </w:pPr>
      <w:r>
        <w:rPr>
          <w:b w:val="0"/>
        </w:rPr>
        <w:t>• The given passage gives the description of the Thrihnukagigur volcano by mentioning all its natural and physical details such as the ground space of the base of the crater, the time period for particular processes, and the historical dates.</w:t>
      </w:r>
    </w:p>
    <w:p>
      <w:pPr>
        <w:spacing w:before="0"/>
      </w:pPr>
      <w:r>
        <w:rPr>
          <w:b w:val="0"/>
        </w:rPr>
        <w:t>• As per the meaning of the given words and the context of the passage, "descriptive" is the appropriate word choice for the blank.</w:t>
      </w:r>
    </w:p>
    <w:p>
      <w:pPr>
        <w:spacing w:before="0"/>
      </w:pPr>
      <w:r>
        <w:rPr>
          <w:b w:val="0"/>
        </w:rPr>
      </w:r>
    </w:p>
    <w:p>
      <w:pPr>
        <w:spacing w:after="100" w:line="360" w:lineRule="auto" w:before="0"/>
      </w:pPr>
      <w:r>
        <w:rPr>
          <w:b w:val="0"/>
        </w:rPr>
        <w:t>4. Why is the bottom of the volcano called 'nature's art studio'?</w:t>
      </w:r>
    </w:p>
    <w:p>
      <w:pPr>
        <w:spacing w:before="0"/>
      </w:pPr>
      <w:r>
        <w:rPr>
          <w:b w:val="0"/>
        </w:rPr>
      </w:r>
    </w:p>
    <w:p>
      <w:pPr>
        <w:spacing w:after="100" w:before="0"/>
      </w:pPr>
      <w:r>
        <w:rPr>
          <w:b w:val="0"/>
        </w:rPr>
        <w:t>A. the walls are covered with patterns in bright hues</w:t>
      </w:r>
    </w:p>
    <w:p>
      <w:pPr>
        <w:spacing w:after="100" w:before="0"/>
      </w:pPr>
      <w:r>
        <w:rPr>
          <w:b w:val="0"/>
        </w:rPr>
        <w:t>B. the rocks sparkle with a divine light</w:t>
      </w:r>
    </w:p>
    <w:p>
      <w:pPr>
        <w:spacing w:after="100" w:before="0"/>
      </w:pPr>
      <w:r>
        <w:rPr>
          <w:b w:val="0"/>
        </w:rPr>
        <w:t>C. the entrance is vast and ethereal</w:t>
      </w:r>
    </w:p>
    <w:p>
      <w:pPr>
        <w:spacing w:after="100" w:before="0"/>
      </w:pPr>
      <w:r>
        <w:rPr>
          <w:b w:val="0"/>
        </w:rPr>
        <w:t>D. it looks like a cathedral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walls are covered with patterns in bright hues". Key Points Hence, the correct answer is option 1.</w:t>
      </w:r>
    </w:p>
    <w:p>
      <w:pPr>
        <w:spacing w:before="0"/>
      </w:pPr>
      <w:r>
        <w:rPr>
          <w:b w:val="0"/>
        </w:rPr>
        <w:t>• The second sentence of the sixth paragraph from the passage mentions the subterranean walls are scorched with colours from a divine palette: magenta red, vibrant purple, burnt orange, vivid green, and honey yellow. The colour intensifies in certain places where 4000 years ago the magma was pushed out with brutal force. This is Mother Nature's secret place, her private art studio where visitors feel like trespassers.</w:t>
      </w:r>
    </w:p>
    <w:p>
      <w:pPr>
        <w:spacing w:before="0"/>
      </w:pPr>
      <w:r>
        <w:rPr>
          <w:b w:val="0"/>
        </w:rPr>
        <w:t>• In the above-mentioned sentence, the collection of colours such as magenta red, vibrant purple, burnt orange, vivid green, and honey yellow form the divine palette which gives the mood of nature's art studio.</w:t>
      </w:r>
    </w:p>
    <w:p>
      <w:pPr>
        <w:spacing w:before="0"/>
      </w:pPr>
      <w:r>
        <w:rPr>
          <w:b w:val="0"/>
        </w:rPr>
      </w:r>
    </w:p>
    <w:p>
      <w:pPr>
        <w:spacing w:after="100" w:line="360" w:lineRule="auto" w:before="0"/>
      </w:pPr>
      <w:r>
        <w:rPr>
          <w:b w:val="0"/>
        </w:rPr>
        <w:t>5. Select the correct antonym of the word. TRANQUILLITY</w:t>
      </w:r>
    </w:p>
    <w:p>
      <w:pPr>
        <w:spacing w:before="0"/>
      </w:pPr>
      <w:r>
        <w:rPr>
          <w:b w:val="0"/>
        </w:rPr>
      </w:r>
    </w:p>
    <w:p>
      <w:pPr>
        <w:spacing w:after="100" w:before="0"/>
      </w:pPr>
      <w:r>
        <w:rPr>
          <w:b w:val="0"/>
        </w:rPr>
        <w:t>A. wilderness</w:t>
      </w:r>
    </w:p>
    <w:p>
      <w:pPr>
        <w:spacing w:after="100" w:before="0"/>
      </w:pPr>
      <w:r>
        <w:rPr>
          <w:b w:val="0"/>
        </w:rPr>
        <w:t>B. repose</w:t>
      </w:r>
    </w:p>
    <w:p>
      <w:pPr>
        <w:spacing w:after="100" w:before="0"/>
      </w:pPr>
      <w:r>
        <w:rPr>
          <w:b w:val="0"/>
        </w:rPr>
        <w:t>C. agitation</w:t>
      </w:r>
    </w:p>
    <w:p>
      <w:pPr>
        <w:spacing w:after="100" w:before="0"/>
      </w:pPr>
      <w:r>
        <w:rPr>
          <w:b w:val="0"/>
        </w:rPr>
        <w:t>D. composure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"agitation" Key Points Hence, the correct answer is option 3.</w:t>
      </w:r>
    </w:p>
    <w:p>
      <w:pPr>
        <w:spacing w:before="0"/>
      </w:pPr>
      <w:r>
        <w:rPr>
          <w:b w:val="0"/>
        </w:rPr>
        <w:t>• Let's look at the meaning of the given word. Tranquility: the quality or state of being tranquil; calm.</w:t>
      </w:r>
    </w:p>
    <w:p>
      <w:pPr>
        <w:spacing w:before="0"/>
      </w:pPr>
      <w:r>
        <w:rPr>
          <w:b w:val="0"/>
        </w:rPr>
        <w:t>• Let's look at the meaning of the given options wilderness: a large area of land that has never been used for building on or for growing things</w:t>
      </w:r>
    </w:p>
    <w:p>
      <w:pPr>
        <w:spacing w:before="0"/>
      </w:pPr>
      <w:r>
        <w:rPr>
          <w:b w:val="0"/>
        </w:rPr>
        <w:t>• repose: to lie down or rest in a particular place</w:t>
      </w:r>
    </w:p>
    <w:p>
      <w:pPr>
        <w:spacing w:before="0"/>
      </w:pPr>
      <w:r>
        <w:rPr>
          <w:b w:val="0"/>
        </w:rPr>
        <w:t>• agitation: a state of anxiety or nervous excitement.</w:t>
      </w:r>
    </w:p>
    <w:p>
      <w:pPr>
        <w:spacing w:before="0"/>
      </w:pPr>
      <w:r>
        <w:rPr>
          <w:b w:val="0"/>
        </w:rPr>
        <w:t>• composure: the state or feeling of being calm and in control of oneself.</w:t>
      </w:r>
    </w:p>
    <w:p>
      <w:pPr>
        <w:spacing w:before="0"/>
      </w:pPr>
      <w:r>
        <w:rPr>
          <w:b w:val="0"/>
        </w:rPr>
        <w:t>• As per the meaning of the given words, "agitation" is the antonym of "tranquility". Example: The news of farmers' agitation spread to the villages quickly.</w:t>
      </w:r>
    </w:p>
    <w:p>
      <w:pPr>
        <w:spacing w:before="0"/>
      </w:pPr>
      <w:r>
        <w:rPr>
          <w:b w:val="0"/>
        </w:rPr>
      </w:r>
    </w:p>
    <w:p>
      <w:pPr>
        <w:spacing w:after="100" w:line="360" w:lineRule="auto" w:before="0"/>
      </w:pPr>
      <w:r>
        <w:rPr>
          <w:b w:val="0"/>
        </w:rPr>
        <w:t>6. Who came up with the idea of making the volcano accessible to tourists?</w:t>
      </w:r>
    </w:p>
    <w:p>
      <w:pPr>
        <w:spacing w:before="0"/>
      </w:pPr>
      <w:r>
        <w:rPr>
          <w:b w:val="0"/>
        </w:rPr>
      </w:r>
    </w:p>
    <w:p>
      <w:pPr>
        <w:spacing w:after="100" w:before="0"/>
      </w:pPr>
      <w:r>
        <w:rPr>
          <w:b w:val="0"/>
        </w:rPr>
        <w:t>A. Trip Advisor</w:t>
      </w:r>
    </w:p>
    <w:p>
      <w:pPr>
        <w:spacing w:after="100" w:before="0"/>
      </w:pPr>
      <w:r>
        <w:rPr>
          <w:b w:val="0"/>
        </w:rPr>
        <w:t>B. Ami B. Stefansson</w:t>
      </w:r>
    </w:p>
    <w:p>
      <w:pPr>
        <w:spacing w:after="100" w:before="0"/>
      </w:pPr>
      <w:r>
        <w:rPr>
          <w:b w:val="0"/>
        </w:rPr>
        <w:t>C. Reykjavik</w:t>
      </w:r>
    </w:p>
    <w:p>
      <w:pPr>
        <w:spacing w:after="100" w:before="0"/>
      </w:pPr>
      <w:r>
        <w:rPr>
          <w:b w:val="0"/>
        </w:rPr>
        <w:t>D. Thrihnukagigur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"Ami B. Stefansson" Key Points Hence, the correct answer is option 2.</w:t>
      </w:r>
    </w:p>
    <w:p>
      <w:pPr>
        <w:spacing w:before="0"/>
      </w:pPr>
      <w:r>
        <w:rPr>
          <w:b w:val="0"/>
        </w:rPr>
        <w:t>• The second paragraph mentions that the idea of making Thrihnukagigur volcano accessible was the brainchild of Ami B. Stefansson.</w:t>
      </w:r>
    </w:p>
    <w:p>
      <w:pPr>
        <w:spacing w:before="0"/>
      </w:pPr>
      <w:r>
        <w:rPr>
          <w:b w:val="0"/>
        </w:rPr>
        <w:t>• It is further mentioned that Stefansson, is a doctor in Reykjavik and a lifelong cave enthusiast. He has been studying caves in Iceland since 1954 and some would argue that there is no one who has more experience.</w:t>
      </w:r>
    </w:p>
    <w:p>
      <w:pPr>
        <w:spacing w:before="0"/>
      </w:pPr>
      <w:r>
        <w:rPr>
          <w:b w:val="0"/>
        </w:rPr>
      </w:r>
    </w:p>
    <w:p>
      <w:pPr>
        <w:spacing w:after="100" w:line="360" w:lineRule="auto" w:before="0"/>
      </w:pPr>
      <w:r>
        <w:rPr>
          <w:b w:val="0"/>
        </w:rPr>
        <w:t>7. What is the most appropriate title for the passage?</w:t>
      </w:r>
    </w:p>
    <w:p>
      <w:pPr>
        <w:spacing w:before="0"/>
      </w:pPr>
      <w:r>
        <w:rPr>
          <w:b w:val="0"/>
        </w:rPr>
      </w:r>
    </w:p>
    <w:p>
      <w:pPr>
        <w:spacing w:after="100" w:before="0"/>
      </w:pPr>
      <w:r>
        <w:rPr>
          <w:b w:val="0"/>
        </w:rPr>
        <w:t>A. Harnessing of Destructive Forces</w:t>
      </w:r>
    </w:p>
    <w:p>
      <w:pPr>
        <w:spacing w:after="100" w:before="0"/>
      </w:pPr>
      <w:r>
        <w:rPr>
          <w:b w:val="0"/>
        </w:rPr>
        <w:t>B. The Mysteries of the Subterranean</w:t>
      </w:r>
    </w:p>
    <w:p>
      <w:pPr>
        <w:spacing w:after="100" w:before="0"/>
      </w:pPr>
      <w:r>
        <w:rPr>
          <w:b w:val="0"/>
        </w:rPr>
        <w:t>C. Adventures of a Cave Enthusiast</w:t>
      </w:r>
    </w:p>
    <w:p>
      <w:pPr>
        <w:spacing w:after="100" w:before="0"/>
      </w:pPr>
      <w:r>
        <w:rPr>
          <w:b w:val="0"/>
        </w:rPr>
        <w:t>D. Volcano Walking- A Unique Experience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"Volcano Walking- A Unique Experience". Key Points Hence, the correct answer is option 4.</w:t>
      </w:r>
    </w:p>
    <w:p>
      <w:pPr>
        <w:spacing w:before="0"/>
      </w:pPr>
      <w:r>
        <w:rPr>
          <w:b w:val="0"/>
        </w:rPr>
        <w:t>• The given passage gives the description of the Thrihnukagigur volcano by mentioning all its natural beauty, as well as the physical details of the natural phenomenon like the subterranean walls, that are scorched with colours from a divine palette and the base of the crater which is very vast. The vastness of it can feel overwhelming; it is the size of a cathedral and the Statue of Liberty could easily fit into the shaft.</w:t>
      </w:r>
    </w:p>
    <w:p>
      <w:pPr>
        <w:spacing w:before="0"/>
      </w:pPr>
      <w:r>
        <w:rPr>
          <w:b w:val="0"/>
        </w:rPr>
        <w:t>• The passage also mentions how the Thrihnukagigur volcano became a tourist attraction. The first 'volcano tourists' entered the volcano in 2005 and it has since been labelled as one of the unique tourist attractions in the world.</w:t>
      </w:r>
    </w:p>
    <w:p>
      <w:pPr>
        <w:spacing w:before="0"/>
      </w:pPr>
      <w:r>
        <w:rPr>
          <w:b w:val="0"/>
        </w:rPr>
        <w:t>• The last paragraph of the passage mentions that it is a soul-enriching experience and visitors often report feeling deeply moved by the beauty and tranquillity of the volcano that was once so destructive and angry.</w:t>
      </w:r>
    </w:p>
    <w:p>
      <w:pPr>
        <w:spacing w:before="0"/>
      </w:pPr>
      <w:r>
        <w:rPr>
          <w:b w:val="0"/>
        </w:rPr>
      </w:r>
    </w:p>
    <w:p>
      <w:pPr>
        <w:spacing w:after="100" w:line="360" w:lineRule="auto" w:before="0"/>
      </w:pPr>
      <w:r>
        <w:rPr>
          <w:b w:val="0"/>
        </w:rPr>
        <w:t>8. Read the passage and answer the questions that follow. A new and extreme tourist attraction has just exploded on to the scene in Iceland: Volcano Walking. It would appear, according to Trip Advisor, that this is one trip that cannot be missed, despite the extortionate cost. The idea of making Thrihnukagigur volcano accessible was the brainchild of Ami B. Stefansson, a doctor in Reykjavik and a lifelong cave enthusiast. He has been studying caves in Iceland since 1954 and some would argue that there is no-one who has more experience. Thrihnukagigur has always been special to Stefansson ever since he was the first to descend down to the crater base in 1974. Like most people who experience it, he was utterly spellbound by its uniqueness and beauty and made it his mission to protect and preserve this stunning natural phenomenon. Unlike others who may have only seen the profit that could be made from walking into the mouth of a volcano, Stefansson believed that the primary focus was to treat such a grand natural wonder with the utmost respect, to protect and defend it. The first 'volcano tourists' entered the volcano in 2005 and it has since been labelled as one of the most unique tourist attractions in the world. Volcano walkers are taken to the mouth of the crater from where they are lowered in a basket into the depths of the earth. People once thought that volcanoes were portals to Hell and associated with death and destruction and yet the entrance to the crater is awe-inspiring and almost ethereal. The vastness of it can feel overwhelming; it is the size of a cathedral and the Statue of Liberty could easily fit into the shaft. After 6 minutes and 120 metres, visitors arrive at the crater base. The ground space is the size of three full-sized basketball courts placed next to each At the bottom there is a reverent hush. People whisper in respect to the sleeping giant who has lain dormant for 4,000 years. The subterranean walls are scorched with colours from a divine palette: magenta red, vibrant purple, burnt orange, vivid green and honey yellow. The colour intensifies in certain places where 4000 years ago the magma was pushed out with brutal force. This is Mother Nature's secret place, her private art studio where visitors feel like trespassers. The protruding rock faces show a tapestry of patterns and formations that have been molded by heat, pressure and time. Floodlights illuminate the walls and draw attention to the beauty humans were never intended to see. A light rain weeps from the porous rock above and covers the crater sides with a shine that makes it sparkle. The scorch marks can be seen close up - at one point in time these rock faces were glowing red with fiery heat. This giant, although sleeping, is still dangerous: an 80-metre drop into the void is disguised by a collection of rocks close to where visitors stand. It is a soul-enriching experience and visitors often report feeling deeply moved by the beauty and tranquillity of something that was once so destructive and angry. Confronted with this result of the unrestrained forces of nature, it is hard not to feel small and powerless in comparison. Sadly, the magical spell is broken when the basket appears, indicating that it is time for visitors to return to reality. On the return hike, visitors walk across the lava fields as though they are astronauts on the moon. They pass enormous open wounds where the landscape is literally tearing itself apart as tectonic plates slowly shift. It serves as one final reminder that this giant is merely dormant, not dead. The tone of the passage is:</w:t>
      </w:r>
    </w:p>
    <w:p>
      <w:pPr>
        <w:spacing w:before="0"/>
      </w:pPr>
      <w:r>
        <w:rPr>
          <w:b w:val="0"/>
        </w:rPr>
      </w:r>
    </w:p>
    <w:p>
      <w:pPr>
        <w:spacing w:after="100" w:before="0"/>
      </w:pPr>
      <w:r>
        <w:rPr>
          <w:b w:val="0"/>
        </w:rPr>
        <w:t>A. laudatory</w:t>
      </w:r>
    </w:p>
    <w:p>
      <w:pPr>
        <w:spacing w:after="100" w:before="0"/>
      </w:pPr>
      <w:r>
        <w:rPr>
          <w:b w:val="0"/>
        </w:rPr>
        <w:t>B. formal</w:t>
      </w:r>
    </w:p>
    <w:p>
      <w:pPr>
        <w:spacing w:after="100" w:before="0"/>
      </w:pPr>
      <w:r>
        <w:rPr>
          <w:b w:val="0"/>
        </w:rPr>
        <w:t>C. satirical</w:t>
      </w:r>
    </w:p>
    <w:p>
      <w:pPr>
        <w:spacing w:after="100" w:before="0"/>
      </w:pPr>
      <w:r>
        <w:rPr>
          <w:b w:val="0"/>
        </w:rPr>
        <w:t>D. apathetic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"laudatory". Key Points Hence, the correct answer is option 1.</w:t>
      </w:r>
    </w:p>
    <w:p>
      <w:pPr>
        <w:spacing w:before="0"/>
      </w:pPr>
      <w:r>
        <w:rPr>
          <w:b w:val="0"/>
        </w:rPr>
        <w:t>• Let's look at the meaning of the given words. Laudatory: (of speech or writing) expressing praise and commendation.</w:t>
      </w:r>
    </w:p>
    <w:p>
      <w:pPr>
        <w:spacing w:before="0"/>
      </w:pPr>
      <w:r>
        <w:rPr>
          <w:b w:val="0"/>
        </w:rPr>
        <w:t>• Formal: done in accordance with convention or etiquette; suitable for or constituting an official or important occasion.</w:t>
      </w:r>
    </w:p>
    <w:p>
      <w:pPr>
        <w:spacing w:before="0"/>
      </w:pPr>
      <w:r>
        <w:rPr>
          <w:b w:val="0"/>
        </w:rPr>
        <w:t>• Satirical: sarcastic, critical, and mocking another's weaknesses.</w:t>
      </w:r>
    </w:p>
    <w:p>
      <w:pPr>
        <w:spacing w:before="0"/>
      </w:pPr>
      <w:r>
        <w:rPr>
          <w:b w:val="0"/>
        </w:rPr>
        <w:t>• Apathetic: showing or feeling no interest, enthusiasm, or concern.</w:t>
      </w:r>
    </w:p>
    <w:p>
      <w:pPr>
        <w:spacing w:before="0"/>
      </w:pPr>
      <w:r>
        <w:rPr>
          <w:b w:val="0"/>
        </w:rPr>
        <w:t>• The given passage is talking about the Thrihnukagigur volcano in a praising manner by describing the positive aspects of visiting the volcano.</w:t>
      </w:r>
    </w:p>
    <w:p>
      <w:pPr>
        <w:spacing w:before="0"/>
      </w:pPr>
      <w:r>
        <w:rPr>
          <w:b w:val="0"/>
        </w:rPr>
        <w:t>• As per the meaning of the given words and the context of the passage, we can conclude that the tone of the given passage is "laudatory".</w:t>
      </w:r>
    </w:p>
    <w:p>
      <w:pPr>
        <w:spacing w:before="0"/>
      </w:pPr>
      <w:r>
        <w:rPr>
          <w:b w:val="0"/>
        </w:rPr>
      </w:r>
    </w:p>
    <w:p>
      <w:pPr>
        <w:spacing w:after="100" w:line="360" w:lineRule="auto" w:before="0"/>
      </w:pPr>
      <w:r>
        <w:rPr>
          <w:b w:val="0"/>
        </w:rPr>
        <w:t>9. The volcano is referred to as the 'sleeping giant' in the passage because</w:t>
      </w:r>
    </w:p>
    <w:p>
      <w:pPr>
        <w:spacing w:before="0"/>
      </w:pPr>
      <w:r>
        <w:rPr>
          <w:b w:val="0"/>
        </w:rPr>
      </w:r>
    </w:p>
    <w:p>
      <w:pPr>
        <w:spacing w:after="100" w:before="0"/>
      </w:pPr>
      <w:r>
        <w:rPr>
          <w:b w:val="0"/>
        </w:rPr>
        <w:t>A. it is very deep</w:t>
      </w:r>
    </w:p>
    <w:p>
      <w:pPr>
        <w:spacing w:after="100" w:before="0"/>
      </w:pPr>
      <w:r>
        <w:rPr>
          <w:b w:val="0"/>
        </w:rPr>
        <w:t>B. it is very destructive</w:t>
      </w:r>
    </w:p>
    <w:p>
      <w:pPr>
        <w:spacing w:after="100" w:before="0"/>
      </w:pPr>
      <w:r>
        <w:rPr>
          <w:b w:val="0"/>
        </w:rPr>
        <w:t>C. it is a dormant volcano</w:t>
      </w:r>
    </w:p>
    <w:p>
      <w:pPr>
        <w:spacing w:after="100" w:before="0"/>
      </w:pPr>
      <w:r>
        <w:rPr>
          <w:b w:val="0"/>
        </w:rPr>
        <w:t>D. it is an active volcano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is a dormant volcano". Key Points Hence, the correct answer is option 3.</w:t>
      </w:r>
    </w:p>
    <w:p>
      <w:pPr>
        <w:spacing w:before="0"/>
      </w:pPr>
      <w:r>
        <w:rPr>
          <w:b w:val="0"/>
        </w:rPr>
        <w:t>• In the sixth paragraph of the given passage, it is stated by the author "people whisper in respect to the sleeping giant who has lain dormant for 4,000 years."</w:t>
      </w:r>
    </w:p>
    <w:p>
      <w:pPr>
        <w:spacing w:before="0"/>
      </w:pPr>
      <w:r>
        <w:rPr>
          <w:b w:val="0"/>
        </w:rPr>
        <w:t>• The implied meaning of the given sentence is that the volcano is a sleeping giant as it has been dormant for 4,000 years.</w:t>
      </w:r>
    </w:p>
    <w:p>
      <w:pPr>
        <w:spacing w:before="0"/>
      </w:pPr>
      <w:r>
        <w:rPr>
          <w:b w:val="0"/>
        </w:rPr>
      </w:r>
    </w:p>
    <w:p>
      <w:pPr>
        <w:spacing w:after="100" w:line="360" w:lineRule="auto" w:before="0"/>
      </w:pPr>
      <w:r>
        <w:rPr>
          <w:b w:val="0"/>
        </w:rPr>
        <w:t>10. What feelings do visitors have when they visit the volcano?</w:t>
      </w:r>
    </w:p>
    <w:p>
      <w:pPr>
        <w:spacing w:before="0"/>
      </w:pPr>
      <w:r>
        <w:rPr>
          <w:b w:val="0"/>
        </w:rPr>
      </w:r>
    </w:p>
    <w:p>
      <w:pPr>
        <w:spacing w:after="100" w:before="0"/>
      </w:pPr>
      <w:r>
        <w:rPr>
          <w:b w:val="0"/>
        </w:rPr>
        <w:t>A. fear</w:t>
      </w:r>
    </w:p>
    <w:p>
      <w:pPr>
        <w:spacing w:after="100" w:before="0"/>
      </w:pPr>
      <w:r>
        <w:rPr>
          <w:b w:val="0"/>
        </w:rPr>
        <w:t>B. reverence</w:t>
      </w:r>
    </w:p>
    <w:p>
      <w:pPr>
        <w:spacing w:after="100" w:before="0"/>
      </w:pPr>
      <w:r>
        <w:rPr>
          <w:b w:val="0"/>
        </w:rPr>
        <w:t>C. anger</w:t>
      </w:r>
    </w:p>
    <w:p>
      <w:pPr>
        <w:spacing w:after="100" w:before="0"/>
      </w:pPr>
      <w:r>
        <w:rPr>
          <w:b w:val="0"/>
        </w:rPr>
        <w:t>D. indifference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"reverence". Key Points Hence, the correct answer is option 2.</w:t>
      </w:r>
    </w:p>
    <w:p>
      <w:pPr>
        <w:spacing w:before="0"/>
      </w:pPr>
      <w:r>
        <w:rPr>
          <w:b w:val="0"/>
        </w:rPr>
        <w:t>• Let's look at the meaning of the given words. Fear: an unpleasant emotion caused by the threat of danger, pain, or harm.</w:t>
      </w:r>
    </w:p>
    <w:p>
      <w:pPr>
        <w:spacing w:before="0"/>
      </w:pPr>
      <w:r>
        <w:rPr>
          <w:b w:val="0"/>
        </w:rPr>
        <w:t>• Reverence: deep respect for someone or something.</w:t>
      </w:r>
    </w:p>
    <w:p>
      <w:pPr>
        <w:spacing w:before="0"/>
      </w:pPr>
      <w:r>
        <w:rPr>
          <w:b w:val="0"/>
        </w:rPr>
        <w:t>• Anger: a strong feeling of annoyance, displeasure, or hostility.</w:t>
      </w:r>
    </w:p>
    <w:p>
      <w:pPr>
        <w:spacing w:before="0"/>
      </w:pPr>
      <w:r>
        <w:rPr>
          <w:b w:val="0"/>
        </w:rPr>
        <w:t>• Indifference: lack of interest, concern, or sympathy.</w:t>
      </w:r>
    </w:p>
    <w:p>
      <w:pPr>
        <w:spacing w:before="0"/>
      </w:pPr>
      <w:r>
        <w:rPr>
          <w:b w:val="0"/>
        </w:rPr>
        <w:t>• It is mentioned in the last paragraph of the passage that It is a soul-enriching experience for visitors who often report feeling deeply moved by the beauty and tranquillity of something that was once so destructive and angry.</w:t>
      </w:r>
    </w:p>
    <w:p>
      <w:pPr>
        <w:spacing w:before="0"/>
      </w:pPr>
      <w:r>
        <w:rPr>
          <w:b w:val="0"/>
        </w:rPr>
        <w:t>• As per the meaning of the given words and the above-mentioned sentence in the passage. We can conclude that visitors feel a sense of reverence when they visit the volcano.</w:t>
      </w:r>
    </w:p>
    <w:p>
      <w:pPr>
        <w:spacing w:before="0"/>
      </w:pPr>
      <w:r>
        <w:rPr>
          <w:b w:val="0"/>
        </w:rPr>
      </w:r>
    </w:p>
    <w:p>
      <w:pPr>
        <w:spacing w:after="100" w:line="360" w:lineRule="auto" w:before="0"/>
      </w:pPr>
      <w:r>
        <w:rPr>
          <w:b w:val="0"/>
        </w:rPr>
        <w:t>11. Select the most appropriate option to fill in the blank No. 1.</w:t>
      </w:r>
    </w:p>
    <w:p>
      <w:pPr>
        <w:spacing w:before="0"/>
      </w:pPr>
      <w:r>
        <w:rPr>
          <w:b w:val="0"/>
        </w:rPr>
      </w:r>
    </w:p>
    <w:p>
      <w:pPr>
        <w:spacing w:after="100" w:before="0"/>
      </w:pPr>
      <w:r>
        <w:rPr>
          <w:b w:val="0"/>
        </w:rPr>
        <w:t>A. discover</w:t>
      </w:r>
    </w:p>
    <w:p>
      <w:pPr>
        <w:spacing w:after="100" w:before="0"/>
      </w:pPr>
      <w:r>
        <w:rPr>
          <w:b w:val="0"/>
        </w:rPr>
        <w:t>B. discovered</w:t>
      </w:r>
    </w:p>
    <w:p>
      <w:pPr>
        <w:spacing w:after="100" w:before="0"/>
      </w:pPr>
      <w:r>
        <w:rPr>
          <w:b w:val="0"/>
        </w:rPr>
        <w:t>C. discovering</w:t>
      </w:r>
    </w:p>
    <w:p>
      <w:pPr>
        <w:spacing w:after="100" w:before="0"/>
      </w:pPr>
      <w:r>
        <w:rPr>
          <w:b w:val="0"/>
        </w:rPr>
        <w:t>D. to be discovered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"discovered". Key Points Hence, the correct answer is option 2. The complete passage is: The working of the stomach was 1. discovered by a strange accident. In 1822, a man named Alexis St. Martin was 2. badly hit by a shot gun. The bullet had seriously 3. damaged the chest wall and made a hole in 4. his stomach. He was brought to an American army 5. doctor William Beaumont. The doctor saved the patient but he 6. could not close the hole properly. Beaumont took it as a 7. great opportunity to see the inside of the stomach 8. through the hole. He made some wonderful observations. Beaumont 9. found that the stomach was churning food. Its wall secreted a fluid 10. which could digest the food. He also observed that the end of the stomach opens into the intestine only after the digestion of the food inside the stomach is completed.</w:t>
      </w:r>
    </w:p>
    <w:p>
      <w:pPr>
        <w:spacing w:before="0"/>
      </w:pPr>
      <w:r>
        <w:rPr>
          <w:b w:val="0"/>
        </w:rPr>
        <w:t>• The given sentence has the auxiliary verb "was" which is used to talk about an action in the past.</w:t>
      </w:r>
    </w:p>
    <w:p>
      <w:pPr>
        <w:spacing w:before="0"/>
      </w:pPr>
      <w:r>
        <w:rPr>
          <w:b w:val="0"/>
        </w:rPr>
        <w:t>• The given sentence is in the past tense, so we need to use the past tense form of the verb in the sentence.</w:t>
      </w:r>
    </w:p>
    <w:p>
      <w:pPr>
        <w:spacing w:before="0"/>
      </w:pPr>
      <w:r>
        <w:rPr>
          <w:b w:val="0"/>
        </w:rPr>
        <w:t>• In the given sentence, the past tense form of the verb 'discover' is "discovered".</w:t>
      </w:r>
    </w:p>
    <w:p>
      <w:pPr>
        <w:spacing w:before="0"/>
      </w:pPr>
      <w:r>
        <w:rPr>
          <w:b w:val="0"/>
        </w:rPr>
        <w:t>• So, we need to use "discovered" in the blank.</w:t>
      </w:r>
    </w:p>
    <w:p>
      <w:pPr>
        <w:spacing w:before="0"/>
      </w:pPr>
      <w:r>
        <w:rPr>
          <w:b w:val="0"/>
        </w:rPr>
      </w:r>
    </w:p>
    <w:p>
      <w:pPr>
        <w:spacing w:after="100" w:line="360" w:lineRule="auto" w:before="0"/>
      </w:pPr>
      <w:r>
        <w:rPr>
          <w:b w:val="0"/>
        </w:rPr>
        <w:t>12. Select the most appropriate option to fill in the blank No. 2.</w:t>
      </w:r>
    </w:p>
    <w:p>
      <w:pPr>
        <w:spacing w:before="0"/>
      </w:pPr>
      <w:r>
        <w:rPr>
          <w:b w:val="0"/>
        </w:rPr>
      </w:r>
    </w:p>
    <w:p>
      <w:pPr>
        <w:spacing w:after="100" w:before="0"/>
      </w:pPr>
      <w:r>
        <w:rPr>
          <w:b w:val="0"/>
        </w:rPr>
        <w:t>A. Badly</w:t>
      </w:r>
    </w:p>
    <w:p>
      <w:pPr>
        <w:spacing w:after="100" w:before="0"/>
      </w:pPr>
      <w:r>
        <w:rPr>
          <w:b w:val="0"/>
        </w:rPr>
        <w:t>B. Nicely</w:t>
      </w:r>
    </w:p>
    <w:p>
      <w:pPr>
        <w:spacing w:after="100" w:before="0"/>
      </w:pPr>
      <w:r>
        <w:rPr>
          <w:b w:val="0"/>
        </w:rPr>
        <w:t>C. Extremely</w:t>
      </w:r>
    </w:p>
    <w:p>
      <w:pPr>
        <w:spacing w:after="100" w:before="0"/>
      </w:pPr>
      <w:r>
        <w:rPr>
          <w:b w:val="0"/>
        </w:rPr>
        <w:t>D. Poorly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"Badly". Key Points Hence, the correct answer is option 1. The complete passage is: The working of the stomach was 1. discovered by a strange accident. In 1822, a man named Alexis St. Martin was 2. badly hit by a shot gun. The bullet had seriously 3. damaged the chest wall and made a hole in 4. his stomach. He was brought to an American army 5. doctor William Beaumont. The doctor saved the patient but he 6. could not close the hole properly. Beaumont took it as a 7. great opportunity to see the inside of the stomach 8. through the hole. He made some wonderful observations. Beaumont 9. found that the stomach was churning food. Its wall secreted a fluid 10. which could digest the food. He also observed that the end of the stomach opens into the intestine only after the digestion of the food inside the stomach is completed.</w:t>
      </w:r>
    </w:p>
    <w:p>
      <w:pPr>
        <w:spacing w:before="0"/>
      </w:pPr>
      <w:r>
        <w:rPr>
          <w:b w:val="0"/>
        </w:rPr>
        <w:t>• Let's look at the meaning of the given words. Badly: used to emphasize the seriousness of an unpleasant event or action.</w:t>
      </w:r>
    </w:p>
    <w:p>
      <w:pPr>
        <w:spacing w:before="0"/>
      </w:pPr>
      <w:r>
        <w:rPr>
          <w:b w:val="0"/>
        </w:rPr>
        <w:t>• Nicely: in a pleasant or attractive manner.</w:t>
      </w:r>
    </w:p>
    <w:p>
      <w:pPr>
        <w:spacing w:before="0"/>
      </w:pPr>
      <w:r>
        <w:rPr>
          <w:b w:val="0"/>
        </w:rPr>
        <w:t>• Extremely: to a very great degree; very.</w:t>
      </w:r>
    </w:p>
    <w:p>
      <w:pPr>
        <w:spacing w:before="0"/>
      </w:pPr>
      <w:r>
        <w:rPr>
          <w:b w:val="0"/>
        </w:rPr>
        <w:t>• Poorly: in a way that is unsatisfactory or inadequate.</w:t>
      </w:r>
    </w:p>
    <w:p>
      <w:pPr>
        <w:spacing w:before="0"/>
      </w:pPr>
      <w:r>
        <w:rPr>
          <w:b w:val="0"/>
        </w:rPr>
        <w:t>• As per the meaning of the given word, "badly" is the appropriate word choice for the blank.</w:t>
      </w:r>
    </w:p>
    <w:p>
      <w:pPr>
        <w:spacing w:before="0"/>
      </w:pPr>
      <w:r>
        <w:rPr>
          <w:b w:val="0"/>
        </w:rPr>
        <w:t>• The adverb "badly" emphasizes the impact of the hit from the shotgun suffered by the man.</w:t>
      </w:r>
    </w:p>
    <w:p>
      <w:pPr>
        <w:spacing w:before="0"/>
      </w:pPr>
      <w:r>
        <w:rPr>
          <w:b w:val="0"/>
        </w:rPr>
      </w:r>
    </w:p>
    <w:p>
      <w:pPr>
        <w:spacing w:after="100" w:line="360" w:lineRule="auto" w:before="0"/>
      </w:pPr>
      <w:r>
        <w:rPr>
          <w:b w:val="0"/>
        </w:rPr>
        <w:t>13. Select the most appropriate option to fill in the blank No. 3.</w:t>
      </w:r>
    </w:p>
    <w:p>
      <w:pPr>
        <w:spacing w:before="0"/>
      </w:pPr>
      <w:r>
        <w:rPr>
          <w:b w:val="0"/>
        </w:rPr>
      </w:r>
    </w:p>
    <w:p>
      <w:pPr>
        <w:spacing w:after="100" w:before="0"/>
      </w:pPr>
      <w:r>
        <w:rPr>
          <w:b w:val="0"/>
        </w:rPr>
        <w:t>A. Damaged</w:t>
      </w:r>
    </w:p>
    <w:p>
      <w:pPr>
        <w:spacing w:after="100" w:before="0"/>
      </w:pPr>
      <w:r>
        <w:rPr>
          <w:b w:val="0"/>
        </w:rPr>
        <w:t>B. Devastated</w:t>
      </w:r>
    </w:p>
    <w:p>
      <w:pPr>
        <w:spacing w:after="100" w:before="0"/>
      </w:pPr>
      <w:r>
        <w:rPr>
          <w:b w:val="0"/>
        </w:rPr>
        <w:t>C. Decayed</w:t>
      </w:r>
    </w:p>
    <w:p>
      <w:pPr>
        <w:spacing w:after="100" w:before="0"/>
      </w:pPr>
      <w:r>
        <w:rPr>
          <w:b w:val="0"/>
        </w:rPr>
        <w:t>D. Decreased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"Damaged". Key Points Hence, the correct answer is option 1. The complete passage is: The working of the stomach was 1. discovered by a strange accident. In 1822, a man named Alexis St. Martin was 2. badly hit by a shot gun. The bullet had seriously 3. damaged the chest wall and made a hole in 4. his stomach. He was brought to an American army 5. doctor William Beaumont. The doctor saved the patient but he 6. could not close the hole properly. Beaumont took it as a 7. great opportunity to see the inside of the stomach 8. through the hole. He made some wonderful observations. Beaumont 9. found that the stomach was churning food. Its wall secreted a fluid 10. which could digest the food. He also observed that the end of the stomach opens into the intestine only after the digestion of the food inside the stomach is completed.</w:t>
      </w:r>
    </w:p>
    <w:p>
      <w:pPr>
        <w:spacing w:before="0"/>
      </w:pPr>
      <w:r>
        <w:rPr>
          <w:b w:val="0"/>
        </w:rPr>
        <w:t>• Let's look at the meaning of the given words. Damaged: inflict physical harm on (something) so as to impair its value, usefulness, or normal function.</w:t>
      </w:r>
    </w:p>
    <w:p>
      <w:pPr>
        <w:spacing w:before="0"/>
      </w:pPr>
      <w:r>
        <w:rPr>
          <w:b w:val="0"/>
        </w:rPr>
        <w:t>• Devastated: cause (someone) severe and overwhelming shock or grief.</w:t>
      </w:r>
    </w:p>
    <w:p>
      <w:pPr>
        <w:spacing w:before="0"/>
      </w:pPr>
      <w:r>
        <w:rPr>
          <w:b w:val="0"/>
        </w:rPr>
        <w:t>• Decayed: having rotted or decomposed.</w:t>
      </w:r>
    </w:p>
    <w:p>
      <w:pPr>
        <w:spacing w:before="0"/>
      </w:pPr>
      <w:r>
        <w:rPr>
          <w:b w:val="0"/>
        </w:rPr>
        <w:t>• Decreased: make or become smaller or fewer in size, amount, intensity, or degree.</w:t>
      </w:r>
    </w:p>
    <w:p>
      <w:pPr>
        <w:spacing w:before="0"/>
      </w:pPr>
      <w:r>
        <w:rPr>
          <w:b w:val="0"/>
        </w:rPr>
        <w:t>• As per the meaning of the given words, "damaged" is the appropriate word choice for the blank.</w:t>
      </w:r>
    </w:p>
    <w:p>
      <w:pPr>
        <w:spacing w:before="0"/>
      </w:pPr>
      <w:r>
        <w:rPr>
          <w:b w:val="0"/>
        </w:rPr>
        <w:t>• The implied meaning of the given sentence is that the bullet had injured or inflicted physical harm to the chest and stomach of the person.</w:t>
      </w:r>
    </w:p>
    <w:p>
      <w:pPr>
        <w:spacing w:before="0"/>
      </w:pPr>
      <w:r>
        <w:rPr>
          <w:b w:val="0"/>
        </w:rPr>
      </w:r>
    </w:p>
    <w:p>
      <w:pPr>
        <w:spacing w:after="100" w:line="360" w:lineRule="auto" w:before="0"/>
      </w:pPr>
      <w:r>
        <w:rPr>
          <w:b w:val="0"/>
        </w:rPr>
        <w:t>14. Select the most appropriate option to fill in the blank No. 4.</w:t>
      </w:r>
    </w:p>
    <w:p>
      <w:pPr>
        <w:spacing w:before="0"/>
      </w:pPr>
      <w:r>
        <w:rPr>
          <w:b w:val="0"/>
        </w:rPr>
      </w:r>
    </w:p>
    <w:p>
      <w:pPr>
        <w:spacing w:after="100" w:before="0"/>
      </w:pPr>
      <w:r>
        <w:rPr>
          <w:b w:val="0"/>
        </w:rPr>
        <w:t>A. Her</w:t>
      </w:r>
    </w:p>
    <w:p>
      <w:pPr>
        <w:spacing w:after="100" w:before="0"/>
      </w:pPr>
      <w:r>
        <w:rPr>
          <w:b w:val="0"/>
        </w:rPr>
        <w:t>B. Its</w:t>
      </w:r>
    </w:p>
    <w:p>
      <w:pPr>
        <w:spacing w:after="100" w:before="0"/>
      </w:pPr>
      <w:r>
        <w:rPr>
          <w:b w:val="0"/>
        </w:rPr>
        <w:t>C. His</w:t>
      </w:r>
    </w:p>
    <w:p>
      <w:pPr>
        <w:spacing w:after="100" w:before="0"/>
      </w:pPr>
      <w:r>
        <w:rPr>
          <w:b w:val="0"/>
        </w:rPr>
        <w:t>D. Him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"his". Key Points Hence, the correct answer is option 3. The complete passage is: The working of the stomach was 1. discovered by a strange accident. In 1822, a man named Alexis St. Martin was 2. badly hit by a shot gun. The bullet had seriously 3. damaged the chest wall and made a hole in 4. his stomach. He was brought to an American army 5. doctor William Beaumont. The doctor saved the patient but he 6. could not close the hole properly. Beaumont took it as a 7. great opportunity to see the inside of the stomach 8. through the hole. He made some wonderful observations. Beaumont 9. found that the stomach was churning food. Its wall secreted a fluid 10. which could digest the food. He also observed that the end of the stomach opens into the intestine only after the digestion of the food inside the stomach is completed.</w:t>
      </w:r>
    </w:p>
    <w:p>
      <w:pPr>
        <w:spacing w:before="0"/>
      </w:pPr>
      <w:r>
        <w:rPr>
          <w:b w:val="0"/>
        </w:rPr>
        <w:t>• In the given sentence, we need to use the subject pronoun "his".</w:t>
      </w:r>
    </w:p>
    <w:p>
      <w:pPr>
        <w:spacing w:before="0"/>
      </w:pPr>
      <w:r>
        <w:rPr>
          <w:b w:val="0"/>
        </w:rPr>
        <w:t>• "His" is also a possessive determiner.</w:t>
      </w:r>
    </w:p>
    <w:p>
      <w:pPr>
        <w:spacing w:before="0"/>
      </w:pPr>
      <w:r>
        <w:rPr>
          <w:b w:val="0"/>
        </w:rPr>
        <w:t>• We use the possessive determiner to show possession of a noun.</w:t>
      </w:r>
    </w:p>
    <w:p>
      <w:pPr>
        <w:spacing w:before="0"/>
      </w:pPr>
      <w:r>
        <w:rPr>
          <w:b w:val="0"/>
        </w:rPr>
        <w:t>• In the given sentence, we need to use the possessive determiner "his" before the noun 'stomach'.</w:t>
      </w:r>
    </w:p>
    <w:p>
      <w:pPr>
        <w:spacing w:before="0"/>
      </w:pPr>
      <w:r>
        <w:rPr>
          <w:b w:val="0"/>
        </w:rPr>
      </w:r>
    </w:p>
    <w:p>
      <w:pPr>
        <w:spacing w:after="100" w:line="360" w:lineRule="auto" w:before="0"/>
      </w:pPr>
      <w:r>
        <w:rPr>
          <w:b w:val="0"/>
        </w:rPr>
        <w:t>15. Select the most appropriate option to fill in the blank No. 5.</w:t>
      </w:r>
    </w:p>
    <w:p>
      <w:pPr>
        <w:spacing w:before="0"/>
      </w:pPr>
      <w:r>
        <w:rPr>
          <w:b w:val="0"/>
        </w:rPr>
      </w:r>
    </w:p>
    <w:p>
      <w:pPr>
        <w:spacing w:after="100" w:before="0"/>
      </w:pPr>
      <w:r>
        <w:rPr>
          <w:b w:val="0"/>
        </w:rPr>
        <w:t>A. Doctor</w:t>
      </w:r>
    </w:p>
    <w:p>
      <w:pPr>
        <w:spacing w:after="100" w:before="0"/>
      </w:pPr>
      <w:r>
        <w:rPr>
          <w:b w:val="0"/>
        </w:rPr>
        <w:t>B. Major</w:t>
      </w:r>
    </w:p>
    <w:p>
      <w:pPr>
        <w:spacing w:after="100" w:before="0"/>
      </w:pPr>
      <w:r>
        <w:rPr>
          <w:b w:val="0"/>
        </w:rPr>
        <w:t>C. Colonel</w:t>
      </w:r>
    </w:p>
    <w:p>
      <w:pPr>
        <w:spacing w:after="100" w:before="0"/>
      </w:pPr>
      <w:r>
        <w:rPr>
          <w:b w:val="0"/>
        </w:rPr>
        <w:t>D. Registrar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"Doctor" Key Points Hence, the correct answer is option 1. The complete passage is: The working of the stomach was 1. discovered by a strange accident. In 1822, a man named Alexis St. Martin was 2. badly hit by a shot gun. The bullet had seriously 3. damaged the chest wall and made a hole in 4. his stomach. He was brought to an American army 5. doctor William Beaumont. The doctor saved the patient but he 6. could not close the hole properly. Beaumont took it as a 7. great opportunity to see the inside of the stomach 8. through the hole. He made some wonderful observations. Beaumont 9. found that the stomach was churning food. Its wall secreted a fluid 10. which could digest the food. He also observed that the end of the stomach opens into the intestine only after the digestion of the food inside the stomach is completed.</w:t>
      </w:r>
    </w:p>
    <w:p>
      <w:pPr>
        <w:spacing w:before="0"/>
      </w:pPr>
      <w:r>
        <w:rPr>
          <w:b w:val="0"/>
        </w:rPr>
        <w:t>• Let's look at the meaning of the given words. Doctor: a person who is qualified to treat people who are ill.</w:t>
      </w:r>
    </w:p>
    <w:p>
      <w:pPr>
        <w:spacing w:before="0"/>
      </w:pPr>
      <w:r>
        <w:rPr>
          <w:b w:val="0"/>
        </w:rPr>
        <w:t>• Major: a military rank of commissioned officer status, with corresponding ranks existing in many military forces throughout the world</w:t>
      </w:r>
    </w:p>
    <w:p>
      <w:pPr>
        <w:spacing w:before="0"/>
      </w:pPr>
      <w:r>
        <w:rPr>
          <w:b w:val="0"/>
        </w:rPr>
        <w:t>• Colonel: Colonel is a senior military officer rank used in many countries. It is above a lieutenant colonel and below a brigadier.</w:t>
      </w:r>
    </w:p>
    <w:p>
      <w:pPr>
        <w:spacing w:before="0"/>
      </w:pPr>
      <w:r>
        <w:rPr>
          <w:b w:val="0"/>
        </w:rPr>
        <w:t>• Registrar: the chief administrative officer in a university.</w:t>
      </w:r>
    </w:p>
    <w:p>
      <w:pPr>
        <w:spacing w:before="0"/>
      </w:pPr>
      <w:r>
        <w:rPr>
          <w:b w:val="0"/>
        </w:rPr>
        <w:t>• As per the meaning of the given words, "doctor" is the appropriate word choice for the blank.</w:t>
      </w:r>
    </w:p>
    <w:p>
      <w:pPr>
        <w:spacing w:before="0"/>
      </w:pPr>
      <w:r>
        <w:rPr>
          <w:b w:val="0"/>
        </w:rPr>
        <w:t>• The meaning of the given sentence is that the injured person was brought to the army medical professional.</w:t>
      </w:r>
    </w:p>
    <w:p>
      <w:pPr>
        <w:spacing w:before="0"/>
      </w:pPr>
      <w:r>
        <w:rPr>
          <w:b w:val="0"/>
        </w:rPr>
      </w:r>
    </w:p>
    <w:p>
      <w:pPr>
        <w:spacing w:after="100" w:line="360" w:lineRule="auto" w:before="0"/>
      </w:pPr>
      <w:r>
        <w:rPr>
          <w:b w:val="0"/>
        </w:rPr>
        <w:t>16. Select the most appropriate option to fill in the blank No. 6.</w:t>
      </w:r>
    </w:p>
    <w:p>
      <w:pPr>
        <w:spacing w:before="0"/>
      </w:pPr>
      <w:r>
        <w:rPr>
          <w:b w:val="0"/>
        </w:rPr>
      </w:r>
    </w:p>
    <w:p>
      <w:pPr>
        <w:spacing w:after="100" w:before="0"/>
      </w:pPr>
      <w:r>
        <w:rPr>
          <w:b w:val="0"/>
        </w:rPr>
        <w:t>A. Should</w:t>
      </w:r>
    </w:p>
    <w:p>
      <w:pPr>
        <w:spacing w:after="100" w:before="0"/>
      </w:pPr>
      <w:r>
        <w:rPr>
          <w:b w:val="0"/>
        </w:rPr>
        <w:t>B. Could</w:t>
      </w:r>
    </w:p>
    <w:p>
      <w:pPr>
        <w:spacing w:after="100" w:before="0"/>
      </w:pPr>
      <w:r>
        <w:rPr>
          <w:b w:val="0"/>
        </w:rPr>
        <w:t>C. Had</w:t>
      </w:r>
    </w:p>
    <w:p>
      <w:pPr>
        <w:spacing w:after="100" w:before="0"/>
      </w:pPr>
      <w:r>
        <w:rPr>
          <w:b w:val="0"/>
        </w:rPr>
        <w:t>D. Would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"Could". Key Points Hence, the correct answer is option 2. The complete passage is: The working of the stomach was 1. discovered by a strange accident. In 1822, a man named Alexis St. Martin was 2. badly hit by a shot gun. The bullet had seriously 3. damaged the chest wall and made a hole in 4. his stomach. He was brought to an American army 5. doctor William Beaumont. The doctor saved the patient but he 6. could not close the hole properly. Beaumont took it as a 7. great opportunity to see the inside of the stomach 8. through the hole. He made some wonderful observations. Beaumont 9. found that the stomach was churning food. Its wall secreted a fluid 10. which could digest the food. He also observed that the end of the stomach opens into the intestine only after the digestion of the food inside the stomach is completed.</w:t>
      </w:r>
    </w:p>
    <w:p>
      <w:pPr>
        <w:spacing w:before="0"/>
      </w:pPr>
      <w:r>
        <w:rPr>
          <w:b w:val="0"/>
        </w:rPr>
        <w:t>• In the given sentence, we need to use the modal verb "could".</w:t>
      </w:r>
    </w:p>
    <w:p>
      <w:pPr>
        <w:spacing w:before="0"/>
      </w:pPr>
      <w:r>
        <w:rPr>
          <w:b w:val="0"/>
        </w:rPr>
        <w:t>• The modal verb "could" is the past tense of 'can'.</w:t>
      </w:r>
    </w:p>
    <w:p>
      <w:pPr>
        <w:spacing w:before="0"/>
      </w:pPr>
      <w:r>
        <w:rPr>
          <w:b w:val="0"/>
        </w:rPr>
        <w:t>• We use "could" to express the possibility of an action that happened in the past.</w:t>
      </w:r>
    </w:p>
    <w:p>
      <w:pPr>
        <w:spacing w:before="0"/>
      </w:pPr>
      <w:r>
        <w:rPr>
          <w:b w:val="0"/>
        </w:rPr>
        <w:t>• The modal verb "would" is the past tense of 'will'.</w:t>
      </w:r>
    </w:p>
    <w:p>
      <w:pPr>
        <w:spacing w:before="0"/>
      </w:pPr>
      <w:r>
        <w:rPr>
          <w:b w:val="0"/>
        </w:rPr>
        <w:t>• We use "would" to show the certainty of action in the past, especially in a hypothetical situation.</w:t>
      </w:r>
    </w:p>
    <w:p>
      <w:pPr>
        <w:spacing w:before="0"/>
      </w:pPr>
      <w:r>
        <w:rPr>
          <w:b w:val="0"/>
        </w:rPr>
        <w:t>• We use "should" to talk about an action that must happen or is the proper thing to do.</w:t>
      </w:r>
    </w:p>
    <w:p>
      <w:pPr>
        <w:spacing w:before="0"/>
      </w:pPr>
      <w:r>
        <w:rPr>
          <w:b w:val="0"/>
        </w:rPr>
        <w:t>• In the given sentence, we need to use "could" as we are dealing with a real situation that happened in the past with the possibility of doing the action properly or not.</w:t>
      </w:r>
    </w:p>
    <w:p>
      <w:pPr>
        <w:spacing w:before="0"/>
      </w:pPr>
      <w:r>
        <w:rPr>
          <w:b w:val="0"/>
        </w:rPr>
        <w:t>• The implied meaning of the given sentence is that the doctor was able to save the patient but it was not possible for him to close the hole from the bullet wound properly.</w:t>
      </w:r>
    </w:p>
    <w:p>
      <w:pPr>
        <w:spacing w:before="0"/>
      </w:pPr>
      <w:r>
        <w:rPr>
          <w:b w:val="0"/>
        </w:rPr>
      </w:r>
    </w:p>
    <w:p>
      <w:pPr>
        <w:spacing w:after="100" w:line="360" w:lineRule="auto" w:before="0"/>
      </w:pPr>
      <w:r>
        <w:rPr>
          <w:b w:val="0"/>
        </w:rPr>
        <w:t>17. Select the most appropriate option to fill in the blank No. 7.</w:t>
      </w:r>
    </w:p>
    <w:p>
      <w:pPr>
        <w:spacing w:before="0"/>
      </w:pPr>
      <w:r>
        <w:rPr>
          <w:b w:val="0"/>
        </w:rPr>
      </w:r>
    </w:p>
    <w:p>
      <w:pPr>
        <w:spacing w:after="100" w:before="0"/>
      </w:pPr>
      <w:r>
        <w:rPr>
          <w:b w:val="0"/>
        </w:rPr>
        <w:t>A. Strong</w:t>
      </w:r>
    </w:p>
    <w:p>
      <w:pPr>
        <w:spacing w:after="100" w:before="0"/>
      </w:pPr>
      <w:r>
        <w:rPr>
          <w:b w:val="0"/>
        </w:rPr>
        <w:t>B. Fast</w:t>
      </w:r>
    </w:p>
    <w:p>
      <w:pPr>
        <w:spacing w:after="100" w:before="0"/>
      </w:pPr>
      <w:r>
        <w:rPr>
          <w:b w:val="0"/>
        </w:rPr>
        <w:t>C. Countless</w:t>
      </w:r>
    </w:p>
    <w:p>
      <w:pPr>
        <w:spacing w:after="100" w:before="0"/>
      </w:pPr>
      <w:r>
        <w:rPr>
          <w:b w:val="0"/>
        </w:rPr>
        <w:t>D. Great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"Great" Key Points Hence, the correct answer is option 4. The complete passage is: The working of the stomach was 1. discovered by a strange accident. In 1822, a man named Alexis St. Martin was 2. badly hit by a shot gun. The bullet had seriously 3. damaged the chest wall and made a hole in 4. his stomach. He was brought to an American army 5. doctor William Beaumont. The doctor saved the patient but he 6. could not close the hole properly. Beaumont took it as a 7. great opportunity to see the inside of the stomach 8. through the hole. He made some wonderful observations. Beaumont 9. found that the stomach was churning food. Its wall secreted a fluid 10. which could digest the food. He also observed that the end of the stomach opens into the intestine only after the digestion of the food inside the stomach is completed.</w:t>
      </w:r>
    </w:p>
    <w:p>
      <w:pPr>
        <w:spacing w:before="0"/>
      </w:pPr>
      <w:r>
        <w:rPr>
          <w:b w:val="0"/>
        </w:rPr>
        <w:t>• Let's look at the meaning of the given words. Strong: having the power to move heavy weights or perform other physically demanding tasks.</w:t>
      </w:r>
    </w:p>
    <w:p>
      <w:pPr>
        <w:spacing w:before="0"/>
      </w:pPr>
      <w:r>
        <w:rPr>
          <w:b w:val="0"/>
        </w:rPr>
        <w:t>• Fast: moving or capable of moving at high speed.</w:t>
      </w:r>
    </w:p>
    <w:p>
      <w:pPr>
        <w:spacing w:before="0"/>
      </w:pPr>
      <w:r>
        <w:rPr>
          <w:b w:val="0"/>
        </w:rPr>
        <w:t>• Countless: too many to be counted; very many.</w:t>
      </w:r>
    </w:p>
    <w:p>
      <w:pPr>
        <w:spacing w:before="0"/>
      </w:pPr>
      <w:r>
        <w:rPr>
          <w:b w:val="0"/>
        </w:rPr>
        <w:t>• Great: of an extent, amount, or intensity considerably above average.</w:t>
      </w:r>
    </w:p>
    <w:p>
      <w:pPr>
        <w:spacing w:before="0"/>
      </w:pPr>
      <w:r>
        <w:rPr>
          <w:b w:val="0"/>
        </w:rPr>
        <w:t>• As per the meaning of the given words, "great" is the appropriate word choice for the blank.</w:t>
      </w:r>
    </w:p>
    <w:p>
      <w:pPr>
        <w:spacing w:before="0"/>
      </w:pPr>
      <w:r>
        <w:rPr>
          <w:b w:val="0"/>
        </w:rPr>
        <w:t>• In the given sentence, the adjective "great" emphasizes the significance of the opportunity to see inside of the stomach for Beaumont.</w:t>
      </w:r>
    </w:p>
    <w:p>
      <w:pPr>
        <w:spacing w:before="0"/>
      </w:pPr>
      <w:r>
        <w:rPr>
          <w:b w:val="0"/>
        </w:rPr>
      </w:r>
    </w:p>
    <w:p>
      <w:pPr>
        <w:spacing w:after="100" w:line="360" w:lineRule="auto" w:before="0"/>
      </w:pPr>
      <w:r>
        <w:rPr>
          <w:b w:val="0"/>
        </w:rPr>
        <w:t>18. Select the most appropriate option to fill in the blank No. 8.</w:t>
      </w:r>
    </w:p>
    <w:p>
      <w:pPr>
        <w:spacing w:before="0"/>
      </w:pPr>
      <w:r>
        <w:rPr>
          <w:b w:val="0"/>
        </w:rPr>
      </w:r>
    </w:p>
    <w:p>
      <w:pPr>
        <w:spacing w:after="100" w:before="0"/>
      </w:pPr>
      <w:r>
        <w:rPr>
          <w:b w:val="0"/>
        </w:rPr>
        <w:t>A. Between</w:t>
      </w:r>
    </w:p>
    <w:p>
      <w:pPr>
        <w:spacing w:after="100" w:before="0"/>
      </w:pPr>
      <w:r>
        <w:rPr>
          <w:b w:val="0"/>
        </w:rPr>
        <w:t>B. Across</w:t>
      </w:r>
    </w:p>
    <w:p>
      <w:pPr>
        <w:spacing w:after="100" w:before="0"/>
      </w:pPr>
      <w:r>
        <w:rPr>
          <w:b w:val="0"/>
        </w:rPr>
        <w:t>C. Through</w:t>
      </w:r>
    </w:p>
    <w:p>
      <w:pPr>
        <w:spacing w:after="100" w:before="0"/>
      </w:pPr>
      <w:r>
        <w:rPr>
          <w:b w:val="0"/>
        </w:rPr>
        <w:t>D. Along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"through". Key Points Hence, the correct answer is option 3. The complete passage is: The working of the stomach was 1. discovered by a strange accident. In 1822, a man named Alexis St. Martin was 2. badly hit by a shot gun. The bullet had seriously 3. damaged the chest wall and made a hole in 4. his stomach. He was brought to an American army 5. doctor William Beaumont. The doctor saved the patient but he 6. could not close the hole properly. Beaumont took it as a 7. great opportunity to see the inside of the stomach 8. through the hole. He made some wonderful observations. Beaumont 9. found that the stomach was churning food. Its wall secreted a fluid 10. which could digest the food. He also observed that the end of the stomach opens into the intestine only after the digestion of the food inside the stomach is completed.</w:t>
      </w:r>
    </w:p>
    <w:p>
      <w:pPr>
        <w:spacing w:before="0"/>
      </w:pPr>
      <w:r>
        <w:rPr>
          <w:b w:val="0"/>
        </w:rPr>
        <w:t>• Let's look at the meanings of the given prepositions. Between: at, into, or across the space separating (two objects or regions).</w:t>
      </w:r>
    </w:p>
    <w:p>
      <w:pPr>
        <w:spacing w:before="0"/>
      </w:pPr>
      <w:r>
        <w:rPr>
          <w:b w:val="0"/>
        </w:rPr>
        <w:t>• Across: expressing position or orientation in relation to (an area or passage).</w:t>
      </w:r>
    </w:p>
    <w:p>
      <w:pPr>
        <w:spacing w:before="0"/>
      </w:pPr>
      <w:r>
        <w:rPr>
          <w:b w:val="0"/>
        </w:rPr>
        <w:t>• Through: moving in one side and out of the other side of (an opening, channel, or location).</w:t>
      </w:r>
    </w:p>
    <w:p>
      <w:pPr>
        <w:spacing w:before="0"/>
      </w:pPr>
      <w:r>
        <w:rPr>
          <w:b w:val="0"/>
        </w:rPr>
        <w:t>• Along: moving in a constant direction on (a road, path, or any more or less horizontal surface).</w:t>
      </w:r>
    </w:p>
    <w:p>
      <w:pPr>
        <w:spacing w:before="0"/>
      </w:pPr>
      <w:r>
        <w:rPr>
          <w:b w:val="0"/>
        </w:rPr>
        <w:t>• As per the meaning of the given prepositions, "through" is the appropriate preposition for the blank.</w:t>
      </w:r>
    </w:p>
    <w:p>
      <w:pPr>
        <w:spacing w:before="0"/>
      </w:pPr>
      <w:r>
        <w:rPr>
          <w:b w:val="0"/>
        </w:rPr>
        <w:t>• The implied meaning of the given sentence is that Beaumont was able to look inside the stomach by looking from one side to the other.</w:t>
      </w:r>
    </w:p>
    <w:p>
      <w:pPr>
        <w:spacing w:before="0"/>
      </w:pPr>
      <w:r>
        <w:rPr>
          <w:b w:val="0"/>
        </w:rPr>
      </w:r>
    </w:p>
    <w:p>
      <w:pPr>
        <w:spacing w:after="100" w:line="360" w:lineRule="auto" w:before="0"/>
      </w:pPr>
      <w:r>
        <w:rPr>
          <w:b w:val="0"/>
        </w:rPr>
        <w:t>19. Select the most appropriate option to fill in the blank No. 9.</w:t>
      </w:r>
    </w:p>
    <w:p>
      <w:pPr>
        <w:spacing w:before="0"/>
      </w:pPr>
      <w:r>
        <w:rPr>
          <w:b w:val="0"/>
        </w:rPr>
      </w:r>
    </w:p>
    <w:p>
      <w:pPr>
        <w:spacing w:after="100" w:before="0"/>
      </w:pPr>
      <w:r>
        <w:rPr>
          <w:b w:val="0"/>
        </w:rPr>
        <w:t>A. Acquired</w:t>
      </w:r>
    </w:p>
    <w:p>
      <w:pPr>
        <w:spacing w:after="100" w:before="0"/>
      </w:pPr>
      <w:r>
        <w:rPr>
          <w:b w:val="0"/>
        </w:rPr>
        <w:t>B. Found</w:t>
      </w:r>
    </w:p>
    <w:p>
      <w:pPr>
        <w:spacing w:after="100" w:before="0"/>
      </w:pPr>
      <w:r>
        <w:rPr>
          <w:b w:val="0"/>
        </w:rPr>
        <w:t>C. Imagined</w:t>
      </w:r>
    </w:p>
    <w:p>
      <w:pPr>
        <w:spacing w:after="100" w:before="0"/>
      </w:pPr>
      <w:r>
        <w:rPr>
          <w:b w:val="0"/>
        </w:rPr>
        <w:t>D. Obtained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"Found". Key Points Hence, the correct answer is option 2. The complete passage is: The working of the stomach was 1. discovered by a strange accident. In 1822, a man named Alexis St. Martin was 2. badly hit by a shot gun. The bullet had seriously 3. damaged the chest wall and made a hole in 4. his stomach. He was brought to an American army 5. doctor William Beaumont. The doctor saved the patient but he 6. could not close the hole properly. Beaumont took it as a 7. great opportunity to see the inside of the stomach 8. through the hole. He made some wonderful observations. Beaumont 9. found that the stomach was churning food. Its wall secreted a fluid 10. which could digest the food. He also observed that the end of the stomach opens into the intestine only after the digestion of the food inside the stomach is completed.</w:t>
      </w:r>
    </w:p>
    <w:p>
      <w:pPr>
        <w:spacing w:before="0"/>
      </w:pPr>
      <w:r>
        <w:rPr>
          <w:b w:val="0"/>
        </w:rPr>
        <w:t>• Let's look at the meaning of the given words. Acquired: to obtain or buy something.</w:t>
      </w:r>
    </w:p>
    <w:p>
      <w:pPr>
        <w:spacing w:before="0"/>
      </w:pPr>
      <w:r>
        <w:rPr>
          <w:b w:val="0"/>
        </w:rPr>
        <w:t>• Found: to suddenly realize or see something.</w:t>
      </w:r>
    </w:p>
    <w:p>
      <w:pPr>
        <w:spacing w:before="0"/>
      </w:pPr>
      <w:r>
        <w:rPr>
          <w:b w:val="0"/>
        </w:rPr>
        <w:t>• Imagined: to form a picture or idea in your mind of what something/somebody might be like.</w:t>
      </w:r>
    </w:p>
    <w:p>
      <w:pPr>
        <w:spacing w:before="0"/>
      </w:pPr>
      <w:r>
        <w:rPr>
          <w:b w:val="0"/>
        </w:rPr>
        <w:t>• Obtained: to get something, esp. by a planned effort.</w:t>
      </w:r>
    </w:p>
    <w:p>
      <w:pPr>
        <w:spacing w:before="0"/>
      </w:pPr>
      <w:r>
        <w:rPr>
          <w:b w:val="0"/>
        </w:rPr>
        <w:t>• In the given sentence, the speaker is stating how the doctor realized that the stomach is churning food.</w:t>
      </w:r>
    </w:p>
    <w:p>
      <w:pPr>
        <w:spacing w:before="0"/>
      </w:pPr>
      <w:r>
        <w:rPr>
          <w:b w:val="0"/>
        </w:rPr>
        <w:t>• As per the meaning of the given words and usage in the given sentence, the word "found" is the appropriate choice for the blank.</w:t>
      </w:r>
    </w:p>
    <w:p>
      <w:pPr>
        <w:spacing w:before="0"/>
      </w:pPr>
      <w:r>
        <w:rPr>
          <w:b w:val="0"/>
        </w:rPr>
      </w:r>
    </w:p>
    <w:p>
      <w:pPr>
        <w:spacing w:after="100" w:line="360" w:lineRule="auto" w:before="0"/>
      </w:pPr>
      <w:r>
        <w:rPr>
          <w:b w:val="0"/>
        </w:rPr>
        <w:t>20. Select the most appropriate option to fill in the blank No. 10.</w:t>
      </w:r>
    </w:p>
    <w:p>
      <w:pPr>
        <w:spacing w:before="0"/>
      </w:pPr>
      <w:r>
        <w:rPr>
          <w:b w:val="0"/>
        </w:rPr>
      </w:r>
    </w:p>
    <w:p>
      <w:pPr>
        <w:spacing w:after="100" w:before="0"/>
      </w:pPr>
      <w:r>
        <w:rPr>
          <w:b w:val="0"/>
        </w:rPr>
        <w:t>A. Whom</w:t>
      </w:r>
    </w:p>
    <w:p>
      <w:pPr>
        <w:spacing w:after="100" w:before="0"/>
      </w:pPr>
      <w:r>
        <w:rPr>
          <w:b w:val="0"/>
        </w:rPr>
        <w:t>B. What</w:t>
      </w:r>
    </w:p>
    <w:p>
      <w:pPr>
        <w:spacing w:after="100" w:before="0"/>
      </w:pPr>
      <w:r>
        <w:rPr>
          <w:b w:val="0"/>
        </w:rPr>
        <w:t>C. Who</w:t>
      </w:r>
    </w:p>
    <w:p>
      <w:pPr>
        <w:spacing w:after="100" w:before="0"/>
      </w:pPr>
      <w:r>
        <w:rPr>
          <w:b w:val="0"/>
        </w:rPr>
        <w:t>D. Which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"Which". Key Points Hence, the correct answer is option 4. The complete passage is: The working of the stomach was 1. discovered by a strange accident. In 1822, a man named Alexis St. Martin was 2. badly hit by a shot gun. The bullet had seriously 3. damaged the chest wall and made a hole in 4. his stomach. He was brought to an American army 5. doctor William Beaumont. The doctor saved the patient but he 6. could not close the hole properly. Beaumont took it as a 7. great opportunity to see the inside of the stomach 8. through the hole. He made some wonderful observations. Beaumont 9. found that the stomach was churning food. Its wall secreted a fluid 10. which could digest the food. He also observed that the end of the stomach opens into the intestine only after the digestion of the food inside the stomach is completed.</w:t>
      </w:r>
    </w:p>
    <w:p>
      <w:pPr>
        <w:spacing w:before="0"/>
      </w:pPr>
      <w:r>
        <w:rPr>
          <w:b w:val="0"/>
        </w:rPr>
        <w:t>• In the given sentence we need to use the relative pronoun "which".</w:t>
      </w:r>
    </w:p>
    <w:p>
      <w:pPr>
        <w:spacing w:before="0"/>
      </w:pPr>
      <w:r>
        <w:rPr>
          <w:b w:val="0"/>
        </w:rPr>
        <w:t>• We use the relative pronoun "which" to talk about animals or things in general.</w:t>
      </w:r>
    </w:p>
    <w:p>
      <w:pPr>
        <w:spacing w:before="0"/>
      </w:pPr>
      <w:r>
        <w:rPr>
          <w:b w:val="0"/>
        </w:rPr>
        <w:t>• We can use also "which" as a non-essential clause to give information about a thing.</w:t>
      </w:r>
    </w:p>
    <w:p>
      <w:pPr>
        <w:spacing w:before="0"/>
      </w:pPr>
      <w:r>
        <w:rPr>
          <w:b w:val="0"/>
        </w:rPr>
        <w:t>• In the given sentence, we are using "which" to give information about the function of fluid in the stomach.</w:t>
      </w:r>
    </w:p>
    <w:p>
      <w:pPr>
        <w:spacing w:before="0"/>
      </w:pPr>
      <w:r>
        <w:rPr>
          <w:b w:val="0"/>
        </w:rPr>
      </w:r>
    </w:p>
    <w:p>
      <w:pPr>
        <w:spacing w:after="100" w:line="360" w:lineRule="auto" w:before="0"/>
      </w:pPr>
      <w:r>
        <w:rPr>
          <w:b w:val="0"/>
        </w:rPr>
        <w:t>21. Select the most appropriate option to fill in the blank No. 1.</w:t>
      </w:r>
    </w:p>
    <w:p>
      <w:pPr>
        <w:spacing w:before="0"/>
      </w:pPr>
      <w:r>
        <w:rPr>
          <w:b w:val="0"/>
        </w:rPr>
      </w:r>
    </w:p>
    <w:p>
      <w:pPr>
        <w:spacing w:after="100" w:before="0"/>
      </w:pPr>
      <w:r>
        <w:rPr>
          <w:b w:val="0"/>
        </w:rPr>
        <w:t>A. Effect</w:t>
      </w:r>
    </w:p>
    <w:p>
      <w:pPr>
        <w:spacing w:after="100" w:before="0"/>
      </w:pPr>
      <w:r>
        <w:rPr>
          <w:b w:val="0"/>
        </w:rPr>
        <w:t>B. Affect</w:t>
      </w:r>
    </w:p>
    <w:p>
      <w:pPr>
        <w:spacing w:after="100" w:before="0"/>
      </w:pPr>
      <w:r>
        <w:rPr>
          <w:b w:val="0"/>
        </w:rPr>
        <w:t>C. Aspect</w:t>
      </w:r>
    </w:p>
    <w:p>
      <w:pPr>
        <w:spacing w:after="100" w:before="0"/>
      </w:pPr>
      <w:r>
        <w:rPr>
          <w:b w:val="0"/>
        </w:rPr>
        <w:t>D. Impact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"Effect". Key Points Hence, the correct answer is option 1. The complete passage is: Human activities are changing Earth's natural greenhouse 1. effect. Burning fossil fuels like coal and oil puts 2. more carbon dioxide into our atmosphere. NASA has 3. observed an increase in the amount of carbon dioxide and some other greenhouse gases in 4. our atmosphere. Too much of these greenhouse gases can 5. cause Earth's atmosphere to trap more and more heat. This causes Earth to warm up.</w:t>
      </w:r>
    </w:p>
    <w:p>
      <w:pPr>
        <w:spacing w:before="0"/>
      </w:pPr>
      <w:r>
        <w:rPr>
          <w:b w:val="0"/>
        </w:rPr>
        <w:t>• Let's look at the meaning of the given words. Effect: a change that is a result or consequence of an action or other cause.</w:t>
      </w:r>
    </w:p>
    <w:p>
      <w:pPr>
        <w:spacing w:before="0"/>
      </w:pPr>
      <w:r>
        <w:rPr>
          <w:b w:val="0"/>
        </w:rPr>
        <w:t>• Affect: pretend to have or feel (something).</w:t>
      </w:r>
    </w:p>
    <w:p>
      <w:pPr>
        <w:spacing w:before="0"/>
      </w:pPr>
      <w:r>
        <w:rPr>
          <w:b w:val="0"/>
        </w:rPr>
        <w:t>• Aspect: a particular way in which something may be considered.</w:t>
      </w:r>
    </w:p>
    <w:p>
      <w:pPr>
        <w:spacing w:before="0"/>
      </w:pPr>
      <w:r>
        <w:rPr>
          <w:b w:val="0"/>
        </w:rPr>
        <w:t>• Impact: a marked effect or influence.</w:t>
      </w:r>
    </w:p>
    <w:p>
      <w:pPr>
        <w:spacing w:before="0"/>
      </w:pPr>
      <w:r>
        <w:rPr>
          <w:b w:val="0"/>
        </w:rPr>
        <w:t>• As per the meaning of the given words, "effect" is the appropriate word choice for the blank.</w:t>
      </w:r>
    </w:p>
    <w:p>
      <w:pPr>
        <w:spacing w:before="0"/>
      </w:pPr>
      <w:r>
        <w:rPr>
          <w:b w:val="0"/>
        </w:rPr>
        <w:t>• The implied meaning of the given sentence is that human activities are changing the result of Earth's natural greenhouse gases.</w:t>
      </w:r>
    </w:p>
    <w:p>
      <w:pPr>
        <w:spacing w:before="0"/>
      </w:pPr>
      <w:r>
        <w:rPr>
          <w:b w:val="0"/>
        </w:rPr>
      </w:r>
    </w:p>
    <w:p>
      <w:pPr>
        <w:spacing w:after="100" w:line="360" w:lineRule="auto" w:before="0"/>
      </w:pPr>
      <w:r>
        <w:rPr>
          <w:b w:val="0"/>
        </w:rPr>
        <w:t>22. Select the most appropriate option to fill in the blank No. 2.</w:t>
      </w:r>
    </w:p>
    <w:p>
      <w:pPr>
        <w:spacing w:before="0"/>
      </w:pPr>
      <w:r>
        <w:rPr>
          <w:b w:val="0"/>
        </w:rPr>
      </w:r>
    </w:p>
    <w:p>
      <w:pPr>
        <w:spacing w:after="100" w:before="0"/>
      </w:pPr>
      <w:r>
        <w:rPr>
          <w:b w:val="0"/>
        </w:rPr>
        <w:t>A. Much</w:t>
      </w:r>
    </w:p>
    <w:p>
      <w:pPr>
        <w:spacing w:after="100" w:before="0"/>
      </w:pPr>
      <w:r>
        <w:rPr>
          <w:b w:val="0"/>
        </w:rPr>
        <w:t>B. More</w:t>
      </w:r>
    </w:p>
    <w:p>
      <w:pPr>
        <w:spacing w:after="100" w:before="0"/>
      </w:pPr>
      <w:r>
        <w:rPr>
          <w:b w:val="0"/>
        </w:rPr>
        <w:t>C. Many</w:t>
      </w:r>
    </w:p>
    <w:p>
      <w:pPr>
        <w:spacing w:after="100" w:before="0"/>
      </w:pPr>
      <w:r>
        <w:rPr>
          <w:b w:val="0"/>
        </w:rPr>
        <w:t>D. Most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"more". Key Points Hence, the correct answer is option 2. The complete passage is: Human activities are changing Earth's natural greenhouse 1. effect. Burning fossil fuels like coal and oil puts 2. more carbon dioxide into our atmosphere. NASA has 3. observed an increase in the amount of carbon dioxide and some other greenhouse gases in 4. our atmosphere. Too much of these greenhouse gases can 5. cause Earth's atmosphere to trap more and more heat. This causes Earth to warm up.</w:t>
      </w:r>
    </w:p>
    <w:p>
      <w:pPr>
        <w:spacing w:before="0"/>
      </w:pPr>
      <w:r>
        <w:rPr>
          <w:b w:val="0"/>
        </w:rPr>
        <w:t>• In the given sentence we need to use "more" as a determiner.</w:t>
      </w:r>
    </w:p>
    <w:p>
      <w:pPr>
        <w:spacing w:before="0"/>
      </w:pPr>
      <w:r>
        <w:rPr>
          <w:b w:val="0"/>
        </w:rPr>
        <w:t>• We use "more" as a determiner before a noun to show that something is in excess or surplus in number.</w:t>
      </w:r>
    </w:p>
    <w:p>
      <w:pPr>
        <w:spacing w:before="0"/>
      </w:pPr>
      <w:r>
        <w:rPr>
          <w:b w:val="0"/>
        </w:rPr>
        <w:t>• In the given sentence, we need to use more before the noun carbon dioxide.</w:t>
      </w:r>
    </w:p>
    <w:p>
      <w:pPr>
        <w:spacing w:before="0"/>
      </w:pPr>
      <w:r>
        <w:rPr>
          <w:b w:val="0"/>
        </w:rPr>
        <w:t>• The implied meaning of the given sentence is that burning fossil fuels like coal and oil puts excess carbon dioxide into our atmosphere.</w:t>
      </w:r>
    </w:p>
    <w:p>
      <w:pPr>
        <w:spacing w:before="0"/>
      </w:pPr>
      <w:r>
        <w:rPr>
          <w:b w:val="0"/>
        </w:rPr>
      </w:r>
    </w:p>
    <w:p>
      <w:pPr>
        <w:spacing w:after="100" w:line="360" w:lineRule="auto" w:before="0"/>
      </w:pPr>
      <w:r>
        <w:rPr>
          <w:b w:val="0"/>
        </w:rPr>
        <w:t>23. Select the most appropriate option to fill in the blank No. 3.</w:t>
      </w:r>
    </w:p>
    <w:p>
      <w:pPr>
        <w:spacing w:before="0"/>
      </w:pPr>
      <w:r>
        <w:rPr>
          <w:b w:val="0"/>
        </w:rPr>
      </w:r>
    </w:p>
    <w:p>
      <w:pPr>
        <w:spacing w:after="100" w:before="0"/>
      </w:pPr>
      <w:r>
        <w:rPr>
          <w:b w:val="0"/>
        </w:rPr>
        <w:t>A. to observe</w:t>
      </w:r>
    </w:p>
    <w:p>
      <w:pPr>
        <w:spacing w:after="100" w:before="0"/>
      </w:pPr>
      <w:r>
        <w:rPr>
          <w:b w:val="0"/>
        </w:rPr>
        <w:t>B. Observing</w:t>
      </w:r>
    </w:p>
    <w:p>
      <w:pPr>
        <w:spacing w:after="100" w:before="0"/>
      </w:pPr>
      <w:r>
        <w:rPr>
          <w:b w:val="0"/>
        </w:rPr>
        <w:t>C. Observe</w:t>
      </w:r>
    </w:p>
    <w:p>
      <w:pPr>
        <w:spacing w:after="100" w:before="0"/>
      </w:pPr>
      <w:r>
        <w:rPr>
          <w:b w:val="0"/>
        </w:rPr>
        <w:t>D. Observed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"Observed". Key Points Hence, the correct answer is option 4. The complete passage is: Human activities are changing Earth's natural greenhouse 1. effect. Burning fossil fuels like coal and oil puts 2. more carbon dioxide into our atmosphere. NASA has 3. observed an increase in the amount of carbon dioxide and some other greenhouse gases in 4. our atmosphere. Too much of these greenhouse gases can 5. cause Earth's atmosphere to trap more and more heat. This causes Earth to warm up.</w:t>
      </w:r>
    </w:p>
    <w:p>
      <w:pPr>
        <w:spacing w:before="0"/>
      </w:pPr>
      <w:r>
        <w:rPr>
          <w:b w:val="0"/>
        </w:rPr>
        <w:t>• The given sentence is in the present perfect tense as we have the auxiliary verb "has" before the main verb.</w:t>
      </w:r>
    </w:p>
    <w:p>
      <w:pPr>
        <w:spacing w:before="0"/>
      </w:pPr>
      <w:r>
        <w:rPr>
          <w:b w:val="0"/>
        </w:rPr>
        <w:t>• In order to make the present perfect tense, we need the use the past participle form of the verb 'observe' which is "observed".</w:t>
      </w:r>
    </w:p>
    <w:p>
      <w:pPr>
        <w:spacing w:before="0"/>
      </w:pPr>
      <w:r>
        <w:rPr>
          <w:b w:val="0"/>
        </w:rPr>
        <w:t>• We use the present perfect tense to show that an action started in the past but continues to have an effect in the present.</w:t>
      </w:r>
    </w:p>
    <w:p>
      <w:pPr>
        <w:spacing w:before="0"/>
      </w:pPr>
      <w:r>
        <w:rPr>
          <w:b w:val="0"/>
        </w:rPr>
        <w:t>• In the given sentence, the speaker is saying that NASA has noticed an increase in the amount of carbon dioxide and greenhouse gases in the past but the effect of it continues even today.</w:t>
      </w:r>
    </w:p>
    <w:p>
      <w:pPr>
        <w:spacing w:before="0"/>
      </w:pPr>
      <w:r>
        <w:rPr>
          <w:b w:val="0"/>
        </w:rPr>
      </w:r>
    </w:p>
    <w:p>
      <w:pPr>
        <w:spacing w:after="100" w:line="360" w:lineRule="auto" w:before="0"/>
      </w:pPr>
      <w:r>
        <w:rPr>
          <w:b w:val="0"/>
        </w:rPr>
        <w:t>24. Select the most appropriate option to fill in the blank No. 4.</w:t>
      </w:r>
    </w:p>
    <w:p>
      <w:pPr>
        <w:spacing w:before="0"/>
      </w:pPr>
      <w:r>
        <w:rPr>
          <w:b w:val="0"/>
        </w:rPr>
      </w:r>
    </w:p>
    <w:p>
      <w:pPr>
        <w:spacing w:after="100" w:before="0"/>
      </w:pPr>
      <w:r>
        <w:rPr>
          <w:b w:val="0"/>
        </w:rPr>
        <w:t>A. its</w:t>
      </w:r>
    </w:p>
    <w:p>
      <w:pPr>
        <w:spacing w:after="100" w:before="0"/>
      </w:pPr>
      <w:r>
        <w:rPr>
          <w:b w:val="0"/>
        </w:rPr>
        <w:t>B. our</w:t>
      </w:r>
    </w:p>
    <w:p>
      <w:pPr>
        <w:spacing w:after="100" w:before="0"/>
      </w:pPr>
      <w:r>
        <w:rPr>
          <w:b w:val="0"/>
        </w:rPr>
        <w:t>C. their</w:t>
      </w:r>
    </w:p>
    <w:p>
      <w:pPr>
        <w:spacing w:after="100" w:before="0"/>
      </w:pPr>
      <w:r>
        <w:rPr>
          <w:b w:val="0"/>
        </w:rPr>
        <w:t>D. 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"our". Key Points Hence, the correct answer is option 2.</w:t>
      </w:r>
    </w:p>
    <w:p>
      <w:pPr>
        <w:spacing w:before="0"/>
      </w:pPr>
      <w:r>
        <w:rPr>
          <w:b w:val="0"/>
        </w:rPr>
        <w:t>• In the given sentence, we need to use the personal pronoun "our".</w:t>
      </w:r>
    </w:p>
    <w:p>
      <w:pPr>
        <w:spacing w:before="0"/>
      </w:pPr>
      <w:r>
        <w:rPr>
          <w:b w:val="0"/>
        </w:rPr>
        <w:t>• "Our" is a possessive pronoun that also acts as an adjective showing possession or something belonging to us.</w:t>
      </w:r>
    </w:p>
    <w:p>
      <w:pPr>
        <w:spacing w:before="0"/>
      </w:pPr>
      <w:r>
        <w:rPr>
          <w:b w:val="0"/>
        </w:rPr>
        <w:t>• The object pronoun "its" refers to things, places, ideas, or animals that are used in place of a noun that has been identified in the sentence.</w:t>
      </w:r>
    </w:p>
    <w:p>
      <w:pPr>
        <w:spacing w:before="0"/>
      </w:pPr>
      <w:r>
        <w:rPr>
          <w:b w:val="0"/>
        </w:rPr>
        <w:t>• "Their" is s a possessive pronoun that refers to a group of people, animals, or things.</w:t>
      </w:r>
    </w:p>
    <w:p>
      <w:pPr>
        <w:spacing w:before="0"/>
      </w:pPr>
      <w:r>
        <w:rPr>
          <w:b w:val="0"/>
        </w:rPr>
        <w:t>• "Ours" is a possessive pronoun that replaces the noun in a sentence.</w:t>
      </w:r>
    </w:p>
    <w:p>
      <w:pPr>
        <w:spacing w:before="0"/>
      </w:pPr>
      <w:r>
        <w:rPr>
          <w:b w:val="0"/>
        </w:rPr>
        <w:t>• In the given sentence, the speaker is talking about NASA's observation of increased carbon dioxide and greenhouse gases in the atmosphere. So the speaker wants to show that this has an effect on their own atmosphere so it would be correct to use the possessive pronoun "our" before the noun 'atmosphere' in the blank.</w:t>
      </w:r>
    </w:p>
    <w:p>
      <w:pPr>
        <w:spacing w:before="0"/>
      </w:pPr>
      <w:r>
        <w:rPr>
          <w:b w:val="0"/>
        </w:rPr>
      </w:r>
    </w:p>
    <w:p>
      <w:pPr>
        <w:spacing w:after="100" w:line="360" w:lineRule="auto" w:before="0"/>
      </w:pPr>
      <w:r>
        <w:rPr>
          <w:b w:val="0"/>
        </w:rPr>
        <w:t>25. Select the most appropriate option to fill in the blank No. 5.</w:t>
      </w:r>
    </w:p>
    <w:p>
      <w:pPr>
        <w:spacing w:before="0"/>
      </w:pPr>
      <w:r>
        <w:rPr>
          <w:b w:val="0"/>
        </w:rPr>
      </w:r>
    </w:p>
    <w:p>
      <w:pPr>
        <w:spacing w:after="100" w:before="0"/>
      </w:pPr>
      <w:r>
        <w:rPr>
          <w:b w:val="0"/>
        </w:rPr>
        <w:t>A. effect</w:t>
      </w:r>
    </w:p>
    <w:p>
      <w:pPr>
        <w:spacing w:after="100" w:before="0"/>
      </w:pPr>
      <w:r>
        <w:rPr>
          <w:b w:val="0"/>
        </w:rPr>
        <w:t>B. reason</w:t>
      </w:r>
    </w:p>
    <w:p>
      <w:pPr>
        <w:spacing w:after="100" w:before="0"/>
      </w:pPr>
      <w:r>
        <w:rPr>
          <w:b w:val="0"/>
        </w:rPr>
        <w:t>C. source</w:t>
      </w:r>
    </w:p>
    <w:p>
      <w:pPr>
        <w:spacing w:after="100" w:before="0"/>
      </w:pPr>
      <w:r>
        <w:rPr>
          <w:b w:val="0"/>
        </w:rPr>
        <w:t>D. cause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"cause". Key Points Hence, the correct answer is option 4. The complete passage is: Human activities are changing Earth's natural greenhouse 1. effect. Burning fossil fuels like coal and oil puts 2. more carbon dioxide into our atmosphere. NASA has 3. observed an increase in the amount of carbon dioxide and some other greenhouse gases in 4. our atmosphere. Too much of these greenhouse gases can 5. cause Earth's atmosphere to trap more and more heat. This causes Earth to warm up.</w:t>
      </w:r>
    </w:p>
    <w:p>
      <w:pPr>
        <w:spacing w:before="0"/>
      </w:pPr>
      <w:r>
        <w:rPr>
          <w:b w:val="0"/>
        </w:rPr>
        <w:t>• Let's look at the meaning of the given words. Effect: a change that is a result or consequence of an action or other cause.</w:t>
      </w:r>
    </w:p>
    <w:p>
      <w:pPr>
        <w:spacing w:before="0"/>
      </w:pPr>
      <w:r>
        <w:rPr>
          <w:b w:val="0"/>
        </w:rPr>
        <w:t>• Reason: a cause, explanation, or justification for an action or event.</w:t>
      </w:r>
    </w:p>
    <w:p>
      <w:pPr>
        <w:spacing w:before="0"/>
      </w:pPr>
      <w:r>
        <w:rPr>
          <w:b w:val="0"/>
        </w:rPr>
        <w:t>• Source: a place, person, or thing from which something originates or can be obtained.</w:t>
      </w:r>
    </w:p>
    <w:p>
      <w:pPr>
        <w:spacing w:before="0"/>
      </w:pPr>
      <w:r>
        <w:rPr>
          <w:b w:val="0"/>
        </w:rPr>
        <w:t>• Cause: make (something, especially something bad) happen.</w:t>
      </w:r>
    </w:p>
    <w:p>
      <w:pPr>
        <w:spacing w:before="0"/>
      </w:pPr>
      <w:r>
        <w:rPr>
          <w:b w:val="0"/>
        </w:rPr>
        <w:t>• As per the meaning of the given words, "cause" is the appropriate word choice for the blank.</w:t>
      </w:r>
    </w:p>
    <w:p>
      <w:pPr>
        <w:spacing w:before="0"/>
      </w:pPr>
      <w:r>
        <w:rPr>
          <w:b w:val="0"/>
        </w:rPr>
        <w:t>• The meaning of the given sentence is that excess greenhouse gas can lead Earth's atmosphere to trap more and more heat.</w:t>
      </w:r>
    </w:p>
    <w:p>
      <w:pPr>
        <w:spacing w:before="0"/>
      </w:pPr>
      <w:r>
        <w:rPr>
          <w:b w:val="0"/>
        </w:rPr>
      </w:r>
    </w:p>
    <w:p>
      <w:pPr>
        <w:spacing w:after="100" w:line="360" w:lineRule="auto" w:before="0"/>
      </w:pPr>
      <w:r>
        <w:rPr>
          <w:b w:val="0"/>
        </w:rPr>
        <w:t>26. Which statement is NOT true according to the passage?</w:t>
      </w:r>
    </w:p>
    <w:p>
      <w:pPr>
        <w:spacing w:before="0"/>
      </w:pPr>
      <w:r>
        <w:rPr>
          <w:b w:val="0"/>
        </w:rPr>
      </w:r>
    </w:p>
    <w:p>
      <w:pPr>
        <w:spacing w:after="100" w:before="0"/>
      </w:pPr>
      <w:r>
        <w:rPr>
          <w:b w:val="0"/>
        </w:rPr>
        <w:t>A. More than a million Ethiopian people were displaced last year due to civil war.</w:t>
      </w:r>
    </w:p>
    <w:p>
      <w:pPr>
        <w:spacing w:after="100" w:before="0"/>
      </w:pPr>
      <w:r>
        <w:rPr>
          <w:b w:val="0"/>
        </w:rPr>
        <w:t>B. There are 82.4 million displaced persons in the world.</w:t>
      </w:r>
    </w:p>
    <w:p>
      <w:pPr>
        <w:spacing w:after="100" w:before="0"/>
      </w:pPr>
      <w:r>
        <w:rPr>
          <w:b w:val="0"/>
        </w:rPr>
        <w:t>C. Turkey is presently hosting 3.7 million displaced people within its borders.</w:t>
      </w:r>
    </w:p>
    <w:p>
      <w:pPr>
        <w:spacing w:after="100" w:before="0"/>
      </w:pPr>
      <w:r>
        <w:rPr>
          <w:b w:val="0"/>
        </w:rPr>
        <w:t>D. 1.7 million people from Syria have been displaced till now due to war and armed conflict.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misconstrued statement as it does not mention the number of people displaced in war and armed conflict in Syria. So, option 4 is not a true statement.</w:t>
      </w:r>
    </w:p>
    <w:p>
      <w:pPr>
        <w:spacing w:before="0"/>
      </w:pPr>
      <w:r>
        <w:rPr>
          <w:b w:val="0"/>
        </w:rPr>
      </w:r>
    </w:p>
    <w:p>
      <w:pPr>
        <w:spacing w:after="100" w:line="360" w:lineRule="auto" w:before="0"/>
      </w:pPr>
      <w:r>
        <w:rPr>
          <w:b w:val="0"/>
        </w:rPr>
        <w:t>27. Why do Syrian refugees prefer to take shelter in Turkey? Select the main reason.</w:t>
      </w:r>
    </w:p>
    <w:p>
      <w:pPr>
        <w:spacing w:before="0"/>
      </w:pPr>
      <w:r>
        <w:rPr>
          <w:b w:val="0"/>
        </w:rPr>
      </w:r>
    </w:p>
    <w:p>
      <w:pPr>
        <w:spacing w:after="100" w:before="0"/>
      </w:pPr>
      <w:r>
        <w:rPr>
          <w:b w:val="0"/>
        </w:rPr>
        <w:t>A. Turkey is a beautiful country.</w:t>
      </w:r>
    </w:p>
    <w:p>
      <w:pPr>
        <w:spacing w:after="100" w:before="0"/>
      </w:pPr>
      <w:r>
        <w:rPr>
          <w:b w:val="0"/>
        </w:rPr>
        <w:t>B. Turkey is the nearest hospitable country to Syria.</w:t>
      </w:r>
    </w:p>
    <w:p>
      <w:pPr>
        <w:spacing w:after="100" w:before="0"/>
      </w:pPr>
      <w:r>
        <w:rPr>
          <w:b w:val="0"/>
        </w:rPr>
        <w:t>C. Turkey is a hospitable country.</w:t>
      </w:r>
    </w:p>
    <w:p>
      <w:pPr>
        <w:spacing w:after="100" w:before="0"/>
      </w:pPr>
      <w:r>
        <w:rPr>
          <w:b w:val="0"/>
        </w:rPr>
        <w:t>D. Turkey provides the refugees with all amenities.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It is mentioned in the second sentence of the fifth paragraph that the situation in Turkey illustrates the effects of proximity, as 92% of its refugees have come from neighbouring Syria, where war and armed conflict have now been raging for more than 10 years.</w:t>
      </w:r>
    </w:p>
    <w:p>
      <w:pPr>
        <w:spacing w:before="0"/>
      </w:pPr>
      <w:r>
        <w:rPr>
          <w:b w:val="0"/>
        </w:rPr>
      </w:r>
    </w:p>
    <w:p>
      <w:pPr>
        <w:spacing w:after="100" w:line="360" w:lineRule="auto" w:before="0"/>
      </w:pPr>
      <w:r>
        <w:rPr>
          <w:b w:val="0"/>
        </w:rPr>
        <w:t>28. 'Humanitarian disasters' refer to all those given below except</w:t>
      </w:r>
    </w:p>
    <w:p>
      <w:pPr>
        <w:spacing w:before="0"/>
      </w:pPr>
      <w:r>
        <w:rPr>
          <w:b w:val="0"/>
        </w:rPr>
      </w:r>
    </w:p>
    <w:p>
      <w:pPr>
        <w:spacing w:after="100" w:before="0"/>
      </w:pPr>
      <w:r>
        <w:rPr>
          <w:b w:val="0"/>
        </w:rPr>
        <w:t>A. earthquakes and floods</w:t>
      </w:r>
    </w:p>
    <w:p>
      <w:pPr>
        <w:spacing w:after="100" w:before="0"/>
      </w:pPr>
      <w:r>
        <w:rPr>
          <w:b w:val="0"/>
        </w:rPr>
        <w:t>B. civil war</w:t>
      </w:r>
    </w:p>
    <w:p>
      <w:pPr>
        <w:spacing w:after="100" w:before="0"/>
      </w:pPr>
      <w:r>
        <w:rPr>
          <w:b w:val="0"/>
        </w:rPr>
        <w:t>C. violence and persecution</w:t>
      </w:r>
    </w:p>
    <w:p>
      <w:pPr>
        <w:spacing w:after="100" w:before="0"/>
      </w:pPr>
      <w:r>
        <w:rPr>
          <w:b w:val="0"/>
        </w:rPr>
        <w:t>D. armed conflicts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Options 2,3 and 4 refer to humanitarian disasters leading to the displacement of people from various regions in the given passage except for option 1 which is not mentioned in the passage.</w:t>
      </w:r>
    </w:p>
    <w:p>
      <w:pPr>
        <w:spacing w:before="0"/>
      </w:pPr>
      <w:r>
        <w:rPr>
          <w:b w:val="0"/>
        </w:rPr>
      </w:r>
    </w:p>
    <w:p>
      <w:pPr>
        <w:spacing w:after="100" w:line="360" w:lineRule="auto" w:before="0"/>
      </w:pPr>
      <w:r>
        <w:rPr>
          <w:b w:val="0"/>
        </w:rPr>
        <w:t>29. The greatest number of people who have been displaced internally in their home country are in</w:t>
      </w:r>
    </w:p>
    <w:p>
      <w:pPr>
        <w:spacing w:before="0"/>
      </w:pPr>
      <w:r>
        <w:rPr>
          <w:b w:val="0"/>
        </w:rPr>
      </w:r>
    </w:p>
    <w:p>
      <w:pPr>
        <w:spacing w:after="100" w:before="0"/>
      </w:pPr>
      <w:r>
        <w:rPr>
          <w:b w:val="0"/>
        </w:rPr>
        <w:t>A. Turkey</w:t>
      </w:r>
    </w:p>
    <w:p>
      <w:pPr>
        <w:spacing w:after="100" w:before="0"/>
      </w:pPr>
      <w:r>
        <w:rPr>
          <w:b w:val="0"/>
        </w:rPr>
        <w:t>B. Syria</w:t>
      </w:r>
    </w:p>
    <w:p>
      <w:pPr>
        <w:spacing w:after="100" w:before="0"/>
      </w:pPr>
      <w:r>
        <w:rPr>
          <w:b w:val="0"/>
        </w:rPr>
        <w:t>C. Afghanistan</w:t>
      </w:r>
    </w:p>
    <w:p>
      <w:pPr>
        <w:spacing w:after="100" w:before="0"/>
      </w:pPr>
      <w:r>
        <w:rPr>
          <w:b w:val="0"/>
        </w:rPr>
        <w:t>D. Ethiopia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sixth, seventh and last paragraph of the passage mentions there are more than 48 million internally displaced people. The highest increase in the number of internally displaced people happened in Africa. Civil war in Ethiopia, Africa's second most-populated country, has sparked a wave of displacement in a region that was already facing what the UNHCR calls "a full-scale humanitarian crisis." All in all, more than a million Ethiopian people had to leave their homes behind last year, the UNHCR says.</w:t>
      </w:r>
    </w:p>
    <w:p>
      <w:pPr>
        <w:spacing w:before="0"/>
      </w:pPr>
      <w:r>
        <w:rPr>
          <w:b w:val="0"/>
        </w:rPr>
      </w:r>
    </w:p>
    <w:p>
      <w:pPr>
        <w:spacing w:after="100" w:line="360" w:lineRule="auto" w:before="0"/>
      </w:pPr>
      <w:r>
        <w:rPr>
          <w:b w:val="0"/>
        </w:rPr>
        <w:t>30. Read the following passage and answer the questions given after it. At the end of 2020, there were 82.4 million forcibly displaced people in the world, of which more than a quarter are refugees. "By the end of 2020, the number of people forcibly displaced due to persecution, conflict, violence, human rights violations, and events seriously disturbing public order, had grown to 82.4 million, the highest number on record according to available data," according to the UN High Commissioner for Refugees (UNHCR). Out of these 82.4 million forcibly displaced people in the world, more than a quarter are refugees. Just five countries produce 68% of all refugees displaced abroad: the Syrian Arab Republic, Venezuela, Afghanistan, South Sudan, and Myanmar. The top five host countries, where these displaced people are currently located are: Turkey, Colombia, Germany, Pakistan, and Uganda. With 3.7 million displaced people now within its borders, Turkey hosts twice as many refugees as Colombia, the next highest host country, with 1.7 million people. The situation in Turkey illustrates the effects of proximity, as 92% of its refugees have come from neighbouring Syria, where war and armed conflict have now been raging for more than 10 years. It demonstrates that huge numbers of displaced people stay close to their point of origin. There are more than 48 million internally displaced people - people who have had to flee their homes in search of safety elsewhere within their home nation. The highest increases in the number of internally displaced people happened in Africa (especially Ethiopia) and were provoked by a combination of armed conflict and humanitarian disasters. Civil war in Ethiopia, Africa's second most-populated country, has sparked a wave of displacement in a region that was already facing what the UNHCR calls "a full-scale humanitarian crisis." All in all, more than a million Ethiopian people had to leave their homes behind last year, the UNHCR says. The passage is mainly about</w:t>
      </w:r>
    </w:p>
    <w:p>
      <w:pPr>
        <w:spacing w:before="0"/>
      </w:pPr>
      <w:r>
        <w:rPr>
          <w:b w:val="0"/>
        </w:rPr>
      </w:r>
    </w:p>
    <w:p>
      <w:pPr>
        <w:spacing w:after="100" w:before="0"/>
      </w:pPr>
      <w:r>
        <w:rPr>
          <w:b w:val="0"/>
        </w:rPr>
        <w:t>A. internally displaced people</w:t>
      </w:r>
    </w:p>
    <w:p>
      <w:pPr>
        <w:spacing w:after="100" w:before="0"/>
      </w:pPr>
      <w:r>
        <w:rPr>
          <w:b w:val="0"/>
        </w:rPr>
        <w:t>B. displaced persons around the world</w:t>
      </w:r>
    </w:p>
    <w:p>
      <w:pPr>
        <w:spacing w:after="100" w:before="0"/>
      </w:pPr>
      <w:r>
        <w:rPr>
          <w:b w:val="0"/>
        </w:rPr>
        <w:t>C. refugees in host countries</w:t>
      </w:r>
    </w:p>
    <w:p>
      <w:pPr>
        <w:spacing w:after="100" w:before="0"/>
      </w:pPr>
      <w:r>
        <w:rPr>
          <w:b w:val="0"/>
        </w:rPr>
        <w:t>D. people devastated by conflicts and civil war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opening sentence which is also the theme of the passage begins by stating that at the end of 2020, there were 82.4 million forcibly displaced people in the world, of which more than a quarter are refugees.</w:t>
      </w:r>
    </w:p>
    <w:p>
      <w:pPr>
        <w:spacing w:before="0"/>
      </w:pPr>
      <w:r>
        <w:rPr>
          <w:b w:val="0"/>
        </w:rPr>
      </w:r>
    </w:p>
    <w:p>
      <w:pPr>
        <w:spacing w:after="100" w:line="360" w:lineRule="auto" w:before="0"/>
      </w:pPr>
      <w:r>
        <w:rPr>
          <w:b w:val="0"/>
        </w:rPr>
        <w:t>31. Why is Savanna in Africa called the "Big Game Country"?</w:t>
      </w:r>
    </w:p>
    <w:p>
      <w:pPr>
        <w:spacing w:before="0"/>
      </w:pPr>
      <w:r>
        <w:rPr>
          <w:b w:val="0"/>
        </w:rPr>
      </w:r>
    </w:p>
    <w:p>
      <w:pPr>
        <w:spacing w:after="100" w:before="0"/>
      </w:pPr>
      <w:r>
        <w:rPr>
          <w:b w:val="0"/>
        </w:rPr>
        <w:t>A. There are both carnivores and herbivores.</w:t>
      </w:r>
    </w:p>
    <w:p>
      <w:pPr>
        <w:spacing w:after="100" w:before="0"/>
      </w:pPr>
      <w:r>
        <w:rPr>
          <w:b w:val="0"/>
        </w:rPr>
        <w:t>B. Thousands of animals are hunted here.</w:t>
      </w:r>
    </w:p>
    <w:p>
      <w:pPr>
        <w:spacing w:after="100" w:before="0"/>
      </w:pPr>
      <w:r>
        <w:rPr>
          <w:b w:val="0"/>
        </w:rPr>
        <w:t>C. Animal movies are particularly shot here.</w:t>
      </w:r>
    </w:p>
    <w:p>
      <w:pPr>
        <w:spacing w:after="100" w:before="0"/>
      </w:pPr>
      <w:r>
        <w:rPr>
          <w:b w:val="0"/>
        </w:rPr>
        <w:t>D. It is home to many wild animals.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'Thousands of animals are hunted here.'Key Points</w:t>
      </w:r>
    </w:p>
    <w:p>
      <w:pPr>
        <w:spacing w:before="0"/>
      </w:pPr>
      <w:r>
        <w:rPr>
          <w:b w:val="0"/>
        </w:rPr>
        <w:t>• The first and second sentence of the sixth paragraph says that "The savanna, particularly in Africa, is the home of wild animals. It is known as the 'big game country,' and thousands of animals are trapped or killed each year by people from all over the world."</w:t>
      </w:r>
    </w:p>
    <w:p>
      <w:pPr>
        <w:spacing w:before="0"/>
      </w:pPr>
      <w:r>
        <w:rPr>
          <w:b w:val="0"/>
        </w:rPr>
        <w:t>• Therefore from the above sentence, we can certainly say that Savanna in Africa is called the "Big Game Country" because thousands of animals are trapped or killed each year.</w:t>
      </w:r>
    </w:p>
    <w:p>
      <w:pPr>
        <w:spacing w:before="0"/>
      </w:pPr>
      <w:r>
        <w:rPr>
          <w:b w:val="0"/>
        </w:rPr>
        <w:t>• Hence, the only possible answer is option 2.</w:t>
      </w:r>
    </w:p>
    <w:p>
      <w:pPr>
        <w:spacing w:before="0"/>
      </w:pPr>
      <w:r>
        <w:rPr>
          <w:b w:val="0"/>
        </w:rPr>
      </w:r>
    </w:p>
    <w:p>
      <w:pPr>
        <w:spacing w:after="100" w:line="360" w:lineRule="auto" w:before="0"/>
      </w:pPr>
      <w:r>
        <w:rPr>
          <w:b w:val="0"/>
        </w:rPr>
        <w:t>32. The main theme of the passage is</w:t>
      </w:r>
    </w:p>
    <w:p>
      <w:pPr>
        <w:spacing w:before="0"/>
      </w:pPr>
      <w:r>
        <w:rPr>
          <w:b w:val="0"/>
        </w:rPr>
      </w:r>
    </w:p>
    <w:p>
      <w:pPr>
        <w:spacing w:after="100" w:before="0"/>
      </w:pPr>
      <w:r>
        <w:rPr>
          <w:b w:val="0"/>
        </w:rPr>
        <w:t>A. Life in Savanna grassland</w:t>
      </w:r>
    </w:p>
    <w:p>
      <w:pPr>
        <w:spacing w:after="100" w:before="0"/>
      </w:pPr>
      <w:r>
        <w:rPr>
          <w:b w:val="0"/>
        </w:rPr>
        <w:t>B. Grasses of the grassland Savanna</w:t>
      </w:r>
    </w:p>
    <w:p>
      <w:pPr>
        <w:spacing w:after="100" w:before="0"/>
      </w:pPr>
      <w:r>
        <w:rPr>
          <w:b w:val="0"/>
        </w:rPr>
        <w:t>C. Vegetation and animal life in Savanna</w:t>
      </w:r>
    </w:p>
    <w:p>
      <w:pPr>
        <w:spacing w:after="100" w:before="0"/>
      </w:pPr>
      <w:r>
        <w:rPr>
          <w:b w:val="0"/>
        </w:rPr>
        <w:t>D. Wealth of animal life in Africa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'Vegetation and animal life in Savanna.' Key Points</w:t>
      </w:r>
    </w:p>
    <w:p>
      <w:pPr>
        <w:spacing w:before="0"/>
      </w:pPr>
      <w:r>
        <w:rPr>
          <w:b w:val="0"/>
        </w:rPr>
        <w:t>• The central theme of the passage talks about the characteristics of the savanna landscape. It consists of tall grasses like elephant grass, mallee, mulga, spinifex grass and shrubs. Trees like acacias, baobabs, and bottle trees are found here due to their drought-resistant properties. Also, the passage mentions herbivorous animals like zebra, antelope, giraffe, deer, gazelle, elephant, and okapi are found here. Carnivorous animals of the savanna are lion, tiger, leopard, hyena, panther, jaguar, jackal, Iynx and puina.</w:t>
      </w:r>
    </w:p>
    <w:p>
      <w:pPr>
        <w:spacing w:before="0"/>
      </w:pPr>
      <w:r>
        <w:rPr>
          <w:b w:val="0"/>
        </w:rPr>
        <w:t>• Therefore we can conclude the theme of the passage is 'Vegetation and animal life in Savanna.'</w:t>
      </w:r>
    </w:p>
    <w:p>
      <w:pPr>
        <w:spacing w:before="0"/>
      </w:pPr>
      <w:r>
        <w:rPr>
          <w:b w:val="0"/>
        </w:rPr>
        <w:t>• Hence, the only possible answer is option 3.</w:t>
      </w:r>
    </w:p>
    <w:p>
      <w:pPr>
        <w:spacing w:before="0"/>
      </w:pPr>
      <w:r>
        <w:rPr>
          <w:b w:val="0"/>
        </w:rPr>
      </w:r>
    </w:p>
    <w:p>
      <w:pPr>
        <w:spacing w:after="100" w:line="360" w:lineRule="auto" w:before="0"/>
      </w:pPr>
      <w:r>
        <w:rPr>
          <w:b w:val="0"/>
        </w:rPr>
        <w:t>33. Read the passage and answer the questions given after it. The savanna landscape is typified by tall grass and short trees. It is rather misleading to call the savanna 'tropical grassland', because trees are always present with the luxuriant tall grass. The terms 'parkland' or 'bush-veld' perhaps describe the landscape better. Trees grow best towards the equatorial humid latitudes or along river banks but decrease in height and density away from the equator. They occur in clumps or as scattered individuals. The trees are deciduous, shedding their leaves in the cool, dry season to prevent excessive loss of water through transpiration, e.g., acacias. Others have broad trunks, with water-storing devices to survive through the prolonged drought, such as baobabs and bottle trees. Trees are mostly hard, gnarled, and thorny and may exude gum-like gum arable. Many trees are umbrella-shaped, exposing only a narrow edge to the strong winds. Palms which cannot withstand the drought are confined to the wettest areas or along rivers. Vegetative luxuriance reaches its peak in the rainy season when trees renew their foliage and flower. In true savanna lands, the grass is tall and coarse, growing 6 to 12 feet high. The elephant grass may attain a height of even 15 feet! The grass tends to grow in compact tufts and has long roots which reach down in search of water. It appears greenish and well-nourished in the rainy season but turns yellow and dies down in the dry season that follows. The grass lies dormant throughout the long, rainless period and springs up again in the next rainy season. In between the tall grass are scattered short trees and low bushes. As the rainfall diminishes towards the deserts, the savanna merges into thorny scrub. In Australia, this scrubland is particularly well represented by a number of species: mallee, mulga, spinifex grass, and other bushes. The savanna, particularly in Africa, is the home of wild animals. It is known as the 'big game country', and thousands of animals are trapped or killed each year by people from all over the world. Some of the animals are tracked down for their skins, horns, tusks, bones, or hair, others are captured alive and sent out of Africa as zoo animals, laboratory specimens or pets. There is such a wealth of animal life in Africa that many of the animal films that we see at the cinema are actually taken in the savanna. There are, in fact, two main groups of animals in the savanna, the grass-eating herbivorous animals and the fleshing-eating carnivorous animals. The herbivorous animals are often very alert and move swiftly from place to place in search of green pastures. They are endowed with great speed to run away from the savage flesh-eaters that are always after them. The leaf and grass-eating animals include the zebra, antelope, giraffe, deer, gazelle, elephant, and okapi. Many are well-camouflaged species, and their presence amongst the tall greenish-brown grass cannot be easily detected. The giraffe with such a long neck can locate its enemies a great distance away, while the elephant is so huge and strong that few animals will venture to come near it. It is well equipped with tusks and trunk for defence. The carnivorous animals like the lion, tiger, leopard, hyena, panther, jaguar, jackal, Iynx, and puina have powerful jaws and teeth for attacking other animals. Their natural colorings of light yellowish-brown, often with stripes like the tiger or spots like the leopard, match perfectly with the tawny background of the savanna. They often hide themselves in shady spots up in the branches or amidst the tall bushes, and many wild animals, as well as hunters themselves, are caught unawares in this manner. What kind of a passage is it?</w:t>
      </w:r>
    </w:p>
    <w:p>
      <w:pPr>
        <w:spacing w:before="0"/>
      </w:pPr>
      <w:r>
        <w:rPr>
          <w:b w:val="0"/>
        </w:rPr>
      </w:r>
    </w:p>
    <w:p>
      <w:pPr>
        <w:spacing w:after="100" w:before="0"/>
      </w:pPr>
      <w:r>
        <w:rPr>
          <w:b w:val="0"/>
        </w:rPr>
        <w:t>A. Analytical</w:t>
      </w:r>
    </w:p>
    <w:p>
      <w:pPr>
        <w:spacing w:after="100" w:before="0"/>
      </w:pPr>
      <w:r>
        <w:rPr>
          <w:b w:val="0"/>
        </w:rPr>
        <w:t>B. Informative</w:t>
      </w:r>
    </w:p>
    <w:p>
      <w:pPr>
        <w:spacing w:after="100" w:before="0"/>
      </w:pPr>
      <w:r>
        <w:rPr>
          <w:b w:val="0"/>
        </w:rPr>
        <w:t>C. Narrative</w:t>
      </w:r>
    </w:p>
    <w:p>
      <w:pPr>
        <w:spacing w:after="100" w:before="0"/>
      </w:pPr>
      <w:r>
        <w:rPr>
          <w:b w:val="0"/>
        </w:rPr>
        <w:t>D. Literary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'Informative.' Key Points</w:t>
      </w:r>
    </w:p>
    <w:p>
      <w:pPr>
        <w:spacing w:before="0"/>
      </w:pPr>
      <w:r>
        <w:rPr>
          <w:b w:val="0"/>
        </w:rPr>
        <w:t>• Let's look at the definition of different kinds of passages: Analytical passage: An analytical passage is a type of descriptive writing that is used to assess students' analytical skills by presenting them with a hypothetical chart, graph, table, data, etc.</w:t>
      </w:r>
    </w:p>
    <w:p>
      <w:pPr>
        <w:spacing w:before="0"/>
      </w:pPr>
      <w:r>
        <w:rPr>
          <w:b w:val="0"/>
        </w:rPr>
        <w:t>• Informative passage: Informative essays are nonfiction fact-based essays that deliver content to the reader in a straightforward manner in order to inform or educate the reader about a topic.</w:t>
      </w:r>
    </w:p>
    <w:p>
      <w:pPr>
        <w:spacing w:before="0"/>
      </w:pPr>
      <w:r>
        <w:rPr>
          <w:b w:val="0"/>
        </w:rPr>
        <w:t>• Narrative passage: The most common type of passage in literature is a narrative passage, which tells a story and generally has a plot, characters, and setting.</w:t>
      </w:r>
    </w:p>
    <w:p>
      <w:pPr>
        <w:spacing w:before="0"/>
      </w:pPr>
      <w:r>
        <w:rPr>
          <w:b w:val="0"/>
        </w:rPr>
        <w:t>• Literary passage: An excerpt from a book, whether it be poetry or fiction, is referred to as a literary passage.</w:t>
      </w:r>
    </w:p>
    <w:p>
      <w:pPr>
        <w:spacing w:before="0"/>
      </w:pPr>
      <w:r>
        <w:rPr>
          <w:b w:val="0"/>
        </w:rPr>
        <w:t>• The passage provides information about the vegetation and wildlife of the savanna landscape. Thus it is an informative passage.</w:t>
      </w:r>
    </w:p>
    <w:p>
      <w:pPr>
        <w:spacing w:before="0"/>
      </w:pPr>
      <w:r>
        <w:rPr>
          <w:b w:val="0"/>
        </w:rPr>
        <w:t>• Hence, the only possible answer is option 2.</w:t>
      </w:r>
    </w:p>
    <w:p>
      <w:pPr>
        <w:spacing w:before="0"/>
      </w:pPr>
      <w:r>
        <w:rPr>
          <w:b w:val="0"/>
        </w:rPr>
      </w:r>
    </w:p>
    <w:p>
      <w:pPr>
        <w:spacing w:after="100" w:line="360" w:lineRule="auto" w:before="0"/>
      </w:pPr>
      <w:r>
        <w:rPr>
          <w:b w:val="0"/>
        </w:rPr>
        <w:t>34. Match the words with their meanings. Words Meanings a. luxuriant 1. continued b. dormant 2. lush c. prolonged 3. sleeping</w:t>
      </w:r>
    </w:p>
    <w:p>
      <w:pPr>
        <w:spacing w:before="0"/>
      </w:pPr>
      <w:r>
        <w:rPr>
          <w:b w:val="0"/>
        </w:rPr>
      </w:r>
    </w:p>
    <w:p>
      <w:pPr>
        <w:spacing w:after="100" w:before="0"/>
      </w:pPr>
      <w:r>
        <w:rPr>
          <w:b w:val="0"/>
        </w:rPr>
        <w:t>A. a - 3, b - 2, c - 1</w:t>
      </w:r>
    </w:p>
    <w:p>
      <w:pPr>
        <w:spacing w:after="100" w:before="0"/>
      </w:pPr>
      <w:r>
        <w:rPr>
          <w:b w:val="0"/>
        </w:rPr>
        <w:t>B. a - 2, b - 1, c - 3</w:t>
      </w:r>
    </w:p>
    <w:p>
      <w:pPr>
        <w:spacing w:after="100" w:before="0"/>
      </w:pPr>
      <w:r>
        <w:rPr>
          <w:b w:val="0"/>
        </w:rPr>
        <w:t>C. a - 2, b - 3, c - 1</w:t>
      </w:r>
    </w:p>
    <w:p>
      <w:pPr>
        <w:spacing w:after="100" w:before="0"/>
      </w:pPr>
      <w:r>
        <w:rPr>
          <w:b w:val="0"/>
        </w:rPr>
        <w:t>D. a - 1, b - 3, c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 - 2, b - 3, c - 1.' Key Points</w:t>
      </w:r>
    </w:p>
    <w:p>
      <w:pPr>
        <w:spacing w:before="0"/>
      </w:pPr>
      <w:r>
        <w:rPr>
          <w:b w:val="0"/>
        </w:rPr>
        <w:t>• Let's look at the meaning of the words given in the options: Word Meaning luxuriant pleasantly thick or full. (सुखद रूप से मोटा या भरा हुआ) dormant Something that is dormant is not active or growing but has the ability to be active at a later time. (जो निष्क्रिय है वह सक्रिय या विकसित नहीं है लेकिन बाद में सक्रिय होने की क्षमता रखता है) prolonged continuing for a long time. (लंबे समय तक जारी)</w:t>
      </w:r>
    </w:p>
    <w:p>
      <w:pPr>
        <w:spacing w:before="0"/>
      </w:pPr>
      <w:r>
        <w:rPr>
          <w:b w:val="0"/>
        </w:rPr>
        <w:t>• Let's look at the meaning of the meanings given in the options: Word Meaning continued still happening, existing. (अभी भी हो रहा है, विद्यमान है) lush (of plants, or an area of land with plants) growing thickly together and in large numbers. ((पौधों का, या पौधों के साथ भूमि का एक क्षेत्र) एक साथ और बड़ी संख्या में बढ़ रहा है) sleeping the state or condition of being in a state of sleep; not active. (नींद में होने की अवस्था या भाव; अक्रिय)</w:t>
      </w:r>
    </w:p>
    <w:p>
      <w:pPr>
        <w:spacing w:before="0"/>
      </w:pPr>
      <w:r>
        <w:rPr>
          <w:b w:val="0"/>
        </w:rPr>
        <w:t>• Among the given options, 'luxuriant' and 'lush' are similar in meaning.</w:t>
      </w:r>
    </w:p>
    <w:p>
      <w:pPr>
        <w:spacing w:before="0"/>
      </w:pPr>
      <w:r>
        <w:rPr>
          <w:b w:val="0"/>
        </w:rPr>
        <w:t>• 'prolonged' and 'continued' are similar in meaning.</w:t>
      </w:r>
    </w:p>
    <w:p>
      <w:pPr>
        <w:spacing w:before="0"/>
      </w:pPr>
      <w:r>
        <w:rPr>
          <w:b w:val="0"/>
        </w:rPr>
        <w:t>• 'dormant' and 'sleeping' are similar in meaning.</w:t>
      </w:r>
    </w:p>
    <w:p>
      <w:pPr>
        <w:spacing w:before="0"/>
      </w:pPr>
      <w:r>
        <w:rPr>
          <w:b w:val="0"/>
        </w:rPr>
        <w:t>• Therefore, the correct answer is Option 3.</w:t>
      </w:r>
    </w:p>
    <w:p>
      <w:pPr>
        <w:spacing w:before="0"/>
      </w:pPr>
      <w:r>
        <w:rPr>
          <w:b w:val="0"/>
        </w:rPr>
      </w:r>
    </w:p>
    <w:p>
      <w:pPr>
        <w:spacing w:after="100" w:line="360" w:lineRule="auto" w:before="0"/>
      </w:pPr>
      <w:r>
        <w:rPr>
          <w:b w:val="0"/>
        </w:rPr>
        <w:t>35. What helps an elephant fight its enemies?</w:t>
      </w:r>
    </w:p>
    <w:p>
      <w:pPr>
        <w:spacing w:before="0"/>
      </w:pPr>
      <w:r>
        <w:rPr>
          <w:b w:val="0"/>
        </w:rPr>
      </w:r>
    </w:p>
    <w:p>
      <w:pPr>
        <w:spacing w:after="100" w:before="0"/>
      </w:pPr>
      <w:r>
        <w:rPr>
          <w:b w:val="0"/>
        </w:rPr>
        <w:t>A. its legs and ears</w:t>
      </w:r>
    </w:p>
    <w:p>
      <w:pPr>
        <w:spacing w:after="100" w:before="0"/>
      </w:pPr>
      <w:r>
        <w:rPr>
          <w:b w:val="0"/>
        </w:rPr>
        <w:t>B. its tusks and trunk</w:t>
      </w:r>
    </w:p>
    <w:p>
      <w:pPr>
        <w:spacing w:after="100" w:before="0"/>
      </w:pPr>
      <w:r>
        <w:rPr>
          <w:b w:val="0"/>
        </w:rPr>
        <w:t>C. its size and strength</w:t>
      </w:r>
    </w:p>
    <w:p>
      <w:pPr>
        <w:spacing w:after="100" w:before="0"/>
      </w:pPr>
      <w:r>
        <w:rPr>
          <w:b w:val="0"/>
        </w:rPr>
        <w:t>D. its neck and tail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'its tusks and trunk.'Key Points</w:t>
      </w:r>
    </w:p>
    <w:p>
      <w:pPr>
        <w:spacing w:before="0"/>
      </w:pPr>
      <w:r>
        <w:rPr>
          <w:b w:val="0"/>
        </w:rPr>
        <w:t>• The last sentence of the eighth paragraph says that "It is well equipped with tusks and trunk for defence."</w:t>
      </w:r>
    </w:p>
    <w:p>
      <w:pPr>
        <w:spacing w:before="0"/>
      </w:pPr>
      <w:r>
        <w:rPr>
          <w:b w:val="0"/>
        </w:rPr>
        <w:t>• Therefore from the above sentence, we can certainly say that an elephant fights its enemies with its tusks and trunk.</w:t>
      </w:r>
    </w:p>
    <w:p>
      <w:pPr>
        <w:spacing w:before="0"/>
      </w:pPr>
      <w:r>
        <w:rPr>
          <w:b w:val="0"/>
        </w:rPr>
        <w:t>• Hence, the only possible answer is option 2.</w:t>
      </w:r>
    </w:p>
    <w:p>
      <w:pPr>
        <w:spacing w:before="0"/>
      </w:pPr>
      <w:r>
        <w:rPr>
          <w:b w:val="0"/>
        </w:rPr>
      </w:r>
    </w:p>
    <w:p>
      <w:pPr>
        <w:spacing w:after="100" w:line="360" w:lineRule="auto" w:before="0"/>
      </w:pPr>
      <w:r>
        <w:rPr>
          <w:b w:val="0"/>
        </w:rPr>
        <w:t>36. Which of the following trees have water storing capacity in its broad trunk?</w:t>
      </w:r>
    </w:p>
    <w:p>
      <w:pPr>
        <w:spacing w:before="0"/>
      </w:pPr>
      <w:r>
        <w:rPr>
          <w:b w:val="0"/>
        </w:rPr>
      </w:r>
    </w:p>
    <w:p>
      <w:pPr>
        <w:spacing w:after="100" w:before="0"/>
      </w:pPr>
      <w:r>
        <w:rPr>
          <w:b w:val="0"/>
        </w:rPr>
        <w:t>A. Acacia</w:t>
      </w:r>
    </w:p>
    <w:p>
      <w:pPr>
        <w:spacing w:after="100" w:before="0"/>
      </w:pPr>
      <w:r>
        <w:rPr>
          <w:b w:val="0"/>
        </w:rPr>
        <w:t>B. Baobab</w:t>
      </w:r>
    </w:p>
    <w:p>
      <w:pPr>
        <w:spacing w:after="100" w:before="0"/>
      </w:pPr>
      <w:r>
        <w:rPr>
          <w:b w:val="0"/>
        </w:rPr>
        <w:t>C. Palm</w:t>
      </w:r>
    </w:p>
    <w:p>
      <w:pPr>
        <w:spacing w:after="100" w:before="0"/>
      </w:pPr>
      <w:r>
        <w:rPr>
          <w:b w:val="0"/>
        </w:rPr>
        <w:t>D. Gum arable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'Baobab.'Key Points</w:t>
      </w:r>
    </w:p>
    <w:p>
      <w:pPr>
        <w:spacing w:before="0"/>
      </w:pPr>
      <w:r>
        <w:rPr>
          <w:b w:val="0"/>
        </w:rPr>
        <w:t>• The second sentence of the third paragraph says that "Others have broad trunks, with water-storing devices to survive through the prolonged drought, such as baobabs and bottle trees."</w:t>
      </w:r>
    </w:p>
    <w:p>
      <w:pPr>
        <w:spacing w:before="0"/>
      </w:pPr>
      <w:r>
        <w:rPr>
          <w:b w:val="0"/>
        </w:rPr>
        <w:t>• Therefore from the above sentence, we can certainly say that baobab trees have water storing capacity in their broad trunk.</w:t>
      </w:r>
    </w:p>
    <w:p>
      <w:pPr>
        <w:spacing w:before="0"/>
      </w:pPr>
      <w:r>
        <w:rPr>
          <w:b w:val="0"/>
        </w:rPr>
        <w:t>• Hence, the only possible answer is option 2.</w:t>
      </w:r>
    </w:p>
    <w:p>
      <w:pPr>
        <w:spacing w:before="0"/>
      </w:pPr>
      <w:r>
        <w:rPr>
          <w:b w:val="0"/>
        </w:rPr>
      </w:r>
    </w:p>
    <w:p>
      <w:pPr>
        <w:spacing w:after="100" w:line="360" w:lineRule="auto" w:before="0"/>
      </w:pPr>
      <w:r>
        <w:rPr>
          <w:b w:val="0"/>
        </w:rPr>
        <w:t>37. Which species of vegetation is NOT found in Australian Savanna?</w:t>
      </w:r>
    </w:p>
    <w:p>
      <w:pPr>
        <w:spacing w:before="0"/>
      </w:pPr>
      <w:r>
        <w:rPr>
          <w:b w:val="0"/>
        </w:rPr>
      </w:r>
    </w:p>
    <w:p>
      <w:pPr>
        <w:spacing w:after="100" w:before="0"/>
      </w:pPr>
      <w:r>
        <w:rPr>
          <w:b w:val="0"/>
        </w:rPr>
        <w:t>A. mallee</w:t>
      </w:r>
    </w:p>
    <w:p>
      <w:pPr>
        <w:spacing w:after="100" w:before="0"/>
      </w:pPr>
      <w:r>
        <w:rPr>
          <w:b w:val="0"/>
        </w:rPr>
        <w:t>B. mulga</w:t>
      </w:r>
    </w:p>
    <w:p>
      <w:pPr>
        <w:spacing w:after="100" w:before="0"/>
      </w:pPr>
      <w:r>
        <w:rPr>
          <w:b w:val="0"/>
        </w:rPr>
        <w:t>C. elephant grass</w:t>
      </w:r>
    </w:p>
    <w:p>
      <w:pPr>
        <w:spacing w:after="100" w:before="0"/>
      </w:pPr>
      <w:r>
        <w:rPr>
          <w:b w:val="0"/>
        </w:rPr>
        <w:t>D. spinifex grass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'elephant grass.'Key Points</w:t>
      </w:r>
    </w:p>
    <w:p>
      <w:pPr>
        <w:spacing w:before="0"/>
      </w:pPr>
      <w:r>
        <w:rPr>
          <w:b w:val="0"/>
        </w:rPr>
        <w:t>• The third sentence of the fifth paragraph says that "In Australia, this scrubland is particularly well represented by a number of species: mallee, mulga, spinifex grass and other bushes."</w:t>
      </w:r>
    </w:p>
    <w:p>
      <w:pPr>
        <w:spacing w:before="0"/>
      </w:pPr>
      <w:r>
        <w:rPr>
          <w:b w:val="0"/>
        </w:rPr>
        <w:t>• Therefore from the above sentence, we can certainly say that mallee, mulga, spinifex grass and other bushes species of vegetation are found in the Australian Savanna. Whereas, elephant grass is found in African Savanna.</w:t>
      </w:r>
    </w:p>
    <w:p>
      <w:pPr>
        <w:spacing w:before="0"/>
      </w:pPr>
      <w:r>
        <w:rPr>
          <w:b w:val="0"/>
        </w:rPr>
        <w:t>• Hence, the only possible answer is option 3.</w:t>
      </w:r>
    </w:p>
    <w:p>
      <w:pPr>
        <w:spacing w:before="0"/>
      </w:pPr>
      <w:r>
        <w:rPr>
          <w:b w:val="0"/>
        </w:rPr>
      </w:r>
    </w:p>
    <w:p>
      <w:pPr>
        <w:spacing w:after="100" w:line="360" w:lineRule="auto" w:before="0"/>
      </w:pPr>
      <w:r>
        <w:rPr>
          <w:b w:val="0"/>
        </w:rPr>
        <w:t>38. Select the most appropriate meaning of the underlined word as it is used in the text. Palms which cannot withstand the drought are confined to the wettest areas or along rivers.</w:t>
      </w:r>
    </w:p>
    <w:p>
      <w:pPr>
        <w:spacing w:before="0"/>
      </w:pPr>
      <w:r>
        <w:rPr>
          <w:b w:val="0"/>
        </w:rPr>
      </w:r>
    </w:p>
    <w:p>
      <w:pPr>
        <w:spacing w:after="100" w:before="0"/>
      </w:pPr>
      <w:r>
        <w:rPr>
          <w:b w:val="0"/>
        </w:rPr>
        <w:t>A. Endure</w:t>
      </w:r>
    </w:p>
    <w:p>
      <w:pPr>
        <w:spacing w:after="100" w:before="0"/>
      </w:pPr>
      <w:r>
        <w:rPr>
          <w:b w:val="0"/>
        </w:rPr>
        <w:t>B. Convert</w:t>
      </w:r>
    </w:p>
    <w:p>
      <w:pPr>
        <w:spacing w:after="100" w:before="0"/>
      </w:pPr>
      <w:r>
        <w:rPr>
          <w:b w:val="0"/>
        </w:rPr>
        <w:t>C. Undergo</w:t>
      </w:r>
    </w:p>
    <w:p>
      <w:pPr>
        <w:spacing w:after="100" w:before="0"/>
      </w:pPr>
      <w:r>
        <w:rPr>
          <w:b w:val="0"/>
        </w:rPr>
        <w:t>D. Suffer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'Endure.' Key Points</w:t>
      </w:r>
    </w:p>
    <w:p>
      <w:pPr>
        <w:spacing w:before="0"/>
      </w:pPr>
      <w:r>
        <w:rPr>
          <w:b w:val="0"/>
        </w:rPr>
        <w:t>• Let's look at the meaning of the underlined word: Word Meaning Withstand to receive without being changed or damaged by something powerful; bear. (किसी शक्तिशाली चीज से बदले या क्षतिग्रस्त हुए बिना प्राप्त करना; सहना)</w:t>
      </w:r>
    </w:p>
    <w:p>
      <w:pPr>
        <w:spacing w:before="0"/>
      </w:pPr>
      <w:r>
        <w:rPr>
          <w:b w:val="0"/>
        </w:rPr>
        <w:t>• Let's look at the meaning of the words given in the options: Word Meaning Endure to experience and bear something difficult, painful, or unpleasant. (कुछ कठिन, दर्दनाक या अप्रिय अनुभव करना और सहन करना) Convert to (cause something or someone to) change in form or character. ((किसी चीज या किसी के कारण) रूप या चरित्र में परिवर्तन) Undergo to experience something that is unpleasant or something that involves a change. (कुछ ऐसा अनुभव करना जो अप्रिय हो या ऐसा कुछ जिसमें परिवर्तन शामिल हो) Suffer to experience physical or mental pain. (शारीरिक या मानसिक पीड़ा का अनुभव करना)</w:t>
      </w:r>
    </w:p>
    <w:p>
      <w:pPr>
        <w:spacing w:before="0"/>
      </w:pPr>
      <w:r>
        <w:rPr>
          <w:b w:val="0"/>
        </w:rPr>
        <w:t>• Clearly, the word 'Endure' is closest in meaning to the given word 'Withstand.'</w:t>
      </w:r>
    </w:p>
    <w:p>
      <w:pPr>
        <w:spacing w:before="0"/>
      </w:pPr>
      <w:r>
        <w:rPr>
          <w:b w:val="0"/>
        </w:rPr>
        <w:t>• Therefore, the correct answer is Option 1.</w:t>
      </w:r>
    </w:p>
    <w:p>
      <w:pPr>
        <w:spacing w:before="0"/>
      </w:pPr>
      <w:r>
        <w:rPr>
          <w:b w:val="0"/>
        </w:rPr>
      </w:r>
    </w:p>
    <w:p>
      <w:pPr>
        <w:spacing w:after="100" w:line="360" w:lineRule="auto" w:before="0"/>
      </w:pPr>
      <w:r>
        <w:rPr>
          <w:b w:val="0"/>
        </w:rPr>
        <w:t>39. Select the carnivorous animal from the following.</w:t>
      </w:r>
    </w:p>
    <w:p>
      <w:pPr>
        <w:spacing w:before="0"/>
      </w:pPr>
      <w:r>
        <w:rPr>
          <w:b w:val="0"/>
        </w:rPr>
      </w:r>
    </w:p>
    <w:p>
      <w:pPr>
        <w:spacing w:after="100" w:before="0"/>
      </w:pPr>
      <w:r>
        <w:rPr>
          <w:b w:val="0"/>
        </w:rPr>
        <w:t>A. zebra</w:t>
      </w:r>
    </w:p>
    <w:p>
      <w:pPr>
        <w:spacing w:after="100" w:before="0"/>
      </w:pPr>
      <w:r>
        <w:rPr>
          <w:b w:val="0"/>
        </w:rPr>
        <w:t>B. Iynx</w:t>
      </w:r>
    </w:p>
    <w:p>
      <w:pPr>
        <w:spacing w:after="100" w:before="0"/>
      </w:pPr>
      <w:r>
        <w:rPr>
          <w:b w:val="0"/>
        </w:rPr>
        <w:t>C. okapi</w:t>
      </w:r>
    </w:p>
    <w:p>
      <w:pPr>
        <w:spacing w:after="100" w:before="0"/>
      </w:pPr>
      <w:r>
        <w:rPr>
          <w:b w:val="0"/>
        </w:rPr>
        <w:t>D. gazelle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'Iynx.'Key Points</w:t>
      </w:r>
    </w:p>
    <w:p>
      <w:pPr>
        <w:spacing w:before="0"/>
      </w:pPr>
      <w:r>
        <w:rPr>
          <w:b w:val="0"/>
        </w:rPr>
        <w:t>• The first sentence of the ninth paragraph says that "The carnivorous animals like the lion, tiger, leopard, hyena, panther, jaguar, jackal, Iynx and puina have powerful jaws and teeth for attacking other animals."</w:t>
      </w:r>
    </w:p>
    <w:p>
      <w:pPr>
        <w:spacing w:before="0"/>
      </w:pPr>
      <w:r>
        <w:rPr>
          <w:b w:val="0"/>
        </w:rPr>
        <w:t>• The second sentence of the seventh paragraph says that "The leaf and grass-eating animals include the zebra, antelope, giraffe, deer, gazelle, elephant and okapi."</w:t>
      </w:r>
    </w:p>
    <w:p>
      <w:pPr>
        <w:spacing w:before="0"/>
      </w:pPr>
      <w:r>
        <w:rPr>
          <w:b w:val="0"/>
        </w:rPr>
        <w:t>• Therefore from the above sentence, we can certainly say that the carnivorous animal is Iynx.</w:t>
      </w:r>
    </w:p>
    <w:p>
      <w:pPr>
        <w:spacing w:before="0"/>
      </w:pPr>
      <w:r>
        <w:rPr>
          <w:b w:val="0"/>
        </w:rPr>
        <w:t>• Hence, the only possible answer is option 2.</w:t>
      </w:r>
    </w:p>
    <w:p>
      <w:pPr>
        <w:spacing w:before="0"/>
      </w:pPr>
      <w:r>
        <w:rPr>
          <w:b w:val="0"/>
        </w:rPr>
      </w:r>
    </w:p>
    <w:p>
      <w:pPr>
        <w:spacing w:after="100" w:line="360" w:lineRule="auto" w:before="0"/>
      </w:pPr>
      <w:r>
        <w:rPr>
          <w:b w:val="0"/>
        </w:rPr>
        <w:t>40. What is the main feature of Savanna landscape?</w:t>
      </w:r>
    </w:p>
    <w:p>
      <w:pPr>
        <w:spacing w:before="0"/>
      </w:pPr>
      <w:r>
        <w:rPr>
          <w:b w:val="0"/>
        </w:rPr>
      </w:r>
    </w:p>
    <w:p>
      <w:pPr>
        <w:spacing w:after="100" w:before="0"/>
      </w:pPr>
      <w:r>
        <w:rPr>
          <w:b w:val="0"/>
        </w:rPr>
        <w:t>A. tall grass and short trees</w:t>
      </w:r>
    </w:p>
    <w:p>
      <w:pPr>
        <w:spacing w:after="100" w:before="0"/>
      </w:pPr>
      <w:r>
        <w:rPr>
          <w:b w:val="0"/>
        </w:rPr>
        <w:t>B. dense forests with tall trees</w:t>
      </w:r>
    </w:p>
    <w:p>
      <w:pPr>
        <w:spacing w:after="100" w:before="0"/>
      </w:pPr>
      <w:r>
        <w:rPr>
          <w:b w:val="0"/>
        </w:rPr>
        <w:t>C. dry grass and low bushes</w:t>
      </w:r>
    </w:p>
    <w:p>
      <w:pPr>
        <w:spacing w:after="100" w:before="0"/>
      </w:pPr>
      <w:r>
        <w:rPr>
          <w:b w:val="0"/>
        </w:rPr>
        <w:t>D. tall trees and short grass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'tall grass and short trees.'Key Points</w:t>
      </w:r>
    </w:p>
    <w:p>
      <w:pPr>
        <w:spacing w:before="0"/>
      </w:pPr>
      <w:r>
        <w:rPr>
          <w:b w:val="0"/>
        </w:rPr>
        <w:t>• The first sentence of the first paragraph says that "The savanna landscape is typified by tall grass and short trees."</w:t>
      </w:r>
    </w:p>
    <w:p>
      <w:pPr>
        <w:spacing w:before="0"/>
      </w:pPr>
      <w:r>
        <w:rPr>
          <w:b w:val="0"/>
        </w:rPr>
        <w:t>• Therefore from the above sentence, we can certainly say that the main feature of the Savanna landscape is tall grass and short trees.</w:t>
      </w:r>
    </w:p>
    <w:p>
      <w:pPr>
        <w:spacing w:before="0"/>
      </w:pPr>
      <w:r>
        <w:rPr>
          <w:b w:val="0"/>
        </w:rPr>
        <w:t>• Hence, the only possible answer is option 1.</w:t>
      </w:r>
    </w:p>
    <w:p>
      <w:pPr>
        <w:spacing w:before="0"/>
      </w:pPr>
      <w:r>
        <w:rPr>
          <w:b w:val="0"/>
        </w:rPr>
      </w:r>
    </w:p>
    <w:p>
      <w:pPr>
        <w:spacing w:after="100" w:line="360" w:lineRule="auto" w:before="0"/>
      </w:pPr>
      <w:r>
        <w:rPr>
          <w:b w:val="0"/>
        </w:rPr>
        <w:t>41. Select the most appropriate option to fill in blank No.1</w:t>
      </w:r>
    </w:p>
    <w:p>
      <w:pPr>
        <w:spacing w:before="0"/>
      </w:pPr>
      <w:r>
        <w:rPr>
          <w:b w:val="0"/>
        </w:rPr>
      </w:r>
    </w:p>
    <w:p>
      <w:pPr>
        <w:spacing w:after="100" w:before="0"/>
      </w:pPr>
      <w:r>
        <w:rPr>
          <w:b w:val="0"/>
        </w:rPr>
        <w:t>A. decided</w:t>
      </w:r>
    </w:p>
    <w:p>
      <w:pPr>
        <w:spacing w:after="100" w:before="0"/>
      </w:pPr>
      <w:r>
        <w:rPr>
          <w:b w:val="0"/>
        </w:rPr>
        <w:t>B. invented</w:t>
      </w:r>
    </w:p>
    <w:p>
      <w:pPr>
        <w:spacing w:after="100" w:before="0"/>
      </w:pPr>
      <w:r>
        <w:rPr>
          <w:b w:val="0"/>
        </w:rPr>
        <w:t>C. settled</w:t>
      </w:r>
    </w:p>
    <w:p>
      <w:pPr>
        <w:spacing w:after="100" w:before="0"/>
      </w:pPr>
      <w:r>
        <w:rPr>
          <w:b w:val="0"/>
        </w:rPr>
        <w:t>D. identified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'identified.' Key Points Complete passage: Over the past year, Dr. Hemmings has been conducting research on the big cat phenomenon and has already 1. identified the remains of some wild animals that may have been eaten by 2. creatures far larger than any of the country's known carnivores. The project has 3. involved an analysis of twenty skeletal animal remains 4. recovered from across Gloucestershire and other nearby counties. The bones were selected because the 5. circumstances of their death led people to believe that these animals may have been killed by a big cat.</w:t>
      </w:r>
    </w:p>
    <w:p>
      <w:pPr>
        <w:spacing w:before="0"/>
      </w:pPr>
      <w:r>
        <w:rPr>
          <w:b w:val="0"/>
        </w:rPr>
        <w:t>• Let's look at the meaning of the words given in the options: Word Meaning decided to choose something, especially after thinking carefully about several possibilities. (कुछ चुनने के लिए, विशेष रूप से कई संभावनाओं के बारे में ध्यान से सोचने के बाद) invented to design and/or create something that has never been made before. (डिजाइन करने और / या कुछ ऐसा बनाने के लिए जो पहले कभी नहीं बनाया गया हो) settled living somewhere, especially permanently. (कहीं रहना, विशेष रूप से स्थायी रूप से) identified to recognize or be able to name someone or something, or to prove who or what someone or something is. (किसी को या किसी चीज़ को पहचानने या सक्षम करने के लिए, या यह साबित करने के लिए कि कौन या क्या है या कुछ है</w:t>
      </w:r>
    </w:p>
    <w:p>
      <w:pPr>
        <w:spacing w:before="0"/>
      </w:pPr>
      <w:r>
        <w:rPr>
          <w:b w:val="0"/>
        </w:rPr>
        <w:t>• Let's look at the sentence: "Over the past year, Dr. Hemmings has been conducting research on the big cat phenomenon and has already ______ the remains of some wild animals..."</w:t>
      </w:r>
    </w:p>
    <w:p>
      <w:pPr>
        <w:spacing w:before="0"/>
      </w:pPr>
      <w:r>
        <w:rPr>
          <w:b w:val="0"/>
        </w:rPr>
        <w:t>• We can say that the implied meaning of the sentence is Dr. Hemmings has been researching the big cat phenomenon, and he has already recognized the remains of some wild animals.</w:t>
      </w:r>
    </w:p>
    <w:p>
      <w:pPr>
        <w:spacing w:before="0"/>
      </w:pPr>
      <w:r>
        <w:rPr>
          <w:b w:val="0"/>
        </w:rPr>
        <w:t>• According to the above-mentioned points, the most appropriate option to fill in the blank is "identified" to make the sentence meaningfully correct.</w:t>
      </w:r>
    </w:p>
    <w:p>
      <w:pPr>
        <w:spacing w:before="0"/>
      </w:pPr>
      <w:r>
        <w:rPr>
          <w:b w:val="0"/>
        </w:rPr>
        <w:t>• Therefore, the correct answer is Option 4.</w:t>
      </w:r>
    </w:p>
    <w:p>
      <w:pPr>
        <w:spacing w:before="0"/>
      </w:pPr>
      <w:r>
        <w:rPr>
          <w:b w:val="0"/>
        </w:rPr>
      </w:r>
    </w:p>
    <w:p>
      <w:pPr>
        <w:spacing w:after="100" w:line="360" w:lineRule="auto" w:before="0"/>
      </w:pPr>
      <w:r>
        <w:rPr>
          <w:b w:val="0"/>
        </w:rPr>
        <w:t>42. Select the most appropriate option to fill in blank No.2</w:t>
      </w:r>
    </w:p>
    <w:p>
      <w:pPr>
        <w:spacing w:before="0"/>
      </w:pPr>
      <w:r>
        <w:rPr>
          <w:b w:val="0"/>
        </w:rPr>
      </w:r>
    </w:p>
    <w:p>
      <w:pPr>
        <w:spacing w:after="100" w:before="0"/>
      </w:pPr>
      <w:r>
        <w:rPr>
          <w:b w:val="0"/>
        </w:rPr>
        <w:t>A. creatures</w:t>
      </w:r>
    </w:p>
    <w:p>
      <w:pPr>
        <w:spacing w:after="100" w:before="0"/>
      </w:pPr>
      <w:r>
        <w:rPr>
          <w:b w:val="0"/>
        </w:rPr>
        <w:t>B. mortals</w:t>
      </w:r>
    </w:p>
    <w:p>
      <w:pPr>
        <w:spacing w:after="100" w:before="0"/>
      </w:pPr>
      <w:r>
        <w:rPr>
          <w:b w:val="0"/>
        </w:rPr>
        <w:t>C. individuals</w:t>
      </w:r>
    </w:p>
    <w:p>
      <w:pPr>
        <w:spacing w:after="100" w:before="0"/>
      </w:pPr>
      <w:r>
        <w:rPr>
          <w:b w:val="0"/>
        </w:rPr>
        <w:t>D. people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'creatures.' Key Points Complete passage: Over the past year, Dr. Hemmings has been conducting research on the big cat phenomenon and has already 1. identified the remains of some wild animals that may have been eaten by 2. creatures far larger than any of the country's known carnivores. The project has 3. involved an analysis of twenty skeletal animal remains 4. recovered from across Gloucestershire and other nearby counties. The bones were selected because the 5. circumstances of their death led people to believe that these animals may have been killed by a big cat.</w:t>
      </w:r>
    </w:p>
    <w:p>
      <w:pPr>
        <w:spacing w:before="0"/>
      </w:pPr>
      <w:r>
        <w:rPr>
          <w:b w:val="0"/>
        </w:rPr>
        <w:t>• Let's look at the meaning of the words given in the options: Word Meaning creatures any large or small living thing that can move independently; used to refer to a life form that is unusual or imaginary. (कोई भी बड़ी या छोटी जीवित वस्तु जो स्वतंत्र रूप से चल सकती है; एक ऐसे जीवन रूप को संदर्भित करता था जो असामान्य या काल्पनिक हो) mortals (of living things, especially people) unable to continue living for ever; having to die. ((जीवित चीजों की, विशेष रूप से लोगों की) हमेशा के लिए जीवित रहने में असमर्थ; मरना पड़ रहा है) individuals a single person or thing, especially when compared to the group or set to which they belong. (एक व्यक्ति या वस्तु, विशेष रूप से जब उस समूह या सेट से तुलना की जाती है जिससे वे संबंधित होते हैं:) people used to refer to everyone, or informally to the group that you are speaking to. (हर किसी को या अनौपचारिक रूप से उस समूह को संदर्भित करने के लिए उपयोग किया जाता है जिससे आप बात कर रहे हैं</w:t>
      </w:r>
    </w:p>
    <w:p>
      <w:pPr>
        <w:spacing w:before="0"/>
      </w:pPr>
      <w:r>
        <w:rPr>
          <w:b w:val="0"/>
        </w:rPr>
        <w:t>• Let's look at the sentence: "Over the past year, Dr. Hemmings has been conducting research on the big cat phenomenon and has already identified the remains of some wild animals that may have been eaten by _________ far larger than any of the country's known carnivores."</w:t>
      </w:r>
    </w:p>
    <w:p>
      <w:pPr>
        <w:spacing w:before="0"/>
      </w:pPr>
      <w:r>
        <w:rPr>
          <w:b w:val="0"/>
        </w:rPr>
        <w:t>• We can say that the implied meaning of the sentence is Dr. Hemmings has been studying the big cat phenomenon and has already found some animal remains that may have been consumed by animals much larger than any known carnivore in the nation.</w:t>
      </w:r>
    </w:p>
    <w:p>
      <w:pPr>
        <w:spacing w:before="0"/>
      </w:pPr>
      <w:r>
        <w:rPr>
          <w:b w:val="0"/>
        </w:rPr>
        <w:t>• According to the above-mentioned points, the most appropriate option to fill in the blank is "creatures" to make the sentence meaningfully correct.</w:t>
      </w:r>
    </w:p>
    <w:p>
      <w:pPr>
        <w:spacing w:before="0"/>
      </w:pPr>
      <w:r>
        <w:rPr>
          <w:b w:val="0"/>
        </w:rPr>
        <w:t>• Therefore, the correct answer is Option 1.</w:t>
      </w:r>
    </w:p>
    <w:p>
      <w:pPr>
        <w:spacing w:before="0"/>
      </w:pPr>
      <w:r>
        <w:rPr>
          <w:b w:val="0"/>
        </w:rPr>
      </w:r>
    </w:p>
    <w:p>
      <w:pPr>
        <w:spacing w:after="100" w:line="360" w:lineRule="auto" w:before="0"/>
      </w:pPr>
      <w:r>
        <w:rPr>
          <w:b w:val="0"/>
        </w:rPr>
        <w:t>43. Select the most appropriate option to fill in blank No.3</w:t>
      </w:r>
    </w:p>
    <w:p>
      <w:pPr>
        <w:spacing w:before="0"/>
      </w:pPr>
      <w:r>
        <w:rPr>
          <w:b w:val="0"/>
        </w:rPr>
      </w:r>
    </w:p>
    <w:p>
      <w:pPr>
        <w:spacing w:after="100" w:before="0"/>
      </w:pPr>
      <w:r>
        <w:rPr>
          <w:b w:val="0"/>
        </w:rPr>
        <w:t>A. related</w:t>
      </w:r>
    </w:p>
    <w:p>
      <w:pPr>
        <w:spacing w:after="100" w:before="0"/>
      </w:pPr>
      <w:r>
        <w:rPr>
          <w:b w:val="0"/>
        </w:rPr>
        <w:t>B. concerned</w:t>
      </w:r>
    </w:p>
    <w:p>
      <w:pPr>
        <w:spacing w:after="100" w:before="0"/>
      </w:pPr>
      <w:r>
        <w:rPr>
          <w:b w:val="0"/>
        </w:rPr>
        <w:t>C. connected</w:t>
      </w:r>
    </w:p>
    <w:p>
      <w:pPr>
        <w:spacing w:after="100" w:before="0"/>
      </w:pPr>
      <w:r>
        <w:rPr>
          <w:b w:val="0"/>
        </w:rPr>
        <w:t>D. involved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'involved.' Key Points Complete passage: Over the past year, Dr. Hemmings has been conducting research on the big cat phenomenon and has already 1. identified the remains of some wild animals that may have been eaten by 2. creatures far larger than any of the country's known carnivores. The project has 3. involved an analysis of twenty skeletal animal remains 4. recovered from across Gloucestershire and other nearby counties. The bones were selected because the 5. circumstances of their death led people to believe that these animals may have been killed by a big cat.</w:t>
      </w:r>
    </w:p>
    <w:p>
      <w:pPr>
        <w:spacing w:before="0"/>
      </w:pPr>
      <w:r>
        <w:rPr>
          <w:b w:val="0"/>
        </w:rPr>
        <w:t>• Let's look at the meaning of the words given in the options: Word Meaning related connected to, influenced by, or caused by something. (किसी चीज से जुड़ा, प्रभावित या प्रभावित) concerned troubled with feelings of anxiety. (चिंता की भावनाओं से परेशान) connected (of a person or thing) considered as related in some way to something else. ((किसी व्यक्ति या वस्तु का) किसी तरह से किसी और चीज से संबंधित माना जाता है) involved If an activity, situation, etc. involves something, that thing is a part of the activity, etc. (यदि किसी गतिविधि, स्थिति आदि में कुछ शामिल है, तो वह चीज़ गतिविधि आदि का एक हिस्सा है।)</w:t>
      </w:r>
    </w:p>
    <w:p>
      <w:pPr>
        <w:spacing w:before="0"/>
      </w:pPr>
      <w:r>
        <w:rPr>
          <w:b w:val="0"/>
        </w:rPr>
        <w:t>• Let's look at the sentence: "The project has _____ an analysis of twenty skeletal animal remains..."</w:t>
      </w:r>
    </w:p>
    <w:p>
      <w:pPr>
        <w:spacing w:before="0"/>
      </w:pPr>
      <w:r>
        <w:rPr>
          <w:b w:val="0"/>
        </w:rPr>
        <w:t>• We can say that the implied meaning of the sentence is Twenty skeletal animal remains that were found in Gloucestershire, and other nearby counties were analysed as part of the project.</w:t>
      </w:r>
    </w:p>
    <w:p>
      <w:pPr>
        <w:spacing w:before="0"/>
      </w:pPr>
      <w:r>
        <w:rPr>
          <w:b w:val="0"/>
        </w:rPr>
        <w:t>• According to the above-mentioned points, the most appropriate option to fill in the blank is "involved" to make the sentence meaningfully correct.</w:t>
      </w:r>
    </w:p>
    <w:p>
      <w:pPr>
        <w:spacing w:before="0"/>
      </w:pPr>
      <w:r>
        <w:rPr>
          <w:b w:val="0"/>
        </w:rPr>
        <w:t>• Therefore, the correct answer is Option 4.</w:t>
      </w:r>
    </w:p>
    <w:p>
      <w:pPr>
        <w:spacing w:before="0"/>
      </w:pPr>
      <w:r>
        <w:rPr>
          <w:b w:val="0"/>
        </w:rPr>
      </w:r>
    </w:p>
    <w:p>
      <w:pPr>
        <w:spacing w:after="100" w:line="360" w:lineRule="auto" w:before="0"/>
      </w:pPr>
      <w:r>
        <w:rPr>
          <w:b w:val="0"/>
        </w:rPr>
        <w:t>44. Select the most appropriate option to fill in blank No.4</w:t>
      </w:r>
    </w:p>
    <w:p>
      <w:pPr>
        <w:spacing w:before="0"/>
      </w:pPr>
      <w:r>
        <w:rPr>
          <w:b w:val="0"/>
        </w:rPr>
      </w:r>
    </w:p>
    <w:p>
      <w:pPr>
        <w:spacing w:after="100" w:before="0"/>
      </w:pPr>
      <w:r>
        <w:rPr>
          <w:b w:val="0"/>
        </w:rPr>
        <w:t>A. redeemed</w:t>
      </w:r>
    </w:p>
    <w:p>
      <w:pPr>
        <w:spacing w:after="100" w:before="0"/>
      </w:pPr>
      <w:r>
        <w:rPr>
          <w:b w:val="0"/>
        </w:rPr>
        <w:t>B. revoked</w:t>
      </w:r>
    </w:p>
    <w:p>
      <w:pPr>
        <w:spacing w:after="100" w:before="0"/>
      </w:pPr>
      <w:r>
        <w:rPr>
          <w:b w:val="0"/>
        </w:rPr>
        <w:t>C. reclaimed</w:t>
      </w:r>
    </w:p>
    <w:p>
      <w:pPr>
        <w:spacing w:after="100" w:before="0"/>
      </w:pPr>
      <w:r>
        <w:rPr>
          <w:b w:val="0"/>
        </w:rPr>
        <w:t>D. recovered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'recovered.' Key Points Complete passage: Over the past year, Dr. Hemmings has been conducting research on the big cat phenomenon and has already 1. identified the remains of some wild animals that may have been eaten by 2. creatures far larger than any of the country's known carnivores. The project has 3. involved an analysis of twenty skeletal animal remains 4. recovered from across Gloucestershire and other nearby counties. The bones were selected because the 5. circumstances of their death led people to believe that these animals may have been killed by a big cat.</w:t>
      </w:r>
    </w:p>
    <w:p>
      <w:pPr>
        <w:spacing w:before="0"/>
      </w:pPr>
      <w:r>
        <w:rPr>
          <w:b w:val="0"/>
        </w:rPr>
        <w:t>• Let's look at the meaning of the words given in the options: Word Meaning redeemed to make something or someone seems less bad. (कुछ बनाने के लिए या कोई कम बुरा लग रहा है) revoked to say officially that an agreement, permission, a law, etc. is no longer in effect. (आधिकारिक रूप से यह कहना कि कोई समझौता, अनुमति, कोई कानून आदि अब प्रभाव में नहीं है) reclaimed to take back something that was yours. (जो कुछ तुम्हारा था उसे वापस लेने के लिए) recovered to get back something lost or spent. (खोई हुई या खर्च की हुई वस्तु वापस पाने के लिए)</w:t>
      </w:r>
    </w:p>
    <w:p>
      <w:pPr>
        <w:spacing w:before="0"/>
      </w:pPr>
      <w:r>
        <w:rPr>
          <w:b w:val="0"/>
        </w:rPr>
        <w:t>• Let's look at the sentence: "The project has involved an analysis of twenty skeletal animal remains _________ from across Gloucestershire and other nearby counties."</w:t>
      </w:r>
    </w:p>
    <w:p>
      <w:pPr>
        <w:spacing w:before="0"/>
      </w:pPr>
      <w:r>
        <w:rPr>
          <w:b w:val="0"/>
        </w:rPr>
        <w:t>• We can say that the implied meaning of the sentence is that the lost skeletal remains of twenty animals found in Gloucestershire and other nearby counties have been analysed for the project.</w:t>
      </w:r>
    </w:p>
    <w:p>
      <w:pPr>
        <w:spacing w:before="0"/>
      </w:pPr>
      <w:r>
        <w:rPr>
          <w:b w:val="0"/>
        </w:rPr>
        <w:t>• According to the above-mentioned points, the most appropriate option to fill in the blank is "recovered" to make the sentence meaningfully correct.</w:t>
      </w:r>
    </w:p>
    <w:p>
      <w:pPr>
        <w:spacing w:before="0"/>
      </w:pPr>
      <w:r>
        <w:rPr>
          <w:b w:val="0"/>
        </w:rPr>
        <w:t>• Therefore, the correct answer is Option 4.</w:t>
      </w:r>
    </w:p>
    <w:p>
      <w:pPr>
        <w:spacing w:before="0"/>
      </w:pPr>
      <w:r>
        <w:rPr>
          <w:b w:val="0"/>
        </w:rPr>
      </w:r>
    </w:p>
    <w:p>
      <w:pPr>
        <w:spacing w:after="100" w:line="360" w:lineRule="auto" w:before="0"/>
      </w:pPr>
      <w:r>
        <w:rPr>
          <w:b w:val="0"/>
        </w:rPr>
        <w:t>45. Select the most appropriate option to fill in blank No.5</w:t>
      </w:r>
    </w:p>
    <w:p>
      <w:pPr>
        <w:spacing w:before="0"/>
      </w:pPr>
      <w:r>
        <w:rPr>
          <w:b w:val="0"/>
        </w:rPr>
      </w:r>
    </w:p>
    <w:p>
      <w:pPr>
        <w:spacing w:after="100" w:before="0"/>
      </w:pPr>
      <w:r>
        <w:rPr>
          <w:b w:val="0"/>
        </w:rPr>
        <w:t>A. opportunities</w:t>
      </w:r>
    </w:p>
    <w:p>
      <w:pPr>
        <w:spacing w:after="100" w:before="0"/>
      </w:pPr>
      <w:r>
        <w:rPr>
          <w:b w:val="0"/>
        </w:rPr>
        <w:t>B. potential</w:t>
      </w:r>
    </w:p>
    <w:p>
      <w:pPr>
        <w:spacing w:after="100" w:before="0"/>
      </w:pPr>
      <w:r>
        <w:rPr>
          <w:b w:val="0"/>
        </w:rPr>
        <w:t>C. affairs</w:t>
      </w:r>
    </w:p>
    <w:p>
      <w:pPr>
        <w:spacing w:after="100" w:before="0"/>
      </w:pPr>
      <w:r>
        <w:rPr>
          <w:b w:val="0"/>
        </w:rPr>
        <w:t>D. circumstances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'circumstances.' Key Points Complete passage: Over the past year, Dr. Hemmings has been conducting research on the big cat phenomenon and has already 1. identified the remains of some wild animals that may have been eaten by 2. creatures far larger than any of the country's known carnivores. The project has 3. involved an analysis of twenty skeletal animal remains 4. recovered from across Gloucestershire and other nearby counties. The bones were selected because the 5. circumstances of their death led people to believe that these animals may have been killed by a big cat.</w:t>
      </w:r>
    </w:p>
    <w:p>
      <w:pPr>
        <w:spacing w:before="0"/>
      </w:pPr>
      <w:r>
        <w:rPr>
          <w:b w:val="0"/>
        </w:rPr>
        <w:t>• Let's look at the meaning of the words given in the options: Word Meaning opportunities an occasion or situation that makes it possible to do something that you want to do or have to do. (एक अवसर या स्थिति जो कुछ ऐसा करना संभव बनाती है जिसे आप करना चाहते हैं या करना है) potential someone's or something's ability to develop, achieve, or succeed. (किसी की या किसी चीज के विकसित होने, हासिल करने या सफल होने की क्षमता) affairs a situation or subject that is being dealt with or considered. (ऐसी स्थिति या विषय जिससे निपटा या विचार किया जा रहा हो) circumstances an event or condition connected with what is happening or has happened. जो हो रहा है या हो चुका है उससे जुड़ी कोई घटना या स्थिति()</w:t>
      </w:r>
    </w:p>
    <w:p>
      <w:pPr>
        <w:spacing w:before="0"/>
      </w:pPr>
      <w:r>
        <w:rPr>
          <w:b w:val="0"/>
        </w:rPr>
        <w:t>• Let's look at the sentence: "The bones were selected because the _________ of their death led people to believe that these animals may have been killed by a big cat."</w:t>
      </w:r>
    </w:p>
    <w:p>
      <w:pPr>
        <w:spacing w:before="0"/>
      </w:pPr>
      <w:r>
        <w:rPr>
          <w:b w:val="0"/>
        </w:rPr>
        <w:t>• We can say that the implied meaning of the sentence is the bones were selected by Dr. Hemmings because the particular condition connected with the animals' deaths suggested that a large cat may have killed them.</w:t>
      </w:r>
    </w:p>
    <w:p>
      <w:pPr>
        <w:spacing w:before="0"/>
      </w:pPr>
      <w:r>
        <w:rPr>
          <w:b w:val="0"/>
        </w:rPr>
        <w:t>• According to the above-mentioned points, the most appropriate option to fill in the blank is "circumstances" to make the sentence meaningfully correct.</w:t>
      </w:r>
    </w:p>
    <w:p>
      <w:pPr>
        <w:spacing w:before="0"/>
      </w:pPr>
      <w:r>
        <w:rPr>
          <w:b w:val="0"/>
        </w:rPr>
        <w:t>• Therefore, the correct answer is Option 4.</w:t>
      </w:r>
    </w:p>
    <w:p>
      <w:pPr>
        <w:spacing w:before="0"/>
      </w:pPr>
      <w:r>
        <w:rPr>
          <w:b w:val="0"/>
        </w:rPr>
      </w:r>
    </w:p>
    <w:p>
      <w:pPr>
        <w:spacing w:after="100" w:line="360" w:lineRule="auto" w:before="0"/>
      </w:pPr>
      <w:r>
        <w:rPr>
          <w:b w:val="0"/>
        </w:rPr>
        <w:t>46. After reading the above passage it can be inferred that it is</w:t>
      </w:r>
    </w:p>
    <w:p>
      <w:pPr>
        <w:spacing w:before="0"/>
      </w:pPr>
      <w:r>
        <w:rPr>
          <w:b w:val="0"/>
        </w:rPr>
      </w:r>
    </w:p>
    <w:p>
      <w:pPr>
        <w:spacing w:after="100" w:before="0"/>
      </w:pPr>
      <w:r>
        <w:rPr>
          <w:b w:val="0"/>
        </w:rPr>
        <w:t>A. a news item</w:t>
      </w:r>
    </w:p>
    <w:p>
      <w:pPr>
        <w:spacing w:after="100" w:before="0"/>
      </w:pPr>
      <w:r>
        <w:rPr>
          <w:b w:val="0"/>
        </w:rPr>
        <w:t>B. a research report</w:t>
      </w:r>
    </w:p>
    <w:p>
      <w:pPr>
        <w:spacing w:after="100" w:before="0"/>
      </w:pPr>
      <w:r>
        <w:rPr>
          <w:b w:val="0"/>
        </w:rPr>
        <w:t>C. a magazine article</w:t>
      </w:r>
    </w:p>
    <w:p>
      <w:pPr>
        <w:spacing w:after="100" w:before="0"/>
      </w:pPr>
      <w:r>
        <w:rPr>
          <w:b w:val="0"/>
        </w:rPr>
        <w:t>D. a survey report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 news item.' Key Points</w:t>
      </w:r>
    </w:p>
    <w:p>
      <w:pPr>
        <w:spacing w:before="0"/>
      </w:pPr>
      <w:r>
        <w:rPr>
          <w:b w:val="0"/>
        </w:rPr>
        <w:t>• The passage analyzes and criticizes the findings of a report by the United Nations on the world population. It highlights the impact of a high fertility rate and low mortality rate on the world population.</w:t>
      </w:r>
    </w:p>
    <w:p>
      <w:pPr>
        <w:spacing w:before="0"/>
      </w:pPr>
      <w:r>
        <w:rPr>
          <w:b w:val="0"/>
        </w:rPr>
        <w:t>• The passage also referred to other reports like the Census of India 2011 and a World Health Organization report on deaths relating to the Covid-19 pandemic.</w:t>
      </w:r>
    </w:p>
    <w:p>
      <w:pPr>
        <w:spacing w:before="0"/>
      </w:pPr>
      <w:r>
        <w:rPr>
          <w:b w:val="0"/>
        </w:rPr>
        <w:t>• As the passage is based on secondary data, and its purpose is to create awareness among the general public on population control.</w:t>
      </w:r>
    </w:p>
    <w:p>
      <w:pPr>
        <w:spacing w:before="0"/>
      </w:pPr>
      <w:r>
        <w:rPr>
          <w:b w:val="0"/>
        </w:rPr>
        <w:t>• Therefore we can say that it is a news report.</w:t>
      </w:r>
    </w:p>
    <w:p>
      <w:pPr>
        <w:spacing w:before="0"/>
      </w:pPr>
      <w:r>
        <w:rPr>
          <w:b w:val="0"/>
        </w:rPr>
        <w:t>• Hence, the only possible answer is option 1.</w:t>
      </w:r>
    </w:p>
    <w:p>
      <w:pPr>
        <w:spacing w:before="0"/>
      </w:pPr>
      <w:r>
        <w:rPr>
          <w:b w:val="0"/>
        </w:rPr>
      </w:r>
    </w:p>
    <w:p>
      <w:pPr>
        <w:spacing w:after="100" w:line="360" w:lineRule="auto" w:before="0"/>
      </w:pPr>
      <w:r>
        <w:rPr>
          <w:b w:val="0"/>
        </w:rPr>
        <w:t>47. What will be the consequence of high fertility?</w:t>
      </w:r>
    </w:p>
    <w:p>
      <w:pPr>
        <w:spacing w:before="0"/>
      </w:pPr>
      <w:r>
        <w:rPr>
          <w:b w:val="0"/>
        </w:rPr>
      </w:r>
    </w:p>
    <w:p>
      <w:pPr>
        <w:spacing w:after="100" w:before="0"/>
      </w:pPr>
      <w:r>
        <w:rPr>
          <w:b w:val="0"/>
        </w:rPr>
        <w:t>A. Iow economic growth</w:t>
      </w:r>
    </w:p>
    <w:p>
      <w:pPr>
        <w:spacing w:after="100" w:before="0"/>
      </w:pPr>
      <w:r>
        <w:rPr>
          <w:b w:val="0"/>
        </w:rPr>
        <w:t>B. high economic growth</w:t>
      </w:r>
    </w:p>
    <w:p>
      <w:pPr>
        <w:spacing w:after="100" w:before="0"/>
      </w:pPr>
      <w:r>
        <w:rPr>
          <w:b w:val="0"/>
        </w:rPr>
        <w:t>C. Iow mortality</w:t>
      </w:r>
    </w:p>
    <w:p>
      <w:pPr>
        <w:spacing w:after="100" w:before="0"/>
      </w:pPr>
      <w:r>
        <w:rPr>
          <w:b w:val="0"/>
        </w:rPr>
        <w:t>D. high mortality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'Iow economic growth.'Key Points</w:t>
      </w:r>
    </w:p>
    <w:p>
      <w:pPr>
        <w:spacing w:before="0"/>
      </w:pPr>
      <w:r>
        <w:rPr>
          <w:b w:val="0"/>
        </w:rPr>
        <w:t>• The first sentence of the first paragraph says that "a United Nations report said on Monday, warning that high fertility would challenge economic growth."</w:t>
      </w:r>
    </w:p>
    <w:p>
      <w:pPr>
        <w:spacing w:before="0"/>
      </w:pPr>
      <w:r>
        <w:rPr>
          <w:b w:val="0"/>
        </w:rPr>
        <w:t>• Therefore from the above sentence, we can certainly say that the consequence of high fertility is Iow economic growth.</w:t>
      </w:r>
    </w:p>
    <w:p>
      <w:pPr>
        <w:spacing w:before="0"/>
      </w:pPr>
      <w:r>
        <w:rPr>
          <w:b w:val="0"/>
        </w:rPr>
        <w:t>• Hence, the only possible answer is option 1.</w:t>
      </w:r>
    </w:p>
    <w:p>
      <w:pPr>
        <w:spacing w:before="0"/>
      </w:pPr>
      <w:r>
        <w:rPr>
          <w:b w:val="0"/>
        </w:rPr>
      </w:r>
    </w:p>
    <w:p>
      <w:pPr>
        <w:spacing w:after="100" w:line="360" w:lineRule="auto" w:before="0"/>
      </w:pPr>
      <w:r>
        <w:rPr>
          <w:b w:val="0"/>
        </w:rPr>
        <w:t>48. Which statement is NOT correct according to the passage?</w:t>
      </w:r>
    </w:p>
    <w:p>
      <w:pPr>
        <w:spacing w:before="0"/>
      </w:pPr>
      <w:r>
        <w:rPr>
          <w:b w:val="0"/>
        </w:rPr>
      </w:r>
    </w:p>
    <w:p>
      <w:pPr>
        <w:spacing w:after="100" w:before="0"/>
      </w:pPr>
      <w:r>
        <w:rPr>
          <w:b w:val="0"/>
        </w:rPr>
        <w:t>A. Since 1950, world population was growing at its a slowest speed.</w:t>
      </w:r>
    </w:p>
    <w:p>
      <w:pPr>
        <w:spacing w:after="100" w:before="0"/>
      </w:pPr>
      <w:r>
        <w:rPr>
          <w:b w:val="0"/>
        </w:rPr>
        <w:t>B. The countries of Asia will contribute more than half of the increase anticipated through 2050.</w:t>
      </w:r>
    </w:p>
    <w:p>
      <w:pPr>
        <w:spacing w:after="100" w:before="0"/>
      </w:pPr>
      <w:r>
        <w:rPr>
          <w:b w:val="0"/>
        </w:rPr>
        <w:t>C. The population of 61 countries will decrease by 1% or more between 2022 and 2050.</w:t>
      </w:r>
    </w:p>
    <w:p>
      <w:pPr>
        <w:spacing w:after="100" w:before="0"/>
      </w:pPr>
      <w:r>
        <w:rPr>
          <w:b w:val="0"/>
        </w:rPr>
        <w:t>D. World population is estimated to reach 10.4 billion in 2100.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 countries of Asia will contribute more than half of the increase anticipated through 2050.'Key Points</w:t>
      </w:r>
    </w:p>
    <w:p>
      <w:pPr>
        <w:spacing w:before="0"/>
      </w:pPr>
      <w:r>
        <w:rPr>
          <w:b w:val="0"/>
        </w:rPr>
        <w:t>• The first sentence of the fourth paragraph says that "The world's population was growing at its slowest pace since 1950, having fallen below 1% in 2020, UN estimates showed." As it matches, therefore, option 1 is correct.</w:t>
      </w:r>
    </w:p>
    <w:p>
      <w:pPr>
        <w:spacing w:before="0"/>
      </w:pPr>
      <w:r>
        <w:rPr>
          <w:b w:val="0"/>
        </w:rPr>
        <w:t>• The first sentence of the eighth paragraph says that "Countries of sub-Saharan Africa are expected to contribute more than half of the increase anticipated through 2050." As the highlighted portion does not match, therefore, option 2 is incorrect.</w:t>
      </w:r>
    </w:p>
    <w:p>
      <w:pPr>
        <w:spacing w:before="0"/>
      </w:pPr>
      <w:r>
        <w:rPr>
          <w:b w:val="0"/>
        </w:rPr>
        <w:t>• The first sentence of the ninth paragraph says that "However, the population of 61 countries is projected to decrease by 1% or more between 2022 and 2050, driven by a fall in fertility." As it matches, therefore, option 3 is correct.</w:t>
      </w:r>
    </w:p>
    <w:p>
      <w:pPr>
        <w:spacing w:before="0"/>
      </w:pPr>
      <w:r>
        <w:rPr>
          <w:b w:val="0"/>
        </w:rPr>
        <w:t>• The first sentence of the second paragraph says that "The world's population, estimated to reach 8 billion by November 15 this year, could grow to 8.5 billion in 2030, and 10.4 billion in 2100, as the pace of mortality slows, said the report released on World Population Day." As it matches, therefore, option 4 is correct.</w:t>
      </w:r>
    </w:p>
    <w:p>
      <w:pPr>
        <w:spacing w:before="0"/>
      </w:pPr>
      <w:r>
        <w:rPr>
          <w:b w:val="0"/>
        </w:rPr>
        <w:t>• Therefore from the above sentence, we can certainly say only option 2 is incorrect.</w:t>
      </w:r>
    </w:p>
    <w:p>
      <w:pPr>
        <w:spacing w:before="0"/>
      </w:pPr>
      <w:r>
        <w:rPr>
          <w:b w:val="0"/>
        </w:rPr>
        <w:t>• Hence, the only possible answer is option 2.</w:t>
      </w:r>
    </w:p>
    <w:p>
      <w:pPr>
        <w:spacing w:before="0"/>
      </w:pPr>
      <w:r>
        <w:rPr>
          <w:b w:val="0"/>
        </w:rPr>
      </w:r>
    </w:p>
    <w:p>
      <w:pPr>
        <w:spacing w:after="100" w:line="360" w:lineRule="auto" w:before="0"/>
      </w:pPr>
      <w:r>
        <w:rPr>
          <w:b w:val="0"/>
        </w:rPr>
        <w:t>49. According to the UN report, the fertility rate in 1950 stood at how many average births per woman?</w:t>
      </w:r>
    </w:p>
    <w:p>
      <w:pPr>
        <w:spacing w:before="0"/>
      </w:pPr>
      <w:r>
        <w:rPr>
          <w:b w:val="0"/>
        </w:rPr>
      </w:r>
    </w:p>
    <w:p>
      <w:pPr>
        <w:spacing w:after="100" w:before="0"/>
      </w:pPr>
      <w:r>
        <w:rPr>
          <w:b w:val="0"/>
        </w:rPr>
        <w:t>A. 2.3 births per woman</w:t>
      </w:r>
    </w:p>
    <w:p>
      <w:pPr>
        <w:spacing w:after="100" w:before="0"/>
      </w:pPr>
      <w:r>
        <w:rPr>
          <w:b w:val="0"/>
        </w:rPr>
        <w:t>B. 2.1 births per woman</w:t>
      </w:r>
    </w:p>
    <w:p>
      <w:pPr>
        <w:spacing w:after="100" w:before="0"/>
      </w:pPr>
      <w:r>
        <w:rPr>
          <w:b w:val="0"/>
        </w:rPr>
        <w:t>C. 3 births per woman</w:t>
      </w:r>
    </w:p>
    <w:p>
      <w:pPr>
        <w:spacing w:after="100" w:before="0"/>
      </w:pPr>
      <w:r>
        <w:rPr>
          <w:b w:val="0"/>
        </w:rPr>
        <w:t>D. 5 births per woman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'5 births per woman.'Key Points</w:t>
      </w:r>
    </w:p>
    <w:p>
      <w:pPr>
        <w:spacing w:before="0"/>
      </w:pPr>
      <w:r>
        <w:rPr>
          <w:b w:val="0"/>
        </w:rPr>
        <w:t>• The first sentence of the fifth paragraph says that "In 2021, the average fertility of the world's population stood at 2.3 births per woman over a lifetime, having fallen from about 5 births in 1950."</w:t>
      </w:r>
    </w:p>
    <w:p>
      <w:pPr>
        <w:spacing w:before="0"/>
      </w:pPr>
      <w:r>
        <w:rPr>
          <w:b w:val="0"/>
        </w:rPr>
        <w:t>• Therefore from the above sentence, we can certainly say that according to the UN report, the fertility rate in 1950 stood at 5 births per woman.</w:t>
      </w:r>
    </w:p>
    <w:p>
      <w:pPr>
        <w:spacing w:before="0"/>
      </w:pPr>
      <w:r>
        <w:rPr>
          <w:b w:val="0"/>
        </w:rPr>
        <w:t>• Hence, the only possible answer is option 4.</w:t>
      </w:r>
    </w:p>
    <w:p>
      <w:pPr>
        <w:spacing w:before="0"/>
      </w:pPr>
      <w:r>
        <w:rPr>
          <w:b w:val="0"/>
        </w:rPr>
      </w:r>
    </w:p>
    <w:p>
      <w:pPr>
        <w:spacing w:after="100" w:line="360" w:lineRule="auto" w:before="0"/>
      </w:pPr>
      <w:r>
        <w:rPr>
          <w:b w:val="0"/>
        </w:rPr>
        <w:t>50. The passage presents the findings of a United Nations report which is mainly regarding</w:t>
      </w:r>
    </w:p>
    <w:p>
      <w:pPr>
        <w:spacing w:before="0"/>
      </w:pPr>
      <w:r>
        <w:rPr>
          <w:b w:val="0"/>
        </w:rPr>
      </w:r>
    </w:p>
    <w:p>
      <w:pPr>
        <w:spacing w:after="100" w:before="0"/>
      </w:pPr>
      <w:r>
        <w:rPr>
          <w:b w:val="0"/>
        </w:rPr>
        <w:t>A. the population in African countries</w:t>
      </w:r>
    </w:p>
    <w:p>
      <w:pPr>
        <w:spacing w:after="100" w:before="0"/>
      </w:pPr>
      <w:r>
        <w:rPr>
          <w:b w:val="0"/>
        </w:rPr>
        <w:t>B. the population in China</w:t>
      </w:r>
    </w:p>
    <w:p>
      <w:pPr>
        <w:spacing w:after="100" w:before="0"/>
      </w:pPr>
      <w:r>
        <w:rPr>
          <w:b w:val="0"/>
        </w:rPr>
        <w:t>C. the world population</w:t>
      </w:r>
    </w:p>
    <w:p>
      <w:pPr>
        <w:spacing w:after="100" w:before="0"/>
      </w:pPr>
      <w:r>
        <w:rPr>
          <w:b w:val="0"/>
        </w:rPr>
        <w:t>D. the population in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'the world population.'Key Points</w:t>
      </w:r>
    </w:p>
    <w:p>
      <w:pPr>
        <w:spacing w:before="0"/>
      </w:pPr>
      <w:r>
        <w:rPr>
          <w:b w:val="0"/>
        </w:rPr>
        <w:t>• The first sentence of the second paragraph says that "The world's population, estimated to reach 8 billion by November 15 this year, could grow to 8.5 billion in 2030, and 10.4 billion in 2100, as the pace of mortality slows, said the report released on World Population Day."</w:t>
      </w:r>
    </w:p>
    <w:p>
      <w:pPr>
        <w:spacing w:before="0"/>
      </w:pPr>
      <w:r>
        <w:rPr>
          <w:b w:val="0"/>
        </w:rPr>
        <w:t>• Therefore from the above sentence, we can certainly say that the passage presents the findings of a United Nations report which is mainly regarding the world population.</w:t>
      </w:r>
    </w:p>
    <w:p>
      <w:pPr>
        <w:spacing w:before="0"/>
      </w:pPr>
      <w:r>
        <w:rPr>
          <w:b w:val="0"/>
        </w:rPr>
        <w:t>• Hence, the only possible answer is option 3.</w:t>
      </w:r>
    </w:p>
    <w:p>
      <w:pPr>
        <w:spacing w:before="0"/>
      </w:pPr>
      <w:r>
        <w:rPr>
          <w:b w:val="0"/>
        </w:rPr>
      </w:r>
    </w:p>
    <w:p>
      <w:pPr>
        <w:spacing w:after="100" w:line="360" w:lineRule="auto" w:before="0"/>
      </w:pPr>
      <w:r>
        <w:rPr>
          <w:b w:val="0"/>
        </w:rPr>
        <w:t>51. Select the most appropriate option to fill in blank No.1</w:t>
      </w:r>
    </w:p>
    <w:p>
      <w:pPr>
        <w:spacing w:before="0"/>
      </w:pPr>
      <w:r>
        <w:rPr>
          <w:b w:val="0"/>
        </w:rPr>
      </w:r>
    </w:p>
    <w:p>
      <w:pPr>
        <w:spacing w:after="100" w:before="0"/>
      </w:pPr>
      <w:r>
        <w:rPr>
          <w:b w:val="0"/>
        </w:rPr>
        <w:t>A. nearly</w:t>
      </w:r>
    </w:p>
    <w:p>
      <w:pPr>
        <w:spacing w:after="100" w:before="0"/>
      </w:pPr>
      <w:r>
        <w:rPr>
          <w:b w:val="0"/>
        </w:rPr>
        <w:t>B. fairly</w:t>
      </w:r>
    </w:p>
    <w:p>
      <w:pPr>
        <w:spacing w:after="100" w:before="0"/>
      </w:pPr>
      <w:r>
        <w:rPr>
          <w:b w:val="0"/>
        </w:rPr>
        <w:t>C. usually</w:t>
      </w:r>
    </w:p>
    <w:p>
      <w:pPr>
        <w:spacing w:after="100" w:before="0"/>
      </w:pPr>
      <w:r>
        <w:rPr>
          <w:b w:val="0"/>
        </w:rPr>
        <w:t>D. quite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'nearly.' Key Points Complete passage: In August every year, thousands of twins descend on a town in Ohio called Twinsburg, named by identical twin brothers 1. nearly two centuries ago. The Twins Days Festival is a three-day 2. event consisting of talent shows and look-alike 3. contests that have become one of the world's 4. largest gatherings of twins. There have been 5. similar festivals in Nigeria, a country where 1 in 22 births to the Yoruba people 6. produces twins, identical or fraternal, which is a much higher 7. incidence than anywhere else in the world. This has been 8. attributed to the eating of yams, but the theory is 9. disputed. Biomedical researchers attend these events, regarding them as a 10. precious opportunity to conduct surveys and experiments.</w:t>
      </w:r>
    </w:p>
    <w:p>
      <w:pPr>
        <w:spacing w:before="0"/>
      </w:pPr>
      <w:r>
        <w:rPr>
          <w:b w:val="0"/>
        </w:rPr>
        <w:t>• Let's look at the meaning of the words given in the options: Word Meaning nearly almost, or not completely. (लगभग, या पूरी तरह से नहीं) fairly used to emphasize figurative expressions that describe what people or objects are doing. (लाक्षणिक अभिव्यक्तियों पर जोर देने के लिए प्रयोग किया जाता है जो वर्णन करता है कि लोग या वस्तुएं क्या कर रही हैं) usually in the way that most often happens. (जिस तरह से अक्सर होता है) quite used to express that you are not certain about something. (व्यक्त करते थे कि आप किसी चीज़ के बारे में निश्चित नहीं हैं)</w:t>
      </w:r>
    </w:p>
    <w:p>
      <w:pPr>
        <w:spacing w:before="0"/>
      </w:pPr>
      <w:r>
        <w:rPr>
          <w:b w:val="0"/>
        </w:rPr>
        <w:t>• Let's look at the sentence: "In August every year, thousands of twins descend on a town in Ohio called Twinsburg, named by identical twin brothers _______ two centuries ago."</w:t>
      </w:r>
    </w:p>
    <w:p>
      <w:pPr>
        <w:spacing w:before="0"/>
      </w:pPr>
      <w:r>
        <w:rPr>
          <w:b w:val="0"/>
        </w:rPr>
        <w:t>• We can say the implied meaning of the sentence every August, thousands of twins congregate in Ohio's Twinsburg, which was founded almost 200 years ago by identical twin brothers.</w:t>
      </w:r>
    </w:p>
    <w:p>
      <w:pPr>
        <w:spacing w:before="0"/>
      </w:pPr>
      <w:r>
        <w:rPr>
          <w:b w:val="0"/>
        </w:rPr>
        <w:t>• Here we have to use the adverb of time and distance, which is 'nearly' in context to almost 200 years ago.</w:t>
      </w:r>
    </w:p>
    <w:p>
      <w:pPr>
        <w:spacing w:before="0"/>
      </w:pPr>
      <w:r>
        <w:rPr>
          <w:b w:val="0"/>
        </w:rPr>
        <w:t>• According to the above-mentioned points, the most appropriate option to fill in the blank is "nearly" to make the sentence meaningfully correct.</w:t>
      </w:r>
    </w:p>
    <w:p>
      <w:pPr>
        <w:spacing w:before="0"/>
      </w:pPr>
      <w:r>
        <w:rPr>
          <w:b w:val="0"/>
        </w:rPr>
        <w:t>• Therefore, the correct answer is Option 1.</w:t>
      </w:r>
    </w:p>
    <w:p>
      <w:pPr>
        <w:spacing w:before="0"/>
      </w:pPr>
      <w:r>
        <w:rPr>
          <w:b w:val="0"/>
        </w:rPr>
      </w:r>
    </w:p>
    <w:p>
      <w:pPr>
        <w:spacing w:after="100" w:line="360" w:lineRule="auto" w:before="0"/>
      </w:pPr>
      <w:r>
        <w:rPr>
          <w:b w:val="0"/>
        </w:rPr>
        <w:t>52. Select the most appropriate option to fill in blank No.2</w:t>
      </w:r>
    </w:p>
    <w:p>
      <w:pPr>
        <w:spacing w:before="0"/>
      </w:pPr>
      <w:r>
        <w:rPr>
          <w:b w:val="0"/>
        </w:rPr>
      </w:r>
    </w:p>
    <w:p>
      <w:pPr>
        <w:spacing w:after="100" w:before="0"/>
      </w:pPr>
      <w:r>
        <w:rPr>
          <w:b w:val="0"/>
        </w:rPr>
        <w:t>A. matter</w:t>
      </w:r>
    </w:p>
    <w:p>
      <w:pPr>
        <w:spacing w:after="100" w:before="0"/>
      </w:pPr>
      <w:r>
        <w:rPr>
          <w:b w:val="0"/>
        </w:rPr>
        <w:t>B. event</w:t>
      </w:r>
    </w:p>
    <w:p>
      <w:pPr>
        <w:spacing w:after="100" w:before="0"/>
      </w:pPr>
      <w:r>
        <w:rPr>
          <w:b w:val="0"/>
        </w:rPr>
        <w:t>C. process</w:t>
      </w:r>
    </w:p>
    <w:p>
      <w:pPr>
        <w:spacing w:after="100" w:before="0"/>
      </w:pPr>
      <w:r>
        <w:rPr>
          <w:b w:val="0"/>
        </w:rPr>
        <w:t>D. act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'event.' Key Points Complete passage: In August every year, thousands of twins descend on a town in Ohio called Twinsburg, named by identical twin brothers 1. nearly two centuries ago. The Twins Days Festival is a three-day 2. event consisting of talent shows and look-alike 3. contests that have become one of the world's 4. largest gatherings of twins. There have been 5. similar festivals in Nigeria, a country where 1 in 22 births to the Yoruba people 6. produces twins, identical or fraternal, which is a much higher 7. incidence than anywhere else in the world. This has been 8. attributed to the eating of yams, but the theory is 9. disputed. Biomedical researchers attend these events, regarding them as a 10. precious opportunity to conduct surveys and experiments.</w:t>
      </w:r>
    </w:p>
    <w:p>
      <w:pPr>
        <w:spacing w:before="0"/>
      </w:pPr>
      <w:r>
        <w:rPr>
          <w:b w:val="0"/>
        </w:rPr>
        <w:t>• Let's look at the meaning of the words given in the options: Word Meaning matter a situation or subject that is being dealt with or considered. (ऐसी स्थिति या विषय जिससे निपटा या विचार किया जा रहा हो) event an activity that is planned for a special purpose and usually involves a lot of people, for example, a festival, a meeting, party, trade show, or conference. (एक गतिविधि जो एक विशेष उद्देश्य के लिए नियोजित की जाती है और आमतौर पर बहुत से लोग शामिल होते हैं, उदाहरण के लिए, एक बैठक, पार्टी, व्यापार शो या सम्मेलन) process a series of actions that you take in order to achieve a result. (परिणाम प्राप्त करने के लिए आपके द्वारा की जाने वाली क्रियाओं की एक श्रृंखला) act to behave in a stated way. (बताए गए तरीके से व्यवहार करना)</w:t>
      </w:r>
    </w:p>
    <w:p>
      <w:pPr>
        <w:spacing w:before="0"/>
      </w:pPr>
      <w:r>
        <w:rPr>
          <w:b w:val="0"/>
        </w:rPr>
        <w:t>• Let's look at the sentence: "The Twins Days Festival is a three-day _________ ..."</w:t>
      </w:r>
    </w:p>
    <w:p>
      <w:pPr>
        <w:spacing w:before="0"/>
      </w:pPr>
      <w:r>
        <w:rPr>
          <w:b w:val="0"/>
        </w:rPr>
        <w:t>• We can say that the implied meaning of the sentence is the Twins Days Festival is a three-day festival or gathering of people.</w:t>
      </w:r>
    </w:p>
    <w:p>
      <w:pPr>
        <w:spacing w:before="0"/>
      </w:pPr>
      <w:r>
        <w:rPr>
          <w:b w:val="0"/>
        </w:rPr>
        <w:t>• According to the above-mentioned points, the most appropriate option to fill in the blank is "event" to make the sentence meaningfully correct.</w:t>
      </w:r>
    </w:p>
    <w:p>
      <w:pPr>
        <w:spacing w:before="0"/>
      </w:pPr>
      <w:r>
        <w:rPr>
          <w:b w:val="0"/>
        </w:rPr>
        <w:t>• Therefore, the correct answer is Option 2.</w:t>
      </w:r>
    </w:p>
    <w:p>
      <w:pPr>
        <w:spacing w:before="0"/>
      </w:pPr>
      <w:r>
        <w:rPr>
          <w:b w:val="0"/>
        </w:rPr>
      </w:r>
    </w:p>
    <w:p>
      <w:pPr>
        <w:spacing w:after="100" w:line="360" w:lineRule="auto" w:before="0"/>
      </w:pPr>
      <w:r>
        <w:rPr>
          <w:b w:val="0"/>
        </w:rPr>
        <w:t>53. Select the most appropriate option to fill in blank No.3</w:t>
      </w:r>
    </w:p>
    <w:p>
      <w:pPr>
        <w:spacing w:before="0"/>
      </w:pPr>
      <w:r>
        <w:rPr>
          <w:b w:val="0"/>
        </w:rPr>
      </w:r>
    </w:p>
    <w:p>
      <w:pPr>
        <w:spacing w:after="100" w:before="0"/>
      </w:pPr>
      <w:r>
        <w:rPr>
          <w:b w:val="0"/>
        </w:rPr>
        <w:t>A. incidents</w:t>
      </w:r>
    </w:p>
    <w:p>
      <w:pPr>
        <w:spacing w:after="100" w:before="0"/>
      </w:pPr>
      <w:r>
        <w:rPr>
          <w:b w:val="0"/>
        </w:rPr>
        <w:t>B. functions</w:t>
      </w:r>
    </w:p>
    <w:p>
      <w:pPr>
        <w:spacing w:after="100" w:before="0"/>
      </w:pPr>
      <w:r>
        <w:rPr>
          <w:b w:val="0"/>
        </w:rPr>
        <w:t>C. episodes</w:t>
      </w:r>
    </w:p>
    <w:p>
      <w:pPr>
        <w:spacing w:after="100" w:before="0"/>
      </w:pPr>
      <w:r>
        <w:rPr>
          <w:b w:val="0"/>
        </w:rPr>
        <w:t>D. contests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'contests.' Key Points Complete passage: In August every year, thousands of twins descend on a town in Ohio called Twinsburg, named by identical twin brothers 1. nearly two centuries ago. The Twins Days Festival is a three-day 2. event consisting of talent shows and look-alike 3. contests that have become one of the world's 4. largest gatherings of twins. There have been 5. similar festivals in Nigeria, a country where 1 in 22 births to the Yoruba people 6. produces twins, identical or fraternal, which is a much higher 7. incidence than anywhere else in the world. This has been 8. attributed to the eating of yams, but the theory is 9. disputed. Biomedical researchers attend these events, regarding them as a 10. precious opportunity to conduct surveys and experiments.</w:t>
      </w:r>
    </w:p>
    <w:p>
      <w:pPr>
        <w:spacing w:before="0"/>
      </w:pPr>
      <w:r>
        <w:rPr>
          <w:b w:val="0"/>
        </w:rPr>
        <w:t>• Let's look at the meaning of the words given in the options: Word Meaning incidents an event that is either unpleasant or unusual. (एक घटना जो या तो अप्रिय या असामान्य है) functions an official ceremony or a formal social event, such as a party or a special meal, at which a lot of people are usually present. (एक आधिकारिक समारोह या एक औपचारिक सामाजिक कार्यक्रम, जैसे कि एक पार्टी या एक विशेष भोजन, जिसमें आमतौर पर बहुत से लोग उपस्थित होते हैं) episodes a single event or group of related events. (एक एकल घटना या संबंधित घटनाओं का समूह) contests a competition to do better than other people, usually in which prizes are given. (अन्य लोगों से बेहतर करने की एक प्रतियोगिता, जिसमें आमतौर पर पुरस्कार दिए जाते हैं)</w:t>
      </w:r>
    </w:p>
    <w:p>
      <w:pPr>
        <w:spacing w:before="0"/>
      </w:pPr>
      <w:r>
        <w:rPr>
          <w:b w:val="0"/>
        </w:rPr>
        <w:t>• Let's look at the sentence: "The Twins Days Festival is a three-day event consisting of talent shows and look-alike ________ that have become..."</w:t>
      </w:r>
    </w:p>
    <w:p>
      <w:pPr>
        <w:spacing w:before="0"/>
      </w:pPr>
      <w:r>
        <w:rPr>
          <w:b w:val="0"/>
        </w:rPr>
        <w:t>• We can say that the implied meaning of the sentence is the Twins Days Festival is a three-day festival with talent shows and look-alike competitions.</w:t>
      </w:r>
    </w:p>
    <w:p>
      <w:pPr>
        <w:spacing w:before="0"/>
      </w:pPr>
      <w:r>
        <w:rPr>
          <w:b w:val="0"/>
        </w:rPr>
        <w:t>• According to the above-mentioned points, the most appropriate option to fill in the blank is "contests" to make the sentence meaningfully correct.</w:t>
      </w:r>
    </w:p>
    <w:p>
      <w:pPr>
        <w:spacing w:before="0"/>
      </w:pPr>
      <w:r>
        <w:rPr>
          <w:b w:val="0"/>
        </w:rPr>
        <w:t>• Therefore, the correct answer is Option 4.</w:t>
      </w:r>
    </w:p>
    <w:p>
      <w:pPr>
        <w:spacing w:before="0"/>
      </w:pPr>
      <w:r>
        <w:rPr>
          <w:b w:val="0"/>
        </w:rPr>
      </w:r>
    </w:p>
    <w:p>
      <w:pPr>
        <w:spacing w:after="100" w:line="360" w:lineRule="auto" w:before="0"/>
      </w:pPr>
      <w:r>
        <w:rPr>
          <w:b w:val="0"/>
        </w:rPr>
        <w:t>54. Select the most appropriate option to fill in blank No.4</w:t>
      </w:r>
    </w:p>
    <w:p>
      <w:pPr>
        <w:spacing w:before="0"/>
      </w:pPr>
      <w:r>
        <w:rPr>
          <w:b w:val="0"/>
        </w:rPr>
      </w:r>
    </w:p>
    <w:p>
      <w:pPr>
        <w:spacing w:after="100" w:before="0"/>
      </w:pPr>
      <w:r>
        <w:rPr>
          <w:b w:val="0"/>
        </w:rPr>
        <w:t>A. tallest</w:t>
      </w:r>
    </w:p>
    <w:p>
      <w:pPr>
        <w:spacing w:after="100" w:before="0"/>
      </w:pPr>
      <w:r>
        <w:rPr>
          <w:b w:val="0"/>
        </w:rPr>
        <w:t>B. largest</w:t>
      </w:r>
    </w:p>
    <w:p>
      <w:pPr>
        <w:spacing w:after="100" w:before="0"/>
      </w:pPr>
      <w:r>
        <w:rPr>
          <w:b w:val="0"/>
        </w:rPr>
        <w:t>C. heaviest</w:t>
      </w:r>
    </w:p>
    <w:p>
      <w:pPr>
        <w:spacing w:after="100" w:before="0"/>
      </w:pPr>
      <w:r>
        <w:rPr>
          <w:b w:val="0"/>
        </w:rPr>
        <w:t>D. smallest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'largest.' Key Points Complete passage: In August every year, thousands of twins descend on a town in Ohio called Twinsburg, named by identical twin brothers 1. nearly two centuries ago. The Twins Days Festival is a three-day 2. event consisting of talent shows and look-alike 3. contests that have become one of the world's 4. largest gatherings of twins. There have been 5. similar festivals in Nigeria, a country where 1 in 22 births to the Yoruba people 6. produces twins, identical or fraternal, which is a much higher 7. incidence than anywhere else in the world. This has been 8. attributed to the eating of yams, but the theory is 9. disputed. Biomedical researchers attend these events, regarding them as a 10. precious opportunity to conduct surveys and experiments.</w:t>
      </w:r>
    </w:p>
    <w:p>
      <w:pPr>
        <w:spacing w:before="0"/>
      </w:pPr>
      <w:r>
        <w:rPr>
          <w:b w:val="0"/>
        </w:rPr>
        <w:t>• Let's look at the meaning of the words given in the options: Word Meaning tallest (superlative degree of tall) of more than average height, or of a particular height. (औसत ऊँचाई से अधिक या किसी विशेष ऊँचाई का) largest (superlative degree of large) of considerable or relatively great size, extent, or capacity. (काफी या अपेक्षाकृत बड़े आकार, सीमा या क्षमता का) heaviest (superlative degree of heavy) having great weight or greater than usual weight. (बहुत अधिक वजन होना या सामान्य वजन से अधिक होना) smallest (superlative degree of small) little in size or amount when compared with what is typical or average. (सामान्य या औसत की तुलना में आकार या राशि में छोटा)</w:t>
      </w:r>
    </w:p>
    <w:p>
      <w:pPr>
        <w:spacing w:before="0"/>
      </w:pPr>
      <w:r>
        <w:rPr>
          <w:b w:val="0"/>
        </w:rPr>
        <w:t>• Let's look at the sentence: "The Twins Days Festival is a three-day event consisting of talent shows and look-alike contests that have become one of the world's _______ gatherings of twins"</w:t>
      </w:r>
    </w:p>
    <w:p>
      <w:pPr>
        <w:spacing w:before="0"/>
      </w:pPr>
      <w:r>
        <w:rPr>
          <w:b w:val="0"/>
        </w:rPr>
        <w:t>• We can say that the implied meaning of the sentence is the Twins Days Festival is one of the biggest twin gatherings in the entire world which is great in size in comparison to other festivals.</w:t>
      </w:r>
    </w:p>
    <w:p>
      <w:pPr>
        <w:spacing w:before="0"/>
      </w:pPr>
      <w:r>
        <w:rPr>
          <w:b w:val="0"/>
        </w:rPr>
        <w:t>• According to the above-mentioned points, the most appropriate option to fill in the blank is "largest" to make the sentence meaningfully correct.</w:t>
      </w:r>
    </w:p>
    <w:p>
      <w:pPr>
        <w:spacing w:before="0"/>
      </w:pPr>
      <w:r>
        <w:rPr>
          <w:b w:val="0"/>
        </w:rPr>
        <w:t>• Therefore, the correct answer is Option 2.</w:t>
      </w:r>
    </w:p>
    <w:p>
      <w:pPr>
        <w:spacing w:before="0"/>
      </w:pPr>
      <w:r>
        <w:rPr>
          <w:b w:val="0"/>
        </w:rPr>
      </w:r>
    </w:p>
    <w:p>
      <w:pPr>
        <w:spacing w:after="100" w:line="360" w:lineRule="auto" w:before="0"/>
      </w:pPr>
      <w:r>
        <w:rPr>
          <w:b w:val="0"/>
        </w:rPr>
        <w:t>55. Select the most appropriate option to fill in blank No.5</w:t>
      </w:r>
    </w:p>
    <w:p>
      <w:pPr>
        <w:spacing w:before="0"/>
      </w:pPr>
      <w:r>
        <w:rPr>
          <w:b w:val="0"/>
        </w:rPr>
      </w:r>
    </w:p>
    <w:p>
      <w:pPr>
        <w:spacing w:after="100" w:before="0"/>
      </w:pPr>
      <w:r>
        <w:rPr>
          <w:b w:val="0"/>
        </w:rPr>
        <w:t>A. mutual</w:t>
      </w:r>
    </w:p>
    <w:p>
      <w:pPr>
        <w:spacing w:after="100" w:before="0"/>
      </w:pPr>
      <w:r>
        <w:rPr>
          <w:b w:val="0"/>
        </w:rPr>
        <w:t>B. similar</w:t>
      </w:r>
    </w:p>
    <w:p>
      <w:pPr>
        <w:spacing w:after="100" w:before="0"/>
      </w:pPr>
      <w:r>
        <w:rPr>
          <w:b w:val="0"/>
        </w:rPr>
        <w:t>C. common</w:t>
      </w:r>
    </w:p>
    <w:p>
      <w:pPr>
        <w:spacing w:after="100" w:before="0"/>
      </w:pPr>
      <w:r>
        <w:rPr>
          <w:b w:val="0"/>
        </w:rPr>
        <w:t>D. alike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'similar.' Key Points Complete passage: In August every year, thousands of twins descend on a town in Ohio called Twinsburg, named by identical twin brothers 1. nearly two centuries ago. The Twins Days Festival is a three-day 2. event consisting of talent shows and look-alike 3. contests that have become one of the world's 4. largest gatherings of twins. There have been 5. similar festivals in Nigeria, a country where 1 in 22 births to the Yoruba people 6. produces twins, identical or fraternal, which is a much higher 7. incidence than anywhere else in the world. This has been 8. attributed to the eating of yams, but the theory is 9. disputed. Biomedical researchers attend these events, regarding them as a 10. precious opportunity to conduct surveys and experiments.</w:t>
      </w:r>
    </w:p>
    <w:p>
      <w:pPr>
        <w:spacing w:before="0"/>
      </w:pPr>
      <w:r>
        <w:rPr>
          <w:b w:val="0"/>
        </w:rPr>
        <w:t>• Let's look at the meaning of the words given in the options: Word Meaning mutual (of two or more people or groups) feeling the same emotion, or doing the same thing to or for each other. ((दो या दो से अधिक लोगों या समूहों के) एक ही भावना को महसूस करना, या एक दूसरे के लिए या एक ही काम करना) similar looking or being almost, but not exactly, the same. (दिखना या होना लगभग, लेकिन बिल्कुल नहीं, वही) common the same in a lot of places or for a lot of people. (बहुत सी जगहों पर या बहुत से लोगों के लिए समान) alike similar to each other. (एक दूसरे के समान)</w:t>
      </w:r>
    </w:p>
    <w:p>
      <w:pPr>
        <w:spacing w:before="0"/>
      </w:pPr>
      <w:r>
        <w:rPr>
          <w:b w:val="0"/>
        </w:rPr>
        <w:t>• Let's look at the sentence: "There have been ________ festivals in Nigeria...."</w:t>
      </w:r>
    </w:p>
    <w:p>
      <w:pPr>
        <w:spacing w:before="0"/>
      </w:pPr>
      <w:r>
        <w:rPr>
          <w:b w:val="0"/>
        </w:rPr>
        <w:t>• We can say that the implied meaning of the sentence is almost the same twin festival as the Twins Days Festival of Twinsburg celebrated in Nigeria.</w:t>
      </w:r>
    </w:p>
    <w:p>
      <w:pPr>
        <w:spacing w:before="0"/>
      </w:pPr>
      <w:r>
        <w:rPr>
          <w:b w:val="0"/>
        </w:rPr>
        <w:t>• According to the above-mentioned points, the most appropriate option to fill in the blank is "similar" to make the sentence meaningfully correct.</w:t>
      </w:r>
    </w:p>
    <w:p>
      <w:pPr>
        <w:spacing w:before="0"/>
      </w:pPr>
      <w:r>
        <w:rPr>
          <w:b w:val="0"/>
        </w:rPr>
        <w:t>• Therefore, the correct answer is Option 2.</w:t>
      </w:r>
    </w:p>
    <w:p>
      <w:pPr>
        <w:spacing w:before="0"/>
      </w:pPr>
      <w:r>
        <w:rPr>
          <w:b w:val="0"/>
        </w:rPr>
      </w:r>
    </w:p>
    <w:p>
      <w:pPr>
        <w:spacing w:after="100" w:line="360" w:lineRule="auto" w:before="0"/>
      </w:pPr>
      <w:r>
        <w:rPr>
          <w:b w:val="0"/>
        </w:rPr>
        <w:t>56. Select the most appropriate option to fill in blank No.6</w:t>
      </w:r>
    </w:p>
    <w:p>
      <w:pPr>
        <w:spacing w:before="0"/>
      </w:pPr>
      <w:r>
        <w:rPr>
          <w:b w:val="0"/>
        </w:rPr>
      </w:r>
    </w:p>
    <w:p>
      <w:pPr>
        <w:spacing w:after="100" w:before="0"/>
      </w:pPr>
      <w:r>
        <w:rPr>
          <w:b w:val="0"/>
        </w:rPr>
        <w:t>A. presents</w:t>
      </w:r>
    </w:p>
    <w:p>
      <w:pPr>
        <w:spacing w:after="100" w:before="0"/>
      </w:pPr>
      <w:r>
        <w:rPr>
          <w:b w:val="0"/>
        </w:rPr>
        <w:t>B. prepares</w:t>
      </w:r>
    </w:p>
    <w:p>
      <w:pPr>
        <w:spacing w:after="100" w:before="0"/>
      </w:pPr>
      <w:r>
        <w:rPr>
          <w:b w:val="0"/>
        </w:rPr>
        <w:t>C. provides</w:t>
      </w:r>
    </w:p>
    <w:p>
      <w:pPr>
        <w:spacing w:after="100" w:before="0"/>
      </w:pPr>
      <w:r>
        <w:rPr>
          <w:b w:val="0"/>
        </w:rPr>
        <w:t>D. produces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'produces.' Key Points Complete passage: In August every year, thousands of twins descend on a town in Ohio called Twinsburg, named by identical twin brothers 1. nearly two centuries ago. The Twins Days Festival is a three-day 2. event consisting of talent shows and look-alike 3. contests that have become one of the world's 4. largest gatherings of twins. There have been 5. similar festivals in Nigeria, a country where 1 in 22 births to the Yoruba people 6. produces twins, identical or fraternal, which is a much higher 7. incidence than anywhere else in the world. This has been 8. attributed to the eating of yams, but the theory is 9. disputed. Biomedical researchers attend these events, regarding them as a 10. precious opportunity to conduct surveys and experiments.</w:t>
      </w:r>
    </w:p>
    <w:p>
      <w:pPr>
        <w:spacing w:before="0"/>
      </w:pPr>
      <w:r>
        <w:rPr>
          <w:b w:val="0"/>
        </w:rPr>
        <w:t>• Let's look at the meaning of the words given in the options: Word Meaning presents something that you are given, without asking for it, on a special occasion, especially to show friendship, or to say thank you. (कुछ ऐसा जो आपको दिया जाता है, बिना मांगे, किसी विशेष अवसर पर, विशेष रूप से दोस्ती दिखाने के लिए, या धन्यवाद कहने के लिए) prepares to make or get something or someone ready for something that will happen in the future. (भविष्य में होने वाली किसी चीज के लिए तैयार करना या प्राप्त करना) provides to give someone something that they need. (किसी को वह चीज देना जो उसे चाहिए) produces to make something or bring something into existence; to give birth. (कुछ बनाने या अस्तित्व में लाने के लिए; जन्म देने के लिए)</w:t>
      </w:r>
    </w:p>
    <w:p>
      <w:pPr>
        <w:spacing w:before="0"/>
      </w:pPr>
      <w:r>
        <w:rPr>
          <w:b w:val="0"/>
        </w:rPr>
        <w:t>• Let's look at the sentence: "There have been similar festivals in Nigeria, a country where 1 in 22 births to the Yoruba people _________ twins, identical or fraternal..."</w:t>
      </w:r>
    </w:p>
    <w:p>
      <w:pPr>
        <w:spacing w:before="0"/>
      </w:pPr>
      <w:r>
        <w:rPr>
          <w:b w:val="0"/>
        </w:rPr>
        <w:t>• We can say that the implied meaning of the sentence is the Yoruba people give birth to 1 twin in every 22 births.</w:t>
      </w:r>
    </w:p>
    <w:p>
      <w:pPr>
        <w:spacing w:before="0"/>
      </w:pPr>
      <w:r>
        <w:rPr>
          <w:b w:val="0"/>
        </w:rPr>
        <w:t>• According to the above-mentioned points, the most appropriate option to fill in the blank is "produces" to make the sentence meaningfully correct.</w:t>
      </w:r>
    </w:p>
    <w:p>
      <w:pPr>
        <w:spacing w:before="0"/>
      </w:pPr>
      <w:r>
        <w:rPr>
          <w:b w:val="0"/>
        </w:rPr>
        <w:t>• Therefore, the correct answer is Option 4.</w:t>
      </w:r>
    </w:p>
    <w:p>
      <w:pPr>
        <w:spacing w:before="0"/>
      </w:pPr>
      <w:r>
        <w:rPr>
          <w:b w:val="0"/>
        </w:rPr>
      </w:r>
    </w:p>
    <w:p>
      <w:pPr>
        <w:spacing w:after="100" w:line="360" w:lineRule="auto" w:before="0"/>
      </w:pPr>
      <w:r>
        <w:rPr>
          <w:b w:val="0"/>
        </w:rPr>
        <w:t>57. Select the most appropriate option to fill in blank No.7</w:t>
      </w:r>
    </w:p>
    <w:p>
      <w:pPr>
        <w:spacing w:before="0"/>
      </w:pPr>
      <w:r>
        <w:rPr>
          <w:b w:val="0"/>
        </w:rPr>
      </w:r>
    </w:p>
    <w:p>
      <w:pPr>
        <w:spacing w:after="100" w:before="0"/>
      </w:pPr>
      <w:r>
        <w:rPr>
          <w:b w:val="0"/>
        </w:rPr>
        <w:t>A. urgency</w:t>
      </w:r>
    </w:p>
    <w:p>
      <w:pPr>
        <w:spacing w:after="100" w:before="0"/>
      </w:pPr>
      <w:r>
        <w:rPr>
          <w:b w:val="0"/>
        </w:rPr>
        <w:t>B. deliverance</w:t>
      </w:r>
    </w:p>
    <w:p>
      <w:pPr>
        <w:spacing w:after="100" w:before="0"/>
      </w:pPr>
      <w:r>
        <w:rPr>
          <w:b w:val="0"/>
        </w:rPr>
        <w:t>C. incidence</w:t>
      </w:r>
    </w:p>
    <w:p>
      <w:pPr>
        <w:spacing w:after="100" w:before="0"/>
      </w:pPr>
      <w:r>
        <w:rPr>
          <w:b w:val="0"/>
        </w:rPr>
        <w:t>D. frequency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'incidence.' Key Points Complete passage: In August every year, thousands of twins descend on a town in Ohio called Twinsburg, named by identical twin brothers 1. nearly two centuries ago. The Twins Days Festival is a three-day 2. event consisting of talent shows and look-alike 3. contests that have become one of the world's 4. largest gatherings of twins. There have been 5. similar festivals in Nigeria, a country where 1 in 22 births to the Yoruba people 6. produces twins, identical or fraternal, which is a much higher 7. incidence than anywhere else in the world. This has been 8. attributed to the eating of yams, but the theory is 9. disputed. Biomedical researchers attend these events, regarding them as a 10. precious opportunity to conduct surveys and experiments.</w:t>
      </w:r>
    </w:p>
    <w:p>
      <w:pPr>
        <w:spacing w:before="0"/>
      </w:pPr>
      <w:r>
        <w:rPr>
          <w:b w:val="0"/>
        </w:rPr>
        <w:t>• Let's look at the meaning of the words given in the options: Word Meaning urgency the quality of being very important and needing attention immediately. (बहुत महत्वपूर्ण होने और तुरंत ध्यान देने की गुणवत्ता) deliverance the state of being saved from a painful or bad experience. (दर्दनाक या बुरे अनुभव से बचाए जाने की अवस्था या भाव) incidence an event, or the rate at which something happens. (एक घटना, या वह दर जिस पर कुछ होता है) frequency the number of times something happens within a particular period. (किसी विशेष अवधि के भीतर कितनी बार कुछ होता है)</w:t>
      </w:r>
    </w:p>
    <w:p>
      <w:pPr>
        <w:spacing w:before="0"/>
      </w:pPr>
      <w:r>
        <w:rPr>
          <w:b w:val="0"/>
        </w:rPr>
        <w:t>• Let's look at the sentence: "...1 in 22 births to the Yoruba people produces twins, identical or fraternal, which is a much higher __________ than anywhere else in the world."</w:t>
      </w:r>
    </w:p>
    <w:p>
      <w:pPr>
        <w:spacing w:before="0"/>
      </w:pPr>
      <w:r>
        <w:rPr>
          <w:b w:val="0"/>
        </w:rPr>
        <w:t>• We can say that the implied meaning of the sentence is 1 in 22 births to the Yoruba people are twins, and the rate of such an unusual event is higher than in any other place.</w:t>
      </w:r>
    </w:p>
    <w:p>
      <w:pPr>
        <w:spacing w:before="0"/>
      </w:pPr>
      <w:r>
        <w:rPr>
          <w:b w:val="0"/>
        </w:rPr>
        <w:t>• According to the above-mentioned points, the most appropriate option to fill in the blank is "incidence" to make the sentence meaningfully correct.</w:t>
      </w:r>
    </w:p>
    <w:p>
      <w:pPr>
        <w:spacing w:before="0"/>
      </w:pPr>
      <w:r>
        <w:rPr>
          <w:b w:val="0"/>
        </w:rPr>
        <w:t>• Therefore, the correct answer is Option 3.</w:t>
      </w:r>
    </w:p>
    <w:p>
      <w:pPr>
        <w:spacing w:before="0"/>
      </w:pPr>
      <w:r>
        <w:rPr>
          <w:b w:val="0"/>
        </w:rPr>
      </w:r>
    </w:p>
    <w:p>
      <w:pPr>
        <w:spacing w:after="100" w:line="360" w:lineRule="auto" w:before="0"/>
      </w:pPr>
      <w:r>
        <w:rPr>
          <w:b w:val="0"/>
        </w:rPr>
        <w:t>58. Select the most appropriate option to fill in blank No.8</w:t>
      </w:r>
    </w:p>
    <w:p>
      <w:pPr>
        <w:spacing w:before="0"/>
      </w:pPr>
      <w:r>
        <w:rPr>
          <w:b w:val="0"/>
        </w:rPr>
      </w:r>
    </w:p>
    <w:p>
      <w:pPr>
        <w:spacing w:after="100" w:before="0"/>
      </w:pPr>
      <w:r>
        <w:rPr>
          <w:b w:val="0"/>
        </w:rPr>
        <w:t>A. attributed</w:t>
      </w:r>
    </w:p>
    <w:p>
      <w:pPr>
        <w:spacing w:after="100" w:before="0"/>
      </w:pPr>
      <w:r>
        <w:rPr>
          <w:b w:val="0"/>
        </w:rPr>
        <w:t>B. indicated</w:t>
      </w:r>
    </w:p>
    <w:p>
      <w:pPr>
        <w:spacing w:after="100" w:before="0"/>
      </w:pPr>
      <w:r>
        <w:rPr>
          <w:b w:val="0"/>
        </w:rPr>
        <w:t>C. dedicated</w:t>
      </w:r>
    </w:p>
    <w:p>
      <w:pPr>
        <w:spacing w:after="100" w:before="0"/>
      </w:pPr>
      <w:r>
        <w:rPr>
          <w:b w:val="0"/>
        </w:rPr>
        <w:t>D. distributed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'attributed.' Key Points Complete passage: In August every year, thousands of twins descend on a town in Ohio called Twinsburg, named by identical twin brothers 1. nearly two centuries ago. The Twins Days Festival is a three-day 2. event consisting of talent shows and look-alike 3. contests that have become one of the world's 4. largest gatherings of twins. There have been 5. similar festivals in Nigeria, a country where 1 in 22 births to the Yoruba people 6. produces twins, identical or fraternal, which is a much higher 7. incidence than anywhere else in the world. This has been 8. attributed to the eating of yams, but the theory is 9. disputed. Biomedical researchers attend these events, regarding them as a 10. precious opportunity to conduct surveys and experiments.</w:t>
      </w:r>
    </w:p>
    <w:p>
      <w:pPr>
        <w:spacing w:before="0"/>
      </w:pPr>
      <w:r>
        <w:rPr>
          <w:b w:val="0"/>
        </w:rPr>
        <w:t>• Let's look at the meaning of the words given in the options: Word Meaning attributed to say or think that something is the result of a particular thing. (यह कहना या सोचना कि कोई चीज किसी विशेष चीज का परिणाम है) indicated to show, point, or make clear in another way. (दूसरे तरीके से दिखाना, इंगित करना या स्पष्ट करना) dedicated believing that something is very important and giving a lot of time and energy to it. (यह मानना कि कुछ बहुत महत्वपूर्ण है और इसे बहुत समय और ऊर्जा दे रहा है) distributed to give something out to several people, or to spread or supply something. (कई लोगों को कुछ देना, या कुछ फैलाना या आपूर्ति करना)</w:t>
      </w:r>
    </w:p>
    <w:p>
      <w:pPr>
        <w:spacing w:before="0"/>
      </w:pPr>
      <w:r>
        <w:rPr>
          <w:b w:val="0"/>
        </w:rPr>
        <w:t>• Let's look at the sentence: "This has been _________ to the eating of yams..."</w:t>
      </w:r>
    </w:p>
    <w:p>
      <w:pPr>
        <w:spacing w:before="0"/>
      </w:pPr>
      <w:r>
        <w:rPr>
          <w:b w:val="0"/>
        </w:rPr>
        <w:t>• We can say that the implied meaning of the sentence is the birth of twins to the Yoruba people is the result of the people's habit of eating yams.</w:t>
      </w:r>
    </w:p>
    <w:p>
      <w:pPr>
        <w:spacing w:before="0"/>
      </w:pPr>
      <w:r>
        <w:rPr>
          <w:b w:val="0"/>
        </w:rPr>
        <w:t>• According to the above-mentioned points, the most appropriate option to fill in the blank is "attributed" to make the sentence meaningfully correct.</w:t>
      </w:r>
    </w:p>
    <w:p>
      <w:pPr>
        <w:spacing w:before="0"/>
      </w:pPr>
      <w:r>
        <w:rPr>
          <w:b w:val="0"/>
        </w:rPr>
        <w:t>• Therefore, the correct answer is Option 1.</w:t>
      </w:r>
    </w:p>
    <w:p>
      <w:pPr>
        <w:spacing w:before="0"/>
      </w:pPr>
      <w:r>
        <w:rPr>
          <w:b w:val="0"/>
        </w:rPr>
      </w:r>
    </w:p>
    <w:p>
      <w:pPr>
        <w:spacing w:after="100" w:line="360" w:lineRule="auto" w:before="0"/>
      </w:pPr>
      <w:r>
        <w:rPr>
          <w:b w:val="0"/>
        </w:rPr>
        <w:t>59. Select the most appropriate option to fill in blank No.9</w:t>
      </w:r>
    </w:p>
    <w:p>
      <w:pPr>
        <w:spacing w:before="0"/>
      </w:pPr>
      <w:r>
        <w:rPr>
          <w:b w:val="0"/>
        </w:rPr>
      </w:r>
    </w:p>
    <w:p>
      <w:pPr>
        <w:spacing w:after="100" w:before="0"/>
      </w:pPr>
      <w:r>
        <w:rPr>
          <w:b w:val="0"/>
        </w:rPr>
        <w:t>A. suspected</w:t>
      </w:r>
    </w:p>
    <w:p>
      <w:pPr>
        <w:spacing w:after="100" w:before="0"/>
      </w:pPr>
      <w:r>
        <w:rPr>
          <w:b w:val="0"/>
        </w:rPr>
        <w:t>B. disputed</w:t>
      </w:r>
    </w:p>
    <w:p>
      <w:pPr>
        <w:spacing w:after="100" w:before="0"/>
      </w:pPr>
      <w:r>
        <w:rPr>
          <w:b w:val="0"/>
        </w:rPr>
        <w:t>C. projected</w:t>
      </w:r>
    </w:p>
    <w:p>
      <w:pPr>
        <w:spacing w:after="100" w:before="0"/>
      </w:pPr>
      <w:r>
        <w:rPr>
          <w:b w:val="0"/>
        </w:rPr>
        <w:t>D. accepted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'disputed.' Key Points Complete passage: In August every year, thousands of twins descend on a town in Ohio called Twinsburg, named by identical twin brothers 1. nearly two centuries ago. The Twins Days Festival is a three-day 2. event consisting of talent shows and look-alike 3. contests that have become one of the world's 4. largest gatherings of twins. There have been 5. similar festivals in Nigeria, a country where 1 in 22 births to the Yoruba people 6. produces twins, identical or fraternal, which is a much higher 7. incidence than anywhere else in the world. This has been 8. attributed to the eating of yams, but the theory is 9. disputed. Biomedical researchers attend these events, regarding them as a 10. precious opportunity to conduct surveys and experiments.</w:t>
      </w:r>
    </w:p>
    <w:p>
      <w:pPr>
        <w:spacing w:before="0"/>
      </w:pPr>
      <w:r>
        <w:rPr>
          <w:b w:val="0"/>
        </w:rPr>
        <w:t>• Let's look at the meaning of the words given in the options: Word Meaning suspected believed to be guilty of a crime. (एक अपराध का दोषी माना जाता है) disputed used to describe something that is the subject of disagreement, especially official or legal disagreement. (किसी ऐसी चीज़ का वर्णन करने के लिए उपयोग किया जाता है जो असहमति का विषय है, विशेष रूप से आधिकारिक या कानूनी असहमति) projected planned for the future or calculated based on information already known. (भविष्य के लिए नियोजित या पहले से ज्ञात जानकारी के आधार पर गणना की गई) accepted generally agreed to be satisfactory or right. (आम तौर पर संतोषजनक या सही होने पर सहमत हुए)</w:t>
      </w:r>
    </w:p>
    <w:p>
      <w:pPr>
        <w:spacing w:before="0"/>
      </w:pPr>
      <w:r>
        <w:rPr>
          <w:b w:val="0"/>
        </w:rPr>
        <w:t>• Let's look at the sentence: "This has been attributed to the eating of yams, but the theory is __________."</w:t>
      </w:r>
    </w:p>
    <w:p>
      <w:pPr>
        <w:spacing w:before="0"/>
      </w:pPr>
      <w:r>
        <w:rPr>
          <w:b w:val="0"/>
        </w:rPr>
        <w:t>• We can say that the implied meaning of the sentence is the eating of yams has been attributed to the birth of twins to the Yoruba people, but the theory is subjected to disagreement.</w:t>
      </w:r>
    </w:p>
    <w:p>
      <w:pPr>
        <w:spacing w:before="0"/>
      </w:pPr>
      <w:r>
        <w:rPr>
          <w:b w:val="0"/>
        </w:rPr>
        <w:t>• According to the above-mentioned points, the most appropriate option to fill in the blank is "disputed" to make the sentence meaningfully correct.</w:t>
      </w:r>
    </w:p>
    <w:p>
      <w:pPr>
        <w:spacing w:before="0"/>
      </w:pPr>
      <w:r>
        <w:rPr>
          <w:b w:val="0"/>
        </w:rPr>
        <w:t>• Therefore, the correct answer is Option 2.</w:t>
      </w:r>
    </w:p>
    <w:p>
      <w:pPr>
        <w:spacing w:before="0"/>
      </w:pPr>
      <w:r>
        <w:rPr>
          <w:b w:val="0"/>
        </w:rPr>
      </w:r>
    </w:p>
    <w:p>
      <w:pPr>
        <w:spacing w:after="100" w:line="360" w:lineRule="auto" w:before="0"/>
      </w:pPr>
      <w:r>
        <w:rPr>
          <w:b w:val="0"/>
        </w:rPr>
        <w:t>60. Select the most appropriate option to fill in blank No.10</w:t>
      </w:r>
    </w:p>
    <w:p>
      <w:pPr>
        <w:spacing w:before="0"/>
      </w:pPr>
      <w:r>
        <w:rPr>
          <w:b w:val="0"/>
        </w:rPr>
      </w:r>
    </w:p>
    <w:p>
      <w:pPr>
        <w:spacing w:after="100" w:before="0"/>
      </w:pPr>
      <w:r>
        <w:rPr>
          <w:b w:val="0"/>
        </w:rPr>
        <w:t>A. pompous</w:t>
      </w:r>
    </w:p>
    <w:p>
      <w:pPr>
        <w:spacing w:after="100" w:before="0"/>
      </w:pPr>
      <w:r>
        <w:rPr>
          <w:b w:val="0"/>
        </w:rPr>
        <w:t>B. routine</w:t>
      </w:r>
    </w:p>
    <w:p>
      <w:pPr>
        <w:spacing w:after="100" w:before="0"/>
      </w:pPr>
      <w:r>
        <w:rPr>
          <w:b w:val="0"/>
        </w:rPr>
        <w:t>C. precious</w:t>
      </w:r>
    </w:p>
    <w:p>
      <w:pPr>
        <w:spacing w:after="100" w:before="0"/>
      </w:pPr>
      <w:r>
        <w:rPr>
          <w:b w:val="0"/>
        </w:rPr>
        <w:t>D. dubious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'precious.' Key Points Complete passage: In August every year, thousands of twins descend on a town in Ohio called Twinsburg, named by identical twin brothers 1. nearly two centuries ago. The Twins Days Festival is a three-day 2. event consisting of talent shows and look-alike 3. contests that have become one of the world's 4. largest gatherings of twins. There have been 5. similar festivals in Nigeria, a country where 1 in 22 births to the Yoruba people 6. produces twins, identical or fraternal, which is a much higher 7. incidence than anywhere else in the world. This has been 8. attributed to the eating of yams, but the theory is 9. disputed. Biomedical researchers attend these events, regarding them as a 10. precious opportunity to conduct surveys and experiments.</w:t>
      </w:r>
    </w:p>
    <w:p>
      <w:pPr>
        <w:spacing w:before="0"/>
      </w:pPr>
      <w:r>
        <w:rPr>
          <w:b w:val="0"/>
        </w:rPr>
        <w:t>• Let's look at the meaning of the words given in the options: Word Meaning pompous too serious and full of importance. (बहुत गंभीर और महत्व से भरा हुआ) routine a usual or fixed way of doing things. (काम करने का एक सामान्य या निश्चित तरीका) precious of great value because of being rare, expensive, or important. (दुर्लभ, महंगा या महत्वपूर्ण होने के कारण बहुत अधिक मूल्य का) dubious thought not to be completely true or not able to be trusted. (सोचा था कि यह पूरी तरह सच नहीं है या भरोसा करने में सक्षम नहीं है)</w:t>
      </w:r>
    </w:p>
    <w:p>
      <w:pPr>
        <w:spacing w:before="0"/>
      </w:pPr>
      <w:r>
        <w:rPr>
          <w:b w:val="0"/>
        </w:rPr>
        <w:t>• Let's look at the sentence: "Biomedical researchers attend these events, regarding them as a __________ opportunity to conduct surveys and experiments."</w:t>
      </w:r>
    </w:p>
    <w:p>
      <w:pPr>
        <w:spacing w:before="0"/>
      </w:pPr>
      <w:r>
        <w:rPr>
          <w:b w:val="0"/>
        </w:rPr>
        <w:t>• We can say that the implied meaning of the sentence is these twins' festivals are attended by biomedical researchers who view them as an important and rare opportunity to conduct experiments and surveys.</w:t>
      </w:r>
    </w:p>
    <w:p>
      <w:pPr>
        <w:spacing w:before="0"/>
      </w:pPr>
      <w:r>
        <w:rPr>
          <w:b w:val="0"/>
        </w:rPr>
        <w:t>• According to the above-mentioned points, the most appropriate option to fill in the blank is "precious" to make the sentence meaningfully correct.</w:t>
      </w:r>
    </w:p>
    <w:p>
      <w:pPr>
        <w:spacing w:before="0"/>
      </w:pPr>
      <w:r>
        <w:rPr>
          <w:b w:val="0"/>
        </w:rPr>
        <w:t>• Therefore, the correct answer is Option 3.</w:t>
      </w:r>
    </w:p>
    <w:p>
      <w:pPr>
        <w:spacing w:before="0"/>
      </w:pPr>
      <w:r>
        <w:rPr>
          <w:b w:val="0"/>
        </w:rPr>
      </w:r>
    </w:p>
    <w:p>
      <w:pPr>
        <w:spacing w:after="100" w:line="360" w:lineRule="auto" w:before="0"/>
      </w:pPr>
      <w:r>
        <w:rPr>
          <w:b w:val="0"/>
        </w:rPr>
        <w:t>61. Select the most appropriate passive form of the given sentence. The flood victims of Assam have to make highway their home every year.</w:t>
      </w:r>
    </w:p>
    <w:p>
      <w:pPr>
        <w:spacing w:before="0"/>
      </w:pPr>
      <w:r>
        <w:rPr>
          <w:b w:val="0"/>
        </w:rPr>
      </w:r>
    </w:p>
    <w:p>
      <w:pPr>
        <w:spacing w:after="100" w:before="0"/>
      </w:pPr>
      <w:r>
        <w:rPr>
          <w:b w:val="0"/>
        </w:rPr>
        <w:t>A. Highway has to be made their home every year by the flood victims of Assam.</w:t>
      </w:r>
    </w:p>
    <w:p>
      <w:pPr>
        <w:spacing w:after="100" w:before="0"/>
      </w:pPr>
      <w:r>
        <w:rPr>
          <w:b w:val="0"/>
        </w:rPr>
        <w:t>B. Highway has been made their home every year by the flood victims of Assam.</w:t>
      </w:r>
    </w:p>
    <w:p>
      <w:pPr>
        <w:spacing w:after="100" w:before="0"/>
      </w:pPr>
      <w:r>
        <w:rPr>
          <w:b w:val="0"/>
        </w:rPr>
        <w:t>C. Highway is being made their home every year by the flood victims of Assam.</w:t>
      </w:r>
    </w:p>
    <w:p>
      <w:pPr>
        <w:spacing w:after="100" w:before="0"/>
      </w:pPr>
      <w:r>
        <w:rPr>
          <w:b w:val="0"/>
        </w:rPr>
        <w:t>D. Highway has made the flood victims of Assam their home every year.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Modal verb 'have to' is used in Active voice. Sentence structure in Passive is - Object + has/have + to be + V3 + by + Subject. The places of subject and object in a sentence are inter-changed in passive voice. 3rd form of the verb (past participle) will be used only (as the main verb) in passive voice. Additionally, the auxiliary verb “be” will be added after the modal in the sentence.</w:t>
      </w:r>
    </w:p>
    <w:p>
      <w:pPr>
        <w:spacing w:before="0"/>
      </w:pPr>
      <w:r>
        <w:rPr>
          <w:b w:val="0"/>
        </w:rPr>
      </w:r>
    </w:p>
    <w:p>
      <w:pPr>
        <w:spacing w:after="100" w:line="360" w:lineRule="auto" w:before="0"/>
      </w:pPr>
      <w:r>
        <w:rPr>
          <w:b w:val="0"/>
        </w:rPr>
        <w:t>62. Select the most appropriate option to improve the underlined segment in the given sentence. If there is no need to improve it, select 'no improvement required'. Learning a poem by heart is meaningless if you do not understand it.</w:t>
      </w:r>
    </w:p>
    <w:p>
      <w:pPr>
        <w:spacing w:before="0"/>
      </w:pPr>
      <w:r>
        <w:rPr>
          <w:b w:val="0"/>
        </w:rPr>
      </w:r>
    </w:p>
    <w:p>
      <w:pPr>
        <w:spacing w:after="100" w:before="0"/>
      </w:pPr>
      <w:r>
        <w:rPr>
          <w:b w:val="0"/>
        </w:rPr>
        <w:t>A. To learning a poem at heart</w:t>
      </w:r>
    </w:p>
    <w:p>
      <w:pPr>
        <w:spacing w:after="100" w:before="0"/>
      </w:pPr>
      <w:r>
        <w:rPr>
          <w:b w:val="0"/>
        </w:rPr>
        <w:t>B. no improvement required</w:t>
      </w:r>
    </w:p>
    <w:p>
      <w:pPr>
        <w:spacing w:after="100" w:before="0"/>
      </w:pPr>
      <w:r>
        <w:rPr>
          <w:b w:val="0"/>
        </w:rPr>
        <w:t>C. Learning a poem in heart</w:t>
      </w:r>
    </w:p>
    <w:p>
      <w:pPr>
        <w:spacing w:after="100" w:before="0"/>
      </w:pPr>
      <w:r>
        <w:rPr>
          <w:b w:val="0"/>
        </w:rPr>
        <w:t>D. Learn a poem by heart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Learn by heart: To learn something very thoroughly; to memorize something. Here, 'learning' is used as a gerund. A gerund is a verb form that ends in “-ing” and is used as a noun. The given sentence is correct and does not require any improvement.</w:t>
      </w:r>
    </w:p>
    <w:p>
      <w:pPr>
        <w:spacing w:before="0"/>
      </w:pPr>
      <w:r>
        <w:rPr>
          <w:b w:val="0"/>
        </w:rPr>
      </w:r>
    </w:p>
    <w:p>
      <w:pPr>
        <w:spacing w:after="100" w:line="360" w:lineRule="auto" w:before="0"/>
      </w:pPr>
      <w:r>
        <w:rPr>
          <w:b w:val="0"/>
        </w:rPr>
        <w:t>63. Given below are four sentences in jumbled order. Pick the option that gives their correct order. A. We have flower arrangements to suit everybody at all prices. B. We also make paying easy, and we accept all major credit cards at our shops or you can pay online. C. Whether it is birthdays, weddings, or even the sad times like funerals, Fancy Flowers is there to make it easy. D. Established in 2002, Fancy Flowers has branches all over the country.</w:t>
      </w:r>
    </w:p>
    <w:p>
      <w:pPr>
        <w:spacing w:before="0"/>
      </w:pPr>
      <w:r>
        <w:rPr>
          <w:b w:val="0"/>
        </w:rPr>
      </w:r>
    </w:p>
    <w:p>
      <w:pPr>
        <w:spacing w:after="100" w:before="0"/>
      </w:pPr>
      <w:r>
        <w:rPr>
          <w:b w:val="0"/>
        </w:rPr>
        <w:t>A. CADB</w:t>
      </w:r>
    </w:p>
    <w:p>
      <w:pPr>
        <w:spacing w:after="100" w:before="0"/>
      </w:pPr>
      <w:r>
        <w:rPr>
          <w:b w:val="0"/>
        </w:rPr>
        <w:t>B. ADBC</w:t>
      </w:r>
    </w:p>
    <w:p>
      <w:pPr>
        <w:spacing w:after="100" w:before="0"/>
      </w:pPr>
      <w:r>
        <w:rPr>
          <w:b w:val="0"/>
        </w:rPr>
        <w:t>C. DBCA</w:t>
      </w:r>
    </w:p>
    <w:p>
      <w:pPr>
        <w:spacing w:after="100" w:before="0"/>
      </w:pPr>
      <w:r>
        <w:rPr>
          <w:b w:val="0"/>
        </w:rPr>
        <w:t>D. DACB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DACB. Key Points Correct Sequence: Established in 2002, Fancy Flowers has branches all over the country. We have flower arrangements to suit everybody at all prices. Whether it is birthdays, weddings, or even the sad times like funerals, Fancy Flowers is there to make it easy. We also make paying easy, and we accept all major credit cards at our shops or you can pay online.</w:t>
      </w:r>
    </w:p>
    <w:p>
      <w:pPr>
        <w:spacing w:before="0"/>
      </w:pPr>
      <w:r>
        <w:rPr>
          <w:b w:val="0"/>
        </w:rPr>
        <w:t>• The first sentence should be sentence D as it contains the introduction of Fancy Flowers which is a noun.</w:t>
      </w:r>
    </w:p>
    <w:p>
      <w:pPr>
        <w:spacing w:before="0"/>
      </w:pPr>
      <w:r>
        <w:rPr>
          <w:b w:val="0"/>
        </w:rPr>
        <w:t>• The second sentence should be sentence A which contains information about the business.</w:t>
      </w:r>
    </w:p>
    <w:p>
      <w:pPr>
        <w:spacing w:before="0"/>
      </w:pPr>
      <w:r>
        <w:rPr>
          <w:b w:val="0"/>
        </w:rPr>
        <w:t>• Sentence C comes next in order which specifies the occasions for which Fancy Flowers provides its services.</w:t>
      </w:r>
    </w:p>
    <w:p>
      <w:pPr>
        <w:spacing w:before="0"/>
      </w:pPr>
      <w:r>
        <w:rPr>
          <w:b w:val="0"/>
        </w:rPr>
        <w:t>• The last sentence should be sentence B which mentions the accepted payment methods at Fancy Flowers.</w:t>
      </w:r>
    </w:p>
    <w:p>
      <w:pPr>
        <w:spacing w:before="0"/>
      </w:pPr>
      <w:r>
        <w:rPr>
          <w:b w:val="0"/>
        </w:rPr>
        <w:t>• Thus, the correct order of jumbled sentences is expressed in option 4.</w:t>
      </w:r>
    </w:p>
    <w:p>
      <w:pPr>
        <w:spacing w:before="0"/>
      </w:pPr>
      <w:r>
        <w:rPr>
          <w:b w:val="0"/>
        </w:rPr>
      </w:r>
    </w:p>
    <w:p>
      <w:pPr>
        <w:spacing w:after="100" w:line="360" w:lineRule="auto" w:before="0"/>
      </w:pPr>
      <w:r>
        <w:rPr>
          <w:b w:val="0"/>
        </w:rPr>
        <w:t>64. Select the most appropriate direct form of the given sentence. The policeman told the boys that they could not park their car there.</w:t>
      </w:r>
    </w:p>
    <w:p>
      <w:pPr>
        <w:spacing w:before="0"/>
      </w:pPr>
      <w:r>
        <w:rPr>
          <w:b w:val="0"/>
        </w:rPr>
      </w:r>
    </w:p>
    <w:p>
      <w:pPr>
        <w:spacing w:after="100" w:before="0"/>
      </w:pPr>
      <w:r>
        <w:rPr>
          <w:b w:val="0"/>
        </w:rPr>
        <w:t>A. The policeman said to the boys, "You could not park their car there."</w:t>
      </w:r>
    </w:p>
    <w:p>
      <w:pPr>
        <w:spacing w:after="100" w:before="0"/>
      </w:pPr>
      <w:r>
        <w:rPr>
          <w:b w:val="0"/>
        </w:rPr>
        <w:t>B. The policeman said to the boys, "You cannot park your car here."</w:t>
      </w:r>
    </w:p>
    <w:p>
      <w:pPr>
        <w:spacing w:after="100" w:before="0"/>
      </w:pPr>
      <w:r>
        <w:rPr>
          <w:b w:val="0"/>
        </w:rPr>
        <w:t>C. The policeman said to the boys, "How could you park your car here?"</w:t>
      </w:r>
    </w:p>
    <w:p>
      <w:pPr>
        <w:spacing w:after="100" w:before="0"/>
      </w:pPr>
      <w:r>
        <w:rPr>
          <w:b w:val="0"/>
        </w:rPr>
        <w:t>D. The policeman told to the boys, "They could not park their car there."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we are converting from indirect to direct speech, we simply reverse the 'past simple tense' to 'present simple tense'. 'Can' will be changed into 'could' in reported speech. 'Told' will be changed into 'said to'. Reporting verb is changed according to the form and sense of the sentence. 'you' is used for 'the boys'. 'you' is replaced by 'they' in indirect speech. 'their' is changed to 'your'. 'There' changes to 'here'.</w:t>
      </w:r>
    </w:p>
    <w:p>
      <w:pPr>
        <w:spacing w:before="0"/>
      </w:pPr>
      <w:r>
        <w:rPr>
          <w:b w:val="0"/>
        </w:rPr>
      </w:r>
    </w:p>
    <w:p>
      <w:pPr>
        <w:spacing w:after="100" w:line="360" w:lineRule="auto" w:before="0"/>
      </w:pPr>
      <w:r>
        <w:rPr>
          <w:b w:val="0"/>
        </w:rPr>
        <w:t>65. Select the option that will improve the underlined part of the sentence. In case no improvement is needed, select 'No Improvement'. Keep the dog tied indoors; however, it may bite some stranger.</w:t>
      </w:r>
    </w:p>
    <w:p>
      <w:pPr>
        <w:spacing w:before="0"/>
      </w:pPr>
      <w:r>
        <w:rPr>
          <w:b w:val="0"/>
        </w:rPr>
      </w:r>
    </w:p>
    <w:p>
      <w:pPr>
        <w:spacing w:after="100" w:before="0"/>
      </w:pPr>
      <w:r>
        <w:rPr>
          <w:b w:val="0"/>
        </w:rPr>
        <w:t>A. No Improvement</w:t>
      </w:r>
    </w:p>
    <w:p>
      <w:pPr>
        <w:spacing w:after="100" w:before="0"/>
      </w:pPr>
      <w:r>
        <w:rPr>
          <w:b w:val="0"/>
        </w:rPr>
        <w:t>B. else</w:t>
      </w:r>
    </w:p>
    <w:p>
      <w:pPr>
        <w:spacing w:after="100" w:before="0"/>
      </w:pPr>
      <w:r>
        <w:rPr>
          <w:b w:val="0"/>
        </w:rPr>
        <w:t>C. yet</w:t>
      </w:r>
    </w:p>
    <w:p>
      <w:pPr>
        <w:spacing w:after="100" w:before="0"/>
      </w:pPr>
      <w:r>
        <w:rPr>
          <w:b w:val="0"/>
        </w:rPr>
        <w:t>D. still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else. Else means otherwise. In this statement, it showcases that if the dog is not tied indoors, it may bite stranger. Correct Sentence: Keep the dog tied indoors; else, it may bite some stranger.</w:t>
      </w:r>
    </w:p>
    <w:p>
      <w:pPr>
        <w:spacing w:before="0"/>
      </w:pPr>
      <w:r>
        <w:rPr>
          <w:b w:val="0"/>
        </w:rPr>
      </w:r>
    </w:p>
    <w:p>
      <w:pPr>
        <w:spacing w:after="100" w:line="360" w:lineRule="auto" w:before="0"/>
      </w:pPr>
      <w:r>
        <w:rPr>
          <w:b w:val="0"/>
        </w:rPr>
        <w:t>66. Select the word which means the same as the group of words given. A large single detached house with a single or double storey</w:t>
      </w:r>
    </w:p>
    <w:p>
      <w:pPr>
        <w:spacing w:before="0"/>
      </w:pPr>
      <w:r>
        <w:rPr>
          <w:b w:val="0"/>
        </w:rPr>
      </w:r>
    </w:p>
    <w:p>
      <w:pPr>
        <w:spacing w:after="100" w:before="0"/>
      </w:pPr>
      <w:r>
        <w:rPr>
          <w:b w:val="0"/>
        </w:rPr>
        <w:t>A. Suite</w:t>
      </w:r>
    </w:p>
    <w:p>
      <w:pPr>
        <w:spacing w:after="100" w:before="0"/>
      </w:pPr>
      <w:r>
        <w:rPr>
          <w:b w:val="0"/>
        </w:rPr>
        <w:t>B. Apartment</w:t>
      </w:r>
    </w:p>
    <w:p>
      <w:pPr>
        <w:spacing w:after="100" w:before="0"/>
      </w:pPr>
      <w:r>
        <w:rPr>
          <w:b w:val="0"/>
        </w:rPr>
        <w:t>C. Bungalow</w:t>
      </w:r>
    </w:p>
    <w:p>
      <w:pPr>
        <w:spacing w:after="100" w:before="0"/>
      </w:pPr>
      <w:r>
        <w:rPr>
          <w:b w:val="0"/>
        </w:rPr>
        <w:t>D. Penthouse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Bungalow: a large detached house with more than one storey. Example: This house is in bungalow style and it is owned by a businessman.</w:t>
      </w:r>
    </w:p>
    <w:p>
      <w:pPr>
        <w:spacing w:before="0"/>
      </w:pPr>
      <w:r>
        <w:rPr>
          <w:b w:val="0"/>
        </w:rPr>
      </w:r>
    </w:p>
    <w:p>
      <w:pPr>
        <w:spacing w:after="100" w:line="360" w:lineRule="auto" w:before="0"/>
      </w:pPr>
      <w:r>
        <w:rPr>
          <w:b w:val="0"/>
        </w:rPr>
        <w:t>67. Select the option that will improve the underlined part of the sentence. In case no improvement is needed, select 'No Improvement'. The apple tree was loaded of fruit.</w:t>
      </w:r>
    </w:p>
    <w:p>
      <w:pPr>
        <w:spacing w:before="0"/>
      </w:pPr>
      <w:r>
        <w:rPr>
          <w:b w:val="0"/>
        </w:rPr>
      </w:r>
    </w:p>
    <w:p>
      <w:pPr>
        <w:spacing w:after="100" w:before="0"/>
      </w:pPr>
      <w:r>
        <w:rPr>
          <w:b w:val="0"/>
        </w:rPr>
        <w:t>A. No Improvement</w:t>
      </w:r>
    </w:p>
    <w:p>
      <w:pPr>
        <w:spacing w:after="100" w:before="0"/>
      </w:pPr>
      <w:r>
        <w:rPr>
          <w:b w:val="0"/>
        </w:rPr>
        <w:t>B. loaded with</w:t>
      </w:r>
    </w:p>
    <w:p>
      <w:pPr>
        <w:spacing w:after="100" w:before="0"/>
      </w:pPr>
      <w:r>
        <w:rPr>
          <w:b w:val="0"/>
        </w:rPr>
        <w:t>C. loaded from</w:t>
      </w:r>
    </w:p>
    <w:p>
      <w:pPr>
        <w:spacing w:after="100" w:before="0"/>
      </w:pPr>
      <w:r>
        <w:rPr>
          <w:b w:val="0"/>
        </w:rPr>
        <w:t>D. laden with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"laden with". The word laden is an adjective here. The preposition 'with' is used with laden. Correct Sentence: The apple tree was laden with fruit.</w:t>
      </w:r>
    </w:p>
    <w:p>
      <w:pPr>
        <w:spacing w:before="0"/>
      </w:pPr>
      <w:r>
        <w:rPr>
          <w:b w:val="0"/>
        </w:rPr>
      </w:r>
    </w:p>
    <w:p>
      <w:pPr>
        <w:spacing w:after="100" w:line="360" w:lineRule="auto" w:before="0"/>
      </w:pPr>
      <w:r>
        <w:rPr>
          <w:b w:val="0"/>
        </w:rPr>
        <w:t>68. Select the most appropriate synonym of the given word. abandon</w:t>
      </w:r>
    </w:p>
    <w:p>
      <w:pPr>
        <w:spacing w:before="0"/>
      </w:pPr>
      <w:r>
        <w:rPr>
          <w:b w:val="0"/>
        </w:rPr>
      </w:r>
    </w:p>
    <w:p>
      <w:pPr>
        <w:spacing w:after="100" w:before="0"/>
      </w:pPr>
      <w:r>
        <w:rPr>
          <w:b w:val="0"/>
        </w:rPr>
        <w:t>A. leave</w:t>
      </w:r>
    </w:p>
    <w:p>
      <w:pPr>
        <w:spacing w:after="100" w:before="0"/>
      </w:pPr>
      <w:r>
        <w:rPr>
          <w:b w:val="0"/>
        </w:rPr>
        <w:t>B. start</w:t>
      </w:r>
    </w:p>
    <w:p>
      <w:pPr>
        <w:spacing w:after="100" w:before="0"/>
      </w:pPr>
      <w:r>
        <w:rPr>
          <w:b w:val="0"/>
        </w:rPr>
        <w:t>C. adopt</w:t>
      </w:r>
    </w:p>
    <w:p>
      <w:pPr>
        <w:spacing w:after="100" w:before="0"/>
      </w:pPr>
      <w:r>
        <w:rPr>
          <w:b w:val="0"/>
        </w:rPr>
        <w:t>D. allow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leave. 'Abandon' refers to leaving somebody/something that you are responsible for, usually permanently. Example: They abandoned the project midway. 'Leave' means to go away from somebody/something. Example: He left the room without saying goodbye.</w:t>
      </w:r>
    </w:p>
    <w:p>
      <w:pPr>
        <w:spacing w:before="0"/>
      </w:pPr>
      <w:r>
        <w:rPr>
          <w:b w:val="0"/>
        </w:rPr>
      </w:r>
    </w:p>
    <w:p>
      <w:pPr>
        <w:spacing w:after="100" w:line="360" w:lineRule="auto" w:before="0"/>
      </w:pPr>
      <w:r>
        <w:rPr>
          <w:b w:val="0"/>
        </w:rPr>
        <w:t>69. Select the option that will improve the underlined part of the sentence. In case no improvement is needed, select 'No Improvement'. She is as good if not better than her sister.</w:t>
      </w:r>
    </w:p>
    <w:p>
      <w:pPr>
        <w:spacing w:before="0"/>
      </w:pPr>
      <w:r>
        <w:rPr>
          <w:b w:val="0"/>
        </w:rPr>
      </w:r>
    </w:p>
    <w:p>
      <w:pPr>
        <w:spacing w:after="100" w:before="0"/>
      </w:pPr>
      <w:r>
        <w:rPr>
          <w:b w:val="0"/>
        </w:rPr>
        <w:t>A. No Improvement</w:t>
      </w:r>
    </w:p>
    <w:p>
      <w:pPr>
        <w:spacing w:after="100" w:before="0"/>
      </w:pPr>
      <w:r>
        <w:rPr>
          <w:b w:val="0"/>
        </w:rPr>
        <w:t>B. as good as</w:t>
      </w:r>
    </w:p>
    <w:p>
      <w:pPr>
        <w:spacing w:after="100" w:before="0"/>
      </w:pPr>
      <w:r>
        <w:rPr>
          <w:b w:val="0"/>
        </w:rPr>
        <w:t>C. good as</w:t>
      </w:r>
    </w:p>
    <w:p>
      <w:pPr>
        <w:spacing w:after="100" w:before="0"/>
      </w:pPr>
      <w:r>
        <w:rPr>
          <w:b w:val="0"/>
        </w:rPr>
        <w:t>D. more good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in the same sentence two adjectives in different degrees of comparison are used, both should be complete in themselves. The phrase "not better than" may mean "worse" or "almost the same". We use as + adjective/adverb + as to make comparisons when the things we are comparing are equal in some way. 'As good' should be replaced by 'as good as'.</w:t>
      </w:r>
    </w:p>
    <w:p>
      <w:pPr>
        <w:spacing w:before="0"/>
      </w:pPr>
      <w:r>
        <w:rPr>
          <w:b w:val="0"/>
        </w:rPr>
      </w:r>
    </w:p>
    <w:p>
      <w:pPr>
        <w:spacing w:after="100" w:line="360" w:lineRule="auto" w:before="0"/>
      </w:pPr>
      <w:r>
        <w:rPr>
          <w:b w:val="0"/>
        </w:rPr>
        <w:t>70. Select the most appropriate active form of the given sentence. Rani's car is twelve years old but it has not been used much.</w:t>
      </w:r>
    </w:p>
    <w:p>
      <w:pPr>
        <w:spacing w:before="0"/>
      </w:pPr>
      <w:r>
        <w:rPr>
          <w:b w:val="0"/>
        </w:rPr>
      </w:r>
    </w:p>
    <w:p>
      <w:pPr>
        <w:spacing w:after="100" w:before="0"/>
      </w:pPr>
      <w:r>
        <w:rPr>
          <w:b w:val="0"/>
        </w:rPr>
        <w:t>A. Rani's car is twelve years old but she isn't using it much.</w:t>
      </w:r>
    </w:p>
    <w:p>
      <w:pPr>
        <w:spacing w:after="100" w:before="0"/>
      </w:pPr>
      <w:r>
        <w:rPr>
          <w:b w:val="0"/>
        </w:rPr>
        <w:t>B. Rani's car is twelve years old but she hasn't used it much.</w:t>
      </w:r>
    </w:p>
    <w:p>
      <w:pPr>
        <w:spacing w:after="100" w:before="0"/>
      </w:pPr>
      <w:r>
        <w:rPr>
          <w:b w:val="0"/>
        </w:rPr>
        <w:t>C. Rani's car is twelve years old but she didn't use it much.</w:t>
      </w:r>
    </w:p>
    <w:p>
      <w:pPr>
        <w:spacing w:after="100" w:before="0"/>
      </w:pPr>
      <w:r>
        <w:rPr>
          <w:b w:val="0"/>
        </w:rPr>
        <w:t>D. Rani's car is twelve years old but it hasn't used her much.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Passive Voice in the form "Object + has/have + been + V3 + by + Subject" and we have to change it into Active Voice in the form "Subject + has/have + V3 + Object". Thus the correct answer is "Rani's car is twelve years old but she hasn't used it much"</w:t>
      </w:r>
    </w:p>
    <w:p>
      <w:pPr>
        <w:spacing w:before="0"/>
      </w:pPr>
      <w:r>
        <w:rPr>
          <w:b w:val="0"/>
        </w:rPr>
      </w:r>
    </w:p>
    <w:p>
      <w:pPr>
        <w:spacing w:after="100" w:line="360" w:lineRule="auto" w:before="0"/>
      </w:pPr>
      <w:r>
        <w:rPr>
          <w:b w:val="0"/>
        </w:rPr>
        <w:t>71. Select the wrongly spelt word.</w:t>
      </w:r>
    </w:p>
    <w:p>
      <w:pPr>
        <w:spacing w:before="0"/>
      </w:pPr>
      <w:r>
        <w:rPr>
          <w:b w:val="0"/>
        </w:rPr>
      </w:r>
    </w:p>
    <w:p>
      <w:pPr>
        <w:spacing w:after="100" w:before="0"/>
      </w:pPr>
      <w:r>
        <w:rPr>
          <w:b w:val="0"/>
        </w:rPr>
        <w:t>A. Paralel</w:t>
      </w:r>
    </w:p>
    <w:p>
      <w:pPr>
        <w:spacing w:after="100" w:before="0"/>
      </w:pPr>
      <w:r>
        <w:rPr>
          <w:b w:val="0"/>
        </w:rPr>
        <w:t>B. Premium</w:t>
      </w:r>
    </w:p>
    <w:p>
      <w:pPr>
        <w:spacing w:after="100" w:before="0"/>
      </w:pPr>
      <w:r>
        <w:rPr>
          <w:b w:val="0"/>
        </w:rPr>
        <w:t>C. Penalty</w:t>
      </w:r>
    </w:p>
    <w:p>
      <w:pPr>
        <w:spacing w:after="100" w:before="0"/>
      </w:pPr>
      <w:r>
        <w:rPr>
          <w:b w:val="0"/>
        </w:rPr>
        <w:t>D. Passage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Paralel. Key Points Additional Information</w:t>
      </w:r>
    </w:p>
    <w:p>
      <w:pPr>
        <w:spacing w:before="0"/>
      </w:pPr>
      <w:r>
        <w:rPr>
          <w:b w:val="0"/>
        </w:rPr>
        <w:t>• The correct spelling and meaning of the selected option are: Parallel: similar and happening at the same time.</w:t>
      </w:r>
    </w:p>
    <w:p>
      <w:pPr>
        <w:spacing w:before="0"/>
      </w:pPr>
      <w:r>
        <w:rPr>
          <w:b w:val="0"/>
        </w:rPr>
        <w:t>• Thus, the wrongly spelt word is Paralel.</w:t>
      </w:r>
    </w:p>
    <w:p>
      <w:pPr>
        <w:spacing w:before="0"/>
      </w:pPr>
      <w:r>
        <w:rPr>
          <w:b w:val="0"/>
        </w:rPr>
        <w:t>• Premium: an extra payment.</w:t>
      </w:r>
    </w:p>
    <w:p>
      <w:pPr>
        <w:spacing w:before="0"/>
      </w:pPr>
      <w:r>
        <w:rPr>
          <w:b w:val="0"/>
        </w:rPr>
        <w:t>• Penalty: a punishment for breaking a law, rule or contract.</w:t>
      </w:r>
    </w:p>
    <w:p>
      <w:pPr>
        <w:spacing w:before="0"/>
      </w:pPr>
      <w:r>
        <w:rPr>
          <w:b w:val="0"/>
        </w:rPr>
        <w:t>• Passage: a long, narrow way with walls on either side that connects one place with another.</w:t>
      </w:r>
    </w:p>
    <w:p>
      <w:pPr>
        <w:spacing w:before="0"/>
      </w:pPr>
      <w:r>
        <w:rPr>
          <w:b w:val="0"/>
        </w:rPr>
      </w:r>
    </w:p>
    <w:p>
      <w:pPr>
        <w:spacing w:after="100" w:line="360" w:lineRule="auto" w:before="0"/>
      </w:pPr>
      <w:r>
        <w:rPr>
          <w:b w:val="0"/>
        </w:rPr>
        <w:t>72. Select the most appropriate option to improve the underlined segment in the given sentence. If there is no need to improve it, select 'no improvement required'. The first step in making a kite is to fasten two sticks of bamboo together in the form of a cross.</w:t>
      </w:r>
    </w:p>
    <w:p>
      <w:pPr>
        <w:spacing w:before="0"/>
      </w:pPr>
      <w:r>
        <w:rPr>
          <w:b w:val="0"/>
        </w:rPr>
      </w:r>
    </w:p>
    <w:p>
      <w:pPr>
        <w:spacing w:after="100" w:before="0"/>
      </w:pPr>
      <w:r>
        <w:rPr>
          <w:b w:val="0"/>
        </w:rPr>
        <w:t>A. in making a kite is to be fastened</w:t>
      </w:r>
    </w:p>
    <w:p>
      <w:pPr>
        <w:spacing w:after="100" w:before="0"/>
      </w:pPr>
      <w:r>
        <w:rPr>
          <w:b w:val="0"/>
        </w:rPr>
        <w:t>B. in making a kite is to fastening</w:t>
      </w:r>
    </w:p>
    <w:p>
      <w:pPr>
        <w:spacing w:after="100" w:before="0"/>
      </w:pPr>
      <w:r>
        <w:rPr>
          <w:b w:val="0"/>
        </w:rPr>
        <w:t>C. into making a kite is fasten</w:t>
      </w:r>
    </w:p>
    <w:p>
      <w:pPr>
        <w:spacing w:after="100" w:before="0"/>
      </w:pPr>
      <w:r>
        <w:rPr>
          <w:b w:val="0"/>
        </w:rPr>
        <w:t>D. no improvement required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infinitive 'to fasten' has been used correctly. Infinitives are a form of the verb that allow the word or a group of words to be used as a noun, adjective, or adverb. 'In making' is also used correctly. The given sentence is grammatically correct in all aspects.</w:t>
      </w:r>
    </w:p>
    <w:p>
      <w:pPr>
        <w:spacing w:before="0"/>
      </w:pPr>
      <w:r>
        <w:rPr>
          <w:b w:val="0"/>
        </w:rPr>
      </w:r>
    </w:p>
    <w:p>
      <w:pPr>
        <w:spacing w:after="100" w:line="360" w:lineRule="auto" w:before="0"/>
      </w:pPr>
      <w:r>
        <w:rPr>
          <w:b w:val="0"/>
        </w:rPr>
        <w:t>73. Select the most appropriate direct form of the given sentence. The driver asked a passerby if he could tell him the way to the market.</w:t>
      </w:r>
    </w:p>
    <w:p>
      <w:pPr>
        <w:spacing w:before="0"/>
      </w:pPr>
      <w:r>
        <w:rPr>
          <w:b w:val="0"/>
        </w:rPr>
      </w:r>
    </w:p>
    <w:p>
      <w:pPr>
        <w:spacing w:after="100" w:before="0"/>
      </w:pPr>
      <w:r>
        <w:rPr>
          <w:b w:val="0"/>
        </w:rPr>
        <w:t>A. The driver said to a passerby, "Tell me the way to the market, will you"</w:t>
      </w:r>
    </w:p>
    <w:p>
      <w:pPr>
        <w:spacing w:after="100" w:before="0"/>
      </w:pPr>
      <w:r>
        <w:rPr>
          <w:b w:val="0"/>
        </w:rPr>
        <w:t>B. The driver said to a passerby, "Please, will you tell me the way to the market?"</w:t>
      </w:r>
    </w:p>
    <w:p>
      <w:pPr>
        <w:spacing w:after="100" w:before="0"/>
      </w:pPr>
      <w:r>
        <w:rPr>
          <w:b w:val="0"/>
        </w:rPr>
        <w:t>C. The driver said to a passerby, "Can you tell me the way to the market?"</w:t>
      </w:r>
    </w:p>
    <w:p>
      <w:pPr>
        <w:spacing w:after="100" w:before="0"/>
      </w:pPr>
      <w:r>
        <w:rPr>
          <w:b w:val="0"/>
        </w:rPr>
        <w:t>D. The driver said to a passerby, "Could he tell him the way to the market?"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"could" is used in indirect speech, we must use 'can' or 'could' in direct speech. The use of 'if' suggests that it is an interrogative sentence starting with 'can'. 'He' has been used for passerby and therefore, the second form of person 'you' must be used in direct speech.</w:t>
      </w:r>
    </w:p>
    <w:p>
      <w:pPr>
        <w:spacing w:before="0"/>
      </w:pPr>
      <w:r>
        <w:rPr>
          <w:b w:val="0"/>
        </w:rPr>
      </w:r>
    </w:p>
    <w:p>
      <w:pPr>
        <w:spacing w:after="100" w:line="360" w:lineRule="auto" w:before="0"/>
      </w:pPr>
      <w:r>
        <w:rPr>
          <w:b w:val="0"/>
        </w:rPr>
        <w:t>74. Select the word which means the same as the group of words given. one who talks to oneself</w:t>
      </w:r>
    </w:p>
    <w:p>
      <w:pPr>
        <w:spacing w:before="0"/>
      </w:pPr>
      <w:r>
        <w:rPr>
          <w:b w:val="0"/>
        </w:rPr>
      </w:r>
    </w:p>
    <w:p>
      <w:pPr>
        <w:spacing w:after="100" w:before="0"/>
      </w:pPr>
      <w:r>
        <w:rPr>
          <w:b w:val="0"/>
        </w:rPr>
        <w:t>A. Soliloquist</w:t>
      </w:r>
    </w:p>
    <w:p>
      <w:pPr>
        <w:spacing w:after="100" w:before="0"/>
      </w:pPr>
      <w:r>
        <w:rPr>
          <w:b w:val="0"/>
        </w:rPr>
        <w:t>B. Ventriloquist</w:t>
      </w:r>
    </w:p>
    <w:p>
      <w:pPr>
        <w:spacing w:after="100" w:before="0"/>
      </w:pPr>
      <w:r>
        <w:rPr>
          <w:b w:val="0"/>
        </w:rPr>
        <w:t>C. Colloquist</w:t>
      </w:r>
    </w:p>
    <w:p>
      <w:pPr>
        <w:spacing w:after="100" w:before="0"/>
      </w:pPr>
      <w:r>
        <w:rPr>
          <w:b w:val="0"/>
        </w:rPr>
        <w:t>D. Somniloquist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Soliloquist: to utter a soliloquy; talk to oneself. Example: He has become a soliloquist after being lonely for many years.</w:t>
      </w:r>
    </w:p>
    <w:p>
      <w:pPr>
        <w:spacing w:before="0"/>
      </w:pPr>
      <w:r>
        <w:rPr>
          <w:b w:val="0"/>
        </w:rPr>
      </w:r>
    </w:p>
    <w:p>
      <w:pPr>
        <w:spacing w:after="100" w:line="360" w:lineRule="auto" w:before="0"/>
      </w:pPr>
      <w:r>
        <w:rPr>
          <w:b w:val="0"/>
        </w:rPr>
        <w:t>75. Select the option that expresses the given sentence in direct speech. Your sister will say that she has lost her pen again.</w:t>
      </w:r>
    </w:p>
    <w:p>
      <w:pPr>
        <w:spacing w:before="0"/>
      </w:pPr>
      <w:r>
        <w:rPr>
          <w:b w:val="0"/>
        </w:rPr>
      </w:r>
    </w:p>
    <w:p>
      <w:pPr>
        <w:spacing w:after="100" w:before="0"/>
      </w:pPr>
      <w:r>
        <w:rPr>
          <w:b w:val="0"/>
        </w:rPr>
        <w:t>A. Your sister said, "She has lost my pen again."</w:t>
      </w:r>
    </w:p>
    <w:p>
      <w:pPr>
        <w:spacing w:after="100" w:before="0"/>
      </w:pPr>
      <w:r>
        <w:rPr>
          <w:b w:val="0"/>
        </w:rPr>
        <w:t>B. Your sister will say, "I have lost my pen again."</w:t>
      </w:r>
    </w:p>
    <w:p>
      <w:pPr>
        <w:spacing w:after="100" w:before="0"/>
      </w:pPr>
      <w:r>
        <w:rPr>
          <w:b w:val="0"/>
        </w:rPr>
        <w:t>C. Your sister will say, "I lost my pen again."</w:t>
      </w:r>
    </w:p>
    <w:p>
      <w:pPr>
        <w:spacing w:after="100" w:before="0"/>
      </w:pPr>
      <w:r>
        <w:rPr>
          <w:b w:val="0"/>
        </w:rPr>
        <w:t>D. Your sister says, "I lost her pen again."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Your sister will say, "I have lost my pen again." Here, the reported speech is in the present perfect tense, thus, it will remain the same in both direct and indirect speech. The pronoun changes according to the speaker whether he/she is referring to himself/herself or a third person. Here, 'she' will change to 'I'.</w:t>
      </w:r>
    </w:p>
    <w:p>
      <w:pPr>
        <w:spacing w:before="0"/>
      </w:pPr>
      <w:r>
        <w:rPr>
          <w:b w:val="0"/>
        </w:rPr>
      </w:r>
    </w:p>
    <w:p>
      <w:pPr>
        <w:spacing w:after="100" w:line="360" w:lineRule="auto" w:before="0"/>
      </w:pPr>
      <w:r>
        <w:rPr>
          <w:b w:val="0"/>
        </w:rPr>
        <w:t>76. Select the most appropriate indirect form of the given sentence. Jayesh said to Diwakar, "You can top the class if you want to."</w:t>
      </w:r>
    </w:p>
    <w:p>
      <w:pPr>
        <w:spacing w:before="0"/>
      </w:pPr>
      <w:r>
        <w:rPr>
          <w:b w:val="0"/>
        </w:rPr>
      </w:r>
    </w:p>
    <w:p>
      <w:pPr>
        <w:spacing w:after="100" w:before="0"/>
      </w:pPr>
      <w:r>
        <w:rPr>
          <w:b w:val="0"/>
        </w:rPr>
        <w:t>A. Jayesh told Diwakar that he would top the class if he wants to.</w:t>
      </w:r>
    </w:p>
    <w:p>
      <w:pPr>
        <w:spacing w:after="100" w:before="0"/>
      </w:pPr>
      <w:r>
        <w:rPr>
          <w:b w:val="0"/>
        </w:rPr>
        <w:t>B. Jayesh told Diwakar that he could top the class if he wanted to.</w:t>
      </w:r>
    </w:p>
    <w:p>
      <w:pPr>
        <w:spacing w:after="100" w:before="0"/>
      </w:pPr>
      <w:r>
        <w:rPr>
          <w:b w:val="0"/>
        </w:rPr>
        <w:t>C. Jayesh told Diwakar that you could top the class if you wanted to.</w:t>
      </w:r>
    </w:p>
    <w:p>
      <w:pPr>
        <w:spacing w:after="100" w:before="0"/>
      </w:pPr>
      <w:r>
        <w:rPr>
          <w:b w:val="0"/>
        </w:rPr>
        <w:t>D. Jayesh told Diwakar that you can top the class if you want 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Jayesh told Diwakar that he could top the class if he wanted to. Key Points</w:t>
      </w:r>
    </w:p>
    <w:p>
      <w:pPr>
        <w:spacing w:before="0"/>
      </w:pPr>
      <w:r>
        <w:rPr>
          <w:b w:val="0"/>
        </w:rPr>
        <w:t>• As the reporting verb is in the past tense, 'can' will be changed to 'could', and 'want' will be changed to 'wanted'.</w:t>
      </w:r>
    </w:p>
    <w:p>
      <w:pPr>
        <w:spacing w:before="0"/>
      </w:pPr>
      <w:r>
        <w:rPr>
          <w:b w:val="0"/>
        </w:rPr>
        <w:t>• 'Said to' changes to 'told' in indirect speech.</w:t>
      </w:r>
    </w:p>
    <w:p>
      <w:pPr>
        <w:spacing w:before="0"/>
      </w:pPr>
      <w:r>
        <w:rPr>
          <w:b w:val="0"/>
        </w:rPr>
        <w:t>• While converting a direct speech into indirect speech, the second person pronoun 'you' changes according to the object of Reporting Verb.</w:t>
      </w:r>
    </w:p>
    <w:p>
      <w:pPr>
        <w:spacing w:before="0"/>
      </w:pPr>
      <w:r>
        <w:rPr>
          <w:b w:val="0"/>
        </w:rPr>
        <w:t>• Here, the object of reporting verb is Diwakar, hence, 'you' has been replaced by 'he' in reported speech.</w:t>
      </w:r>
    </w:p>
    <w:p>
      <w:pPr>
        <w:spacing w:before="0"/>
      </w:pPr>
      <w:r>
        <w:rPr>
          <w:b w:val="0"/>
        </w:rPr>
        <w:t>• Thus, the most appropriate indirect form of the given sentence is expressed in option 2.</w:t>
      </w:r>
    </w:p>
    <w:p>
      <w:pPr>
        <w:spacing w:before="0"/>
      </w:pPr>
      <w:r>
        <w:rPr>
          <w:b w:val="0"/>
        </w:rPr>
        <w:t>• The correct indirect form of the given sentence is Jayesh told Diwakar that he could top the class if he wanted to.</w:t>
      </w:r>
    </w:p>
    <w:p>
      <w:pPr>
        <w:spacing w:before="0"/>
      </w:pPr>
      <w:r>
        <w:rPr>
          <w:b w:val="0"/>
        </w:rPr>
      </w:r>
    </w:p>
    <w:p>
      <w:pPr>
        <w:spacing w:after="100" w:line="360" w:lineRule="auto" w:before="0"/>
      </w:pPr>
      <w:r>
        <w:rPr>
          <w:b w:val="0"/>
        </w:rPr>
        <w:t>77. Select the most appropriate meaning of the given idiom. Fight shy of</w:t>
      </w:r>
    </w:p>
    <w:p>
      <w:pPr>
        <w:spacing w:before="0"/>
      </w:pPr>
      <w:r>
        <w:rPr>
          <w:b w:val="0"/>
        </w:rPr>
      </w:r>
    </w:p>
    <w:p>
      <w:pPr>
        <w:spacing w:after="100" w:before="0"/>
      </w:pPr>
      <w:r>
        <w:rPr>
          <w:b w:val="0"/>
        </w:rPr>
        <w:t>A. To invite</w:t>
      </w:r>
    </w:p>
    <w:p>
      <w:pPr>
        <w:spacing w:after="100" w:before="0"/>
      </w:pPr>
      <w:r>
        <w:rPr>
          <w:b w:val="0"/>
        </w:rPr>
        <w:t>B. To avoid</w:t>
      </w:r>
    </w:p>
    <w:p>
      <w:pPr>
        <w:spacing w:after="100" w:before="0"/>
      </w:pPr>
      <w:r>
        <w:rPr>
          <w:b w:val="0"/>
        </w:rPr>
        <w:t>C. To challenge</w:t>
      </w:r>
    </w:p>
    <w:p>
      <w:pPr>
        <w:spacing w:after="100" w:before="0"/>
      </w:pPr>
      <w:r>
        <w:rPr>
          <w:b w:val="0"/>
        </w:rPr>
        <w:t>D. To perform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idiomatic expression "Fight shy of" means try to avoid something. Example: Arjun is naturally a peacemaker, so he always fights shy of tension.</w:t>
      </w:r>
    </w:p>
    <w:p>
      <w:pPr>
        <w:spacing w:before="0"/>
      </w:pPr>
      <w:r>
        <w:rPr>
          <w:b w:val="0"/>
        </w:rPr>
      </w:r>
    </w:p>
    <w:p>
      <w:pPr>
        <w:spacing w:after="100" w:line="360" w:lineRule="auto" w:before="0"/>
      </w:pPr>
      <w:r>
        <w:rPr>
          <w:b w:val="0"/>
        </w:rPr>
        <w:t>78. Given below are four jumbled sentences. Select the option that gives their correct order forming a meaningful and coherent paragraph. A. He had agreed to feed him, pay him twelve rupees a month, and find him somewhere to stay. B. A month's salary was paid in advance. C. Fotik had learned to handle his job quite well in the last five days. D. Upen Babu was a good man who had helped a lot.</w:t>
      </w:r>
    </w:p>
    <w:p>
      <w:pPr>
        <w:spacing w:before="0"/>
      </w:pPr>
      <w:r>
        <w:rPr>
          <w:b w:val="0"/>
        </w:rPr>
      </w:r>
    </w:p>
    <w:p>
      <w:pPr>
        <w:spacing w:after="100" w:before="0"/>
      </w:pPr>
      <w:r>
        <w:rPr>
          <w:b w:val="0"/>
        </w:rPr>
        <w:t>A. ADBC</w:t>
      </w:r>
    </w:p>
    <w:p>
      <w:pPr>
        <w:spacing w:after="100" w:before="0"/>
      </w:pPr>
      <w:r>
        <w:rPr>
          <w:b w:val="0"/>
        </w:rPr>
        <w:t>B. CDAB</w:t>
      </w:r>
    </w:p>
    <w:p>
      <w:pPr>
        <w:spacing w:after="100" w:before="0"/>
      </w:pPr>
      <w:r>
        <w:rPr>
          <w:b w:val="0"/>
        </w:rPr>
        <w:t>C. CBDA</w:t>
      </w:r>
    </w:p>
    <w:p>
      <w:pPr>
        <w:spacing w:after="100" w:before="0"/>
      </w:pPr>
      <w:r>
        <w:rPr>
          <w:b w:val="0"/>
        </w:rPr>
        <w:t>D. DACB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order of jumbled sentences is given in option 2. Correct Paragraph: Fotik had learned to handle his job quite well in the last five days. Upen Babu was a good man who had helped a lot. He had agreed to feed him, pay him twelve rupees a month, and find him somewhere to stay. A month's salary was paid in advance.</w:t>
      </w:r>
    </w:p>
    <w:p>
      <w:pPr>
        <w:spacing w:before="0"/>
      </w:pPr>
      <w:r>
        <w:rPr>
          <w:b w:val="0"/>
        </w:rPr>
      </w:r>
    </w:p>
    <w:p>
      <w:pPr>
        <w:spacing w:after="100" w:line="360" w:lineRule="auto" w:before="0"/>
      </w:pPr>
      <w:r>
        <w:rPr>
          <w:b w:val="0"/>
        </w:rPr>
        <w:t>79. Select the option that expresses the given sentence in active voice. Nothing can be achieved without hard work.</w:t>
      </w:r>
    </w:p>
    <w:p>
      <w:pPr>
        <w:spacing w:before="0"/>
      </w:pPr>
      <w:r>
        <w:rPr>
          <w:b w:val="0"/>
        </w:rPr>
      </w:r>
    </w:p>
    <w:p>
      <w:pPr>
        <w:spacing w:after="100" w:before="0"/>
      </w:pPr>
      <w:r>
        <w:rPr>
          <w:b w:val="0"/>
        </w:rPr>
        <w:t>A. One has achieved nothing without hard work.</w:t>
      </w:r>
    </w:p>
    <w:p>
      <w:pPr>
        <w:spacing w:after="100" w:before="0"/>
      </w:pPr>
      <w:r>
        <w:rPr>
          <w:b w:val="0"/>
        </w:rPr>
        <w:t>B. One will achieve nothing without hard work.</w:t>
      </w:r>
    </w:p>
    <w:p>
      <w:pPr>
        <w:spacing w:after="100" w:before="0"/>
      </w:pPr>
      <w:r>
        <w:rPr>
          <w:b w:val="0"/>
        </w:rPr>
        <w:t>C. One could achieve nothing without hard work.</w:t>
      </w:r>
    </w:p>
    <w:p>
      <w:pPr>
        <w:spacing w:after="100" w:before="0"/>
      </w:pPr>
      <w:r>
        <w:rPr>
          <w:b w:val="0"/>
        </w:rPr>
        <w:t>D. One can achieve nothing without hard work.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the Passive Voice in the form "Object + can + be V3 + by + Subject" and we have to change it into Active Voice in the form "Subject + can + V1 + Object". Thus the correct answer is "One can achieve nothing without hard work."</w:t>
      </w:r>
    </w:p>
    <w:p>
      <w:pPr>
        <w:spacing w:before="0"/>
      </w:pPr>
      <w:r>
        <w:rPr>
          <w:b w:val="0"/>
        </w:rPr>
      </w:r>
    </w:p>
    <w:p>
      <w:pPr>
        <w:spacing w:after="100" w:line="360" w:lineRule="auto" w:before="0"/>
      </w:pPr>
      <w:r>
        <w:rPr>
          <w:b w:val="0"/>
        </w:rPr>
        <w:t>80. Given below are four jumbled sentences. Select the option that gives their correct order forming a meaningful and coherent paragraph. A. And every time I stood under the shower, she shouted, "Don't waste water." B. She had poisoned my mind with the lectures on social awareness, equal rights for the poor, India's socio-ecological problems. C. Every time I was about to take my first bite of a hot buttered Roti she reminded me of the starving millions in our country and in the whole wide world. D. It was Priyanka's fault - that stupid sister of mine- the social activist.</w:t>
      </w:r>
    </w:p>
    <w:p>
      <w:pPr>
        <w:spacing w:before="0"/>
      </w:pPr>
      <w:r>
        <w:rPr>
          <w:b w:val="0"/>
        </w:rPr>
      </w:r>
    </w:p>
    <w:p>
      <w:pPr>
        <w:spacing w:after="100" w:before="0"/>
      </w:pPr>
      <w:r>
        <w:rPr>
          <w:b w:val="0"/>
        </w:rPr>
        <w:t>A. DBCA</w:t>
      </w:r>
    </w:p>
    <w:p>
      <w:pPr>
        <w:spacing w:after="100" w:before="0"/>
      </w:pPr>
      <w:r>
        <w:rPr>
          <w:b w:val="0"/>
        </w:rPr>
        <w:t>B. DACB</w:t>
      </w:r>
    </w:p>
    <w:p>
      <w:pPr>
        <w:spacing w:after="100" w:before="0"/>
      </w:pPr>
      <w:r>
        <w:rPr>
          <w:b w:val="0"/>
        </w:rPr>
        <w:t>C. ADBC</w:t>
      </w:r>
    </w:p>
    <w:p>
      <w:pPr>
        <w:spacing w:after="100" w:before="0"/>
      </w:pPr>
      <w:r>
        <w:rPr>
          <w:b w:val="0"/>
        </w:rPr>
        <w:t>D. CDAB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DBCA. Key Points Correct Sequence: It was Priyanka's fault - that stupid sister of mine- the social activist. She had poisoned my mind with the lectures on social awareness, equal rights for the poor, India's socio-ecological problems. Every time I was about to take my first bite of a hot buttered Roti she reminded me of the starving millions in our country and in the whole wide world. And every time I stood under the shower, she shouted, "Don't waste water."</w:t>
      </w:r>
    </w:p>
    <w:p>
      <w:pPr>
        <w:spacing w:before="0"/>
      </w:pPr>
      <w:r>
        <w:rPr>
          <w:b w:val="0"/>
        </w:rPr>
        <w:t>• Sentence D is the first sentence as it contains introduces a context i.e. Priyanka and her sister and the context.</w:t>
      </w:r>
    </w:p>
    <w:p>
      <w:pPr>
        <w:spacing w:before="0"/>
      </w:pPr>
      <w:r>
        <w:rPr>
          <w:b w:val="0"/>
        </w:rPr>
        <w:t>• The next sentence should be Sentence B because it mentions the reason for calling Priyanka stupid.</w:t>
      </w:r>
    </w:p>
    <w:p>
      <w:pPr>
        <w:spacing w:before="0"/>
      </w:pPr>
      <w:r>
        <w:rPr>
          <w:b w:val="0"/>
        </w:rPr>
        <w:t>• Sentence C comes next in order because it specifies how she had poisoned the speaker's mind when he/she was about to take a first bite of a hot buttered roti.</w:t>
      </w:r>
    </w:p>
    <w:p>
      <w:pPr>
        <w:spacing w:before="0"/>
      </w:pPr>
      <w:r>
        <w:rPr>
          <w:b w:val="0"/>
        </w:rPr>
        <w:t>• The last sentence should be sentence A which starts with and. It signifies the connecting link between sentence C and sentence A.</w:t>
      </w:r>
    </w:p>
    <w:p>
      <w:pPr>
        <w:spacing w:before="0"/>
      </w:pPr>
      <w:r>
        <w:rPr>
          <w:b w:val="0"/>
        </w:rPr>
        <w:t>• Hence, the correct order of jumbled sentences is mentioned in DBCA.</w:t>
      </w:r>
    </w:p>
    <w:p>
      <w:pPr>
        <w:spacing w:before="0"/>
      </w:pPr>
      <w:r>
        <w:rPr>
          <w:b w:val="0"/>
        </w:rPr>
      </w:r>
    </w:p>
    <w:p>
      <w:pPr>
        <w:spacing w:after="100" w:line="360" w:lineRule="auto" w:before="0"/>
      </w:pPr>
      <w:r>
        <w:rPr>
          <w:b w:val="0"/>
        </w:rPr>
        <w:t>81. Select the word which means the same as the group of words given. a book or set of books giving information on many subjects or on many aspects of one subject and typically arranged alphabetically.</w:t>
      </w:r>
    </w:p>
    <w:p>
      <w:pPr>
        <w:spacing w:before="0"/>
      </w:pPr>
      <w:r>
        <w:rPr>
          <w:b w:val="0"/>
        </w:rPr>
      </w:r>
    </w:p>
    <w:p>
      <w:pPr>
        <w:spacing w:after="100" w:before="0"/>
      </w:pPr>
      <w:r>
        <w:rPr>
          <w:b w:val="0"/>
        </w:rPr>
        <w:t>A. Glossary</w:t>
      </w:r>
    </w:p>
    <w:p>
      <w:pPr>
        <w:spacing w:after="100" w:before="0"/>
      </w:pPr>
      <w:r>
        <w:rPr>
          <w:b w:val="0"/>
        </w:rPr>
        <w:t>B. Dictionary</w:t>
      </w:r>
    </w:p>
    <w:p>
      <w:pPr>
        <w:spacing w:after="100" w:before="0"/>
      </w:pPr>
      <w:r>
        <w:rPr>
          <w:b w:val="0"/>
        </w:rPr>
        <w:t>C. Encyclopedia</w:t>
      </w:r>
    </w:p>
    <w:p>
      <w:pPr>
        <w:spacing w:after="100" w:before="0"/>
      </w:pPr>
      <w:r>
        <w:rPr>
          <w:b w:val="0"/>
        </w:rPr>
        <w:t>D. Thesaurus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Encyclopedia: a book or set of books that give information about very many subjects, arranged in the order of the alphabet. Example: There are several thousand pages in the new encyclopedia.</w:t>
      </w:r>
    </w:p>
    <w:p>
      <w:pPr>
        <w:spacing w:before="0"/>
      </w:pPr>
      <w:r>
        <w:rPr>
          <w:b w:val="0"/>
        </w:rPr>
      </w:r>
    </w:p>
    <w:p>
      <w:pPr>
        <w:spacing w:after="100" w:line="360" w:lineRule="auto" w:before="0"/>
      </w:pPr>
      <w:r>
        <w:rPr>
          <w:b w:val="0"/>
        </w:rPr>
        <w:t>82. Given below are four sentences in jumbled order. Pick the option that gives their correct order. A. It was interesting to find out that the centre operates 24 hours a day all year round. B. The recent trip to the recycling centre was a very useful experience. C. However, it was surprising to learn that the centre only collects 50% of the waste as a lot of it is used as landfill. D. The main aim of the visit was to find out about the systems put in place to recycle waste.</w:t>
      </w:r>
    </w:p>
    <w:p>
      <w:pPr>
        <w:spacing w:before="0"/>
      </w:pPr>
      <w:r>
        <w:rPr>
          <w:b w:val="0"/>
        </w:rPr>
      </w:r>
    </w:p>
    <w:p>
      <w:pPr>
        <w:spacing w:after="100" w:before="0"/>
      </w:pPr>
      <w:r>
        <w:rPr>
          <w:b w:val="0"/>
        </w:rPr>
        <w:t>A. BCAD</w:t>
      </w:r>
    </w:p>
    <w:p>
      <w:pPr>
        <w:spacing w:after="100" w:before="0"/>
      </w:pPr>
      <w:r>
        <w:rPr>
          <w:b w:val="0"/>
        </w:rPr>
        <w:t>B. ACDB</w:t>
      </w:r>
    </w:p>
    <w:p>
      <w:pPr>
        <w:spacing w:after="100" w:before="0"/>
      </w:pPr>
      <w:r>
        <w:rPr>
          <w:b w:val="0"/>
        </w:rPr>
        <w:t>C. BDAC</w:t>
      </w:r>
    </w:p>
    <w:p>
      <w:pPr>
        <w:spacing w:after="100" w:before="0"/>
      </w:pPr>
      <w:r>
        <w:rPr>
          <w:b w:val="0"/>
        </w:rPr>
        <w:t>D. ABCD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BDAC. Key Points Correct Sequence: The recent trip to the recycling centre was a very useful experience. The main aim of the visit was to find out about the systems put in place to recycle waste. It was interesting to find out that the centre operates 24 hours a day all year round. However, it was surprising to learn that the centre only collects 50% of the waste as a lot of it is used as landfill.</w:t>
      </w:r>
    </w:p>
    <w:p>
      <w:pPr>
        <w:spacing w:before="0"/>
      </w:pPr>
      <w:r>
        <w:rPr>
          <w:b w:val="0"/>
        </w:rPr>
        <w:t>• The story is about a recent trip of the speaker to the recycling centre. Sentence B should be the first sentence as it introduces that the trip was to the recycling centre.</w:t>
      </w:r>
    </w:p>
    <w:p>
      <w:pPr>
        <w:spacing w:before="0"/>
      </w:pPr>
      <w:r>
        <w:rPr>
          <w:b w:val="0"/>
        </w:rPr>
        <w:t>• The next sentence should be sentence D as it explains the aim of the visit.</w:t>
      </w:r>
    </w:p>
    <w:p>
      <w:pPr>
        <w:spacing w:before="0"/>
      </w:pPr>
      <w:r>
        <w:rPr>
          <w:b w:val="0"/>
        </w:rPr>
        <w:t>• Sentence A should be next in order because it mentions that the centre is operational all year round.</w:t>
      </w:r>
    </w:p>
    <w:p>
      <w:pPr>
        <w:spacing w:before="0"/>
      </w:pPr>
      <w:r>
        <w:rPr>
          <w:b w:val="0"/>
        </w:rPr>
        <w:t>• The last sentence should be sentence C as it starts with however and connects with the previous sentence.</w:t>
      </w:r>
    </w:p>
    <w:p>
      <w:pPr>
        <w:spacing w:before="0"/>
      </w:pPr>
      <w:r>
        <w:rPr>
          <w:b w:val="0"/>
        </w:rPr>
        <w:t>• Thus, the correct order of jumbled sentences is expressed in option 3.</w:t>
      </w:r>
    </w:p>
    <w:p>
      <w:pPr>
        <w:spacing w:before="0"/>
      </w:pPr>
      <w:r>
        <w:rPr>
          <w:b w:val="0"/>
        </w:rPr>
      </w:r>
    </w:p>
    <w:p>
      <w:pPr>
        <w:spacing w:after="100" w:line="360" w:lineRule="auto" w:before="0"/>
      </w:pPr>
      <w:r>
        <w:rPr>
          <w:b w:val="0"/>
        </w:rPr>
        <w:t>83. Identify the segment in the sentence which contains a grammatical error. If there is no error, select 'No error'. These experiments had been going on since several months.</w:t>
      </w:r>
    </w:p>
    <w:p>
      <w:pPr>
        <w:spacing w:before="0"/>
      </w:pPr>
      <w:r>
        <w:rPr>
          <w:b w:val="0"/>
        </w:rPr>
      </w:r>
    </w:p>
    <w:p>
      <w:pPr>
        <w:spacing w:after="100" w:before="0"/>
      </w:pPr>
      <w:r>
        <w:rPr>
          <w:b w:val="0"/>
        </w:rPr>
        <w:t>A. These experiments</w:t>
      </w:r>
    </w:p>
    <w:p>
      <w:pPr>
        <w:spacing w:after="100" w:before="0"/>
      </w:pPr>
      <w:r>
        <w:rPr>
          <w:b w:val="0"/>
        </w:rPr>
        <w:t>B. had been going on</w:t>
      </w:r>
    </w:p>
    <w:p>
      <w:pPr>
        <w:spacing w:after="100" w:before="0"/>
      </w:pPr>
      <w:r>
        <w:rPr>
          <w:b w:val="0"/>
        </w:rPr>
        <w:t>C. No error</w:t>
      </w:r>
    </w:p>
    <w:p>
      <w:pPr>
        <w:spacing w:after="100" w:before="0"/>
      </w:pPr>
      <w:r>
        <w:rPr>
          <w:b w:val="0"/>
        </w:rPr>
        <w:t>D. since several months.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"since several months". 'Since' should be replaced by 'for'. 'For' is used with a period of time in the past, present, or future. 'Since' is used with a point in time in the past. Correct Sentence: These experiments had been going on for several months.</w:t>
      </w:r>
    </w:p>
    <w:p>
      <w:pPr>
        <w:spacing w:before="0"/>
      </w:pPr>
      <w:r>
        <w:rPr>
          <w:b w:val="0"/>
        </w:rPr>
      </w:r>
    </w:p>
    <w:p>
      <w:pPr>
        <w:spacing w:after="100" w:line="360" w:lineRule="auto" w:before="0"/>
      </w:pPr>
      <w:r>
        <w:rPr>
          <w:b w:val="0"/>
        </w:rPr>
        <w:t>84. Given below are four jumbled sentences. Select the option that gives their correct order forming a meaningful and coherent paragraph. A. He never jumped or ran to chase another dog. B. They looked very peaceful, the old man and his dog. C. Every day at a few minutes past 5 o'clock they passed by our house and went down the street to the park. D. The dog walked a few steps ahead of his master, slow and steady as if he were held on a leash.</w:t>
      </w:r>
    </w:p>
    <w:p>
      <w:pPr>
        <w:spacing w:before="0"/>
      </w:pPr>
      <w:r>
        <w:rPr>
          <w:b w:val="0"/>
        </w:rPr>
      </w:r>
    </w:p>
    <w:p>
      <w:pPr>
        <w:spacing w:after="100" w:before="0"/>
      </w:pPr>
      <w:r>
        <w:rPr>
          <w:b w:val="0"/>
        </w:rPr>
        <w:t>A. CABD</w:t>
      </w:r>
    </w:p>
    <w:p>
      <w:pPr>
        <w:spacing w:after="100" w:before="0"/>
      </w:pPr>
      <w:r>
        <w:rPr>
          <w:b w:val="0"/>
        </w:rPr>
        <w:t>B. BADC</w:t>
      </w:r>
    </w:p>
    <w:p>
      <w:pPr>
        <w:spacing w:after="100" w:before="0"/>
      </w:pPr>
      <w:r>
        <w:rPr>
          <w:b w:val="0"/>
        </w:rPr>
        <w:t>C. ADCB</w:t>
      </w:r>
    </w:p>
    <w:p>
      <w:pPr>
        <w:spacing w:after="100" w:before="0"/>
      </w:pPr>
      <w:r>
        <w:rPr>
          <w:b w:val="0"/>
        </w:rPr>
        <w:t>D. BCDA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Sentence B comes first as it introduces the characters of the story. The second sentence is C which specifies the time when the dog and the old man pass by the speaker's house. The third sentence is D which is a continuation of the previous part. Sentence A comes last as it mentions the daily routine of the dog. Thus, the correct sequence is - BCDA.</w:t>
      </w:r>
    </w:p>
    <w:p>
      <w:pPr>
        <w:spacing w:before="0"/>
      </w:pPr>
      <w:r>
        <w:rPr>
          <w:b w:val="0"/>
        </w:rPr>
      </w:r>
    </w:p>
    <w:p>
      <w:pPr>
        <w:spacing w:after="100" w:line="360" w:lineRule="auto" w:before="0"/>
      </w:pPr>
      <w:r>
        <w:rPr>
          <w:b w:val="0"/>
        </w:rPr>
        <w:t>85. Select the most appropriate one word to substitute the given group of words. Symbols of royalty</w:t>
      </w:r>
    </w:p>
    <w:p>
      <w:pPr>
        <w:spacing w:before="0"/>
      </w:pPr>
      <w:r>
        <w:rPr>
          <w:b w:val="0"/>
        </w:rPr>
      </w:r>
    </w:p>
    <w:p>
      <w:pPr>
        <w:spacing w:after="100" w:before="0"/>
      </w:pPr>
      <w:r>
        <w:rPr>
          <w:b w:val="0"/>
        </w:rPr>
        <w:t>A. Sceptre</w:t>
      </w:r>
    </w:p>
    <w:p>
      <w:pPr>
        <w:spacing w:after="100" w:before="0"/>
      </w:pPr>
      <w:r>
        <w:rPr>
          <w:b w:val="0"/>
        </w:rPr>
        <w:t>B. Relic</w:t>
      </w:r>
    </w:p>
    <w:p>
      <w:pPr>
        <w:spacing w:after="100" w:before="0"/>
      </w:pPr>
      <w:r>
        <w:rPr>
          <w:b w:val="0"/>
        </w:rPr>
        <w:t>C. Emblem</w:t>
      </w:r>
    </w:p>
    <w:p>
      <w:pPr>
        <w:spacing w:after="100" w:before="0"/>
      </w:pPr>
      <w:r>
        <w:rPr>
          <w:b w:val="0"/>
        </w:rPr>
        <w:t>D. Regalia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Regalia: royal rights or prerogatives; the emblems, symbols, or paraphernalia indicative of royalty. Example: The Veterans Day parade included many members of the military in their regalia.</w:t>
      </w:r>
    </w:p>
    <w:p>
      <w:pPr>
        <w:spacing w:before="0"/>
      </w:pPr>
      <w:r>
        <w:rPr>
          <w:b w:val="0"/>
        </w:rPr>
      </w:r>
    </w:p>
    <w:p>
      <w:pPr>
        <w:spacing w:after="100" w:line="360" w:lineRule="auto" w:before="0"/>
      </w:pPr>
      <w:r>
        <w:rPr>
          <w:b w:val="0"/>
        </w:rPr>
        <w:t>86. Identify the segment in the sentence which contains a grammatical error. If there is no error, select 'No error'. Every Saturday, your mother prepares a pudding, isn't she?</w:t>
      </w:r>
    </w:p>
    <w:p>
      <w:pPr>
        <w:spacing w:before="0"/>
      </w:pPr>
      <w:r>
        <w:rPr>
          <w:b w:val="0"/>
        </w:rPr>
      </w:r>
    </w:p>
    <w:p>
      <w:pPr>
        <w:spacing w:after="100" w:before="0"/>
      </w:pPr>
      <w:r>
        <w:rPr>
          <w:b w:val="0"/>
        </w:rPr>
        <w:t>A. isn't she</w:t>
      </w:r>
    </w:p>
    <w:p>
      <w:pPr>
        <w:spacing w:after="100" w:before="0"/>
      </w:pPr>
      <w:r>
        <w:rPr>
          <w:b w:val="0"/>
        </w:rPr>
        <w:t>B. Every Saturday, your mother</w:t>
      </w:r>
    </w:p>
    <w:p>
      <w:pPr>
        <w:spacing w:after="100" w:before="0"/>
      </w:pPr>
      <w:r>
        <w:rPr>
          <w:b w:val="0"/>
        </w:rPr>
        <w:t>C. prepares a pudding</w:t>
      </w:r>
    </w:p>
    <w:p>
      <w:pPr>
        <w:spacing w:after="100" w:before="0"/>
      </w:pPr>
      <w:r>
        <w:rPr>
          <w:b w:val="0"/>
        </w:rPr>
        <w:t>D. No error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question tag "isn't she" is incorrect because "prepares" is in the present simple tense. The correct tag should be "doesn't she" to match the tense.</w:t>
      </w:r>
    </w:p>
    <w:p>
      <w:pPr>
        <w:spacing w:before="0"/>
      </w:pPr>
      <w:r>
        <w:rPr>
          <w:b w:val="0"/>
        </w:rPr>
      </w:r>
    </w:p>
    <w:p>
      <w:pPr>
        <w:spacing w:after="100" w:line="360" w:lineRule="auto" w:before="0"/>
      </w:pPr>
      <w:r>
        <w:rPr>
          <w:b w:val="0"/>
        </w:rPr>
        <w:t>87. Identify the segment that contains a grammatical error. The people living in coastal areas were evacuated by time.</w:t>
      </w:r>
    </w:p>
    <w:p>
      <w:pPr>
        <w:spacing w:before="0"/>
      </w:pPr>
      <w:r>
        <w:rPr>
          <w:b w:val="0"/>
        </w:rPr>
      </w:r>
    </w:p>
    <w:p>
      <w:pPr>
        <w:spacing w:after="100" w:before="0"/>
      </w:pPr>
      <w:r>
        <w:rPr>
          <w:b w:val="0"/>
        </w:rPr>
        <w:t>A. were evacuated</w:t>
      </w:r>
    </w:p>
    <w:p>
      <w:pPr>
        <w:spacing w:after="100" w:before="0"/>
      </w:pPr>
      <w:r>
        <w:rPr>
          <w:b w:val="0"/>
        </w:rPr>
        <w:t>B. living in coastal areas</w:t>
      </w:r>
    </w:p>
    <w:p>
      <w:pPr>
        <w:spacing w:after="100" w:before="0"/>
      </w:pPr>
      <w:r>
        <w:rPr>
          <w:b w:val="0"/>
        </w:rPr>
        <w:t>C. by time</w:t>
      </w:r>
    </w:p>
    <w:p>
      <w:pPr>
        <w:spacing w:after="100" w:before="0"/>
      </w:pPr>
      <w:r>
        <w:rPr>
          <w:b w:val="0"/>
        </w:rPr>
        <w:t>D. The people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lies in the part 'by time'. In the given sentence, the correct preposition to use is "on" instead of "by". "on time " means that people were evacuated early enough so as to avoid any loss of lives because of any disaster. Correct sentence: The people living in coastal areas were evacuated on time.</w:t>
      </w:r>
    </w:p>
    <w:p>
      <w:pPr>
        <w:spacing w:before="0"/>
      </w:pPr>
      <w:r>
        <w:rPr>
          <w:b w:val="0"/>
        </w:rPr>
      </w:r>
    </w:p>
    <w:p>
      <w:pPr>
        <w:spacing w:after="100" w:line="360" w:lineRule="auto" w:before="0"/>
      </w:pPr>
      <w:r>
        <w:rPr>
          <w:b w:val="0"/>
        </w:rPr>
        <w:t>88. Select the most appropriate indirect form of the given sentence. "Oh, how could I ever thank you, Sir!" said the convict to the Bishop.</w:t>
      </w:r>
    </w:p>
    <w:p>
      <w:pPr>
        <w:spacing w:before="0"/>
      </w:pPr>
      <w:r>
        <w:rPr>
          <w:b w:val="0"/>
        </w:rPr>
      </w:r>
    </w:p>
    <w:p>
      <w:pPr>
        <w:spacing w:after="100" w:before="0"/>
      </w:pPr>
      <w:r>
        <w:rPr>
          <w:b w:val="0"/>
        </w:rPr>
        <w:t>A. The convict told the Bishop that it was difficult for him to thank him.</w:t>
      </w:r>
    </w:p>
    <w:p>
      <w:pPr>
        <w:spacing w:after="100" w:before="0"/>
      </w:pPr>
      <w:r>
        <w:rPr>
          <w:b w:val="0"/>
        </w:rPr>
        <w:t>B. Exclaiming gratefully, the convict told the Bishop that he could never thank him enough.</w:t>
      </w:r>
    </w:p>
    <w:p>
      <w:pPr>
        <w:spacing w:after="100" w:before="0"/>
      </w:pPr>
      <w:r>
        <w:rPr>
          <w:b w:val="0"/>
        </w:rPr>
        <w:t>C. The convict said to the Bishop that he could never thank him enough.</w:t>
      </w:r>
    </w:p>
    <w:p>
      <w:pPr>
        <w:spacing w:after="100" w:before="0"/>
      </w:pPr>
      <w:r>
        <w:rPr>
          <w:b w:val="0"/>
        </w:rPr>
        <w:t>D. The convict exclaimed gratefully to the Bishop that how he could ever thank him.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Exclaiming gratefully, the convict told the Bishop that he could never thank him enough. The direct sentence is an exclamation of gratitude ("Oh, how could I ever thank you, Sir!"). When converting to indirect speech, the exclamation "Oh" and the rhetorical question structure are best captured by the phrase "Exclaiming gratefully," and the modal "could" remains "could" while the sentence structure becomes assertive. Option B most accurately conveys the emotional tone and meaning of the original statement.</w:t>
      </w:r>
    </w:p>
    <w:p>
      <w:pPr>
        <w:spacing w:before="0"/>
      </w:pPr>
      <w:r>
        <w:rPr>
          <w:b w:val="0"/>
        </w:rPr>
      </w:r>
    </w:p>
    <w:p>
      <w:pPr>
        <w:spacing w:after="100" w:line="360" w:lineRule="auto" w:before="0"/>
      </w:pPr>
      <w:r>
        <w:rPr>
          <w:b w:val="0"/>
        </w:rPr>
        <w:t>89. Identify the segment in the sentence which contains a grammatical error. If there is no error, select 'No error'. During the seventeenth century, there were great developments at the sphere of knowledge.</w:t>
      </w:r>
    </w:p>
    <w:p>
      <w:pPr>
        <w:spacing w:before="0"/>
      </w:pPr>
      <w:r>
        <w:rPr>
          <w:b w:val="0"/>
        </w:rPr>
      </w:r>
    </w:p>
    <w:p>
      <w:pPr>
        <w:spacing w:after="100" w:before="0"/>
      </w:pPr>
      <w:r>
        <w:rPr>
          <w:b w:val="0"/>
        </w:rPr>
        <w:t>A. During the seventeenth century</w:t>
      </w:r>
    </w:p>
    <w:p>
      <w:pPr>
        <w:spacing w:after="100" w:before="0"/>
      </w:pPr>
      <w:r>
        <w:rPr>
          <w:b w:val="0"/>
        </w:rPr>
        <w:t>B. there were great developments</w:t>
      </w:r>
    </w:p>
    <w:p>
      <w:pPr>
        <w:spacing w:after="100" w:before="0"/>
      </w:pPr>
      <w:r>
        <w:rPr>
          <w:b w:val="0"/>
        </w:rPr>
        <w:t>C. No error</w:t>
      </w:r>
    </w:p>
    <w:p>
      <w:pPr>
        <w:spacing w:after="100" w:before="0"/>
      </w:pPr>
      <w:r>
        <w:rPr>
          <w:b w:val="0"/>
        </w:rPr>
        <w:t>D. at the sphere of knowledge.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"at the sphere of knowledge". 'At' should be replaced by 'in'. 'At' is used when you are at the top, bottom, or end of something; 'at' a specific address; 'at' a general location; and 'at' a point. 'In' means forming a part of something. Correct Sentence: During the seventeenth century, there were great developments in the sphere of knowledge.</w:t>
      </w:r>
    </w:p>
    <w:p>
      <w:pPr>
        <w:spacing w:before="0"/>
      </w:pPr>
      <w:r>
        <w:rPr>
          <w:b w:val="0"/>
        </w:rPr>
      </w:r>
    </w:p>
    <w:p>
      <w:pPr>
        <w:spacing w:after="100" w:line="360" w:lineRule="auto" w:before="0"/>
      </w:pPr>
      <w:r>
        <w:rPr>
          <w:b w:val="0"/>
        </w:rPr>
        <w:t>90. Identify the segment in the sentence which contains a grammatical error. If there is no error, select 'No error'. The gentleman had a suitcase full with wigs, ornaments and dresses.</w:t>
      </w:r>
    </w:p>
    <w:p>
      <w:pPr>
        <w:spacing w:before="0"/>
      </w:pPr>
      <w:r>
        <w:rPr>
          <w:b w:val="0"/>
        </w:rPr>
      </w:r>
    </w:p>
    <w:p>
      <w:pPr>
        <w:spacing w:after="100" w:before="0"/>
      </w:pPr>
      <w:r>
        <w:rPr>
          <w:b w:val="0"/>
        </w:rPr>
        <w:t>A. a suitcase full with</w:t>
      </w:r>
    </w:p>
    <w:p>
      <w:pPr>
        <w:spacing w:after="100" w:before="0"/>
      </w:pPr>
      <w:r>
        <w:rPr>
          <w:b w:val="0"/>
        </w:rPr>
        <w:t>B. The gentleman had</w:t>
      </w:r>
    </w:p>
    <w:p>
      <w:pPr>
        <w:spacing w:after="100" w:before="0"/>
      </w:pPr>
      <w:r>
        <w:rPr>
          <w:b w:val="0"/>
        </w:rPr>
        <w:t>C. wigs, ornaments and dresses.</w:t>
      </w:r>
    </w:p>
    <w:p>
      <w:pPr>
        <w:spacing w:after="100" w:before="0"/>
      </w:pPr>
      <w:r>
        <w:rPr>
          <w:b w:val="0"/>
        </w:rPr>
        <w:t>D. No error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'Full with' should be replaced by 'full of'. Full of means- To a complete extent; entirely. Correct Sentence: The gentleman had a suitcase full of wigs, ornaments and dresses.</w:t>
      </w:r>
    </w:p>
    <w:p>
      <w:pPr>
        <w:spacing w:before="0"/>
      </w:pPr>
      <w:r>
        <w:rPr>
          <w:b w:val="0"/>
        </w:rPr>
      </w:r>
    </w:p>
    <w:p>
      <w:pPr>
        <w:spacing w:after="100" w:line="360" w:lineRule="auto" w:before="0"/>
      </w:pPr>
      <w:r>
        <w:rPr>
          <w:b w:val="0"/>
        </w:rPr>
        <w:t>91. Select the option that will improve the underlined part of the sentence. In case no improvement is needed, select 'No Improvement'. Keep him at arm's length lest you may not repent in the long run.</w:t>
      </w:r>
    </w:p>
    <w:p>
      <w:pPr>
        <w:spacing w:before="0"/>
      </w:pPr>
      <w:r>
        <w:rPr>
          <w:b w:val="0"/>
        </w:rPr>
      </w:r>
    </w:p>
    <w:p>
      <w:pPr>
        <w:spacing w:after="100" w:before="0"/>
      </w:pPr>
      <w:r>
        <w:rPr>
          <w:b w:val="0"/>
        </w:rPr>
        <w:t>A. or you may not</w:t>
      </w:r>
    </w:p>
    <w:p>
      <w:pPr>
        <w:spacing w:after="100" w:before="0"/>
      </w:pPr>
      <w:r>
        <w:rPr>
          <w:b w:val="0"/>
        </w:rPr>
        <w:t>B. No Improvement</w:t>
      </w:r>
    </w:p>
    <w:p>
      <w:pPr>
        <w:spacing w:after="100" w:before="0"/>
      </w:pPr>
      <w:r>
        <w:rPr>
          <w:b w:val="0"/>
        </w:rPr>
        <w:t>C. unless you may</w:t>
      </w:r>
    </w:p>
    <w:p>
      <w:pPr>
        <w:spacing w:after="100" w:before="0"/>
      </w:pPr>
      <w:r>
        <w:rPr>
          <w:b w:val="0"/>
        </w:rPr>
        <w:t>D. lest you should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'Lest' is used to describe 'to prevent from something', and 'Lest-should' generally means otherwise/or else. 'Lest' either is used standalone in a sentence or is always followed by 'should'. Because lest introduces a clause, it should be followed by the subject of the clause that expresses whatever is to be avoided.</w:t>
      </w:r>
    </w:p>
    <w:p>
      <w:pPr>
        <w:spacing w:before="0"/>
      </w:pPr>
      <w:r>
        <w:rPr>
          <w:b w:val="0"/>
        </w:rPr>
      </w:r>
    </w:p>
    <w:p>
      <w:pPr>
        <w:spacing w:after="100" w:line="360" w:lineRule="auto" w:before="0"/>
      </w:pPr>
      <w:r>
        <w:rPr>
          <w:b w:val="0"/>
        </w:rPr>
        <w:t>92. Select the most appropriate passive form of the given sentence. The king covered the hole with a huge stone.</w:t>
      </w:r>
    </w:p>
    <w:p>
      <w:pPr>
        <w:spacing w:before="0"/>
      </w:pPr>
      <w:r>
        <w:rPr>
          <w:b w:val="0"/>
        </w:rPr>
      </w:r>
    </w:p>
    <w:p>
      <w:pPr>
        <w:spacing w:after="100" w:before="0"/>
      </w:pPr>
      <w:r>
        <w:rPr>
          <w:b w:val="0"/>
        </w:rPr>
        <w:t>A. The hole has been covered by the king with a huge stone.</w:t>
      </w:r>
    </w:p>
    <w:p>
      <w:pPr>
        <w:spacing w:after="100" w:before="0"/>
      </w:pPr>
      <w:r>
        <w:rPr>
          <w:b w:val="0"/>
        </w:rPr>
        <w:t>B. The hole was covered by the king with a huge stone.</w:t>
      </w:r>
    </w:p>
    <w:p>
      <w:pPr>
        <w:spacing w:after="100" w:before="0"/>
      </w:pPr>
      <w:r>
        <w:rPr>
          <w:b w:val="0"/>
        </w:rPr>
        <w:t>C. The king was covered by the hole with a huge stone.</w:t>
      </w:r>
    </w:p>
    <w:p>
      <w:pPr>
        <w:spacing w:after="100" w:before="0"/>
      </w:pPr>
      <w:r>
        <w:rPr>
          <w:b w:val="0"/>
        </w:rPr>
        <w:t>D. A huge stone was covered by the king with a hole.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hole was covered by the king with a huge stone.' Key Points Correct sentence: The hole was covered by the king with a huge stone. Additional Information</w:t>
      </w:r>
    </w:p>
    <w:p>
      <w:pPr>
        <w:spacing w:before="0"/>
      </w:pPr>
      <w:r>
        <w:rPr>
          <w:b w:val="0"/>
        </w:rPr>
        <w:t>• The given sentence is an example of the active voice of simple past tense.</w:t>
      </w:r>
    </w:p>
    <w:p>
      <w:pPr>
        <w:spacing w:before="0"/>
      </w:pPr>
      <w:r>
        <w:rPr>
          <w:b w:val="0"/>
        </w:rPr>
        <w:t>• Simple past tense: It is defined as an action started in past, finished in past, and has no relation to the present.</w:t>
      </w:r>
    </w:p>
    <w:p>
      <w:pPr>
        <w:spacing w:before="0"/>
      </w:pPr>
      <w:r>
        <w:rPr>
          <w:b w:val="0"/>
        </w:rPr>
        <w:t>• Structure: (Active voice) Subject + the second form of verb + object</w:t>
      </w:r>
    </w:p>
    <w:p>
      <w:pPr>
        <w:spacing w:before="0"/>
      </w:pPr>
      <w:r>
        <w:rPr>
          <w:b w:val="0"/>
        </w:rPr>
        <w:t>• (Passive voice) Object + was/were + the third form of verb + Subject.</w:t>
      </w:r>
    </w:p>
    <w:p>
      <w:pPr>
        <w:spacing w:before="0"/>
      </w:pPr>
      <w:r>
        <w:rPr>
          <w:b w:val="0"/>
        </w:rPr>
        <w:t>• Example: She wrote a letter. (Active voice)</w:t>
      </w:r>
    </w:p>
    <w:p>
      <w:pPr>
        <w:spacing w:before="0"/>
      </w:pPr>
      <w:r>
        <w:rPr>
          <w:b w:val="0"/>
        </w:rPr>
        <w:t>• Here, the subject is 'she', the object is 'letter' and the main verb is 'wrote' which is the second form of the verb 'write'. To convert this sentence into passive voice, the subject and object will change their places and will be connected with a linking verb followed by the third form of the main verb.</w:t>
      </w:r>
    </w:p>
    <w:p>
      <w:pPr>
        <w:spacing w:before="0"/>
      </w:pPr>
      <w:r>
        <w:rPr>
          <w:b w:val="0"/>
        </w:rPr>
        <w:t>• A letter was written by her. (Passive voice)</w:t>
      </w:r>
    </w:p>
    <w:p>
      <w:pPr>
        <w:spacing w:before="0"/>
      </w:pPr>
      <w:r>
        <w:rPr>
          <w:b w:val="0"/>
        </w:rPr>
        <w:t>• Thus, in the above-given sentence, the subject of the sentence i.e. 'the king' will exchange its place with the object of the sentence i.e. 'the hole', and will be connected with the linking verb and the third form of the main verb.</w:t>
      </w:r>
    </w:p>
    <w:p>
      <w:pPr>
        <w:spacing w:before="0"/>
      </w:pPr>
      <w:r>
        <w:rPr>
          <w:b w:val="0"/>
        </w:rPr>
        <w:t>• Thus, the correct answer is option 2.</w:t>
      </w:r>
    </w:p>
    <w:p>
      <w:pPr>
        <w:spacing w:before="0"/>
      </w:pPr>
      <w:r>
        <w:rPr>
          <w:b w:val="0"/>
        </w:rPr>
        <w:t>• Subject: a person or thing that is being discussed, described, or dealt with.</w:t>
      </w:r>
    </w:p>
    <w:p>
      <w:pPr>
        <w:spacing w:before="0"/>
      </w:pPr>
      <w:r>
        <w:rPr>
          <w:b w:val="0"/>
        </w:rPr>
        <w:t>• Object: a person or thing to which a specified action or feeling is directed.</w:t>
      </w:r>
    </w:p>
    <w:p>
      <w:pPr>
        <w:spacing w:before="0"/>
      </w:pPr>
      <w:r>
        <w:rPr>
          <w:b w:val="0"/>
        </w:rPr>
      </w:r>
    </w:p>
    <w:p>
      <w:pPr>
        <w:spacing w:after="100" w:line="360" w:lineRule="auto" w:before="0"/>
      </w:pPr>
      <w:r>
        <w:rPr>
          <w:b w:val="0"/>
        </w:rPr>
        <w:t>93. Given below are four jumbled sentences. Select the option that gives their correct order forming a meaningful and coherent paragraph. A. Miss Tredgold rapped on the door twice with her gloved knuckle. B. A few moments passed before the door opened to reveal a man in grey sweater and blue jeans. C. Florentyna stood by her side, silent for the first time since leaving school. D. At last they came to a halt outside a newly painted red door which displayed the number 118.</w:t>
      </w:r>
    </w:p>
    <w:p>
      <w:pPr>
        <w:spacing w:before="0"/>
      </w:pPr>
      <w:r>
        <w:rPr>
          <w:b w:val="0"/>
        </w:rPr>
      </w:r>
    </w:p>
    <w:p>
      <w:pPr>
        <w:spacing w:after="100" w:before="0"/>
      </w:pPr>
      <w:r>
        <w:rPr>
          <w:b w:val="0"/>
        </w:rPr>
        <w:t>A. DACB</w:t>
      </w:r>
    </w:p>
    <w:p>
      <w:pPr>
        <w:spacing w:after="100" w:before="0"/>
      </w:pPr>
      <w:r>
        <w:rPr>
          <w:b w:val="0"/>
        </w:rPr>
        <w:t>B. ADBC</w:t>
      </w:r>
    </w:p>
    <w:p>
      <w:pPr>
        <w:spacing w:after="100" w:before="0"/>
      </w:pPr>
      <w:r>
        <w:rPr>
          <w:b w:val="0"/>
        </w:rPr>
        <w:t>C. CDAB</w:t>
      </w:r>
    </w:p>
    <w:p>
      <w:pPr>
        <w:spacing w:after="100" w:before="0"/>
      </w:pPr>
      <w:r>
        <w:rPr>
          <w:b w:val="0"/>
        </w:rPr>
        <w:t>D. DBCA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'DACB'. Key Points The final sequence will be:</w:t>
      </w:r>
    </w:p>
    <w:p>
      <w:pPr>
        <w:spacing w:before="0"/>
      </w:pPr>
      <w:r>
        <w:rPr>
          <w:b w:val="0"/>
        </w:rPr>
        <w:t>• Statement D will come first as it contains the subject i.e. 'They'.</w:t>
      </w:r>
    </w:p>
    <w:p>
      <w:pPr>
        <w:spacing w:before="0"/>
      </w:pPr>
      <w:r>
        <w:rPr>
          <w:b w:val="0"/>
        </w:rPr>
        <w:t>• Statement A will follow statement D as it mentions the action of 'rapping on the door' which is mentioned in statement D.</w:t>
      </w:r>
    </w:p>
    <w:p>
      <w:pPr>
        <w:spacing w:before="0"/>
      </w:pPr>
      <w:r>
        <w:rPr>
          <w:b w:val="0"/>
        </w:rPr>
        <w:t>• Statement C will follow statement A as it mentions the person who stood by Miss Tredglod's side who is represented by the pronoun 'her' in this sentence.</w:t>
      </w:r>
    </w:p>
    <w:p>
      <w:pPr>
        <w:spacing w:before="0"/>
      </w:pPr>
      <w:r>
        <w:rPr>
          <w:b w:val="0"/>
        </w:rPr>
        <w:t>• Statement B will come last.</w:t>
      </w:r>
    </w:p>
    <w:p>
      <w:pPr>
        <w:spacing w:before="0"/>
      </w:pPr>
      <w:r>
        <w:rPr>
          <w:b w:val="0"/>
        </w:rPr>
        <w:t>• Therefore, the correct answer is option 1.</w:t>
      </w:r>
    </w:p>
    <w:p>
      <w:pPr>
        <w:spacing w:before="0"/>
      </w:pPr>
      <w:r>
        <w:rPr>
          <w:b w:val="0"/>
        </w:rPr>
        <w:t>• D: At last they came to a halt outside a newly painted red door which displayed the number 118.</w:t>
      </w:r>
    </w:p>
    <w:p>
      <w:pPr>
        <w:spacing w:before="0"/>
      </w:pPr>
      <w:r>
        <w:rPr>
          <w:b w:val="0"/>
        </w:rPr>
        <w:t>• A: Miss Tredgold rapped on the door twice with her gloved knuckle.</w:t>
      </w:r>
    </w:p>
    <w:p>
      <w:pPr>
        <w:spacing w:before="0"/>
      </w:pPr>
      <w:r>
        <w:rPr>
          <w:b w:val="0"/>
        </w:rPr>
        <w:t>• C: Florentyna stood by her side, silent for the first time since leaving school.</w:t>
      </w:r>
    </w:p>
    <w:p>
      <w:pPr>
        <w:spacing w:before="0"/>
      </w:pPr>
      <w:r>
        <w:rPr>
          <w:b w:val="0"/>
        </w:rPr>
        <w:t>• B: A few moments passed before the door opened to reveal a man in grey sweater and blue jeans.</w:t>
      </w:r>
    </w:p>
    <w:p>
      <w:pPr>
        <w:spacing w:before="0"/>
      </w:pPr>
      <w:r>
        <w:rPr>
          <w:b w:val="0"/>
        </w:rPr>
      </w:r>
    </w:p>
    <w:p>
      <w:pPr>
        <w:spacing w:after="100" w:line="360" w:lineRule="auto" w:before="0"/>
      </w:pPr>
      <w:r>
        <w:rPr>
          <w:b w:val="0"/>
        </w:rPr>
        <w:t>94. Select the most appropriate passive form of the given sentence. Granny had given Uncle Ken a good lecture on how to be a responsible adult.</w:t>
      </w:r>
    </w:p>
    <w:p>
      <w:pPr>
        <w:spacing w:before="0"/>
      </w:pPr>
      <w:r>
        <w:rPr>
          <w:b w:val="0"/>
        </w:rPr>
      </w:r>
    </w:p>
    <w:p>
      <w:pPr>
        <w:spacing w:after="100" w:before="0"/>
      </w:pPr>
      <w:r>
        <w:rPr>
          <w:b w:val="0"/>
        </w:rPr>
        <w:t>A. Uncle Ken was giving a good lecture to Granny on how to be a responsible adult.</w:t>
      </w:r>
    </w:p>
    <w:p>
      <w:pPr>
        <w:spacing w:after="100" w:before="0"/>
      </w:pPr>
      <w:r>
        <w:rPr>
          <w:b w:val="0"/>
        </w:rPr>
        <w:t>B. Granny was given a good lecture by Uncle Ken on how to be a responsible adult.</w:t>
      </w:r>
    </w:p>
    <w:p>
      <w:pPr>
        <w:spacing w:after="100" w:before="0"/>
      </w:pPr>
      <w:r>
        <w:rPr>
          <w:b w:val="0"/>
        </w:rPr>
        <w:t>C. Uncle Ken was being given a good lecture by Granny on how to be a responsible adult.</w:t>
      </w:r>
    </w:p>
    <w:p>
      <w:pPr>
        <w:spacing w:after="100" w:before="0"/>
      </w:pPr>
      <w:r>
        <w:rPr>
          <w:b w:val="0"/>
        </w:rPr>
        <w:t>D. Uncle Ken had been given a good lecture by Granny on how to be a responsible adult.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'Uncle Ken had been given a good lecture by Granny on how to be a responsible adult.' Key Points Correct sentence: Uncle Ken had been given a good lecture by Granny on how to be a responsible adult. Additional Information</w:t>
      </w:r>
    </w:p>
    <w:p>
      <w:pPr>
        <w:spacing w:before="0"/>
      </w:pPr>
      <w:r>
        <w:rPr>
          <w:b w:val="0"/>
        </w:rPr>
        <w:t>• The given sentence is an example of the active voice of past perfect tense.</w:t>
      </w:r>
    </w:p>
    <w:p>
      <w:pPr>
        <w:spacing w:before="0"/>
      </w:pPr>
      <w:r>
        <w:rPr>
          <w:b w:val="0"/>
        </w:rPr>
        <w:t>• Past perfect tense: The past perfect, also called the pluperfect, is a verb tense used to talk about actions that were completed before some point in the past.</w:t>
      </w:r>
    </w:p>
    <w:p>
      <w:pPr>
        <w:spacing w:before="0"/>
      </w:pPr>
      <w:r>
        <w:rPr>
          <w:b w:val="0"/>
        </w:rPr>
        <w:t>• Structure: (Active voice) Subject+ had+ the third form of verb+ object</w:t>
      </w:r>
    </w:p>
    <w:p>
      <w:pPr>
        <w:spacing w:before="0"/>
      </w:pPr>
      <w:r>
        <w:rPr>
          <w:b w:val="0"/>
        </w:rPr>
        <w:t>• (Passive voice) Object+ had+been+ the third form of verb+ by subject.</w:t>
      </w:r>
    </w:p>
    <w:p>
      <w:pPr>
        <w:spacing w:before="0"/>
      </w:pPr>
      <w:r>
        <w:rPr>
          <w:b w:val="0"/>
        </w:rPr>
        <w:t>• Example: She had written a letter. (Active voice) Here, the subject is 'she', the object is 'letter' and the main verb is 'wrote' which is the second form of the verb 'write'. To convert this sentence into passive voice, the subject and object will change their places and will be connected with a linking verb followed by the third form of the main verb.</w:t>
      </w:r>
    </w:p>
    <w:p>
      <w:pPr>
        <w:spacing w:before="0"/>
      </w:pPr>
      <w:r>
        <w:rPr>
          <w:b w:val="0"/>
        </w:rPr>
        <w:t>• A letter had been written by her. (Passive voice)</w:t>
      </w:r>
    </w:p>
    <w:p>
      <w:pPr>
        <w:spacing w:before="0"/>
      </w:pPr>
      <w:r>
        <w:rPr>
          <w:b w:val="0"/>
        </w:rPr>
        <w:t>• Thus, in the above-given sentence, the subject of the sentence i.e. 'Granny' will exchange its place with the object of the sentence i.e. 'Uncle Ken', and will be connected with the linking verb and the third form of the main verb.</w:t>
      </w:r>
    </w:p>
    <w:p>
      <w:pPr>
        <w:spacing w:before="0"/>
      </w:pPr>
      <w:r>
        <w:rPr>
          <w:b w:val="0"/>
        </w:rPr>
        <w:t>• Thus, the correct answer is option 4.</w:t>
      </w:r>
    </w:p>
    <w:p>
      <w:pPr>
        <w:spacing w:before="0"/>
      </w:pPr>
      <w:r>
        <w:rPr>
          <w:b w:val="0"/>
        </w:rPr>
        <w:t>• Subject: a person or thing that is being discussed, described, or dealt with.</w:t>
      </w:r>
    </w:p>
    <w:p>
      <w:pPr>
        <w:spacing w:before="0"/>
      </w:pPr>
      <w:r>
        <w:rPr>
          <w:b w:val="0"/>
        </w:rPr>
        <w:t>• Object: a person or thing to which a specified action or feeling is directed.</w:t>
      </w:r>
    </w:p>
    <w:p>
      <w:pPr>
        <w:spacing w:before="0"/>
      </w:pPr>
      <w:r>
        <w:rPr>
          <w:b w:val="0"/>
        </w:rPr>
      </w:r>
    </w:p>
    <w:p>
      <w:pPr>
        <w:spacing w:after="100" w:line="360" w:lineRule="auto" w:before="0"/>
      </w:pPr>
      <w:r>
        <w:rPr>
          <w:b w:val="0"/>
        </w:rPr>
        <w:t>95. Select the option that expresses the given sentence in active voice. Has Rahul been declared fit to play the next match?</w:t>
      </w:r>
    </w:p>
    <w:p>
      <w:pPr>
        <w:spacing w:before="0"/>
      </w:pPr>
      <w:r>
        <w:rPr>
          <w:b w:val="0"/>
        </w:rPr>
      </w:r>
    </w:p>
    <w:p>
      <w:pPr>
        <w:spacing w:after="100" w:before="0"/>
      </w:pPr>
      <w:r>
        <w:rPr>
          <w:b w:val="0"/>
        </w:rPr>
        <w:t>A. Did they declare Rahul fit to play the next match?</w:t>
      </w:r>
    </w:p>
    <w:p>
      <w:pPr>
        <w:spacing w:after="100" w:before="0"/>
      </w:pPr>
      <w:r>
        <w:rPr>
          <w:b w:val="0"/>
        </w:rPr>
        <w:t>B. Has Rahul declared the next match fit to play?</w:t>
      </w:r>
    </w:p>
    <w:p>
      <w:pPr>
        <w:spacing w:after="100" w:before="0"/>
      </w:pPr>
      <w:r>
        <w:rPr>
          <w:b w:val="0"/>
        </w:rPr>
        <w:t>C. Have they declared Rahul fit to play the next match?</w:t>
      </w:r>
    </w:p>
    <w:p>
      <w:pPr>
        <w:spacing w:after="100" w:before="0"/>
      </w:pPr>
      <w:r>
        <w:rPr>
          <w:b w:val="0"/>
        </w:rPr>
        <w:t>D. Are they declaring Rahul fit to play the next match?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'Have they declared Rahul fit to play the next match?' Key Points Correct sentence: Have they declared Rahul fit to play the next match?</w:t>
      </w:r>
    </w:p>
    <w:p>
      <w:pPr>
        <w:spacing w:before="0"/>
      </w:pPr>
      <w:r>
        <w:rPr>
          <w:b w:val="0"/>
        </w:rPr>
        <w:t>• The given sentence is an example of the passive voice of the present perfect tense.</w:t>
      </w:r>
    </w:p>
    <w:p>
      <w:pPr>
        <w:spacing w:before="0"/>
      </w:pPr>
      <w:r>
        <w:rPr>
          <w:b w:val="0"/>
        </w:rPr>
        <w:t>• Present perfect tense: The present perfect tense is an English verb tense used for past actions that are related to or continue into the present.</w:t>
      </w:r>
    </w:p>
    <w:p>
      <w:pPr>
        <w:spacing w:before="0"/>
      </w:pPr>
      <w:r>
        <w:rPr>
          <w:b w:val="0"/>
        </w:rPr>
        <w:t>• Structure: (Active voice) has/have + Subject + the third form of verb+ object</w:t>
      </w:r>
    </w:p>
    <w:p>
      <w:pPr>
        <w:spacing w:before="0"/>
      </w:pPr>
      <w:r>
        <w:rPr>
          <w:b w:val="0"/>
        </w:rPr>
        <w:t>• (Passive voice) has/have + Object + been+ the third form of verb + Subject.</w:t>
      </w:r>
    </w:p>
    <w:p>
      <w:pPr>
        <w:spacing w:before="0"/>
      </w:pPr>
      <w:r>
        <w:rPr>
          <w:b w:val="0"/>
        </w:rPr>
        <w:t>• Example: I have written a letter. (Active voice) Here, the subject is 'I', the object is 'letter' and the main verb is 'written' which is the third form of the verb 'write'. To convert this sentence into passive voice, the subject and object will change their places and will be connected with a linking verb followed by the third form of the main verb.</w:t>
      </w:r>
    </w:p>
    <w:p>
      <w:pPr>
        <w:spacing w:before="0"/>
      </w:pPr>
      <w:r>
        <w:rPr>
          <w:b w:val="0"/>
        </w:rPr>
        <w:t>• A letter has been written by her. (Passive voice)</w:t>
      </w:r>
    </w:p>
    <w:p>
      <w:pPr>
        <w:spacing w:before="0"/>
      </w:pPr>
      <w:r>
        <w:rPr>
          <w:b w:val="0"/>
        </w:rPr>
        <w:t>• Since the subject is not given in the sentence, we will look at the options.</w:t>
      </w:r>
    </w:p>
    <w:p>
      <w:pPr>
        <w:spacing w:before="0"/>
      </w:pPr>
      <w:r>
        <w:rPr>
          <w:b w:val="0"/>
        </w:rPr>
        <w:t>• Thus, in the above-given sentence, the object of the sentence i.e. 'Rahul' will exchange its place with the subject of the sentence i.e. 'they', and will be connected with the linking verb and the third form of the main verb. Since the sentence is given in interrogative structure passive sentence of the given sentence will be converted as follows: Example: Has the paper been torn by you? (Passive voice)</w:t>
      </w:r>
    </w:p>
    <w:p>
      <w:pPr>
        <w:spacing w:before="0"/>
      </w:pPr>
      <w:r>
        <w:rPr>
          <w:b w:val="0"/>
        </w:rPr>
        <w:t>• Have you torn the paper? (Active voice)</w:t>
      </w:r>
    </w:p>
    <w:p>
      <w:pPr>
        <w:spacing w:before="0"/>
      </w:pPr>
      <w:r>
        <w:rPr>
          <w:b w:val="0"/>
        </w:rPr>
        <w:t>• Thus, the correct answer is option 3.</w:t>
      </w:r>
    </w:p>
    <w:p>
      <w:pPr>
        <w:spacing w:before="0"/>
      </w:pPr>
      <w:r>
        <w:rPr>
          <w:b w:val="0"/>
        </w:rPr>
      </w:r>
    </w:p>
    <w:p>
      <w:pPr>
        <w:spacing w:after="100" w:line="360" w:lineRule="auto" w:before="0"/>
      </w:pPr>
      <w:r>
        <w:rPr>
          <w:b w:val="0"/>
        </w:rPr>
        <w:t>96. Select the most appropriate one word to substitute the given group of words. A case for keeping a sword</w:t>
      </w:r>
    </w:p>
    <w:p>
      <w:pPr>
        <w:spacing w:before="0"/>
      </w:pPr>
      <w:r>
        <w:rPr>
          <w:b w:val="0"/>
        </w:rPr>
      </w:r>
    </w:p>
    <w:p>
      <w:pPr>
        <w:spacing w:after="100" w:before="0"/>
      </w:pPr>
      <w:r>
        <w:rPr>
          <w:b w:val="0"/>
        </w:rPr>
        <w:t>A. Sleeve</w:t>
      </w:r>
    </w:p>
    <w:p>
      <w:pPr>
        <w:spacing w:after="100" w:before="0"/>
      </w:pPr>
      <w:r>
        <w:rPr>
          <w:b w:val="0"/>
        </w:rPr>
        <w:t>B. Sheath</w:t>
      </w:r>
    </w:p>
    <w:p>
      <w:pPr>
        <w:spacing w:after="100" w:before="0"/>
      </w:pPr>
      <w:r>
        <w:rPr>
          <w:b w:val="0"/>
        </w:rPr>
        <w:t>C. Quiver</w:t>
      </w:r>
    </w:p>
    <w:p>
      <w:pPr>
        <w:spacing w:after="100" w:before="0"/>
      </w:pPr>
      <w:r>
        <w:rPr>
          <w:b w:val="0"/>
        </w:rPr>
        <w:t>D. Wrapper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Sheath: a case or covering for the blade of a sword, dagger, or the like. Example: The knight drew his sword from its decorated sheath</w:t>
      </w:r>
    </w:p>
    <w:p>
      <w:pPr>
        <w:spacing w:before="0"/>
      </w:pPr>
      <w:r>
        <w:rPr>
          <w:b w:val="0"/>
        </w:rPr>
      </w:r>
    </w:p>
    <w:p>
      <w:pPr>
        <w:spacing w:after="100" w:line="360" w:lineRule="auto" w:before="0"/>
      </w:pPr>
      <w:r>
        <w:rPr>
          <w:b w:val="0"/>
        </w:rPr>
        <w:t>97. Given below are four jumbled sentences. Select the option that gives their correct order forming a meaningful and coherent paragraph. A. In 1943, sudden retrenchment from his office due to the war cost him his nine-year-old job. B. In 1934, Patol Babu gave up his factory job and came to Calcutta with his wife. C. Ever since, Patol Babu had struggled to make a living. D. The sailing was smooth for some years and Patol Babu was in his boss's good books.</w:t>
      </w:r>
    </w:p>
    <w:p>
      <w:pPr>
        <w:spacing w:before="0"/>
      </w:pPr>
      <w:r>
        <w:rPr>
          <w:b w:val="0"/>
        </w:rPr>
      </w:r>
    </w:p>
    <w:p>
      <w:pPr>
        <w:spacing w:after="100" w:before="0"/>
      </w:pPr>
      <w:r>
        <w:rPr>
          <w:b w:val="0"/>
        </w:rPr>
        <w:t>A. ADBC</w:t>
      </w:r>
    </w:p>
    <w:p>
      <w:pPr>
        <w:spacing w:after="100" w:before="0"/>
      </w:pPr>
      <w:r>
        <w:rPr>
          <w:b w:val="0"/>
        </w:rPr>
        <w:t>B. CBDA</w:t>
      </w:r>
    </w:p>
    <w:p>
      <w:pPr>
        <w:spacing w:after="100" w:before="0"/>
      </w:pPr>
      <w:r>
        <w:rPr>
          <w:b w:val="0"/>
        </w:rPr>
        <w:t>C. DACB</w:t>
      </w:r>
    </w:p>
    <w:p>
      <w:pPr>
        <w:spacing w:after="100" w:before="0"/>
      </w:pPr>
      <w:r>
        <w:rPr>
          <w:b w:val="0"/>
        </w:rPr>
        <w:t>D. BDAC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Statement B will come first as it contains the subject i.e. 'Patol babu'. Statement D will follow statement B as it mentioned the events happened for few years when Patol babu arrived at Calcutta. Statement A will follow statement D. Statement C will come last.</w:t>
      </w:r>
    </w:p>
    <w:p>
      <w:pPr>
        <w:spacing w:before="0"/>
      </w:pPr>
      <w:r>
        <w:rPr>
          <w:b w:val="0"/>
        </w:rPr>
      </w:r>
    </w:p>
    <w:p>
      <w:pPr>
        <w:spacing w:after="100" w:line="360" w:lineRule="auto" w:before="0"/>
      </w:pPr>
      <w:r>
        <w:rPr>
          <w:b w:val="0"/>
        </w:rPr>
        <w:t>98. Select the most appropriate meaning of the given idiom. Bad blood</w:t>
      </w:r>
    </w:p>
    <w:p>
      <w:pPr>
        <w:spacing w:before="0"/>
      </w:pPr>
      <w:r>
        <w:rPr>
          <w:b w:val="0"/>
        </w:rPr>
      </w:r>
    </w:p>
    <w:p>
      <w:pPr>
        <w:spacing w:after="100" w:before="0"/>
      </w:pPr>
      <w:r>
        <w:rPr>
          <w:b w:val="0"/>
        </w:rPr>
        <w:t>A. ill feeling</w:t>
      </w:r>
    </w:p>
    <w:p>
      <w:pPr>
        <w:spacing w:after="100" w:before="0"/>
      </w:pPr>
      <w:r>
        <w:rPr>
          <w:b w:val="0"/>
        </w:rPr>
        <w:t>B. Poor quality</w:t>
      </w:r>
    </w:p>
    <w:p>
      <w:pPr>
        <w:spacing w:after="100" w:before="0"/>
      </w:pPr>
      <w:r>
        <w:rPr>
          <w:b w:val="0"/>
        </w:rPr>
        <w:t>C. Low status</w:t>
      </w:r>
    </w:p>
    <w:p>
      <w:pPr>
        <w:spacing w:after="100" w:before="0"/>
      </w:pPr>
      <w:r>
        <w:rPr>
          <w:b w:val="0"/>
        </w:rPr>
        <w:t>D. Hard luck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idiomatic expression 'Bad blood' means 'ill feeling or bitterness; unfriendly or hostile relations; enmity; hostility; animosity.' Example: There has always been bad blood between these families.</w:t>
      </w:r>
    </w:p>
    <w:p>
      <w:pPr>
        <w:spacing w:before="0"/>
      </w:pPr>
      <w:r>
        <w:rPr>
          <w:b w:val="0"/>
        </w:rPr>
      </w:r>
    </w:p>
    <w:p>
      <w:pPr>
        <w:spacing w:after="100" w:line="360" w:lineRule="auto" w:before="0"/>
      </w:pPr>
      <w:r>
        <w:rPr>
          <w:b w:val="0"/>
        </w:rPr>
        <w:t>99. Select the option that will improve the underlined part of the sentence. In case no improvement is needed, select 'No Improvement'. The scientists are busy to explore new ideas.</w:t>
      </w:r>
    </w:p>
    <w:p>
      <w:pPr>
        <w:spacing w:before="0"/>
      </w:pPr>
      <w:r>
        <w:rPr>
          <w:b w:val="0"/>
        </w:rPr>
      </w:r>
    </w:p>
    <w:p>
      <w:pPr>
        <w:spacing w:after="100" w:before="0"/>
      </w:pPr>
      <w:r>
        <w:rPr>
          <w:b w:val="0"/>
        </w:rPr>
        <w:t>A. exploring</w:t>
      </w:r>
    </w:p>
    <w:p>
      <w:pPr>
        <w:spacing w:after="100" w:before="0"/>
      </w:pPr>
      <w:r>
        <w:rPr>
          <w:b w:val="0"/>
        </w:rPr>
        <w:t>B. No Improvement</w:t>
      </w:r>
    </w:p>
    <w:p>
      <w:pPr>
        <w:spacing w:after="100" w:before="0"/>
      </w:pPr>
      <w:r>
        <w:rPr>
          <w:b w:val="0"/>
        </w:rPr>
        <w:t>C. for exploring</w:t>
      </w:r>
    </w:p>
    <w:p>
      <w:pPr>
        <w:spacing w:after="100" w:before="0"/>
      </w:pPr>
      <w:r>
        <w:rPr>
          <w:b w:val="0"/>
        </w:rPr>
        <w:t>D. to be exploring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lies incorrect usage of infinitive after the adjective 'busy'. The word 'busy' is an adjective that means occupied with or concentrating on a particular activity or object of attention. In other words, it is describing the noun 'scientist'.</w:t>
      </w:r>
    </w:p>
    <w:p>
      <w:pPr>
        <w:spacing w:before="0"/>
      </w:pPr>
      <w:r>
        <w:rPr>
          <w:b w:val="0"/>
        </w:rPr>
      </w:r>
    </w:p>
    <w:p>
      <w:pPr>
        <w:spacing w:after="100" w:line="360" w:lineRule="auto" w:before="0"/>
      </w:pPr>
      <w:r>
        <w:rPr>
          <w:b w:val="0"/>
        </w:rPr>
        <w:t>100. Select the option that expresses the given sentence in indirect speech. She said to herself, "Shall I have a happy married life?"</w:t>
      </w:r>
    </w:p>
    <w:p>
      <w:pPr>
        <w:spacing w:before="0"/>
      </w:pPr>
      <w:r>
        <w:rPr>
          <w:b w:val="0"/>
        </w:rPr>
      </w:r>
    </w:p>
    <w:p>
      <w:pPr>
        <w:spacing w:after="100" w:before="0"/>
      </w:pPr>
      <w:r>
        <w:rPr>
          <w:b w:val="0"/>
        </w:rPr>
        <w:t>A. She asked that if she should have a happy married life.</w:t>
      </w:r>
    </w:p>
    <w:p>
      <w:pPr>
        <w:spacing w:after="100" w:before="0"/>
      </w:pPr>
      <w:r>
        <w:rPr>
          <w:b w:val="0"/>
        </w:rPr>
        <w:t>B. She thought that she should have a happy married life.</w:t>
      </w:r>
    </w:p>
    <w:p>
      <w:pPr>
        <w:spacing w:after="100" w:before="0"/>
      </w:pPr>
      <w:r>
        <w:rPr>
          <w:b w:val="0"/>
        </w:rPr>
        <w:t>C. She wondered if she would have a happy married life.</w:t>
      </w:r>
    </w:p>
    <w:p>
      <w:pPr>
        <w:spacing w:after="100" w:before="0"/>
      </w:pPr>
      <w:r>
        <w:rPr>
          <w:b w:val="0"/>
        </w:rPr>
        <w:t>D. She wondered if she shall have a happy married life.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 wondered if she would have a happy married life." Key Points Correct sentence: She wondered if she would have a happy married life. Additional Information Direct Speech Indirect Speech Simple Present tense Simple past tense Present continuous tense Past continuous tense Present perfect continuous tense Past Perfect continuous tense Present perfect tense Past perfect tense Simple past tense Past perfect tense Past continuous tense Past Perfect continuous tense Past perfect tense No change Past perfect continuous tense No change Will/shall/can Would/should/could</w:t>
      </w:r>
    </w:p>
    <w:p>
      <w:pPr>
        <w:spacing w:before="0"/>
      </w:pPr>
      <w:r>
        <w:rPr>
          <w:b w:val="0"/>
        </w:rPr>
        <w:t>• The given sentence is an example of an interrogative sentence that starts from the ''helping verb".</w:t>
      </w:r>
    </w:p>
    <w:p>
      <w:pPr>
        <w:spacing w:before="0"/>
      </w:pPr>
      <w:r>
        <w:rPr>
          <w:b w:val="0"/>
        </w:rPr>
        <w:t>• Rules to convert these sentences. In these types of questions comma (,") is replaced with the if/whether.</w:t>
      </w:r>
    </w:p>
    <w:p>
      <w:pPr>
        <w:spacing w:before="0"/>
      </w:pPr>
      <w:r>
        <w:rPr>
          <w:b w:val="0"/>
        </w:rPr>
        <w:t>• Said to will get replaced with wondered.</w:t>
      </w:r>
    </w:p>
    <w:p>
      <w:pPr>
        <w:spacing w:before="0"/>
      </w:pPr>
      <w:r>
        <w:rPr>
          <w:b w:val="0"/>
        </w:rPr>
        <w:t>• 'Shall' is converted into 'would' when it means future but when it means advice, suggestion, or an offer, then 'shall' is converted into 'should'.</w:t>
      </w:r>
    </w:p>
    <w:p>
      <w:pPr>
        <w:spacing w:before="0"/>
      </w:pPr>
      <w:r>
        <w:rPr>
          <w:b w:val="0"/>
        </w:rPr>
        <w:t>• The subject 'I' and the helping verb 'shall/would' will interchange their places.</w:t>
      </w:r>
    </w:p>
    <w:p>
      <w:pPr>
        <w:spacing w:before="0"/>
      </w:pPr>
      <w:r>
        <w:rPr>
          <w:b w:val="0"/>
        </w:rPr>
        <w:t>• Thus, the correct answer is option 3.</w:t>
      </w:r>
    </w:p>
    <w:p>
      <w:pPr>
        <w:spacing w:before="0"/>
      </w:pPr>
      <w:r>
        <w:rPr>
          <w:b w:val="0"/>
        </w:rPr>
        <w:t>• Direct Speech: A direct speech reports the precise words used by a speaker or writer.</w:t>
      </w:r>
    </w:p>
    <w:p>
      <w:pPr>
        <w:spacing w:before="0"/>
      </w:pPr>
      <w:r>
        <w:rPr>
          <w:b w:val="0"/>
        </w:rPr>
        <w:t>• Indirect Speech: Indirect speech focuses more on the content of what someone said rather than their exact words.</w:t>
      </w:r>
    </w:p>
    <w:p>
      <w:pPr>
        <w:spacing w:before="0"/>
      </w:pPr>
      <w:r>
        <w:rPr>
          <w:b w:val="0"/>
        </w:rPr>
        <w:t>• Rules for direct speech into indirect speech:</w:t>
      </w:r>
    </w:p>
    <w:p>
      <w:pPr>
        <w:spacing w:before="0"/>
      </w:pPr>
      <w:r>
        <w:rPr>
          <w:b w:val="0"/>
        </w:rPr>
      </w:r>
    </w:p>
    <w:p>
      <w:pPr>
        <w:spacing w:after="100" w:line="360" w:lineRule="auto" w:before="0"/>
      </w:pPr>
      <w:r>
        <w:rPr>
          <w:b w:val="0"/>
        </w:rPr>
        <w:t>101. Select the most appropriate active form of the given sentence. Not much damage to the life and property was caused by the cyclone in July this year at the Andhra coast.</w:t>
      </w:r>
    </w:p>
    <w:p>
      <w:pPr>
        <w:spacing w:before="0"/>
      </w:pPr>
      <w:r>
        <w:rPr>
          <w:b w:val="0"/>
        </w:rPr>
      </w:r>
    </w:p>
    <w:p>
      <w:pPr>
        <w:spacing w:after="100" w:before="0"/>
      </w:pPr>
      <w:r>
        <w:rPr>
          <w:b w:val="0"/>
        </w:rPr>
        <w:t>A. The Andhra coast did not cause much damage to the life and property in July this year at the cyclone.</w:t>
      </w:r>
    </w:p>
    <w:p>
      <w:pPr>
        <w:spacing w:after="100" w:before="0"/>
      </w:pPr>
      <w:r>
        <w:rPr>
          <w:b w:val="0"/>
        </w:rPr>
        <w:t>B. The cyclone could not cause much damage to the life and property in July this year at the.</w:t>
      </w:r>
    </w:p>
    <w:p>
      <w:pPr>
        <w:spacing w:after="100" w:before="0"/>
      </w:pPr>
      <w:r>
        <w:rPr>
          <w:b w:val="0"/>
        </w:rPr>
        <w:t>C. The cyclone did not cause much damage to the life and property in July this year at the Andhra coast.</w:t>
      </w:r>
    </w:p>
    <w:p>
      <w:pPr>
        <w:spacing w:after="100" w:before="0"/>
      </w:pPr>
      <w:r>
        <w:rPr>
          <w:b w:val="0"/>
        </w:rPr>
        <w:t>D. The cyclone has not caused much damage to the life and property in July this year at the Andhra coast.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cyclone did not cause much damage to the life and property in July this year at the Andhra coast.' Key Points Correct sentence: The cyclone did not cause much damage to the life and property in July this year at the Andhra coast.</w:t>
      </w:r>
    </w:p>
    <w:p>
      <w:pPr>
        <w:spacing w:before="0"/>
      </w:pPr>
      <w:r>
        <w:rPr>
          <w:b w:val="0"/>
        </w:rPr>
        <w:t>• The given sentence is an example of the passive voice of the simple past tense.</w:t>
      </w:r>
    </w:p>
    <w:p>
      <w:pPr>
        <w:spacing w:before="0"/>
      </w:pPr>
      <w:r>
        <w:rPr>
          <w:b w:val="0"/>
        </w:rPr>
        <w:t>• Simple past tense: It is defined as an action started in past, finished in past, and has no relation to the present.</w:t>
      </w:r>
    </w:p>
    <w:p>
      <w:pPr>
        <w:spacing w:before="0"/>
      </w:pPr>
      <w:r>
        <w:rPr>
          <w:b w:val="0"/>
        </w:rPr>
        <w:t>• Structure: (Active voice) Subject+ the second form of verb+ object</w:t>
      </w:r>
    </w:p>
    <w:p>
      <w:pPr>
        <w:spacing w:before="0"/>
      </w:pPr>
      <w:r>
        <w:rPr>
          <w:b w:val="0"/>
        </w:rPr>
        <w:t>• (Passive voice) Object+ was/were+ the third form of verb.</w:t>
      </w:r>
    </w:p>
    <w:p>
      <w:pPr>
        <w:spacing w:before="0"/>
      </w:pPr>
      <w:r>
        <w:rPr>
          <w:b w:val="0"/>
        </w:rPr>
        <w:t>• Example: She wrote a letter. (Active voice) Here, the subject is 'she', the object is 'letter' and the main verb is 'wrote' which is the second form of the verb 'write'. To convert this sentence into passive voice, the subject and object will change their places and will be connected with a linking verb followed by the third form of the main verb.</w:t>
      </w:r>
    </w:p>
    <w:p>
      <w:pPr>
        <w:spacing w:before="0"/>
      </w:pPr>
      <w:r>
        <w:rPr>
          <w:b w:val="0"/>
        </w:rPr>
        <w:t>• A letter was written by her. (Passive voice)</w:t>
      </w:r>
    </w:p>
    <w:p>
      <w:pPr>
        <w:spacing w:before="0"/>
      </w:pPr>
      <w:r>
        <w:rPr>
          <w:b w:val="0"/>
        </w:rPr>
        <w:t>• Thus, in the above-given sentence, the object of the sentence i.e. 'Not much damage to the life and property' will exchange its place with the subject of the sentence i.e. 'the cyclone', and will be connected with the linking verb and the third form of the main verb. Since the sentence is following the negative structure it will be converted as follows: Example: Nothing about it was known to her. (Passive voice)</w:t>
      </w:r>
    </w:p>
    <w:p>
      <w:pPr>
        <w:spacing w:before="0"/>
      </w:pPr>
      <w:r>
        <w:rPr>
          <w:b w:val="0"/>
        </w:rPr>
        <w:t>• She did not know anything about it. (Active voice)</w:t>
      </w:r>
    </w:p>
    <w:p>
      <w:pPr>
        <w:spacing w:before="0"/>
      </w:pPr>
      <w:r>
        <w:rPr>
          <w:b w:val="0"/>
        </w:rPr>
        <w:t>• Thus, the correct answer is option 3.</w:t>
      </w:r>
    </w:p>
    <w:p>
      <w:pPr>
        <w:spacing w:before="0"/>
      </w:pPr>
      <w:r>
        <w:rPr>
          <w:b w:val="0"/>
        </w:rPr>
      </w:r>
    </w:p>
    <w:p>
      <w:pPr>
        <w:spacing w:after="100" w:line="360" w:lineRule="auto" w:before="0"/>
      </w:pPr>
      <w:r>
        <w:rPr>
          <w:b w:val="0"/>
        </w:rPr>
        <w:t>102. Identify the segment in the sentence which contains a grammatical error. If there is no error, select 'No error'. You should tell these children to complete their projects himself.</w:t>
      </w:r>
    </w:p>
    <w:p>
      <w:pPr>
        <w:spacing w:before="0"/>
      </w:pPr>
      <w:r>
        <w:rPr>
          <w:b w:val="0"/>
        </w:rPr>
      </w:r>
    </w:p>
    <w:p>
      <w:pPr>
        <w:spacing w:after="100" w:before="0"/>
      </w:pPr>
      <w:r>
        <w:rPr>
          <w:b w:val="0"/>
        </w:rPr>
        <w:t>A. You should tell</w:t>
      </w:r>
    </w:p>
    <w:p>
      <w:pPr>
        <w:spacing w:after="100" w:before="0"/>
      </w:pPr>
      <w:r>
        <w:rPr>
          <w:b w:val="0"/>
        </w:rPr>
        <w:t>B. No error</w:t>
      </w:r>
    </w:p>
    <w:p>
      <w:pPr>
        <w:spacing w:after="100" w:before="0"/>
      </w:pPr>
      <w:r>
        <w:rPr>
          <w:b w:val="0"/>
        </w:rPr>
        <w:t>C. these children to complete</w:t>
      </w:r>
    </w:p>
    <w:p>
      <w:pPr>
        <w:spacing w:after="100" w:before="0"/>
      </w:pPr>
      <w:r>
        <w:rPr>
          <w:b w:val="0"/>
        </w:rPr>
        <w:t>D. their projects himself.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'their projects himself', i.e. the error lies in this part of the sentence. Key Points Correct sentence: You should tell these children to complete their projects themselves.</w:t>
      </w:r>
    </w:p>
    <w:p>
      <w:pPr>
        <w:spacing w:before="0"/>
      </w:pPr>
      <w:r>
        <w:rPr>
          <w:b w:val="0"/>
        </w:rPr>
        <w:t>• The error lies incorrect usage of the pronoun 'himself'.</w:t>
      </w:r>
    </w:p>
    <w:p>
      <w:pPr>
        <w:spacing w:before="0"/>
      </w:pPr>
      <w:r>
        <w:rPr>
          <w:b w:val="0"/>
        </w:rPr>
        <w:t>• Pronouns: a word that can function by itself as a noun phrase and that refers either to the participants in the discourse or to someone or something mentioned elsewhere in the discourse.</w:t>
      </w:r>
    </w:p>
    <w:p>
      <w:pPr>
        <w:spacing w:before="0"/>
      </w:pPr>
      <w:r>
        <w:rPr>
          <w:b w:val="0"/>
        </w:rPr>
        <w:t>• Here, in the given sentence, 'himself' is used to replace the noun 'children' which is a plural noun, therefore, will require a plural pronoun.</w:t>
      </w:r>
    </w:p>
    <w:p>
      <w:pPr>
        <w:spacing w:before="0"/>
      </w:pPr>
      <w:r>
        <w:rPr>
          <w:b w:val="0"/>
        </w:rPr>
        <w:t>• Example: They were digging the ground themselves.</w:t>
      </w:r>
    </w:p>
    <w:p>
      <w:pPr>
        <w:spacing w:before="0"/>
      </w:pPr>
      <w:r>
        <w:rPr>
          <w:b w:val="0"/>
        </w:rPr>
        <w:t>• Thus, 'themselves' will be used in place of 'himself'.</w:t>
      </w:r>
    </w:p>
    <w:p>
      <w:pPr>
        <w:spacing w:before="0"/>
      </w:pPr>
      <w:r>
        <w:rPr>
          <w:b w:val="0"/>
        </w:rPr>
      </w:r>
    </w:p>
    <w:p>
      <w:pPr>
        <w:spacing w:after="100" w:line="360" w:lineRule="auto" w:before="0"/>
      </w:pPr>
      <w:r>
        <w:rPr>
          <w:b w:val="0"/>
        </w:rPr>
        <w:t>103. Identify the segment that contains a grammatical error. If there is no error, select 'No error'. Open your books at page tenth.</w:t>
      </w:r>
    </w:p>
    <w:p>
      <w:pPr>
        <w:spacing w:before="0"/>
      </w:pPr>
      <w:r>
        <w:rPr>
          <w:b w:val="0"/>
        </w:rPr>
      </w:r>
    </w:p>
    <w:p>
      <w:pPr>
        <w:spacing w:after="100" w:before="0"/>
      </w:pPr>
      <w:r>
        <w:rPr>
          <w:b w:val="0"/>
        </w:rPr>
        <w:t>A. No error</w:t>
      </w:r>
    </w:p>
    <w:p>
      <w:pPr>
        <w:spacing w:after="100" w:before="0"/>
      </w:pPr>
      <w:r>
        <w:rPr>
          <w:b w:val="0"/>
        </w:rPr>
        <w:t>B. Open your</w:t>
      </w:r>
    </w:p>
    <w:p>
      <w:pPr>
        <w:spacing w:after="100" w:before="0"/>
      </w:pPr>
      <w:r>
        <w:rPr>
          <w:b w:val="0"/>
        </w:rPr>
        <w:t>C. page tenth</w:t>
      </w:r>
    </w:p>
    <w:p>
      <w:pPr>
        <w:spacing w:after="100" w:before="0"/>
      </w:pPr>
      <w:r>
        <w:rPr>
          <w:b w:val="0"/>
        </w:rPr>
        <w:t>D. books 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lies in the adjective 'tenth'. Let's take a look at the sentence, the word 'page' despite being a noun is working as an adjective and it is being used with another adjective 'tenth' which is incorrect. Nouns that modify other nouns are called adjectival nouns or noun modifiers.</w:t>
      </w:r>
    </w:p>
    <w:p>
      <w:pPr>
        <w:spacing w:before="0"/>
      </w:pPr>
      <w:r>
        <w:rPr>
          <w:b w:val="0"/>
        </w:rPr>
      </w:r>
    </w:p>
    <w:p>
      <w:pPr>
        <w:spacing w:after="100" w:line="360" w:lineRule="auto" w:before="0"/>
      </w:pPr>
      <w:r>
        <w:rPr>
          <w:b w:val="0"/>
        </w:rPr>
        <w:t>104. Select the most appropriate meaning of the given idiom. Bury the hatchet</w:t>
      </w:r>
    </w:p>
    <w:p>
      <w:pPr>
        <w:spacing w:before="0"/>
      </w:pPr>
      <w:r>
        <w:rPr>
          <w:b w:val="0"/>
        </w:rPr>
      </w:r>
    </w:p>
    <w:p>
      <w:pPr>
        <w:spacing w:after="100" w:before="0"/>
      </w:pPr>
      <w:r>
        <w:rPr>
          <w:b w:val="0"/>
        </w:rPr>
        <w:t>A. dig a grave</w:t>
      </w:r>
    </w:p>
    <w:p>
      <w:pPr>
        <w:spacing w:after="100" w:before="0"/>
      </w:pPr>
      <w:r>
        <w:rPr>
          <w:b w:val="0"/>
        </w:rPr>
        <w:t>B. hide a treasure</w:t>
      </w:r>
    </w:p>
    <w:p>
      <w:pPr>
        <w:spacing w:after="100" w:before="0"/>
      </w:pPr>
      <w:r>
        <w:rPr>
          <w:b w:val="0"/>
        </w:rPr>
        <w:t>C. forget past quarrels</w:t>
      </w:r>
    </w:p>
    <w:p>
      <w:pPr>
        <w:spacing w:after="100" w:before="0"/>
      </w:pPr>
      <w:r>
        <w:rPr>
          <w:b w:val="0"/>
        </w:rPr>
        <w:t>D. sow the seeds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'Bury the hatchet' means 'to agree to end the disagreement that has divided two people or groups.' Example: After years of fighting over who should have gotten Dad's money, my brothers finally buried the hatchet.</w:t>
      </w:r>
    </w:p>
    <w:p>
      <w:pPr>
        <w:spacing w:before="0"/>
      </w:pPr>
      <w:r>
        <w:rPr>
          <w:b w:val="0"/>
        </w:rPr>
      </w:r>
    </w:p>
    <w:p>
      <w:pPr>
        <w:spacing w:after="100" w:line="360" w:lineRule="auto" w:before="0"/>
      </w:pPr>
      <w:r>
        <w:rPr>
          <w:b w:val="0"/>
        </w:rPr>
        <w:t>105. Select the option that expresses the given sentence in active voice. The money shall have been withdrawn from the bank by tomorrow.</w:t>
      </w:r>
    </w:p>
    <w:p>
      <w:pPr>
        <w:spacing w:before="0"/>
      </w:pPr>
      <w:r>
        <w:rPr>
          <w:b w:val="0"/>
        </w:rPr>
      </w:r>
    </w:p>
    <w:p>
      <w:pPr>
        <w:spacing w:after="100" w:before="0"/>
      </w:pPr>
      <w:r>
        <w:rPr>
          <w:b w:val="0"/>
        </w:rPr>
        <w:t>A. We are going to withdraw the money from the bank by tomorrow.</w:t>
      </w:r>
    </w:p>
    <w:p>
      <w:pPr>
        <w:spacing w:after="100" w:before="0"/>
      </w:pPr>
      <w:r>
        <w:rPr>
          <w:b w:val="0"/>
        </w:rPr>
        <w:t>B. We shall withdraw the money from the bank by tomorrow.</w:t>
      </w:r>
    </w:p>
    <w:p>
      <w:pPr>
        <w:spacing w:after="100" w:before="0"/>
      </w:pPr>
      <w:r>
        <w:rPr>
          <w:b w:val="0"/>
        </w:rPr>
        <w:t>C. We shall have withdrawn the money from the bank by tomorrow.</w:t>
      </w:r>
    </w:p>
    <w:p>
      <w:pPr>
        <w:spacing w:after="100" w:before="0"/>
      </w:pPr>
      <w:r>
        <w:rPr>
          <w:b w:val="0"/>
        </w:rPr>
        <w:t>D. We shall be withdrawing the money from the bank by tomorrow.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'We shall have withdrawn the money from the bank by tomorrow.' Key Points Correct sentence: We shall have withdrawn the money from the bank by tomorrow.</w:t>
      </w:r>
    </w:p>
    <w:p>
      <w:pPr>
        <w:spacing w:before="0"/>
      </w:pPr>
      <w:r>
        <w:rPr>
          <w:b w:val="0"/>
        </w:rPr>
        <w:t>• The given sentence is an example of the passive voice of the Future perfect tense.</w:t>
      </w:r>
    </w:p>
    <w:p>
      <w:pPr>
        <w:spacing w:before="0"/>
      </w:pPr>
      <w:r>
        <w:rPr>
          <w:b w:val="0"/>
        </w:rPr>
        <w:t>• Future perfect tense: The future perfect is a verb tense used for actions that will be completed before some other point in the future.</w:t>
      </w:r>
    </w:p>
    <w:p>
      <w:pPr>
        <w:spacing w:before="0"/>
      </w:pPr>
      <w:r>
        <w:rPr>
          <w:b w:val="0"/>
        </w:rPr>
        <w:t>• Structure: (Active voice) Subject+ will/shall+ have+ the third form of verb+ object</w:t>
      </w:r>
    </w:p>
    <w:p>
      <w:pPr>
        <w:spacing w:before="0"/>
      </w:pPr>
      <w:r>
        <w:rPr>
          <w:b w:val="0"/>
        </w:rPr>
        <w:t>• (Passive voice) Object+ will/shall+have+been+ the third form of verb.</w:t>
      </w:r>
    </w:p>
    <w:p>
      <w:pPr>
        <w:spacing w:before="0"/>
      </w:pPr>
      <w:r>
        <w:rPr>
          <w:b w:val="0"/>
        </w:rPr>
        <w:t>• Example: She will have won the first prize. (Active voice) Here, the subject is 'she', the object is 'the first prize' the main verb is 'won' which is the third form of the verb 'win'. To convert this sentence into passive voice, the subject and object will change their places and will be connected with a linking verb followed by the third form of the main verb.</w:t>
      </w:r>
    </w:p>
    <w:p>
      <w:pPr>
        <w:spacing w:before="0"/>
      </w:pPr>
      <w:r>
        <w:rPr>
          <w:b w:val="0"/>
        </w:rPr>
        <w:t>• The first prize will have been won by her. (Passive voice)</w:t>
      </w:r>
    </w:p>
    <w:p>
      <w:pPr>
        <w:spacing w:before="0"/>
      </w:pPr>
      <w:r>
        <w:rPr>
          <w:b w:val="0"/>
        </w:rPr>
        <w:t>• Since the subject of the sentence isn't given we will look at the options.</w:t>
      </w:r>
    </w:p>
    <w:p>
      <w:pPr>
        <w:spacing w:before="0"/>
      </w:pPr>
      <w:r>
        <w:rPr>
          <w:b w:val="0"/>
        </w:rPr>
        <w:t>• Thus, in the above-given sentence, the object of the sentence i.e. 'The money' will exchange its place with the subject of the sentence i.e. 'we', and will be connected with the linking verb and the third form of the main verb.</w:t>
      </w:r>
    </w:p>
    <w:p>
      <w:pPr>
        <w:spacing w:before="0"/>
      </w:pPr>
      <w:r>
        <w:rPr>
          <w:b w:val="0"/>
        </w:rPr>
        <w:t>• Thus, the correct answer is option 3.</w:t>
      </w:r>
    </w:p>
    <w:p>
      <w:pPr>
        <w:spacing w:before="0"/>
      </w:pPr>
      <w:r>
        <w:rPr>
          <w:b w:val="0"/>
        </w:rPr>
      </w:r>
    </w:p>
    <w:p>
      <w:pPr>
        <w:spacing w:after="100" w:line="360" w:lineRule="auto" w:before="0"/>
      </w:pPr>
      <w:r>
        <w:rPr>
          <w:b w:val="0"/>
        </w:rPr>
        <w:t>106. Given below are four sentences in jumbled order. Pick the option that gives their correct order. A. Another advantage is that we can have an opportunity to learn to speak a new language fluently. B. The main advantage of living somewhere else is that you get the opportunity to experience new cultures. C. Of course, living away from home has its disadvantage too, such as being away from friends and family for long periods of time. D. Should we live in one place for all our life or experience living in different places?</w:t>
      </w:r>
    </w:p>
    <w:p>
      <w:pPr>
        <w:spacing w:before="0"/>
      </w:pPr>
      <w:r>
        <w:rPr>
          <w:b w:val="0"/>
        </w:rPr>
      </w:r>
    </w:p>
    <w:p>
      <w:pPr>
        <w:spacing w:after="100" w:before="0"/>
      </w:pPr>
      <w:r>
        <w:rPr>
          <w:b w:val="0"/>
        </w:rPr>
        <w:t>A. DBAC</w:t>
      </w:r>
    </w:p>
    <w:p>
      <w:pPr>
        <w:spacing w:after="100" w:before="0"/>
      </w:pPr>
      <w:r>
        <w:rPr>
          <w:b w:val="0"/>
        </w:rPr>
        <w:t>B. DCAB</w:t>
      </w:r>
    </w:p>
    <w:p>
      <w:pPr>
        <w:spacing w:after="100" w:before="0"/>
      </w:pPr>
      <w:r>
        <w:rPr>
          <w:b w:val="0"/>
        </w:rPr>
        <w:t>C. BCAD</w:t>
      </w:r>
    </w:p>
    <w:p>
      <w:pPr>
        <w:spacing w:after="100" w:before="0"/>
      </w:pPr>
      <w:r>
        <w:rPr>
          <w:b w:val="0"/>
        </w:rPr>
        <w:t>D. BDAC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D will come first as it contains the subject i.e. 'We'. Statement B will follow statement D as it mentioned the advantage of living in different places which is being asked in statement D. Statement A will follow statement B as it further add one more advantage of living in different places. Statement C will come last.</w:t>
      </w:r>
    </w:p>
    <w:p>
      <w:pPr>
        <w:spacing w:before="0"/>
      </w:pPr>
      <w:r>
        <w:rPr>
          <w:b w:val="0"/>
        </w:rPr>
      </w:r>
    </w:p>
    <w:p>
      <w:pPr>
        <w:spacing w:after="100" w:line="360" w:lineRule="auto" w:before="0"/>
      </w:pPr>
      <w:r>
        <w:rPr>
          <w:b w:val="0"/>
        </w:rPr>
        <w:t>107. Select the most appropriate one word to substitute the given group of words. one who speaks for others</w:t>
      </w:r>
    </w:p>
    <w:p>
      <w:pPr>
        <w:spacing w:before="0"/>
      </w:pPr>
      <w:r>
        <w:rPr>
          <w:b w:val="0"/>
        </w:rPr>
      </w:r>
    </w:p>
    <w:p>
      <w:pPr>
        <w:spacing w:after="100" w:before="0"/>
      </w:pPr>
      <w:r>
        <w:rPr>
          <w:b w:val="0"/>
        </w:rPr>
        <w:t>A. spokesperson</w:t>
      </w:r>
    </w:p>
    <w:p>
      <w:pPr>
        <w:spacing w:after="100" w:before="0"/>
      </w:pPr>
      <w:r>
        <w:rPr>
          <w:b w:val="0"/>
        </w:rPr>
        <w:t>B. orator</w:t>
      </w:r>
    </w:p>
    <w:p>
      <w:pPr>
        <w:spacing w:after="100" w:before="0"/>
      </w:pPr>
      <w:r>
        <w:rPr>
          <w:b w:val="0"/>
        </w:rPr>
        <w:t>C. verbose</w:t>
      </w:r>
    </w:p>
    <w:p>
      <w:pPr>
        <w:spacing w:after="100" w:before="0"/>
      </w:pPr>
      <w:r>
        <w:rPr>
          <w:b w:val="0"/>
        </w:rPr>
        <w:t>D. talkative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spokesperson: a person who is chosen to speak officially for a group or organization. example: The company's spokesperson addressed the media and confidently answered questions about the recent product launch.</w:t>
      </w:r>
    </w:p>
    <w:p>
      <w:pPr>
        <w:spacing w:before="0"/>
      </w:pPr>
      <w:r>
        <w:rPr>
          <w:b w:val="0"/>
        </w:rPr>
      </w:r>
    </w:p>
    <w:p>
      <w:pPr>
        <w:spacing w:after="100" w:line="360" w:lineRule="auto" w:before="0"/>
      </w:pPr>
      <w:r>
        <w:rPr>
          <w:b w:val="0"/>
        </w:rPr>
        <w:t>108. Given below are four jumbled sentences. Select the option that gives their correct order forming a meaningful and coherent paragraph. A. Gopu was not allowed into the main temple shrine. B. But Gopu did not mind his work. C. Pandit Ji had given him a little room in the courtyard of the temple and this was the only place he could call his own. D. He would sit every evening outside the temple to look after the shoes and slippers of the devotees.</w:t>
      </w:r>
    </w:p>
    <w:p>
      <w:pPr>
        <w:spacing w:before="0"/>
      </w:pPr>
      <w:r>
        <w:rPr>
          <w:b w:val="0"/>
        </w:rPr>
      </w:r>
    </w:p>
    <w:p>
      <w:pPr>
        <w:spacing w:after="100" w:before="0"/>
      </w:pPr>
      <w:r>
        <w:rPr>
          <w:b w:val="0"/>
        </w:rPr>
        <w:t>A. DACB</w:t>
      </w:r>
    </w:p>
    <w:p>
      <w:pPr>
        <w:spacing w:after="100" w:before="0"/>
      </w:pPr>
      <w:r>
        <w:rPr>
          <w:b w:val="0"/>
        </w:rPr>
        <w:t>B. CBDA</w:t>
      </w:r>
    </w:p>
    <w:p>
      <w:pPr>
        <w:spacing w:after="100" w:before="0"/>
      </w:pPr>
      <w:r>
        <w:rPr>
          <w:b w:val="0"/>
        </w:rPr>
        <w:t>C. ADBC</w:t>
      </w:r>
    </w:p>
    <w:p>
      <w:pPr>
        <w:spacing w:after="100" w:before="0"/>
      </w:pPr>
      <w:r>
        <w:rPr>
          <w:b w:val="0"/>
        </w:rPr>
        <w:t>D. ABCD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'ADBC'. Key Points The final sequence will be:</w:t>
      </w:r>
    </w:p>
    <w:p>
      <w:pPr>
        <w:spacing w:before="0"/>
      </w:pPr>
      <w:r>
        <w:rPr>
          <w:b w:val="0"/>
        </w:rPr>
        <w:t>• Statement A will come first as it contains the subject i.e. 'Gopu' and the context of the paragraph.</w:t>
      </w:r>
    </w:p>
    <w:p>
      <w:pPr>
        <w:spacing w:before="0"/>
      </w:pPr>
      <w:r>
        <w:rPr>
          <w:b w:val="0"/>
        </w:rPr>
        <w:t>• Statement D will follow statement A as it connects with statement A with the help of the pronoun 'he'.</w:t>
      </w:r>
    </w:p>
    <w:p>
      <w:pPr>
        <w:spacing w:before="0"/>
      </w:pPr>
      <w:r>
        <w:rPr>
          <w:b w:val="0"/>
        </w:rPr>
        <w:t>• Statement B will follow statement D as it mentions that Gopu didn't mind the work he was doing in statement D.</w:t>
      </w:r>
    </w:p>
    <w:p>
      <w:pPr>
        <w:spacing w:before="0"/>
      </w:pPr>
      <w:r>
        <w:rPr>
          <w:b w:val="0"/>
        </w:rPr>
        <w:t>• Statement C will come last.</w:t>
      </w:r>
    </w:p>
    <w:p>
      <w:pPr>
        <w:spacing w:before="0"/>
      </w:pPr>
      <w:r>
        <w:rPr>
          <w:b w:val="0"/>
        </w:rPr>
        <w:t>• Therefore, the correct answer is option 3.</w:t>
      </w:r>
    </w:p>
    <w:p>
      <w:pPr>
        <w:spacing w:before="0"/>
      </w:pPr>
      <w:r>
        <w:rPr>
          <w:b w:val="0"/>
        </w:rPr>
        <w:t>• A: Gopu was not allowed into the main temple shrine.</w:t>
      </w:r>
    </w:p>
    <w:p>
      <w:pPr>
        <w:spacing w:before="0"/>
      </w:pPr>
      <w:r>
        <w:rPr>
          <w:b w:val="0"/>
        </w:rPr>
        <w:t>• D: He would sit every evening outside the temple to look after the shoes and slippers of the devotees.</w:t>
      </w:r>
    </w:p>
    <w:p>
      <w:pPr>
        <w:spacing w:before="0"/>
      </w:pPr>
      <w:r>
        <w:rPr>
          <w:b w:val="0"/>
        </w:rPr>
        <w:t>• B: But Gopu did not mind his work.</w:t>
      </w:r>
    </w:p>
    <w:p>
      <w:pPr>
        <w:spacing w:before="0"/>
      </w:pPr>
      <w:r>
        <w:rPr>
          <w:b w:val="0"/>
        </w:rPr>
        <w:t>• C: He would sit every evening outside the temple to look after the shoes and slippers of the devotees.</w:t>
      </w:r>
    </w:p>
    <w:p>
      <w:pPr>
        <w:spacing w:before="0"/>
      </w:pPr>
      <w:r>
        <w:rPr>
          <w:b w:val="0"/>
        </w:rPr>
      </w:r>
    </w:p>
    <w:p>
      <w:pPr>
        <w:spacing w:after="100" w:line="360" w:lineRule="auto" w:before="0"/>
      </w:pPr>
      <w:r>
        <w:rPr>
          <w:b w:val="0"/>
        </w:rPr>
        <w:t>109. Select the most appropriate passive form of the given sentence. Please do not pluck any flowers from the temple compound.</w:t>
      </w:r>
    </w:p>
    <w:p>
      <w:pPr>
        <w:spacing w:before="0"/>
      </w:pPr>
      <w:r>
        <w:rPr>
          <w:b w:val="0"/>
        </w:rPr>
      </w:r>
    </w:p>
    <w:p>
      <w:pPr>
        <w:spacing w:after="100" w:before="0"/>
      </w:pPr>
      <w:r>
        <w:rPr>
          <w:b w:val="0"/>
        </w:rPr>
        <w:t>A. You are requested not to pluck any flowers from the temple compound.</w:t>
      </w:r>
    </w:p>
    <w:p>
      <w:pPr>
        <w:spacing w:after="100" w:before="0"/>
      </w:pPr>
      <w:r>
        <w:rPr>
          <w:b w:val="0"/>
        </w:rPr>
        <w:t>B. No flowers can be plucked from the temple compound.</w:t>
      </w:r>
    </w:p>
    <w:p>
      <w:pPr>
        <w:spacing w:after="100" w:before="0"/>
      </w:pPr>
      <w:r>
        <w:rPr>
          <w:b w:val="0"/>
        </w:rPr>
        <w:t>C. How can any flowers be plucked from the temple compound?</w:t>
      </w:r>
    </w:p>
    <w:p>
      <w:pPr>
        <w:spacing w:after="100" w:before="0"/>
      </w:pPr>
      <w:r>
        <w:rPr>
          <w:b w:val="0"/>
        </w:rPr>
        <w:t>D. Let any flowers not to be plucked from the temple compound.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'You are requested not to pluck any flowers from the temple compound.' Key Points Correct sentence: You are requested not to pluck any flowers from the temple compound.</w:t>
      </w:r>
    </w:p>
    <w:p>
      <w:pPr>
        <w:spacing w:before="0"/>
      </w:pPr>
      <w:r>
        <w:rPr>
          <w:b w:val="0"/>
        </w:rPr>
        <w:t>• The given sentence is an example of the active voice of an imperative sentence.</w:t>
      </w:r>
    </w:p>
    <w:p>
      <w:pPr>
        <w:spacing w:before="0"/>
      </w:pPr>
      <w:r>
        <w:rPr>
          <w:b w:val="0"/>
        </w:rPr>
        <w:t>• Imperative sentence: Imperative sentences are used to issue a command or instruction, make a request, or offer advice. Basically, they tell people what to do.</w:t>
      </w:r>
    </w:p>
    <w:p>
      <w:pPr>
        <w:spacing w:before="0"/>
      </w:pPr>
      <w:r>
        <w:rPr>
          <w:b w:val="0"/>
        </w:rPr>
        <w:t>• To convert an active voice of an imperative sentence into a passive voice, we need to look if the sentence is starting with a word such as 'please or kindly'.</w:t>
      </w:r>
    </w:p>
    <w:p>
      <w:pPr>
        <w:spacing w:before="0"/>
      </w:pPr>
      <w:r>
        <w:rPr>
          <w:b w:val="0"/>
        </w:rPr>
        <w:t>• Example: Kindly wait here. (Active voice)</w:t>
      </w:r>
    </w:p>
    <w:p>
      <w:pPr>
        <w:spacing w:before="0"/>
      </w:pPr>
      <w:r>
        <w:rPr>
          <w:b w:val="0"/>
        </w:rPr>
        <w:t>• Rule to convert these types of sentences: Please will be removed and in its place requested will be used.</w:t>
      </w:r>
    </w:p>
    <w:p>
      <w:pPr>
        <w:spacing w:before="0"/>
      </w:pPr>
      <w:r>
        <w:rPr>
          <w:b w:val="0"/>
        </w:rPr>
        <w:t>• As the sentence doesn't contain any object, generally 'you' is taken as the object.</w:t>
      </w:r>
    </w:p>
    <w:p>
      <w:pPr>
        <w:spacing w:before="0"/>
      </w:pPr>
      <w:r>
        <w:rPr>
          <w:b w:val="0"/>
        </w:rPr>
        <w:t>• Example: You are requested to wait here. (Passive voice)</w:t>
      </w:r>
    </w:p>
    <w:p>
      <w:pPr>
        <w:spacing w:before="0"/>
      </w:pPr>
      <w:r>
        <w:rPr>
          <w:b w:val="0"/>
        </w:rPr>
        <w:t>• 'Do not' changes to 'not to'.</w:t>
      </w:r>
    </w:p>
    <w:p>
      <w:pPr>
        <w:spacing w:before="0"/>
      </w:pPr>
      <w:r>
        <w:rPr>
          <w:b w:val="0"/>
        </w:rPr>
        <w:t>• Thus, the correct answer is option 1.</w:t>
      </w:r>
    </w:p>
    <w:p>
      <w:pPr>
        <w:spacing w:before="0"/>
      </w:pPr>
      <w:r>
        <w:rPr>
          <w:b w:val="0"/>
        </w:rPr>
      </w:r>
    </w:p>
    <w:p>
      <w:pPr>
        <w:spacing w:after="100" w:line="360" w:lineRule="auto" w:before="0"/>
      </w:pPr>
      <w:r>
        <w:rPr>
          <w:b w:val="0"/>
        </w:rPr>
        <w:t>110. Select the most appropriate option to improve the underlined segment in the given sentence. If there is no need to improve it, select 'no improvement required'. Nobody was interested in the fish who Gopal had catch from the river.</w:t>
      </w:r>
    </w:p>
    <w:p>
      <w:pPr>
        <w:spacing w:before="0"/>
      </w:pPr>
      <w:r>
        <w:rPr>
          <w:b w:val="0"/>
        </w:rPr>
      </w:r>
    </w:p>
    <w:p>
      <w:pPr>
        <w:spacing w:after="100" w:before="0"/>
      </w:pPr>
      <w:r>
        <w:rPr>
          <w:b w:val="0"/>
        </w:rPr>
        <w:t>A. which Gopal had catch</w:t>
      </w:r>
    </w:p>
    <w:p>
      <w:pPr>
        <w:spacing w:after="100" w:before="0"/>
      </w:pPr>
      <w:r>
        <w:rPr>
          <w:b w:val="0"/>
        </w:rPr>
        <w:t>B. no improvement required</w:t>
      </w:r>
    </w:p>
    <w:p>
      <w:pPr>
        <w:spacing w:after="100" w:before="0"/>
      </w:pPr>
      <w:r>
        <w:rPr>
          <w:b w:val="0"/>
        </w:rPr>
        <w:t>C. who Gopal had caught</w:t>
      </w:r>
    </w:p>
    <w:p>
      <w:pPr>
        <w:spacing w:after="100" w:before="0"/>
      </w:pPr>
      <w:r>
        <w:rPr>
          <w:b w:val="0"/>
        </w:rPr>
        <w:t>D. which Gopal had caught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error lies incorrect usage of pronoun 'who' and incorrect form of verb with 'had'. The pronoun 'who' is used in reference to people whereas 'which' is used in reference to things. The verb 'had' is usually followed by the third form of the verb.</w:t>
      </w:r>
    </w:p>
    <w:p>
      <w:pPr>
        <w:spacing w:before="0"/>
      </w:pPr>
      <w:r>
        <w:rPr>
          <w:b w:val="0"/>
        </w:rPr>
      </w:r>
    </w:p>
    <w:p>
      <w:pPr>
        <w:spacing w:after="100" w:line="360" w:lineRule="auto" w:before="0"/>
      </w:pPr>
      <w:r>
        <w:rPr>
          <w:b w:val="0"/>
        </w:rPr>
        <w:t>111. Select the option that will improve the underlined part of the sentence. In case no improvement is needed, select 'No Improvement'. I will have travelled all over Europe last year.</w:t>
      </w:r>
    </w:p>
    <w:p>
      <w:pPr>
        <w:spacing w:before="0"/>
      </w:pPr>
      <w:r>
        <w:rPr>
          <w:b w:val="0"/>
        </w:rPr>
      </w:r>
    </w:p>
    <w:p>
      <w:pPr>
        <w:spacing w:after="100" w:before="0"/>
      </w:pPr>
      <w:r>
        <w:rPr>
          <w:b w:val="0"/>
        </w:rPr>
        <w:t>A. travelled</w:t>
      </w:r>
    </w:p>
    <w:p>
      <w:pPr>
        <w:spacing w:after="100" w:before="0"/>
      </w:pPr>
      <w:r>
        <w:rPr>
          <w:b w:val="0"/>
        </w:rPr>
        <w:t>B. No Improvement</w:t>
      </w:r>
    </w:p>
    <w:p>
      <w:pPr>
        <w:spacing w:after="100" w:before="0"/>
      </w:pPr>
      <w:r>
        <w:rPr>
          <w:b w:val="0"/>
        </w:rPr>
        <w:t>C. were travelling</w:t>
      </w:r>
    </w:p>
    <w:p>
      <w:pPr>
        <w:spacing w:after="100" w:before="0"/>
      </w:pPr>
      <w:r>
        <w:rPr>
          <w:b w:val="0"/>
        </w:rPr>
        <w:t>D. have travelled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lies incorrect usage of the 'future perfect tense' in place of 'simple past tense'. Structure: Subject+ the second form of the verb. Example: He visited Goa in 2015.</w:t>
      </w:r>
    </w:p>
    <w:p>
      <w:pPr>
        <w:spacing w:before="0"/>
      </w:pPr>
      <w:r>
        <w:rPr>
          <w:b w:val="0"/>
        </w:rPr>
      </w:r>
    </w:p>
    <w:p>
      <w:pPr>
        <w:spacing w:after="100" w:line="360" w:lineRule="auto" w:before="0"/>
      </w:pPr>
      <w:r>
        <w:rPr>
          <w:b w:val="0"/>
        </w:rPr>
        <w:t>112. Select the option that expresses the given sentence in indirect speech. She said to me, "Don't worry about me."</w:t>
      </w:r>
    </w:p>
    <w:p>
      <w:pPr>
        <w:spacing w:before="0"/>
      </w:pPr>
      <w:r>
        <w:rPr>
          <w:b w:val="0"/>
        </w:rPr>
      </w:r>
    </w:p>
    <w:p>
      <w:pPr>
        <w:spacing w:after="100" w:before="0"/>
      </w:pPr>
      <w:r>
        <w:rPr>
          <w:b w:val="0"/>
        </w:rPr>
        <w:t>A. She told me don't worry about her.</w:t>
      </w:r>
    </w:p>
    <w:p>
      <w:pPr>
        <w:spacing w:after="100" w:before="0"/>
      </w:pPr>
      <w:r>
        <w:rPr>
          <w:b w:val="0"/>
        </w:rPr>
        <w:t>B. She told me to not be worried about her.</w:t>
      </w:r>
    </w:p>
    <w:p>
      <w:pPr>
        <w:spacing w:after="100" w:before="0"/>
      </w:pPr>
      <w:r>
        <w:rPr>
          <w:b w:val="0"/>
        </w:rPr>
        <w:t>C. She told me to not to worry about me.</w:t>
      </w:r>
    </w:p>
    <w:p>
      <w:pPr>
        <w:spacing w:after="100" w:before="0"/>
      </w:pPr>
      <w:r>
        <w:rPr>
          <w:b w:val="0"/>
        </w:rPr>
        <w:t>D. She told me not to worry about 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"She told me not to worry about her.”Key Points Correct sentence: She told me not to worry about her. Additional Information Direct Speech Indirect Speech Simple Present tense Simple past tense Present continuous tense Past continuous tense Present perfect continuous tense Past continuous tense Present perfect tense Past perfect tense Simple past tense Past perfect tense Past continuous tense Past Perfect continuous tense Past perfect tense No change Past perfect continuous tense No change Will/shall/can Would/should/could</w:t>
      </w:r>
    </w:p>
    <w:p>
      <w:pPr>
        <w:spacing w:before="0"/>
      </w:pPr>
      <w:r>
        <w:rPr>
          <w:b w:val="0"/>
        </w:rPr>
        <w:t>• The given sentence is an example of direct speech.</w:t>
      </w:r>
    </w:p>
    <w:p>
      <w:pPr>
        <w:spacing w:before="0"/>
      </w:pPr>
      <w:r>
        <w:rPr>
          <w:b w:val="0"/>
        </w:rPr>
        <w:t>• Rules to change these types of questions: Said to will get replaced with told.</w:t>
      </w:r>
    </w:p>
    <w:p>
      <w:pPr>
        <w:spacing w:before="0"/>
      </w:pPr>
      <w:r>
        <w:rPr>
          <w:b w:val="0"/>
        </w:rPr>
        <w:t>• 'Don't' will get replaced with 'not to'</w:t>
      </w:r>
    </w:p>
    <w:p>
      <w:pPr>
        <w:spacing w:before="0"/>
      </w:pPr>
      <w:r>
        <w:rPr>
          <w:b w:val="0"/>
        </w:rPr>
        <w:t>• Pronouns of the sentence i.e. 'me' will get replaced by 'her'.</w:t>
      </w:r>
    </w:p>
    <w:p>
      <w:pPr>
        <w:spacing w:before="0"/>
      </w:pPr>
      <w:r>
        <w:rPr>
          <w:b w:val="0"/>
        </w:rPr>
        <w:t>• Thus, the correct answer is option 4.</w:t>
      </w:r>
    </w:p>
    <w:p>
      <w:pPr>
        <w:spacing w:before="0"/>
      </w:pPr>
      <w:r>
        <w:rPr>
          <w:b w:val="0"/>
        </w:rPr>
        <w:t>• Direct speech:A direct speech reports the precise words used by a speaker or writer.</w:t>
      </w:r>
    </w:p>
    <w:p>
      <w:pPr>
        <w:spacing w:before="0"/>
      </w:pPr>
      <w:r>
        <w:rPr>
          <w:b w:val="0"/>
        </w:rPr>
        <w:t>• Indirect Speech: Indirect speech focuses more on the content of what someone said rather than their exact words.</w:t>
      </w:r>
    </w:p>
    <w:p>
      <w:pPr>
        <w:spacing w:before="0"/>
      </w:pPr>
      <w:r>
        <w:rPr>
          <w:b w:val="0"/>
        </w:rPr>
        <w:t>• Rules for direct speech into indirect speech:</w:t>
      </w:r>
    </w:p>
    <w:p>
      <w:pPr>
        <w:spacing w:before="0"/>
      </w:pPr>
      <w:r>
        <w:rPr>
          <w:b w:val="0"/>
        </w:rPr>
      </w:r>
    </w:p>
    <w:p>
      <w:pPr>
        <w:spacing w:after="100" w:line="360" w:lineRule="auto" w:before="0"/>
      </w:pPr>
      <w:r>
        <w:rPr>
          <w:b w:val="0"/>
        </w:rPr>
        <w:t>113. Identify the segment in the sentence which contains a grammatical error. If there is no error, select 'No error'. If you are going downhill, you can go much fast.</w:t>
      </w:r>
    </w:p>
    <w:p>
      <w:pPr>
        <w:spacing w:before="0"/>
      </w:pPr>
      <w:r>
        <w:rPr>
          <w:b w:val="0"/>
        </w:rPr>
      </w:r>
    </w:p>
    <w:p>
      <w:pPr>
        <w:spacing w:after="100" w:before="0"/>
      </w:pPr>
      <w:r>
        <w:rPr>
          <w:b w:val="0"/>
        </w:rPr>
        <w:t>A. No error</w:t>
      </w:r>
    </w:p>
    <w:p>
      <w:pPr>
        <w:spacing w:after="100" w:before="0"/>
      </w:pPr>
      <w:r>
        <w:rPr>
          <w:b w:val="0"/>
        </w:rPr>
        <w:t>B. If you are going downhill</w:t>
      </w:r>
    </w:p>
    <w:p>
      <w:pPr>
        <w:spacing w:after="100" w:before="0"/>
      </w:pPr>
      <w:r>
        <w:rPr>
          <w:b w:val="0"/>
        </w:rPr>
        <w:t>C. much fast.</w:t>
      </w:r>
    </w:p>
    <w:p>
      <w:pPr>
        <w:spacing w:after="100" w:before="0"/>
      </w:pPr>
      <w:r>
        <w:rPr>
          <w:b w:val="0"/>
        </w:rPr>
        <w:t>D. you can go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positive adjective i.e. 'fast' was replaced with 'faster'. A comparative adjective is an adjective used to compare two people or things. We use comparative adjectives to say that one person or thing demonstrates a high degree of quality or is a better example of a quality than the other.</w:t>
      </w:r>
    </w:p>
    <w:p>
      <w:pPr>
        <w:spacing w:before="0"/>
      </w:pPr>
      <w:r>
        <w:rPr>
          <w:b w:val="0"/>
        </w:rPr>
      </w:r>
    </w:p>
    <w:p>
      <w:pPr>
        <w:spacing w:after="100" w:line="360" w:lineRule="auto" w:before="0"/>
      </w:pPr>
      <w:r>
        <w:rPr>
          <w:b w:val="0"/>
        </w:rPr>
        <w:t>114. Select the option that expresses the given sentence in indirect speech. She said, "Ruhi slipped when she was trying to board the bus."</w:t>
      </w:r>
    </w:p>
    <w:p>
      <w:pPr>
        <w:spacing w:before="0"/>
      </w:pPr>
      <w:r>
        <w:rPr>
          <w:b w:val="0"/>
        </w:rPr>
      </w:r>
    </w:p>
    <w:p>
      <w:pPr>
        <w:spacing w:after="100" w:before="0"/>
      </w:pPr>
      <w:r>
        <w:rPr>
          <w:b w:val="0"/>
        </w:rPr>
        <w:t>A. She said that Ruhi had slipped when she was trying to board the bus.</w:t>
      </w:r>
    </w:p>
    <w:p>
      <w:pPr>
        <w:spacing w:after="100" w:before="0"/>
      </w:pPr>
      <w:r>
        <w:rPr>
          <w:b w:val="0"/>
        </w:rPr>
        <w:t>B. She says that Ruhi slipped when she was trying to board the bus.</w:t>
      </w:r>
    </w:p>
    <w:p>
      <w:pPr>
        <w:spacing w:after="100" w:before="0"/>
      </w:pPr>
      <w:r>
        <w:rPr>
          <w:b w:val="0"/>
        </w:rPr>
        <w:t>C. She said that Ruhi has slipped when she was trying to board the bus.</w:t>
      </w:r>
    </w:p>
    <w:p>
      <w:pPr>
        <w:spacing w:after="100" w:before="0"/>
      </w:pPr>
      <w:r>
        <w:rPr>
          <w:b w:val="0"/>
        </w:rPr>
        <w:t>D. She said that Ruhi slipped when she was trying to board the bus.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"She said that Ruhi slipped when she was trying to board the bus."Key Points Correct sentence: She said that Ruhi slipped when she was trying to board the bus. Additional Information Direct Speech Indirect Speech Simple Present tense Simple past tense Present continuous tense Past continuous tense Present perfect continuous tense Past continuous tense Present perfect tense Past perfect tense Simple past tense Past perfect tense Past continuous tense Past Perfect continuous tense Past perfect tense No change Past perfect continuous tense No change Will/shall/can Would/should/could</w:t>
      </w:r>
    </w:p>
    <w:p>
      <w:pPr>
        <w:spacing w:before="0"/>
      </w:pPr>
      <w:r>
        <w:rPr>
          <w:b w:val="0"/>
        </w:rPr>
        <w:t>• The given sentence is an example of a direct speech.</w:t>
      </w:r>
    </w:p>
    <w:p>
      <w:pPr>
        <w:spacing w:before="0"/>
      </w:pPr>
      <w:r>
        <w:rPr>
          <w:b w:val="0"/>
        </w:rPr>
        <w:t>• Rules to change these sentences: In these types of questions, the comma (,") is replaced with 'that'.</w:t>
      </w:r>
    </w:p>
    <w:p>
      <w:pPr>
        <w:spacing w:before="0"/>
      </w:pPr>
      <w:r>
        <w:rPr>
          <w:b w:val="0"/>
        </w:rPr>
        <w:t>• If the past continuous tense/ simple past tense is used within a time clause (when), the tense will remain the same when the statement is converted from direct to indirect speech. For instance, if someone said, "When I met him, he was playing," it would be reported as "He said that when he met him, he was playing."</w:t>
      </w:r>
    </w:p>
    <w:p>
      <w:pPr>
        <w:spacing w:before="0"/>
      </w:pPr>
      <w:r>
        <w:rPr>
          <w:b w:val="0"/>
        </w:rPr>
        <w:t>• Hence, If one clause is in past simple tense and the other is in past continuous, they maintain their tenses when the speech is reported indirectly, especially with time clauses like 'when'. This principle is true regardless of whether the verb in the main clause is past simple or continuous.</w:t>
      </w:r>
    </w:p>
    <w:p>
      <w:pPr>
        <w:spacing w:before="0"/>
      </w:pPr>
      <w:r>
        <w:rPr>
          <w:b w:val="0"/>
        </w:rPr>
        <w:t>• He said to me, “While I was studying, you were playing.” it would be reported as - He told me that while he was studying, I was playing.</w:t>
      </w:r>
    </w:p>
    <w:p>
      <w:pPr>
        <w:spacing w:before="0"/>
      </w:pPr>
      <w:r>
        <w:rPr>
          <w:b w:val="0"/>
        </w:rPr>
        <w:t>• The given sentence is in direct speech with the simple past tense (slipped), as per the rule mentioned above, the tense will be unchanged.</w:t>
      </w:r>
    </w:p>
    <w:p>
      <w:pPr>
        <w:spacing w:before="0"/>
      </w:pPr>
      <w:r>
        <w:rPr>
          <w:b w:val="0"/>
        </w:rPr>
        <w:t>• 'Said' will not get replaced with 'told' as there is no object in the sentence.</w:t>
      </w:r>
    </w:p>
    <w:p>
      <w:pPr>
        <w:spacing w:before="0"/>
      </w:pPr>
      <w:r>
        <w:rPr>
          <w:b w:val="0"/>
        </w:rPr>
        <w:t>• Thus, the correct answer is option 4.</w:t>
      </w:r>
    </w:p>
    <w:p>
      <w:pPr>
        <w:spacing w:before="0"/>
      </w:pPr>
      <w:r>
        <w:rPr>
          <w:b w:val="0"/>
        </w:rPr>
        <w:t>• Simple past tense: A tense that is used to express an action that happened in the past, finished in past, and has no relation to the present or future. Example: She went to school in 1995.</w:t>
      </w:r>
    </w:p>
    <w:p>
      <w:pPr>
        <w:spacing w:before="0"/>
      </w:pPr>
      <w:r>
        <w:rPr>
          <w:b w:val="0"/>
        </w:rPr>
        <w:t>• Past perfect sentence: The past perfect, sometimes referred to as the pluperfect, is a verb tense used to discuss activities that were carried out before a specific moment in time. Example: Prateek had gone out when I arrived at the office.</w:t>
      </w:r>
    </w:p>
    <w:p>
      <w:pPr>
        <w:spacing w:before="0"/>
      </w:pPr>
      <w:r>
        <w:rPr>
          <w:b w:val="0"/>
        </w:rPr>
        <w:t>• Direct Speech: A direct speech reports the precise words used by a speaker or writer.</w:t>
      </w:r>
    </w:p>
    <w:p>
      <w:pPr>
        <w:spacing w:before="0"/>
      </w:pPr>
      <w:r>
        <w:rPr>
          <w:b w:val="0"/>
        </w:rPr>
        <w:t>• Indirect Speech: Indirect speech focuses more on the content of what someone said rather than their exact words.</w:t>
      </w:r>
    </w:p>
    <w:p>
      <w:pPr>
        <w:spacing w:before="0"/>
      </w:pPr>
      <w:r>
        <w:rPr>
          <w:b w:val="0"/>
        </w:rPr>
        <w:t>• Rules for direct speech into indirect speech:</w:t>
      </w:r>
    </w:p>
    <w:p>
      <w:pPr>
        <w:spacing w:before="0"/>
      </w:pPr>
      <w:r>
        <w:rPr>
          <w:b w:val="0"/>
        </w:rPr>
      </w:r>
    </w:p>
    <w:p>
      <w:pPr>
        <w:spacing w:after="100" w:line="360" w:lineRule="auto" w:before="0"/>
      </w:pPr>
      <w:r>
        <w:rPr>
          <w:b w:val="0"/>
        </w:rPr>
        <w:t>115. Given below are four sentences in jumbled order. Pick the option that gives their correct order. A. These fields in the countryside have often been treated with pesticides which are harmful to bees. B. There is a new buzz in towns and cities in Great Britain. C. Bee-keepers living in the towns have begun to outnumber those in the country because plants growing in towns can offer more exciting nectar than fields in the countryside. D. Bee-keeping, normally practised by people living in the country, has become a fashionable hobby for those who live and work in the cities.</w:t>
      </w:r>
    </w:p>
    <w:p>
      <w:pPr>
        <w:spacing w:before="0"/>
      </w:pPr>
      <w:r>
        <w:rPr>
          <w:b w:val="0"/>
        </w:rPr>
      </w:r>
    </w:p>
    <w:p>
      <w:pPr>
        <w:spacing w:after="100" w:before="0"/>
      </w:pPr>
      <w:r>
        <w:rPr>
          <w:b w:val="0"/>
        </w:rPr>
        <w:t>A. CBAD</w:t>
      </w:r>
    </w:p>
    <w:p>
      <w:pPr>
        <w:spacing w:after="100" w:before="0"/>
      </w:pPr>
      <w:r>
        <w:rPr>
          <w:b w:val="0"/>
        </w:rPr>
        <w:t>B. BDCA</w:t>
      </w:r>
    </w:p>
    <w:p>
      <w:pPr>
        <w:spacing w:after="100" w:before="0"/>
      </w:pPr>
      <w:r>
        <w:rPr>
          <w:b w:val="0"/>
        </w:rPr>
        <w:t>C. CDAB</w:t>
      </w:r>
    </w:p>
    <w:p>
      <w:pPr>
        <w:spacing w:after="100" w:before="0"/>
      </w:pPr>
      <w:r>
        <w:rPr>
          <w:b w:val="0"/>
        </w:rPr>
        <w:t>D. BCAD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'BDCA'. Key Points The final sequence will be:</w:t>
      </w:r>
    </w:p>
    <w:p>
      <w:pPr>
        <w:spacing w:before="0"/>
      </w:pPr>
      <w:r>
        <w:rPr>
          <w:b w:val="0"/>
        </w:rPr>
        <w:t>• Statement B will come first as it explains an event that is happening in the cities and towns of Great Britain.</w:t>
      </w:r>
    </w:p>
    <w:p>
      <w:pPr>
        <w:spacing w:before="0"/>
      </w:pPr>
      <w:r>
        <w:rPr>
          <w:b w:val="0"/>
        </w:rPr>
        <w:t>• Statement D will follow statement B as it mentions the event i.e. 'bee-keeping' which is happening in the cities and towns of Great Britain.</w:t>
      </w:r>
    </w:p>
    <w:p>
      <w:pPr>
        <w:spacing w:before="0"/>
      </w:pPr>
      <w:r>
        <w:rPr>
          <w:b w:val="0"/>
        </w:rPr>
        <w:t>• Statement C will follow statement D as it mentions the number of bee-keepers in the city.</w:t>
      </w:r>
    </w:p>
    <w:p>
      <w:pPr>
        <w:spacing w:before="0"/>
      </w:pPr>
      <w:r>
        <w:rPr>
          <w:b w:val="0"/>
        </w:rPr>
        <w:t>• Statement A will come as it adds information about the fields mentioned in sentence C.</w:t>
      </w:r>
    </w:p>
    <w:p>
      <w:pPr>
        <w:spacing w:before="0"/>
      </w:pPr>
      <w:r>
        <w:rPr>
          <w:b w:val="0"/>
        </w:rPr>
        <w:t>• Therefore, the correct answer is option 2.</w:t>
      </w:r>
    </w:p>
    <w:p>
      <w:pPr>
        <w:spacing w:before="0"/>
      </w:pPr>
      <w:r>
        <w:rPr>
          <w:b w:val="0"/>
        </w:rPr>
        <w:t>• B: There is a new buzz in towns and cities in Great Britain.</w:t>
      </w:r>
    </w:p>
    <w:p>
      <w:pPr>
        <w:spacing w:before="0"/>
      </w:pPr>
      <w:r>
        <w:rPr>
          <w:b w:val="0"/>
        </w:rPr>
        <w:t>• D: Bee-keeping, normally practised by people living in the country, has become a fashionable hobby for those who live and work in the cities.</w:t>
      </w:r>
    </w:p>
    <w:p>
      <w:pPr>
        <w:spacing w:before="0"/>
      </w:pPr>
      <w:r>
        <w:rPr>
          <w:b w:val="0"/>
        </w:rPr>
        <w:t>• C: Bee-keepers living in the towns have begun to outnumber those in the country because plants growing in towns can offer more exciting nectar than fields in the countryside.</w:t>
      </w:r>
    </w:p>
    <w:p>
      <w:pPr>
        <w:spacing w:before="0"/>
      </w:pPr>
      <w:r>
        <w:rPr>
          <w:b w:val="0"/>
        </w:rPr>
        <w:t>• A: These fields in the countryside have often been treated with pesticides which are harmful to bees.</w:t>
      </w:r>
    </w:p>
    <w:p>
      <w:pPr>
        <w:spacing w:before="0"/>
      </w:pPr>
      <w:r>
        <w:rPr>
          <w:b w:val="0"/>
        </w:rPr>
      </w:r>
    </w:p>
    <w:p>
      <w:pPr>
        <w:spacing w:after="100" w:line="360" w:lineRule="auto" w:before="0"/>
      </w:pPr>
      <w:r>
        <w:rPr>
          <w:b w:val="0"/>
        </w:rPr>
        <w:t>116. Select the option that expresses the given sentence in indirect speech. She said to me, "Can you look after my baby for a short while?"</w:t>
      </w:r>
    </w:p>
    <w:p>
      <w:pPr>
        <w:spacing w:before="0"/>
      </w:pPr>
      <w:r>
        <w:rPr>
          <w:b w:val="0"/>
        </w:rPr>
      </w:r>
    </w:p>
    <w:p>
      <w:pPr>
        <w:spacing w:after="100" w:before="0"/>
      </w:pPr>
      <w:r>
        <w:rPr>
          <w:b w:val="0"/>
        </w:rPr>
        <w:t>A. She asked me that if I could look after her baby for a short while.</w:t>
      </w:r>
    </w:p>
    <w:p>
      <w:pPr>
        <w:spacing w:after="100" w:before="0"/>
      </w:pPr>
      <w:r>
        <w:rPr>
          <w:b w:val="0"/>
        </w:rPr>
        <w:t>B. She asked me if you can look after my baby for a short while.</w:t>
      </w:r>
    </w:p>
    <w:p>
      <w:pPr>
        <w:spacing w:after="100" w:before="0"/>
      </w:pPr>
      <w:r>
        <w:rPr>
          <w:b w:val="0"/>
        </w:rPr>
        <w:t>C. She asked me if I can look after my baby for a short while.</w:t>
      </w:r>
    </w:p>
    <w:p>
      <w:pPr>
        <w:spacing w:after="100" w:before="0"/>
      </w:pPr>
      <w:r>
        <w:rPr>
          <w:b w:val="0"/>
        </w:rPr>
        <w:t>D. She asked me if I could look after her baby for a short while.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"She asked me if I could look after her baby for a short while." Key Points Correct sentence: She asked me if I could look after her baby for a short while. Additional Information Direct Speech Indirect Speech Simple Present tense Simple past tense Present continuous tense Past continuous tense Present perfect continuous tense Past continuous tense Present perfect tense Past perfect tense Simple past tense Past perfect tense Past continuous tense Past Perfect continuous tense Past perfect tense No change Past perfect continuous tense No change Will/shall/can Would/should/could</w:t>
      </w:r>
    </w:p>
    <w:p>
      <w:pPr>
        <w:spacing w:before="0"/>
      </w:pPr>
      <w:r>
        <w:rPr>
          <w:b w:val="0"/>
        </w:rPr>
        <w:t>• The given sentence is an example of an interrogative sentence that starts from the ''helping verb".</w:t>
      </w:r>
    </w:p>
    <w:p>
      <w:pPr>
        <w:spacing w:before="0"/>
      </w:pPr>
      <w:r>
        <w:rPr>
          <w:b w:val="0"/>
        </w:rPr>
        <w:t>• Rules to change these types of questions: In these types of questions comma (,") is replaced with the if/whether.</w:t>
      </w:r>
    </w:p>
    <w:p>
      <w:pPr>
        <w:spacing w:before="0"/>
      </w:pPr>
      <w:r>
        <w:rPr>
          <w:b w:val="0"/>
        </w:rPr>
        <w:t>• Said to will get replaced with asked.</w:t>
      </w:r>
    </w:p>
    <w:p>
      <w:pPr>
        <w:spacing w:before="0"/>
      </w:pPr>
      <w:r>
        <w:rPr>
          <w:b w:val="0"/>
        </w:rPr>
        <w:t>• The second person 'you' in the direct speech will change to 'I' in the indirect speech.</w:t>
      </w:r>
    </w:p>
    <w:p>
      <w:pPr>
        <w:spacing w:before="0"/>
      </w:pPr>
      <w:r>
        <w:rPr>
          <w:b w:val="0"/>
        </w:rPr>
        <w:t>• 'Can' will get replaced with 'could'.</w:t>
      </w:r>
    </w:p>
    <w:p>
      <w:pPr>
        <w:spacing w:before="0"/>
      </w:pPr>
      <w:r>
        <w:rPr>
          <w:b w:val="0"/>
        </w:rPr>
        <w:t>• The interrogative sentence will get converted into assertive sentence.</w:t>
      </w:r>
    </w:p>
    <w:p>
      <w:pPr>
        <w:spacing w:before="0"/>
      </w:pPr>
      <w:r>
        <w:rPr>
          <w:b w:val="0"/>
        </w:rPr>
        <w:t>• Thus, the correct answer is option 4.</w:t>
      </w:r>
    </w:p>
    <w:p>
      <w:pPr>
        <w:spacing w:before="0"/>
      </w:pPr>
      <w:r>
        <w:rPr>
          <w:b w:val="0"/>
        </w:rPr>
        <w:t>• Direct speech:A direct speech report the precise words a speaker or writer used.</w:t>
      </w:r>
    </w:p>
    <w:p>
      <w:pPr>
        <w:spacing w:before="0"/>
      </w:pPr>
      <w:r>
        <w:rPr>
          <w:b w:val="0"/>
        </w:rPr>
        <w:t>• Indirect Speech: Indirect speech focuses more on the content of what someone said rather than their exact words.</w:t>
      </w:r>
    </w:p>
    <w:p>
      <w:pPr>
        <w:spacing w:before="0"/>
      </w:pPr>
      <w:r>
        <w:rPr>
          <w:b w:val="0"/>
        </w:rPr>
        <w:t>• Assertive sentence: An assertive sentence is a sentence that states a fact.</w:t>
      </w:r>
    </w:p>
    <w:p>
      <w:pPr>
        <w:spacing w:before="0"/>
      </w:pPr>
      <w:r>
        <w:rPr>
          <w:b w:val="0"/>
        </w:rPr>
        <w:t>• Rules for direct speech into indirect speech:</w:t>
      </w:r>
    </w:p>
    <w:p>
      <w:pPr>
        <w:spacing w:before="0"/>
      </w:pPr>
      <w:r>
        <w:rPr>
          <w:b w:val="0"/>
        </w:rPr>
      </w:r>
    </w:p>
    <w:p>
      <w:pPr>
        <w:spacing w:after="100" w:line="360" w:lineRule="auto" w:before="0"/>
      </w:pPr>
      <w:r>
        <w:rPr>
          <w:b w:val="0"/>
        </w:rPr>
        <w:t>117. Select the most appropriate direct form of the given sentence. Father told Avika to stop watching the TV and eat her food.</w:t>
      </w:r>
    </w:p>
    <w:p>
      <w:pPr>
        <w:spacing w:before="0"/>
      </w:pPr>
      <w:r>
        <w:rPr>
          <w:b w:val="0"/>
        </w:rPr>
      </w:r>
    </w:p>
    <w:p>
      <w:pPr>
        <w:spacing w:after="100" w:before="0"/>
      </w:pPr>
      <w:r>
        <w:rPr>
          <w:b w:val="0"/>
        </w:rPr>
        <w:t>A. Father said to Avika, "Stop eating the TV and watch your food."</w:t>
      </w:r>
    </w:p>
    <w:p>
      <w:pPr>
        <w:spacing w:after="100" w:before="0"/>
      </w:pPr>
      <w:r>
        <w:rPr>
          <w:b w:val="0"/>
        </w:rPr>
        <w:t>B. Father said, "Avika, Why can't you stop watching the TV and eat your food?"</w:t>
      </w:r>
    </w:p>
    <w:p>
      <w:pPr>
        <w:spacing w:after="100" w:before="0"/>
      </w:pPr>
      <w:r>
        <w:rPr>
          <w:b w:val="0"/>
        </w:rPr>
        <w:t>C. Father said, "Avika, stop watching the TV and eat her food."</w:t>
      </w:r>
    </w:p>
    <w:p>
      <w:pPr>
        <w:spacing w:after="100" w:before="0"/>
      </w:pPr>
      <w:r>
        <w:rPr>
          <w:b w:val="0"/>
        </w:rPr>
        <w:t>D. Father said, "Avika, stop watching the TV and eat your food."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"Father said, "Avika, stop watching the TV and eat your food." Key Points Correct sentence: Father said, "Avika, stop watching the TV and eat your food." Additional Information Direct Speech Indirect Speech Simple Present tense Simple past tense Present continuous tense Past continuous tense Present perfect continuous tense Past perfect continuous tense Present perfect tense Past perfect tense Simple past tense Past perfect tense Past continuous tense Past Perfect continuous tense Past perfect tense No change Past perfect continuous tense No change Will/shall/can Would/should/could</w:t>
      </w:r>
    </w:p>
    <w:p>
      <w:pPr>
        <w:spacing w:before="0"/>
      </w:pPr>
      <w:r>
        <w:rPr>
          <w:b w:val="0"/>
        </w:rPr>
        <w:t>• The given sentence is an example of an indirect speech.</w:t>
      </w:r>
    </w:p>
    <w:p>
      <w:pPr>
        <w:spacing w:before="0"/>
      </w:pPr>
      <w:r>
        <w:rPr>
          <w:b w:val="0"/>
        </w:rPr>
        <w:t>• The given sentence is an example of an imperative sentence.</w:t>
      </w:r>
    </w:p>
    <w:p>
      <w:pPr>
        <w:spacing w:before="0"/>
      </w:pPr>
      <w:r>
        <w:rPr>
          <w:b w:val="0"/>
        </w:rPr>
        <w:t>• The term "imperative sentence" refers to a sentence that expresses an order, request, instruction, counsel, or warning. The direct and indirect speech of these sentences also should convey the implied order, request, instruction, counsel, or warning. Example: He said, "Ram, go there." (Direct speech)</w:t>
      </w:r>
    </w:p>
    <w:p>
      <w:pPr>
        <w:spacing w:before="0"/>
      </w:pPr>
      <w:r>
        <w:rPr>
          <w:b w:val="0"/>
        </w:rPr>
        <w:t>• He told Ram to go there. (Indirect speech)</w:t>
      </w:r>
    </w:p>
    <w:p>
      <w:pPr>
        <w:spacing w:before="0"/>
      </w:pPr>
      <w:r>
        <w:rPr>
          <w:b w:val="0"/>
        </w:rPr>
        <w:t>• Rules to change these sentence That will get replaced with a comma.</w:t>
      </w:r>
    </w:p>
    <w:p>
      <w:pPr>
        <w:spacing w:before="0"/>
      </w:pPr>
      <w:r>
        <w:rPr>
          <w:b w:val="0"/>
        </w:rPr>
        <w:t>• 'Told' will get replaced with 'said'.</w:t>
      </w:r>
    </w:p>
    <w:p>
      <w:pPr>
        <w:spacing w:before="0"/>
      </w:pPr>
      <w:r>
        <w:rPr>
          <w:b w:val="0"/>
        </w:rPr>
        <w:t>• 'Her' changes to 'your'.</w:t>
      </w:r>
    </w:p>
    <w:p>
      <w:pPr>
        <w:spacing w:before="0"/>
      </w:pPr>
      <w:r>
        <w:rPr>
          <w:b w:val="0"/>
        </w:rPr>
        <w:t>• Thus, the correct answer is option 4.</w:t>
      </w:r>
    </w:p>
    <w:p>
      <w:pPr>
        <w:spacing w:before="0"/>
      </w:pPr>
      <w:r>
        <w:rPr>
          <w:b w:val="0"/>
        </w:rPr>
        <w:t>• Direct Speech: A direct speech report the precise words a speaker or writer used.</w:t>
      </w:r>
    </w:p>
    <w:p>
      <w:pPr>
        <w:spacing w:before="0"/>
      </w:pPr>
      <w:r>
        <w:rPr>
          <w:b w:val="0"/>
        </w:rPr>
        <w:t>• Indirect Speech: Indirect speech focuses more on the content of what someone said rather than their exact words.</w:t>
      </w:r>
    </w:p>
    <w:p>
      <w:pPr>
        <w:spacing w:before="0"/>
      </w:pPr>
      <w:r>
        <w:rPr>
          <w:b w:val="0"/>
        </w:rPr>
        <w:t>• Rules for direct speech into indirect speech:</w:t>
      </w:r>
    </w:p>
    <w:p>
      <w:pPr>
        <w:spacing w:before="0"/>
      </w:pPr>
      <w:r>
        <w:rPr>
          <w:b w:val="0"/>
        </w:rPr>
      </w:r>
    </w:p>
    <w:p>
      <w:pPr>
        <w:spacing w:after="100" w:line="360" w:lineRule="auto" w:before="0"/>
      </w:pPr>
      <w:r>
        <w:rPr>
          <w:b w:val="0"/>
        </w:rPr>
        <w:t>118. Select the most appropriate indirect form of the given sentence. Rahul said to Mohit, "I am taking my family to Kashmir for a vacation tomorrow."</w:t>
      </w:r>
    </w:p>
    <w:p>
      <w:pPr>
        <w:spacing w:before="0"/>
      </w:pPr>
      <w:r>
        <w:rPr>
          <w:b w:val="0"/>
        </w:rPr>
      </w:r>
    </w:p>
    <w:p>
      <w:pPr>
        <w:spacing w:after="100" w:before="0"/>
      </w:pPr>
      <w:r>
        <w:rPr>
          <w:b w:val="0"/>
        </w:rPr>
        <w:t>A. Rahul told Mohit that he was taking his family to Kashmir for a vacation the following day.</w:t>
      </w:r>
    </w:p>
    <w:p>
      <w:pPr>
        <w:spacing w:after="100" w:before="0"/>
      </w:pPr>
      <w:r>
        <w:rPr>
          <w:b w:val="0"/>
        </w:rPr>
        <w:t>B. Rahul told Mohit that he is taking his family to Kashmir for a vacation tomorrow.</w:t>
      </w:r>
    </w:p>
    <w:p>
      <w:pPr>
        <w:spacing w:after="100" w:before="0"/>
      </w:pPr>
      <w:r>
        <w:rPr>
          <w:b w:val="0"/>
        </w:rPr>
        <w:t>C. Rahul told Mohit that I was taking my family to Kashmir for a vacation the following day.</w:t>
      </w:r>
    </w:p>
    <w:p>
      <w:pPr>
        <w:spacing w:after="100" w:before="0"/>
      </w:pPr>
      <w:r>
        <w:rPr>
          <w:b w:val="0"/>
        </w:rPr>
        <w:t>D. Rahul told Mohit that I am taking my family to Kashmir for a vacation tomorrow.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"Rahul told Mohit that he was taking his family to Kashmir for a vacation the following day."Key Points Correct sentence: Rahul told Mohit that he was taking his family to Kashmir for a vacation the following day.Additional Information Direct Speech Indirect Speech Simple Present tense Simple past tense Present continuous tense Past continuous tense Present perfect continuous tense Past continuous tense Present perfect tense Past perfect tense Simple past tense Past perfect tense Past continuous tense Past Perfect continuous tense Past perfect tense No change Past perfect continuous tense No change Will/shall/can Would/should/could</w:t>
      </w:r>
    </w:p>
    <w:p>
      <w:pPr>
        <w:spacing w:before="0"/>
      </w:pPr>
      <w:r>
        <w:rPr>
          <w:b w:val="0"/>
        </w:rPr>
        <w:t>• The given sentence is an example of a direct speech.</w:t>
      </w:r>
    </w:p>
    <w:p>
      <w:pPr>
        <w:spacing w:before="0"/>
      </w:pPr>
      <w:r>
        <w:rPr>
          <w:b w:val="0"/>
        </w:rPr>
        <w:t>• Rules to change these sentences: In these types of questions comma (,") is replaced with the 'that'.</w:t>
      </w:r>
    </w:p>
    <w:p>
      <w:pPr>
        <w:spacing w:before="0"/>
      </w:pPr>
      <w:r>
        <w:rPr>
          <w:b w:val="0"/>
        </w:rPr>
        <w:t>• The given sentence is in direct speech with the present continuous tense, as per the rule in indirect speech it will be converted to past continuous tense.</w:t>
      </w:r>
    </w:p>
    <w:p>
      <w:pPr>
        <w:spacing w:before="0"/>
      </w:pPr>
      <w:r>
        <w:rPr>
          <w:b w:val="0"/>
        </w:rPr>
        <w:t>• The first person 'I' in the direct speech should be changed to a third person 'he' in the indirect speech.</w:t>
      </w:r>
    </w:p>
    <w:p>
      <w:pPr>
        <w:spacing w:before="0"/>
      </w:pPr>
      <w:r>
        <w:rPr>
          <w:b w:val="0"/>
        </w:rPr>
        <w:t>• 'Said to' will get replaced with 'told'.</w:t>
      </w:r>
    </w:p>
    <w:p>
      <w:pPr>
        <w:spacing w:before="0"/>
      </w:pPr>
      <w:r>
        <w:rPr>
          <w:b w:val="0"/>
        </w:rPr>
        <w:t>• 'Tomorrow' will get replaced with 'the following day'.</w:t>
      </w:r>
    </w:p>
    <w:p>
      <w:pPr>
        <w:spacing w:before="0"/>
      </w:pPr>
      <w:r>
        <w:rPr>
          <w:b w:val="0"/>
        </w:rPr>
        <w:t>• Thus, the correct answer is option 1.</w:t>
      </w:r>
    </w:p>
    <w:p>
      <w:pPr>
        <w:spacing w:before="0"/>
      </w:pPr>
      <w:r>
        <w:rPr>
          <w:b w:val="0"/>
        </w:rPr>
        <w:t>• Direct Speech: A direct speech report the precise words a speaker or writer used.</w:t>
      </w:r>
    </w:p>
    <w:p>
      <w:pPr>
        <w:spacing w:before="0"/>
      </w:pPr>
      <w:r>
        <w:rPr>
          <w:b w:val="0"/>
        </w:rPr>
        <w:t>• Indirect Speech: Indirect speech focuses more on the content of what someone said rather than their exact words.</w:t>
      </w:r>
    </w:p>
    <w:p>
      <w:pPr>
        <w:spacing w:before="0"/>
      </w:pPr>
      <w:r>
        <w:rPr>
          <w:b w:val="0"/>
        </w:rPr>
        <w:t>• Present continuous tense: As its name suggests, the Present Continuous Tense is a sort of tense that is used to indicate an action that is taking place right now. Example: She is working in the office.</w:t>
      </w:r>
    </w:p>
    <w:p>
      <w:pPr>
        <w:spacing w:before="0"/>
      </w:pPr>
      <w:r>
        <w:rPr>
          <w:b w:val="0"/>
        </w:rPr>
        <w:t>• Past continuous tense: The past continuous tense, also known as the past progressive tense, refers to a continuing action or state that was happening at some point in the past. Example: As I spoke, the kids were laughing at my cleverness.</w:t>
      </w:r>
    </w:p>
    <w:p>
      <w:pPr>
        <w:spacing w:before="0"/>
      </w:pPr>
      <w:r>
        <w:rPr>
          <w:b w:val="0"/>
        </w:rPr>
        <w:t>• Rules for direct speech into indirect speech:</w:t>
      </w:r>
    </w:p>
    <w:p>
      <w:pPr>
        <w:spacing w:before="0"/>
      </w:pPr>
      <w:r>
        <w:rPr>
          <w:b w:val="0"/>
        </w:rPr>
      </w:r>
    </w:p>
    <w:p>
      <w:pPr>
        <w:spacing w:after="100" w:line="360" w:lineRule="auto" w:before="0"/>
      </w:pPr>
      <w:r>
        <w:rPr>
          <w:b w:val="0"/>
        </w:rPr>
        <w:t>119. Select the most appropriate meaning of the given idiom. Clam up</w:t>
      </w:r>
    </w:p>
    <w:p>
      <w:pPr>
        <w:spacing w:before="0"/>
      </w:pPr>
      <w:r>
        <w:rPr>
          <w:b w:val="0"/>
        </w:rPr>
      </w:r>
    </w:p>
    <w:p>
      <w:pPr>
        <w:spacing w:after="100" w:before="0"/>
      </w:pPr>
      <w:r>
        <w:rPr>
          <w:b w:val="0"/>
        </w:rPr>
        <w:t>A. to be upset</w:t>
      </w:r>
    </w:p>
    <w:p>
      <w:pPr>
        <w:spacing w:after="100" w:before="0"/>
      </w:pPr>
      <w:r>
        <w:rPr>
          <w:b w:val="0"/>
        </w:rPr>
        <w:t>B. to be frustrated</w:t>
      </w:r>
    </w:p>
    <w:p>
      <w:pPr>
        <w:spacing w:after="100" w:before="0"/>
      </w:pPr>
      <w:r>
        <w:rPr>
          <w:b w:val="0"/>
        </w:rPr>
        <w:t>C. to become silent</w:t>
      </w:r>
    </w:p>
    <w:p>
      <w:pPr>
        <w:spacing w:after="100" w:before="0"/>
      </w:pPr>
      <w:r>
        <w:rPr>
          <w:b w:val="0"/>
        </w:rPr>
        <w:t>D. to lose temper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'Clam up' is an idiomatic phrase that means 'to become silent suddenly, usually because you are embarrassed or nervous, or to become silent.' Example: He just clams up if you ask him about his childhood.</w:t>
      </w:r>
    </w:p>
    <w:p>
      <w:pPr>
        <w:spacing w:before="0"/>
      </w:pPr>
      <w:r>
        <w:rPr>
          <w:b w:val="0"/>
        </w:rPr>
      </w:r>
    </w:p>
    <w:p>
      <w:pPr>
        <w:spacing w:after="100" w:line="360" w:lineRule="auto" w:before="0"/>
      </w:pPr>
      <w:r>
        <w:rPr>
          <w:b w:val="0"/>
        </w:rPr>
        <w:t>120. Identify the segment that contains a grammatical error. A misunderstanding has crept between he and his sister.</w:t>
      </w:r>
    </w:p>
    <w:p>
      <w:pPr>
        <w:spacing w:before="0"/>
      </w:pPr>
      <w:r>
        <w:rPr>
          <w:b w:val="0"/>
        </w:rPr>
      </w:r>
    </w:p>
    <w:p>
      <w:pPr>
        <w:spacing w:after="100" w:before="0"/>
      </w:pPr>
      <w:r>
        <w:rPr>
          <w:b w:val="0"/>
        </w:rPr>
        <w:t>A. and his sister</w:t>
      </w:r>
    </w:p>
    <w:p>
      <w:pPr>
        <w:spacing w:after="100" w:before="0"/>
      </w:pPr>
      <w:r>
        <w:rPr>
          <w:b w:val="0"/>
        </w:rPr>
        <w:t>B. between he</w:t>
      </w:r>
    </w:p>
    <w:p>
      <w:pPr>
        <w:spacing w:after="100" w:before="0"/>
      </w:pPr>
      <w:r>
        <w:rPr>
          <w:b w:val="0"/>
        </w:rPr>
        <w:t>C. has crept</w:t>
      </w:r>
    </w:p>
    <w:p>
      <w:pPr>
        <w:spacing w:after="100" w:before="0"/>
      </w:pPr>
      <w:r>
        <w:rPr>
          <w:b w:val="0"/>
        </w:rPr>
        <w:t>D. A misunderstanding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lies in the incorrect usage of the subjective pronoun 'he'. In the given sentence, 'between' is used as a preposition, and a preposition is always followed by an objective case pronoun. Example: It is between him and me. Thus, 'him' will be used in place of 'he'.</w:t>
      </w:r>
    </w:p>
    <w:p>
      <w:pPr>
        <w:spacing w:before="0"/>
      </w:pPr>
      <w:r>
        <w:rPr>
          <w:b w:val="0"/>
        </w:rPr>
      </w:r>
    </w:p>
    <w:p>
      <w:pPr>
        <w:spacing w:after="100" w:line="360" w:lineRule="auto" w:before="0"/>
      </w:pPr>
      <w:r>
        <w:rPr>
          <w:b w:val="0"/>
        </w:rPr>
        <w:t>121. Select the word which means the same as the group of words given. Person who moves from one place to another, with intentions of finding work and settling, permanently or temporarily, at a new location</w:t>
      </w:r>
    </w:p>
    <w:p>
      <w:pPr>
        <w:spacing w:before="0"/>
      </w:pPr>
      <w:r>
        <w:rPr>
          <w:b w:val="0"/>
        </w:rPr>
      </w:r>
    </w:p>
    <w:p>
      <w:pPr>
        <w:spacing w:after="100" w:before="0"/>
      </w:pPr>
      <w:r>
        <w:rPr>
          <w:b w:val="0"/>
        </w:rPr>
        <w:t>A. Nomad</w:t>
      </w:r>
    </w:p>
    <w:p>
      <w:pPr>
        <w:spacing w:after="100" w:before="0"/>
      </w:pPr>
      <w:r>
        <w:rPr>
          <w:b w:val="0"/>
        </w:rPr>
        <w:t>B. Migrant</w:t>
      </w:r>
    </w:p>
    <w:p>
      <w:pPr>
        <w:spacing w:after="100" w:before="0"/>
      </w:pPr>
      <w:r>
        <w:rPr>
          <w:b w:val="0"/>
        </w:rPr>
        <w:t>C. Tramp</w:t>
      </w:r>
    </w:p>
    <w:p>
      <w:pPr>
        <w:spacing w:after="100" w:before="0"/>
      </w:pPr>
      <w:r>
        <w:rPr>
          <w:b w:val="0"/>
        </w:rPr>
        <w:t>D. Vagrant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'migrant' means a person who travels to another place or country, usually in order to find work. Example - The cities are full of migrants looking for work.</w:t>
      </w:r>
    </w:p>
    <w:p>
      <w:pPr>
        <w:spacing w:before="0"/>
      </w:pPr>
      <w:r>
        <w:rPr>
          <w:b w:val="0"/>
        </w:rPr>
      </w:r>
    </w:p>
    <w:p>
      <w:pPr>
        <w:spacing w:after="100" w:line="360" w:lineRule="auto" w:before="0"/>
      </w:pPr>
      <w:r>
        <w:rPr>
          <w:b w:val="0"/>
        </w:rPr>
        <w:t>122. Select the option that expresses the given sentence in direct speech. The judge asked the prisoner if he had anything to say for himself.</w:t>
      </w:r>
    </w:p>
    <w:p>
      <w:pPr>
        <w:spacing w:before="0"/>
      </w:pPr>
      <w:r>
        <w:rPr>
          <w:b w:val="0"/>
        </w:rPr>
      </w:r>
    </w:p>
    <w:p>
      <w:pPr>
        <w:spacing w:after="100" w:before="0"/>
      </w:pPr>
      <w:r>
        <w:rPr>
          <w:b w:val="0"/>
        </w:rPr>
        <w:t>A. The judge said to the prisoner, "Does he have anything to say for himself?"</w:t>
      </w:r>
    </w:p>
    <w:p>
      <w:pPr>
        <w:spacing w:after="100" w:before="0"/>
      </w:pPr>
      <w:r>
        <w:rPr>
          <w:b w:val="0"/>
        </w:rPr>
        <w:t>B. The judge said to the prisoner, "If you have anything to say for yourself?"</w:t>
      </w:r>
    </w:p>
    <w:p>
      <w:pPr>
        <w:spacing w:after="100" w:before="0"/>
      </w:pPr>
      <w:r>
        <w:rPr>
          <w:b w:val="0"/>
        </w:rPr>
        <w:t>C. The judge said to the prisoner, "Did he had anything to say for himself?"</w:t>
      </w:r>
    </w:p>
    <w:p>
      <w:pPr>
        <w:spacing w:after="100" w:before="0"/>
      </w:pPr>
      <w:r>
        <w:rPr>
          <w:b w:val="0"/>
        </w:rPr>
        <w:t>D. The judge said to the prisoner, "Do you have anything to say for yourself?"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reporting verb 'asked' changes to 'said'. The reporting verb is changed according to reported speech into asking if the sentence asks for an answer. A comma (,) is added after the direct speech part. A comma (,) is added after the direct speech part. The conditional 'if' changes to asking verb 'Do'. The pronoun 'you' changes to 'he'.</w:t>
      </w:r>
    </w:p>
    <w:p>
      <w:pPr>
        <w:spacing w:before="0"/>
      </w:pPr>
      <w:r>
        <w:rPr>
          <w:b w:val="0"/>
        </w:rPr>
      </w:r>
    </w:p>
    <w:p>
      <w:pPr>
        <w:spacing w:after="100" w:line="360" w:lineRule="auto" w:before="0"/>
      </w:pPr>
      <w:r>
        <w:rPr>
          <w:b w:val="0"/>
        </w:rPr>
        <w:t>123. Select the most appropriate active form of the given sentence. Those who help themselves are helped by God.</w:t>
      </w:r>
    </w:p>
    <w:p>
      <w:pPr>
        <w:spacing w:before="0"/>
      </w:pPr>
      <w:r>
        <w:rPr>
          <w:b w:val="0"/>
        </w:rPr>
      </w:r>
    </w:p>
    <w:p>
      <w:pPr>
        <w:spacing w:after="100" w:before="0"/>
      </w:pPr>
      <w:r>
        <w:rPr>
          <w:b w:val="0"/>
        </w:rPr>
        <w:t>A. God helps those who help themselves.</w:t>
      </w:r>
    </w:p>
    <w:p>
      <w:pPr>
        <w:spacing w:after="100" w:before="0"/>
      </w:pPr>
      <w:r>
        <w:rPr>
          <w:b w:val="0"/>
        </w:rPr>
        <w:t>B. Help yourself and God will help you.</w:t>
      </w:r>
    </w:p>
    <w:p>
      <w:pPr>
        <w:spacing w:after="100" w:before="0"/>
      </w:pPr>
      <w:r>
        <w:rPr>
          <w:b w:val="0"/>
        </w:rPr>
        <w:t>C. God is helping those who are helping others.</w:t>
      </w:r>
    </w:p>
    <w:p>
      <w:pPr>
        <w:spacing w:after="100" w:before="0"/>
      </w:pPr>
      <w:r>
        <w:rPr>
          <w:b w:val="0"/>
        </w:rPr>
        <w:t>D. If you help yourself, God will help you.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the Passive Voice in the form "Object+ is/am/are+ V3+ by + subject" and we have to change it into Active Voice in the form "Subject + V1+s/es+ object". Thus the correct answer is "God helps those who help themselves"</w:t>
      </w:r>
    </w:p>
    <w:p>
      <w:pPr>
        <w:spacing w:before="0"/>
      </w:pPr>
      <w:r>
        <w:rPr>
          <w:b w:val="0"/>
        </w:rPr>
      </w:r>
    </w:p>
    <w:p>
      <w:pPr>
        <w:spacing w:after="100" w:line="360" w:lineRule="auto" w:before="0"/>
      </w:pPr>
      <w:r>
        <w:rPr>
          <w:b w:val="0"/>
        </w:rPr>
        <w:t>124. Select the most appropriate option to improve the underlined segment in the given sentence. If there is no need to improve it, select 'no improvement required'. Mr. Fogg thought that it is possible to a man to go round the world in eighty days.</w:t>
      </w:r>
    </w:p>
    <w:p>
      <w:pPr>
        <w:spacing w:before="0"/>
      </w:pPr>
      <w:r>
        <w:rPr>
          <w:b w:val="0"/>
        </w:rPr>
      </w:r>
    </w:p>
    <w:p>
      <w:pPr>
        <w:spacing w:after="100" w:before="0"/>
      </w:pPr>
      <w:r>
        <w:rPr>
          <w:b w:val="0"/>
        </w:rPr>
        <w:t>A. No improvement required</w:t>
      </w:r>
    </w:p>
    <w:p>
      <w:pPr>
        <w:spacing w:after="100" w:before="0"/>
      </w:pPr>
      <w:r>
        <w:rPr>
          <w:b w:val="0"/>
        </w:rPr>
        <w:t>B. it was possible to the man</w:t>
      </w:r>
    </w:p>
    <w:p>
      <w:pPr>
        <w:spacing w:after="100" w:before="0"/>
      </w:pPr>
      <w:r>
        <w:rPr>
          <w:b w:val="0"/>
        </w:rPr>
        <w:t>C. it is possible to the man</w:t>
      </w:r>
    </w:p>
    <w:p>
      <w:pPr>
        <w:spacing w:after="100" w:before="0"/>
      </w:pPr>
      <w:r>
        <w:rPr>
          <w:b w:val="0"/>
        </w:rPr>
        <w:t>D. it was possible for a man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'thought' is mentioned and as it is the past form of 'Think', we should use the be verb in the past form. Therefore, 'was' should be used instead of 'is'.</w:t>
      </w:r>
    </w:p>
    <w:p>
      <w:pPr>
        <w:spacing w:before="0"/>
      </w:pPr>
      <w:r>
        <w:rPr>
          <w:b w:val="0"/>
        </w:rPr>
      </w:r>
    </w:p>
    <w:p>
      <w:pPr>
        <w:spacing w:after="100" w:line="360" w:lineRule="auto" w:before="0"/>
      </w:pPr>
      <w:r>
        <w:rPr>
          <w:b w:val="0"/>
        </w:rPr>
        <w:t>125. Select the most appropriate indirect form of the given sentence. "Don't be late tomorrow morning," my mother said to me.</w:t>
      </w:r>
    </w:p>
    <w:p>
      <w:pPr>
        <w:spacing w:before="0"/>
      </w:pPr>
      <w:r>
        <w:rPr>
          <w:b w:val="0"/>
        </w:rPr>
      </w:r>
    </w:p>
    <w:p>
      <w:pPr>
        <w:spacing w:after="100" w:before="0"/>
      </w:pPr>
      <w:r>
        <w:rPr>
          <w:b w:val="0"/>
        </w:rPr>
        <w:t>A. My mother asks me not to be late tomorrow morning.</w:t>
      </w:r>
    </w:p>
    <w:p>
      <w:pPr>
        <w:spacing w:after="100" w:before="0"/>
      </w:pPr>
      <w:r>
        <w:rPr>
          <w:b w:val="0"/>
        </w:rPr>
        <w:t>B. My mother warned me not to be late tomorrow morning.</w:t>
      </w:r>
    </w:p>
    <w:p>
      <w:pPr>
        <w:spacing w:after="100" w:before="0"/>
      </w:pPr>
      <w:r>
        <w:rPr>
          <w:b w:val="0"/>
        </w:rPr>
        <w:t>C. My mother told me don't be late tomorrow morning.</w:t>
      </w:r>
    </w:p>
    <w:p>
      <w:pPr>
        <w:spacing w:after="100" w:before="0"/>
      </w:pPr>
      <w:r>
        <w:rPr>
          <w:b w:val="0"/>
        </w:rPr>
        <w:t>D. My mother warned me not to be late the next day morning.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My mother warned me not to be late the next day morning. Key Points Therefore, the correct answer is option 4. The indirect sentence is: My mother warned me not to be late the next day morning.</w:t>
      </w:r>
    </w:p>
    <w:p>
      <w:pPr>
        <w:spacing w:before="0"/>
      </w:pPr>
      <w:r>
        <w:rPr>
          <w:b w:val="0"/>
        </w:rPr>
        <w:t>• The given sentence is a direct speech and we need to convert it into an indirect speech.</w:t>
      </w:r>
    </w:p>
    <w:p>
      <w:pPr>
        <w:spacing w:before="0"/>
      </w:pPr>
      <w:r>
        <w:rPr>
          <w:b w:val="0"/>
        </w:rPr>
        <w:t>• We follow these rules in Direct-Indirect speech: The imperative mood in direct speech changes into the Infinitive in indirect speech.</w:t>
      </w:r>
    </w:p>
    <w:p>
      <w:pPr>
        <w:spacing w:before="0"/>
      </w:pPr>
      <w:r>
        <w:rPr>
          <w:b w:val="0"/>
        </w:rPr>
        <w:t>• Indirect Speech is supported by some verbs like requested, ordered, suggested, advised and warned.</w:t>
      </w:r>
    </w:p>
    <w:p>
      <w:pPr>
        <w:spacing w:before="0"/>
      </w:pPr>
      <w:r>
        <w:rPr>
          <w:b w:val="0"/>
        </w:rPr>
        <w:t>• The reporting verb 'said' changes to 'warned'</w:t>
      </w:r>
    </w:p>
    <w:p>
      <w:pPr>
        <w:spacing w:before="0"/>
      </w:pPr>
      <w:r>
        <w:rPr>
          <w:b w:val="0"/>
        </w:rPr>
        <w:t>• The inverted commas ("...") are omitted to show the indirect speech part.</w:t>
      </w:r>
    </w:p>
    <w:p>
      <w:pPr>
        <w:spacing w:before="0"/>
      </w:pPr>
      <w:r>
        <w:rPr>
          <w:b w:val="0"/>
        </w:rPr>
        <w:t>• The first word of the indirect speech is in capital letters.</w:t>
      </w:r>
    </w:p>
    <w:p>
      <w:pPr>
        <w:spacing w:before="0"/>
      </w:pPr>
      <w:r>
        <w:rPr>
          <w:b w:val="0"/>
        </w:rPr>
        <w:t>• The verb 'Don't' becomes 'Not to' in the indirect part.</w:t>
      </w:r>
    </w:p>
    <w:p>
      <w:pPr>
        <w:spacing w:before="0"/>
      </w:pPr>
      <w:r>
        <w:rPr>
          <w:b w:val="0"/>
        </w:rPr>
        <w:t>• Tomorrow becomes the next day in the indirect part.</w:t>
      </w:r>
    </w:p>
    <w:p>
      <w:pPr>
        <w:spacing w:before="0"/>
      </w:pPr>
      <w:r>
        <w:rPr>
          <w:b w:val="0"/>
        </w:rPr>
      </w:r>
    </w:p>
    <w:p>
      <w:pPr>
        <w:spacing w:after="100" w:line="360" w:lineRule="auto" w:before="0"/>
      </w:pPr>
      <w:r>
        <w:rPr>
          <w:b w:val="0"/>
        </w:rPr>
        <w:t>126. Select the most appropriate antonym of the given word. CONGENIAL</w:t>
      </w:r>
    </w:p>
    <w:p>
      <w:pPr>
        <w:spacing w:before="0"/>
      </w:pPr>
      <w:r>
        <w:rPr>
          <w:b w:val="0"/>
        </w:rPr>
      </w:r>
    </w:p>
    <w:p>
      <w:pPr>
        <w:spacing w:after="100" w:before="0"/>
      </w:pPr>
      <w:r>
        <w:rPr>
          <w:b w:val="0"/>
        </w:rPr>
        <w:t>A. Merciful</w:t>
      </w:r>
    </w:p>
    <w:p>
      <w:pPr>
        <w:spacing w:after="100" w:before="0"/>
      </w:pPr>
      <w:r>
        <w:rPr>
          <w:b w:val="0"/>
        </w:rPr>
        <w:t>B. Mellow</w:t>
      </w:r>
    </w:p>
    <w:p>
      <w:pPr>
        <w:spacing w:after="100" w:before="0"/>
      </w:pPr>
      <w:r>
        <w:rPr>
          <w:b w:val="0"/>
        </w:rPr>
        <w:t>C. Mild</w:t>
      </w:r>
    </w:p>
    <w:p>
      <w:pPr>
        <w:spacing w:after="100" w:before="0"/>
      </w:pPr>
      <w:r>
        <w:rPr>
          <w:b w:val="0"/>
        </w:rPr>
        <w:t>D. Mean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Mean Key Points Therefore the correct answer is option 4. Additional Information</w:t>
      </w:r>
    </w:p>
    <w:p>
      <w:pPr>
        <w:spacing w:before="0"/>
      </w:pPr>
      <w:r>
        <w:rPr>
          <w:b w:val="0"/>
        </w:rPr>
        <w:t>• Congenial means pleasant to spend time with because their interests and character are similar to your own. Example - Mark is a congenial host who always makes everyone feel welcome.</w:t>
      </w:r>
    </w:p>
    <w:p>
      <w:pPr>
        <w:spacing w:before="0"/>
      </w:pPr>
      <w:r>
        <w:rPr>
          <w:b w:val="0"/>
        </w:rPr>
        <w:t>• Marked option Mean refers to a person who has to put people down to make themselves feel good about themself. Example - But she wasn't a mean person; she was fickle and she could be cold.</w:t>
      </w:r>
    </w:p>
    <w:p>
      <w:pPr>
        <w:spacing w:before="0"/>
      </w:pPr>
      <w:r>
        <w:rPr>
          <w:b w:val="0"/>
        </w:rPr>
        <w:t>• It is clear that 'Congenial' and 'Mean' are opposite in meaning.</w:t>
      </w:r>
    </w:p>
    <w:p>
      <w:pPr>
        <w:spacing w:before="0"/>
      </w:pPr>
      <w:r>
        <w:rPr>
          <w:b w:val="0"/>
        </w:rPr>
        <w:t>• Merciful means to describe someone who has compassion for other people, especially when he is in a position to punish them or treat them.</w:t>
      </w:r>
    </w:p>
    <w:p>
      <w:pPr>
        <w:spacing w:before="0"/>
      </w:pPr>
      <w:r>
        <w:rPr>
          <w:b w:val="0"/>
        </w:rPr>
        <w:t>• Mellow means a person's character tempered by maturity or experience.</w:t>
      </w:r>
    </w:p>
    <w:p>
      <w:pPr>
        <w:spacing w:before="0"/>
      </w:pPr>
      <w:r>
        <w:rPr>
          <w:b w:val="0"/>
        </w:rPr>
        <w:t>• Mild means gentle and not easily provoked.</w:t>
      </w:r>
    </w:p>
    <w:p>
      <w:pPr>
        <w:spacing w:before="0"/>
      </w:pPr>
      <w:r>
        <w:rPr>
          <w:b w:val="0"/>
        </w:rPr>
      </w:r>
    </w:p>
    <w:p>
      <w:pPr>
        <w:spacing w:after="100" w:line="360" w:lineRule="auto" w:before="0"/>
      </w:pPr>
      <w:r>
        <w:rPr>
          <w:b w:val="0"/>
        </w:rPr>
        <w:t>127. Select the option that expresses the given sentence in passive voice. She is going to serve tea in silver cups today.</w:t>
      </w:r>
    </w:p>
    <w:p>
      <w:pPr>
        <w:spacing w:before="0"/>
      </w:pPr>
      <w:r>
        <w:rPr>
          <w:b w:val="0"/>
        </w:rPr>
      </w:r>
    </w:p>
    <w:p>
      <w:pPr>
        <w:spacing w:after="100" w:before="0"/>
      </w:pPr>
      <w:r>
        <w:rPr>
          <w:b w:val="0"/>
        </w:rPr>
        <w:t>A. Tea will be served in silver cups today.</w:t>
      </w:r>
    </w:p>
    <w:p>
      <w:pPr>
        <w:spacing w:after="100" w:before="0"/>
      </w:pPr>
      <w:r>
        <w:rPr>
          <w:b w:val="0"/>
        </w:rPr>
        <w:t>B. Tea will have been served in silver cups today.</w:t>
      </w:r>
    </w:p>
    <w:p>
      <w:pPr>
        <w:spacing w:after="100" w:before="0"/>
      </w:pPr>
      <w:r>
        <w:rPr>
          <w:b w:val="0"/>
        </w:rPr>
        <w:t>C. Tea is going to be served in silver cups today.</w:t>
      </w:r>
    </w:p>
    <w:p>
      <w:pPr>
        <w:spacing w:after="100" w:before="0"/>
      </w:pPr>
      <w:r>
        <w:rPr>
          <w:b w:val="0"/>
        </w:rPr>
        <w:t>D. Tea should be served in silver cups today.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"Tea is going to be served in silver cups today." This sentence follows the correct grammatical format of the Passive Voice for a sentence in Present Continuous Tense. The subject "She" becomes the object "Tea," and the helping verb "is" is changed to "is going to be." The object "tea" becomes the subject, and "served" is changed to its third form "be served." The preposition "in" remains the same, and "silver cups" remains the object of the preposition.</w:t>
      </w:r>
    </w:p>
    <w:p>
      <w:pPr>
        <w:spacing w:before="0"/>
      </w:pPr>
      <w:r>
        <w:rPr>
          <w:b w:val="0"/>
        </w:rPr>
      </w:r>
    </w:p>
    <w:p>
      <w:pPr>
        <w:spacing w:after="100" w:line="360" w:lineRule="auto" w:before="0"/>
      </w:pPr>
      <w:r>
        <w:rPr>
          <w:b w:val="0"/>
        </w:rPr>
        <w:t>128. Select the option that will improve the underlined part of the sentence. In case no improvement is needed, select 'No Improvement'. He is interested neither in business or on the job.</w:t>
      </w:r>
    </w:p>
    <w:p>
      <w:pPr>
        <w:spacing w:before="0"/>
      </w:pPr>
      <w:r>
        <w:rPr>
          <w:b w:val="0"/>
        </w:rPr>
      </w:r>
    </w:p>
    <w:p>
      <w:pPr>
        <w:spacing w:after="100" w:before="0"/>
      </w:pPr>
      <w:r>
        <w:rPr>
          <w:b w:val="0"/>
        </w:rPr>
        <w:t>A. not on a</w:t>
      </w:r>
    </w:p>
    <w:p>
      <w:pPr>
        <w:spacing w:after="100" w:before="0"/>
      </w:pPr>
      <w:r>
        <w:rPr>
          <w:b w:val="0"/>
        </w:rPr>
        <w:t>B. nor in the</w:t>
      </w:r>
    </w:p>
    <w:p>
      <w:pPr>
        <w:spacing w:after="100" w:before="0"/>
      </w:pPr>
      <w:r>
        <w:rPr>
          <w:b w:val="0"/>
        </w:rPr>
        <w:t>C. nor to the</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Replace 'or on the' with 'nor in the' to make the sentence correct. We can use 'neither' as a conjunction with 'nor'. It connects two or more negative alternatives. Example - He likes neither apples nor oranges. So, in the given sentence it will be, "neither in business nor in the job"</w:t>
      </w:r>
    </w:p>
    <w:p>
      <w:pPr>
        <w:spacing w:before="0"/>
      </w:pPr>
      <w:r>
        <w:rPr>
          <w:b w:val="0"/>
        </w:rPr>
      </w:r>
    </w:p>
    <w:p>
      <w:pPr>
        <w:spacing w:after="100" w:line="360" w:lineRule="auto" w:before="0"/>
      </w:pPr>
      <w:r>
        <w:rPr>
          <w:b w:val="0"/>
        </w:rPr>
        <w:t>129. Select the option that expresses the given sentence in indirect speech. He said, "Oh, how I would have loved to visit Kashmir this year."</w:t>
      </w:r>
    </w:p>
    <w:p>
      <w:pPr>
        <w:spacing w:before="0"/>
      </w:pPr>
      <w:r>
        <w:rPr>
          <w:b w:val="0"/>
        </w:rPr>
      </w:r>
    </w:p>
    <w:p>
      <w:pPr>
        <w:spacing w:after="100" w:before="0"/>
      </w:pPr>
      <w:r>
        <w:rPr>
          <w:b w:val="0"/>
        </w:rPr>
        <w:t>A. He exclaimed that he would have loved to visit Kashmir that year.</w:t>
      </w:r>
    </w:p>
    <w:p>
      <w:pPr>
        <w:spacing w:after="100" w:before="0"/>
      </w:pPr>
      <w:r>
        <w:rPr>
          <w:b w:val="0"/>
        </w:rPr>
        <w:t>B. He exclaimed that how he would have loved to visit Kashmir that year.</w:t>
      </w:r>
    </w:p>
    <w:p>
      <w:pPr>
        <w:spacing w:after="100" w:before="0"/>
      </w:pPr>
      <w:r>
        <w:rPr>
          <w:b w:val="0"/>
        </w:rPr>
        <w:t>C. He exclaimed how I would have loved to visit Kashmir this year.</w:t>
      </w:r>
    </w:p>
    <w:p>
      <w:pPr>
        <w:spacing w:after="100" w:before="0"/>
      </w:pPr>
      <w:r>
        <w:rPr>
          <w:b w:val="0"/>
        </w:rPr>
        <w:t>D. He said that he will have loved to visit Kashmir this year.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 exclaimed that he would have loved to visit Kashmir that year. When converting exclamatory sentences to indirect speech, the reporting verb is changed to 'exclaimed', the conjunction 'that' is used, the pronoun 'I' changes to 'he', and the time expression 'this year' changes to 'that year'.</w:t>
      </w:r>
    </w:p>
    <w:p>
      <w:pPr>
        <w:spacing w:before="0"/>
      </w:pPr>
      <w:r>
        <w:rPr>
          <w:b w:val="0"/>
        </w:rPr>
      </w:r>
    </w:p>
    <w:p>
      <w:pPr>
        <w:spacing w:after="100" w:line="360" w:lineRule="auto" w:before="0"/>
      </w:pPr>
      <w:r>
        <w:rPr>
          <w:b w:val="0"/>
        </w:rPr>
        <w:t>130. Select the most appropriate option to improve the underlined segment in the given sentence. If there is no need to improve it, select 'no improvement required'. You can have a comfortable journey only then you are getting your seats reserved in advance.</w:t>
      </w:r>
    </w:p>
    <w:p>
      <w:pPr>
        <w:spacing w:before="0"/>
      </w:pPr>
      <w:r>
        <w:rPr>
          <w:b w:val="0"/>
        </w:rPr>
      </w:r>
    </w:p>
    <w:p>
      <w:pPr>
        <w:spacing w:after="100" w:before="0"/>
      </w:pPr>
      <w:r>
        <w:rPr>
          <w:b w:val="0"/>
        </w:rPr>
        <w:t>A. only then you get</w:t>
      </w:r>
    </w:p>
    <w:p>
      <w:pPr>
        <w:spacing w:after="100" w:before="0"/>
      </w:pPr>
      <w:r>
        <w:rPr>
          <w:b w:val="0"/>
        </w:rPr>
        <w:t>B. no improvement required</w:t>
      </w:r>
    </w:p>
    <w:p>
      <w:pPr>
        <w:spacing w:after="100" w:before="0"/>
      </w:pPr>
      <w:r>
        <w:rPr>
          <w:b w:val="0"/>
        </w:rPr>
        <w:t>C. only when you are getting</w:t>
      </w:r>
    </w:p>
    <w:p>
      <w:pPr>
        <w:spacing w:after="100" w:before="0"/>
      </w:pPr>
      <w:r>
        <w:rPr>
          <w:b w:val="0"/>
        </w:rPr>
        <w:t>D. only if you get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Replace "only then you are getting" with "only if you get". We use 'only if' in conditional sentences. In a conditional sentence, the first action depends on the second action. The sentence is talking about a future situation so the present form of the verb 'get' should be used.</w:t>
      </w:r>
    </w:p>
    <w:p>
      <w:pPr>
        <w:spacing w:before="0"/>
      </w:pPr>
      <w:r>
        <w:rPr>
          <w:b w:val="0"/>
        </w:rPr>
      </w:r>
    </w:p>
    <w:p>
      <w:pPr>
        <w:spacing w:after="100" w:line="360" w:lineRule="auto" w:before="0"/>
      </w:pPr>
      <w:r>
        <w:rPr>
          <w:b w:val="0"/>
        </w:rPr>
        <w:t>131. Select the most appropriate direct form of the given sentence. Taru asked Kavya if she would help her in setting up her new dressing table.</w:t>
      </w:r>
    </w:p>
    <w:p>
      <w:pPr>
        <w:spacing w:before="0"/>
      </w:pPr>
      <w:r>
        <w:rPr>
          <w:b w:val="0"/>
        </w:rPr>
      </w:r>
    </w:p>
    <w:p>
      <w:pPr>
        <w:spacing w:after="100" w:before="0"/>
      </w:pPr>
      <w:r>
        <w:rPr>
          <w:b w:val="0"/>
        </w:rPr>
        <w:t>A. Taru said to Kavya, "Will you help me in setting up her new dressing table?"</w:t>
      </w:r>
    </w:p>
    <w:p>
      <w:pPr>
        <w:spacing w:after="100" w:before="0"/>
      </w:pPr>
      <w:r>
        <w:rPr>
          <w:b w:val="0"/>
        </w:rPr>
        <w:t>B. Taru said to Kavya, "Will you help me in setting up my new dressing table?"</w:t>
      </w:r>
    </w:p>
    <w:p>
      <w:pPr>
        <w:spacing w:after="100" w:before="0"/>
      </w:pPr>
      <w:r>
        <w:rPr>
          <w:b w:val="0"/>
        </w:rPr>
        <w:t>C. Taru said to Kavya, "How would you help me in setting up my new dressing table?"</w:t>
      </w:r>
    </w:p>
    <w:p>
      <w:pPr>
        <w:spacing w:after="100" w:before="0"/>
      </w:pPr>
      <w:r>
        <w:rPr>
          <w:b w:val="0"/>
        </w:rPr>
        <w:t>D. Taru said to Kavya, "Would you help her in setting up my new dressing table?"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reporting verb 'asked' changes to 'said to'. The conditional 'if' is replaced with inverted commas to show the direct speech part. The modal 'would' to 'will' to show the direct speech part. The pronoun 'she' changes to 'you' and 'her' to 'me' and 'my' accordingly.</w:t>
      </w:r>
    </w:p>
    <w:p>
      <w:pPr>
        <w:spacing w:before="0"/>
      </w:pPr>
      <w:r>
        <w:rPr>
          <w:b w:val="0"/>
        </w:rPr>
      </w:r>
    </w:p>
    <w:p>
      <w:pPr>
        <w:spacing w:after="100" w:line="360" w:lineRule="auto" w:before="0"/>
      </w:pPr>
      <w:r>
        <w:rPr>
          <w:b w:val="0"/>
        </w:rPr>
        <w:t>132. Identify the segment that contains a grammatical error. If I was you, I would not lose temper in this situation.</w:t>
      </w:r>
    </w:p>
    <w:p>
      <w:pPr>
        <w:spacing w:before="0"/>
      </w:pPr>
      <w:r>
        <w:rPr>
          <w:b w:val="0"/>
        </w:rPr>
      </w:r>
    </w:p>
    <w:p>
      <w:pPr>
        <w:spacing w:after="100" w:before="0"/>
      </w:pPr>
      <w:r>
        <w:rPr>
          <w:b w:val="0"/>
        </w:rPr>
        <w:t>A. If I was you</w:t>
      </w:r>
    </w:p>
    <w:p>
      <w:pPr>
        <w:spacing w:after="100" w:before="0"/>
      </w:pPr>
      <w:r>
        <w:rPr>
          <w:b w:val="0"/>
        </w:rPr>
        <w:t>B. in this situation</w:t>
      </w:r>
    </w:p>
    <w:p>
      <w:pPr>
        <w:spacing w:after="100" w:before="0"/>
      </w:pPr>
      <w:r>
        <w:rPr>
          <w:b w:val="0"/>
        </w:rPr>
        <w:t>C. I would not</w:t>
      </w:r>
    </w:p>
    <w:p>
      <w:pPr>
        <w:spacing w:after="100" w:before="0"/>
      </w:pPr>
      <w:r>
        <w:rPr>
          <w:b w:val="0"/>
        </w:rPr>
        <w:t>D. lose temper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erroneous part of the sentence is: If I was you Key Points Therefore the correct answer is option 1. Corrected sentence: If I were you, I would not lose temper in this situation.</w:t>
      </w:r>
    </w:p>
    <w:p>
      <w:pPr>
        <w:spacing w:before="0"/>
      </w:pPr>
      <w:r>
        <w:rPr>
          <w:b w:val="0"/>
        </w:rPr>
        <w:t>• Replace the be verb 'was' with 'were' to make the sentence correct.</w:t>
      </w:r>
    </w:p>
    <w:p>
      <w:pPr>
        <w:spacing w:before="0"/>
      </w:pPr>
      <w:r>
        <w:rPr>
          <w:b w:val="0"/>
        </w:rPr>
        <w:t>• "If I were" is used when the subject of the sentence is referring to a hypothetical or imaginary situation.</w:t>
      </w:r>
    </w:p>
    <w:p>
      <w:pPr>
        <w:spacing w:before="0"/>
      </w:pPr>
      <w:r>
        <w:rPr>
          <w:b w:val="0"/>
        </w:rPr>
        <w:t>• "I were" is called the subjunctive mood, and is used when you are talking about something that isn't true or when you wish something was true. Example - If I were good at math and science, I would've become a doctor.</w:t>
      </w:r>
    </w:p>
    <w:p>
      <w:pPr>
        <w:spacing w:before="0"/>
      </w:pPr>
      <w:r>
        <w:rPr>
          <w:b w:val="0"/>
        </w:rPr>
        <w:t>• "If I was" is used to refer to a situation that actually happened in the past. Example - If I was late to school when I was younger, I’d get detention.</w:t>
      </w:r>
    </w:p>
    <w:p>
      <w:pPr>
        <w:spacing w:before="0"/>
      </w:pPr>
      <w:r>
        <w:rPr>
          <w:b w:val="0"/>
        </w:rPr>
      </w:r>
    </w:p>
    <w:p>
      <w:pPr>
        <w:spacing w:after="100" w:line="360" w:lineRule="auto" w:before="0"/>
      </w:pPr>
      <w:r>
        <w:rPr>
          <w:b w:val="0"/>
        </w:rPr>
        <w:t>133. Given below are four jumbled sentences. Select the option that gives their correct order forming a meaningful and coherent paragraph. A. He went up to the king, bowed and presented a velvet case. B. The king invited the men to make their presentations. C. The courtroom was packed with people. D. Krishna Kumar was the first to come forward.</w:t>
      </w:r>
    </w:p>
    <w:p>
      <w:pPr>
        <w:spacing w:before="0"/>
      </w:pPr>
      <w:r>
        <w:rPr>
          <w:b w:val="0"/>
        </w:rPr>
      </w:r>
    </w:p>
    <w:p>
      <w:pPr>
        <w:spacing w:after="100" w:before="0"/>
      </w:pPr>
      <w:r>
        <w:rPr>
          <w:b w:val="0"/>
        </w:rPr>
        <w:t>A. CDAB</w:t>
      </w:r>
    </w:p>
    <w:p>
      <w:pPr>
        <w:spacing w:after="100" w:before="0"/>
      </w:pPr>
      <w:r>
        <w:rPr>
          <w:b w:val="0"/>
        </w:rPr>
        <w:t>B. DACB</w:t>
      </w:r>
    </w:p>
    <w:p>
      <w:pPr>
        <w:spacing w:after="100" w:before="0"/>
      </w:pPr>
      <w:r>
        <w:rPr>
          <w:b w:val="0"/>
        </w:rPr>
        <w:t>C. CBDA</w:t>
      </w:r>
    </w:p>
    <w:p>
      <w:pPr>
        <w:spacing w:after="100" w:before="0"/>
      </w:pPr>
      <w:r>
        <w:rPr>
          <w:b w:val="0"/>
        </w:rPr>
        <w:t>D. ADBC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 C is the opening sentence of the passage which explains the condition of the courtroom. Statement B is the second sentence of the passage which explains the king and his action. Statement D is the third sentence of the passage which explains that after the kings' order, Krishna Kumar came first for his presentation. Statement A is the last sentence of the passage as it states how he gave his presentation in front of the King.</w:t>
      </w:r>
    </w:p>
    <w:p>
      <w:pPr>
        <w:spacing w:before="0"/>
      </w:pPr>
      <w:r>
        <w:rPr>
          <w:b w:val="0"/>
        </w:rPr>
      </w:r>
    </w:p>
    <w:p>
      <w:pPr>
        <w:spacing w:after="100" w:line="360" w:lineRule="auto" w:before="0"/>
      </w:pPr>
      <w:r>
        <w:rPr>
          <w:b w:val="0"/>
        </w:rPr>
        <w:t>134. Select the option that expresses the given sentence in direct speech. I told you that I had bought a new book for you the day before.</w:t>
      </w:r>
    </w:p>
    <w:p>
      <w:pPr>
        <w:spacing w:before="0"/>
      </w:pPr>
      <w:r>
        <w:rPr>
          <w:b w:val="0"/>
        </w:rPr>
      </w:r>
    </w:p>
    <w:p>
      <w:pPr>
        <w:spacing w:after="100" w:before="0"/>
      </w:pPr>
      <w:r>
        <w:rPr>
          <w:b w:val="0"/>
        </w:rPr>
        <w:t>A. I told to you, "I have bought a new book for you yesterday."</w:t>
      </w:r>
    </w:p>
    <w:p>
      <w:pPr>
        <w:spacing w:after="100" w:before="0"/>
      </w:pPr>
      <w:r>
        <w:rPr>
          <w:b w:val="0"/>
        </w:rPr>
        <w:t>B. I said to you, "I have bought a new book for you the day before."</w:t>
      </w:r>
    </w:p>
    <w:p>
      <w:pPr>
        <w:spacing w:after="100" w:before="0"/>
      </w:pPr>
      <w:r>
        <w:rPr>
          <w:b w:val="0"/>
        </w:rPr>
        <w:t>C. I said to you, "I have bought a new book for you yesterday."</w:t>
      </w:r>
    </w:p>
    <w:p>
      <w:pPr>
        <w:spacing w:after="100" w:before="0"/>
      </w:pPr>
      <w:r>
        <w:rPr>
          <w:b w:val="0"/>
        </w:rPr>
        <w:t>D. I said to you, "You have bought a new book for me the day before."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 said to you, "I have bought a new book for you yesterday." The change in tense that is happening is from Present Perfect (Subject + have/has + Verb3) to Past Perfect (Subject + had + Verb3), and the time expression 'yesterday' changes to 'the day before'.</w:t>
      </w:r>
    </w:p>
    <w:p>
      <w:pPr>
        <w:spacing w:before="0"/>
      </w:pPr>
      <w:r>
        <w:rPr>
          <w:b w:val="0"/>
        </w:rPr>
      </w:r>
    </w:p>
    <w:p>
      <w:pPr>
        <w:spacing w:after="100" w:line="360" w:lineRule="auto" w:before="0"/>
      </w:pPr>
      <w:r>
        <w:rPr>
          <w:b w:val="0"/>
        </w:rPr>
        <w:t>135. Identify the segment that contains a grammatical error. If there is no error, select 'No error'. Scarcely had he took the medicine when his headache was gone.</w:t>
      </w:r>
    </w:p>
    <w:p>
      <w:pPr>
        <w:spacing w:before="0"/>
      </w:pPr>
      <w:r>
        <w:rPr>
          <w:b w:val="0"/>
        </w:rPr>
      </w:r>
    </w:p>
    <w:p>
      <w:pPr>
        <w:spacing w:after="100" w:before="0"/>
      </w:pPr>
      <w:r>
        <w:rPr>
          <w:b w:val="0"/>
        </w:rPr>
        <w:t>A. when his headache was gone</w:t>
      </w:r>
    </w:p>
    <w:p>
      <w:pPr>
        <w:spacing w:after="100" w:before="0"/>
      </w:pPr>
      <w:r>
        <w:rPr>
          <w:b w:val="0"/>
        </w:rPr>
        <w:t>B. No error</w:t>
      </w:r>
    </w:p>
    <w:p>
      <w:pPr>
        <w:spacing w:after="100" w:before="0"/>
      </w:pPr>
      <w:r>
        <w:rPr>
          <w:b w:val="0"/>
        </w:rPr>
        <w:t>C. took the medicine</w:t>
      </w:r>
    </w:p>
    <w:p>
      <w:pPr>
        <w:spacing w:after="100" w:before="0"/>
      </w:pPr>
      <w:r>
        <w:rPr>
          <w:b w:val="0"/>
        </w:rPr>
        <w:t>D. Scarcely had he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part of the sentence is: took the medicine Key Points Therefore the correct answer is option 3. Corrected sentence: Scarcely had he taken the medicine when his headache was gone.</w:t>
      </w:r>
    </w:p>
    <w:p>
      <w:pPr>
        <w:spacing w:before="0"/>
      </w:pPr>
      <w:r>
        <w:rPr>
          <w:b w:val="0"/>
        </w:rPr>
        <w:t>• Replace 'took' with 'taken' to make the sentence correct.</w:t>
      </w:r>
    </w:p>
    <w:p>
      <w:pPr>
        <w:spacing w:before="0"/>
      </w:pPr>
      <w:r>
        <w:rPr>
          <w:b w:val="0"/>
        </w:rPr>
        <w:t>• The given sentence is in the Past Perfect Simple tense. We always use 3rd form of the verb in such sentences.</w:t>
      </w:r>
    </w:p>
    <w:p>
      <w:pPr>
        <w:spacing w:before="0"/>
      </w:pPr>
      <w:r>
        <w:rPr>
          <w:b w:val="0"/>
        </w:rPr>
        <w:t>• The Past Perfect tense in English is composed of two parts: the past tense of the verb to have (had) + the past participle of the main verb. Example - Scarcely had I entered the room when the attendant appeared.</w:t>
      </w:r>
    </w:p>
    <w:p>
      <w:pPr>
        <w:spacing w:before="0"/>
      </w:pPr>
      <w:r>
        <w:rPr>
          <w:b w:val="0"/>
        </w:rPr>
        <w:t>• "Scarcely...when" is used to say that something happens immediately after something else.</w:t>
      </w:r>
    </w:p>
    <w:p>
      <w:pPr>
        <w:spacing w:before="0"/>
      </w:pPr>
      <w:r>
        <w:rPr>
          <w:b w:val="0"/>
        </w:rPr>
      </w:r>
    </w:p>
    <w:p>
      <w:pPr>
        <w:spacing w:after="100" w:line="360" w:lineRule="auto" w:before="0"/>
      </w:pPr>
      <w:r>
        <w:rPr>
          <w:b w:val="0"/>
        </w:rPr>
        <w:t>136. Select the most appropriate antonym of the given word. IMPECCABLE</w:t>
      </w:r>
    </w:p>
    <w:p>
      <w:pPr>
        <w:spacing w:before="0"/>
      </w:pPr>
      <w:r>
        <w:rPr>
          <w:b w:val="0"/>
        </w:rPr>
      </w:r>
    </w:p>
    <w:p>
      <w:pPr>
        <w:spacing w:after="100" w:before="0"/>
      </w:pPr>
      <w:r>
        <w:rPr>
          <w:b w:val="0"/>
        </w:rPr>
        <w:t>A. Blemished</w:t>
      </w:r>
    </w:p>
    <w:p>
      <w:pPr>
        <w:spacing w:after="100" w:before="0"/>
      </w:pPr>
      <w:r>
        <w:rPr>
          <w:b w:val="0"/>
        </w:rPr>
        <w:t>B. Unsullied</w:t>
      </w:r>
    </w:p>
    <w:p>
      <w:pPr>
        <w:spacing w:after="100" w:before="0"/>
      </w:pPr>
      <w:r>
        <w:rPr>
          <w:b w:val="0"/>
        </w:rPr>
        <w:t>C. Flawless</w:t>
      </w:r>
    </w:p>
    <w:p>
      <w:pPr>
        <w:spacing w:after="100" w:before="0"/>
      </w:pPr>
      <w:r>
        <w:rPr>
          <w:b w:val="0"/>
        </w:rPr>
        <w:t>D. Exquisite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Blemished Key Points Therefore the correct answer is option 1. Additional Information</w:t>
      </w:r>
    </w:p>
    <w:p>
      <w:pPr>
        <w:spacing w:before="0"/>
      </w:pPr>
      <w:r>
        <w:rPr>
          <w:b w:val="0"/>
        </w:rPr>
        <w:t>• Impeccable means to describe something or someone without any flaws. Example - A stand-up comedian needs impeccable timing for her jokes to work.</w:t>
      </w:r>
    </w:p>
    <w:p>
      <w:pPr>
        <w:spacing w:before="0"/>
      </w:pPr>
      <w:r>
        <w:rPr>
          <w:b w:val="0"/>
        </w:rPr>
        <w:t>• Marked option Blemished means marked or spoiled by a flaw or by multiple flaws. Example - The book is blemished by those long, ineffective descriptions.</w:t>
      </w:r>
    </w:p>
    <w:p>
      <w:pPr>
        <w:spacing w:before="0"/>
      </w:pPr>
      <w:r>
        <w:rPr>
          <w:b w:val="0"/>
        </w:rPr>
        <w:t>• It is clear that 'Impeccable' and 'Blemished' are opposite in meaning.</w:t>
      </w:r>
    </w:p>
    <w:p>
      <w:pPr>
        <w:spacing w:before="0"/>
      </w:pPr>
      <w:r>
        <w:rPr>
          <w:b w:val="0"/>
        </w:rPr>
        <w:t>• Unsullied means to be spotlessly clean and fresh.</w:t>
      </w:r>
    </w:p>
    <w:p>
      <w:pPr>
        <w:spacing w:before="0"/>
      </w:pPr>
      <w:r>
        <w:rPr>
          <w:b w:val="0"/>
        </w:rPr>
        <w:t>• Flawless means without any imperfections or defects; perfect.</w:t>
      </w:r>
    </w:p>
    <w:p>
      <w:pPr>
        <w:spacing w:before="0"/>
      </w:pPr>
      <w:r>
        <w:rPr>
          <w:b w:val="0"/>
        </w:rPr>
        <w:t>• Exquisite means extremely beautiful and delicate.</w:t>
      </w:r>
    </w:p>
    <w:p>
      <w:pPr>
        <w:spacing w:before="0"/>
      </w:pPr>
      <w:r>
        <w:rPr>
          <w:b w:val="0"/>
        </w:rPr>
      </w:r>
    </w:p>
    <w:p>
      <w:pPr>
        <w:spacing w:after="100" w:line="360" w:lineRule="auto" w:before="0"/>
      </w:pPr>
      <w:r>
        <w:rPr>
          <w:b w:val="0"/>
        </w:rPr>
        <w:t>137. Select the most appropriate option to improve the underlined segment in the given sentence. If there is no need to improve it, select 'no improvement required'. Eighty girls sat there at four long tables, doing their homework by candlelight.</w:t>
      </w:r>
    </w:p>
    <w:p>
      <w:pPr>
        <w:spacing w:before="0"/>
      </w:pPr>
      <w:r>
        <w:rPr>
          <w:b w:val="0"/>
        </w:rPr>
      </w:r>
    </w:p>
    <w:p>
      <w:pPr>
        <w:spacing w:after="100" w:before="0"/>
      </w:pPr>
      <w:r>
        <w:rPr>
          <w:b w:val="0"/>
        </w:rPr>
        <w:t>A. to have done their homework with</w:t>
      </w:r>
    </w:p>
    <w:p>
      <w:pPr>
        <w:spacing w:after="100" w:before="0"/>
      </w:pPr>
      <w:r>
        <w:rPr>
          <w:b w:val="0"/>
        </w:rPr>
        <w:t>B. no improvement required</w:t>
      </w:r>
    </w:p>
    <w:p>
      <w:pPr>
        <w:spacing w:after="100" w:before="0"/>
      </w:pPr>
      <w:r>
        <w:rPr>
          <w:b w:val="0"/>
        </w:rPr>
        <w:t>C. to doing their homework by</w:t>
      </w:r>
    </w:p>
    <w:p>
      <w:pPr>
        <w:spacing w:after="100" w:before="0"/>
      </w:pPr>
      <w:r>
        <w:rPr>
          <w:b w:val="0"/>
        </w:rPr>
        <w:t>D. doing its homework by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written in the Past continuous tense. Structure of the Past Continuous Tense: Subject + was/were + present participle (verb+ing) + the rest of the sentence. So, the given sentence is both grammatically and conceptually correct.</w:t>
      </w:r>
    </w:p>
    <w:p>
      <w:pPr>
        <w:spacing w:before="0"/>
      </w:pPr>
      <w:r>
        <w:rPr>
          <w:b w:val="0"/>
        </w:rPr>
      </w:r>
    </w:p>
    <w:p>
      <w:pPr>
        <w:spacing w:after="100" w:line="360" w:lineRule="auto" w:before="0"/>
      </w:pPr>
      <w:r>
        <w:rPr>
          <w:b w:val="0"/>
        </w:rPr>
        <w:t>138. Given below are four sentences in jumbled order. Pick the option that gives their correct order. A. An allergy is a reaction of the immune system to a substance which is normally harmless. B. These antibodies then attach themselves to cells, which contain histamine, which inflames the tissues. C. One-third of us are affected by an allergy at some point in our lives. D. The immune system in allergy sufferers makes antibodies against harmless substances because it believes them to be dangerous.</w:t>
      </w:r>
    </w:p>
    <w:p>
      <w:pPr>
        <w:spacing w:before="0"/>
      </w:pPr>
      <w:r>
        <w:rPr>
          <w:b w:val="0"/>
        </w:rPr>
      </w:r>
    </w:p>
    <w:p>
      <w:pPr>
        <w:spacing w:after="100" w:before="0"/>
      </w:pPr>
      <w:r>
        <w:rPr>
          <w:b w:val="0"/>
        </w:rPr>
        <w:t>A. DCAB</w:t>
      </w:r>
    </w:p>
    <w:p>
      <w:pPr>
        <w:spacing w:after="100" w:before="0"/>
      </w:pPr>
      <w:r>
        <w:rPr>
          <w:b w:val="0"/>
        </w:rPr>
        <w:t>B. CBDA</w:t>
      </w:r>
    </w:p>
    <w:p>
      <w:pPr>
        <w:spacing w:after="100" w:before="0"/>
      </w:pPr>
      <w:r>
        <w:rPr>
          <w:b w:val="0"/>
        </w:rPr>
        <w:t>C. CADB</w:t>
      </w:r>
    </w:p>
    <w:p>
      <w:pPr>
        <w:spacing w:after="100" w:before="0"/>
      </w:pPr>
      <w:r>
        <w:rPr>
          <w:b w:val="0"/>
        </w:rPr>
        <w:t>D. ACBD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 C is the opening sentence of the passage which explains the theme of the passage which is an allergy. Statement A is the second sentence of the passage which explains the definition or meaning of allergy. Statement D is the third sentence of the passage which explains how our immunity system suffers when we go through an allergic disease. Statement B is the last sentence which explains how antibodies are attached to cells that inflame the tissues.</w:t>
      </w:r>
    </w:p>
    <w:p>
      <w:pPr>
        <w:spacing w:before="0"/>
      </w:pPr>
      <w:r>
        <w:rPr>
          <w:b w:val="0"/>
        </w:rPr>
      </w:r>
    </w:p>
    <w:p>
      <w:pPr>
        <w:spacing w:after="100" w:line="360" w:lineRule="auto" w:before="0"/>
      </w:pPr>
      <w:r>
        <w:rPr>
          <w:b w:val="0"/>
        </w:rPr>
        <w:t>139. Select the most appropriate active form of the given sentence. A bed time story was made by him for me every night.</w:t>
      </w:r>
    </w:p>
    <w:p>
      <w:pPr>
        <w:spacing w:before="0"/>
      </w:pPr>
      <w:r>
        <w:rPr>
          <w:b w:val="0"/>
        </w:rPr>
      </w:r>
    </w:p>
    <w:p>
      <w:pPr>
        <w:spacing w:after="100" w:before="0"/>
      </w:pPr>
      <w:r>
        <w:rPr>
          <w:b w:val="0"/>
        </w:rPr>
        <w:t>A. He has been making a bed time story for me every night.</w:t>
      </w:r>
    </w:p>
    <w:p>
      <w:pPr>
        <w:spacing w:after="100" w:before="0"/>
      </w:pPr>
      <w:r>
        <w:rPr>
          <w:b w:val="0"/>
        </w:rPr>
        <w:t>B. He has made a bed time story for me every night.</w:t>
      </w:r>
    </w:p>
    <w:p>
      <w:pPr>
        <w:spacing w:after="100" w:before="0"/>
      </w:pPr>
      <w:r>
        <w:rPr>
          <w:b w:val="0"/>
        </w:rPr>
        <w:t>C. He made a bed time story for me every night.</w:t>
      </w:r>
    </w:p>
    <w:p>
      <w:pPr>
        <w:spacing w:after="100" w:before="0"/>
      </w:pPr>
      <w:r>
        <w:rPr>
          <w:b w:val="0"/>
        </w:rPr>
        <w:t>D. I made a bed time story for him every night.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the passive form of Simple past tense (Subject + was/were + past participle + by object) and we need to convert it into the active form (Subject + past participle + object). Thus the correct answer is "He made a bed time story for me every night"</w:t>
      </w:r>
    </w:p>
    <w:p>
      <w:pPr>
        <w:spacing w:before="0"/>
      </w:pPr>
      <w:r>
        <w:rPr>
          <w:b w:val="0"/>
        </w:rPr>
      </w:r>
    </w:p>
    <w:p>
      <w:pPr>
        <w:spacing w:after="100" w:line="360" w:lineRule="auto" w:before="0"/>
      </w:pPr>
      <w:r>
        <w:rPr>
          <w:b w:val="0"/>
        </w:rPr>
        <w:t>140. Select the most appropriate direct form of the given sentence. I asked the carpenter how long he would take to polish my furniture.</w:t>
      </w:r>
    </w:p>
    <w:p>
      <w:pPr>
        <w:spacing w:before="0"/>
      </w:pPr>
      <w:r>
        <w:rPr>
          <w:b w:val="0"/>
        </w:rPr>
      </w:r>
    </w:p>
    <w:p>
      <w:pPr>
        <w:spacing w:after="100" w:before="0"/>
      </w:pPr>
      <w:r>
        <w:rPr>
          <w:b w:val="0"/>
        </w:rPr>
        <w:t>A. I said to carpenter, "How long he would take to polish his furniture?"</w:t>
      </w:r>
    </w:p>
    <w:p>
      <w:pPr>
        <w:spacing w:after="100" w:before="0"/>
      </w:pPr>
      <w:r>
        <w:rPr>
          <w:b w:val="0"/>
        </w:rPr>
        <w:t>B. I said to carpenter, "How long will you take to polish my furniture?"</w:t>
      </w:r>
    </w:p>
    <w:p>
      <w:pPr>
        <w:spacing w:after="100" w:before="0"/>
      </w:pPr>
      <w:r>
        <w:rPr>
          <w:b w:val="0"/>
        </w:rPr>
        <w:t>C. I said to carpenter, "How long you would take to polish my furniture?"</w:t>
      </w:r>
    </w:p>
    <w:p>
      <w:pPr>
        <w:spacing w:after="100" w:before="0"/>
      </w:pPr>
      <w:r>
        <w:rPr>
          <w:b w:val="0"/>
        </w:rPr>
        <w:t>D. I said to carpenter, "How long he would take to polish my furniture?"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reporting verb 'asked' changes to 'said to'. If indirect speech uses 'asked' as reporting verb then a "question mark" should be added in direct speech. The question part should be in inverted commas ("..."). A comma (,) is added after the direct speech part. The modal 'would' changes to 'will' and additionally, the pronoun 'he' changes to 'you'.</w:t>
      </w:r>
    </w:p>
    <w:p>
      <w:pPr>
        <w:spacing w:before="0"/>
      </w:pPr>
      <w:r>
        <w:rPr>
          <w:b w:val="0"/>
        </w:rPr>
      </w:r>
    </w:p>
    <w:p>
      <w:pPr>
        <w:spacing w:after="100" w:line="360" w:lineRule="auto" w:before="0"/>
      </w:pPr>
      <w:r>
        <w:rPr>
          <w:b w:val="0"/>
        </w:rPr>
        <w:t>141. Select the option that expresses the given sentence in active voice. An enquiry is demanded by us.</w:t>
      </w:r>
    </w:p>
    <w:p>
      <w:pPr>
        <w:spacing w:before="0"/>
      </w:pPr>
      <w:r>
        <w:rPr>
          <w:b w:val="0"/>
        </w:rPr>
      </w:r>
    </w:p>
    <w:p>
      <w:pPr>
        <w:spacing w:after="100" w:before="0"/>
      </w:pPr>
      <w:r>
        <w:rPr>
          <w:b w:val="0"/>
        </w:rPr>
        <w:t>A. We demand an enquiry.</w:t>
      </w:r>
    </w:p>
    <w:p>
      <w:pPr>
        <w:spacing w:after="100" w:before="0"/>
      </w:pPr>
      <w:r>
        <w:rPr>
          <w:b w:val="0"/>
        </w:rPr>
        <w:t>B. We will demand an enquiry.</w:t>
      </w:r>
    </w:p>
    <w:p>
      <w:pPr>
        <w:spacing w:after="100" w:before="0"/>
      </w:pPr>
      <w:r>
        <w:rPr>
          <w:b w:val="0"/>
        </w:rPr>
        <w:t>C. We are demanding an enquiry.</w:t>
      </w:r>
    </w:p>
    <w:p>
      <w:pPr>
        <w:spacing w:after="100" w:before="0"/>
      </w:pPr>
      <w:r>
        <w:rPr>
          <w:b w:val="0"/>
        </w:rPr>
        <w:t>D. We have demanded an enquiry.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the Passive Voice in the form " Object+ is/am/are+ V3+ by + subject" and we have to change it into Active Voice in the form "Subject + V1+ object". Thus the correct answer is "We demand an enquiry"</w:t>
      </w:r>
    </w:p>
    <w:p>
      <w:pPr>
        <w:spacing w:before="0"/>
      </w:pPr>
      <w:r>
        <w:rPr>
          <w:b w:val="0"/>
        </w:rPr>
      </w:r>
    </w:p>
    <w:p>
      <w:pPr>
        <w:spacing w:after="100" w:line="360" w:lineRule="auto" w:before="0"/>
      </w:pPr>
      <w:r>
        <w:rPr>
          <w:b w:val="0"/>
        </w:rPr>
        <w:t>142. Select the most appropriate meaning of the given idiom. forty winks</w:t>
      </w:r>
    </w:p>
    <w:p>
      <w:pPr>
        <w:spacing w:before="0"/>
      </w:pPr>
      <w:r>
        <w:rPr>
          <w:b w:val="0"/>
        </w:rPr>
      </w:r>
    </w:p>
    <w:p>
      <w:pPr>
        <w:spacing w:after="100" w:before="0"/>
      </w:pPr>
      <w:r>
        <w:rPr>
          <w:b w:val="0"/>
        </w:rPr>
        <w:t>A. a worthless object</w:t>
      </w:r>
    </w:p>
    <w:p>
      <w:pPr>
        <w:spacing w:after="100" w:before="0"/>
      </w:pPr>
      <w:r>
        <w:rPr>
          <w:b w:val="0"/>
        </w:rPr>
        <w:t>B. a hot day</w:t>
      </w:r>
    </w:p>
    <w:p>
      <w:pPr>
        <w:spacing w:after="100" w:before="0"/>
      </w:pPr>
      <w:r>
        <w:rPr>
          <w:b w:val="0"/>
        </w:rPr>
        <w:t>C. a short nap</w:t>
      </w:r>
    </w:p>
    <w:p>
      <w:pPr>
        <w:spacing w:after="100" w:before="0"/>
      </w:pPr>
      <w:r>
        <w:rPr>
          <w:b w:val="0"/>
        </w:rPr>
        <w:t>D. a brief statement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short nap Key Points Hence, the correct answer is option 3.</w:t>
      </w:r>
    </w:p>
    <w:p>
      <w:pPr>
        <w:spacing w:before="0"/>
      </w:pPr>
      <w:r>
        <w:rPr>
          <w:b w:val="0"/>
        </w:rPr>
        <w:t>• Forty winks means a short sleep, especially during the day. Example - He usually has forty winks going home on the train.</w:t>
      </w:r>
    </w:p>
    <w:p>
      <w:pPr>
        <w:spacing w:before="0"/>
      </w:pPr>
      <w:r>
        <w:rPr>
          <w:b w:val="0"/>
        </w:rPr>
        <w:t>• So, it is clear that the most appropriate meaning of the given idiom 'Forty winks' is 'A short nap.'</w:t>
      </w:r>
    </w:p>
    <w:p>
      <w:pPr>
        <w:spacing w:before="0"/>
      </w:pPr>
      <w:r>
        <w:rPr>
          <w:b w:val="0"/>
        </w:rPr>
      </w:r>
    </w:p>
    <w:p>
      <w:pPr>
        <w:spacing w:after="100" w:line="360" w:lineRule="auto" w:before="0"/>
      </w:pPr>
      <w:r>
        <w:rPr>
          <w:b w:val="0"/>
        </w:rPr>
        <w:t>143. Select the most appropriate option to improve the underlined segment in the given sentence. If there is no need to improve it, select 'no improvement required'. Saroj has been suffering with osteoporosis from when she was fifty years old.</w:t>
      </w:r>
    </w:p>
    <w:p>
      <w:pPr>
        <w:spacing w:before="0"/>
      </w:pPr>
      <w:r>
        <w:rPr>
          <w:b w:val="0"/>
        </w:rPr>
      </w:r>
    </w:p>
    <w:p>
      <w:pPr>
        <w:spacing w:after="100" w:before="0"/>
      </w:pPr>
      <w:r>
        <w:rPr>
          <w:b w:val="0"/>
        </w:rPr>
        <w:t>A. from osteoporosis since</w:t>
      </w:r>
    </w:p>
    <w:p>
      <w:pPr>
        <w:spacing w:after="100" w:before="0"/>
      </w:pPr>
      <w:r>
        <w:rPr>
          <w:b w:val="0"/>
        </w:rPr>
        <w:t>B. from osteoporosis from when</w:t>
      </w:r>
    </w:p>
    <w:p>
      <w:pPr>
        <w:spacing w:after="100" w:before="0"/>
      </w:pPr>
      <w:r>
        <w:rPr>
          <w:b w:val="0"/>
        </w:rPr>
        <w:t>C. with osteoporosis since</w:t>
      </w:r>
    </w:p>
    <w:p>
      <w:pPr>
        <w:spacing w:after="100" w:before="0"/>
      </w:pPr>
      <w:r>
        <w:rPr>
          <w:b w:val="0"/>
        </w:rPr>
        <w:t>D. no improvement required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should be used in place of 'with' and 'Since' should be used in place of 'when' to make the sentence correct.The verb 'suffering' to the preposition 'from' when it refers to a disease. 'Since' is used as a preposition to introduce a date or a specific time in the past, it is normally used with present perfect and past perfect tenses.</w:t>
      </w:r>
    </w:p>
    <w:p>
      <w:pPr>
        <w:spacing w:before="0"/>
      </w:pPr>
      <w:r>
        <w:rPr>
          <w:b w:val="0"/>
        </w:rPr>
      </w:r>
    </w:p>
    <w:p>
      <w:pPr>
        <w:spacing w:after="100" w:line="360" w:lineRule="auto" w:before="0"/>
      </w:pPr>
      <w:r>
        <w:rPr>
          <w:b w:val="0"/>
        </w:rPr>
        <w:t>144. Given below are four sentences in jumbled order. Pick the option that gives their correct order. A. New research, however, has found that bilingual children speak their first fifty words and so on, at the same age as children who only speak one language. B. Until fairly recently, parents and teachers feared that introducing children to a second language when they were very young could delay their language skills. C. Furthermore, there is no evidence that children confuse the two languages. D. In addition, there were fears that bilingual children would become confused in their use of language.</w:t>
      </w:r>
    </w:p>
    <w:p>
      <w:pPr>
        <w:spacing w:before="0"/>
      </w:pPr>
      <w:r>
        <w:rPr>
          <w:b w:val="0"/>
        </w:rPr>
      </w:r>
    </w:p>
    <w:p>
      <w:pPr>
        <w:spacing w:after="100" w:before="0"/>
      </w:pPr>
      <w:r>
        <w:rPr>
          <w:b w:val="0"/>
        </w:rPr>
        <w:t>A. BADC</w:t>
      </w:r>
    </w:p>
    <w:p>
      <w:pPr>
        <w:spacing w:after="100" w:before="0"/>
      </w:pPr>
      <w:r>
        <w:rPr>
          <w:b w:val="0"/>
        </w:rPr>
        <w:t>B. ACDB</w:t>
      </w:r>
    </w:p>
    <w:p>
      <w:pPr>
        <w:spacing w:after="100" w:before="0"/>
      </w:pPr>
      <w:r>
        <w:rPr>
          <w:b w:val="0"/>
        </w:rPr>
        <w:t>C. ABDC</w:t>
      </w:r>
    </w:p>
    <w:p>
      <w:pPr>
        <w:spacing w:after="100" w:before="0"/>
      </w:pPr>
      <w:r>
        <w:rPr>
          <w:b w:val="0"/>
        </w:rPr>
        <w:t>D. BDAC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BDAC. The paragraph begins with (B), which introduces the historical fear that early exposure to a second language delays language skills. (D) follows logically by adding another fear: language confusion ("In addition..."). (A) then counters the first fear using "however" and citing research about the timing of first words. Finally, (C) counters the second fear by stating there is "no evidence" of language confusion, completing the logical structure of presenting fears followed by their scientific refutations.</w:t>
      </w:r>
    </w:p>
    <w:p>
      <w:pPr>
        <w:spacing w:before="0"/>
      </w:pPr>
      <w:r>
        <w:rPr>
          <w:b w:val="0"/>
        </w:rPr>
      </w:r>
    </w:p>
    <w:p>
      <w:pPr>
        <w:spacing w:after="100" w:line="360" w:lineRule="auto" w:before="0"/>
      </w:pPr>
      <w:r>
        <w:rPr>
          <w:b w:val="0"/>
        </w:rPr>
        <w:t>145. Select the most appropriate option to improve the underlined segment in the given sentence. If there is no need to improve it, select 'no improvement required'. We have heard that some statues have stolen with this ancient temple.</w:t>
      </w:r>
    </w:p>
    <w:p>
      <w:pPr>
        <w:spacing w:before="0"/>
      </w:pPr>
      <w:r>
        <w:rPr>
          <w:b w:val="0"/>
        </w:rPr>
      </w:r>
    </w:p>
    <w:p>
      <w:pPr>
        <w:spacing w:after="100" w:before="0"/>
      </w:pPr>
      <w:r>
        <w:rPr>
          <w:b w:val="0"/>
        </w:rPr>
        <w:t>A. having been stolen from</w:t>
      </w:r>
    </w:p>
    <w:p>
      <w:pPr>
        <w:spacing w:after="100" w:before="0"/>
      </w:pPr>
      <w:r>
        <w:rPr>
          <w:b w:val="0"/>
        </w:rPr>
        <w:t>B. have been stolen from</w:t>
      </w:r>
    </w:p>
    <w:p>
      <w:pPr>
        <w:spacing w:after="100" w:before="0"/>
      </w:pPr>
      <w:r>
        <w:rPr>
          <w:b w:val="0"/>
        </w:rPr>
        <w:t>C. no improvement required</w:t>
      </w:r>
    </w:p>
    <w:p>
      <w:pPr>
        <w:spacing w:after="100" w:before="0"/>
      </w:pPr>
      <w:r>
        <w:rPr>
          <w:b w:val="0"/>
        </w:rPr>
        <w:t>D. have been stolen with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Replace "have stolen with" with "have been stolen from" to make the sentence correct. The given sentence is formed in the passive voice structure of present perfect tense, describes an action that has started in the past and result has effects in the present.</w:t>
      </w:r>
    </w:p>
    <w:p>
      <w:pPr>
        <w:spacing w:before="0"/>
      </w:pPr>
      <w:r>
        <w:rPr>
          <w:b w:val="0"/>
        </w:rPr>
      </w:r>
    </w:p>
    <w:p>
      <w:pPr>
        <w:spacing w:after="100" w:line="360" w:lineRule="auto" w:before="0"/>
      </w:pPr>
      <w:r>
        <w:rPr>
          <w:b w:val="0"/>
        </w:rPr>
        <w:t>146. Identify the segment that contains a grammatical error. Contented people seldom complaint against their fate.</w:t>
      </w:r>
    </w:p>
    <w:p>
      <w:pPr>
        <w:spacing w:before="0"/>
      </w:pPr>
      <w:r>
        <w:rPr>
          <w:b w:val="0"/>
        </w:rPr>
      </w:r>
    </w:p>
    <w:p>
      <w:pPr>
        <w:spacing w:after="100" w:before="0"/>
      </w:pPr>
      <w:r>
        <w:rPr>
          <w:b w:val="0"/>
        </w:rPr>
        <w:t>A. their fate</w:t>
      </w:r>
    </w:p>
    <w:p>
      <w:pPr>
        <w:spacing w:after="100" w:before="0"/>
      </w:pPr>
      <w:r>
        <w:rPr>
          <w:b w:val="0"/>
        </w:rPr>
        <w:t>B. against</w:t>
      </w:r>
    </w:p>
    <w:p>
      <w:pPr>
        <w:spacing w:after="100" w:before="0"/>
      </w:pPr>
      <w:r>
        <w:rPr>
          <w:b w:val="0"/>
        </w:rPr>
        <w:t>C. Contented people</w:t>
      </w:r>
    </w:p>
    <w:p>
      <w:pPr>
        <w:spacing w:after="100" w:before="0"/>
      </w:pPr>
      <w:r>
        <w:rPr>
          <w:b w:val="0"/>
        </w:rPr>
        <w:t>D. seldom complaint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Replace 'complaint' with 'complain'. The main difference between 'complain' and 'complaint' is that 'complain' is a verb whereas 'complaint' is a noun. 'complain' is a verb that is used to express annoyance. A 'complaint' is a noun defined as a statement that something is unacceptable.</w:t>
      </w:r>
    </w:p>
    <w:p>
      <w:pPr>
        <w:spacing w:before="0"/>
      </w:pPr>
      <w:r>
        <w:rPr>
          <w:b w:val="0"/>
        </w:rPr>
      </w:r>
    </w:p>
    <w:p>
      <w:pPr>
        <w:spacing w:after="100" w:line="360" w:lineRule="auto" w:before="0"/>
      </w:pPr>
      <w:r>
        <w:rPr>
          <w:b w:val="0"/>
        </w:rPr>
        <w:t>147. Select the wrongly spelt word.</w:t>
      </w:r>
    </w:p>
    <w:p>
      <w:pPr>
        <w:spacing w:before="0"/>
      </w:pPr>
      <w:r>
        <w:rPr>
          <w:b w:val="0"/>
        </w:rPr>
      </w:r>
    </w:p>
    <w:p>
      <w:pPr>
        <w:spacing w:after="100" w:before="0"/>
      </w:pPr>
      <w:r>
        <w:rPr>
          <w:b w:val="0"/>
        </w:rPr>
        <w:t>A. Plantain</w:t>
      </w:r>
    </w:p>
    <w:p>
      <w:pPr>
        <w:spacing w:after="100" w:before="0"/>
      </w:pPr>
      <w:r>
        <w:rPr>
          <w:b w:val="0"/>
        </w:rPr>
        <w:t>B. Platinum</w:t>
      </w:r>
    </w:p>
    <w:p>
      <w:pPr>
        <w:spacing w:after="100" w:before="0"/>
      </w:pPr>
      <w:r>
        <w:rPr>
          <w:b w:val="0"/>
        </w:rPr>
        <w:t>C. Plataue</w:t>
      </w:r>
    </w:p>
    <w:p>
      <w:pPr>
        <w:spacing w:after="100" w:before="0"/>
      </w:pPr>
      <w:r>
        <w:rPr>
          <w:b w:val="0"/>
        </w:rPr>
        <w:t>D. Plaque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spelling is: Plataue Key Points Therefore, the correct answer is option 3 which is incorrectly spelt. Additional Information</w:t>
      </w:r>
    </w:p>
    <w:p>
      <w:pPr>
        <w:spacing w:before="0"/>
      </w:pPr>
      <w:r>
        <w:rPr>
          <w:b w:val="0"/>
        </w:rPr>
        <w:t>• The correct spelling should be 'Plateau'.</w:t>
      </w:r>
    </w:p>
    <w:p>
      <w:pPr>
        <w:spacing w:before="0"/>
      </w:pPr>
      <w:r>
        <w:rPr>
          <w:b w:val="0"/>
        </w:rPr>
        <w:t>• Plateau means a usually extensive land area having a relatively level surface raised sharply above adjacent land on at least one side. Example - Continental plateaus are bordered by the plains or oceans on all sides forming away from mountains.</w:t>
      </w:r>
    </w:p>
    <w:p>
      <w:pPr>
        <w:spacing w:before="0"/>
      </w:pPr>
      <w:r>
        <w:rPr>
          <w:b w:val="0"/>
        </w:rPr>
        <w:t>• Plantain means a low-growing plant that typically has a rosette of leaves and a slender green flower spike, widely growing as a weed in lawns.</w:t>
      </w:r>
    </w:p>
    <w:p>
      <w:pPr>
        <w:spacing w:before="0"/>
      </w:pPr>
      <w:r>
        <w:rPr>
          <w:b w:val="0"/>
        </w:rPr>
        <w:t>• Platinum means a precious greyish-white noncorroding ductile malleable heavy metallic element that fuses with difficulty.</w:t>
      </w:r>
    </w:p>
    <w:p>
      <w:pPr>
        <w:spacing w:before="0"/>
      </w:pPr>
      <w:r>
        <w:rPr>
          <w:b w:val="0"/>
        </w:rPr>
        <w:t>• Plaque means a flat object, often of stone or metal, with text that records information about a person, place, or event.</w:t>
      </w:r>
    </w:p>
    <w:p>
      <w:pPr>
        <w:spacing w:before="0"/>
      </w:pPr>
      <w:r>
        <w:rPr>
          <w:b w:val="0"/>
        </w:rPr>
      </w:r>
    </w:p>
    <w:p>
      <w:pPr>
        <w:spacing w:after="100" w:line="360" w:lineRule="auto" w:before="0"/>
      </w:pPr>
      <w:r>
        <w:rPr>
          <w:b w:val="0"/>
        </w:rPr>
        <w:t>148. Identify the segment in the sentence which contains a grammatical error. If there is no error, select 'No error'. At one time birds and animals lived peaceful together.</w:t>
      </w:r>
    </w:p>
    <w:p>
      <w:pPr>
        <w:spacing w:before="0"/>
      </w:pPr>
      <w:r>
        <w:rPr>
          <w:b w:val="0"/>
        </w:rPr>
      </w:r>
    </w:p>
    <w:p>
      <w:pPr>
        <w:spacing w:after="100" w:before="0"/>
      </w:pPr>
      <w:r>
        <w:rPr>
          <w:b w:val="0"/>
        </w:rPr>
        <w:t>A. peaceful together.</w:t>
      </w:r>
    </w:p>
    <w:p>
      <w:pPr>
        <w:spacing w:after="100" w:before="0"/>
      </w:pPr>
      <w:r>
        <w:rPr>
          <w:b w:val="0"/>
        </w:rPr>
        <w:t>B. birds and animals lived</w:t>
      </w:r>
    </w:p>
    <w:p>
      <w:pPr>
        <w:spacing w:after="100" w:before="0"/>
      </w:pPr>
      <w:r>
        <w:rPr>
          <w:b w:val="0"/>
        </w:rPr>
        <w:t>C. No error</w:t>
      </w:r>
    </w:p>
    <w:p>
      <w:pPr>
        <w:spacing w:after="100" w:before="0"/>
      </w:pPr>
      <w:r>
        <w:rPr>
          <w:b w:val="0"/>
        </w:rPr>
        <w:t>D. At one time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Replace 'peaceful' with 'peacefully' to make the sentence correct. 'Peacefully', refers to an adverb which means 'in a peaceful manner'. 'Peaceful' is an adjective while 'peacefully' is an adverb. Here, the adverb is modifying the verb 'lived'.</w:t>
      </w:r>
    </w:p>
    <w:p>
      <w:pPr>
        <w:spacing w:before="0"/>
      </w:pPr>
      <w:r>
        <w:rPr>
          <w:b w:val="0"/>
        </w:rPr>
      </w:r>
    </w:p>
    <w:p>
      <w:pPr>
        <w:spacing w:after="100" w:line="360" w:lineRule="auto" w:before="0"/>
      </w:pPr>
      <w:r>
        <w:rPr>
          <w:b w:val="0"/>
        </w:rPr>
        <w:t>149. Select the most appropriate synonym of the given word. INCUMBENT</w:t>
      </w:r>
    </w:p>
    <w:p>
      <w:pPr>
        <w:spacing w:before="0"/>
      </w:pPr>
      <w:r>
        <w:rPr>
          <w:b w:val="0"/>
        </w:rPr>
      </w:r>
    </w:p>
    <w:p>
      <w:pPr>
        <w:spacing w:after="100" w:before="0"/>
      </w:pPr>
      <w:r>
        <w:rPr>
          <w:b w:val="0"/>
        </w:rPr>
        <w:t>A. Occupant</w:t>
      </w:r>
    </w:p>
    <w:p>
      <w:pPr>
        <w:spacing w:after="100" w:before="0"/>
      </w:pPr>
      <w:r>
        <w:rPr>
          <w:b w:val="0"/>
        </w:rPr>
        <w:t>B. Adventurer</w:t>
      </w:r>
    </w:p>
    <w:p>
      <w:pPr>
        <w:spacing w:after="100" w:before="0"/>
      </w:pPr>
      <w:r>
        <w:rPr>
          <w:b w:val="0"/>
        </w:rPr>
        <w:t>C. Contestant</w:t>
      </w:r>
    </w:p>
    <w:p>
      <w:pPr>
        <w:spacing w:after="100" w:before="0"/>
      </w:pPr>
      <w:r>
        <w:rPr>
          <w:b w:val="0"/>
        </w:rPr>
        <w:t>D. Prophet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Occupant. The word "Incumbent" refers to a person who currently holds a particular office or position. The meanings of the other words are: Adventurer: A person who seeks excitement or risk; Contestant: A person who participates in a competition; Prophet: A person who predicts the future or speaks for a deity.</w:t>
      </w:r>
    </w:p>
    <w:p>
      <w:pPr>
        <w:spacing w:before="0"/>
      </w:pPr>
      <w:r>
        <w:rPr>
          <w:b w:val="0"/>
        </w:rPr>
      </w:r>
    </w:p>
    <w:p>
      <w:pPr>
        <w:spacing w:after="100" w:line="360" w:lineRule="auto" w:before="0"/>
      </w:pPr>
      <w:r>
        <w:rPr>
          <w:b w:val="0"/>
        </w:rPr>
        <w:t>150. Select the most appropriate indirect form of the given sentence. I said to you, "You should believe her".</w:t>
      </w:r>
    </w:p>
    <w:p>
      <w:pPr>
        <w:spacing w:before="0"/>
      </w:pPr>
      <w:r>
        <w:rPr>
          <w:b w:val="0"/>
        </w:rPr>
      </w:r>
    </w:p>
    <w:p>
      <w:pPr>
        <w:spacing w:after="100" w:before="0"/>
      </w:pPr>
      <w:r>
        <w:rPr>
          <w:b w:val="0"/>
        </w:rPr>
        <w:t>A. I asked you if you should believe her.</w:t>
      </w:r>
    </w:p>
    <w:p>
      <w:pPr>
        <w:spacing w:after="100" w:before="0"/>
      </w:pPr>
      <w:r>
        <w:rPr>
          <w:b w:val="0"/>
        </w:rPr>
        <w:t>B. I asked whether she should believe you.</w:t>
      </w:r>
    </w:p>
    <w:p>
      <w:pPr>
        <w:spacing w:after="100" w:before="0"/>
      </w:pPr>
      <w:r>
        <w:rPr>
          <w:b w:val="0"/>
        </w:rPr>
        <w:t>C. I told you that I should believe her.</w:t>
      </w:r>
    </w:p>
    <w:p>
      <w:pPr>
        <w:spacing w:after="100" w:before="0"/>
      </w:pPr>
      <w:r>
        <w:rPr>
          <w:b w:val="0"/>
        </w:rPr>
        <w:t>D. I told you that you should believe 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told you that you should believe her. When converting from direct to indirect speech, "said to" becomes "told", the comma and quotes are replaced by "that", and the modal "should" remains unchanged as it is already in its past/conditional form. The pronoun "you" remains "you" because it refers to the person being spoken to.</w:t>
      </w:r>
    </w:p>
    <w:p>
      <w:pPr>
        <w:spacing w:before="0"/>
      </w:pPr>
      <w:r>
        <w:rPr>
          <w:b w:val="0"/>
        </w:rPr>
      </w:r>
    </w:p>
    <w:p>
      <w:pPr>
        <w:spacing w:after="100" w:line="360" w:lineRule="auto" w:before="0"/>
      </w:pPr>
      <w:r>
        <w:rPr>
          <w:b w:val="0"/>
        </w:rPr>
        <w:t>151. Fill in the blank with the most appropriate word. The annual meeting of our club has been _______ till next month.</w:t>
      </w:r>
    </w:p>
    <w:p>
      <w:pPr>
        <w:spacing w:before="0"/>
      </w:pPr>
      <w:r>
        <w:rPr>
          <w:b w:val="0"/>
        </w:rPr>
      </w:r>
    </w:p>
    <w:p>
      <w:pPr>
        <w:spacing w:after="100" w:before="0"/>
      </w:pPr>
      <w:r>
        <w:rPr>
          <w:b w:val="0"/>
        </w:rPr>
        <w:t>A. dragged</w:t>
      </w:r>
    </w:p>
    <w:p>
      <w:pPr>
        <w:spacing w:after="100" w:before="0"/>
      </w:pPr>
      <w:r>
        <w:rPr>
          <w:b w:val="0"/>
        </w:rPr>
        <w:t>B. deferred</w:t>
      </w:r>
    </w:p>
    <w:p>
      <w:pPr>
        <w:spacing w:after="100" w:before="0"/>
      </w:pPr>
      <w:r>
        <w:rPr>
          <w:b w:val="0"/>
        </w:rPr>
        <w:t>C. disrupted</w:t>
      </w:r>
    </w:p>
    <w:p>
      <w:pPr>
        <w:spacing w:after="100" w:before="0"/>
      </w:pPr>
      <w:r>
        <w:rPr>
          <w:b w:val="0"/>
        </w:rPr>
        <w:t>D. deranged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most appropriate word for the given blank is 'deferred'. It means 'to leave something until a later time'. Example: She deferred her place at university for a year. We use the word 'defer' to 'decide to do something later on. In the given context it is referring to the club meeting.</w:t>
      </w:r>
    </w:p>
    <w:p>
      <w:pPr>
        <w:spacing w:before="0"/>
      </w:pPr>
      <w:r>
        <w:rPr>
          <w:b w:val="0"/>
        </w:rPr>
      </w:r>
    </w:p>
    <w:p>
      <w:pPr>
        <w:spacing w:after="100" w:line="360" w:lineRule="auto" w:before="0"/>
      </w:pPr>
      <w:r>
        <w:rPr>
          <w:b w:val="0"/>
        </w:rPr>
        <w:t>152. Identify the segment that contains a grammatical error. You must reach the airport on time either you will miss your flight.</w:t>
      </w:r>
    </w:p>
    <w:p>
      <w:pPr>
        <w:spacing w:before="0"/>
      </w:pPr>
      <w:r>
        <w:rPr>
          <w:b w:val="0"/>
        </w:rPr>
      </w:r>
    </w:p>
    <w:p>
      <w:pPr>
        <w:spacing w:after="100" w:before="0"/>
      </w:pPr>
      <w:r>
        <w:rPr>
          <w:b w:val="0"/>
        </w:rPr>
        <w:t>A. either you will</w:t>
      </w:r>
    </w:p>
    <w:p>
      <w:pPr>
        <w:spacing w:after="100" w:before="0"/>
      </w:pPr>
      <w:r>
        <w:rPr>
          <w:b w:val="0"/>
        </w:rPr>
        <w:t>B. miss your flight</w:t>
      </w:r>
    </w:p>
    <w:p>
      <w:pPr>
        <w:spacing w:after="100" w:before="0"/>
      </w:pPr>
      <w:r>
        <w:rPr>
          <w:b w:val="0"/>
        </w:rPr>
        <w:t>C. the airport on time</w:t>
      </w:r>
    </w:p>
    <w:p>
      <w:pPr>
        <w:spacing w:after="100" w:before="0"/>
      </w:pPr>
      <w:r>
        <w:rPr>
          <w:b w:val="0"/>
        </w:rPr>
        <w:t>D. You must reach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'or you will' should be used instead of 'either you will'. Either...Or ('one or another') is used in affirmative sentences to offer a choice between two possibilities or to express a cause-effect relationship. In the given sentence only 'or' should be used.</w:t>
      </w:r>
    </w:p>
    <w:p>
      <w:pPr>
        <w:spacing w:before="0"/>
      </w:pPr>
      <w:r>
        <w:rPr>
          <w:b w:val="0"/>
        </w:rPr>
      </w:r>
    </w:p>
    <w:p>
      <w:pPr>
        <w:spacing w:after="100" w:line="360" w:lineRule="auto" w:before="0"/>
      </w:pPr>
      <w:r>
        <w:rPr>
          <w:b w:val="0"/>
        </w:rPr>
        <w:t>153. Select the most appropriate synonym of the given word. fictitious</w:t>
      </w:r>
    </w:p>
    <w:p>
      <w:pPr>
        <w:spacing w:before="0"/>
      </w:pPr>
      <w:r>
        <w:rPr>
          <w:b w:val="0"/>
        </w:rPr>
      </w:r>
    </w:p>
    <w:p>
      <w:pPr>
        <w:spacing w:after="100" w:before="0"/>
      </w:pPr>
      <w:r>
        <w:rPr>
          <w:b w:val="0"/>
        </w:rPr>
        <w:t>A. factual</w:t>
      </w:r>
    </w:p>
    <w:p>
      <w:pPr>
        <w:spacing w:after="100" w:before="0"/>
      </w:pPr>
      <w:r>
        <w:rPr>
          <w:b w:val="0"/>
        </w:rPr>
        <w:t>B. imaginary</w:t>
      </w:r>
    </w:p>
    <w:p>
      <w:pPr>
        <w:spacing w:after="100" w:before="0"/>
      </w:pPr>
      <w:r>
        <w:rPr>
          <w:b w:val="0"/>
        </w:rPr>
        <w:t>C. confirmed</w:t>
      </w:r>
    </w:p>
    <w:p>
      <w:pPr>
        <w:spacing w:after="100" w:before="0"/>
      </w:pPr>
      <w:r>
        <w:rPr>
          <w:b w:val="0"/>
        </w:rPr>
        <w:t>D. genuine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imaginary. 'Fictitious' means invented; not real. Example: The novel is set in a fictitious village called Gangapur. 'Imaginary' means existing only in the mind; not real. Example: Many children have imaginary friends.</w:t>
      </w:r>
    </w:p>
    <w:p>
      <w:pPr>
        <w:spacing w:before="0"/>
      </w:pPr>
      <w:r>
        <w:rPr>
          <w:b w:val="0"/>
        </w:rPr>
      </w:r>
    </w:p>
    <w:p>
      <w:pPr>
        <w:spacing w:after="100" w:line="360" w:lineRule="auto" w:before="0"/>
      </w:pPr>
      <w:r>
        <w:rPr>
          <w:b w:val="0"/>
        </w:rPr>
        <w:t>154. Select the option that will improve the underlined part of the sentence. In case no improvement is needed, select 'No Improvement'. I take pride to serve my country.</w:t>
      </w:r>
    </w:p>
    <w:p>
      <w:pPr>
        <w:spacing w:before="0"/>
      </w:pPr>
      <w:r>
        <w:rPr>
          <w:b w:val="0"/>
        </w:rPr>
      </w:r>
    </w:p>
    <w:p>
      <w:pPr>
        <w:spacing w:after="100" w:before="0"/>
      </w:pPr>
      <w:r>
        <w:rPr>
          <w:b w:val="0"/>
        </w:rPr>
        <w:t>A. to be serving</w:t>
      </w:r>
    </w:p>
    <w:p>
      <w:pPr>
        <w:spacing w:after="100" w:before="0"/>
      </w:pPr>
      <w:r>
        <w:rPr>
          <w:b w:val="0"/>
        </w:rPr>
        <w:t>B. No Improvement</w:t>
      </w:r>
    </w:p>
    <w:p>
      <w:pPr>
        <w:spacing w:after="100" w:before="0"/>
      </w:pPr>
      <w:r>
        <w:rPr>
          <w:b w:val="0"/>
        </w:rPr>
        <w:t>C. to have served</w:t>
      </w:r>
    </w:p>
    <w:p>
      <w:pPr>
        <w:spacing w:after="100" w:before="0"/>
      </w:pPr>
      <w:r>
        <w:rPr>
          <w:b w:val="0"/>
        </w:rPr>
        <w:t>D. in serving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 serving'. The noun 'pride' is followed by a preposition 'in'. And after the preposition verb is used in the 'ing' form. Hence, 'serving' should be used. Correct Sentence: I take pride in serving my country.</w:t>
      </w:r>
    </w:p>
    <w:p>
      <w:pPr>
        <w:spacing w:before="0"/>
      </w:pPr>
      <w:r>
        <w:rPr>
          <w:b w:val="0"/>
        </w:rPr>
      </w:r>
    </w:p>
    <w:p>
      <w:pPr>
        <w:spacing w:after="100" w:line="360" w:lineRule="auto" w:before="0"/>
      </w:pPr>
      <w:r>
        <w:rPr>
          <w:b w:val="0"/>
        </w:rPr>
        <w:t>155. Fill in the blank with the most appropriate word. The boy ______ to take the money.</w:t>
      </w:r>
    </w:p>
    <w:p>
      <w:pPr>
        <w:spacing w:before="0"/>
      </w:pPr>
      <w:r>
        <w:rPr>
          <w:b w:val="0"/>
        </w:rPr>
      </w:r>
    </w:p>
    <w:p>
      <w:pPr>
        <w:spacing w:after="100" w:before="0"/>
      </w:pPr>
      <w:r>
        <w:rPr>
          <w:b w:val="0"/>
        </w:rPr>
        <w:t>A. ordered</w:t>
      </w:r>
    </w:p>
    <w:p>
      <w:pPr>
        <w:spacing w:after="100" w:before="0"/>
      </w:pPr>
      <w:r>
        <w:rPr>
          <w:b w:val="0"/>
        </w:rPr>
        <w:t>B. denied</w:t>
      </w:r>
    </w:p>
    <w:p>
      <w:pPr>
        <w:spacing w:after="100" w:before="0"/>
      </w:pPr>
      <w:r>
        <w:rPr>
          <w:b w:val="0"/>
        </w:rPr>
        <w:t>C. reminded</w:t>
      </w:r>
    </w:p>
    <w:p>
      <w:pPr>
        <w:spacing w:after="100" w:before="0"/>
      </w:pPr>
      <w:r>
        <w:rPr>
          <w:b w:val="0"/>
        </w:rPr>
        <w:t>D. refused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most appropriate word for the given blank is 'refused'. It means 'to say or show that you do not want to do, give, or accept something'. Example: He refused to listen to what I was saying.</w:t>
      </w:r>
    </w:p>
    <w:p>
      <w:pPr>
        <w:spacing w:before="0"/>
      </w:pPr>
      <w:r>
        <w:rPr>
          <w:b w:val="0"/>
        </w:rPr>
      </w:r>
    </w:p>
    <w:p>
      <w:pPr>
        <w:spacing w:after="100" w:line="360" w:lineRule="auto" w:before="0"/>
      </w:pPr>
      <w:r>
        <w:rPr>
          <w:b w:val="0"/>
        </w:rPr>
        <w:t>156. Identify the segment in the sentence which contains a grammatical error. If there is no error, select 'No error'. If you study hard, you surely got selected for the scholarship.</w:t>
      </w:r>
    </w:p>
    <w:p>
      <w:pPr>
        <w:spacing w:before="0"/>
      </w:pPr>
      <w:r>
        <w:rPr>
          <w:b w:val="0"/>
        </w:rPr>
      </w:r>
    </w:p>
    <w:p>
      <w:pPr>
        <w:spacing w:after="100" w:before="0"/>
      </w:pPr>
      <w:r>
        <w:rPr>
          <w:b w:val="0"/>
        </w:rPr>
        <w:t>A. for the scholarship.</w:t>
      </w:r>
    </w:p>
    <w:p>
      <w:pPr>
        <w:spacing w:after="100" w:before="0"/>
      </w:pPr>
      <w:r>
        <w:rPr>
          <w:b w:val="0"/>
        </w:rPr>
        <w:t>B. you surely got selected</w:t>
      </w:r>
    </w:p>
    <w:p>
      <w:pPr>
        <w:spacing w:after="100" w:before="0"/>
      </w:pPr>
      <w:r>
        <w:rPr>
          <w:b w:val="0"/>
        </w:rPr>
        <w:t>C. No error</w:t>
      </w:r>
    </w:p>
    <w:p>
      <w:pPr>
        <w:spacing w:after="100" w:before="0"/>
      </w:pPr>
      <w:r>
        <w:rPr>
          <w:b w:val="0"/>
        </w:rPr>
        <w:t>D. If you study hard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"If you study hard, you will surely get selected for the scholarship."</w:t>
      </w:r>
    </w:p>
    <w:p>
      <w:pPr>
        <w:spacing w:before="0"/>
      </w:pPr>
      <w:r>
        <w:rPr>
          <w:b w:val="0"/>
        </w:rPr>
        <w:t>• The primary issue in the sentence is the incorrect tense usage in the clause "you surely got selected."</w:t>
      </w:r>
    </w:p>
    <w:p>
      <w:pPr>
        <w:spacing w:before="0"/>
      </w:pPr>
      <w:r>
        <w:rPr>
          <w:b w:val="0"/>
        </w:rPr>
        <w:t>• The sentence begins with "If you study hard," which is in the present tense and indicates a conditional clause referring to the future.</w:t>
      </w:r>
    </w:p>
    <w:p>
      <w:pPr>
        <w:spacing w:before="0"/>
      </w:pPr>
      <w:r>
        <w:rPr>
          <w:b w:val="0"/>
        </w:rPr>
        <w:t>• The verb "got" in the clause "you surely got selected" is in the past tense, which creates a tense mismatch.</w:t>
      </w:r>
    </w:p>
    <w:p>
      <w:pPr>
        <w:spacing w:before="0"/>
      </w:pPr>
      <w:r>
        <w:rPr>
          <w:b w:val="0"/>
        </w:rPr>
        <w:t>• The corrected clause should be "you will surely get selected" to maintain consistency with the conditional present-future structure.</w:t>
      </w:r>
    </w:p>
    <w:p>
      <w:pPr>
        <w:spacing w:before="0"/>
      </w:pPr>
      <w:r>
        <w:rPr>
          <w:b w:val="0"/>
        </w:rPr>
      </w:r>
    </w:p>
    <w:p>
      <w:pPr>
        <w:spacing w:after="100" w:line="360" w:lineRule="auto" w:before="0"/>
      </w:pPr>
      <w:r>
        <w:rPr>
          <w:b w:val="0"/>
        </w:rPr>
        <w:t>157. Given below are four jumbled sentences. Select the option that gives their correct order forming a meaningful and coherent paragraph. A. Courtyard enclosed the little room where the deity was kept. B. Nayan stood at the entrance and looked in with amazement. C. The forest grew thicker as she walked and then Nayan caught her first glimpse of the temple. D. It was an ancient structure and the grey stone walls were covered with moss.</w:t>
      </w:r>
    </w:p>
    <w:p>
      <w:pPr>
        <w:spacing w:before="0"/>
      </w:pPr>
      <w:r>
        <w:rPr>
          <w:b w:val="0"/>
        </w:rPr>
      </w:r>
    </w:p>
    <w:p>
      <w:pPr>
        <w:spacing w:after="100" w:before="0"/>
      </w:pPr>
      <w:r>
        <w:rPr>
          <w:b w:val="0"/>
        </w:rPr>
        <w:t>A. ADBC</w:t>
      </w:r>
    </w:p>
    <w:p>
      <w:pPr>
        <w:spacing w:after="100" w:before="0"/>
      </w:pPr>
      <w:r>
        <w:rPr>
          <w:b w:val="0"/>
        </w:rPr>
        <w:t>B. CDAB</w:t>
      </w:r>
    </w:p>
    <w:p>
      <w:pPr>
        <w:spacing w:after="100" w:before="0"/>
      </w:pPr>
      <w:r>
        <w:rPr>
          <w:b w:val="0"/>
        </w:rPr>
        <w:t>C. DACB</w:t>
      </w:r>
    </w:p>
    <w:p>
      <w:pPr>
        <w:spacing w:after="100" w:before="0"/>
      </w:pPr>
      <w:r>
        <w:rPr>
          <w:b w:val="0"/>
        </w:rPr>
        <w:t>D. CBDA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'CDAB'. Key Points Correct Sequence: The forest grew thicker as she walked and then Nayan caught her first glimpse of the temple. It was an ancient structure and the grey stone walls were covered with moss. Courtyard enclosed the little room where the deity was kept. Nayan stood at the entrance and looked in with amazement.</w:t>
      </w:r>
    </w:p>
    <w:p>
      <w:pPr>
        <w:spacing w:before="0"/>
      </w:pPr>
      <w:r>
        <w:rPr>
          <w:b w:val="0"/>
        </w:rPr>
        <w:t>• The given question is an example of a Para Jumble.</w:t>
      </w:r>
    </w:p>
    <w:p>
      <w:pPr>
        <w:spacing w:before="0"/>
      </w:pPr>
      <w:r>
        <w:rPr>
          <w:b w:val="0"/>
        </w:rPr>
        <w:t>• We know that the first statement of a para-jumbled question is usually an independent general statement, a noun, a universal fact, starting of an incident, or it begins with 'most' or 'once'. Sentence C will be the first sentence because it is an introductory sentence that tells us about the temple which emerged when Nayan walked across the forest.</w:t>
      </w:r>
    </w:p>
    <w:p>
      <w:pPr>
        <w:spacing w:before="0"/>
      </w:pPr>
      <w:r>
        <w:rPr>
          <w:b w:val="0"/>
        </w:rPr>
        <w:t>• Sentence D will be the next sentence because it tells us about the temple. And also tells us that it was made up of grey stone walls.</w:t>
      </w:r>
    </w:p>
    <w:p>
      <w:pPr>
        <w:spacing w:before="0"/>
      </w:pPr>
      <w:r>
        <w:rPr>
          <w:b w:val="0"/>
        </w:rPr>
        <w:t>• Sentence A will be the next sentence because it further tells us about the physical appearance of the temple.</w:t>
      </w:r>
    </w:p>
    <w:p>
      <w:pPr>
        <w:spacing w:before="0"/>
      </w:pPr>
      <w:r>
        <w:rPr>
          <w:b w:val="0"/>
        </w:rPr>
        <w:t>• Lastly, Sentence B will be used.</w:t>
      </w:r>
    </w:p>
    <w:p>
      <w:pPr>
        <w:spacing w:before="0"/>
      </w:pPr>
      <w:r>
        <w:rPr>
          <w:b w:val="0"/>
        </w:rPr>
        <w:t>• Thus, the correct sequence is: C: The forest grew thicker as she walked and then Nayan caught her first glimpse of the temple.</w:t>
      </w:r>
    </w:p>
    <w:p>
      <w:pPr>
        <w:spacing w:before="0"/>
      </w:pPr>
      <w:r>
        <w:rPr>
          <w:b w:val="0"/>
        </w:rPr>
        <w:t>• D: It was an ancient structure and the grey stone walls were covered with moss.</w:t>
      </w:r>
    </w:p>
    <w:p>
      <w:pPr>
        <w:spacing w:before="0"/>
      </w:pPr>
      <w:r>
        <w:rPr>
          <w:b w:val="0"/>
        </w:rPr>
        <w:t>• A: Courtyard enclosed the little room where the deity was kept.</w:t>
      </w:r>
    </w:p>
    <w:p>
      <w:pPr>
        <w:spacing w:before="0"/>
      </w:pPr>
      <w:r>
        <w:rPr>
          <w:b w:val="0"/>
        </w:rPr>
        <w:t>• B: Nayan stood at the entrance and looked in with amazement.</w:t>
      </w:r>
    </w:p>
    <w:p>
      <w:pPr>
        <w:spacing w:before="0"/>
      </w:pPr>
      <w:r>
        <w:rPr>
          <w:b w:val="0"/>
        </w:rPr>
      </w:r>
    </w:p>
    <w:p>
      <w:pPr>
        <w:spacing w:after="100" w:line="360" w:lineRule="auto" w:before="0"/>
      </w:pPr>
      <w:r>
        <w:rPr>
          <w:b w:val="0"/>
        </w:rPr>
        <w:t>158. Identify the segment that contains a grammatical error. He said that he had forgot to lock the door before leaving.</w:t>
      </w:r>
    </w:p>
    <w:p>
      <w:pPr>
        <w:spacing w:before="0"/>
      </w:pPr>
      <w:r>
        <w:rPr>
          <w:b w:val="0"/>
        </w:rPr>
      </w:r>
    </w:p>
    <w:p>
      <w:pPr>
        <w:spacing w:after="100" w:before="0"/>
      </w:pPr>
      <w:r>
        <w:rPr>
          <w:b w:val="0"/>
        </w:rPr>
        <w:t>A. to lock the door</w:t>
      </w:r>
    </w:p>
    <w:p>
      <w:pPr>
        <w:spacing w:after="100" w:before="0"/>
      </w:pPr>
      <w:r>
        <w:rPr>
          <w:b w:val="0"/>
        </w:rPr>
        <w:t>B. He said that</w:t>
      </w:r>
    </w:p>
    <w:p>
      <w:pPr>
        <w:spacing w:after="100" w:before="0"/>
      </w:pPr>
      <w:r>
        <w:rPr>
          <w:b w:val="0"/>
        </w:rPr>
        <w:t>C. he had forgot</w:t>
      </w:r>
    </w:p>
    <w:p>
      <w:pPr>
        <w:spacing w:after="100" w:before="0"/>
      </w:pPr>
      <w:r>
        <w:rPr>
          <w:b w:val="0"/>
        </w:rPr>
        <w:t>D. before leaving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grammatically incorrect. Here, 'he had forgotten' should be used instead of 'he had forgot'. Correct Sentence: He said that he had forgotten to lock the door before leaving.</w:t>
      </w:r>
    </w:p>
    <w:p>
      <w:pPr>
        <w:spacing w:before="0"/>
      </w:pPr>
      <w:r>
        <w:rPr>
          <w:b w:val="0"/>
        </w:rPr>
      </w:r>
    </w:p>
    <w:p>
      <w:pPr>
        <w:spacing w:after="100" w:line="360" w:lineRule="auto" w:before="0"/>
      </w:pPr>
      <w:r>
        <w:rPr>
          <w:b w:val="0"/>
        </w:rPr>
        <w:t>159. Select the option that will improve the underlined part of the sentence. In case no improvement is needed, select 'No Improvement'. The little boy did many mischiefs in school.</w:t>
      </w:r>
    </w:p>
    <w:p>
      <w:pPr>
        <w:spacing w:before="0"/>
      </w:pPr>
      <w:r>
        <w:rPr>
          <w:b w:val="0"/>
        </w:rPr>
      </w:r>
    </w:p>
    <w:p>
      <w:pPr>
        <w:spacing w:after="100" w:before="0"/>
      </w:pPr>
      <w:r>
        <w:rPr>
          <w:b w:val="0"/>
        </w:rPr>
        <w:t>A. performed many mischiefs</w:t>
      </w:r>
    </w:p>
    <w:p>
      <w:pPr>
        <w:spacing w:after="100" w:before="0"/>
      </w:pPr>
      <w:r>
        <w:rPr>
          <w:b w:val="0"/>
        </w:rPr>
        <w:t>B. made much mischief</w:t>
      </w:r>
    </w:p>
    <w:p>
      <w:pPr>
        <w:spacing w:after="100" w:before="0"/>
      </w:pPr>
      <w:r>
        <w:rPr>
          <w:b w:val="0"/>
        </w:rPr>
        <w:t>C. No Improvement</w:t>
      </w:r>
    </w:p>
    <w:p>
      <w:pPr>
        <w:spacing w:after="100" w:before="0"/>
      </w:pPr>
      <w:r>
        <w:rPr>
          <w:b w:val="0"/>
        </w:rPr>
        <w:t>D. did much mischiefs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'made much mischief' should be used instead of 'did many mischiefs'. According to grammar, 'much' is used with uncountable nouns, and 'mischief' is an uncountable noun. Correct Sentence: The little boy made much mischief in school.</w:t>
      </w:r>
    </w:p>
    <w:p>
      <w:pPr>
        <w:spacing w:before="0"/>
      </w:pPr>
      <w:r>
        <w:rPr>
          <w:b w:val="0"/>
        </w:rPr>
      </w:r>
    </w:p>
    <w:p>
      <w:pPr>
        <w:spacing w:after="100" w:line="360" w:lineRule="auto" w:before="0"/>
      </w:pPr>
      <w:r>
        <w:rPr>
          <w:b w:val="0"/>
        </w:rPr>
        <w:t>160. Select the most appropriate one word to substitute the given group of words. One who is all powerful</w:t>
      </w:r>
    </w:p>
    <w:p>
      <w:pPr>
        <w:spacing w:before="0"/>
      </w:pPr>
      <w:r>
        <w:rPr>
          <w:b w:val="0"/>
        </w:rPr>
      </w:r>
    </w:p>
    <w:p>
      <w:pPr>
        <w:spacing w:after="100" w:before="0"/>
      </w:pPr>
      <w:r>
        <w:rPr>
          <w:b w:val="0"/>
        </w:rPr>
        <w:t>A. omnipotent</w:t>
      </w:r>
    </w:p>
    <w:p>
      <w:pPr>
        <w:spacing w:after="100" w:before="0"/>
      </w:pPr>
      <w:r>
        <w:rPr>
          <w:b w:val="0"/>
        </w:rPr>
        <w:t>B. conqueror</w:t>
      </w:r>
    </w:p>
    <w:p>
      <w:pPr>
        <w:spacing w:after="100" w:before="0"/>
      </w:pPr>
      <w:r>
        <w:rPr>
          <w:b w:val="0"/>
        </w:rPr>
        <w:t>C. emperor</w:t>
      </w:r>
    </w:p>
    <w:p>
      <w:pPr>
        <w:spacing w:after="100" w:before="0"/>
      </w:pPr>
      <w:r>
        <w:rPr>
          <w:b w:val="0"/>
        </w:rPr>
        <w:t>D. sovereign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'omnipotent' means 'having total authority; having the ability or skill to do everything'. Example: an omnipotent God/ruler...</w:t>
      </w:r>
    </w:p>
    <w:p>
      <w:pPr>
        <w:spacing w:before="0"/>
      </w:pPr>
      <w:r>
        <w:rPr>
          <w:b w:val="0"/>
        </w:rPr>
      </w:r>
    </w:p>
    <w:p>
      <w:pPr>
        <w:spacing w:after="100" w:line="360" w:lineRule="auto" w:before="0"/>
      </w:pPr>
      <w:r>
        <w:rPr>
          <w:b w:val="0"/>
        </w:rPr>
        <w:t>161. Select the option that expresses the given sentence in indirect speech. The young man said to his father, "Pardon me, sir."</w:t>
      </w:r>
    </w:p>
    <w:p>
      <w:pPr>
        <w:spacing w:before="0"/>
      </w:pPr>
      <w:r>
        <w:rPr>
          <w:b w:val="0"/>
        </w:rPr>
      </w:r>
    </w:p>
    <w:p>
      <w:pPr>
        <w:spacing w:after="100" w:before="0"/>
      </w:pPr>
      <w:r>
        <w:rPr>
          <w:b w:val="0"/>
        </w:rPr>
        <w:t>A. The young man begged of his father to pardon him.</w:t>
      </w:r>
    </w:p>
    <w:p>
      <w:pPr>
        <w:spacing w:after="100" w:before="0"/>
      </w:pPr>
      <w:r>
        <w:rPr>
          <w:b w:val="0"/>
        </w:rPr>
        <w:t>B. The young man requested to his father pardon me, sir.</w:t>
      </w:r>
    </w:p>
    <w:p>
      <w:pPr>
        <w:spacing w:after="100" w:before="0"/>
      </w:pPr>
      <w:r>
        <w:rPr>
          <w:b w:val="0"/>
        </w:rPr>
        <w:t>C. The young man begged of his father to pardon me.</w:t>
      </w:r>
    </w:p>
    <w:p>
      <w:pPr>
        <w:spacing w:after="100" w:before="0"/>
      </w:pPr>
      <w:r>
        <w:rPr>
          <w:b w:val="0"/>
        </w:rPr>
        <w:t>D. The young man told his father pardon 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notion of the given sentence is 'begging'. The conjunction 'to' should be used in place of a comma (,) and inverted commas (“ ”). 'said to' will be changed into 'begged'. 'to' is followed by 'V1'. 'me' will be changed into 'him'. The given sentence is an example of an imperative sentence.</w:t>
      </w:r>
    </w:p>
    <w:p>
      <w:pPr>
        <w:spacing w:before="0"/>
      </w:pPr>
      <w:r>
        <w:rPr>
          <w:b w:val="0"/>
        </w:rPr>
      </w:r>
    </w:p>
    <w:p>
      <w:pPr>
        <w:spacing w:after="100" w:line="360" w:lineRule="auto" w:before="0"/>
      </w:pPr>
      <w:r>
        <w:rPr>
          <w:b w:val="0"/>
        </w:rPr>
        <w:t>162. Select the option that expresses the given sentence in direct speech. The teacher asked me why I had reached the examination hall so late.</w:t>
      </w:r>
    </w:p>
    <w:p>
      <w:pPr>
        <w:spacing w:before="0"/>
      </w:pPr>
      <w:r>
        <w:rPr>
          <w:b w:val="0"/>
        </w:rPr>
      </w:r>
    </w:p>
    <w:p>
      <w:pPr>
        <w:spacing w:after="100" w:before="0"/>
      </w:pPr>
      <w:r>
        <w:rPr>
          <w:b w:val="0"/>
        </w:rPr>
        <w:t>A. The teacher said to me, "Why are you reaching the examination hall so late?"</w:t>
      </w:r>
    </w:p>
    <w:p>
      <w:pPr>
        <w:spacing w:after="100" w:before="0"/>
      </w:pPr>
      <w:r>
        <w:rPr>
          <w:b w:val="0"/>
        </w:rPr>
        <w:t>B. The teacher said to me, "Why had I reached the examination hall so late?"</w:t>
      </w:r>
    </w:p>
    <w:p>
      <w:pPr>
        <w:spacing w:after="100" w:before="0"/>
      </w:pPr>
      <w:r>
        <w:rPr>
          <w:b w:val="0"/>
        </w:rPr>
        <w:t>C. The teacher said to me, "Why did you reach the examination hall so late?"</w:t>
      </w:r>
    </w:p>
    <w:p>
      <w:pPr>
        <w:spacing w:after="100" w:before="0"/>
      </w:pPr>
      <w:r>
        <w:rPr>
          <w:b w:val="0"/>
        </w:rPr>
        <w:t>D. The teacher said to me, "Why you reached the examination hall so late?"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teacher said to me, "Why did you reach the examination hall so late?" The indirect speech uses the past perfect tense ("had reached"), which indicates that the direct speech was in the simple past tense ("did reach"). Additionally, the pronoun "I" in indirect speech changes back to "you" in direct speech to address the listener.</w:t>
      </w:r>
    </w:p>
    <w:p>
      <w:pPr>
        <w:spacing w:before="0"/>
      </w:pPr>
      <w:r>
        <w:rPr>
          <w:b w:val="0"/>
        </w:rPr>
      </w:r>
    </w:p>
    <w:p>
      <w:pPr>
        <w:spacing w:after="100" w:line="360" w:lineRule="auto" w:before="0"/>
      </w:pPr>
      <w:r>
        <w:rPr>
          <w:b w:val="0"/>
        </w:rPr>
        <w:t>163. Given below are four jumbled sentences. Select the option that gives their correct order forming a meaningful and coherent paragraph. A. I had reached the most exciting part of my Agatha Christie novel. B. He was presently gruelling the Duchess seated in the arm chair. C. Hercule Poirot had managed to get together all his suspects in one room and in his great style was cornering them into confession. D. She had become extremely nervous and was on the verge of a breakdown.</w:t>
      </w:r>
    </w:p>
    <w:p>
      <w:pPr>
        <w:spacing w:before="0"/>
      </w:pPr>
      <w:r>
        <w:rPr>
          <w:b w:val="0"/>
        </w:rPr>
      </w:r>
    </w:p>
    <w:p>
      <w:pPr>
        <w:spacing w:after="100" w:before="0"/>
      </w:pPr>
      <w:r>
        <w:rPr>
          <w:b w:val="0"/>
        </w:rPr>
        <w:t>A. CDAB</w:t>
      </w:r>
    </w:p>
    <w:p>
      <w:pPr>
        <w:spacing w:after="100" w:before="0"/>
      </w:pPr>
      <w:r>
        <w:rPr>
          <w:b w:val="0"/>
        </w:rPr>
        <w:t>B. CBAD</w:t>
      </w:r>
    </w:p>
    <w:p>
      <w:pPr>
        <w:spacing w:after="100" w:before="0"/>
      </w:pPr>
      <w:r>
        <w:rPr>
          <w:b w:val="0"/>
        </w:rPr>
        <w:t>C. ADBC</w:t>
      </w:r>
    </w:p>
    <w:p>
      <w:pPr>
        <w:spacing w:after="100" w:before="0"/>
      </w:pPr>
      <w:r>
        <w:rPr>
          <w:b w:val="0"/>
        </w:rPr>
        <w:t>D. ACBD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Sentence A will be the first sentence because it contains the main idea of the para jumble. It tells us about an exciting part of 'Agatha Christie novel'. Sentence C will be the next sentence because it is connected with the previous sentence and further tells us the story of the novel and Hercule Poirot. Sentence B will be the next sentence because it is connected with the previous sentence. Lastly, Sentence D will be used.</w:t>
      </w:r>
    </w:p>
    <w:p>
      <w:pPr>
        <w:spacing w:before="0"/>
      </w:pPr>
      <w:r>
        <w:rPr>
          <w:b w:val="0"/>
        </w:rPr>
      </w:r>
    </w:p>
    <w:p>
      <w:pPr>
        <w:spacing w:after="100" w:line="360" w:lineRule="auto" w:before="0"/>
      </w:pPr>
      <w:r>
        <w:rPr>
          <w:b w:val="0"/>
        </w:rPr>
        <w:t>164. Select the most appropriate antonym of the given word. Indolent</w:t>
      </w:r>
    </w:p>
    <w:p>
      <w:pPr>
        <w:spacing w:before="0"/>
      </w:pPr>
      <w:r>
        <w:rPr>
          <w:b w:val="0"/>
        </w:rPr>
      </w:r>
    </w:p>
    <w:p>
      <w:pPr>
        <w:spacing w:after="100" w:before="0"/>
      </w:pPr>
      <w:r>
        <w:rPr>
          <w:b w:val="0"/>
        </w:rPr>
        <w:t>A. Energetic</w:t>
      </w:r>
    </w:p>
    <w:p>
      <w:pPr>
        <w:spacing w:after="100" w:before="0"/>
      </w:pPr>
      <w:r>
        <w:rPr>
          <w:b w:val="0"/>
        </w:rPr>
        <w:t>B. Listless</w:t>
      </w:r>
    </w:p>
    <w:p>
      <w:pPr>
        <w:spacing w:after="100" w:before="0"/>
      </w:pPr>
      <w:r>
        <w:rPr>
          <w:b w:val="0"/>
        </w:rPr>
        <w:t>C. Torpid</w:t>
      </w:r>
    </w:p>
    <w:p>
      <w:pPr>
        <w:spacing w:after="100" w:before="0"/>
      </w:pPr>
      <w:r>
        <w:rPr>
          <w:b w:val="0"/>
        </w:rPr>
        <w:t>D. Languid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'Energetic'. Key Points Correct Answer: energetic. Additional Information</w:t>
      </w:r>
    </w:p>
    <w:p>
      <w:pPr>
        <w:spacing w:before="0"/>
      </w:pPr>
      <w:r>
        <w:rPr>
          <w:b w:val="0"/>
        </w:rPr>
        <w:t>• The most appropriate antonym of the given word 'indolent' is 'energetic'.</w:t>
      </w:r>
    </w:p>
    <w:p>
      <w:pPr>
        <w:spacing w:before="0"/>
      </w:pPr>
      <w:r>
        <w:rPr>
          <w:b w:val="0"/>
        </w:rPr>
        <w:t>• Indolent: not wanting to work; lazy. (काम न करनेवाला; आलसी; निष्क्रिय) Example: indolent students/managers...</w:t>
      </w:r>
    </w:p>
    <w:p>
      <w:pPr>
        <w:spacing w:before="0"/>
      </w:pPr>
      <w:r>
        <w:rPr>
          <w:b w:val="0"/>
        </w:rPr>
        <w:t>• Energetic: full of or needing energy and enthusiasm. (शक्ति व उमंग संपन् न, ऊर्जायुक्त, कर्मठ) Example: Jogging is a very energetic form of exercise.</w:t>
      </w:r>
    </w:p>
    <w:p>
      <w:pPr>
        <w:spacing w:before="0"/>
      </w:pPr>
      <w:r>
        <w:rPr>
          <w:b w:val="0"/>
        </w:rPr>
        <w:t>• Let's look at the meaning of other words: listless: tired and without energy. (थका और सुस् त, निरुत् साही)</w:t>
      </w:r>
    </w:p>
    <w:p>
      <w:pPr>
        <w:spacing w:before="0"/>
      </w:pPr>
      <w:r>
        <w:rPr>
          <w:b w:val="0"/>
        </w:rPr>
        <w:t>• torpid: not active; moving or thinking slowly because you are feeling tired or lazy; without any energy or enthusiasm. (निष्क्रिय; आलस्य या थकान के कारण धीरे-धीरे चलने या सोचनेवाला, सुस्त, सुप्त; निरुत्साही या मंद)</w:t>
      </w:r>
    </w:p>
    <w:p>
      <w:pPr>
        <w:spacing w:before="0"/>
      </w:pPr>
      <w:r>
        <w:rPr>
          <w:b w:val="0"/>
        </w:rPr>
        <w:t>• languid: weak or faint from illness or fatigue. (बीमारी या थकान से कमजोर या बेहोश)</w:t>
      </w:r>
    </w:p>
    <w:p>
      <w:pPr>
        <w:spacing w:before="0"/>
      </w:pPr>
      <w:r>
        <w:rPr>
          <w:b w:val="0"/>
        </w:rPr>
      </w:r>
    </w:p>
    <w:p>
      <w:pPr>
        <w:spacing w:after="100" w:line="360" w:lineRule="auto" w:before="0"/>
      </w:pPr>
      <w:r>
        <w:rPr>
          <w:b w:val="0"/>
        </w:rPr>
        <w:t>165. Select the word which means the same as the group of words given. A doctor who specializes in heart diseases</w:t>
      </w:r>
    </w:p>
    <w:p>
      <w:pPr>
        <w:spacing w:before="0"/>
      </w:pPr>
      <w:r>
        <w:rPr>
          <w:b w:val="0"/>
        </w:rPr>
      </w:r>
    </w:p>
    <w:p>
      <w:pPr>
        <w:spacing w:after="100" w:before="0"/>
      </w:pPr>
      <w:r>
        <w:rPr>
          <w:b w:val="0"/>
        </w:rPr>
        <w:t>A. Urologist</w:t>
      </w:r>
    </w:p>
    <w:p>
      <w:pPr>
        <w:spacing w:after="100" w:before="0"/>
      </w:pPr>
      <w:r>
        <w:rPr>
          <w:b w:val="0"/>
        </w:rPr>
        <w:t>B. Cardiologist</w:t>
      </w:r>
    </w:p>
    <w:p>
      <w:pPr>
        <w:spacing w:after="100" w:before="0"/>
      </w:pPr>
      <w:r>
        <w:rPr>
          <w:b w:val="0"/>
        </w:rPr>
        <w:t>C. Nephrologist</w:t>
      </w:r>
    </w:p>
    <w:p>
      <w:pPr>
        <w:spacing w:after="100" w:before="0"/>
      </w:pPr>
      <w:r>
        <w:rPr>
          <w:b w:val="0"/>
        </w:rPr>
        <w:t>D. Dermatologist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Cardiologist. The word 'Cardiologist' means a doctor who specializes in treating heart diseases. Example: A consultant cardiologist who saw her that day said her heart problem needed to be dealt with fast.</w:t>
      </w:r>
    </w:p>
    <w:p>
      <w:pPr>
        <w:spacing w:before="0"/>
      </w:pPr>
      <w:r>
        <w:rPr>
          <w:b w:val="0"/>
        </w:rPr>
      </w:r>
    </w:p>
    <w:p>
      <w:pPr>
        <w:spacing w:after="100" w:line="360" w:lineRule="auto" w:before="0"/>
      </w:pPr>
      <w:r>
        <w:rPr>
          <w:b w:val="0"/>
        </w:rPr>
        <w:t>166. Select the option that expresses the given sentence in indirect speech. I said to you, "He cannot be trusted completely."</w:t>
      </w:r>
    </w:p>
    <w:p>
      <w:pPr>
        <w:spacing w:before="0"/>
      </w:pPr>
      <w:r>
        <w:rPr>
          <w:b w:val="0"/>
        </w:rPr>
      </w:r>
    </w:p>
    <w:p>
      <w:pPr>
        <w:spacing w:after="100" w:before="0"/>
      </w:pPr>
      <w:r>
        <w:rPr>
          <w:b w:val="0"/>
        </w:rPr>
        <w:t>A. I told you that he could not be trusted completely.</w:t>
      </w:r>
    </w:p>
    <w:p>
      <w:pPr>
        <w:spacing w:after="100" w:before="0"/>
      </w:pPr>
      <w:r>
        <w:rPr>
          <w:b w:val="0"/>
        </w:rPr>
        <w:t>B. You told me that he could not be trusted completely.</w:t>
      </w:r>
    </w:p>
    <w:p>
      <w:pPr>
        <w:spacing w:after="100" w:before="0"/>
      </w:pPr>
      <w:r>
        <w:rPr>
          <w:b w:val="0"/>
        </w:rPr>
        <w:t>C. I said you that he cannot be trusted completely.</w:t>
      </w:r>
    </w:p>
    <w:p>
      <w:pPr>
        <w:spacing w:after="100" w:before="0"/>
      </w:pPr>
      <w:r>
        <w:rPr>
          <w:b w:val="0"/>
        </w:rPr>
        <w:t>D. You told me that he cannot be trusted completely.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 told you that he could not be trusted completely.' 'said to' will be changed into 'told' because the reporting speech has an object. The conjunction 'that' will be added and comma and inverted commas will be removed. 'cannot be trusted' will be changed into 'could not be trusted'.</w:t>
      </w:r>
    </w:p>
    <w:p>
      <w:pPr>
        <w:spacing w:before="0"/>
      </w:pPr>
      <w:r>
        <w:rPr>
          <w:b w:val="0"/>
        </w:rPr>
      </w:r>
    </w:p>
    <w:p>
      <w:pPr>
        <w:spacing w:after="100" w:line="360" w:lineRule="auto" w:before="0"/>
      </w:pPr>
      <w:r>
        <w:rPr>
          <w:b w:val="0"/>
        </w:rPr>
        <w:t>167. Identify the segment in the sentence which contains a grammatical error. If there is no error, select 'No error'. It turned out to be the noisy park party anybody had ever attended.</w:t>
      </w:r>
    </w:p>
    <w:p>
      <w:pPr>
        <w:spacing w:before="0"/>
      </w:pPr>
      <w:r>
        <w:rPr>
          <w:b w:val="0"/>
        </w:rPr>
      </w:r>
    </w:p>
    <w:p>
      <w:pPr>
        <w:spacing w:after="100" w:before="0"/>
      </w:pPr>
      <w:r>
        <w:rPr>
          <w:b w:val="0"/>
        </w:rPr>
        <w:t>A. No error</w:t>
      </w:r>
    </w:p>
    <w:p>
      <w:pPr>
        <w:spacing w:after="100" w:before="0"/>
      </w:pPr>
      <w:r>
        <w:rPr>
          <w:b w:val="0"/>
        </w:rPr>
        <w:t>B. the noisy park party</w:t>
      </w:r>
    </w:p>
    <w:p>
      <w:pPr>
        <w:spacing w:after="100" w:before="0"/>
      </w:pPr>
      <w:r>
        <w:rPr>
          <w:b w:val="0"/>
        </w:rPr>
        <w:t>C. anybody had ever attended.</w:t>
      </w:r>
    </w:p>
    <w:p>
      <w:pPr>
        <w:spacing w:after="100" w:before="0"/>
      </w:pPr>
      <w:r>
        <w:rPr>
          <w:b w:val="0"/>
        </w:rPr>
        <w:t>D. It turned out to be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'the noisiest park party' should be used instead of 'the noisy park'. A superlative adjective expresses the extreme or highest degree of quality. We use a superlative adjective to describe the extreme quality of one thing in a group of things.</w:t>
      </w:r>
    </w:p>
    <w:p>
      <w:pPr>
        <w:spacing w:before="0"/>
      </w:pPr>
      <w:r>
        <w:rPr>
          <w:b w:val="0"/>
        </w:rPr>
      </w:r>
    </w:p>
    <w:p>
      <w:pPr>
        <w:spacing w:after="100" w:line="360" w:lineRule="auto" w:before="0"/>
      </w:pPr>
      <w:r>
        <w:rPr>
          <w:b w:val="0"/>
        </w:rPr>
        <w:t>168. Select the most appropriate active form of the given sentence. How many members were informed about the meeting in time?</w:t>
      </w:r>
    </w:p>
    <w:p>
      <w:pPr>
        <w:spacing w:before="0"/>
      </w:pPr>
      <w:r>
        <w:rPr>
          <w:b w:val="0"/>
        </w:rPr>
      </w:r>
    </w:p>
    <w:p>
      <w:pPr>
        <w:spacing w:after="100" w:before="0"/>
      </w:pPr>
      <w:r>
        <w:rPr>
          <w:b w:val="0"/>
        </w:rPr>
        <w:t>A. How many meetings did you inform about the members in time?</w:t>
      </w:r>
    </w:p>
    <w:p>
      <w:pPr>
        <w:spacing w:after="100" w:before="0"/>
      </w:pPr>
      <w:r>
        <w:rPr>
          <w:b w:val="0"/>
        </w:rPr>
        <w:t>B. How many members did you inform about the meeting in time?</w:t>
      </w:r>
    </w:p>
    <w:p>
      <w:pPr>
        <w:spacing w:after="100" w:before="0"/>
      </w:pPr>
      <w:r>
        <w:rPr>
          <w:b w:val="0"/>
        </w:rPr>
        <w:t>C. How many members have you informed about the meeting in time?</w:t>
      </w:r>
    </w:p>
    <w:p>
      <w:pPr>
        <w:spacing w:after="100" w:before="0"/>
      </w:pPr>
      <w:r>
        <w:rPr>
          <w:b w:val="0"/>
        </w:rPr>
        <w:t>D. How many members could you inform about the meeting in time?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Passive Voice and we have to change it into Active Voice. Here, Wh-family Pronouns "How" will remain unchanged and 'were informed' will be changed into 'did inform'. Thus the correct answer is "How many members did you inform about the meeting in time?"</w:t>
      </w:r>
    </w:p>
    <w:p>
      <w:pPr>
        <w:spacing w:before="0"/>
      </w:pPr>
      <w:r>
        <w:rPr>
          <w:b w:val="0"/>
        </w:rPr>
      </w:r>
    </w:p>
    <w:p>
      <w:pPr>
        <w:spacing w:after="100" w:line="360" w:lineRule="auto" w:before="0"/>
      </w:pPr>
      <w:r>
        <w:rPr>
          <w:b w:val="0"/>
        </w:rPr>
        <w:t>169. Select the most appropriate meaning of the given idiom. Hold your horses</w:t>
      </w:r>
    </w:p>
    <w:p>
      <w:pPr>
        <w:spacing w:before="0"/>
      </w:pPr>
      <w:r>
        <w:rPr>
          <w:b w:val="0"/>
        </w:rPr>
      </w:r>
    </w:p>
    <w:p>
      <w:pPr>
        <w:spacing w:after="100" w:before="0"/>
      </w:pPr>
      <w:r>
        <w:rPr>
          <w:b w:val="0"/>
        </w:rPr>
        <w:t>A. not get upset</w:t>
      </w:r>
    </w:p>
    <w:p>
      <w:pPr>
        <w:spacing w:after="100" w:before="0"/>
      </w:pPr>
      <w:r>
        <w:rPr>
          <w:b w:val="0"/>
        </w:rPr>
        <w:t>B. aim high</w:t>
      </w:r>
    </w:p>
    <w:p>
      <w:pPr>
        <w:spacing w:after="100" w:before="0"/>
      </w:pPr>
      <w:r>
        <w:rPr>
          <w:b w:val="0"/>
        </w:rPr>
        <w:t>C. fight trouble</w:t>
      </w:r>
    </w:p>
    <w:p>
      <w:pPr>
        <w:spacing w:after="100" w:before="0"/>
      </w:pPr>
      <w:r>
        <w:rPr>
          <w:b w:val="0"/>
        </w:rPr>
        <w:t>D. slow down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meaning of the given idiom 'hold your horses' means 'slow down'. Example: Just hold your horses, Bill! Let's think about this for a moment.</w:t>
      </w:r>
    </w:p>
    <w:p>
      <w:pPr>
        <w:spacing w:before="0"/>
      </w:pPr>
      <w:r>
        <w:rPr>
          <w:b w:val="0"/>
        </w:rPr>
      </w:r>
    </w:p>
    <w:p>
      <w:pPr>
        <w:spacing w:after="100" w:line="360" w:lineRule="auto" w:before="0"/>
      </w:pPr>
      <w:r>
        <w:rPr>
          <w:b w:val="0"/>
        </w:rPr>
        <w:t>170. Select the option that expresses the given sentence in indirect speech. My friend said, "Hello! What are you doing here?"</w:t>
      </w:r>
    </w:p>
    <w:p>
      <w:pPr>
        <w:spacing w:before="0"/>
      </w:pPr>
      <w:r>
        <w:rPr>
          <w:b w:val="0"/>
        </w:rPr>
      </w:r>
    </w:p>
    <w:p>
      <w:pPr>
        <w:spacing w:after="100" w:before="0"/>
      </w:pPr>
      <w:r>
        <w:rPr>
          <w:b w:val="0"/>
        </w:rPr>
        <w:t>A. My friend wished me and asked me what was I doing here.</w:t>
      </w:r>
    </w:p>
    <w:p>
      <w:pPr>
        <w:spacing w:after="100" w:before="0"/>
      </w:pPr>
      <w:r>
        <w:rPr>
          <w:b w:val="0"/>
        </w:rPr>
        <w:t>B. My friend greeted me and asked me what I was doing there.</w:t>
      </w:r>
    </w:p>
    <w:p>
      <w:pPr>
        <w:spacing w:after="100" w:before="0"/>
      </w:pPr>
      <w:r>
        <w:rPr>
          <w:b w:val="0"/>
        </w:rPr>
        <w:t>C. My friend said hello and asked me what was I doing there.</w:t>
      </w:r>
    </w:p>
    <w:p>
      <w:pPr>
        <w:spacing w:after="100" w:before="0"/>
      </w:pPr>
      <w:r>
        <w:rPr>
          <w:b w:val="0"/>
        </w:rPr>
        <w:t>D. My friend said hello to me and asked what were you doing here.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rules 'Optative sentence' will apply. The sentence that has the notion of 'wish, pray, etc.' are called Optative Sentences. 'said' will be 'greeted'. 'Hello!' will be removed. The 'what' conjunction will be added. 'are' will be 'was'. (Direct: Present to Indirect: Past)</w:t>
      </w:r>
    </w:p>
    <w:p>
      <w:pPr>
        <w:spacing w:before="0"/>
      </w:pPr>
      <w:r>
        <w:rPr>
          <w:b w:val="0"/>
        </w:rPr>
      </w:r>
    </w:p>
    <w:p>
      <w:pPr>
        <w:spacing w:after="100" w:line="360" w:lineRule="auto" w:before="0"/>
      </w:pPr>
      <w:r>
        <w:rPr>
          <w:b w:val="0"/>
        </w:rPr>
        <w:t>171. Select the most appropriate meaning of the given idiom. All in all</w:t>
      </w:r>
    </w:p>
    <w:p>
      <w:pPr>
        <w:spacing w:before="0"/>
      </w:pPr>
      <w:r>
        <w:rPr>
          <w:b w:val="0"/>
        </w:rPr>
      </w:r>
    </w:p>
    <w:p>
      <w:pPr>
        <w:spacing w:after="100" w:before="0"/>
      </w:pPr>
      <w:r>
        <w:rPr>
          <w:b w:val="0"/>
        </w:rPr>
        <w:t>A. All things considered</w:t>
      </w:r>
    </w:p>
    <w:p>
      <w:pPr>
        <w:spacing w:after="100" w:before="0"/>
      </w:pPr>
      <w:r>
        <w:rPr>
          <w:b w:val="0"/>
        </w:rPr>
        <w:t>B. first in line</w:t>
      </w:r>
    </w:p>
    <w:p>
      <w:pPr>
        <w:spacing w:after="100" w:before="0"/>
      </w:pPr>
      <w:r>
        <w:rPr>
          <w:b w:val="0"/>
        </w:rPr>
        <w:t>C. completely lost</w:t>
      </w:r>
    </w:p>
    <w:p>
      <w:pPr>
        <w:spacing w:after="100" w:before="0"/>
      </w:pPr>
      <w:r>
        <w:rPr>
          <w:b w:val="0"/>
        </w:rPr>
        <w:t>D. every person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idiomatic expression 'All in all' means 'on the whole ; considering everything'. Ex: Sure, it rained on our vacation, but all in all we had a great time.</w:t>
      </w:r>
    </w:p>
    <w:p>
      <w:pPr>
        <w:spacing w:before="0"/>
      </w:pPr>
      <w:r>
        <w:rPr>
          <w:b w:val="0"/>
        </w:rPr>
      </w:r>
    </w:p>
    <w:p>
      <w:pPr>
        <w:spacing w:after="100" w:line="360" w:lineRule="auto" w:before="0"/>
      </w:pPr>
      <w:r>
        <w:rPr>
          <w:b w:val="0"/>
        </w:rPr>
        <w:t>172. Select the option that expresses the given sentence in passive voice. Who could have made such a silly mistake?</w:t>
      </w:r>
    </w:p>
    <w:p>
      <w:pPr>
        <w:spacing w:before="0"/>
      </w:pPr>
      <w:r>
        <w:rPr>
          <w:b w:val="0"/>
        </w:rPr>
      </w:r>
    </w:p>
    <w:p>
      <w:pPr>
        <w:spacing w:after="100" w:before="0"/>
      </w:pPr>
      <w:r>
        <w:rPr>
          <w:b w:val="0"/>
        </w:rPr>
        <w:t>A. By whom could such a silly mistake be made?</w:t>
      </w:r>
    </w:p>
    <w:p>
      <w:pPr>
        <w:spacing w:after="100" w:before="0"/>
      </w:pPr>
      <w:r>
        <w:rPr>
          <w:b w:val="0"/>
        </w:rPr>
        <w:t>B. By whom could such a silly mistake have been made?</w:t>
      </w:r>
    </w:p>
    <w:p>
      <w:pPr>
        <w:spacing w:after="100" w:before="0"/>
      </w:pPr>
      <w:r>
        <w:rPr>
          <w:b w:val="0"/>
        </w:rPr>
        <w:t>C. By whom can such a silly mistake have been made?</w:t>
      </w:r>
    </w:p>
    <w:p>
      <w:pPr>
        <w:spacing w:after="100" w:before="0"/>
      </w:pPr>
      <w:r>
        <w:rPr>
          <w:b w:val="0"/>
        </w:rPr>
        <w:t>D. By whom can such a silly mistake be made?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know that 'Who' is changed into 'By whom' in 'active to passive' voice transformation. Moreover, 'could have made' will be changed into 'could have been made'. Therefore, as per the points mentioned above, we find that the Correct Sentence: By whom could such a silly mistake have been made?</w:t>
      </w:r>
    </w:p>
    <w:p>
      <w:pPr>
        <w:spacing w:before="0"/>
      </w:pPr>
      <w:r>
        <w:rPr>
          <w:b w:val="0"/>
        </w:rPr>
      </w:r>
    </w:p>
    <w:p>
      <w:pPr>
        <w:spacing w:after="100" w:line="360" w:lineRule="auto" w:before="0"/>
      </w:pPr>
      <w:r>
        <w:rPr>
          <w:b w:val="0"/>
        </w:rPr>
        <w:t>173. Given below are four sentences in jumbled order. Pick the option that gives their correct order. A. The last exam of the year was history, which had always been my worst subject. B. So, I decided to write the dates and names of the important events on the inside of my arm. C. This happened when I was about 14 years old. D. I was useless at remembering dates and people's names</w:t>
      </w:r>
    </w:p>
    <w:p>
      <w:pPr>
        <w:spacing w:before="0"/>
      </w:pPr>
      <w:r>
        <w:rPr>
          <w:b w:val="0"/>
        </w:rPr>
      </w:r>
    </w:p>
    <w:p>
      <w:pPr>
        <w:spacing w:after="100" w:before="0"/>
      </w:pPr>
      <w:r>
        <w:rPr>
          <w:b w:val="0"/>
        </w:rPr>
        <w:t>A. ACBD</w:t>
      </w:r>
    </w:p>
    <w:p>
      <w:pPr>
        <w:spacing w:after="100" w:before="0"/>
      </w:pPr>
      <w:r>
        <w:rPr>
          <w:b w:val="0"/>
        </w:rPr>
        <w:t>B. DBCA</w:t>
      </w:r>
    </w:p>
    <w:p>
      <w:pPr>
        <w:spacing w:after="100" w:before="0"/>
      </w:pPr>
      <w:r>
        <w:rPr>
          <w:b w:val="0"/>
        </w:rPr>
        <w:t>C. CBDA</w:t>
      </w:r>
    </w:p>
    <w:p>
      <w:pPr>
        <w:spacing w:after="100" w:before="0"/>
      </w:pPr>
      <w:r>
        <w:rPr>
          <w:b w:val="0"/>
        </w:rPr>
        <w:t>D. CADB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'CADB'. Key Points Correct Sequence: This happened when I was about 14 years old. The last exam of the year was history, which had always been my worst subject. I was useless at remembering dates and people's names. So, I decided to write the dates and names of the important events on the inside of my arm.</w:t>
      </w:r>
    </w:p>
    <w:p>
      <w:pPr>
        <w:spacing w:before="0"/>
      </w:pPr>
      <w:r>
        <w:rPr>
          <w:b w:val="0"/>
        </w:rPr>
        <w:t>• The given sentence is an example of a Sentence Jumble.</w:t>
      </w:r>
    </w:p>
    <w:p>
      <w:pPr>
        <w:spacing w:before="0"/>
      </w:pPr>
      <w:r>
        <w:rPr>
          <w:b w:val="0"/>
        </w:rPr>
        <w:t>• We know that the first statement of a sentence jumbled question is usually an independent general statement, a noun, a universal fact, starting of an incident, or it starts with 'most' or 'once'.</w:t>
      </w:r>
    </w:p>
    <w:p>
      <w:pPr>
        <w:spacing w:before="0"/>
      </w:pPr>
      <w:r>
        <w:rPr>
          <w:b w:val="0"/>
        </w:rPr>
        <w:t>• Sentence C in the given question is the starting of an incident. The author is talking about an event when he was 14 years old.</w:t>
      </w:r>
    </w:p>
    <w:p>
      <w:pPr>
        <w:spacing w:before="0"/>
      </w:pPr>
      <w:r>
        <w:rPr>
          <w:b w:val="0"/>
        </w:rPr>
        <w:t>• Sentence A will be the next sentence as it tells us that very incident.</w:t>
      </w:r>
    </w:p>
    <w:p>
      <w:pPr>
        <w:spacing w:before="0"/>
      </w:pPr>
      <w:r>
        <w:rPr>
          <w:b w:val="0"/>
        </w:rPr>
        <w:t>• Sentence D will be the next sentence because the author tells us that he considered it useless to remember dates and people's names.</w:t>
      </w:r>
    </w:p>
    <w:p>
      <w:pPr>
        <w:spacing w:before="0"/>
      </w:pPr>
      <w:r>
        <w:rPr>
          <w:b w:val="0"/>
        </w:rPr>
        <w:t>• Lastly, Sentence B will be used.</w:t>
      </w:r>
    </w:p>
    <w:p>
      <w:pPr>
        <w:spacing w:before="0"/>
      </w:pPr>
      <w:r>
        <w:rPr>
          <w:b w:val="0"/>
        </w:rPr>
        <w:t>• Thus, the sequence becomes: C: This happened when I was about 14 years old.</w:t>
      </w:r>
    </w:p>
    <w:p>
      <w:pPr>
        <w:spacing w:before="0"/>
      </w:pPr>
      <w:r>
        <w:rPr>
          <w:b w:val="0"/>
        </w:rPr>
        <w:t>• A: The last exam of the year was history, which had always been my worst subject.</w:t>
      </w:r>
    </w:p>
    <w:p>
      <w:pPr>
        <w:spacing w:before="0"/>
      </w:pPr>
      <w:r>
        <w:rPr>
          <w:b w:val="0"/>
        </w:rPr>
        <w:t>• D: I was useless at remembering dates and people's names</w:t>
      </w:r>
    </w:p>
    <w:p>
      <w:pPr>
        <w:spacing w:before="0"/>
      </w:pPr>
      <w:r>
        <w:rPr>
          <w:b w:val="0"/>
        </w:rPr>
        <w:t>• B: So, I decided to write the dates and names of the important events on the inside of my arm.</w:t>
      </w:r>
    </w:p>
    <w:p>
      <w:pPr>
        <w:spacing w:before="0"/>
      </w:pPr>
      <w:r>
        <w:rPr>
          <w:b w:val="0"/>
        </w:rPr>
        <w:t>• Therefore, as per the points mentioned above, we find that the correct answer is Option 4.</w:t>
      </w:r>
    </w:p>
    <w:p>
      <w:pPr>
        <w:spacing w:before="0"/>
      </w:pPr>
      <w:r>
        <w:rPr>
          <w:b w:val="0"/>
        </w:rPr>
      </w:r>
    </w:p>
    <w:p>
      <w:pPr>
        <w:spacing w:after="100" w:line="360" w:lineRule="auto" w:before="0"/>
      </w:pPr>
      <w:r>
        <w:rPr>
          <w:b w:val="0"/>
        </w:rPr>
        <w:t>174. Select the most appropriate one word to substitute the given group of words. one who lives on others</w:t>
      </w:r>
    </w:p>
    <w:p>
      <w:pPr>
        <w:spacing w:before="0"/>
      </w:pPr>
      <w:r>
        <w:rPr>
          <w:b w:val="0"/>
        </w:rPr>
      </w:r>
    </w:p>
    <w:p>
      <w:pPr>
        <w:spacing w:after="100" w:before="0"/>
      </w:pPr>
      <w:r>
        <w:rPr>
          <w:b w:val="0"/>
        </w:rPr>
        <w:t>A. hypocrite</w:t>
      </w:r>
    </w:p>
    <w:p>
      <w:pPr>
        <w:spacing w:after="100" w:before="0"/>
      </w:pPr>
      <w:r>
        <w:rPr>
          <w:b w:val="0"/>
        </w:rPr>
        <w:t>B. shrewd</w:t>
      </w:r>
    </w:p>
    <w:p>
      <w:pPr>
        <w:spacing w:after="100" w:before="0"/>
      </w:pPr>
      <w:r>
        <w:rPr>
          <w:b w:val="0"/>
        </w:rPr>
        <w:t>C. flatterer</w:t>
      </w:r>
    </w:p>
    <w:p>
      <w:pPr>
        <w:spacing w:after="100" w:before="0"/>
      </w:pPr>
      <w:r>
        <w:rPr>
          <w:b w:val="0"/>
        </w:rPr>
        <w:t>D. parasite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'parasite' means 'a plant or an animal that lives in or on another plant or animal and gets its food from it. Parasites sometimes cause disease. Example: Many diseases are caused by parasites.</w:t>
      </w:r>
    </w:p>
    <w:p>
      <w:pPr>
        <w:spacing w:before="0"/>
      </w:pPr>
      <w:r>
        <w:rPr>
          <w:b w:val="0"/>
        </w:rPr>
      </w:r>
    </w:p>
    <w:p>
      <w:pPr>
        <w:spacing w:after="100" w:line="360" w:lineRule="auto" w:before="0"/>
      </w:pPr>
      <w:r>
        <w:rPr>
          <w:b w:val="0"/>
        </w:rPr>
        <w:t>175. Select the option that will improve the underlined part of the sentence. In case no improvement is needed, select 'No Improvement'. Many battles was fought on the soil of India.</w:t>
      </w:r>
    </w:p>
    <w:p>
      <w:pPr>
        <w:spacing w:before="0"/>
      </w:pPr>
      <w:r>
        <w:rPr>
          <w:b w:val="0"/>
        </w:rPr>
      </w:r>
    </w:p>
    <w:p>
      <w:pPr>
        <w:spacing w:after="100" w:before="0"/>
      </w:pPr>
      <w:r>
        <w:rPr>
          <w:b w:val="0"/>
        </w:rPr>
        <w:t>A. Many a battle was</w:t>
      </w:r>
    </w:p>
    <w:p>
      <w:pPr>
        <w:spacing w:after="100" w:before="0"/>
      </w:pPr>
      <w:r>
        <w:rPr>
          <w:b w:val="0"/>
        </w:rPr>
        <w:t>B. No Improvement</w:t>
      </w:r>
    </w:p>
    <w:p>
      <w:pPr>
        <w:spacing w:after="100" w:before="0"/>
      </w:pPr>
      <w:r>
        <w:rPr>
          <w:b w:val="0"/>
        </w:rPr>
        <w:t>C. Much battle was</w:t>
      </w:r>
    </w:p>
    <w:p>
      <w:pPr>
        <w:spacing w:after="100" w:before="0"/>
      </w:pPr>
      <w:r>
        <w:rPr>
          <w:b w:val="0"/>
        </w:rPr>
        <w:t>D. Many battle were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'Many a battle was'. Only Option 1 makes a cohered sentence because as per the subject-verb agreement rule 'Many a' should be followed by a singular noun and helping verb. Correct Sentence: Many a battle was fought on the soil of India.</w:t>
      </w:r>
    </w:p>
    <w:p>
      <w:pPr>
        <w:spacing w:before="0"/>
      </w:pPr>
      <w:r>
        <w:rPr>
          <w:b w:val="0"/>
        </w:rPr>
      </w:r>
    </w:p>
    <w:p>
      <w:pPr>
        <w:spacing w:after="100" w:line="360" w:lineRule="auto" w:before="0"/>
      </w:pPr>
      <w:r>
        <w:rPr>
          <w:b w:val="0"/>
        </w:rPr>
        <w:t>176. Select the most appropriate indirect form of the given sentence. "Remove all the stains carefully and clean the windows," said the contractor to the worker.</w:t>
      </w:r>
    </w:p>
    <w:p>
      <w:pPr>
        <w:spacing w:before="0"/>
      </w:pPr>
      <w:r>
        <w:rPr>
          <w:b w:val="0"/>
        </w:rPr>
      </w:r>
    </w:p>
    <w:p>
      <w:pPr>
        <w:spacing w:after="100" w:before="0"/>
      </w:pPr>
      <w:r>
        <w:rPr>
          <w:b w:val="0"/>
        </w:rPr>
        <w:t>A. The contractor said to the worker that you should remove all the stains carefully and clean the windows.</w:t>
      </w:r>
    </w:p>
    <w:p>
      <w:pPr>
        <w:spacing w:after="100" w:before="0"/>
      </w:pPr>
      <w:r>
        <w:rPr>
          <w:b w:val="0"/>
        </w:rPr>
        <w:t>B. The contractor requested the worker to remove all the stains carefully and clean the windows.</w:t>
      </w:r>
    </w:p>
    <w:p>
      <w:pPr>
        <w:spacing w:after="100" w:before="0"/>
      </w:pPr>
      <w:r>
        <w:rPr>
          <w:b w:val="0"/>
        </w:rPr>
        <w:t>C. The contractor told the worker that by removing all the stains carefully, the windows will be cleaned.</w:t>
      </w:r>
    </w:p>
    <w:p>
      <w:pPr>
        <w:spacing w:after="100" w:before="0"/>
      </w:pPr>
      <w:r>
        <w:rPr>
          <w:b w:val="0"/>
        </w:rPr>
        <w:t>D. The contractor instructed the worker to remove all the stains carefully and clean the windows.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an example of an imperative sentence. The conjunction 'to' should be used in place of a comma (,) and inverted commas (“ ”). 'said to' will be changed into 'instructed'. 'to' is followed by 'V1'.</w:t>
      </w:r>
    </w:p>
    <w:p>
      <w:pPr>
        <w:spacing w:before="0"/>
      </w:pPr>
      <w:r>
        <w:rPr>
          <w:b w:val="0"/>
        </w:rPr>
      </w:r>
    </w:p>
    <w:p>
      <w:pPr>
        <w:spacing w:after="100" w:line="360" w:lineRule="auto" w:before="0"/>
      </w:pPr>
      <w:r>
        <w:rPr>
          <w:b w:val="0"/>
        </w:rPr>
        <w:t>177. Identify the segment in the sentence which contains a grammatical error. If there is no error, select 'No error'. This story is quite interesting, but I have read much interesting stories than this.</w:t>
      </w:r>
    </w:p>
    <w:p>
      <w:pPr>
        <w:spacing w:before="0"/>
      </w:pPr>
      <w:r>
        <w:rPr>
          <w:b w:val="0"/>
        </w:rPr>
      </w:r>
    </w:p>
    <w:p>
      <w:pPr>
        <w:spacing w:after="100" w:before="0"/>
      </w:pPr>
      <w:r>
        <w:rPr>
          <w:b w:val="0"/>
        </w:rPr>
        <w:t>A. much interesting stories than this.</w:t>
      </w:r>
    </w:p>
    <w:p>
      <w:pPr>
        <w:spacing w:after="100" w:before="0"/>
      </w:pPr>
      <w:r>
        <w:rPr>
          <w:b w:val="0"/>
        </w:rPr>
        <w:t>B. but I have read</w:t>
      </w:r>
    </w:p>
    <w:p>
      <w:pPr>
        <w:spacing w:after="100" w:before="0"/>
      </w:pPr>
      <w:r>
        <w:rPr>
          <w:b w:val="0"/>
        </w:rPr>
        <w:t>C. No error</w:t>
      </w:r>
    </w:p>
    <w:p>
      <w:pPr>
        <w:spacing w:after="100" w:before="0"/>
      </w:pPr>
      <w:r>
        <w:rPr>
          <w:b w:val="0"/>
        </w:rPr>
        <w:t>D. This story is quite interesting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erroneous part is 'much interesting stories than this.' The comparative form of "interesting" is "more interesting" rather than "much interesting". So, the correct segment should be "more interesting stories than this."</w:t>
      </w:r>
    </w:p>
    <w:p>
      <w:pPr>
        <w:spacing w:before="0"/>
      </w:pPr>
      <w:r>
        <w:rPr>
          <w:b w:val="0"/>
        </w:rPr>
      </w:r>
    </w:p>
    <w:p>
      <w:pPr>
        <w:spacing w:after="100" w:line="360" w:lineRule="auto" w:before="0"/>
      </w:pPr>
      <w:r>
        <w:rPr>
          <w:b w:val="0"/>
        </w:rPr>
        <w:t>178. Select the most appropriate passive form of the given sentence. Let your son manage your business after your retirement.</w:t>
      </w:r>
    </w:p>
    <w:p>
      <w:pPr>
        <w:spacing w:before="0"/>
      </w:pPr>
      <w:r>
        <w:rPr>
          <w:b w:val="0"/>
        </w:rPr>
      </w:r>
    </w:p>
    <w:p>
      <w:pPr>
        <w:spacing w:after="100" w:before="0"/>
      </w:pPr>
      <w:r>
        <w:rPr>
          <w:b w:val="0"/>
        </w:rPr>
        <w:t>A. Your business is being managed by your son after your retirement.</w:t>
      </w:r>
    </w:p>
    <w:p>
      <w:pPr>
        <w:spacing w:after="100" w:before="0"/>
      </w:pPr>
      <w:r>
        <w:rPr>
          <w:b w:val="0"/>
        </w:rPr>
        <w:t>B. Your business can be managed by your son after your retirement.</w:t>
      </w:r>
    </w:p>
    <w:p>
      <w:pPr>
        <w:spacing w:after="100" w:before="0"/>
      </w:pPr>
      <w:r>
        <w:rPr>
          <w:b w:val="0"/>
        </w:rPr>
        <w:t>C. Let your business be managed by your son after your retirement.</w:t>
      </w:r>
    </w:p>
    <w:p>
      <w:pPr>
        <w:spacing w:after="100" w:before="0"/>
      </w:pPr>
      <w:r>
        <w:rPr>
          <w:b w:val="0"/>
        </w:rPr>
        <w:t>D. Let your retirement be managed by your son after your business.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subject of the given sentence is 'your son' &amp; the object of the given sentence is 'your business'. The subject will be put in place of the object and the object will be put in place of the subject. Moreover, 'managed' will be changed into 'be managed'. Hence, the correct sentence will be: Let your business be managed by your son after your retirement.</w:t>
      </w:r>
    </w:p>
    <w:p>
      <w:pPr>
        <w:spacing w:before="0"/>
      </w:pPr>
      <w:r>
        <w:rPr>
          <w:b w:val="0"/>
        </w:rPr>
      </w:r>
    </w:p>
    <w:p>
      <w:pPr>
        <w:spacing w:after="100" w:line="360" w:lineRule="auto" w:before="0"/>
      </w:pPr>
      <w:r>
        <w:rPr>
          <w:b w:val="0"/>
        </w:rPr>
        <w:t>179. Given below are four sentences in jumbled order. Pick the option that gives their correct order. A. Thus, Daphne cannot resist the opportunity to scold them about their behaviour. B. The children have been annoying each other just before the meal starts. C. Daphne's family mealtimes are usually tense because this is a time when conflicts in the family surface. D. Also, they are rude about the food she has cooked, and Daphne gets upset by this.</w:t>
      </w:r>
    </w:p>
    <w:p>
      <w:pPr>
        <w:spacing w:before="0"/>
      </w:pPr>
      <w:r>
        <w:rPr>
          <w:b w:val="0"/>
        </w:rPr>
      </w:r>
    </w:p>
    <w:p>
      <w:pPr>
        <w:spacing w:after="100" w:before="0"/>
      </w:pPr>
      <w:r>
        <w:rPr>
          <w:b w:val="0"/>
        </w:rPr>
        <w:t>A. CDAB</w:t>
      </w:r>
    </w:p>
    <w:p>
      <w:pPr>
        <w:spacing w:after="100" w:before="0"/>
      </w:pPr>
      <w:r>
        <w:rPr>
          <w:b w:val="0"/>
        </w:rPr>
        <w:t>B. CBDA</w:t>
      </w:r>
    </w:p>
    <w:p>
      <w:pPr>
        <w:spacing w:after="100" w:before="0"/>
      </w:pPr>
      <w:r>
        <w:rPr>
          <w:b w:val="0"/>
        </w:rPr>
        <w:t>C. BCAD</w:t>
      </w:r>
    </w:p>
    <w:p>
      <w:pPr>
        <w:spacing w:after="100" w:before="0"/>
      </w:pPr>
      <w:r>
        <w:rPr>
          <w:b w:val="0"/>
        </w:rPr>
        <w:t>D. BACD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sequence becomes: C: Daphne's family mealtimes are usually tense because this is a time when conflicts in the family surface. B: The children have been annoying each other just before the meal starts.D: Also, they are rude about the food she has cooked, and Daphne gets upset by this. A: Thus, Daphne cannot resist the opportunity to scold them about their behaviour.</w:t>
      </w:r>
    </w:p>
    <w:p>
      <w:pPr>
        <w:spacing w:before="0"/>
      </w:pPr>
      <w:r>
        <w:rPr>
          <w:b w:val="0"/>
        </w:rPr>
      </w:r>
    </w:p>
    <w:p>
      <w:pPr>
        <w:spacing w:after="100" w:line="360" w:lineRule="auto" w:before="0"/>
      </w:pPr>
      <w:r>
        <w:rPr>
          <w:b w:val="0"/>
        </w:rPr>
        <w:t>180. Select the option that expresses the given sentence in passive voice. Nobody has brought this fact to my notice.</w:t>
      </w:r>
    </w:p>
    <w:p>
      <w:pPr>
        <w:spacing w:before="0"/>
      </w:pPr>
      <w:r>
        <w:rPr>
          <w:b w:val="0"/>
        </w:rPr>
      </w:r>
    </w:p>
    <w:p>
      <w:pPr>
        <w:spacing w:after="100" w:before="0"/>
      </w:pPr>
      <w:r>
        <w:rPr>
          <w:b w:val="0"/>
        </w:rPr>
        <w:t>A. This fact is not being brought to my notice by nobody.</w:t>
      </w:r>
    </w:p>
    <w:p>
      <w:pPr>
        <w:spacing w:after="100" w:before="0"/>
      </w:pPr>
      <w:r>
        <w:rPr>
          <w:b w:val="0"/>
        </w:rPr>
        <w:t>B. This fact had not been brought to my notice by anybody.</w:t>
      </w:r>
    </w:p>
    <w:p>
      <w:pPr>
        <w:spacing w:after="100" w:before="0"/>
      </w:pPr>
      <w:r>
        <w:rPr>
          <w:b w:val="0"/>
        </w:rPr>
        <w:t>C. This fact was not brought to my notice by anybody.</w:t>
      </w:r>
    </w:p>
    <w:p>
      <w:pPr>
        <w:spacing w:after="100" w:before="0"/>
      </w:pPr>
      <w:r>
        <w:rPr>
          <w:b w:val="0"/>
        </w:rPr>
        <w:t>D. This fact has not been brought to my notice by anybody.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subject of the given sentence is 'Nobody' and the object of the given sentence is 'This fact'. When the subject in an active voice sentence is a 'negative indefinite pronoun' such as 'nobody,' 'no one', this has to be changed to 'by + anybody'. Moreover, the subject will be put in place of the object and the object will be put in place of the subject. Lastly, 'has brought' will be changed into 'has not been brought'. Hence, Correct Sentence: This fact has not been brought to my notice by anybody.</w:t>
      </w:r>
    </w:p>
    <w:p>
      <w:pPr>
        <w:spacing w:before="0"/>
      </w:pPr>
      <w:r>
        <w:rPr>
          <w:b w:val="0"/>
        </w:rPr>
      </w:r>
    </w:p>
    <w:p>
      <w:pPr>
        <w:spacing w:after="100" w:line="360" w:lineRule="auto" w:before="0"/>
      </w:pPr>
      <w:r>
        <w:rPr>
          <w:b w:val="0"/>
        </w:rPr>
        <w:t>181. Given below are four sentences in jumbled order. Pick the option that gives their correct order. A. It is celebrated on November 5th usually. B. A man called Guy Fawkes tried to blow up the King with gunpowder over 400 years ago. C. A couple of days after you arrive we'll have Bonfire Night. D. It's only held in England as it marks a moment in our history.</w:t>
      </w:r>
    </w:p>
    <w:p>
      <w:pPr>
        <w:spacing w:before="0"/>
      </w:pPr>
      <w:r>
        <w:rPr>
          <w:b w:val="0"/>
        </w:rPr>
      </w:r>
    </w:p>
    <w:p>
      <w:pPr>
        <w:spacing w:after="100" w:before="0"/>
      </w:pPr>
      <w:r>
        <w:rPr>
          <w:b w:val="0"/>
        </w:rPr>
        <w:t>A. CBDA</w:t>
      </w:r>
    </w:p>
    <w:p>
      <w:pPr>
        <w:spacing w:after="100" w:before="0"/>
      </w:pPr>
      <w:r>
        <w:rPr>
          <w:b w:val="0"/>
        </w:rPr>
        <w:t>B. BDAC</w:t>
      </w:r>
    </w:p>
    <w:p>
      <w:pPr>
        <w:spacing w:after="100" w:before="0"/>
      </w:pPr>
      <w:r>
        <w:rPr>
          <w:b w:val="0"/>
        </w:rPr>
        <w:t>C. CADB</w:t>
      </w:r>
    </w:p>
    <w:p>
      <w:pPr>
        <w:spacing w:after="100" w:before="0"/>
      </w:pPr>
      <w:r>
        <w:rPr>
          <w:b w:val="0"/>
        </w:rPr>
        <w:t>D. BACD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Sentence C is the first sentence as it mentions a festival i.e. a Bonfire Night which will be celebrated after a few days of the subject's arrival. Sentence A is the second sentence as it mentions the exact date of the Bonfire Night. Thus, connects with the first sentence. Sentence D is the third sentence as it mentions the place 'England' where the festival is celebrated. Sentence B is the last sentence as it describes the history behind the festival.</w:t>
      </w:r>
    </w:p>
    <w:p>
      <w:pPr>
        <w:spacing w:before="0"/>
      </w:pPr>
      <w:r>
        <w:rPr>
          <w:b w:val="0"/>
        </w:rPr>
      </w:r>
    </w:p>
    <w:p>
      <w:pPr>
        <w:spacing w:after="100" w:line="360" w:lineRule="auto" w:before="0"/>
      </w:pPr>
      <w:r>
        <w:rPr>
          <w:b w:val="0"/>
        </w:rPr>
        <w:t>182. Select the most appropriate indirect form of the given sentence. He said to his brother, "Where did you go for a picnic?"</w:t>
      </w:r>
    </w:p>
    <w:p>
      <w:pPr>
        <w:spacing w:before="0"/>
      </w:pPr>
      <w:r>
        <w:rPr>
          <w:b w:val="0"/>
        </w:rPr>
      </w:r>
    </w:p>
    <w:p>
      <w:pPr>
        <w:spacing w:after="100" w:before="0"/>
      </w:pPr>
      <w:r>
        <w:rPr>
          <w:b w:val="0"/>
        </w:rPr>
        <w:t>A. He asked his brother where he had gone for a picnic.</w:t>
      </w:r>
    </w:p>
    <w:p>
      <w:pPr>
        <w:spacing w:after="100" w:before="0"/>
      </w:pPr>
      <w:r>
        <w:rPr>
          <w:b w:val="0"/>
        </w:rPr>
        <w:t>B. He asked his brother where did you go for a picnic.</w:t>
      </w:r>
    </w:p>
    <w:p>
      <w:pPr>
        <w:spacing w:after="100" w:before="0"/>
      </w:pPr>
      <w:r>
        <w:rPr>
          <w:b w:val="0"/>
        </w:rPr>
        <w:t>C. He asked his brother where did he go for a picnic.</w:t>
      </w:r>
    </w:p>
    <w:p>
      <w:pPr>
        <w:spacing w:after="100" w:before="0"/>
      </w:pPr>
      <w:r>
        <w:rPr>
          <w:b w:val="0"/>
        </w:rPr>
        <w:t>D. He asked his brother where he went for a picnic.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'He asked his brother where he had gone for a picnic.' Key Points Correct Sentence: He asked his brother where he had gone for a picnic.</w:t>
      </w:r>
    </w:p>
    <w:p>
      <w:pPr>
        <w:spacing w:before="0"/>
      </w:pPr>
      <w:r>
        <w:rPr>
          <w:b w:val="0"/>
        </w:rPr>
        <w:t>• The given sentence is in Direct Speech. As per the given directions, we have to change it into Indirect Speech.</w:t>
      </w:r>
    </w:p>
    <w:p>
      <w:pPr>
        <w:spacing w:before="0"/>
      </w:pPr>
      <w:r>
        <w:rPr>
          <w:b w:val="0"/>
        </w:rPr>
        <w:t>• The process of transformation is as follows:</w:t>
      </w:r>
    </w:p>
    <w:p>
      <w:pPr>
        <w:spacing w:before="0"/>
      </w:pPr>
      <w:r>
        <w:rPr>
          <w:b w:val="0"/>
        </w:rPr>
        <w:t>• The comma and inverted commas will be removed.</w:t>
      </w:r>
    </w:p>
    <w:p>
      <w:pPr>
        <w:spacing w:before="0"/>
      </w:pPr>
      <w:r>
        <w:rPr>
          <w:b w:val="0"/>
        </w:rPr>
        <w:t>• In the Indirect speech 'said to' will be changed into 'asked' because it is an interrogative sentence.</w:t>
      </w:r>
    </w:p>
    <w:p>
      <w:pPr>
        <w:spacing w:before="0"/>
      </w:pPr>
      <w:r>
        <w:rPr>
          <w:b w:val="0"/>
        </w:rPr>
        <w:t>• Now let's change the reported speech and we have to convert the interrogative sentence into an assertive sentence.</w:t>
      </w:r>
    </w:p>
    <w:p>
      <w:pPr>
        <w:spacing w:before="0"/>
      </w:pPr>
      <w:r>
        <w:rPr>
          <w:b w:val="0"/>
        </w:rPr>
        <w:t>• 'You' will be changed into 'he.'</w:t>
      </w:r>
    </w:p>
    <w:p>
      <w:pPr>
        <w:spacing w:before="0"/>
      </w:pPr>
      <w:r>
        <w:rPr>
          <w:b w:val="0"/>
        </w:rPr>
        <w:t>• Here, 'did you go' is in simple past tense and will be changed into past perfect i.e., 'he had gone.'</w:t>
      </w:r>
    </w:p>
    <w:p>
      <w:pPr>
        <w:spacing w:before="0"/>
      </w:pPr>
      <w:r>
        <w:rPr>
          <w:b w:val="0"/>
        </w:rPr>
        <w:t>• Finally, the indirect speech is: 'He asked his brother where he had gone for a picnic.'</w:t>
      </w:r>
    </w:p>
    <w:p>
      <w:pPr>
        <w:spacing w:before="0"/>
      </w:pPr>
      <w:r>
        <w:rPr>
          <w:b w:val="0"/>
        </w:rPr>
        <w:t>• So, the correct answer is option 1.</w:t>
      </w:r>
    </w:p>
    <w:p>
      <w:pPr>
        <w:spacing w:before="0"/>
      </w:pPr>
      <w:r>
        <w:rPr>
          <w:b w:val="0"/>
        </w:rPr>
      </w:r>
    </w:p>
    <w:p>
      <w:pPr>
        <w:spacing w:after="100" w:line="360" w:lineRule="auto" w:before="0"/>
      </w:pPr>
      <w:r>
        <w:rPr>
          <w:b w:val="0"/>
        </w:rPr>
        <w:t>183. Select the most appropriate option to improve the underlined segment in the given sentence. If there is no need to improve it, select 'no improvement required'. Turn left outside the library door and walk down the corridor then you came to the main staircase.</w:t>
      </w:r>
    </w:p>
    <w:p>
      <w:pPr>
        <w:spacing w:before="0"/>
      </w:pPr>
      <w:r>
        <w:rPr>
          <w:b w:val="0"/>
        </w:rPr>
      </w:r>
    </w:p>
    <w:p>
      <w:pPr>
        <w:spacing w:after="100" w:before="0"/>
      </w:pPr>
      <w:r>
        <w:rPr>
          <w:b w:val="0"/>
        </w:rPr>
        <w:t>A. no improvement required</w:t>
      </w:r>
    </w:p>
    <w:p>
      <w:pPr>
        <w:spacing w:after="100" w:before="0"/>
      </w:pPr>
      <w:r>
        <w:rPr>
          <w:b w:val="0"/>
        </w:rPr>
        <w:t>B. until you come to</w:t>
      </w:r>
    </w:p>
    <w:p>
      <w:pPr>
        <w:spacing w:after="100" w:before="0"/>
      </w:pPr>
      <w:r>
        <w:rPr>
          <w:b w:val="0"/>
        </w:rPr>
        <w:t>C. when you are come to</w:t>
      </w:r>
    </w:p>
    <w:p>
      <w:pPr>
        <w:spacing w:after="100" w:before="0"/>
      </w:pPr>
      <w:r>
        <w:rPr>
          <w:b w:val="0"/>
        </w:rPr>
        <w:t>D. until you will come 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wrong part the use of 'came' is in past tense we have to change it into 'come.' Here 'then' is an adverb. But we have to use a preposition before the pronoun 'you.' Here we have to replace 'then' with the conjunction 'until.' 'Until' is used to indicate 'up to the event mentioned'.</w:t>
      </w:r>
    </w:p>
    <w:p>
      <w:pPr>
        <w:spacing w:before="0"/>
      </w:pPr>
      <w:r>
        <w:rPr>
          <w:b w:val="0"/>
        </w:rPr>
      </w:r>
    </w:p>
    <w:p>
      <w:pPr>
        <w:spacing w:after="100" w:line="360" w:lineRule="auto" w:before="0"/>
      </w:pPr>
      <w:r>
        <w:rPr>
          <w:b w:val="0"/>
        </w:rPr>
        <w:t>184. Select the most appropriate meaning of the given idiom. Lend an ear</w:t>
      </w:r>
    </w:p>
    <w:p>
      <w:pPr>
        <w:spacing w:before="0"/>
      </w:pPr>
      <w:r>
        <w:rPr>
          <w:b w:val="0"/>
        </w:rPr>
      </w:r>
    </w:p>
    <w:p>
      <w:pPr>
        <w:spacing w:after="100" w:before="0"/>
      </w:pPr>
      <w:r>
        <w:rPr>
          <w:b w:val="0"/>
        </w:rPr>
        <w:t>A. be good for a particular thing</w:t>
      </w:r>
    </w:p>
    <w:p>
      <w:pPr>
        <w:spacing w:after="100" w:before="0"/>
      </w:pPr>
      <w:r>
        <w:rPr>
          <w:b w:val="0"/>
        </w:rPr>
        <w:t>B. pay attention to</w:t>
      </w:r>
    </w:p>
    <w:p>
      <w:pPr>
        <w:spacing w:after="100" w:before="0"/>
      </w:pPr>
      <w:r>
        <w:rPr>
          <w:b w:val="0"/>
        </w:rPr>
        <w:t>C. not tell something to others</w:t>
      </w:r>
    </w:p>
    <w:p>
      <w:pPr>
        <w:spacing w:after="100" w:before="0"/>
      </w:pPr>
      <w:r>
        <w:rPr>
          <w:b w:val="0"/>
        </w:rPr>
        <w:t>D. not make trouble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idiomatic expression 'Lend an ear' means 'to listen attentively or carefully while discussing a problem.' Ex: The NGO lent an ear to solve the problem of sanitation of the slum dwellers.</w:t>
      </w:r>
    </w:p>
    <w:p>
      <w:pPr>
        <w:spacing w:before="0"/>
      </w:pPr>
      <w:r>
        <w:rPr>
          <w:b w:val="0"/>
        </w:rPr>
      </w:r>
    </w:p>
    <w:p>
      <w:pPr>
        <w:spacing w:after="100" w:line="360" w:lineRule="auto" w:before="0"/>
      </w:pPr>
      <w:r>
        <w:rPr>
          <w:b w:val="0"/>
        </w:rPr>
        <w:t>185. Given below are four sentences in jumbled order. Pick the option that gives their correct order. A. I kept quiet about it though because I didn't want to sound grumpy. B. We were helping at a nature reserve for a week. C. I was getting a bit fed up because we had cheese sandwiches for every meal as the cooking team knew no better. D. When it was my team's turn to cook, we made a simple dinner of pasta and salad which was devoured in no time.</w:t>
      </w:r>
    </w:p>
    <w:p>
      <w:pPr>
        <w:spacing w:before="0"/>
      </w:pPr>
      <w:r>
        <w:rPr>
          <w:b w:val="0"/>
        </w:rPr>
      </w:r>
    </w:p>
    <w:p>
      <w:pPr>
        <w:spacing w:after="100" w:before="0"/>
      </w:pPr>
      <w:r>
        <w:rPr>
          <w:b w:val="0"/>
        </w:rPr>
        <w:t>A. CDAB</w:t>
      </w:r>
    </w:p>
    <w:p>
      <w:pPr>
        <w:spacing w:after="100" w:before="0"/>
      </w:pPr>
      <w:r>
        <w:rPr>
          <w:b w:val="0"/>
        </w:rPr>
        <w:t>B. BCAD</w:t>
      </w:r>
    </w:p>
    <w:p>
      <w:pPr>
        <w:spacing w:after="100" w:before="0"/>
      </w:pPr>
      <w:r>
        <w:rPr>
          <w:b w:val="0"/>
        </w:rPr>
        <w:t>C. ACDB</w:t>
      </w:r>
    </w:p>
    <w:p>
      <w:pPr>
        <w:spacing w:after="100" w:before="0"/>
      </w:pPr>
      <w:r>
        <w:rPr>
          <w:b w:val="0"/>
        </w:rPr>
        <w:t>D. BDCA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"BCAD." Key Points The correct order is:</w:t>
      </w:r>
    </w:p>
    <w:p>
      <w:pPr>
        <w:spacing w:before="0"/>
      </w:pPr>
      <w:r>
        <w:rPr>
          <w:b w:val="0"/>
        </w:rPr>
        <w:t>• In the abovementioned paragraph, there is a chronological sequence of the sentences.</w:t>
      </w:r>
    </w:p>
    <w:p>
      <w:pPr>
        <w:spacing w:before="0"/>
      </w:pPr>
      <w:r>
        <w:rPr>
          <w:b w:val="0"/>
        </w:rPr>
        <w:t>• Sentence B is the first sentence. It begins with the pronoun 'We' and gives a general description that the author and his group members were helping at a nature reserve.</w:t>
      </w:r>
    </w:p>
    <w:p>
      <w:pPr>
        <w:spacing w:before="0"/>
      </w:pPr>
      <w:r>
        <w:rPr>
          <w:b w:val="0"/>
        </w:rPr>
        <w:t>• Sentence C is the second sentence &amp; begins with the pronoun 'I' and mentions a particular concern the author faced during that time which is he got fed UP with eating the same meal for a long time.</w:t>
      </w:r>
    </w:p>
    <w:p>
      <w:pPr>
        <w:spacing w:before="0"/>
      </w:pPr>
      <w:r>
        <w:rPr>
          <w:b w:val="0"/>
        </w:rPr>
        <w:t>• The only option that shows such an arrangement is Option 2.</w:t>
      </w:r>
    </w:p>
    <w:p>
      <w:pPr>
        <w:spacing w:before="0"/>
      </w:pPr>
      <w:r>
        <w:rPr>
          <w:b w:val="0"/>
        </w:rPr>
        <w:t>• Sentence A is the third sentence. It begins with the pronoun 'I' and further explains what the author did regarding the issue he faced.</w:t>
      </w:r>
    </w:p>
    <w:p>
      <w:pPr>
        <w:spacing w:before="0"/>
      </w:pPr>
      <w:r>
        <w:rPr>
          <w:b w:val="0"/>
        </w:rPr>
        <w:t>• Sentence D is the last sentence as it begins with the adverb 'When' and mentions further when their turn of cooking came and they cooked a simple meal i.e., pasta and salad that was loved by everyone.</w:t>
      </w:r>
    </w:p>
    <w:p>
      <w:pPr>
        <w:spacing w:before="0"/>
      </w:pPr>
      <w:r>
        <w:rPr>
          <w:b w:val="0"/>
        </w:rPr>
        <w:t>• The correct arrangement is BCAD.</w:t>
      </w:r>
    </w:p>
    <w:p>
      <w:pPr>
        <w:spacing w:before="0"/>
      </w:pPr>
      <w:r>
        <w:rPr>
          <w:b w:val="0"/>
        </w:rPr>
        <w:t>• B. We were helping at a nature reserve for a week.</w:t>
      </w:r>
    </w:p>
    <w:p>
      <w:pPr>
        <w:spacing w:before="0"/>
      </w:pPr>
      <w:r>
        <w:rPr>
          <w:b w:val="0"/>
        </w:rPr>
        <w:t>• C. I was getting a bit fed up because we had cheese sandwiches for every meal as the cooking team knew no better.</w:t>
      </w:r>
    </w:p>
    <w:p>
      <w:pPr>
        <w:spacing w:before="0"/>
      </w:pPr>
      <w:r>
        <w:rPr>
          <w:b w:val="0"/>
        </w:rPr>
        <w:t>• A. I kept quiet about it though because I didn't want to sound grumpy.</w:t>
      </w:r>
    </w:p>
    <w:p>
      <w:pPr>
        <w:spacing w:before="0"/>
      </w:pPr>
      <w:r>
        <w:rPr>
          <w:b w:val="0"/>
        </w:rPr>
        <w:t>• D. When it was my team's turn to cook, we made a simple dinner of pasta and salad which was devoured in no time.</w:t>
      </w:r>
    </w:p>
    <w:p>
      <w:pPr>
        <w:spacing w:before="0"/>
      </w:pPr>
      <w:r>
        <w:rPr>
          <w:b w:val="0"/>
        </w:rPr>
      </w:r>
    </w:p>
    <w:p>
      <w:pPr>
        <w:spacing w:after="100" w:line="360" w:lineRule="auto" w:before="0"/>
      </w:pPr>
      <w:r>
        <w:rPr>
          <w:b w:val="0"/>
        </w:rPr>
        <w:t>186. Select the most appropriate option to improve the underlined segment in the given sentence. If there is no need to improve it, select 'no improvement required'. His tone was neither of anger nor sorrow.</w:t>
      </w:r>
    </w:p>
    <w:p>
      <w:pPr>
        <w:spacing w:before="0"/>
      </w:pPr>
      <w:r>
        <w:rPr>
          <w:b w:val="0"/>
        </w:rPr>
      </w:r>
    </w:p>
    <w:p>
      <w:pPr>
        <w:spacing w:after="100" w:before="0"/>
      </w:pPr>
      <w:r>
        <w:rPr>
          <w:b w:val="0"/>
        </w:rPr>
        <w:t>A. or sorrow</w:t>
      </w:r>
    </w:p>
    <w:p>
      <w:pPr>
        <w:spacing w:after="100" w:before="0"/>
      </w:pPr>
      <w:r>
        <w:rPr>
          <w:b w:val="0"/>
        </w:rPr>
        <w:t>B. no improvement required</w:t>
      </w:r>
    </w:p>
    <w:p>
      <w:pPr>
        <w:spacing w:after="100" w:before="0"/>
      </w:pPr>
      <w:r>
        <w:rPr>
          <w:b w:val="0"/>
        </w:rPr>
        <w:t>C. or of sorrow</w:t>
      </w:r>
    </w:p>
    <w:p>
      <w:pPr>
        <w:spacing w:after="100" w:before="0"/>
      </w:pPr>
      <w:r>
        <w:rPr>
          <w:b w:val="0"/>
        </w:rPr>
        <w:t>D. nor of sorrow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error lies in Part (nor sorrow) of the sentence. Here 'sorrow' is an abstract noun and it is related to the tone of the subject. So we have to add a preposition 'of' before the abstract noun.</w:t>
      </w:r>
    </w:p>
    <w:p>
      <w:pPr>
        <w:spacing w:before="0"/>
      </w:pPr>
      <w:r>
        <w:rPr>
          <w:b w:val="0"/>
        </w:rPr>
      </w:r>
    </w:p>
    <w:p>
      <w:pPr>
        <w:spacing w:after="100" w:line="360" w:lineRule="auto" w:before="0"/>
      </w:pPr>
      <w:r>
        <w:rPr>
          <w:b w:val="0"/>
        </w:rPr>
        <w:t>187. Select the misspelt word.</w:t>
      </w:r>
    </w:p>
    <w:p>
      <w:pPr>
        <w:spacing w:before="0"/>
      </w:pPr>
      <w:r>
        <w:rPr>
          <w:b w:val="0"/>
        </w:rPr>
      </w:r>
    </w:p>
    <w:p>
      <w:pPr>
        <w:spacing w:after="100" w:before="0"/>
      </w:pPr>
      <w:r>
        <w:rPr>
          <w:b w:val="0"/>
        </w:rPr>
        <w:t>A. Inquiry</w:t>
      </w:r>
    </w:p>
    <w:p>
      <w:pPr>
        <w:spacing w:after="100" w:before="0"/>
      </w:pPr>
      <w:r>
        <w:rPr>
          <w:b w:val="0"/>
        </w:rPr>
        <w:t>B. Nobility</w:t>
      </w:r>
    </w:p>
    <w:p>
      <w:pPr>
        <w:spacing w:after="100" w:before="0"/>
      </w:pPr>
      <w:r>
        <w:rPr>
          <w:b w:val="0"/>
        </w:rPr>
        <w:t>C. Enimity</w:t>
      </w:r>
    </w:p>
    <w:p>
      <w:pPr>
        <w:spacing w:after="100" w:before="0"/>
      </w:pPr>
      <w:r>
        <w:rPr>
          <w:b w:val="0"/>
        </w:rPr>
        <w:t>D. Incite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incorrectly spelt word is “Enimity” The correct spelling is ‘Enmity’ which means a feeling of strong dislike or hate. Example: Jackson had personal enmity with Mr. Holland.</w:t>
      </w:r>
    </w:p>
    <w:p>
      <w:pPr>
        <w:spacing w:before="0"/>
      </w:pPr>
      <w:r>
        <w:rPr>
          <w:b w:val="0"/>
        </w:rPr>
      </w:r>
    </w:p>
    <w:p>
      <w:pPr>
        <w:spacing w:after="100" w:line="360" w:lineRule="auto" w:before="0"/>
      </w:pPr>
      <w:r>
        <w:rPr>
          <w:b w:val="0"/>
        </w:rPr>
        <w:t>188. Select the option that expresses the given sentence in direct speech. You told me that you had not slept the previous night and could not work then.</w:t>
      </w:r>
    </w:p>
    <w:p>
      <w:pPr>
        <w:spacing w:before="0"/>
      </w:pPr>
      <w:r>
        <w:rPr>
          <w:b w:val="0"/>
        </w:rPr>
      </w:r>
    </w:p>
    <w:p>
      <w:pPr>
        <w:spacing w:after="100" w:before="0"/>
      </w:pPr>
      <w:r>
        <w:rPr>
          <w:b w:val="0"/>
        </w:rPr>
        <w:t>A. You said to me, "I have not slept last night and could not work then."</w:t>
      </w:r>
    </w:p>
    <w:p>
      <w:pPr>
        <w:spacing w:after="100" w:before="0"/>
      </w:pPr>
      <w:r>
        <w:rPr>
          <w:b w:val="0"/>
        </w:rPr>
        <w:t>B. You said to me, "I did not sleep last night and cannot work now."</w:t>
      </w:r>
    </w:p>
    <w:p>
      <w:pPr>
        <w:spacing w:after="100" w:before="0"/>
      </w:pPr>
      <w:r>
        <w:rPr>
          <w:b w:val="0"/>
        </w:rPr>
        <w:t>C. You said to me, "You did not sleep the previous night and could not work now."</w:t>
      </w:r>
    </w:p>
    <w:p>
      <w:pPr>
        <w:spacing w:after="100" w:before="0"/>
      </w:pPr>
      <w:r>
        <w:rPr>
          <w:b w:val="0"/>
        </w:rPr>
        <w:t>D. You said to me, "I have not slept the previous night and cannot work then."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You said to me, "I did not sleep last night and cannot work now." Key Points Correct Sentence: You said to me, "I did not sleep last night and cannot work now."</w:t>
      </w:r>
    </w:p>
    <w:p>
      <w:pPr>
        <w:spacing w:before="0"/>
      </w:pPr>
      <w:r>
        <w:rPr>
          <w:b w:val="0"/>
        </w:rPr>
        <w:t>• The given sentence is in Indirect Speech. As per the given directions, we have to change it into Direct Speech.</w:t>
      </w:r>
    </w:p>
    <w:p>
      <w:pPr>
        <w:spacing w:before="0"/>
      </w:pPr>
      <w:r>
        <w:rPr>
          <w:b w:val="0"/>
        </w:rPr>
        <w:t>• The process of transformation is as follows:</w:t>
      </w:r>
    </w:p>
    <w:p>
      <w:pPr>
        <w:spacing w:before="0"/>
      </w:pPr>
      <w:r>
        <w:rPr>
          <w:b w:val="0"/>
        </w:rPr>
        <w:t>• The conjunction 'that' will be removed and comma and inverted commas will be added.</w:t>
      </w:r>
    </w:p>
    <w:p>
      <w:pPr>
        <w:spacing w:before="0"/>
      </w:pPr>
      <w:r>
        <w:rPr>
          <w:b w:val="0"/>
        </w:rPr>
        <w:t>• In the direct speech 'told' will be changed into 'said to' because reporting verb has an object, 'me.'</w:t>
      </w:r>
    </w:p>
    <w:p>
      <w:pPr>
        <w:spacing w:before="0"/>
      </w:pPr>
      <w:r>
        <w:rPr>
          <w:b w:val="0"/>
        </w:rPr>
        <w:t>• Now, let's focus on the reported speech.</w:t>
      </w:r>
    </w:p>
    <w:p>
      <w:pPr>
        <w:spacing w:before="0"/>
      </w:pPr>
      <w:r>
        <w:rPr>
          <w:b w:val="0"/>
        </w:rPr>
        <w:t>• 'you' will be changed into 'I.'</w:t>
      </w:r>
    </w:p>
    <w:p>
      <w:pPr>
        <w:spacing w:before="0"/>
      </w:pPr>
      <w:r>
        <w:rPr>
          <w:b w:val="0"/>
        </w:rPr>
        <w:t>• Here, ‘had not slept’ is in the past perfect tense and will be changed into simple past i.e., 'did not sleep.'</w:t>
      </w:r>
    </w:p>
    <w:p>
      <w:pPr>
        <w:spacing w:before="0"/>
      </w:pPr>
      <w:r>
        <w:rPr>
          <w:b w:val="0"/>
        </w:rPr>
        <w:t>• Also, 'the previous night' will be changed into 'last night.'</w:t>
      </w:r>
    </w:p>
    <w:p>
      <w:pPr>
        <w:spacing w:before="0"/>
      </w:pPr>
      <w:r>
        <w:rPr>
          <w:b w:val="0"/>
        </w:rPr>
        <w:t>• 'could not work' will be changed into 'cannot work.'</w:t>
      </w:r>
    </w:p>
    <w:p>
      <w:pPr>
        <w:spacing w:before="0"/>
      </w:pPr>
      <w:r>
        <w:rPr>
          <w:b w:val="0"/>
        </w:rPr>
        <w:t>• 'then' will be changed into 'now.'</w:t>
      </w:r>
    </w:p>
    <w:p>
      <w:pPr>
        <w:spacing w:before="0"/>
      </w:pPr>
      <w:r>
        <w:rPr>
          <w:b w:val="0"/>
        </w:rPr>
        <w:t>• Finally, the result is: You said to me, "I did not sleep last night and cannot work now."</w:t>
      </w:r>
    </w:p>
    <w:p>
      <w:pPr>
        <w:spacing w:before="0"/>
      </w:pPr>
      <w:r>
        <w:rPr>
          <w:b w:val="0"/>
        </w:rPr>
        <w:t>• So, the correct answer is option 2.</w:t>
      </w:r>
    </w:p>
    <w:p>
      <w:pPr>
        <w:spacing w:before="0"/>
      </w:pPr>
      <w:r>
        <w:rPr>
          <w:b w:val="0"/>
        </w:rPr>
      </w:r>
    </w:p>
    <w:p>
      <w:pPr>
        <w:spacing w:after="100" w:line="360" w:lineRule="auto" w:before="0"/>
      </w:pPr>
      <w:r>
        <w:rPr>
          <w:b w:val="0"/>
        </w:rPr>
        <w:t>189. Select the most appropriate indirect form of the given sentence. Granny said to Nina, "I don't know why I think it is so wonderful."</w:t>
      </w:r>
    </w:p>
    <w:p>
      <w:pPr>
        <w:spacing w:before="0"/>
      </w:pPr>
      <w:r>
        <w:rPr>
          <w:b w:val="0"/>
        </w:rPr>
      </w:r>
    </w:p>
    <w:p>
      <w:pPr>
        <w:spacing w:after="100" w:before="0"/>
      </w:pPr>
      <w:r>
        <w:rPr>
          <w:b w:val="0"/>
        </w:rPr>
        <w:t>A. Granny said to Nina that she doesn't know why she thinks it was so wonderful.</w:t>
      </w:r>
    </w:p>
    <w:p>
      <w:pPr>
        <w:spacing w:after="100" w:before="0"/>
      </w:pPr>
      <w:r>
        <w:rPr>
          <w:b w:val="0"/>
        </w:rPr>
        <w:t>B. Granny told Nina that she didn't know why she thought it was so wonderful.</w:t>
      </w:r>
    </w:p>
    <w:p>
      <w:pPr>
        <w:spacing w:after="100" w:before="0"/>
      </w:pPr>
      <w:r>
        <w:rPr>
          <w:b w:val="0"/>
        </w:rPr>
        <w:t>C. Granny said to Nina that she hadn't known why she was thinking it was so wonderful.</w:t>
      </w:r>
    </w:p>
    <w:p>
      <w:pPr>
        <w:spacing w:after="100" w:before="0"/>
      </w:pPr>
      <w:r>
        <w:rPr>
          <w:b w:val="0"/>
        </w:rPr>
        <w:t>D. Granny said to Nina that I don't know why you think it is so wonderful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'Granny told Nina that she didn't know why she thought it was so wonderful.' Key Points Correct Sentence: Granny told Nina that she didn't know why she thought it was so wonderful.</w:t>
      </w:r>
    </w:p>
    <w:p>
      <w:pPr>
        <w:spacing w:before="0"/>
      </w:pPr>
      <w:r>
        <w:rPr>
          <w:b w:val="0"/>
        </w:rPr>
        <w:t>• The given sentence is in Direct Speech. As per the given directions, we have to change it into Indirect Speech.</w:t>
      </w:r>
    </w:p>
    <w:p>
      <w:pPr>
        <w:spacing w:before="0"/>
      </w:pPr>
      <w:r>
        <w:rPr>
          <w:b w:val="0"/>
        </w:rPr>
        <w:t>• The process of transformation is as follows:</w:t>
      </w:r>
    </w:p>
    <w:p>
      <w:pPr>
        <w:spacing w:before="0"/>
      </w:pPr>
      <w:r>
        <w:rPr>
          <w:b w:val="0"/>
        </w:rPr>
        <w:t>• The conjunction 'that' will be added and comma and inverted commas will be removed.</w:t>
      </w:r>
    </w:p>
    <w:p>
      <w:pPr>
        <w:spacing w:before="0"/>
      </w:pPr>
      <w:r>
        <w:rPr>
          <w:b w:val="0"/>
        </w:rPr>
        <w:t>• In the Indirect speech 'said to' will be changed into 'told' because reporting verb has an object, Nina.'</w:t>
      </w:r>
    </w:p>
    <w:p>
      <w:pPr>
        <w:spacing w:before="0"/>
      </w:pPr>
      <w:r>
        <w:rPr>
          <w:b w:val="0"/>
        </w:rPr>
        <w:t>• The indirect speech will begin like 'Granny told Nina that.'</w:t>
      </w:r>
    </w:p>
    <w:p>
      <w:pPr>
        <w:spacing w:before="0"/>
      </w:pPr>
      <w:r>
        <w:rPr>
          <w:b w:val="0"/>
        </w:rPr>
        <w:t>• Now we have to change the reported speech.</w:t>
      </w:r>
    </w:p>
    <w:p>
      <w:pPr>
        <w:spacing w:before="0"/>
      </w:pPr>
      <w:r>
        <w:rPr>
          <w:b w:val="0"/>
        </w:rPr>
        <w:t>• Here 'I' is used twice and will be changed into 'she' twice.</w:t>
      </w:r>
    </w:p>
    <w:p>
      <w:pPr>
        <w:spacing w:before="0"/>
      </w:pPr>
      <w:r>
        <w:rPr>
          <w:b w:val="0"/>
        </w:rPr>
        <w:t>• Here, 'don't know why' is in simple present tense and will be changed into simple past i.e., 'didn't know why.'</w:t>
      </w:r>
    </w:p>
    <w:p>
      <w:pPr>
        <w:spacing w:before="0"/>
      </w:pPr>
      <w:r>
        <w:rPr>
          <w:b w:val="0"/>
        </w:rPr>
        <w:t>• Also, 'think' will be changed into 'thought.'</w:t>
      </w:r>
    </w:p>
    <w:p>
      <w:pPr>
        <w:spacing w:before="0"/>
      </w:pPr>
      <w:r>
        <w:rPr>
          <w:b w:val="0"/>
        </w:rPr>
        <w:t>• Finally, the indirect speech is 'Granny told Nina that she didn't know why she thought it was so wonderful.'</w:t>
      </w:r>
    </w:p>
    <w:p>
      <w:pPr>
        <w:spacing w:before="0"/>
      </w:pPr>
      <w:r>
        <w:rPr>
          <w:b w:val="0"/>
        </w:rPr>
        <w:t>• So, the correct answer is option 2.</w:t>
      </w:r>
    </w:p>
    <w:p>
      <w:pPr>
        <w:spacing w:before="0"/>
      </w:pPr>
      <w:r>
        <w:rPr>
          <w:b w:val="0"/>
        </w:rPr>
      </w:r>
    </w:p>
    <w:p>
      <w:pPr>
        <w:spacing w:after="100" w:line="360" w:lineRule="auto" w:before="0"/>
      </w:pPr>
      <w:r>
        <w:rPr>
          <w:b w:val="0"/>
        </w:rPr>
        <w:t>190. Select the most appropriate option to improve the underlined segment in the given sentence. If there is no need to improve it, select 'no improvement required'. None of the girl deserve to be selected for this award.</w:t>
      </w:r>
    </w:p>
    <w:p>
      <w:pPr>
        <w:spacing w:before="0"/>
      </w:pPr>
      <w:r>
        <w:rPr>
          <w:b w:val="0"/>
        </w:rPr>
      </w:r>
    </w:p>
    <w:p>
      <w:pPr>
        <w:spacing w:after="100" w:before="0"/>
      </w:pPr>
      <w:r>
        <w:rPr>
          <w:b w:val="0"/>
        </w:rPr>
        <w:t>A. None of the girl deserves</w:t>
      </w:r>
    </w:p>
    <w:p>
      <w:pPr>
        <w:spacing w:after="100" w:before="0"/>
      </w:pPr>
      <w:r>
        <w:rPr>
          <w:b w:val="0"/>
        </w:rPr>
        <w:t>B. no improvement required</w:t>
      </w:r>
    </w:p>
    <w:p>
      <w:pPr>
        <w:spacing w:after="100" w:before="0"/>
      </w:pPr>
      <w:r>
        <w:rPr>
          <w:b w:val="0"/>
        </w:rPr>
        <w:t>C. None of the girls are deserving</w:t>
      </w:r>
    </w:p>
    <w:p>
      <w:pPr>
        <w:spacing w:after="100" w:before="0"/>
      </w:pPr>
      <w:r>
        <w:rPr>
          <w:b w:val="0"/>
        </w:rPr>
        <w:t>D. None of the girls deserves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the pronoun 'None' is a third-person singular number we have to add 's' after the verb i.e., 'deserves.' Therefore, the use of 'None of the girl deserve' in the sentence should be replaced with 'None of the girls deserves' to make it grammatically correct.</w:t>
      </w:r>
    </w:p>
    <w:p>
      <w:pPr>
        <w:spacing w:before="0"/>
      </w:pPr>
      <w:r>
        <w:rPr>
          <w:b w:val="0"/>
        </w:rPr>
      </w:r>
    </w:p>
    <w:p>
      <w:pPr>
        <w:spacing w:after="100" w:line="360" w:lineRule="auto" w:before="0"/>
      </w:pPr>
      <w:r>
        <w:rPr>
          <w:b w:val="0"/>
        </w:rPr>
        <w:t>191. Select the option that will improve the underlined part of the sentence. In case no improvement is needed, select 'No Improvement'. I reached at London only this morning.</w:t>
      </w:r>
    </w:p>
    <w:p>
      <w:pPr>
        <w:spacing w:before="0"/>
      </w:pPr>
      <w:r>
        <w:rPr>
          <w:b w:val="0"/>
        </w:rPr>
      </w:r>
    </w:p>
    <w:p>
      <w:pPr>
        <w:spacing w:after="100" w:before="0"/>
      </w:pPr>
      <w:r>
        <w:rPr>
          <w:b w:val="0"/>
        </w:rPr>
        <w:t>A. reach</w:t>
      </w:r>
    </w:p>
    <w:p>
      <w:pPr>
        <w:spacing w:after="100" w:before="0"/>
      </w:pPr>
      <w:r>
        <w:rPr>
          <w:b w:val="0"/>
        </w:rPr>
        <w:t>B. reached</w:t>
      </w:r>
    </w:p>
    <w:p>
      <w:pPr>
        <w:spacing w:after="100" w:before="0"/>
      </w:pPr>
      <w:r>
        <w:rPr>
          <w:b w:val="0"/>
        </w:rPr>
        <w:t>C. No Improvement</w:t>
      </w:r>
    </w:p>
    <w:p>
      <w:pPr>
        <w:spacing w:after="100" w:before="0"/>
      </w:pPr>
      <w:r>
        <w:rPr>
          <w:b w:val="0"/>
        </w:rPr>
        <w:t>D. am reaching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There are some verbs that are exceptional to the rules of the preposition when they are used in the active voice. 'Reach' is such a verb. Therefore, the use of 'reached at' in the sentence should be replaced with 'reached' to make it grammatically correct.</w:t>
      </w:r>
    </w:p>
    <w:p>
      <w:pPr>
        <w:spacing w:before="0"/>
      </w:pPr>
      <w:r>
        <w:rPr>
          <w:b w:val="0"/>
        </w:rPr>
      </w:r>
    </w:p>
    <w:p>
      <w:pPr>
        <w:spacing w:after="100" w:line="360" w:lineRule="auto" w:before="0"/>
      </w:pPr>
      <w:r>
        <w:rPr>
          <w:b w:val="0"/>
        </w:rPr>
        <w:t>192. Given below are four jumbled sentences. Select the option that gives their correct order forming a meaningful and coherent paragraph. A. He tried covering himself from head to foot with a sheet, but that was suffocating, so he gave up. B. To his relief, Upen Babu found him a mosquito net. C. The next morning he told Upen Babu about his problem. D. Mosquitoes did not let him sleep the first night.</w:t>
      </w:r>
    </w:p>
    <w:p>
      <w:pPr>
        <w:spacing w:before="0"/>
      </w:pPr>
      <w:r>
        <w:rPr>
          <w:b w:val="0"/>
        </w:rPr>
      </w:r>
    </w:p>
    <w:p>
      <w:pPr>
        <w:spacing w:after="100" w:before="0"/>
      </w:pPr>
      <w:r>
        <w:rPr>
          <w:b w:val="0"/>
        </w:rPr>
        <w:t>A. DACB</w:t>
      </w:r>
    </w:p>
    <w:p>
      <w:pPr>
        <w:spacing w:after="100" w:before="0"/>
      </w:pPr>
      <w:r>
        <w:rPr>
          <w:b w:val="0"/>
        </w:rPr>
        <w:t>B. DCBA</w:t>
      </w:r>
    </w:p>
    <w:p>
      <w:pPr>
        <w:spacing w:after="100" w:before="0"/>
      </w:pPr>
      <w:r>
        <w:rPr>
          <w:b w:val="0"/>
        </w:rPr>
        <w:t>C. CDAB</w:t>
      </w:r>
    </w:p>
    <w:p>
      <w:pPr>
        <w:spacing w:after="100" w:before="0"/>
      </w:pPr>
      <w:r>
        <w:rPr>
          <w:b w:val="0"/>
        </w:rPr>
        <w:t>D. ADBC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"DACB." Key Points The correct order is:</w:t>
      </w:r>
    </w:p>
    <w:p>
      <w:pPr>
        <w:spacing w:before="0"/>
      </w:pPr>
      <w:r>
        <w:rPr>
          <w:b w:val="0"/>
        </w:rPr>
        <w:t>• In the abovementioned paragraph, there is a chronological sequence of the sentences.</w:t>
      </w:r>
    </w:p>
    <w:p>
      <w:pPr>
        <w:spacing w:before="0"/>
      </w:pPr>
      <w:r>
        <w:rPr>
          <w:b w:val="0"/>
        </w:rPr>
        <w:t>• Sentence D is the first sentence. It begins with the noun 'Mosquitoes' and mentions a problematic incident that the author couldn't sleep because of mosquitoes.</w:t>
      </w:r>
    </w:p>
    <w:p>
      <w:pPr>
        <w:spacing w:before="0"/>
      </w:pPr>
      <w:r>
        <w:rPr>
          <w:b w:val="0"/>
        </w:rPr>
        <w:t>• Sentence A is the second sentence as it begins with the pronoun 'he' and describes further what he did to save himself from the mosquitoes but failed.</w:t>
      </w:r>
    </w:p>
    <w:p>
      <w:pPr>
        <w:spacing w:before="0"/>
      </w:pPr>
      <w:r>
        <w:rPr>
          <w:b w:val="0"/>
        </w:rPr>
        <w:t>• The only option that shows such an arrangement is Option 1.</w:t>
      </w:r>
    </w:p>
    <w:p>
      <w:pPr>
        <w:spacing w:before="0"/>
      </w:pPr>
      <w:r>
        <w:rPr>
          <w:b w:val="0"/>
        </w:rPr>
        <w:t>• Sentence C is the third sentence. It begins with the article 'The' and describes what the author did in the next morning to solve the problem.</w:t>
      </w:r>
    </w:p>
    <w:p>
      <w:pPr>
        <w:spacing w:before="0"/>
      </w:pPr>
      <w:r>
        <w:rPr>
          <w:b w:val="0"/>
        </w:rPr>
        <w:t>• Sentence B is the last sentence as it begins with the preposition 'To' and mentions after telling Upen Babu he found a mosquito net for the author.</w:t>
      </w:r>
    </w:p>
    <w:p>
      <w:pPr>
        <w:spacing w:before="0"/>
      </w:pPr>
      <w:r>
        <w:rPr>
          <w:b w:val="0"/>
        </w:rPr>
        <w:t>• The correct arrangement is DACB.</w:t>
      </w:r>
    </w:p>
    <w:p>
      <w:pPr>
        <w:spacing w:before="0"/>
      </w:pPr>
      <w:r>
        <w:rPr>
          <w:b w:val="0"/>
        </w:rPr>
        <w:t>• D. Mosquitoes did not let him sleep the first night.</w:t>
      </w:r>
    </w:p>
    <w:p>
      <w:pPr>
        <w:spacing w:before="0"/>
      </w:pPr>
      <w:r>
        <w:rPr>
          <w:b w:val="0"/>
        </w:rPr>
        <w:t>• A. He tried covering himself from head to foot with a sheet, but that was suffocating, so he gave up.</w:t>
      </w:r>
    </w:p>
    <w:p>
      <w:pPr>
        <w:spacing w:before="0"/>
      </w:pPr>
      <w:r>
        <w:rPr>
          <w:b w:val="0"/>
        </w:rPr>
        <w:t>• C. The next morning he told Upen Babu about his problem.</w:t>
      </w:r>
    </w:p>
    <w:p>
      <w:pPr>
        <w:spacing w:before="0"/>
      </w:pPr>
      <w:r>
        <w:rPr>
          <w:b w:val="0"/>
        </w:rPr>
        <w:t>• B. To his relief, Upen Babu found him a mosquito net.</w:t>
      </w:r>
    </w:p>
    <w:p>
      <w:pPr>
        <w:spacing w:before="0"/>
      </w:pPr>
      <w:r>
        <w:rPr>
          <w:b w:val="0"/>
        </w:rPr>
      </w:r>
    </w:p>
    <w:p>
      <w:pPr>
        <w:spacing w:after="100" w:line="360" w:lineRule="auto" w:before="0"/>
      </w:pPr>
      <w:r>
        <w:rPr>
          <w:b w:val="0"/>
        </w:rPr>
        <w:t>193. Select the option that expresses the given sentence in indirect speech. "What a hopeless fellow you are!" said the teacher to the student.</w:t>
      </w:r>
    </w:p>
    <w:p>
      <w:pPr>
        <w:spacing w:before="0"/>
      </w:pPr>
      <w:r>
        <w:rPr>
          <w:b w:val="0"/>
        </w:rPr>
      </w:r>
    </w:p>
    <w:p>
      <w:pPr>
        <w:spacing w:after="100" w:before="0"/>
      </w:pPr>
      <w:r>
        <w:rPr>
          <w:b w:val="0"/>
        </w:rPr>
        <w:t>A. The teacher told the student that you are a very hopeless fellow.</w:t>
      </w:r>
    </w:p>
    <w:p>
      <w:pPr>
        <w:spacing w:after="100" w:before="0"/>
      </w:pPr>
      <w:r>
        <w:rPr>
          <w:b w:val="0"/>
        </w:rPr>
        <w:t>B. The teacher told the student that he was a very hopeless fellow.</w:t>
      </w:r>
    </w:p>
    <w:p>
      <w:pPr>
        <w:spacing w:after="100" w:before="0"/>
      </w:pPr>
      <w:r>
        <w:rPr>
          <w:b w:val="0"/>
        </w:rPr>
        <w:t>C. The teacher said the student was what a hopeless fellow.</w:t>
      </w:r>
    </w:p>
    <w:p>
      <w:pPr>
        <w:spacing w:after="100" w:before="0"/>
      </w:pPr>
      <w:r>
        <w:rPr>
          <w:b w:val="0"/>
        </w:rPr>
        <w:t>D. The teacher told the student what are a hopeless fellow he was.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 teacher told the student that he was a very hopeless fellow.' Key Points Correct Sentence: The teacher told the student that he was a very hopeless fellow.</w:t>
      </w:r>
    </w:p>
    <w:p>
      <w:pPr>
        <w:spacing w:before="0"/>
      </w:pPr>
      <w:r>
        <w:rPr>
          <w:b w:val="0"/>
        </w:rPr>
        <w:t>• The given sentence is in Direct Speech in an exclamatory sentence. As per the given directions, we have to change it into Indirect Speech.</w:t>
      </w:r>
    </w:p>
    <w:p>
      <w:pPr>
        <w:spacing w:before="0"/>
      </w:pPr>
      <w:r>
        <w:rPr>
          <w:b w:val="0"/>
        </w:rPr>
        <w:t>• The process of transformation is as follows:</w:t>
      </w:r>
    </w:p>
    <w:p>
      <w:pPr>
        <w:spacing w:before="0"/>
      </w:pPr>
      <w:r>
        <w:rPr>
          <w:b w:val="0"/>
        </w:rPr>
        <w:t>• The conjunction 'that' will be added and comma and inverted commas will be removed.</w:t>
      </w:r>
    </w:p>
    <w:p>
      <w:pPr>
        <w:spacing w:before="0"/>
      </w:pPr>
      <w:r>
        <w:rPr>
          <w:b w:val="0"/>
        </w:rPr>
        <w:t>• In the Indirect speech 'said' will be changed into 'told' because reporting verb has an object, 'the student.'</w:t>
      </w:r>
    </w:p>
    <w:p>
      <w:pPr>
        <w:spacing w:before="0"/>
      </w:pPr>
      <w:r>
        <w:rPr>
          <w:b w:val="0"/>
        </w:rPr>
        <w:t>• 'You' will be changed into 'he.'</w:t>
      </w:r>
    </w:p>
    <w:p>
      <w:pPr>
        <w:spacing w:before="0"/>
      </w:pPr>
      <w:r>
        <w:rPr>
          <w:b w:val="0"/>
        </w:rPr>
        <w:t>• 'are' will be changed into 'was' in the reported speech as the reporting verb 'said' is in past.</w:t>
      </w:r>
    </w:p>
    <w:p>
      <w:pPr>
        <w:spacing w:before="0"/>
      </w:pPr>
      <w:r>
        <w:rPr>
          <w:b w:val="0"/>
        </w:rPr>
        <w:t>• Here, ‘What a hopeless fellow’ is exclaimed with sorrow and will be changed into 'a very hopeless fellow.'</w:t>
      </w:r>
    </w:p>
    <w:p>
      <w:pPr>
        <w:spacing w:before="0"/>
      </w:pPr>
      <w:r>
        <w:rPr>
          <w:b w:val="0"/>
        </w:rPr>
        <w:t>• So, the correct answer is option 2.</w:t>
      </w:r>
    </w:p>
    <w:p>
      <w:pPr>
        <w:spacing w:before="0"/>
      </w:pPr>
      <w:r>
        <w:rPr>
          <w:b w:val="0"/>
        </w:rPr>
      </w:r>
    </w:p>
    <w:p>
      <w:pPr>
        <w:spacing w:after="100" w:line="360" w:lineRule="auto" w:before="0"/>
      </w:pPr>
      <w:r>
        <w:rPr>
          <w:b w:val="0"/>
        </w:rPr>
        <w:t>194. Select the option that expresses the given sentence in active voice. I am not interested in this assignment.</w:t>
      </w:r>
    </w:p>
    <w:p>
      <w:pPr>
        <w:spacing w:before="0"/>
      </w:pPr>
      <w:r>
        <w:rPr>
          <w:b w:val="0"/>
        </w:rPr>
      </w:r>
    </w:p>
    <w:p>
      <w:pPr>
        <w:spacing w:after="100" w:before="0"/>
      </w:pPr>
      <w:r>
        <w:rPr>
          <w:b w:val="0"/>
        </w:rPr>
        <w:t>A. This assignment has not interested me.</w:t>
      </w:r>
    </w:p>
    <w:p>
      <w:pPr>
        <w:spacing w:after="100" w:before="0"/>
      </w:pPr>
      <w:r>
        <w:rPr>
          <w:b w:val="0"/>
        </w:rPr>
        <w:t>B. This assignment is not interesting me.</w:t>
      </w:r>
    </w:p>
    <w:p>
      <w:pPr>
        <w:spacing w:after="100" w:before="0"/>
      </w:pPr>
      <w:r>
        <w:rPr>
          <w:b w:val="0"/>
        </w:rPr>
        <w:t>C. This assignment did not interest me.</w:t>
      </w:r>
    </w:p>
    <w:p>
      <w:pPr>
        <w:spacing w:after="100" w:before="0"/>
      </w:pPr>
      <w:r>
        <w:rPr>
          <w:b w:val="0"/>
        </w:rPr>
        <w:t>D. This assignment does not interest 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'This assignment does not interest me..' Key Points Correct Sentence: This assignment does not interest me.</w:t>
      </w:r>
    </w:p>
    <w:p>
      <w:pPr>
        <w:spacing w:before="0"/>
      </w:pPr>
      <w:r>
        <w:rPr>
          <w:b w:val="0"/>
        </w:rPr>
        <w:t>• The given sentence is in the passive voice. We have to change the sentence into the active form.</w:t>
      </w:r>
    </w:p>
    <w:p>
      <w:pPr>
        <w:spacing w:before="0"/>
      </w:pPr>
      <w:r>
        <w:rPr>
          <w:b w:val="0"/>
        </w:rPr>
        <w:t>• The given sentence is written in 'Present indefinite tense' in passive form. It is a negative sentence also.</w:t>
      </w:r>
    </w:p>
    <w:p>
      <w:pPr>
        <w:spacing w:before="0"/>
      </w:pPr>
      <w:r>
        <w:rPr>
          <w:b w:val="0"/>
        </w:rPr>
        <w:t>• The structure of these kinds of sentences is: Passive Voice: Object + am/is/are + not + V3 + by + Subject.</w:t>
      </w:r>
    </w:p>
    <w:p>
      <w:pPr>
        <w:spacing w:before="0"/>
      </w:pPr>
      <w:r>
        <w:rPr>
          <w:b w:val="0"/>
        </w:rPr>
        <w:t>• Active Voice: Subject + am/is/are/do/does + not + V1 + Object.</w:t>
      </w:r>
    </w:p>
    <w:p>
      <w:pPr>
        <w:spacing w:before="0"/>
      </w:pPr>
      <w:r>
        <w:rPr>
          <w:b w:val="0"/>
        </w:rPr>
        <w:t>• Let’s see another example: Passive voice: Rajesh is not attracted to materialistic things.</w:t>
      </w:r>
    </w:p>
    <w:p>
      <w:pPr>
        <w:spacing w:before="0"/>
      </w:pPr>
      <w:r>
        <w:rPr>
          <w:b w:val="0"/>
        </w:rPr>
        <w:t>• Active voice: Materialistic things do not attract Rajesh.</w:t>
      </w:r>
    </w:p>
    <w:p>
      <w:pPr>
        <w:spacing w:before="0"/>
      </w:pPr>
      <w:r>
        <w:rPr>
          <w:b w:val="0"/>
        </w:rPr>
        <w:t>• The object of the given sentence is 'I' and the subject of the given sentence is 'this assignment.'</w:t>
      </w:r>
    </w:p>
    <w:p>
      <w:pPr>
        <w:spacing w:before="0"/>
      </w:pPr>
      <w:r>
        <w:rPr>
          <w:b w:val="0"/>
        </w:rPr>
        <w:t>• So, in the active voice, the position of ‘object’ and ‘subject’ will be interchanged.</w:t>
      </w:r>
    </w:p>
    <w:p>
      <w:pPr>
        <w:spacing w:before="0"/>
      </w:pPr>
      <w:r>
        <w:rPr>
          <w:b w:val="0"/>
        </w:rPr>
        <w:t>• The object 'I' will be changed into 'me' in the active voice.</w:t>
      </w:r>
    </w:p>
    <w:p>
      <w:pPr>
        <w:spacing w:before="0"/>
      </w:pPr>
      <w:r>
        <w:rPr>
          <w:b w:val="0"/>
        </w:rPr>
        <w:t>• Also here, 'am not interested' will be changed into 'does not interest'.</w:t>
      </w:r>
    </w:p>
    <w:p>
      <w:pPr>
        <w:spacing w:before="0"/>
      </w:pPr>
      <w:r>
        <w:rPr>
          <w:b w:val="0"/>
        </w:rPr>
      </w:r>
    </w:p>
    <w:p>
      <w:pPr>
        <w:spacing w:after="100" w:line="360" w:lineRule="auto" w:before="0"/>
      </w:pPr>
      <w:r>
        <w:rPr>
          <w:b w:val="0"/>
        </w:rPr>
        <w:t>195. Select the word which means the same as the group of words given. An animal or person that eats a variety of food of both plant and animal origin.</w:t>
      </w:r>
    </w:p>
    <w:p>
      <w:pPr>
        <w:spacing w:before="0"/>
      </w:pPr>
      <w:r>
        <w:rPr>
          <w:b w:val="0"/>
        </w:rPr>
      </w:r>
    </w:p>
    <w:p>
      <w:pPr>
        <w:spacing w:after="100" w:before="0"/>
      </w:pPr>
      <w:r>
        <w:rPr>
          <w:b w:val="0"/>
        </w:rPr>
        <w:t>A. Omnivore</w:t>
      </w:r>
    </w:p>
    <w:p>
      <w:pPr>
        <w:spacing w:after="100" w:before="0"/>
      </w:pPr>
      <w:r>
        <w:rPr>
          <w:b w:val="0"/>
        </w:rPr>
        <w:t>B. Herbivore</w:t>
      </w:r>
    </w:p>
    <w:p>
      <w:pPr>
        <w:spacing w:after="100" w:before="0"/>
      </w:pPr>
      <w:r>
        <w:rPr>
          <w:b w:val="0"/>
        </w:rPr>
        <w:t>C. Carnivore</w:t>
      </w:r>
    </w:p>
    <w:p>
      <w:pPr>
        <w:spacing w:after="100" w:before="0"/>
      </w:pPr>
      <w:r>
        <w:rPr>
          <w:b w:val="0"/>
        </w:rPr>
        <w:t>D. Cannibal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Omnivore- an animal that is naturally able to eat both plant-based food and other animal's meat. Example: Many omnivore people are turning into vegetarians nowadays.</w:t>
      </w:r>
    </w:p>
    <w:p>
      <w:pPr>
        <w:spacing w:before="0"/>
      </w:pPr>
      <w:r>
        <w:rPr>
          <w:b w:val="0"/>
        </w:rPr>
      </w:r>
    </w:p>
    <w:p>
      <w:pPr>
        <w:spacing w:after="100" w:line="360" w:lineRule="auto" w:before="0"/>
      </w:pPr>
      <w:r>
        <w:rPr>
          <w:b w:val="0"/>
        </w:rPr>
        <w:t>196. Select the option that expresses the given sentence in passive voice. India is exporting handicrafts to several countries.</w:t>
      </w:r>
    </w:p>
    <w:p>
      <w:pPr>
        <w:spacing w:before="0"/>
      </w:pPr>
      <w:r>
        <w:rPr>
          <w:b w:val="0"/>
        </w:rPr>
      </w:r>
    </w:p>
    <w:p>
      <w:pPr>
        <w:spacing w:after="100" w:before="0"/>
      </w:pPr>
      <w:r>
        <w:rPr>
          <w:b w:val="0"/>
        </w:rPr>
        <w:t>A. Handicrafts were exported to several countries by India.</w:t>
      </w:r>
    </w:p>
    <w:p>
      <w:pPr>
        <w:spacing w:after="100" w:before="0"/>
      </w:pPr>
      <w:r>
        <w:rPr>
          <w:b w:val="0"/>
        </w:rPr>
        <w:t>B. Handicrafts are exported to several countries by India.</w:t>
      </w:r>
    </w:p>
    <w:p>
      <w:pPr>
        <w:spacing w:after="100" w:before="0"/>
      </w:pPr>
      <w:r>
        <w:rPr>
          <w:b w:val="0"/>
        </w:rPr>
        <w:t>C. Handicrafts have been exported to several countries by India.</w:t>
      </w:r>
    </w:p>
    <w:p>
      <w:pPr>
        <w:spacing w:after="100" w:before="0"/>
      </w:pPr>
      <w:r>
        <w:rPr>
          <w:b w:val="0"/>
        </w:rPr>
        <w:t>D. Handicrafts are being exported to several countries by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'Handicrafts are being exported to several countries by India..' Key Points Correct Sentence: Handicrafts are being exported to several countries by India.</w:t>
      </w:r>
    </w:p>
    <w:p>
      <w:pPr>
        <w:spacing w:before="0"/>
      </w:pPr>
      <w:r>
        <w:rPr>
          <w:b w:val="0"/>
        </w:rPr>
        <w:t>• The given sentence is in the active voice. We have to change the sentence into passive form.</w:t>
      </w:r>
    </w:p>
    <w:p>
      <w:pPr>
        <w:spacing w:before="0"/>
      </w:pPr>
      <w:r>
        <w:rPr>
          <w:b w:val="0"/>
        </w:rPr>
        <w:t>• The given sentence is written in 'present continuous tense.'</w:t>
      </w:r>
    </w:p>
    <w:p>
      <w:pPr>
        <w:spacing w:before="0"/>
      </w:pPr>
      <w:r>
        <w:rPr>
          <w:b w:val="0"/>
        </w:rPr>
        <w:t>• The structure of these kinds of sentences is: Active Voice: Subject + is/am/are + V1 + ing + Object.</w:t>
      </w:r>
    </w:p>
    <w:p>
      <w:pPr>
        <w:spacing w:before="0"/>
      </w:pPr>
      <w:r>
        <w:rPr>
          <w:b w:val="0"/>
        </w:rPr>
        <w:t>• Passive Voice: Object + is/am/are + being + V3 + by + Subject</w:t>
      </w:r>
    </w:p>
    <w:p>
      <w:pPr>
        <w:spacing w:before="0"/>
      </w:pPr>
      <w:r>
        <w:rPr>
          <w:b w:val="0"/>
        </w:rPr>
        <w:t>• Let’s see another example: Active voice: Neil is painting a beautiful flower.</w:t>
      </w:r>
    </w:p>
    <w:p>
      <w:pPr>
        <w:spacing w:before="0"/>
      </w:pPr>
      <w:r>
        <w:rPr>
          <w:b w:val="0"/>
        </w:rPr>
        <w:t>• Passive voice: A beautiful flower is being painted by Neil.</w:t>
      </w:r>
    </w:p>
    <w:p>
      <w:pPr>
        <w:spacing w:before="0"/>
      </w:pPr>
      <w:r>
        <w:rPr>
          <w:b w:val="0"/>
        </w:rPr>
        <w:t>• The subject of the given sentence is 'India' and the object of the given sentence is 'handicrafts'.</w:t>
      </w:r>
    </w:p>
    <w:p>
      <w:pPr>
        <w:spacing w:before="0"/>
      </w:pPr>
      <w:r>
        <w:rPr>
          <w:b w:val="0"/>
        </w:rPr>
        <w:t>• So, in the passive voice, the position of ‘subject’ and ‘object’ will be interchanged.</w:t>
      </w:r>
    </w:p>
    <w:p>
      <w:pPr>
        <w:spacing w:before="0"/>
      </w:pPr>
      <w:r>
        <w:rPr>
          <w:b w:val="0"/>
        </w:rPr>
        <w:t>• Also here, 'is exporting' will be changed into 'are being exported.' As 'Handicrafts' is plural in number so we have to use 'are' with it.</w:t>
      </w:r>
    </w:p>
    <w:p>
      <w:pPr>
        <w:spacing w:before="0"/>
      </w:pPr>
      <w:r>
        <w:rPr>
          <w:b w:val="0"/>
        </w:rPr>
        <w:t>• Only option 4 fits with the structure of the passive voice.</w:t>
      </w:r>
    </w:p>
    <w:p>
      <w:pPr>
        <w:spacing w:before="0"/>
      </w:pPr>
      <w:r>
        <w:rPr>
          <w:b w:val="0"/>
        </w:rPr>
      </w:r>
    </w:p>
    <w:p>
      <w:pPr>
        <w:spacing w:after="100" w:line="360" w:lineRule="auto" w:before="0"/>
      </w:pPr>
      <w:r>
        <w:rPr>
          <w:b w:val="0"/>
        </w:rPr>
        <w:t>197. Identify the segment that contains a grammatical error. If there is no error, select 'No error'. The most talented of these three boys are my friend's son.</w:t>
      </w:r>
    </w:p>
    <w:p>
      <w:pPr>
        <w:spacing w:before="0"/>
      </w:pPr>
      <w:r>
        <w:rPr>
          <w:b w:val="0"/>
        </w:rPr>
      </w:r>
    </w:p>
    <w:p>
      <w:pPr>
        <w:spacing w:after="100" w:before="0"/>
      </w:pPr>
      <w:r>
        <w:rPr>
          <w:b w:val="0"/>
        </w:rPr>
        <w:t>A. of these three boys</w:t>
      </w:r>
    </w:p>
    <w:p>
      <w:pPr>
        <w:spacing w:after="100" w:before="0"/>
      </w:pPr>
      <w:r>
        <w:rPr>
          <w:b w:val="0"/>
        </w:rPr>
        <w:t>B. No error</w:t>
      </w:r>
    </w:p>
    <w:p>
      <w:pPr>
        <w:spacing w:after="100" w:before="0"/>
      </w:pPr>
      <w:r>
        <w:rPr>
          <w:b w:val="0"/>
        </w:rPr>
        <w:t>C. The most talented</w:t>
      </w:r>
    </w:p>
    <w:p>
      <w:pPr>
        <w:spacing w:after="100" w:before="0"/>
      </w:pPr>
      <w:r>
        <w:rPr>
          <w:b w:val="0"/>
        </w:rPr>
        <w:t>D. are my friend's son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error lies in the part 'are my friend's son.' The given sentence talks about a single person 'The most talented' among three other boys. We have to apply 'be verb' according to the single person. So, we need to use 'is' instead of 'are' to make the sentence grammatically correct.</w:t>
      </w:r>
    </w:p>
    <w:p>
      <w:pPr>
        <w:spacing w:before="0"/>
      </w:pPr>
      <w:r>
        <w:rPr>
          <w:b w:val="0"/>
        </w:rPr>
      </w:r>
    </w:p>
    <w:p>
      <w:pPr>
        <w:spacing w:after="100" w:line="360" w:lineRule="auto" w:before="0"/>
      </w:pPr>
      <w:r>
        <w:rPr>
          <w:b w:val="0"/>
        </w:rPr>
        <w:t>198. Identify the segment that contains a grammatical error. As soon the gunshot was heard, people ran out in panic.</w:t>
      </w:r>
    </w:p>
    <w:p>
      <w:pPr>
        <w:spacing w:before="0"/>
      </w:pPr>
      <w:r>
        <w:rPr>
          <w:b w:val="0"/>
        </w:rPr>
      </w:r>
    </w:p>
    <w:p>
      <w:pPr>
        <w:spacing w:after="100" w:before="0"/>
      </w:pPr>
      <w:r>
        <w:rPr>
          <w:b w:val="0"/>
        </w:rPr>
        <w:t>A. As soon the</w:t>
      </w:r>
    </w:p>
    <w:p>
      <w:pPr>
        <w:spacing w:after="100" w:before="0"/>
      </w:pPr>
      <w:r>
        <w:rPr>
          <w:b w:val="0"/>
        </w:rPr>
        <w:t>B. in panic</w:t>
      </w:r>
    </w:p>
    <w:p>
      <w:pPr>
        <w:spacing w:after="100" w:before="0"/>
      </w:pPr>
      <w:r>
        <w:rPr>
          <w:b w:val="0"/>
        </w:rPr>
        <w:t>C. people ran out</w:t>
      </w:r>
    </w:p>
    <w:p>
      <w:pPr>
        <w:spacing w:after="100" w:before="0"/>
      </w:pPr>
      <w:r>
        <w:rPr>
          <w:b w:val="0"/>
        </w:rPr>
        <w:t>D. gunshot was heard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lies in the part 'As soon the.' 'As soon as' is used when something happens immediately after some other event in the present and past tense. So, we need to use 'As soon as' instead of 'As soon' to make the sentence grammatically correct.</w:t>
      </w:r>
    </w:p>
    <w:p>
      <w:pPr>
        <w:spacing w:before="0"/>
      </w:pPr>
      <w:r>
        <w:rPr>
          <w:b w:val="0"/>
        </w:rPr>
      </w:r>
    </w:p>
    <w:p>
      <w:pPr>
        <w:spacing w:after="100" w:line="360" w:lineRule="auto" w:before="0"/>
      </w:pPr>
      <w:r>
        <w:rPr>
          <w:b w:val="0"/>
        </w:rPr>
        <w:t>199. Select the most appropriate meaning of the given idiom. Cut a sorry figure</w:t>
      </w:r>
    </w:p>
    <w:p>
      <w:pPr>
        <w:spacing w:before="0"/>
      </w:pPr>
      <w:r>
        <w:rPr>
          <w:b w:val="0"/>
        </w:rPr>
      </w:r>
    </w:p>
    <w:p>
      <w:pPr>
        <w:spacing w:after="100" w:before="0"/>
      </w:pPr>
      <w:r>
        <w:rPr>
          <w:b w:val="0"/>
        </w:rPr>
        <w:t>A. To render an apology</w:t>
      </w:r>
    </w:p>
    <w:p>
      <w:pPr>
        <w:spacing w:after="100" w:before="0"/>
      </w:pPr>
      <w:r>
        <w:rPr>
          <w:b w:val="0"/>
        </w:rPr>
        <w:t>B. To make a sculpture</w:t>
      </w:r>
    </w:p>
    <w:p>
      <w:pPr>
        <w:spacing w:after="100" w:before="0"/>
      </w:pPr>
      <w:r>
        <w:rPr>
          <w:b w:val="0"/>
        </w:rPr>
        <w:t>C. To create a poor impression</w:t>
      </w:r>
    </w:p>
    <w:p>
      <w:pPr>
        <w:spacing w:after="100" w:before="0"/>
      </w:pPr>
      <w:r>
        <w:rPr>
          <w:b w:val="0"/>
        </w:rPr>
        <w:t>D. To break a record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phrase 'cut a sorry figure' means 'to appear in a way or make an unlikeable impression.' Example: Ratan cut a sorry figure at the UPSC interview for not wearing formal clothes.</w:t>
      </w:r>
    </w:p>
    <w:p>
      <w:pPr>
        <w:spacing w:before="0"/>
      </w:pPr>
      <w:r>
        <w:rPr>
          <w:b w:val="0"/>
        </w:rPr>
      </w:r>
    </w:p>
    <w:p>
      <w:pPr>
        <w:spacing w:after="100" w:line="360" w:lineRule="auto" w:before="0"/>
      </w:pPr>
      <w:r>
        <w:rPr>
          <w:b w:val="0"/>
        </w:rPr>
        <w:t>200. Select the option that expresses the given sentence in passive voice. He likes people to flatter him.</w:t>
      </w:r>
    </w:p>
    <w:p>
      <w:pPr>
        <w:spacing w:before="0"/>
      </w:pPr>
      <w:r>
        <w:rPr>
          <w:b w:val="0"/>
        </w:rPr>
      </w:r>
    </w:p>
    <w:p>
      <w:pPr>
        <w:spacing w:after="100" w:before="0"/>
      </w:pPr>
      <w:r>
        <w:rPr>
          <w:b w:val="0"/>
        </w:rPr>
        <w:t>A. He likes to be flattered by people.</w:t>
      </w:r>
    </w:p>
    <w:p>
      <w:pPr>
        <w:spacing w:after="100" w:before="0"/>
      </w:pPr>
      <w:r>
        <w:rPr>
          <w:b w:val="0"/>
        </w:rPr>
        <w:t>B. He likes to have been flattered by people.</w:t>
      </w:r>
    </w:p>
    <w:p>
      <w:pPr>
        <w:spacing w:after="100" w:before="0"/>
      </w:pPr>
      <w:r>
        <w:rPr>
          <w:b w:val="0"/>
        </w:rPr>
        <w:t>C. He likes people to be flattered by him.</w:t>
      </w:r>
    </w:p>
    <w:p>
      <w:pPr>
        <w:spacing w:after="100" w:before="0"/>
      </w:pPr>
      <w:r>
        <w:rPr>
          <w:b w:val="0"/>
        </w:rPr>
        <w:t>D. He liked to be flattered by people.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'He likes to be flattered by people.' Key Points Correct Sentence: He likes to be flattered by people.</w:t>
      </w:r>
    </w:p>
    <w:p>
      <w:pPr>
        <w:spacing w:before="0"/>
      </w:pPr>
      <w:r>
        <w:rPr>
          <w:b w:val="0"/>
        </w:rPr>
        <w:t>• The given sentence is in the active voice. We have to change the sentence into passive form.</w:t>
      </w:r>
    </w:p>
    <w:p>
      <w:pPr>
        <w:spacing w:before="0"/>
      </w:pPr>
      <w:r>
        <w:rPr>
          <w:b w:val="0"/>
        </w:rPr>
        <w:t>• The given sentence is written in ‘ present indefinite tense' form.</w:t>
      </w:r>
    </w:p>
    <w:p>
      <w:pPr>
        <w:spacing w:before="0"/>
      </w:pPr>
      <w:r>
        <w:rPr>
          <w:b w:val="0"/>
        </w:rPr>
        <w:t>• The structure of these kinds of sentences is: Active Voice: Subject + V1 + Object + infinitive (to+V1)</w:t>
      </w:r>
    </w:p>
    <w:p>
      <w:pPr>
        <w:spacing w:before="0"/>
      </w:pPr>
      <w:r>
        <w:rPr>
          <w:b w:val="0"/>
        </w:rPr>
        <w:t>• Passive Voice: Subject + V1 + (to + be + V3) + by + Object</w:t>
      </w:r>
    </w:p>
    <w:p>
      <w:pPr>
        <w:spacing w:before="0"/>
      </w:pPr>
      <w:r>
        <w:rPr>
          <w:b w:val="0"/>
        </w:rPr>
        <w:t>• Let’s see another example: Active voice: The boss likes employees to obey him.</w:t>
      </w:r>
    </w:p>
    <w:p>
      <w:pPr>
        <w:spacing w:before="0"/>
      </w:pPr>
      <w:r>
        <w:rPr>
          <w:b w:val="0"/>
        </w:rPr>
        <w:t>• Passive voice: The boss likes to be obeyed by employees.</w:t>
      </w:r>
    </w:p>
    <w:p>
      <w:pPr>
        <w:spacing w:before="0"/>
      </w:pPr>
      <w:r>
        <w:rPr>
          <w:b w:val="0"/>
        </w:rPr>
        <w:t>• The subject of the given sentence is 'He' and the object of the given sentence is 'people'.</w:t>
      </w:r>
    </w:p>
    <w:p>
      <w:pPr>
        <w:spacing w:before="0"/>
      </w:pPr>
      <w:r>
        <w:rPr>
          <w:b w:val="0"/>
        </w:rPr>
        <w:t>• So, in the passive voice, the position of the ‘subject’ will not change and the ‘object' will come at the end.</w:t>
      </w:r>
    </w:p>
    <w:p>
      <w:pPr>
        <w:spacing w:before="0"/>
      </w:pPr>
      <w:r>
        <w:rPr>
          <w:b w:val="0"/>
        </w:rPr>
        <w:t>• Also here, 'to flatter' will be changed into 'to be flattered'.</w:t>
      </w:r>
    </w:p>
    <w:p>
      <w:pPr>
        <w:spacing w:before="0"/>
      </w:pPr>
      <w:r>
        <w:rPr>
          <w:b w:val="0"/>
        </w:rPr>
        <w:t>• The pronoun 'him' will be omitted in the passive voice.</w:t>
      </w:r>
    </w:p>
    <w:p>
      <w:pPr>
        <w:spacing w:before="0"/>
      </w:pPr>
      <w:r>
        <w:rPr>
          <w:b w:val="0"/>
        </w:rPr>
        <w:t>• Only option 1 fits with the structure of the passive voice.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