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Solve ≤ft((9/8)+(8/9))^2-≤ft((9/8)-(8/9))^2.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≤ft((9/8)+(8/9))^2-≤ft((9/8)-(8/9))^2 ⇒ {(9/8) + (8/9) + (9/8) - (8/9)} × {(9/8) + (8/9) - (9/8) + (8/9)} ⇒ {(9/8) + (9/8)} × {(8/9) + (8/9)} ⇒ (18/8) × (16/9)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Simplify the expression 441 ÷ ≤ft[270 ÷ (3/7)+≤ft(17÷ (1/3))-≤ft(8(1/2)-(5/2))]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(29/75)</w:t>
      </w:r>
    </w:p>
    <w:p>
      <w:pPr>
        <w:spacing w:after="100" w:before="0"/>
      </w:pPr>
      <w:r>
        <w:rPr>
          <w:b w:val="0"/>
        </w:rPr>
        <w:t>B. (49/75)</w:t>
      </w:r>
    </w:p>
    <w:p>
      <w:pPr>
        <w:spacing w:after="100" w:before="0"/>
      </w:pPr>
      <w:r>
        <w:rPr>
          <w:b w:val="0"/>
        </w:rPr>
        <w:t>C. (39/75)</w:t>
      </w:r>
    </w:p>
    <w:p>
      <w:pPr>
        <w:spacing w:after="100" w:before="0"/>
      </w:pPr>
      <w:r>
        <w:rPr>
          <w:b w:val="0"/>
        </w:rPr>
        <w:t>D. (19/75)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441 ÷ ≤ft[270 ÷ (3/7)+≤ft(17÷ (1/3))-≤ft(8(1/2)-(5/2))] ⇒ 441 ÷ [270 ÷ 3/7 + (17 × 3) – (17/2 – 5/2)] ⇒ 441 ÷ [270 ÷ 3/7 + 51 – (17/2 – 5/2)] ⇒ 441 ÷ [270 ÷ 3/7 + 51 – (12/2)] ⇒ 441 ÷ [270 ÷ 3/7 + 51 – 6] ⇒ 441 ÷ [270 × 7/3 + 51 – 6] ⇒ 441 ÷ [(90 × 7) + 51 – 6] ⇒ 441 ÷ [630 + 51 – 6] ⇒ 441 ÷ [681 – 6] ⇒ 441 ÷ 675 ⇒ 49/75 ∴ The required value is 49/75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Find the value of the following expression: 4 (1/3)+3 (1/3) × 1 (4/5) ÷ 3 (3/4) ×≤ft(6 (1/4) of 1 (1/15))(2/3) ÷ (5/6) × (2/3)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(1/8)</w:t>
      </w:r>
    </w:p>
    <w:p>
      <w:pPr>
        <w:spacing w:after="100" w:before="0"/>
      </w:pPr>
      <w:r>
        <w:rPr>
          <w:b w:val="0"/>
        </w:rPr>
        <w:t>B. 28(1/8)</w:t>
      </w:r>
    </w:p>
    <w:p>
      <w:pPr>
        <w:spacing w:after="100" w:before="0"/>
      </w:pPr>
      <w:r>
        <w:rPr>
          <w:b w:val="0"/>
        </w:rPr>
        <w:t>C. 12(1/2)</w:t>
      </w:r>
    </w:p>
    <w:p>
      <w:pPr>
        <w:spacing w:after="100" w:before="0"/>
      </w:pPr>
      <w:r>
        <w:rPr>
          <w:b w:val="0"/>
        </w:rPr>
        <w:t>D. 289(3/8)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(1/3)+3 (1/3) × 1 (4/5) ÷ 3 (3/4) ×≤ft(6 (1/4) of 1 (1/15))(2/3) ÷ (5/6) × (2/3) ⇒ (13/3)+(10/3) × (9/5) ÷ (15/4) ×≤ft((25/4) of (16/15))(2/3) ÷ (5/6) × (2/3) ⇒ ((13/3)+(10/3) × (9/5) ÷ (15/4) ×(20/3) /(2/3) ÷ (5/6) × (2/3)) ⇒ ((13/3)+(10/3) × (9/5) × (4/15) ×(20/3) /(2/3) × (6/5) × (2/3)) ⇒ ((13/3)+(32/3)/(8/15)) ⇒ 28(1/8)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value of 4 - 3 ÷ 2 × ≤ft( 4 - 2 ) - 3 + 4 × 3 ÷ 2 + 44 + 3 ÷ 4 × ≤ft( 2 - 4 ) × 4 + 3 ÷ 4 of 3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32/7</w:t>
      </w:r>
    </w:p>
    <w:p>
      <w:pPr>
        <w:spacing w:after="100" w:before="0"/>
      </w:pPr>
      <w:r>
        <w:rPr>
          <w:b w:val="0"/>
        </w:rPr>
        <w:t>B. –32</w:t>
      </w:r>
    </w:p>
    <w:p>
      <w:pPr>
        <w:spacing w:after="100" w:before="0"/>
      </w:pPr>
      <w:r>
        <w:rPr>
          <w:b w:val="0"/>
        </w:rPr>
        <w:t>C. - 327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4 - 3 ÷ 2 × ≤ft( 4 - 2 ) - 3 + 4 × 3 ÷ 2 + 44 + 3 ÷ 4 × ≤ft( 2 - 4 ) × 4 + 3 ÷ 4 of 3 4 - (3/2) × 2 - 3 + 4 × (3/2) + 44 + (3/4) × ≤ft( - 2 ) × 4 + 3 ÷ 12 4 - 3 - 3 + 6 + 44 - 6 + (1/4) 8 - 2 + (1/4) = - 327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Simplify the following. 9 × 2 ÷ 3 of 24 - 3 ÷ 2 × (6 - 7) × 2 + 3 ÷ 3 of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(9/20)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(69/20)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9 × 2 ÷ 72 - 3 ÷ 2 × (- 1) × 2 + 3 ÷ 15 ⇒ (1/4) - (3/2) × (-2) + (1/5) ⇒ (1/4) + 3 + (1/5) ⇒ (5+60+4/20) ⇒ (69/20)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value of 18(2/11)÷≤ft[(7/33)+≤ft\(29/6)-(3/11)×≤ft(5(1/6)-3(1/3))]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18(2/11)÷≤ft[(7/33)+≤ft\(29/6)-(3/11)×≤ft(5(1/6)-3(1/3))] Concept used: Calculation: 18(2/11)÷≤ft[(7/33)+≤ft\(29/6)-(3/11)×≤ft(5(1/6)-3(1/3))] ⇒ 200/11 ÷ [7/33 + {29/6 – 3/11 × (31/6 – 10/3)}] ⇒ 200/11 ÷ [7/33 + {29/6 – 3/11 × 11/6}] ⇒ 200/11 ÷ [7/33 + {29/6 – 1/2}] ⇒ 200/11 ÷ [7/33 + 13/3] ⇒ 200/11 ÷ 150/33 ⇒ 200/11 × 33/150 ⇒ 4 ∴ Required answer is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value of 423 ÷ [270 ÷ 37 × 35 + (17 ÷ 13) - (812 - 52)]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(41/2455)</w:t>
      </w:r>
    </w:p>
    <w:p>
      <w:pPr>
        <w:spacing w:after="100" w:before="0"/>
      </w:pPr>
      <w:r>
        <w:rPr>
          <w:b w:val="0"/>
        </w:rPr>
        <w:t>B. (43/2455)</w:t>
      </w:r>
    </w:p>
    <w:p>
      <w:pPr>
        <w:spacing w:after="100" w:before="0"/>
      </w:pPr>
      <w:r>
        <w:rPr>
          <w:b w:val="0"/>
        </w:rPr>
        <w:t>C. (47/2455)</w:t>
      </w:r>
    </w:p>
    <w:p>
      <w:pPr>
        <w:spacing w:after="100" w:before="0"/>
      </w:pPr>
      <w:r>
        <w:rPr>
          <w:b w:val="0"/>
        </w:rPr>
        <w:t>D. (51/2455)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423 ÷ ≤ft[ 270 ÷ (3/7) × 35+ ≤ft( 17 ÷ (1/3) ) - ≤ft( 8 (1/2) - (5/2) ) ] ⇒ 423 ÷ [270 ÷ 3/7 × 35 + (17 ÷ 1/3) – (17/2 – 5/2)] ⇒ 423 ÷ [270 ÷ 3/7 × 35 + (17 ÷ 1/3) – (12/2)] ⇒ 423 ÷ [270 ÷ 3/7 × 35 + (17 ÷ 1/3) – 6] ⇒ 423 ÷ [270 ÷ 3/7 × 35 + (17 × 3) – 6] ⇒ 423 ÷ [270 × 7/3 × 35 + 51 – 6] ⇒ 423 ÷ [22050 + 51 - 6] ⇒ 423 ÷ [22101 - 6] ⇒ 423 ÷ [22095] ⇒ 423/22095 ⇒ 47/2455 ∴ The required value is 47/2455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value of (86÷20)-(13/8) of ≤ft((1/3)-(2/13))+≤ft((1/8)÷(3/7))+≤ft(2-(3/10))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(86÷20)-(13/8) of ≤ft((1/3)-(2/13))+≤ft((1/8)÷(3/7))+≤ft(2-(3/10)) ⇒ (43/10) – 13/8 of (13 – 6)/39 + (1/8 ÷ 3/7) + (2 – 3/10) ⇒ 43/10 – 13/8 of 7/39 + (1/8 ÷ 3/7) + (2 – 3/10) ⇒ 43/10 – 7/24 + (1/8 ÷ 3/7) + (2 – 3/10) ⇒ 43/10 – 7/24 + (1/8 × 7/3) + (2 – 3/10) ⇒ 43/10 – 7/24 + 7/24 + (2 – 3/10) ⇒ 43/10 – 7/24 + 7/24 + (20 – 3)/10 ⇒ 43/10 – 7/24 + 7/24 + 17/10 ⇒ 43/10 + 17/10 ⇒ (43 + 17)/10 ⇒ 60/10 ⇒ 6 ∴ The required value is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is the simplified value of: 7(1/3) ÷ 2(1/2) of 1(3/5) - ≤ft( (3/8) + (1/7) × 1(3/4) ) - 524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1/12</w:t>
      </w:r>
    </w:p>
    <w:p>
      <w:pPr>
        <w:spacing w:after="100" w:before="0"/>
      </w:pPr>
      <w:r>
        <w:rPr>
          <w:b w:val="0"/>
        </w:rPr>
        <w:t>B. 1/24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7(1/3) ÷ 2(1/2) of 1(3/5) - ≤ft( (3/8) + (1/7) × 1(3/4) ) - 524 ⇒ 223 ÷ (5/2) × (8/5) - ≤ft( (3/8) + (1/7) × (7/4) ) - 524 ⇒ 223 ÷ 4 - ≤ft( (3/8) + (1/4) ) - 524 ⇒ 22/12 – 5/8 – 5/24 ⇒ (44 – 15 - 5)/24 ⇒ 24/24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the numerator of a fraction is increased by 15% and the denominator is decreased by 20%, then the fraction, so obtained, is 17/65. What is the original fraction?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281/1495</w:t>
      </w:r>
    </w:p>
    <w:p>
      <w:pPr>
        <w:spacing w:after="100" w:before="0"/>
      </w:pPr>
      <w:r>
        <w:rPr>
          <w:b w:val="0"/>
        </w:rPr>
        <w:t>B. 278/1495</w:t>
      </w:r>
    </w:p>
    <w:p>
      <w:pPr>
        <w:spacing w:after="100" w:before="0"/>
      </w:pPr>
      <w:r>
        <w:rPr>
          <w:b w:val="0"/>
        </w:rPr>
        <w:t>C. 267/1495</w:t>
      </w:r>
    </w:p>
    <w:p>
      <w:pPr>
        <w:spacing w:after="100" w:before="0"/>
      </w:pPr>
      <w:r>
        <w:rPr>
          <w:b w:val="0"/>
        </w:rPr>
        <w:t>D. 272/1495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If the numerator of a fraction is increased by 15% and the denominator is decreased by 20%, then the fraction becomes 17/65. Calculation: Let the numerator of the fraction be N, and the denominator of the fraction be D. New numerator = N + (15/100) × N ⇒ (100N + 15N)/100 ⇒ 115N/100 New denominator = D – (20/100) × D ⇒ (100D – 20D)/100 ⇒ 80D/100 New fraction = 115N/80D ⇒ (17/65) = (23N/16D) ⇒ 17 × 16D = 23N × 65 ⇒ 272D = 1495N ⇒ N/D = 272/1495 ∴ The original fraction is 272/1495. Shortcut TrickCalculation: Let the fraction = P/Q According to the question: ⇒ P~ ×~ 115 \%Q ~×~ 80\% = 1765 ⇒ P~ ×~23Q ~×~ 16 = 1765 ⇒ P/Q = (16× 17)/(65 × 23) ⇒ P/Q = 272/1495 ∴ The correct answer is 272/1495.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Find the value of ≤ft(9^3+9^4+9^5+9^6+9^79^1+9^2+9^3+9^4+9^5)^(1/2).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729</w:t>
      </w:r>
    </w:p>
    <w:p>
      <w:pPr>
        <w:spacing w:after="100" w:before="0"/>
      </w:pPr>
      <w:r>
        <w:rPr>
          <w:b w:val="0"/>
        </w:rPr>
        <w:t>D. 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[(93 + 94 + 95 + 96 + 97) ÷ (9 + 92 + 93 + 94 + 95 )]1/2 ⇒ [93(1 + 9 + 92 + 93 + 94) ÷ 9(1 + 9 + 92 + 93 + 94)]1/2 ⇒ [92(1 + 9 + 92 + 93 + 94) ÷ (1 + 9 + 92 + 93 + 94)]1/2 ⇒ 9 × [(1 + 9 + 92 + 93 + 94) ÷ (1 + 9 + 92 + 93 + 94)]1/2 ⇒ 9 × [1]1/2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Simplify the following expression. (7/10) ÷ (3/7) of (2(3/10)+2(3/5)) + (1/5) ÷ 1(2/5) - (2/7)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-(4/21)</w:t>
      </w:r>
    </w:p>
    <w:p>
      <w:pPr>
        <w:spacing w:after="100" w:before="0"/>
      </w:pPr>
      <w:r>
        <w:rPr>
          <w:b w:val="0"/>
        </w:rPr>
        <w:t>B. (5/21)</w:t>
      </w:r>
    </w:p>
    <w:p>
      <w:pPr>
        <w:spacing w:after="100" w:before="0"/>
      </w:pPr>
      <w:r>
        <w:rPr>
          <w:b w:val="0"/>
        </w:rPr>
        <w:t>C. (4/21)</w:t>
      </w:r>
    </w:p>
    <w:p>
      <w:pPr>
        <w:spacing w:after="100" w:before="0"/>
      </w:pPr>
      <w:r>
        <w:rPr>
          <w:b w:val="0"/>
        </w:rPr>
        <w:t>D. -(5/21)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7 /10 ÷ (3/7) of ( 23 /10 + 13/5) + 1/5 × 5/7 - 2/7 ⇒ 7/10 ÷ (3/7) × 49/10 + 1/7 - 2/7 ⇒ 7/10 ÷ (21/10) + 1/7 - 2/7 ⇒ 7/10 × (10/21) + 1/7 - 2/7 ⇒ 1/3 + 1/7 - 2/7 = (7 + 3 - 6)/21 = (4/21)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Rishi and Sarita have ₹ 4,760. If 9/16 of Rishi's amount is equal to 3/4 of Sarita's amount, how much does Sarita have?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 3,570</w:t>
      </w:r>
    </w:p>
    <w:p>
      <w:pPr>
        <w:spacing w:after="100" w:before="0"/>
      </w:pPr>
      <w:r>
        <w:rPr>
          <w:b w:val="0"/>
        </w:rPr>
        <w:t>B. ₹ 1,190</w:t>
      </w:r>
    </w:p>
    <w:p>
      <w:pPr>
        <w:spacing w:after="100" w:before="0"/>
      </w:pPr>
      <w:r>
        <w:rPr>
          <w:b w:val="0"/>
        </w:rPr>
        <w:t>C. ₹ 2,720</w:t>
      </w:r>
    </w:p>
    <w:p>
      <w:pPr>
        <w:spacing w:after="100" w:before="0"/>
      </w:pPr>
      <w:r>
        <w:rPr>
          <w:b w:val="0"/>
        </w:rPr>
        <w:t>D. ₹ 2,040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(9/16) × x = (3/4) × (4,760 - x) (9/16)×x + (3/4)×x = (3/4) × 4,760 ⇒ (21/16)×x = 3,570 x = (3,570×16)/21 = ₹ 2,720 Sarita's amount = ₹ 4,760 - ₹ 2,720 = ₹ 2,040.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P is 20 percent more than Q and Q is 30 percent less than R. If P is 420, then what is the value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600</w:t>
      </w:r>
    </w:p>
    <w:p>
      <w:pPr>
        <w:spacing w:after="100" w:before="0"/>
      </w:pPr>
      <w:r>
        <w:rPr>
          <w:b w:val="0"/>
        </w:rPr>
        <w:t>B. 500</w:t>
      </w:r>
    </w:p>
    <w:p>
      <w:pPr>
        <w:spacing w:after="100" w:before="0"/>
      </w:pPr>
      <w:r>
        <w:rPr>
          <w:b w:val="0"/>
        </w:rPr>
        <w:t>C. 625</w:t>
      </w:r>
    </w:p>
    <w:p>
      <w:pPr>
        <w:spacing w:after="100" w:before="0"/>
      </w:pPr>
      <w:r>
        <w:rPr>
          <w:b w:val="0"/>
        </w:rPr>
        <w:t>D. 700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= 420 Concept: Using the given percentages, we can determine the values of Q and R from P. Calculation: P = 120% of Q ⇒ P = 1.2Q ⇒ Q = P/1.2 = 420/1.2 = 350 ⇒ Q = 0.7R ⇒ R = Q / 0.7 = 350/0.7 = 500 Hence, the value of R is 500.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Simplify the given expression. 53-(2/7) of 63-972-(2/5) of (96-31)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(13/23)</w:t>
      </w:r>
    </w:p>
    <w:p>
      <w:pPr>
        <w:spacing w:after="100" w:before="0"/>
      </w:pPr>
      <w:r>
        <w:rPr>
          <w:b w:val="0"/>
        </w:rPr>
        <w:t>B. (7/23)</w:t>
      </w:r>
    </w:p>
    <w:p>
      <w:pPr>
        <w:spacing w:after="100" w:before="0"/>
      </w:pPr>
      <w:r>
        <w:rPr>
          <w:b w:val="0"/>
        </w:rPr>
        <w:t>C. (11/23)</w:t>
      </w:r>
    </w:p>
    <w:p>
      <w:pPr>
        <w:spacing w:after="100" w:before="0"/>
      </w:pPr>
      <w:r>
        <w:rPr>
          <w:b w:val="0"/>
        </w:rPr>
        <w:t>D. (26/23)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53-(2/7) of 63-972-(2/5) of (96-31) ⇒ (53 - 18 - 9)/(72 - 26) ⇒ 26/46 ⇒ 13/23 ∴ The correct answer is 13/23.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N + 1N = √3, then find the value of N6 + 1N^6 + 11.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-11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 + 1/N = √3 Formula: If x + 1/x = a, then x3 + 1/x3 = a3 - 3a Calculation: N3 + 1/N3 = (√3)3 - 3 × √3 ⇒ N3 + 1/N3 = 0 Now square both sides (N3 + 1/N3)2= 0 N6 + 1/N6 + 2 = 0 N6 + 1/N6 = -2 Add 11 on both sides: N6 + 1/N6 + 11 = -2 + 11 N6 + 1/N6 + 11 = 9 ∴ The required answer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value of 5 - 2 ÷ 4 × ≤ft[ 5 - ≤ft( 3 - 4 ) ] + 5 × 4 ÷ 2 of 44 + 4 ÷ 8 of 2 × ≤ft( 8 - 5 ) × 2 ÷ 3 - 8 ÷ 2 of 8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9/8</w:t>
      </w:r>
    </w:p>
    <w:p>
      <w:pPr>
        <w:spacing w:after="100" w:before="0"/>
      </w:pPr>
      <w:r>
        <w:rPr>
          <w:b w:val="0"/>
        </w:rPr>
        <w:t>B. 9/4</w:t>
      </w:r>
    </w:p>
    <w:p>
      <w:pPr>
        <w:spacing w:after="100" w:before="0"/>
      </w:pPr>
      <w:r>
        <w:rPr>
          <w:b w:val="0"/>
        </w:rPr>
        <w:t>C. 15/32</w:t>
      </w:r>
    </w:p>
    <w:p>
      <w:pPr>
        <w:spacing w:after="100" w:before="0"/>
      </w:pPr>
      <w:r>
        <w:rPr>
          <w:b w:val="0"/>
        </w:rPr>
        <w:t>D. 89/4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below: Step-1: Parts of an equation enclosed in 'Brackets' must be solved first, and in the bracket, Step-2: Any mathematical 'Of' or 'Exponent' must be solved next, Step-3: Next, the parts of the equation that contain 'Division' and 'Multiplication' are calculated, Step-4: Last but not least, the parts of the equation that contain 'Addition' and 'Subtraction' should be calculated. 5 - 2 ÷ 4 × ≤ft[ 5 - ≤ft( 3 - 4 ) ] + 5 × 4 ÷ 2 of 44 + 4 ÷ 8 of 2 × ≤ft( 8 - 5 ) × 2 ÷ 3 - 8 ÷ 2 of 8 5 - (1/2) × ≤ft[ 5 + 1 ] + 5 × 4 ÷ 84 + 4 ÷ 16 × 3 × (2/3) - 8 ÷ 16 5 - (1/2) × 6 + 5 × 1/24 + 14 × 2 - (1/2) 5 - 3 + (5/2)4 + (1/2) - (1/2) {2 + (5/2)}/4 9/8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value of 3(1/5)÷4(1/2)of 5(1/3)-(1/8)÷(1/2) of (1/4)+(1/4)≤ft((1/2)÷(1/8)×(1/4))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-(37/60)</w:t>
      </w:r>
    </w:p>
    <w:p>
      <w:pPr>
        <w:spacing w:after="100" w:before="0"/>
      </w:pPr>
      <w:r>
        <w:rPr>
          <w:b w:val="0"/>
        </w:rPr>
        <w:t>B. -(17/60)</w:t>
      </w:r>
    </w:p>
    <w:p>
      <w:pPr>
        <w:spacing w:after="100" w:before="0"/>
      </w:pPr>
      <w:r>
        <w:rPr>
          <w:b w:val="0"/>
        </w:rPr>
        <w:t>C. (17/60)</w:t>
      </w:r>
    </w:p>
    <w:p>
      <w:pPr>
        <w:spacing w:after="100" w:before="0"/>
      </w:pPr>
      <w:r>
        <w:rPr>
          <w:b w:val="0"/>
        </w:rPr>
        <w:t>D. (37/60)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3(1/5)÷4(1/2)of 5(1/3)-(1/8)÷(1/2) of (1/4)+(1/4)≤ft((1/2)÷(1/8)×(1/4)) ⇒ 16/5 ÷ 9/2 of 16/3 – 1/8 ÷ 1/2 of 1/4 + 1/4(1/2 ÷ 1/8 × 1/4) ⇒ 16/5 ÷ 9/2 of 16/3 – 1/8 ÷ 1/2 of 1/4 + 1/4(1/2 × 8 × 1/4) ⇒ 16/5 ÷ 9/2 of 16/3 – 1/8 ÷ 1/2 of 1/4 + 1/4 × (1) ⇒ 16/5 ÷ 9/2 of 16/3 – 1/8 ÷ 1/2 of 1/4 + 1/4 ⇒ 16/5 ÷ 24 – 1/8 ÷ 1/2 of 1/4 + 1/4 ⇒ 16/5 ÷ 24 – 1/8 ÷ 1/8 + 1/4 ⇒ 16/5 × 1/24 – 1/8 ÷ 1/8 + 1/4 ⇒ 2/15 – 1/8 ÷ 1/8 + 1/4 ⇒ 2/15 – 1/8 × 8/1 + 1/4 ⇒ 2/15 – 1 + 1/4 ⇒ (8 – 60 + 15)/60 ⇒ (-52 + 15)/60 ⇒ -37/60 ∴ The required value is -(37/60)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Simplify the expression: (1/8)≤ft[(1/b-1)-(1/b+1)-(2/b^2+1)-(4/b^4+1)]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(1/b^8-1)</w:t>
      </w:r>
    </w:p>
    <w:p>
      <w:pPr>
        <w:spacing w:after="100" w:before="0"/>
      </w:pPr>
      <w:r>
        <w:rPr>
          <w:b w:val="0"/>
        </w:rPr>
        <w:t>B. (8/b^8+1)</w:t>
      </w:r>
    </w:p>
    <w:p>
      <w:pPr>
        <w:spacing w:after="100" w:before="0"/>
      </w:pPr>
      <w:r>
        <w:rPr>
          <w:b w:val="0"/>
        </w:rPr>
        <w:t>C. (8/b^8-1)</w:t>
      </w:r>
    </w:p>
    <w:p>
      <w:pPr>
        <w:spacing w:after="100" w:before="0"/>
      </w:pPr>
      <w:r>
        <w:rPr>
          <w:b w:val="0"/>
        </w:rPr>
        <w:t>D. (1/b^8+1)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a2 - b2 = (a + b) (a - b) Calculation: (1/8)≤ft[(1/b-1)-(1/b+1)-(2/b^2+1)-(4/b^4+1)] ⇒ (1/8)[((b+1-b+1)/b^2-1)-(2/b^2+1)-(4/b^4+1)] ⇒ (1/8)[(2/b^2-1)-(2/b^2+1)-(4/b^4+1)] ⇒ (1/8)[(2b^2+2-2b^2+2/b^4-1)-(4/b^4-1)] ⇒ (1/8)[(4/b^4-1)-(4/b^4+1)] ⇒ (1/8)[(4b^4+4-4b^4+4/b^8-1)] ⇒ (1/8)[(8/b^8-1)] ⇒ (1/b^8-1) ∴ The correct answer is option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A quantity (4/5) is changed to (5/6). How much percentage change is given to the quantity?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4.73%</w:t>
      </w:r>
    </w:p>
    <w:p>
      <w:pPr>
        <w:spacing w:after="100" w:before="0"/>
      </w:pPr>
      <w:r>
        <w:rPr>
          <w:b w:val="0"/>
        </w:rPr>
        <w:t>B. 4.37%</w:t>
      </w:r>
    </w:p>
    <w:p>
      <w:pPr>
        <w:spacing w:after="100" w:before="0"/>
      </w:pPr>
      <w:r>
        <w:rPr>
          <w:b w:val="0"/>
        </w:rPr>
        <w:t>C. 4.71%</w:t>
      </w:r>
    </w:p>
    <w:p>
      <w:pPr>
        <w:spacing w:after="100" w:before="0"/>
      </w:pPr>
      <w:r>
        <w:rPr>
          <w:b w:val="0"/>
        </w:rPr>
        <w:t>D. 4.17%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Change% = [(5/6 - 4/5) / (4/5)] × 100 ⇒ [(25 - 24) / 24] × 100 = 4.17%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Evaluate (0.04/0.05) of ≤ft(3 (1/3)-2 (1/2)) ÷ (1/2) of 1 (1/4)(1/3)+(1/5) of (1/9)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0.3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0.03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(0.04/0.05) of ≤ft(3 (1/3)-2 (1/2)) ÷ (1/2) of 1 (1/4)(1/3)+(1/5) of (1/9) ⇒ (0.04/0.05) of (≤ft((5/6)) ÷ (5/8)/(16/45)) ⇒ (0.04/0.05) of ((4/3)/(16/45)) ⇒ (0.04/0.05) of (15/4) ⇒ (0.04 × 15/0.05 × 4) ⇒ (0.6/0.2)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What value of 'y' will satisfy the following equation? (3y/1 + (1/1 + (y/1-y))) =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(2/3)</w:t>
      </w:r>
    </w:p>
    <w:p>
      <w:pPr>
        <w:spacing w:after="100" w:before="0"/>
      </w:pPr>
      <w:r>
        <w:rPr>
          <w:b w:val="0"/>
        </w:rPr>
        <w:t>B. (5/4)</w:t>
      </w:r>
    </w:p>
    <w:p>
      <w:pPr>
        <w:spacing w:after="100" w:before="0"/>
      </w:pPr>
      <w:r>
        <w:rPr>
          <w:b w:val="0"/>
        </w:rPr>
        <w:t>C. (4/5)</w:t>
      </w:r>
    </w:p>
    <w:p>
      <w:pPr>
        <w:spacing w:after="100" w:before="0"/>
      </w:pPr>
      <w:r>
        <w:rPr>
          <w:b w:val="0"/>
        </w:rPr>
        <w:t>D. (3/2)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(3y/1 + (1/1 + (y/1-y))) = 2 ⇒ (3y/1 + (1/(1 - y + y/1-y))) = 2 ⇒ (3y/1 + 1 - y) = 2 ⇒ 3y/(2 - y) = 2 ⇒ 3y = 4 - 2y ⇒ 5y = 4 ⇒ y = 4/5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A = [(3/7) of 4(1/5) ÷ (18/25) + (17/24)] of [(289/16) ÷ ((3/4) + (2/3))^2] then the value of 8A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231</w:t>
      </w:r>
    </w:p>
    <w:p>
      <w:pPr>
        <w:spacing w:after="100" w:before="0"/>
      </w:pPr>
      <w:r>
        <w:rPr>
          <w:b w:val="0"/>
        </w:rPr>
        <w:t>B. 213</w:t>
      </w:r>
    </w:p>
    <w:p>
      <w:pPr>
        <w:spacing w:after="100" w:before="0"/>
      </w:pPr>
      <w:r>
        <w:rPr>
          <w:b w:val="0"/>
        </w:rPr>
        <w:t>C. 321</w:t>
      </w:r>
    </w:p>
    <w:p>
      <w:pPr>
        <w:spacing w:after="100" w:before="0"/>
      </w:pPr>
      <w:r>
        <w:rPr>
          <w:b w:val="0"/>
        </w:rPr>
        <w:t>D. 132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= [(3/7) of 4(1/5) ÷ (18/25) + (17/24)] of [(289/16) ÷ ((3/4) + (2/3))^2] A = [(3/7) of (21/5) ÷ (18/25) + (17/24)] of [(289/16) ÷ ((3/4) + (2/3))^2] A = [3/7 × 21/5 × 25/18 + 17/24] × [289/16 ÷ (17/12)2] A = [3/7 × 21/5 × 25/18 + 17/24] × [289/16 × (12/17)2] A = [3 × 3 × 5/18 + 17/24] × [144/16 ] A = [ 5/2 + 17/24] × [9] A = [ 60/24 + 17/24] × [9] A = [ 77/24] × [9] A = [ 77/8] × [3] ∴ 8A = 8 × [ 77/8] × [3] ∴ 8A = 231 ∴ The value of 8A is 231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Simply the following expression. 469÷ ≤ft[270÷ ≤ft((3/7)× 35)+(19× 3)-≤ft((21/2)-(5/2))]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469 ÷ [270 ÷ ((3)/(7) × 35) + (19 × 3) - ((21)/(2) - (5)/(2))] = 469 ÷ [270 ÷ 15 + 57 - 8] = 469 ÷ [67] = 469 ÷ 67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value of (1/3) + ≤ft[ 4(3/4) - ≤ft( 3(1/6) - 2(1/3) ) ]≤ft( (1/5) of 15 ÷ (1/5) ) ÷ ≤ft( (1/5) ÷ (1/5) × (1/5) ) lies between: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8.2 and 8.8</w:t>
      </w:r>
    </w:p>
    <w:p>
      <w:pPr>
        <w:spacing w:after="100" w:before="0"/>
      </w:pPr>
      <w:r>
        <w:rPr>
          <w:b w:val="0"/>
        </w:rPr>
        <w:t>B. 0.4 and 0.9</w:t>
      </w:r>
    </w:p>
    <w:p>
      <w:pPr>
        <w:spacing w:after="100" w:before="0"/>
      </w:pPr>
      <w:r>
        <w:rPr>
          <w:b w:val="0"/>
        </w:rPr>
        <w:t>C. 4.2 and 4.4</w:t>
      </w:r>
    </w:p>
    <w:p>
      <w:pPr>
        <w:spacing w:after="100" w:before="0"/>
      </w:pPr>
      <w:r>
        <w:rPr>
          <w:b w:val="0"/>
        </w:rPr>
        <w:t>D. 10.2 and 10.8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(1/3) + ≤ft[ 4(3/4) - ≤ft( 3(1/6) - 2(1/3) ) ]≤ft( (1/5) of(1/5) ÷ (1/5) ) ÷ ≤ft( (1/5) ÷ (1/5) × (1/5) ) (1/3) + ≤ft[ 194 - ≤ft( 196 - (7/3) ) ]≤ft( 125 ÷ (1/5) ) ÷ ≤ft( 1 × (1/5) ) (1/3) + ≤ft[ 194 - ≤ft( 19 - 146 ) ](1/5) ÷ (1/5) (1/3) + ≤ft[ 194 - (5/6) ] (1/3) + ≤ft[ 57 - 1012 ] (1/3) + 4712 4 + 4712 (51/12) 4.25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x+(1/1+(1/3+(1/2)))=1, then the value of x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(2/9)</w:t>
      </w:r>
    </w:p>
    <w:p>
      <w:pPr>
        <w:spacing w:after="100" w:before="0"/>
      </w:pPr>
      <w:r>
        <w:rPr>
          <w:b w:val="0"/>
        </w:rPr>
        <w:t>B. (1/7)</w:t>
      </w:r>
    </w:p>
    <w:p>
      <w:pPr>
        <w:spacing w:after="100" w:before="0"/>
      </w:pPr>
      <w:r>
        <w:rPr>
          <w:b w:val="0"/>
        </w:rPr>
        <w:t>C. (7/9)</w:t>
      </w:r>
    </w:p>
    <w:p>
      <w:pPr>
        <w:spacing w:after="100" w:before="0"/>
      </w:pPr>
      <w:r>
        <w:rPr>
          <w:b w:val="0"/>
        </w:rPr>
        <w:t>D. (3/7)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If x + 11+13+12 = 1 Formula used: Simplify the nested fractions step by step. Calculation: 13+12 = 172 = 27 ⇒ 11+27 = 197 = 79 ⇒ x + 79 = 1 ⇒ x = 1 - 79 ⇒ x = 99 - 79 ⇒ x = 29 ∴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Simplify (1/2) ÷ (3/4) of (5/6)(1/2) ÷ (3/4) × (5/6)+(2+2 × 2/2 ÷ 2 × 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(121/25)</w:t>
      </w:r>
    </w:p>
    <w:p>
      <w:pPr>
        <w:spacing w:after="100" w:before="0"/>
      </w:pPr>
      <w:r>
        <w:rPr>
          <w:b w:val="0"/>
        </w:rPr>
        <w:t>C. (111/25)</w:t>
      </w:r>
    </w:p>
    <w:p>
      <w:pPr>
        <w:spacing w:after="100" w:before="0"/>
      </w:pPr>
      <w:r>
        <w:rPr>
          <w:b w:val="0"/>
        </w:rPr>
        <w:t>D. (75/36)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(1/2) ÷ (3/4) of (5/6)(1/2) ÷ (3/4) × (5/6)+(2+2 × 2/2 ÷ 2 × 2) ⇒ ((1/2) ÷ (5/8)/(1/2) × (4/3) × (5/6))+(2+4/1× 2) ⇒ ((1/2) × (8/5)/(1/2) × (4/3) × (5/6))+(6/2) ⇒ ((4/5)/(5/9))+(6/2) ⇒ (4/5)×(9/5) + 3 ⇒ (36/25)+ 3 ⇒ 111 /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What is the value of ((5/6) of (1/3)× (12/25)-(1/3) of (5/6)× (18/25)/(25/12) of (1/6) × (2/5)+(3/8) of (12/25)×(5/6))?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-3/13</w:t>
      </w:r>
    </w:p>
    <w:p>
      <w:pPr>
        <w:spacing w:after="100" w:before="0"/>
      </w:pPr>
      <w:r>
        <w:rPr>
          <w:b w:val="0"/>
        </w:rPr>
        <w:t>B. -5/13</w:t>
      </w:r>
    </w:p>
    <w:p>
      <w:pPr>
        <w:spacing w:after="100" w:before="0"/>
      </w:pPr>
      <w:r>
        <w:rPr>
          <w:b w:val="0"/>
        </w:rPr>
        <w:t>C. -8/25</w:t>
      </w:r>
    </w:p>
    <w:p>
      <w:pPr>
        <w:spacing w:after="100" w:before="0"/>
      </w:pPr>
      <w:r>
        <w:rPr>
          <w:b w:val="0"/>
        </w:rPr>
        <w:t>D. -3/25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((5/6) of (1/3)× (12/25)-(1/3) of (5/6)× (18/25)/(25/12) of (1/6) × (2/5)+(3/8) of (12/25)×(5/6)) ((5/6) × (1/3)× (12/25)-(1/3) × (5/6)× (18/25)/(25/12) × (1/6) × (2/5)+(3/8) × (12/25)×(5/6)) ( (1/3)× (2/5)- (1/5)/(5/36) +(3/20)) ((2/15)- (1/5)/(5/36) +(3/20)) ((2-3/15)/(25 + 27/180)) ((-1/15)/(52/180)) (-1 × 180/15 × 52) -3/13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value of 5(1/4)-≤ft[3(1/2)-≤ft\(5/6)-≤ft((3/5)× (1/10)÷ (4/15))]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2(43/120)</w:t>
      </w:r>
    </w:p>
    <w:p>
      <w:pPr>
        <w:spacing w:after="100" w:before="0"/>
      </w:pPr>
      <w:r>
        <w:rPr>
          <w:b w:val="0"/>
        </w:rPr>
        <w:t>B. 1(81/120)</w:t>
      </w:r>
    </w:p>
    <w:p>
      <w:pPr>
        <w:spacing w:after="100" w:before="0"/>
      </w:pPr>
      <w:r>
        <w:rPr>
          <w:b w:val="0"/>
        </w:rPr>
        <w:t>C. 1(97/120)</w:t>
      </w:r>
    </w:p>
    <w:p>
      <w:pPr>
        <w:spacing w:after="100" w:before="0"/>
      </w:pPr>
      <w:r>
        <w:rPr>
          <w:b w:val="0"/>
        </w:rPr>
        <w:t>D. 2(47/120)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5(1/4)-≤ft[3(1/2)-≤ft\(5/6)-≤ft((3/5)× (1/10)÷ (4/15))] ⇒ 5(1/4)-≤ft[3(1/2)-≤ft\(5/6)-≤ft((3/5)× (1/10)× (15/4))] ⇒ 5(1/4) - [3(1/2) - {5/6 - 9/40}] ⇒ 21/4 - [7/2 - 73/120] ⇒ 21/4 - 347/120 ⇒ 283/120 ⇒ 2(43/120)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Simplify the given expression. 13 ÷\6-6 ÷(7-9) × 8+9\5+5 × 5 ÷ 5 of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(1/18)</w:t>
      </w:r>
    </w:p>
    <w:p>
      <w:pPr>
        <w:spacing w:after="100" w:before="0"/>
      </w:pPr>
      <w:r>
        <w:rPr>
          <w:b w:val="0"/>
        </w:rPr>
        <w:t>B. 13</w:t>
      </w:r>
    </w:p>
    <w:p>
      <w:pPr>
        <w:spacing w:after="100" w:before="0"/>
      </w:pPr>
      <w:r>
        <w:rPr>
          <w:b w:val="0"/>
        </w:rPr>
        <w:t>C. 39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13 ÷\6-6 ÷(7-9) × 8+9\5+5 × 5 ÷ 5 of 5 For dinometer 13 ÷ {6 - 6 ÷ (7 - 9) × 8 + 9} = 13 ÷ {6 - 6 ÷ -2 × 8 + 9} 13 ÷ {6 + 3 × 8 + 9} = 13 ÷ 39 = 1 / 3 For numerator = 5 + 5 × 5 ÷ 5 of 5 = 5 + 5 × 5 ÷ 25 = 5 + 1 = 6 Fraction = (1 / 3) / 6 = 1 /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Arrange the following ratios in ascending order. 3 ∶ 4, 3 ∶ 5, 2 ∶ 11, 7 ∶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∶ 5 &lt; 2 ∶ 11 &lt; 3 ∶ 4 &lt; 7 ∶ 2</w:t>
      </w:r>
    </w:p>
    <w:p>
      <w:pPr>
        <w:spacing w:after="100" w:before="0"/>
      </w:pPr>
      <w:r>
        <w:rPr>
          <w:b w:val="0"/>
        </w:rPr>
        <w:t>B. 2 ∶ 11 &lt; 3 ∶ 5 &lt; 3 ∶ 4 &lt; 7 ∶ 2</w:t>
      </w:r>
    </w:p>
    <w:p>
      <w:pPr>
        <w:spacing w:after="100" w:before="0"/>
      </w:pPr>
      <w:r>
        <w:rPr>
          <w:b w:val="0"/>
        </w:rPr>
        <w:t>C. 7 ∶ 2 &lt; 3 ∶ 4 &lt; 3 ∶ 5 &lt; 2 ∶ 11</w:t>
      </w:r>
    </w:p>
    <w:p>
      <w:pPr>
        <w:spacing w:after="100" w:before="0"/>
      </w:pPr>
      <w:r>
        <w:rPr>
          <w:b w:val="0"/>
        </w:rPr>
        <w:t>D. 3 ∶ 4 &lt; 3 ∶ 5 &lt; 2 ∶ 11 &lt; 7 ∶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∶ 4 = 3/4 = 0.75, 3 ∶ 5 = 3/5 = 0.6, 2 ∶ 11 = 2/11 ≈ 0.1818, 7 ∶ 2 = 7/2 = 3.5, Ascending order: 2/11 ≈ 0.1818,2 ∶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Simplify the following expression: (≤ft(12+5-(48/16)+71)+≤ft(((72/36)+6× 7/11))×[(51+4-13)+(13-12×7)]/232)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(-31/233)</w:t>
      </w:r>
    </w:p>
    <w:p>
      <w:pPr>
        <w:spacing w:after="100" w:before="0"/>
      </w:pPr>
      <w:r>
        <w:rPr>
          <w:b w:val="0"/>
        </w:rPr>
        <w:t>B. (31/232)</w:t>
      </w:r>
    </w:p>
    <w:p>
      <w:pPr>
        <w:spacing w:after="100" w:before="0"/>
      </w:pPr>
      <w:r>
        <w:rPr>
          <w:b w:val="0"/>
        </w:rPr>
        <w:t>C. (41/232)</w:t>
      </w:r>
    </w:p>
    <w:p>
      <w:pPr>
        <w:spacing w:after="100" w:before="0"/>
      </w:pPr>
      <w:r>
        <w:rPr>
          <w:b w:val="0"/>
        </w:rPr>
        <w:t>D. (-31/232)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: ⇒ (≤ft(12+5-(48/16)+71)+≤ft(((72/36)+6× 7/11))×[(51+4-13)+(13-12×7)]/232) ⇒ (17 - 3 + 71) + ((2 + 42)/11) × (42 - 71)232 ⇒ (17 - 3 + 71) + (44/11) × (-29)232 ⇒ (85 + 4 × (-29)/232) ⇒ (85 - 116/232) ⇒ -31/232 ∴ The correct answer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Simplify: ≤ft[≤ft(7 (1/4))^2-≤ft(5 (4/5))^2] ÷ 5 (4/5) × (16/9)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9.3</w:t>
      </w:r>
    </w:p>
    <w:p>
      <w:pPr>
        <w:spacing w:after="100" w:before="0"/>
      </w:pPr>
      <w:r>
        <w:rPr>
          <w:b w:val="0"/>
        </w:rPr>
        <w:t>B. 7.4</w:t>
      </w:r>
    </w:p>
    <w:p>
      <w:pPr>
        <w:spacing w:after="100" w:before="0"/>
      </w:pPr>
      <w:r>
        <w:rPr>
          <w:b w:val="0"/>
        </w:rPr>
        <w:t>C. 5.8</w:t>
      </w:r>
    </w:p>
    <w:p>
      <w:pPr>
        <w:spacing w:after="100" w:before="0"/>
      </w:pPr>
      <w:r>
        <w:rPr>
          <w:b w:val="0"/>
        </w:rPr>
        <w:t>D. 3.1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≤ft[≤ft(7 (1/4))^2-≤ft(5 (4/5))^2] ÷ 5 (4/5) × (16/9) Concept used: BODMAS Rule, follow the order: Bracket off, Division, multiplication, addition and subtraction. Calculation: ≤ft[≤ft(7 (1/4))^2-≤ft(5 (4/5))^2] ÷ 5 (4/5) × (16/9) ⇒ ≤ft[≤ft( (29/4))^2-≤ft((29/5))^2]÷ (29/5) × (16/9) ⇒ ≤ft[≤ft( (841/16))-≤ft((841/25))]÷ (29/5) × (16/9) ⇒ 841≤ft[≤ft((25-16/400))]÷ (29/5) × (16/9) ⇒ 841× (9/400) × (5/29) × (16/9) ⇒ (29/5) = 5.8 ∴ The correct answer is (29/5) = 5.8.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What is the value of ≤ft(k-(1/k))≤ft(k^2+(1/k^2))≤ft(k^4+(1/k^4))≤ft(k^8+(1/k^8))≤ft(k^16+1k^16)?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k^64-1k^64</w:t>
      </w:r>
    </w:p>
    <w:p>
      <w:pPr>
        <w:spacing w:after="100" w:before="0"/>
      </w:pPr>
      <w:r>
        <w:rPr>
          <w:b w:val="0"/>
        </w:rPr>
        <w:t>B. ^32-1k^32k-(1/k)</w:t>
      </w:r>
    </w:p>
    <w:p>
      <w:pPr>
        <w:spacing w:after="100" w:before="0"/>
      </w:pPr>
      <w:r>
        <w:rPr>
          <w:b w:val="0"/>
        </w:rPr>
        <w:t>C. k^32-1k^32</w:t>
      </w:r>
    </w:p>
    <w:p>
      <w:pPr>
        <w:spacing w:after="100" w:before="0"/>
      </w:pPr>
      <w:r>
        <w:rPr>
          <w:b w:val="0"/>
        </w:rPr>
        <w:t>D. ^32-1k^32k+(1/k)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≤ft(k-(1/k))≤ft(k^2+(1/k^2))≤ft(k^4+(1/k^4))≤ft(k^8+(1/k^8))≤ft(k^16+1k^16) Divide and multiply by k+(1/k) ≤ft(k-(1/k))≤ft(k+(1/k))≤ft(k^2+(1/k^2))≤ft(k^4+(1/k^4))≤ft(k^8+(1/k^8))≤ft(k^16+1k^16)k+(1/k) Using (a - b)(a + b) = a2 - b2 ≤ft(k^2-(1/k^2))≤ft(k^2+(1/k^2))≤ft(k^4+(1/k^4))≤ft(k^8+(1/k^8))≤ft(k^16+1k^16)k + (1/k) ≤ft(k^4-(1/k^4))≤ft(k^4+(1/k^4))≤ft(k^8+(1/k^8))≤ft(k^16+1k^16)k + (1/k) ≤ft(k^8-(1/k^8))≤ft(k^8+(1/k^8))≤ft(k^16+1k^16)k + (1/k) = ≤ft(k^16-1k^16)≤ft(k^16+1k^16)k + (1/k) = ^32-1k^32k+(1/k)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the sum of a number and its reciprocal is 4, find the sum of their squares.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14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sum of a number and its reciprocal is 4. Concept Used: If a + 1/a = k a2 + 1/a2 = k2 - 2 Calculation: Let the nuumber be a. Reciprocal = 1/a According to question, ⇒ a + 1/a = 4 ⇒ a2 + 1/a2 = 42 - 2 ⇒ a2 + 1/a2 = 14 ∴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(2a-5/a)-(4b-5/b)+(6c+5/c)=0, What is the value of ≤ft((1/a)-(1/b)-(1/c))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(4/5)</w:t>
      </w:r>
    </w:p>
    <w:p>
      <w:pPr>
        <w:spacing w:after="100" w:before="0"/>
      </w:pPr>
      <w:r>
        <w:rPr>
          <w:b w:val="0"/>
        </w:rPr>
        <w:t>B. -(8/5)</w:t>
      </w:r>
    </w:p>
    <w:p>
      <w:pPr>
        <w:spacing w:after="100" w:before="0"/>
      </w:pPr>
      <w:r>
        <w:rPr>
          <w:b w:val="0"/>
        </w:rPr>
        <w:t>C. (2/5)</w:t>
      </w:r>
    </w:p>
    <w:p>
      <w:pPr>
        <w:spacing w:after="100" w:before="0"/>
      </w:pPr>
      <w:r>
        <w:rPr>
          <w:b w:val="0"/>
        </w:rPr>
        <w:t>D. -(12/5)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(2a-5/a)-(4b-5/b)+(6c+5/c)=0 ⇒ 2 - 5/a - 4 + 5/b + 6 + 5/c = 0 ⇒ 5/a - 5/b - 5/c = 4 ⇒ ≤ft((1/a)-(1/b)-(1/c))= 4/5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What is the simplified value of the following? 9 ÷ (3/7) of ≤ft( 9 + 6 × 4 - 2 ) + ≤ft[ (1/5) ÷ 725 - ≤ft\ (5/8) + 616 ]24 ÷ 16 - 10 + 36 ÷ ≤ft( 5 + 20 ÷ 4 - 1 )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 7</w:t>
      </w:r>
    </w:p>
    <w:p>
      <w:pPr>
        <w:spacing w:after="100" w:before="0"/>
      </w:pPr>
      <w:r>
        <w:rPr>
          <w:b w:val="0"/>
        </w:rPr>
        <w:t>B. 5 56</w:t>
      </w:r>
    </w:p>
    <w:p>
      <w:pPr>
        <w:spacing w:after="100" w:before="0"/>
      </w:pPr>
      <w:r>
        <w:rPr>
          <w:b w:val="0"/>
        </w:rPr>
        <w:t>C. 7 40</w:t>
      </w:r>
    </w:p>
    <w:p>
      <w:pPr>
        <w:spacing w:after="100" w:before="0"/>
      </w:pPr>
      <w:r>
        <w:rPr>
          <w:b w:val="0"/>
        </w:rPr>
        <w:t>D. 51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 ÷ (3/7) of ≤ft( 9 + 6 × 4 - 2 ) + ≤ft[ (1/5) ÷ 725 - ≤ft\ (5/8) + 616 ]24 ÷ 16 - 10 + 36 ÷ ≤ft( 5 + 20 ÷ 4 - 1 ) ⇒ 9 ÷ (3/7) of ≤ft( 9 + 6 × 2 ) + ≤ft[ (1/5) ÷ 725 - ≤ft\ (5/8) + 616 ]24 ÷ 6 + 36 ÷ ≤ft( 5 + 20 ÷ 4 - 1 ) ⇒ 9 ÷ 9 + ≤ft[ (1/5) ÷ 725 - 1 \ ]24 ÷ 6 + 36 ÷ ≤ft( 5 + 5 - 1 ) ⇒ 1+ ≤ft[ (1/5) × 257 - 1 \ ]4 + 36 ÷ 9 ⇒ 1 -278 ⇒ 556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The value of 1(2/5)-≤ft[3(3/4)÷ ≤ft\1(1/4)÷ (1/2)≤ft(1(1/2)× 3(1/3)÷ 1(1/3))]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1(2/5)-≤ft[3(3/4)÷ ≤ft\1(1/4)÷ (1/2)≤ft(1(1/2)× 3(1/3)÷ 1(1/3))] ⇒ (7/5)-≤ft[(15/4)÷ ≤ft\(5/4)÷ (1/2)≤ft((3/2)× (10/3)÷ (4/3))] ⇒ (7/5)-≤ft[(15/4)÷ ≤ft\(5/4)÷ (1/2)≤ft((3/2)× (10/3)× (3/4))] ⇒ (7/5)-≤ft[(15/4)÷ ≤ft\(5/4)÷ (1/2)≤ft((15/4))] ⇒ (7/5)-≤ft[(15/4)÷ ≤ft\(5/4)÷ (1/2)× (15/4)] ⇒ (7/5)-≤ft[(15/4)÷ ≤ft\(5/4)× 2× (15/4)] ⇒ (7/5)-≤ft[(15/4)÷ (75/8)] ⇒ (7/5)-≤ft[(15/4)× (8/75)] ⇒ (7/5)-(2/5)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The value of (2/7) - (3/8) - ≤ft[ 2(1/4) ÷ 3(1/2) of 1(1/3) + ≤ft\ 11740 - ≤ft( 3 - 1(1/5) - (3/8) ) 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(2/7)</w:t>
      </w:r>
    </w:p>
    <w:p>
      <w:pPr>
        <w:spacing w:after="100" w:before="0"/>
      </w:pPr>
      <w:r>
        <w:rPr>
          <w:b w:val="0"/>
        </w:rPr>
        <w:t>B. - (4/7)</w:t>
      </w:r>
    </w:p>
    <w:p>
      <w:pPr>
        <w:spacing w:after="100" w:before="0"/>
      </w:pPr>
      <w:r>
        <w:rPr>
          <w:b w:val="0"/>
        </w:rPr>
        <w:t>C. - (2/7)</w:t>
      </w:r>
    </w:p>
    <w:p>
      <w:pPr>
        <w:spacing w:after="100" w:before="0"/>
      </w:pPr>
      <w:r>
        <w:rPr>
          <w:b w:val="0"/>
        </w:rPr>
        <w:t>D. (4/7)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(2/7) - (3/8) - ≤ft[ 2(1/4) ÷ 3(1/2) of 1(1/3) + ≤ft\ 11740 - ≤ft( 3 - 1(1/5) - (3/8) ) ] = 2/7 - 3/8 - [9/4 ÷ 7/2 of 4/3 + {57/40 - (3 - 6/5 - 3/8)}] = 2/7 - 3/8 - [9/4 ÷ 14/3 + {57/40 - 57/40}] = 2/7 - 3/8 - [9/4 ÷ 14/3] = 2/7 - 3/8 - [(9 × 3) ÷ (4 × 14)] = 2/7 - 3/8 - 27/56 = - 4/7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The value of (p^2-(q-r)^2/(p+r)^2-q^2)+(q^2-(p-r)^2/(p+q)^2-r^2)+(r^2-(p-q)^2/(q+r)^2-p^2)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(p^2-(q-r)^2/(p+r)^2-q^2)+(q^2-(p-r)^2/(p+q)^2-r^2)+(r^2-(p-q)^2/(q+r)^2-p^2) ⇒ [(p + q - r)(p - q + r)]/[(p + q + r)(p - q + r)] + [(p + q - r)(q - p + r)]/[(p + q + r)(p + q - r)] + [(p - q + r)(q -p + r)]/[(p + q + r)(q - p + r)] ....(a2 - b2 = (a + b)(a - b) ⇒ [(p + q - r)]/[(p + q + r)] + [q - p + r)]/[(p + q + r)] + [(p - q + r)]/[(p + q + r)] ⇒ [(p + q - r)]/[(p + q + r)] + [q - p + r)]/[(p + q + r)] + [(p - q + r)]/[(p + q + r)] ⇒ (p + q + r)/(p + q + r) ⇒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The value of ≤ft[ (3/8) - ≤ft\ (3/8) - ≤ft( (5/8) - (3/8) ) ] of 4.8 - 0.94(1/6) ÷ 2.5 × 0.2 ÷ (1/5) of 50 + ≤ft( (3/4) - (1/8) 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4279</w:t>
      </w:r>
    </w:p>
    <w:p>
      <w:pPr>
        <w:spacing w:after="100" w:before="0"/>
      </w:pPr>
      <w:r>
        <w:rPr>
          <w:b w:val="0"/>
        </w:rPr>
        <w:t>B. 3079</w:t>
      </w:r>
    </w:p>
    <w:p>
      <w:pPr>
        <w:spacing w:after="100" w:before="0"/>
      </w:pPr>
      <w:r>
        <w:rPr>
          <w:b w:val="0"/>
        </w:rPr>
        <w:t>C. 2479</w:t>
      </w:r>
    </w:p>
    <w:p>
      <w:pPr>
        <w:spacing w:after="100" w:before="0"/>
      </w:pPr>
      <w:r>
        <w:rPr>
          <w:b w:val="0"/>
        </w:rPr>
        <w:t>D. 3679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≤ft[ (3/8) - ≤ft\ (3/8) - ≤ft( (5/8) - (3/8) ) ] of 4.8 - 0.94(1/6) ÷ 2.5 × 0.2 ÷ (1/5) of 50 + ≤ft( (3/4) - (1/8) ) ⇒ ≤ft[ (3/8) - ≤ft\ (3/8) - ≤ft( (5 - 3/8) ) ] of 4.8 - 0.94(1/6) ÷ 2.5 × 0.2 ÷ (1/5) of 50 + ≤ft( (6 - 1/8) ) ⇒ ≤ft[ (3/8) - ≤ft\ (3/8) - ≤ft( (1/4) ) ] of 4.8 - 0.94(1/6) ÷ 2.5 × 0.2 ÷ (1/5) of 50 + ≤ft( (5/8) ) ⇒ ≤ft[ (3/8) - ≤ft\ (3/8) - (1/4) ] of 4.8 - 0.94(1/6) ÷ 2.5 × 0.2 ÷ (1/5) of 50 + (5/8) ⇒ ≤ft[ (3/8) - ≤ft\ (3 - 2/8) ] of 4.8 - 0.94(1/6) ÷ 2.5 × 0.2 ÷ (1/5) of 50 + (5/8) ⇒ ≤ft[ (3/8) - (1/8) ] of 4.8 - 0.94(1/6) ÷ 2.5 × 0.2 ÷ (1/5) of 50 + (5/8) ⇒ ≤ft[ (3 - 1/8) ] of 4.8 - 0.94(1/6) ÷ 2.5 × 0.2 ÷ (1/5) of 50 + (5/8) ⇒ (1/4) of 4.8 - 0.94(1/6) ÷ 2.5 × 0.2 ÷ (1/5) of 50 + (5/8) ⇒ 1.2 - 0.9(25/6) ÷ 2.5 × 0.2 ÷ 10 + (5/8) ⇒ 1.2 - 0.9(25/6 × 2.5) × (0.2/10) + (5/8) ⇒ 3679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Simplify the given expression. 55 (1/3) ÷≤ft[3 (1/5)+≤ft\2 (1/2)-≤ft(2 (1/3)+(3/5))]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55 13 ÷ [3 15 + {2 12 - (2 13 + 35 )}] Formula used: Convert mixed fractions to improper fractions. Calculation: 55 13 = 1663 3 15 = 165 2 12 = 52 2 13 = 73 Expression becomes: 1663 ÷ ≤ft[165 + ≤ft\52 - ≤ft(73 + 35)] Calculate inside brackets first: ⇒ 73 + 35 = 35 + 915 = 4415 ⇒ 52 - 4415 = 75 - 8830 = -1330 ⇒ 165 - 1330 = 96 - 1330 = 8330 ⇒ 1663 ÷ 8330 = 1663 × 3083 = 20 ∴ The correct answer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Find the value of the following expression: 1(2/3) ÷ (5/6) × 6 + (4/5) × (1/2) + (2/3)2 - ≤ft[ 1(1/3) × ≤ft( - (3/5) ) - 6≤ft\ (3/5) - ≤ft( 3 - 310 ) 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- 17</w:t>
      </w:r>
    </w:p>
    <w:p>
      <w:pPr>
        <w:spacing w:after="100" w:before="0"/>
      </w:pPr>
      <w:r>
        <w:rPr>
          <w:b w:val="0"/>
        </w:rPr>
        <w:t>B. 43</w:t>
      </w:r>
    </w:p>
    <w:p>
      <w:pPr>
        <w:spacing w:after="100" w:before="0"/>
      </w:pPr>
      <w:r>
        <w:rPr>
          <w:b w:val="0"/>
        </w:rPr>
        <w:t>C. -43</w:t>
      </w:r>
    </w:p>
    <w:p>
      <w:pPr>
        <w:spacing w:after="100" w:before="0"/>
      </w:pPr>
      <w:r>
        <w:rPr>
          <w:b w:val="0"/>
        </w:rPr>
        <w:t>D.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B = Bar/Bracket O = Off D = Division M = Multiplication A = Addition S = Subtraction Calculation: 1(2/3) ÷ (5/6) × 6 + (4/5) × (1/2) + (2/3)2 - ≤ft[ 1(1/3) × ≤ft( - (3/5) ) - 6≤ft\ (3/5) - ≤ft( 3 - 310 ) ] ⇒ (5/3) ÷ (5/6) × 6 + (4/5) × (1/2) + (2/3)2 - ≤ft[ (4/3) × ≤ft( - (3/5) ) - 6≤ft\ (3/5) - ≤ft( 3 - 310 ) ] ⇒ (5/3) × (6/5) × 6 + (4/5) × (1/2) + (2/3)2 - ≤ft[ (4/3) × ≤ft( - (3/5) ) - 6≤ft\ (3/5) - ≤ft( 2710 ) ] ⇒ (5/3) × (6/5) × 6 + (4/5) × (1/2) + (2/3)2 - ≤ft[ (4/3) × ≤ft( - (3/5) ) - 6≤ft\ (-21/10) ] ⇒ 12 + (2/5) + (2/3)2 - ≤ft[ (-4/5) + (63/5) ] ⇒ (196/15) 2 + (4/5) - (63/5) ⇒ (196/15) (-49/5) ⇒ 19615 × -549 = -43 ∴ The answer to the expression is -43.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The value of ≤ft(556÷ 312 of 1021) ÷ ≤ft(34 ÷ 112 of 45 - 45 × 12) of 3518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312</w:t>
      </w:r>
    </w:p>
    <w:p>
      <w:pPr>
        <w:spacing w:after="100" w:before="0"/>
      </w:pPr>
      <w:r>
        <w:rPr>
          <w:b w:val="0"/>
        </w:rPr>
        <w:t>C. 145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? = ≤ft(556÷ 312 of 1021) ÷ ≤ft(34 ÷ 112 of 45 - 45 × 12) of 3518 Concept: Calculation: ⇒ ≤ft(556÷ 312 of 1021) ÷ ≤ft(34 ÷ 112 of 45 - 45 × 12) of 3518 ~ ⇒ (35/6 ÷ 7/2 × 10/21) ÷ (3/4 ÷ 3/2 × 4/5 - 4/5 × 1/2) × 35/18 ⇒ (7/2) ÷ (5/8 - 4/10) × 35/18 ⇒ 7/2 ÷ 9/40 × 35/18 ⇒ 7/2 × 16/7 ⇒ 8 ∴ ≤ft(556÷ 312 of 1021) ÷ ≤ft(34 ÷ 112 of 45 - 45 × 12) of 3518 ~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Simplify ≤ft[3(2/5)×≤ft\2(3/4)+3.3≤ft(5(1/3)+3(1/3)-2(1/3))]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46.29</w:t>
      </w:r>
    </w:p>
    <w:p>
      <w:pPr>
        <w:spacing w:after="100" w:before="0"/>
      </w:pPr>
      <w:r>
        <w:rPr>
          <w:b w:val="0"/>
        </w:rPr>
        <w:t>B. 80.41</w:t>
      </w:r>
    </w:p>
    <w:p>
      <w:pPr>
        <w:spacing w:after="100" w:before="0"/>
      </w:pPr>
      <w:r>
        <w:rPr>
          <w:b w:val="0"/>
        </w:rPr>
        <w:t>C. 70.25</w:t>
      </w:r>
    </w:p>
    <w:p>
      <w:pPr>
        <w:spacing w:after="100" w:before="0"/>
      </w:pPr>
      <w:r>
        <w:rPr>
          <w:b w:val="0"/>
        </w:rPr>
        <w:t>D. 53.25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≤ft[3(2/5)×≤ft\2(3/4)+3.3≤ft(5(1/3)+3(1/3)-2(1/3))] ⇒ ≤ft[(17/5)×≤ft\(11/4)+3.3≤ft((16/3)+(10/3)-(7/3))] ⇒ ≤ft[(17/5)×≤ft\(11/4)+3.3≤ft((19/3))] ⇒ ≤ft[(17/5)×≤ft\(11/4)+1.1× 19)] ⇒ ≤ft[(17/5)×≤ft\(11/4)+1.1× 19)] ⇒ 3.4 × {2.75 + 20.9} ⇒ 3.4 × 23.65 = 80.41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What is the simplified value of ≤ft( 1 - 14 - 21 + 1(1/3) + 2 ) × 1516 ÷ (2/3) of 2(1/4) - 3 + 43^3 + 4^3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8/13</w:t>
      </w:r>
    </w:p>
    <w:p>
      <w:pPr>
        <w:spacing w:after="100" w:before="0"/>
      </w:pPr>
      <w:r>
        <w:rPr>
          <w:b w:val="0"/>
        </w:rPr>
        <w:t>B. 4/13</w:t>
      </w:r>
    </w:p>
    <w:p>
      <w:pPr>
        <w:spacing w:after="100" w:before="0"/>
      </w:pPr>
      <w:r>
        <w:rPr>
          <w:b w:val="0"/>
        </w:rPr>
        <w:t>C. 6/13</w:t>
      </w:r>
    </w:p>
    <w:p>
      <w:pPr>
        <w:spacing w:after="100" w:before="0"/>
      </w:pPr>
      <w:r>
        <w:rPr>
          <w:b w:val="0"/>
        </w:rPr>
        <w:t>D. 5/13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below: Step-1: Parts of an equation enclosed in 'Brackets' must be solved first, and in the bracket, Step-2: Any mathematical 'Of' or 'Exponent' must be solved next, Step-3: Next, the parts of the equation that contain 'Division' and 'Multiplication' are calculated, Step-4: Last but not least, the parts of the equation that contain 'Addition' and 'Subtraction' should be calculated. ≤ft( 1 - 14 - 21 + 1(1/3) + 2 ) × 1516 ÷ (2/3) of 2(1/4) - 3 + 43^3 + 4^3 ≤ft( 1 - 14 - 21 + (3/7) ) × 1516 ÷ (2/3) × (9/4) - 727 + 64 ≤ft( 1 - 14 - (7/5) ) × 1516 ÷ (3/2) - 791 ≤ft( 1 - 513 ) × (5/8) - 113 813 × (5/8) - 113 5/13 - 1/13 4/13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value of (1/2^2)+(1/2^3) ÷≤ft((1/2)+(1/2) ÷ 1) + 3 (1/3) ÷ (5/2) × (3/4) ÷ 6 (2/3) × (7/6)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(7/40)</w:t>
      </w:r>
    </w:p>
    <w:p>
      <w:pPr>
        <w:spacing w:after="100" w:before="0"/>
      </w:pPr>
      <w:r>
        <w:rPr>
          <w:b w:val="0"/>
        </w:rPr>
        <w:t>B. (21/20)</w:t>
      </w:r>
    </w:p>
    <w:p>
      <w:pPr>
        <w:spacing w:after="100" w:before="0"/>
      </w:pPr>
      <w:r>
        <w:rPr>
          <w:b w:val="0"/>
        </w:rPr>
        <w:t>C. (11/20)</w:t>
      </w:r>
    </w:p>
    <w:p>
      <w:pPr>
        <w:spacing w:after="100" w:before="0"/>
      </w:pPr>
      <w:r>
        <w:rPr>
          <w:b w:val="0"/>
        </w:rPr>
        <w:t>D. (11/30)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value of 12^2+12^3 ÷ ≤ft(12+12 ÷ 1) + 3 (1/3) ÷ (5/2) × (3/4) ÷ 6 (2/3) × (7/6) Formula used: Apply basic arithmetic operations and simplification rules. Calculation: 12^2+12^3 ÷ ≤ft(12+12 ÷ 1) + 3 (1/3) ÷ (5/2) × (3/4) ÷ 6 (2/3) × (7/6) First, simplify each part separately: 12^2 = 14 12^3 = 18 12 + 12 ÷ 1 = 12 + 12 = 1 3 (1/3) ÷ (5/2) = (10/3) × (2/5) = (4/3) (3/4) ÷ 6 (2/3) = (3/4) × (3/20) = (9/80) (4/3) × (9/80) × (7/6) = (7/40) Combining the parts: ≤ft((1/4) + (1/8) ÷ 1 + (7/40)) ≤ft((1/4) + (1/8) + (7/40)) Find a common denominator (LCM of 4, 8, 40): ((10+5+7/40)) ⇒ 22 / 40 ⇒ 11 / 20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By mistake, the reciprocal of a positive fraction got typed in place of itself, and thereby its value got reduced by (175/4)\%. What was the value of the fraction?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(4/3)</w:t>
      </w:r>
    </w:p>
    <w:p>
      <w:pPr>
        <w:spacing w:after="100" w:before="0"/>
      </w:pPr>
      <w:r>
        <w:rPr>
          <w:b w:val="0"/>
        </w:rPr>
        <w:t>C. (3/4)</w:t>
      </w:r>
    </w:p>
    <w:p>
      <w:pPr>
        <w:spacing w:after="100" w:before="0"/>
      </w:pPr>
      <w:r>
        <w:rPr>
          <w:b w:val="0"/>
        </w:rPr>
        <w:t>D. (1/4)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reciprocal of a positive fraction got typed in place of itself, and thereby its value got reduced to (175/4)\%. Concept used: Application of percentage Calculation: Let the original number be x. So, the reciprocal of the original number = 1/x According to the question, x - (1/x)=(175x/400) ⇒ (x^2 - 1/x)=(175x/400) Cross multiplying 400(x2 - 1) = 175x2 400x2 - 175x2 = 400 ⇒ (x)2 = 400/225 ⇒ (x) = 20/15 (∵ the fraction should be positive) ⇒ (x) = 4/3 ∴ The value of the fraction is 4/3.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A = 60≤ft[(6/25) ÷≤ft((16/15) of (3/8))+5-≤ft(1-2 (1/12))], then the sum of the digits of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A = 60≤ft[(6/25) ÷≤ft((16/15) of (3/8))+5-≤ft(1-2 (1/12))] 60≤ft[(6/25) ÷≤ft((16/15) × (3/8))+5-≤ft(1- (25/12))] 60≤ft[(6/25) ÷≤ft( (2/5))+5-≤ft( (-13/12))] 60≤ft[(6/25) × ≤ft( (5/2))+5+≤ft( (13/12))] 60[ (3/5)+5+(13/12)] 60[ (36 + 300 + 65/60)] A = 401 Step 6: Sum of the digits of A = 4 + 0 + 1 = 5 ∴ The sum of the digits of A is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x+(1/x)=2, then find the value of (x^4+(4/(x)^4))(x^3-(4/x^3)).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-10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-15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(x + 1/x) = 2, x = 1, ⇒ (x4 + 4/x4)(x3 - 4/x3) (14 + 4/14)(13 - 4/13) ⇒ (1 + 4)(1 - 4) = 5 × -3 ⇒ -15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