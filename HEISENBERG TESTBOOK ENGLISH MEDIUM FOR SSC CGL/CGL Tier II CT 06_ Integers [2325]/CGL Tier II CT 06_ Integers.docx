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Which one of the following statements is true about integer?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 multiplying any integer with 0 , we get 1.</w:t>
      </w:r>
    </w:p>
    <w:p>
      <w:pPr>
        <w:spacing w:after="100" w:before="0"/>
      </w:pPr>
      <w:r>
        <w:rPr>
          <w:b w:val="0"/>
        </w:rPr>
        <w:t>B. On multiplying any integer with its multiplicative identity, we get 1.</w:t>
      </w:r>
    </w:p>
    <w:p>
      <w:pPr>
        <w:spacing w:after="100" w:before="0"/>
      </w:pPr>
      <w:r>
        <w:rPr>
          <w:b w:val="0"/>
        </w:rPr>
        <w:t>C. For every integer, 0 is the additive inverse.</w:t>
      </w:r>
    </w:p>
    <w:p>
      <w:pPr>
        <w:spacing w:after="100" w:before="0"/>
      </w:pPr>
      <w:r>
        <w:rPr>
          <w:b w:val="0"/>
        </w:rPr>
        <w:t>D. On dividing any integer except 0 by its additive inverse, we get -1.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On dividing any integer except 0 by its additive inverse, we get -1.This is true, For example, 2 is an integer, and its additive inverse = -2 On dividing an integer with additive inverse = 2/-2 = -1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Determine the integer n such that n160 is less than 116 but more than 120.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7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(n/160) is less than 116 but more than 120 . Formula Used: (n/160) 116 (n/160) &gt; 120 Calculation: (n/160) 116 ⇒ n 116 ⇒ n (n/160) &gt; 120 ⇒ n &gt; 160 × 120 ⇒ n &gt; 8 Combining both conditions: 8 Therefore, the integer n is 9. The correct answer is option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There are some hens and goats in a field. The sum of all the heads is 77 and the sum of the legs is 248. The number of hens in the farm is?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</w:t>
      </w:r>
    </w:p>
    <w:p>
      <w:pPr>
        <w:spacing w:after="100" w:before="0"/>
      </w:pPr>
      <w:r>
        <w:rPr>
          <w:b w:val="0"/>
        </w:rPr>
        <w:t>B. 30</w:t>
      </w:r>
    </w:p>
    <w:p>
      <w:pPr>
        <w:spacing w:after="100" w:before="0"/>
      </w:pPr>
      <w:r>
        <w:rPr>
          <w:b w:val="0"/>
        </w:rPr>
        <w:t>C. 40</w:t>
      </w:r>
    </w:p>
    <w:p>
      <w:pPr>
        <w:spacing w:after="100" w:before="0"/>
      </w:pPr>
      <w:r>
        <w:rPr>
          <w:b w:val="0"/>
        </w:rPr>
        <w:t>D. 47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x be hens and y be goats. From x + y = 77 and 2x + 4y = 248, multiplying x + y = 77 by 2 gives 2x + 2y = 154. Subtracting this from 2x + 4y = 248 results in 2y = 94, so y = 47. Substituting in x + 47 = 77 gives x = 30. The number of hens is 30.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0 is a____________.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even natural number</w:t>
      </w:r>
    </w:p>
    <w:p>
      <w:pPr>
        <w:spacing w:after="100" w:before="0"/>
      </w:pPr>
      <w:r>
        <w:rPr>
          <w:b w:val="0"/>
        </w:rPr>
        <w:t>B. natural number</w:t>
      </w:r>
    </w:p>
    <w:p>
      <w:pPr>
        <w:spacing w:after="100" w:before="0"/>
      </w:pPr>
      <w:r>
        <w:rPr>
          <w:b w:val="0"/>
        </w:rPr>
        <w:t>C. rational number</w:t>
      </w:r>
    </w:p>
    <w:p>
      <w:pPr>
        <w:spacing w:after="100" w:before="0"/>
      </w:pPr>
      <w:r>
        <w:rPr>
          <w:b w:val="0"/>
        </w:rPr>
        <w:t>D. prime number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0 is a number Concept used: A rational number is a number that can be expressed as the ratio of two integers. Calculation: A rational number is a number that can be expressed as the ratio of two integers. 0 satisfies this definition as it can be expressed as the ratio of 0 and any non-zero integer. An even number is a number that is divisible by 2. 0 satisfies this definition as it is evenly divisible by 2. A natural number is a positive integer greater than 0. 0 does not satisfy this definition as it is not a positive integer greater than 0. ⇒ 0 is a rational number, an even number but not a natural number. ∴ 0 is a Rational number.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In writing all the integers from 1 to 300, how many times is the digit 1 used?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160</w:t>
      </w:r>
    </w:p>
    <w:p>
      <w:pPr>
        <w:spacing w:after="100" w:before="0"/>
      </w:pPr>
      <w:r>
        <w:rPr>
          <w:b w:val="0"/>
        </w:rPr>
        <w:t>B. 140</w:t>
      </w:r>
    </w:p>
    <w:p>
      <w:pPr>
        <w:spacing w:after="100" w:before="0"/>
      </w:pPr>
      <w:r>
        <w:rPr>
          <w:b w:val="0"/>
        </w:rPr>
        <w:t>C. 120</w:t>
      </w:r>
    </w:p>
    <w:p>
      <w:pPr>
        <w:spacing w:after="100" w:before="0"/>
      </w:pPr>
      <w:r>
        <w:rPr>
          <w:b w:val="0"/>
        </w:rPr>
        <w:t>D. 110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All the integers from 1 to 300. 1 to 99 = 20 times, 100 to 199 = 100 + 20 = 120 times, 200 to 299 = 20 times So, 1 to 300 = 20 + 120 + 20 = 160 times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sum of digits of a two digit number is 8 and the difference between the number and that formed by reversing the digits is 18. What is the difference between the digits of the number?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number be 10x + y, where x is the tens digit and y is the ones digit. Given: x + y = 8 and (10x + y) - (10y + x) = 18. From the second equation: (10x + y) - (10y + x) = 18 ⇒ 10x + y - 10y - x = 18 ⇒ 9x - 9y = 18 ⇒ x - y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How many composite numbers are there from 53 to 97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</w:t>
      </w:r>
    </w:p>
    <w:p>
      <w:pPr>
        <w:spacing w:after="100" w:before="0"/>
      </w:pPr>
      <w:r>
        <w:rPr>
          <w:b w:val="0"/>
        </w:rPr>
        <w:t>B. 38</w:t>
      </w:r>
    </w:p>
    <w:p>
      <w:pPr>
        <w:spacing w:after="100" w:before="0"/>
      </w:pPr>
      <w:r>
        <w:rPr>
          <w:b w:val="0"/>
        </w:rPr>
        <w:t>C. 37</w:t>
      </w:r>
    </w:p>
    <w:p>
      <w:pPr>
        <w:spacing w:after="100" w:before="0"/>
      </w:pPr>
      <w:r>
        <w:rPr>
          <w:b w:val="0"/>
        </w:rPr>
        <w:t>D. 35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Total integers from 53 to 97 = 97 − 53 + 1 = 45. List primes in the range: 53, 59, 61, 67, 71, 73, 79, 83, 89, 97 (Total 10 primes). Composite numbers = Total numbers − Prime numbers. Composite numbers = 45 − 10 = 35. ∴ The correct answer is 35. Alternate Method Given: Range of numbers: 53 to 97 (inclusive). Formula Used: Total numbers in range [a, b] = (b − a) + 1 Composite numbers = Total numbers − Prime numbers (for n &gt; 1) Calculations: ⇒ Total integers between 53 and 97 = 97 − 53 + 1 = 45. ⇒ Prime numbers between 53 and 97 are: 53, 59, 61, 67, 71, 73, 79, 83, 89, 97. ⇒ Count of prime numbers = 10. ⇒ Count of composite numbers = 45 − 10 = 35. ∴ The correct answer is 35. Additional Information Composite Numbers A composite number is a positive integer greater than 1 that has at least one divisor other than 1 and itself. Prime Numbers A prime number is a natural number greater than 1 that has exactly two factors: 1 and itself. There are 25 prime numbers between 1 and 100. Special Cases The number 1 is neither prime nor composite. The number 2 is the smallest prime number and the only even prime number.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the ratio of the first and 14th consecutive even integers is 4 ∶ 5, find the sum of the first and 14th consecutive even integers.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230</w:t>
      </w:r>
    </w:p>
    <w:p>
      <w:pPr>
        <w:spacing w:after="100" w:before="0"/>
      </w:pPr>
      <w:r>
        <w:rPr>
          <w:b w:val="0"/>
        </w:rPr>
        <w:t>B. 300</w:t>
      </w:r>
    </w:p>
    <w:p>
      <w:pPr>
        <w:spacing w:after="100" w:before="0"/>
      </w:pPr>
      <w:r>
        <w:rPr>
          <w:b w:val="0"/>
        </w:rPr>
        <w:t>C. 144</w:t>
      </w:r>
    </w:p>
    <w:p>
      <w:pPr>
        <w:spacing w:after="100" w:before="0"/>
      </w:pPr>
      <w:r>
        <w:rPr>
          <w:b w:val="0"/>
        </w:rPr>
        <w:t>D. 234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First even integer ∶ 14th consecutive even integer = 4 ∶ 5 Concepts used: First even consecutive integer = x 14th consecutive even integer = x + 26 Calculation: Let the first consecutive even integr be x. As consecutive even integers have a common difference of 2, 14th consecutive even integer is the 14 th term of an A.P. with the first term equal to x and common difference equal to 2. ⇒ 14th consecutive even integer = x + (14 - 1) × 2 ⇒ 14th consecutive even integer = x + 26 First even integer ∶ 14th consecutive even integer = 4 ∶ 5 ⇒ x/(x + 26) = 4/5 ⇒ 5x = 4 × (x + 26) ⇒ 5x - 4x = 104 ⇒ x = 104 ⇒ 14th consecutive even integer = x + 26 = 104 + 26 = 130 ⇒ Sum of first and 14 th consecutive even integers = 104 + 130 = 234 ∴ Sum of first and 14 th consecutive even integers is 234.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[3]N lies between 6 and 7, where N is an integer then how many values N can take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126</w:t>
      </w:r>
    </w:p>
    <w:p>
      <w:pPr>
        <w:spacing w:after="100" w:before="0"/>
      </w:pPr>
      <w:r>
        <w:rPr>
          <w:b w:val="0"/>
        </w:rPr>
        <w:t>B. 127</w:t>
      </w:r>
    </w:p>
    <w:p>
      <w:pPr>
        <w:spacing w:after="100" w:before="0"/>
      </w:pPr>
      <w:r>
        <w:rPr>
          <w:b w:val="0"/>
        </w:rPr>
        <w:t>C. 128</w:t>
      </w:r>
    </w:p>
    <w:p>
      <w:pPr>
        <w:spacing w:after="100" w:before="0"/>
      </w:pPr>
      <w:r>
        <w:rPr>
          <w:b w:val="0"/>
        </w:rPr>
        <w:t>D. 125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Convert the range of cube roots to the range of the integer N by cubing the limits. Lower limit for N = 63 = 216 Upper limit for N = 73 = 343 Number of integer values between 216 and 343 = (343 − 216 − 1) = 126 ∴ The correct answer is 126 values. Alternate Method Given: 3√N lies between 6 and 7, where N is an integer. Formula Used: Count of integers strictly between two numbers x and y = (y − x − 1). ⇒ 6 3√N ⇒ Cubing all terms: 63 1/3)3 3 ⇒ 216 ⇒ Since N is an integer, N can take any value in the set {217, 218, 219, ..., 342}. ⇒ Total values of N = 342 − 217 + 1 ⇒ Total values = 125 + 1 = 126 ∴ The correct answer is 126 values. Additional Information Number of Integers in a Range For any two integers a and b (where a Properties of Powers and Roots If x &gt; 0 and y &gt; 0, then x n n for any positive power n. This allows us to cube inequalities to find the range of N. Perfect Cubes Table Common cubes for exams: 53=125, 63=216, 73=343, 83=512, 93=729, 103=1000.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An integer is 96 more than its one-fifth part. The integer is -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125</w:t>
      </w:r>
    </w:p>
    <w:p>
      <w:pPr>
        <w:spacing w:after="100" w:before="0"/>
      </w:pPr>
      <w:r>
        <w:rPr>
          <w:b w:val="0"/>
        </w:rPr>
        <w:t>B. 120</w:t>
      </w:r>
    </w:p>
    <w:p>
      <w:pPr>
        <w:spacing w:after="100" w:before="0"/>
      </w:pPr>
      <w:r>
        <w:rPr>
          <w:b w:val="0"/>
        </w:rPr>
        <w:t>C. 124</w:t>
      </w:r>
    </w:p>
    <w:p>
      <w:pPr>
        <w:spacing w:after="100" w:before="0"/>
      </w:pPr>
      <w:r>
        <w:rPr>
          <w:b w:val="0"/>
        </w:rPr>
        <w:t>D. 128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x be the integer, x = 96 + x/5 , 4x/5 = 96 ⇒ x = 120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