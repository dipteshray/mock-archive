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is related to the fifth term in the same way as the second term is related to the first term and the fourth term is related to the third term. BURGER : UBTIRE :: EDITOR : DEKVRO :: PLASMA : ?</w:t>
      </w:r>
    </w:p>
    <w:p>
      <w:pPr>
        <w:spacing w:before="0"/>
      </w:pPr>
      <w:r>
        <w:rPr>
          <w:b w:val="0"/>
        </w:rPr>
      </w:r>
    </w:p>
    <w:p>
      <w:pPr>
        <w:spacing w:after="100" w:before="0"/>
      </w:pPr>
      <w:r>
        <w:rPr>
          <w:b w:val="0"/>
        </w:rPr>
        <w:t>A. PLSAMA</w:t>
      </w:r>
    </w:p>
    <w:p>
      <w:pPr>
        <w:spacing w:after="100" w:before="0"/>
      </w:pPr>
      <w:r>
        <w:rPr>
          <w:b w:val="0"/>
        </w:rPr>
        <w:t>B. LPSAAM</w:t>
      </w:r>
    </w:p>
    <w:p>
      <w:pPr>
        <w:spacing w:after="100" w:before="0"/>
      </w:pPr>
      <w:r>
        <w:rPr>
          <w:b w:val="0"/>
        </w:rPr>
        <w:t>C. LPCUAM</w:t>
      </w:r>
    </w:p>
    <w:p>
      <w:pPr>
        <w:spacing w:after="100" w:before="0"/>
      </w:pPr>
      <w:r>
        <w:rPr>
          <w:b w:val="0"/>
        </w:rPr>
        <w:t>D. PLHZMA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alphabets and their positions are shown as below: BURGER : UBTIRE And EDITOR : DEKVRO PLASMA : ? Hence, the code language is 'LPCUAM' for the given word.</w:t>
      </w:r>
    </w:p>
    <w:p>
      <w:pPr>
        <w:spacing w:before="0"/>
      </w:pPr>
      <w:r>
        <w:rPr>
          <w:b w:val="0"/>
        </w:rPr>
      </w:r>
    </w:p>
    <w:p>
      <w:pPr>
        <w:spacing w:after="100" w:line="360" w:lineRule="auto" w:before="0"/>
      </w:pPr>
      <w:r>
        <w:rPr>
          <w:b w:val="0"/>
        </w:rPr>
        <w:t>2. Select the option that is related to the fifth letter cluster in the same way as the second letter cluster is related to the first letter cluster and the fourth letter cluster is related to the third letter cluster. COMBINE : MOCENIB :: FURTHER : RUFREHT :: REVERSE : ?</w:t>
      </w:r>
    </w:p>
    <w:p>
      <w:pPr>
        <w:spacing w:before="0"/>
      </w:pPr>
      <w:r>
        <w:rPr>
          <w:b w:val="0"/>
        </w:rPr>
      </w:r>
    </w:p>
    <w:p>
      <w:pPr>
        <w:spacing w:after="100" w:before="0"/>
      </w:pPr>
      <w:r>
        <w:rPr>
          <w:b w:val="0"/>
        </w:rPr>
        <w:t>A. VEREERS</w:t>
      </w:r>
    </w:p>
    <w:p>
      <w:pPr>
        <w:spacing w:after="100" w:before="0"/>
      </w:pPr>
      <w:r>
        <w:rPr>
          <w:b w:val="0"/>
        </w:rPr>
        <w:t>B. VERESRE</w:t>
      </w:r>
    </w:p>
    <w:p>
      <w:pPr>
        <w:spacing w:after="100" w:before="0"/>
      </w:pPr>
      <w:r>
        <w:rPr>
          <w:b w:val="0"/>
        </w:rPr>
        <w:t>C. VERSERE</w:t>
      </w:r>
    </w:p>
    <w:p>
      <w:pPr>
        <w:spacing w:after="100" w:before="0"/>
      </w:pPr>
      <w:r>
        <w:rPr>
          <w:b w:val="0"/>
        </w:rPr>
        <w:t>D. VERESER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REVERSE : ?</w:t>
      </w:r>
    </w:p>
    <w:p>
      <w:pPr>
        <w:spacing w:before="0"/>
      </w:pPr>
      <w:r>
        <w:rPr>
          <w:b w:val="0"/>
        </w:rPr>
      </w:r>
    </w:p>
    <w:p>
      <w:pPr>
        <w:spacing w:after="100" w:line="360" w:lineRule="auto" w:before="0"/>
      </w:pPr>
      <w:r>
        <w:rPr>
          <w:b w:val="0"/>
        </w:rPr>
        <w:t>3. Select the option that is related to the fifth term in the same way as the second term is related to the first term and the fourth term is related to the third term. DENIAL : IANDEL :: OBJECT : ECJOBT :: FLAVOR : ?</w:t>
      </w:r>
    </w:p>
    <w:p>
      <w:pPr>
        <w:spacing w:before="0"/>
      </w:pPr>
      <w:r>
        <w:rPr>
          <w:b w:val="0"/>
        </w:rPr>
      </w:r>
    </w:p>
    <w:p>
      <w:pPr>
        <w:spacing w:after="100" w:before="0"/>
      </w:pPr>
      <w:r>
        <w:rPr>
          <w:b w:val="0"/>
        </w:rPr>
        <w:t>A. VOAFLR</w:t>
      </w:r>
    </w:p>
    <w:p>
      <w:pPr>
        <w:spacing w:after="100" w:before="0"/>
      </w:pPr>
      <w:r>
        <w:rPr>
          <w:b w:val="0"/>
        </w:rPr>
        <w:t>B. OVAFRL</w:t>
      </w:r>
    </w:p>
    <w:p>
      <w:pPr>
        <w:spacing w:after="100" w:before="0"/>
      </w:pPr>
      <w:r>
        <w:rPr>
          <w:b w:val="0"/>
        </w:rPr>
        <w:t>C. VOAFRL</w:t>
      </w:r>
    </w:p>
    <w:p>
      <w:pPr>
        <w:spacing w:after="100" w:before="0"/>
      </w:pPr>
      <w:r>
        <w:rPr>
          <w:b w:val="0"/>
        </w:rPr>
        <w:t>D. OVFARL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Select the pair of letter-clusters which follows the same pattern as that followed by the two sets of pair of letter-cluster given below. Both pairs of letter-clusters follow the same pattern. HMQ : QMH PWY : YWP</w:t>
      </w:r>
    </w:p>
    <w:p>
      <w:pPr>
        <w:spacing w:before="0"/>
      </w:pPr>
      <w:r>
        <w:rPr>
          <w:b w:val="0"/>
        </w:rPr>
      </w:r>
    </w:p>
    <w:p>
      <w:pPr>
        <w:spacing w:after="100" w:before="0"/>
      </w:pPr>
      <w:r>
        <w:rPr>
          <w:b w:val="0"/>
        </w:rPr>
        <w:t>A. QRT : RQT</w:t>
      </w:r>
    </w:p>
    <w:p>
      <w:pPr>
        <w:spacing w:after="100" w:before="0"/>
      </w:pPr>
      <w:r>
        <w:rPr>
          <w:b w:val="0"/>
        </w:rPr>
        <w:t>B. UWK : VXL</w:t>
      </w:r>
    </w:p>
    <w:p>
      <w:pPr>
        <w:spacing w:after="100" w:before="0"/>
      </w:pPr>
      <w:r>
        <w:rPr>
          <w:b w:val="0"/>
        </w:rPr>
        <w:t>C. LJH : HJL</w:t>
      </w:r>
    </w:p>
    <w:p>
      <w:pPr>
        <w:spacing w:after="100" w:before="0"/>
      </w:pPr>
      <w:r>
        <w:rPr>
          <w:b w:val="0"/>
        </w:rPr>
        <w:t>D. EJK : OPQ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Rearrangement of the given letters. 3. LJH : HJL → Here, 'LJH : HJL' is similar to the given letter clusters.</w:t>
      </w:r>
    </w:p>
    <w:p>
      <w:pPr>
        <w:spacing w:before="0"/>
      </w:pPr>
      <w:r>
        <w:rPr>
          <w:b w:val="0"/>
        </w:rPr>
      </w:r>
    </w:p>
    <w:p>
      <w:pPr>
        <w:spacing w:after="100" w:line="360" w:lineRule="auto" w:before="0"/>
      </w:pPr>
      <w:r>
        <w:rPr>
          <w:b w:val="0"/>
        </w:rPr>
        <w:t>5. Select the option that is related to the fifth letter-cluster in the same way as the second letter-cluster is related to the first letter-cluster and the fourth letter-cluster is related to the third letter-cluster. ISLAND : ANDISL :: EITHER : HEREIT :: IMPACT : ?</w:t>
      </w:r>
    </w:p>
    <w:p>
      <w:pPr>
        <w:spacing w:before="0"/>
      </w:pPr>
      <w:r>
        <w:rPr>
          <w:b w:val="0"/>
        </w:rPr>
      </w:r>
    </w:p>
    <w:p>
      <w:pPr>
        <w:spacing w:after="100" w:before="0"/>
      </w:pPr>
      <w:r>
        <w:rPr>
          <w:b w:val="0"/>
        </w:rPr>
        <w:t>A. ICAPMT</w:t>
      </w:r>
    </w:p>
    <w:p>
      <w:pPr>
        <w:spacing w:after="100" w:before="0"/>
      </w:pPr>
      <w:r>
        <w:rPr>
          <w:b w:val="0"/>
        </w:rPr>
        <w:t>B. TCAPMI</w:t>
      </w:r>
    </w:p>
    <w:p>
      <w:pPr>
        <w:spacing w:after="100" w:before="0"/>
      </w:pPr>
      <w:r>
        <w:rPr>
          <w:b w:val="0"/>
        </w:rPr>
        <w:t>C. IPMCTA</w:t>
      </w:r>
    </w:p>
    <w:p>
      <w:pPr>
        <w:spacing w:after="100" w:before="0"/>
      </w:pPr>
      <w:r>
        <w:rPr>
          <w:b w:val="0"/>
        </w:rPr>
        <w:t>D. ACTIMP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w:t>
      </w:r>
    </w:p>
    <w:p>
      <w:pPr>
        <w:spacing w:before="0"/>
      </w:pPr>
      <w:r>
        <w:rPr>
          <w:b w:val="0"/>
        </w:rPr>
      </w:r>
    </w:p>
    <w:p>
      <w:pPr>
        <w:spacing w:after="100" w:line="360" w:lineRule="auto" w:before="0"/>
      </w:pPr>
      <w:r>
        <w:rPr>
          <w:b w:val="0"/>
        </w:rPr>
        <w:t>6. FHGE is related to IKJH in a certain way based on the English alphabetical order. In the same way, HJIG is related to KMLJ. To which of the following is RTSQ related, following the same logic?</w:t>
      </w:r>
    </w:p>
    <w:p>
      <w:pPr>
        <w:spacing w:before="0"/>
      </w:pPr>
      <w:r>
        <w:rPr>
          <w:b w:val="0"/>
        </w:rPr>
      </w:r>
    </w:p>
    <w:p>
      <w:pPr>
        <w:spacing w:after="100" w:before="0"/>
      </w:pPr>
      <w:r>
        <w:rPr>
          <w:b w:val="0"/>
        </w:rPr>
        <w:t>A. UWVT</w:t>
      </w:r>
    </w:p>
    <w:p>
      <w:pPr>
        <w:spacing w:after="100" w:before="0"/>
      </w:pPr>
      <w:r>
        <w:rPr>
          <w:b w:val="0"/>
        </w:rPr>
        <w:t>B. VWUT</w:t>
      </w:r>
    </w:p>
    <w:p>
      <w:pPr>
        <w:spacing w:after="100" w:before="0"/>
      </w:pPr>
      <w:r>
        <w:rPr>
          <w:b w:val="0"/>
        </w:rPr>
        <w:t>C. UVWT</w:t>
      </w:r>
    </w:p>
    <w:p>
      <w:pPr>
        <w:spacing w:after="100" w:before="0"/>
      </w:pPr>
      <w:r>
        <w:rPr>
          <w:b w:val="0"/>
        </w:rPr>
        <w:t>D. TVUS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Select the option that is related to the fifth letter cluster in the same way as the second letter cluster is related to the first letter cluster and the fourth letter cluster is related to the third letter cluster. PORTRAY : YARTROP : : CONCEPT : TPECNOC : : REGULAR : ?</w:t>
      </w:r>
    </w:p>
    <w:p>
      <w:pPr>
        <w:spacing w:before="0"/>
      </w:pPr>
      <w:r>
        <w:rPr>
          <w:b w:val="0"/>
        </w:rPr>
      </w:r>
    </w:p>
    <w:p>
      <w:pPr>
        <w:spacing w:after="100" w:before="0"/>
      </w:pPr>
      <w:r>
        <w:rPr>
          <w:b w:val="0"/>
        </w:rPr>
        <w:t>A. RRALUGE</w:t>
      </w:r>
    </w:p>
    <w:p>
      <w:pPr>
        <w:spacing w:after="100" w:before="0"/>
      </w:pPr>
      <w:r>
        <w:rPr>
          <w:b w:val="0"/>
        </w:rPr>
        <w:t>B. RALUEGR</w:t>
      </w:r>
    </w:p>
    <w:p>
      <w:pPr>
        <w:spacing w:after="100" w:before="0"/>
      </w:pPr>
      <w:r>
        <w:rPr>
          <w:b w:val="0"/>
        </w:rPr>
        <w:t>C. RALUGER</w:t>
      </w:r>
    </w:p>
    <w:p>
      <w:pPr>
        <w:spacing w:after="100" w:before="0"/>
      </w:pPr>
      <w:r>
        <w:rPr>
          <w:b w:val="0"/>
        </w:rPr>
        <w:t>D. RAULGER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REGULAR : ?</w:t>
      </w:r>
    </w:p>
    <w:p>
      <w:pPr>
        <w:spacing w:before="0"/>
      </w:pPr>
      <w:r>
        <w:rPr>
          <w:b w:val="0"/>
        </w:rPr>
      </w:r>
    </w:p>
    <w:p>
      <w:pPr>
        <w:spacing w:after="100" w:line="360" w:lineRule="auto" w:before="0"/>
      </w:pPr>
      <w:r>
        <w:rPr>
          <w:b w:val="0"/>
        </w:rPr>
        <w:t>8. Select the option that is related to the third letter-cluster in the same way as the second letter-cluster is related to the first letter-cluster. LZ : OA : : UR : ?</w:t>
      </w:r>
    </w:p>
    <w:p>
      <w:pPr>
        <w:spacing w:before="0"/>
      </w:pPr>
      <w:r>
        <w:rPr>
          <w:b w:val="0"/>
        </w:rPr>
      </w:r>
    </w:p>
    <w:p>
      <w:pPr>
        <w:spacing w:after="100" w:before="0"/>
      </w:pPr>
      <w:r>
        <w:rPr>
          <w:b w:val="0"/>
        </w:rPr>
        <w:t>A. FS</w:t>
      </w:r>
    </w:p>
    <w:p>
      <w:pPr>
        <w:spacing w:after="100" w:before="0"/>
      </w:pPr>
      <w:r>
        <w:rPr>
          <w:b w:val="0"/>
        </w:rPr>
        <w:t>B. GK</w:t>
      </w:r>
    </w:p>
    <w:p>
      <w:pPr>
        <w:spacing w:after="100" w:before="0"/>
      </w:pPr>
      <w:r>
        <w:rPr>
          <w:b w:val="0"/>
        </w:rPr>
        <w:t>C. HB</w:t>
      </w:r>
    </w:p>
    <w:p>
      <w:pPr>
        <w:spacing w:after="100" w:before="0"/>
      </w:pPr>
      <w:r>
        <w:rPr>
          <w:b w:val="0"/>
        </w:rPr>
        <w:t>D. FI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LZ : OA : : UR : ? From the above table, we see L is related O and Z is related to A Similarly, U is related to F and R is related to I Therefore, FI is related to third letter-cluster in the same way as the second letter-cluster is related to the first letter-cluster. Hence, the correct answer is FI.</w:t>
      </w:r>
    </w:p>
    <w:p>
      <w:pPr>
        <w:spacing w:before="0"/>
      </w:pPr>
      <w:r>
        <w:rPr>
          <w:b w:val="0"/>
        </w:rPr>
      </w:r>
    </w:p>
    <w:p>
      <w:pPr>
        <w:spacing w:after="100" w:line="360" w:lineRule="auto" w:before="0"/>
      </w:pPr>
      <w:r>
        <w:rPr>
          <w:b w:val="0"/>
        </w:rPr>
        <w:t>9. Select the option that is related to the fifth letter-cluster in the same way as the second letter-cluster is related to the first letter-cluster and the fourth letter-cluster is related to the third letter-cluster. WIRE : RJWF :: PICK : CJPL :: IMLI : ?</w:t>
      </w:r>
    </w:p>
    <w:p>
      <w:pPr>
        <w:spacing w:before="0"/>
      </w:pPr>
      <w:r>
        <w:rPr>
          <w:b w:val="0"/>
        </w:rPr>
      </w:r>
    </w:p>
    <w:p>
      <w:pPr>
        <w:spacing w:after="100" w:before="0"/>
      </w:pPr>
      <w:r>
        <w:rPr>
          <w:b w:val="0"/>
        </w:rPr>
        <w:t>A. LIMI</w:t>
      </w:r>
    </w:p>
    <w:p>
      <w:pPr>
        <w:spacing w:after="100" w:before="0"/>
      </w:pPr>
      <w:r>
        <w:rPr>
          <w:b w:val="0"/>
        </w:rPr>
        <w:t>B. INMI</w:t>
      </w:r>
    </w:p>
    <w:p>
      <w:pPr>
        <w:spacing w:after="100" w:before="0"/>
      </w:pPr>
      <w:r>
        <w:rPr>
          <w:b w:val="0"/>
        </w:rPr>
        <w:t>C. INLJ</w:t>
      </w:r>
    </w:p>
    <w:p>
      <w:pPr>
        <w:spacing w:after="100" w:before="0"/>
      </w:pPr>
      <w:r>
        <w:rPr>
          <w:b w:val="0"/>
        </w:rPr>
        <w:t>D. LNIJ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 So, And, Similarly, Hence, the correct answer is "LNIJ".</w:t>
      </w:r>
    </w:p>
    <w:p>
      <w:pPr>
        <w:spacing w:before="0"/>
      </w:pPr>
      <w:r>
        <w:rPr>
          <w:b w:val="0"/>
        </w:rPr>
        <w:t>• First and third letters → Interchanged their positions.</w:t>
      </w:r>
    </w:p>
    <w:p>
      <w:pPr>
        <w:spacing w:before="0"/>
      </w:pPr>
      <w:r>
        <w:rPr>
          <w:b w:val="0"/>
        </w:rPr>
        <w:t>• Second and fourth letters → (1) is added to the position value according to the English alphabetic series.</w:t>
      </w:r>
    </w:p>
    <w:p>
      <w:pPr>
        <w:spacing w:before="0"/>
      </w:pPr>
      <w:r>
        <w:rPr>
          <w:b w:val="0"/>
        </w:rPr>
        <w:t>• WIRE : RJWF</w:t>
      </w:r>
    </w:p>
    <w:p>
      <w:pPr>
        <w:spacing w:before="0"/>
      </w:pPr>
      <w:r>
        <w:rPr>
          <w:b w:val="0"/>
        </w:rPr>
        <w:t>• PICK : CJPL</w:t>
      </w:r>
    </w:p>
    <w:p>
      <w:pPr>
        <w:spacing w:before="0"/>
      </w:pPr>
      <w:r>
        <w:rPr>
          <w:b w:val="0"/>
        </w:rPr>
        <w:t>• IMLI : ?</w:t>
      </w:r>
    </w:p>
    <w:p>
      <w:pPr>
        <w:spacing w:before="0"/>
      </w:pPr>
      <w:r>
        <w:rPr>
          <w:b w:val="0"/>
        </w:rPr>
      </w:r>
    </w:p>
    <w:p>
      <w:pPr>
        <w:spacing w:after="100" w:line="360" w:lineRule="auto" w:before="0"/>
      </w:pPr>
      <w:r>
        <w:rPr>
          <w:b w:val="0"/>
        </w:rPr>
        <w:t>10. In a code language, 'ELASTCY' is coded as ‘GNCSVEA’ and 'VIRTUAL' is coded as ‘XKTTWCN’. How will 'TANGLED' be coded in the same language?</w:t>
      </w:r>
    </w:p>
    <w:p>
      <w:pPr>
        <w:spacing w:before="0"/>
      </w:pPr>
      <w:r>
        <w:rPr>
          <w:b w:val="0"/>
        </w:rPr>
      </w:r>
    </w:p>
    <w:p>
      <w:pPr>
        <w:spacing w:after="100" w:before="0"/>
      </w:pPr>
      <w:r>
        <w:rPr>
          <w:b w:val="0"/>
        </w:rPr>
        <w:t>A. VCQGNGF</w:t>
      </w:r>
    </w:p>
    <w:p>
      <w:pPr>
        <w:spacing w:after="100" w:before="0"/>
      </w:pPr>
      <w:r>
        <w:rPr>
          <w:b w:val="0"/>
        </w:rPr>
        <w:t>B. VCPGNGF</w:t>
      </w:r>
    </w:p>
    <w:p>
      <w:pPr>
        <w:spacing w:after="100" w:before="0"/>
      </w:pPr>
      <w:r>
        <w:rPr>
          <w:b w:val="0"/>
        </w:rPr>
        <w:t>C. VCPGMGE</w:t>
      </w:r>
    </w:p>
    <w:p>
      <w:pPr>
        <w:spacing w:after="100" w:before="0"/>
      </w:pPr>
      <w:r>
        <w:rPr>
          <w:b w:val="0"/>
        </w:rPr>
        <w:t>D. VCPGMGF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Select the option that is related to the fifth term in the same way as the second term is related to the first term and fourth term is related to third term. UNLIKE : ENILKU :: FLOWER : RLWOEF :: CAVITY : ?</w:t>
      </w:r>
    </w:p>
    <w:p>
      <w:pPr>
        <w:spacing w:before="0"/>
      </w:pPr>
      <w:r>
        <w:rPr>
          <w:b w:val="0"/>
        </w:rPr>
      </w:r>
    </w:p>
    <w:p>
      <w:pPr>
        <w:spacing w:after="100" w:before="0"/>
      </w:pPr>
      <w:r>
        <w:rPr>
          <w:b w:val="0"/>
        </w:rPr>
        <w:t>A. YTVIAC</w:t>
      </w:r>
    </w:p>
    <w:p>
      <w:pPr>
        <w:spacing w:after="100" w:before="0"/>
      </w:pPr>
      <w:r>
        <w:rPr>
          <w:b w:val="0"/>
        </w:rPr>
        <w:t>B. YTVCAI</w:t>
      </w:r>
    </w:p>
    <w:p>
      <w:pPr>
        <w:spacing w:after="100" w:before="0"/>
      </w:pPr>
      <w:r>
        <w:rPr>
          <w:b w:val="0"/>
        </w:rPr>
        <w:t>C. YTVICA</w:t>
      </w:r>
    </w:p>
    <w:p>
      <w:pPr>
        <w:spacing w:after="100" w:before="0"/>
      </w:pPr>
      <w:r>
        <w:rPr>
          <w:b w:val="0"/>
        </w:rPr>
        <w:t>D. YAIVTC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in the given series is: First and sixth alphabets are interchanged &amp; third and fourth alphabets are interchanged. Similarly, Hence the correct answer is option 4)</w:t>
      </w:r>
    </w:p>
    <w:p>
      <w:pPr>
        <w:spacing w:before="0"/>
      </w:pPr>
      <w:r>
        <w:rPr>
          <w:b w:val="0"/>
        </w:rPr>
      </w:r>
    </w:p>
    <w:p>
      <w:pPr>
        <w:spacing w:after="100" w:line="360" w:lineRule="auto" w:before="0"/>
      </w:pPr>
      <w:r>
        <w:rPr>
          <w:b w:val="0"/>
        </w:rPr>
        <w:t>12. Select the option in which the letter - clusters share the same relationship as that shared by the given pair of letter - clusters. XFI : CKN PFS : UKX</w:t>
      </w:r>
    </w:p>
    <w:p>
      <w:pPr>
        <w:spacing w:before="0"/>
      </w:pPr>
      <w:r>
        <w:rPr>
          <w:b w:val="0"/>
        </w:rPr>
      </w:r>
    </w:p>
    <w:p>
      <w:pPr>
        <w:spacing w:after="100" w:before="0"/>
      </w:pPr>
      <w:r>
        <w:rPr>
          <w:b w:val="0"/>
        </w:rPr>
        <w:t>A. JPW : OLD</w:t>
      </w:r>
    </w:p>
    <w:p>
      <w:pPr>
        <w:spacing w:after="100" w:before="0"/>
      </w:pPr>
      <w:r>
        <w:rPr>
          <w:b w:val="0"/>
        </w:rPr>
        <w:t>B. DOP : IJU</w:t>
      </w:r>
    </w:p>
    <w:p>
      <w:pPr>
        <w:spacing w:after="100" w:before="0"/>
      </w:pPr>
      <w:r>
        <w:rPr>
          <w:b w:val="0"/>
        </w:rPr>
        <w:t>C. HPS : MUX</w:t>
      </w:r>
    </w:p>
    <w:p>
      <w:pPr>
        <w:spacing w:after="100" w:before="0"/>
      </w:pPr>
      <w:r>
        <w:rPr>
          <w:b w:val="0"/>
        </w:rPr>
        <w:t>D. TOM : YLN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Hence, 'HPS : MUX' is the correct answer.</w:t>
      </w:r>
    </w:p>
    <w:p>
      <w:pPr>
        <w:spacing w:before="0"/>
      </w:pPr>
      <w:r>
        <w:rPr>
          <w:b w:val="0"/>
        </w:rPr>
      </w:r>
    </w:p>
    <w:p>
      <w:pPr>
        <w:spacing w:after="100" w:line="360" w:lineRule="auto" w:before="0"/>
      </w:pPr>
      <w:r>
        <w:rPr>
          <w:b w:val="0"/>
        </w:rPr>
        <w:t>13. Select the pair of letter-clusters which follows the same pattern as the two sets of pairs of letter-clusters given below. Both pairs of letter-clusters follow the same pattern. AHK : ZSP PSW : KHD</w:t>
      </w:r>
    </w:p>
    <w:p>
      <w:pPr>
        <w:spacing w:before="0"/>
      </w:pPr>
      <w:r>
        <w:rPr>
          <w:b w:val="0"/>
        </w:rPr>
      </w:r>
    </w:p>
    <w:p>
      <w:pPr>
        <w:spacing w:after="100" w:before="0"/>
      </w:pPr>
      <w:r>
        <w:rPr>
          <w:b w:val="0"/>
        </w:rPr>
        <w:t>A. JNO : QML</w:t>
      </w:r>
    </w:p>
    <w:p>
      <w:pPr>
        <w:spacing w:after="100" w:before="0"/>
      </w:pPr>
      <w:r>
        <w:rPr>
          <w:b w:val="0"/>
        </w:rPr>
        <w:t>B. ABC : TWV</w:t>
      </w:r>
    </w:p>
    <w:p>
      <w:pPr>
        <w:spacing w:after="100" w:before="0"/>
      </w:pPr>
      <w:r>
        <w:rPr>
          <w:b w:val="0"/>
        </w:rPr>
        <w:t>C. SVM : IFY</w:t>
      </w:r>
    </w:p>
    <w:p>
      <w:pPr>
        <w:spacing w:after="100" w:before="0"/>
      </w:pPr>
      <w:r>
        <w:rPr>
          <w:b w:val="0"/>
        </w:rPr>
        <w:t>D. JDE : QPO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The opposite letter is written. 1. JNO : QML →</w:t>
      </w:r>
    </w:p>
    <w:p>
      <w:pPr>
        <w:spacing w:before="0"/>
      </w:pPr>
      <w:r>
        <w:rPr>
          <w:b w:val="0"/>
        </w:rPr>
      </w:r>
    </w:p>
    <w:p>
      <w:pPr>
        <w:spacing w:after="100" w:line="360" w:lineRule="auto" w:before="0"/>
      </w:pPr>
      <w:r>
        <w:rPr>
          <w:b w:val="0"/>
        </w:rPr>
        <w:t>14. GIEK is related to OQMS in a certain way based on the English alphabetical order. In the same way, KMIO is related to SUQW. To which of the following is EGCI related to, following the same logic?</w:t>
      </w:r>
    </w:p>
    <w:p>
      <w:pPr>
        <w:spacing w:before="0"/>
      </w:pPr>
      <w:r>
        <w:rPr>
          <w:b w:val="0"/>
        </w:rPr>
      </w:r>
    </w:p>
    <w:p>
      <w:pPr>
        <w:spacing w:after="100" w:before="0"/>
      </w:pPr>
      <w:r>
        <w:rPr>
          <w:b w:val="0"/>
        </w:rPr>
        <w:t>A. MQOK</w:t>
      </w:r>
    </w:p>
    <w:p>
      <w:pPr>
        <w:spacing w:after="100" w:before="0"/>
      </w:pPr>
      <w:r>
        <w:rPr>
          <w:b w:val="0"/>
        </w:rPr>
        <w:t>B. MOKQ</w:t>
      </w:r>
    </w:p>
    <w:p>
      <w:pPr>
        <w:spacing w:after="100" w:before="0"/>
      </w:pPr>
      <w:r>
        <w:rPr>
          <w:b w:val="0"/>
        </w:rPr>
        <w:t>C. PRNT</w:t>
      </w:r>
    </w:p>
    <w:p>
      <w:pPr>
        <w:spacing w:after="100" w:before="0"/>
      </w:pPr>
      <w:r>
        <w:rPr>
          <w:b w:val="0"/>
        </w:rPr>
        <w:t>D. UWSY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For, 'GIEK is related to OQMS' For, 'KMIO is related to SUQW' Similarly, for 'EGCI' So, 'EGCI' will be related to 'MOKQ' Hence, the correct answer is "Option 2".</w:t>
      </w:r>
    </w:p>
    <w:p>
      <w:pPr>
        <w:spacing w:before="0"/>
      </w:pPr>
      <w:r>
        <w:rPr>
          <w:b w:val="0"/>
        </w:rPr>
      </w:r>
    </w:p>
    <w:p>
      <w:pPr>
        <w:spacing w:after="100" w:line="360" w:lineRule="auto" w:before="0"/>
      </w:pPr>
      <w:r>
        <w:rPr>
          <w:b w:val="0"/>
        </w:rPr>
        <w:t>15. Select the option that is related to the third term in the same way as the second term is related to the first term. CLOSET : VGUQNE :: FLAWED : ?</w:t>
      </w:r>
    </w:p>
    <w:p>
      <w:pPr>
        <w:spacing w:before="0"/>
      </w:pPr>
      <w:r>
        <w:rPr>
          <w:b w:val="0"/>
        </w:rPr>
      </w:r>
    </w:p>
    <w:p>
      <w:pPr>
        <w:spacing w:after="100" w:before="0"/>
      </w:pPr>
      <w:r>
        <w:rPr>
          <w:b w:val="0"/>
        </w:rPr>
        <w:t>A. FGZCNI</w:t>
      </w:r>
    </w:p>
    <w:p>
      <w:pPr>
        <w:spacing w:after="100" w:before="0"/>
      </w:pPr>
      <w:r>
        <w:rPr>
          <w:b w:val="0"/>
        </w:rPr>
        <w:t>B. FGYCNH</w:t>
      </w:r>
    </w:p>
    <w:p>
      <w:pPr>
        <w:spacing w:after="100" w:before="0"/>
      </w:pPr>
      <w:r>
        <w:rPr>
          <w:b w:val="0"/>
        </w:rPr>
        <w:t>C. UGYDNH</w:t>
      </w:r>
    </w:p>
    <w:p>
      <w:pPr>
        <w:spacing w:after="100" w:before="0"/>
      </w:pPr>
      <w:r>
        <w:rPr>
          <w:b w:val="0"/>
        </w:rPr>
        <w:t>D. FGYCOI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Similarly, Hence, 'FGYCNH' is the correct answer.</w:t>
      </w:r>
    </w:p>
    <w:p>
      <w:pPr>
        <w:spacing w:before="0"/>
      </w:pPr>
      <w:r>
        <w:rPr>
          <w:b w:val="0"/>
        </w:rPr>
      </w:r>
    </w:p>
    <w:p>
      <w:pPr>
        <w:spacing w:after="100" w:line="360" w:lineRule="auto" w:before="0"/>
      </w:pPr>
      <w:r>
        <w:rPr>
          <w:b w:val="0"/>
        </w:rPr>
        <w:t>16. Select the option that is related to the fifth letter-cluster in the same way as the second letter-cluster is related to the first letter-cluster and the fourth letter-cluster is related to the third letter-cluster. MEN : NVM :: OUT : LFG :: JOB : ?</w:t>
      </w:r>
    </w:p>
    <w:p>
      <w:pPr>
        <w:spacing w:before="0"/>
      </w:pPr>
      <w:r>
        <w:rPr>
          <w:b w:val="0"/>
        </w:rPr>
      </w:r>
    </w:p>
    <w:p>
      <w:pPr>
        <w:spacing w:after="100" w:before="0"/>
      </w:pPr>
      <w:r>
        <w:rPr>
          <w:b w:val="0"/>
        </w:rPr>
        <w:t>A. RJY</w:t>
      </w:r>
    </w:p>
    <w:p>
      <w:pPr>
        <w:spacing w:after="100" w:before="0"/>
      </w:pPr>
      <w:r>
        <w:rPr>
          <w:b w:val="0"/>
        </w:rPr>
        <w:t>B. RKX</w:t>
      </w:r>
    </w:p>
    <w:p>
      <w:pPr>
        <w:spacing w:after="100" w:before="0"/>
      </w:pPr>
      <w:r>
        <w:rPr>
          <w:b w:val="0"/>
        </w:rPr>
        <w:t>C. QKW</w:t>
      </w:r>
    </w:p>
    <w:p>
      <w:pPr>
        <w:spacing w:after="100" w:before="0"/>
      </w:pPr>
      <w:r>
        <w:rPr>
          <w:b w:val="0"/>
        </w:rPr>
        <w:t>D. QLY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GJHK is related to IMKM in a certain way based on the English alphabetical order. In the same way, QTRU is related to SWUW. To which of the following is ILJM related, following the same logic?</w:t>
      </w:r>
    </w:p>
    <w:p>
      <w:pPr>
        <w:spacing w:before="0"/>
      </w:pPr>
      <w:r>
        <w:rPr>
          <w:b w:val="0"/>
        </w:rPr>
      </w:r>
    </w:p>
    <w:p>
      <w:pPr>
        <w:spacing w:after="100" w:before="0"/>
      </w:pPr>
      <w:r>
        <w:rPr>
          <w:b w:val="0"/>
        </w:rPr>
        <w:t>A. KMON</w:t>
      </w:r>
    </w:p>
    <w:p>
      <w:pPr>
        <w:spacing w:after="100" w:before="0"/>
      </w:pPr>
      <w:r>
        <w:rPr>
          <w:b w:val="0"/>
        </w:rPr>
        <w:t>B. KNMN</w:t>
      </w:r>
    </w:p>
    <w:p>
      <w:pPr>
        <w:spacing w:after="100" w:before="0"/>
      </w:pPr>
      <w:r>
        <w:rPr>
          <w:b w:val="0"/>
        </w:rPr>
        <w:t>C. KPNP</w:t>
      </w:r>
    </w:p>
    <w:p>
      <w:pPr>
        <w:spacing w:after="100" w:before="0"/>
      </w:pPr>
      <w:r>
        <w:rPr>
          <w:b w:val="0"/>
        </w:rPr>
        <w:t>D. KOMO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HJKN is related to EGHK in a certain way based on the English alphabetical order. In the same way, QSTW is related to NPQT. To which of the following is IKLO related, following the same logic?</w:t>
      </w:r>
    </w:p>
    <w:p>
      <w:pPr>
        <w:spacing w:before="0"/>
      </w:pPr>
      <w:r>
        <w:rPr>
          <w:b w:val="0"/>
        </w:rPr>
      </w:r>
    </w:p>
    <w:p>
      <w:pPr>
        <w:spacing w:after="100" w:before="0"/>
      </w:pPr>
      <w:r>
        <w:rPr>
          <w:b w:val="0"/>
        </w:rPr>
        <w:t>A. FHIL</w:t>
      </w:r>
    </w:p>
    <w:p>
      <w:pPr>
        <w:spacing w:after="100" w:before="0"/>
      </w:pPr>
      <w:r>
        <w:rPr>
          <w:b w:val="0"/>
        </w:rPr>
        <w:t>B. FGIL</w:t>
      </w:r>
    </w:p>
    <w:p>
      <w:pPr>
        <w:spacing w:after="100" w:before="0"/>
      </w:pPr>
      <w:r>
        <w:rPr>
          <w:b w:val="0"/>
        </w:rPr>
        <w:t>C. FHIK</w:t>
      </w:r>
    </w:p>
    <w:p>
      <w:pPr>
        <w:spacing w:after="100" w:before="0"/>
      </w:pPr>
      <w:r>
        <w:rPr>
          <w:b w:val="0"/>
        </w:rPr>
        <w:t>D. FHJL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Select the letter-cluster that can replace the question mark (?) in the following series. IHUW : HFRS :: LMQT : ?</w:t>
      </w:r>
    </w:p>
    <w:p>
      <w:pPr>
        <w:spacing w:before="0"/>
      </w:pPr>
      <w:r>
        <w:rPr>
          <w:b w:val="0"/>
        </w:rPr>
      </w:r>
    </w:p>
    <w:p>
      <w:pPr>
        <w:spacing w:after="100" w:before="0"/>
      </w:pPr>
      <w:r>
        <w:rPr>
          <w:b w:val="0"/>
        </w:rPr>
        <w:t>A. KKNP</w:t>
      </w:r>
    </w:p>
    <w:p>
      <w:pPr>
        <w:spacing w:after="100" w:before="0"/>
      </w:pPr>
      <w:r>
        <w:rPr>
          <w:b w:val="0"/>
        </w:rPr>
        <w:t>B. LKPN</w:t>
      </w:r>
    </w:p>
    <w:p>
      <w:pPr>
        <w:spacing w:after="100" w:before="0"/>
      </w:pPr>
      <w:r>
        <w:rPr>
          <w:b w:val="0"/>
        </w:rPr>
        <w:t>C. LMNO</w:t>
      </w:r>
    </w:p>
    <w:p>
      <w:pPr>
        <w:spacing w:after="100" w:before="0"/>
      </w:pPr>
      <w:r>
        <w:rPr>
          <w:b w:val="0"/>
        </w:rPr>
        <w:t>D. LNMK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According to the alphabetical positions of the letters, Similarly, Hence, ‘KKNP’ is the correct answer.</w:t>
      </w:r>
    </w:p>
    <w:p>
      <w:pPr>
        <w:spacing w:before="0"/>
      </w:pPr>
      <w:r>
        <w:rPr>
          <w:b w:val="0"/>
        </w:rPr>
      </w:r>
    </w:p>
    <w:p>
      <w:pPr>
        <w:spacing w:after="100" w:line="360" w:lineRule="auto" w:before="0"/>
      </w:pPr>
      <w:r>
        <w:rPr>
          <w:b w:val="0"/>
        </w:rPr>
        <w:t>20. Select the option that is related to the third term in the same way as the second term is related to the first term. RIGHT ∶ UGKKR ∶∶ CHAOS ∶ ?</w:t>
      </w:r>
    </w:p>
    <w:p>
      <w:pPr>
        <w:spacing w:before="0"/>
      </w:pPr>
      <w:r>
        <w:rPr>
          <w:b w:val="0"/>
        </w:rPr>
      </w:r>
    </w:p>
    <w:p>
      <w:pPr>
        <w:spacing w:after="100" w:before="0"/>
      </w:pPr>
      <w:r>
        <w:rPr>
          <w:b w:val="0"/>
        </w:rPr>
        <w:t>A. FEFRQ</w:t>
      </w:r>
    </w:p>
    <w:p>
      <w:pPr>
        <w:spacing w:after="100" w:before="0"/>
      </w:pPr>
      <w:r>
        <w:rPr>
          <w:b w:val="0"/>
        </w:rPr>
        <w:t>B. FFERQ</w:t>
      </w:r>
    </w:p>
    <w:p>
      <w:pPr>
        <w:spacing w:after="100" w:before="0"/>
      </w:pPr>
      <w:r>
        <w:rPr>
          <w:b w:val="0"/>
        </w:rPr>
        <w:t>C. FREFQ</w:t>
      </w:r>
    </w:p>
    <w:p>
      <w:pPr>
        <w:spacing w:after="100" w:before="0"/>
      </w:pPr>
      <w:r>
        <w:rPr>
          <w:b w:val="0"/>
        </w:rPr>
        <w:t>D. FQREF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21. Select the option that is related to the third letter-cluster in the same way as the second letter-cluster is related to the first letter-cluster. FEEDBACK : DEABEFKC :: HIGHLAND : ______</w:t>
      </w:r>
    </w:p>
    <w:p>
      <w:pPr>
        <w:spacing w:before="0"/>
      </w:pPr>
      <w:r>
        <w:rPr>
          <w:b w:val="0"/>
        </w:rPr>
      </w:r>
    </w:p>
    <w:p>
      <w:pPr>
        <w:spacing w:after="100" w:before="0"/>
      </w:pPr>
      <w:r>
        <w:rPr>
          <w:b w:val="0"/>
        </w:rPr>
        <w:t>A. IHHGALDN</w:t>
      </w:r>
    </w:p>
    <w:p>
      <w:pPr>
        <w:spacing w:after="100" w:before="0"/>
      </w:pPr>
      <w:r>
        <w:rPr>
          <w:b w:val="0"/>
        </w:rPr>
        <w:t>B. HGALIHDN</w:t>
      </w:r>
    </w:p>
    <w:p>
      <w:pPr>
        <w:spacing w:after="100" w:before="0"/>
      </w:pPr>
      <w:r>
        <w:rPr>
          <w:b w:val="0"/>
        </w:rPr>
        <w:t>C. HGIHDNAL</w:t>
      </w:r>
    </w:p>
    <w:p>
      <w:pPr>
        <w:spacing w:after="100" w:before="0"/>
      </w:pPr>
      <w:r>
        <w:rPr>
          <w:b w:val="0"/>
        </w:rPr>
        <w:t>D. ALHGDNIH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here follows is: Letters original positions New positions after the exchange 1 6 2 5 3 2 4 1 5 4 6 3 7 8 8 7 Hence, the correct answer is "HGALIHDN".</w:t>
      </w:r>
    </w:p>
    <w:p>
      <w:pPr>
        <w:spacing w:before="0"/>
      </w:pPr>
      <w:r>
        <w:rPr>
          <w:b w:val="0"/>
        </w:rPr>
      </w:r>
    </w:p>
    <w:p>
      <w:pPr>
        <w:spacing w:after="100" w:line="360" w:lineRule="auto" w:before="0"/>
      </w:pPr>
      <w:r>
        <w:rPr>
          <w:b w:val="0"/>
        </w:rPr>
        <w:t>22. Select the letter-cluster that is related to the third letter-cluster in the same way as the second letter-cluster is related to the first letter-cluster. LZS : ODX :: KRA : ?</w:t>
      </w:r>
    </w:p>
    <w:p>
      <w:pPr>
        <w:spacing w:before="0"/>
      </w:pPr>
      <w:r>
        <w:rPr>
          <w:b w:val="0"/>
        </w:rPr>
      </w:r>
    </w:p>
    <w:p>
      <w:pPr>
        <w:spacing w:after="100" w:before="0"/>
      </w:pPr>
      <w:r>
        <w:rPr>
          <w:b w:val="0"/>
        </w:rPr>
        <w:t>A. NVF</w:t>
      </w:r>
    </w:p>
    <w:p>
      <w:pPr>
        <w:spacing w:after="100" w:before="0"/>
      </w:pPr>
      <w:r>
        <w:rPr>
          <w:b w:val="0"/>
        </w:rPr>
        <w:t>B. NVE</w:t>
      </w:r>
    </w:p>
    <w:p>
      <w:pPr>
        <w:spacing w:after="100" w:before="0"/>
      </w:pPr>
      <w:r>
        <w:rPr>
          <w:b w:val="0"/>
        </w:rPr>
        <w:t>C. MVG</w:t>
      </w:r>
    </w:p>
    <w:p>
      <w:pPr>
        <w:spacing w:after="100" w:before="0"/>
      </w:pPr>
      <w:r>
        <w:rPr>
          <w:b w:val="0"/>
        </w:rPr>
        <w:t>D. NUF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follows here is : Similarly, Hence, the correct answer is "NVF".</w:t>
      </w:r>
    </w:p>
    <w:p>
      <w:pPr>
        <w:spacing w:before="0"/>
      </w:pPr>
      <w:r>
        <w:rPr>
          <w:b w:val="0"/>
        </w:rPr>
      </w:r>
    </w:p>
    <w:p>
      <w:pPr>
        <w:spacing w:after="100" w:line="360" w:lineRule="auto" w:before="0"/>
      </w:pPr>
      <w:r>
        <w:rPr>
          <w:b w:val="0"/>
        </w:rPr>
        <w:t>23. Select the option that is related to the fifth letter-cluster in the same way as the second letter-cluster is related to the first letter-cluster and the fourth letter-cluster is related to the third letter-cluster. JUG : LSI :: WAX : YYZ :: POT : ?</w:t>
      </w:r>
    </w:p>
    <w:p>
      <w:pPr>
        <w:spacing w:before="0"/>
      </w:pPr>
      <w:r>
        <w:rPr>
          <w:b w:val="0"/>
        </w:rPr>
      </w:r>
    </w:p>
    <w:p>
      <w:pPr>
        <w:spacing w:after="100" w:before="0"/>
      </w:pPr>
      <w:r>
        <w:rPr>
          <w:b w:val="0"/>
        </w:rPr>
        <w:t>A. SMV</w:t>
      </w:r>
    </w:p>
    <w:p>
      <w:pPr>
        <w:spacing w:after="100" w:before="0"/>
      </w:pPr>
      <w:r>
        <w:rPr>
          <w:b w:val="0"/>
        </w:rPr>
        <w:t>B. RQV</w:t>
      </w:r>
    </w:p>
    <w:p>
      <w:pPr>
        <w:spacing w:after="100" w:before="0"/>
      </w:pPr>
      <w:r>
        <w:rPr>
          <w:b w:val="0"/>
        </w:rPr>
        <w:t>C. RMV</w:t>
      </w:r>
    </w:p>
    <w:p>
      <w:pPr>
        <w:spacing w:after="100" w:before="0"/>
      </w:pPr>
      <w:r>
        <w:rPr>
          <w:b w:val="0"/>
        </w:rPr>
        <w:t>D. RMR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English alphabets and their positional values: The pattern followed in the given series is: The alphabets at first and third place are increased to 2 positional values. The alphabets at second place are decreased to 2 positional values. Similarly, Hence the correct answer is option 3)</w:t>
      </w:r>
    </w:p>
    <w:p>
      <w:pPr>
        <w:spacing w:before="0"/>
      </w:pPr>
      <w:r>
        <w:rPr>
          <w:b w:val="0"/>
        </w:rPr>
      </w:r>
    </w:p>
    <w:p>
      <w:pPr>
        <w:spacing w:after="100" w:line="360" w:lineRule="auto" w:before="0"/>
      </w:pPr>
      <w:r>
        <w:rPr>
          <w:b w:val="0"/>
        </w:rPr>
        <w:t>24. FCMJ is related to HEOL in a certain way based on the English alphabetical order. In the same way, RQBL is related to TSDN. To which of the following is MUAG related following the same logic?</w:t>
      </w:r>
    </w:p>
    <w:p>
      <w:pPr>
        <w:spacing w:before="0"/>
      </w:pPr>
      <w:r>
        <w:rPr>
          <w:b w:val="0"/>
        </w:rPr>
      </w:r>
    </w:p>
    <w:p>
      <w:pPr>
        <w:spacing w:after="100" w:before="0"/>
      </w:pPr>
      <w:r>
        <w:rPr>
          <w:b w:val="0"/>
        </w:rPr>
        <w:t>A. PWDI</w:t>
      </w:r>
    </w:p>
    <w:p>
      <w:pPr>
        <w:spacing w:after="100" w:before="0"/>
      </w:pPr>
      <w:r>
        <w:rPr>
          <w:b w:val="0"/>
        </w:rPr>
        <w:t>B. OXCJ</w:t>
      </w:r>
    </w:p>
    <w:p>
      <w:pPr>
        <w:spacing w:after="100" w:before="0"/>
      </w:pPr>
      <w:r>
        <w:rPr>
          <w:b w:val="0"/>
        </w:rPr>
        <w:t>C. NWDK</w:t>
      </w:r>
    </w:p>
    <w:p>
      <w:pPr>
        <w:spacing w:after="100" w:before="0"/>
      </w:pPr>
      <w:r>
        <w:rPr>
          <w:b w:val="0"/>
        </w:rPr>
        <w:t>D. OWCI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'2' is added to the positional value of each alphabet. 'MUAG' will be related to:</w:t>
      </w:r>
    </w:p>
    <w:p>
      <w:pPr>
        <w:spacing w:before="0"/>
      </w:pPr>
      <w:r>
        <w:rPr>
          <w:b w:val="0"/>
        </w:rPr>
      </w:r>
    </w:p>
    <w:p>
      <w:pPr>
        <w:spacing w:after="100" w:line="360" w:lineRule="auto" w:before="0"/>
      </w:pPr>
      <w:r>
        <w:rPr>
          <w:b w:val="0"/>
        </w:rPr>
        <w:t>25. Select the option that is related to the third letter cluster in the same way as the second letter cluster is related to the first letter-cluster. STOP : HGLK :: LAMB : ?</w:t>
      </w:r>
    </w:p>
    <w:p>
      <w:pPr>
        <w:spacing w:before="0"/>
      </w:pPr>
      <w:r>
        <w:rPr>
          <w:b w:val="0"/>
        </w:rPr>
      </w:r>
    </w:p>
    <w:p>
      <w:pPr>
        <w:spacing w:after="100" w:before="0"/>
      </w:pPr>
      <w:r>
        <w:rPr>
          <w:b w:val="0"/>
        </w:rPr>
        <w:t>A. OZNY</w:t>
      </w:r>
    </w:p>
    <w:p>
      <w:pPr>
        <w:spacing w:after="100" w:before="0"/>
      </w:pPr>
      <w:r>
        <w:rPr>
          <w:b w:val="0"/>
        </w:rPr>
        <w:t>B. PYOX</w:t>
      </w:r>
    </w:p>
    <w:p>
      <w:pPr>
        <w:spacing w:after="100" w:before="0"/>
      </w:pPr>
      <w:r>
        <w:rPr>
          <w:b w:val="0"/>
        </w:rPr>
        <w:t>C. NCOD</w:t>
      </w:r>
    </w:p>
    <w:p>
      <w:pPr>
        <w:spacing w:after="100" w:before="0"/>
      </w:pPr>
      <w:r>
        <w:rPr>
          <w:b w:val="0"/>
        </w:rPr>
        <w:t>D. JYKZ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positions of letters according to the English alphabet series. Logic: Each letter of the word is coded by its opposite letter according to the English alphabet series. The pattern followed here is: Word S T O P Code H G L K Similarly, Word L A M B Code O Z N Y Hence, 'OZNY' is the correct answer.</w:t>
      </w:r>
    </w:p>
    <w:p>
      <w:pPr>
        <w:spacing w:before="0"/>
      </w:pPr>
      <w:r>
        <w:rPr>
          <w:b w:val="0"/>
        </w:rPr>
      </w:r>
    </w:p>
    <w:p>
      <w:pPr>
        <w:spacing w:after="100" w:line="360" w:lineRule="auto" w:before="0"/>
      </w:pPr>
      <w:r>
        <w:rPr>
          <w:b w:val="0"/>
        </w:rPr>
        <w:t>26. Select the option that is related to the fifth letter-cluster in the same way as the second letter-cluster is related to the first letter-cluster and the fourth letter-cluster is related to the third letter-cluster. GROUNDED : UORGDEDN :: SPECIALS : CEPSSLAI :: BOOKENDS : ?</w:t>
      </w:r>
    </w:p>
    <w:p>
      <w:pPr>
        <w:spacing w:before="0"/>
      </w:pPr>
      <w:r>
        <w:rPr>
          <w:b w:val="0"/>
        </w:rPr>
      </w:r>
    </w:p>
    <w:p>
      <w:pPr>
        <w:spacing w:after="100" w:before="0"/>
      </w:pPr>
      <w:r>
        <w:rPr>
          <w:b w:val="0"/>
        </w:rPr>
        <w:t>A. KOBOSDNE</w:t>
      </w:r>
    </w:p>
    <w:p>
      <w:pPr>
        <w:spacing w:after="100" w:before="0"/>
      </w:pPr>
      <w:r>
        <w:rPr>
          <w:b w:val="0"/>
        </w:rPr>
        <w:t>B. KOOBSDNE</w:t>
      </w:r>
    </w:p>
    <w:p>
      <w:pPr>
        <w:spacing w:after="100" w:before="0"/>
      </w:pPr>
      <w:r>
        <w:rPr>
          <w:b w:val="0"/>
        </w:rPr>
        <w:t>C. KOBODSNE</w:t>
      </w:r>
    </w:p>
    <w:p>
      <w:pPr>
        <w:spacing w:after="100" w:before="0"/>
      </w:pPr>
      <w:r>
        <w:rPr>
          <w:b w:val="0"/>
        </w:rPr>
        <w:t>D. KOOBDSNE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27. Select the option that is related to the third term in the same way as the second term is related to the first term. HKNQ : IJPO ∷ DFHJ : _____</w:t>
      </w:r>
    </w:p>
    <w:p>
      <w:pPr>
        <w:spacing w:before="0"/>
      </w:pPr>
      <w:r>
        <w:rPr>
          <w:b w:val="0"/>
        </w:rPr>
      </w:r>
    </w:p>
    <w:p>
      <w:pPr>
        <w:spacing w:after="100" w:before="0"/>
      </w:pPr>
      <w:r>
        <w:rPr>
          <w:b w:val="0"/>
        </w:rPr>
        <w:t>A. EGJH</w:t>
      </w:r>
    </w:p>
    <w:p>
      <w:pPr>
        <w:spacing w:after="100" w:before="0"/>
      </w:pPr>
      <w:r>
        <w:rPr>
          <w:b w:val="0"/>
        </w:rPr>
        <w:t>B. CGLJ</w:t>
      </w:r>
    </w:p>
    <w:p>
      <w:pPr>
        <w:spacing w:after="100" w:before="0"/>
      </w:pPr>
      <w:r>
        <w:rPr>
          <w:b w:val="0"/>
        </w:rPr>
        <w:t>C. EEJH</w:t>
      </w:r>
    </w:p>
    <w:p>
      <w:pPr>
        <w:spacing w:after="100" w:before="0"/>
      </w:pPr>
      <w:r>
        <w:rPr>
          <w:b w:val="0"/>
        </w:rPr>
        <w:t>D. EEII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Similarly, Hence, the correct answer is ‘EEJH’.</w:t>
      </w:r>
    </w:p>
    <w:p>
      <w:pPr>
        <w:spacing w:before="0"/>
      </w:pPr>
      <w:r>
        <w:rPr>
          <w:b w:val="0"/>
        </w:rPr>
      </w:r>
    </w:p>
    <w:p>
      <w:pPr>
        <w:spacing w:after="100" w:line="360" w:lineRule="auto" w:before="0"/>
      </w:pPr>
      <w:r>
        <w:rPr>
          <w:b w:val="0"/>
        </w:rPr>
        <w:t>28. In the following question, select the related letters from the given alternatives. SH : IT :: LM : ?</w:t>
      </w:r>
    </w:p>
    <w:p>
      <w:pPr>
        <w:spacing w:before="0"/>
      </w:pPr>
      <w:r>
        <w:rPr>
          <w:b w:val="0"/>
        </w:rPr>
      </w:r>
    </w:p>
    <w:p>
      <w:pPr>
        <w:spacing w:after="100" w:before="0"/>
      </w:pPr>
      <w:r>
        <w:rPr>
          <w:b w:val="0"/>
        </w:rPr>
        <w:t>A. XU</w:t>
      </w:r>
    </w:p>
    <w:p>
      <w:pPr>
        <w:spacing w:after="100" w:before="0"/>
      </w:pPr>
      <w:r>
        <w:rPr>
          <w:b w:val="0"/>
        </w:rPr>
        <w:t>B. PV</w:t>
      </w:r>
    </w:p>
    <w:p>
      <w:pPr>
        <w:spacing w:after="100" w:before="0"/>
      </w:pPr>
      <w:r>
        <w:rPr>
          <w:b w:val="0"/>
        </w:rPr>
        <w:t>C. NM</w:t>
      </w:r>
    </w:p>
    <w:p>
      <w:pPr>
        <w:spacing w:after="100" w:before="0"/>
      </w:pPr>
      <w:r>
        <w:rPr>
          <w:b w:val="0"/>
        </w:rPr>
        <w:t>D. XB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SH : IT Similarly, for LM : ? So, 'LM : NM' would be the related letters. Hence, the correct answer is "Option 3".</w:t>
      </w:r>
    </w:p>
    <w:p>
      <w:pPr>
        <w:spacing w:before="0"/>
      </w:pPr>
      <w:r>
        <w:rPr>
          <w:b w:val="0"/>
        </w:rPr>
      </w:r>
    </w:p>
    <w:p>
      <w:pPr>
        <w:spacing w:after="100" w:line="360" w:lineRule="auto" w:before="0"/>
      </w:pPr>
      <w:r>
        <w:rPr>
          <w:b w:val="0"/>
        </w:rPr>
        <w:t>29. 'STAUNCH' is related to 'WXEYRGL' in a certain way based on the English alphabetical order. In the same way. 'BLISS' is related to 'FPMWW'. To which of the following is 'COWARD' related, following the same logic?</w:t>
      </w:r>
    </w:p>
    <w:p>
      <w:pPr>
        <w:spacing w:before="0"/>
      </w:pPr>
      <w:r>
        <w:rPr>
          <w:b w:val="0"/>
        </w:rPr>
      </w:r>
    </w:p>
    <w:p>
      <w:pPr>
        <w:spacing w:after="100" w:before="0"/>
      </w:pPr>
      <w:r>
        <w:rPr>
          <w:b w:val="0"/>
        </w:rPr>
        <w:t>A. GSAEVH</w:t>
      </w:r>
    </w:p>
    <w:p>
      <w:pPr>
        <w:spacing w:after="100" w:before="0"/>
      </w:pPr>
      <w:r>
        <w:rPr>
          <w:b w:val="0"/>
        </w:rPr>
        <w:t>B. GTAEVH</w:t>
      </w:r>
    </w:p>
    <w:p>
      <w:pPr>
        <w:spacing w:after="100" w:before="0"/>
      </w:pPr>
      <w:r>
        <w:rPr>
          <w:b w:val="0"/>
        </w:rPr>
        <w:t>C. GSAFVH</w:t>
      </w:r>
    </w:p>
    <w:p>
      <w:pPr>
        <w:spacing w:after="100" w:before="0"/>
      </w:pPr>
      <w:r>
        <w:rPr>
          <w:b w:val="0"/>
        </w:rPr>
        <w:t>D. GSZEVH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30. Select the option that is related to the third term in the same way as the second term is related to the first term. MUSCLE : SUMLEC ∷ OUTPUT : ________</w:t>
      </w:r>
    </w:p>
    <w:p>
      <w:pPr>
        <w:spacing w:before="0"/>
      </w:pPr>
      <w:r>
        <w:rPr>
          <w:b w:val="0"/>
        </w:rPr>
      </w:r>
    </w:p>
    <w:p>
      <w:pPr>
        <w:spacing w:after="100" w:before="0"/>
      </w:pPr>
      <w:r>
        <w:rPr>
          <w:b w:val="0"/>
        </w:rPr>
        <w:t>A. UTOPUT</w:t>
      </w:r>
    </w:p>
    <w:p>
      <w:pPr>
        <w:spacing w:after="100" w:before="0"/>
      </w:pPr>
      <w:r>
        <w:rPr>
          <w:b w:val="0"/>
        </w:rPr>
        <w:t>B. PUTOUT</w:t>
      </w:r>
    </w:p>
    <w:p>
      <w:pPr>
        <w:spacing w:after="100" w:before="0"/>
      </w:pPr>
      <w:r>
        <w:rPr>
          <w:b w:val="0"/>
        </w:rPr>
        <w:t>C. TOUTUP</w:t>
      </w:r>
    </w:p>
    <w:p>
      <w:pPr>
        <w:spacing w:after="100" w:before="0"/>
      </w:pPr>
      <w:r>
        <w:rPr>
          <w:b w:val="0"/>
        </w:rPr>
        <w:t>D. TUOUTP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Similarly, Hence, ‘TUOUTP’ is the correct answer.</w:t>
      </w:r>
    </w:p>
    <w:p>
      <w:pPr>
        <w:spacing w:before="0"/>
      </w:pPr>
      <w:r>
        <w:rPr>
          <w:b w:val="0"/>
        </w:rPr>
      </w:r>
    </w:p>
    <w:p>
      <w:pPr>
        <w:spacing w:after="100" w:line="360" w:lineRule="auto" w:before="0"/>
      </w:pPr>
      <w:r>
        <w:rPr>
          <w:b w:val="0"/>
        </w:rPr>
        <w:t>31. Select the option that is related to the fifth term in the same way as the second term is related to the first term and the fourth term is related to the third term. NEUTRAL : NAUTREL : : PACIFIC : PICIFAC : : LOYALTY : ?</w:t>
      </w:r>
    </w:p>
    <w:p>
      <w:pPr>
        <w:spacing w:before="0"/>
      </w:pPr>
      <w:r>
        <w:rPr>
          <w:b w:val="0"/>
        </w:rPr>
      </w:r>
    </w:p>
    <w:p>
      <w:pPr>
        <w:spacing w:after="100" w:before="0"/>
      </w:pPr>
      <w:r>
        <w:rPr>
          <w:b w:val="0"/>
        </w:rPr>
        <w:t>A. LTYALOY</w:t>
      </w:r>
    </w:p>
    <w:p>
      <w:pPr>
        <w:spacing w:after="100" w:before="0"/>
      </w:pPr>
      <w:r>
        <w:rPr>
          <w:b w:val="0"/>
        </w:rPr>
        <w:t>B. LOAYLTY</w:t>
      </w:r>
    </w:p>
    <w:p>
      <w:pPr>
        <w:spacing w:after="100" w:before="0"/>
      </w:pPr>
      <w:r>
        <w:rPr>
          <w:b w:val="0"/>
        </w:rPr>
        <w:t>C. LTAYLOY</w:t>
      </w:r>
    </w:p>
    <w:p>
      <w:pPr>
        <w:spacing w:after="100" w:before="0"/>
      </w:pPr>
      <w:r>
        <w:rPr>
          <w:b w:val="0"/>
        </w:rPr>
        <w:t>D. LOYLATY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used in the given series is: Second and sixth alphabets are interchanged. and Similarly, Hence the correct answer is option 1)</w:t>
      </w:r>
    </w:p>
    <w:p>
      <w:pPr>
        <w:spacing w:before="0"/>
      </w:pPr>
      <w:r>
        <w:rPr>
          <w:b w:val="0"/>
        </w:rPr>
      </w:r>
    </w:p>
    <w:p>
      <w:pPr>
        <w:spacing w:after="100" w:line="360" w:lineRule="auto" w:before="0"/>
      </w:pPr>
      <w:r>
        <w:rPr>
          <w:b w:val="0"/>
        </w:rPr>
        <w:t>32. Select the option that is related to the fifth term in the same way as the second term is related to the first term and the fourth term is related to the third term. SIMPLE : ISNKEL:: PUBLIC : UPYOCI:: MINUTE:?</w:t>
      </w:r>
    </w:p>
    <w:p>
      <w:pPr>
        <w:spacing w:before="0"/>
      </w:pPr>
      <w:r>
        <w:rPr>
          <w:b w:val="0"/>
        </w:rPr>
      </w:r>
    </w:p>
    <w:p>
      <w:pPr>
        <w:spacing w:after="100" w:before="0"/>
      </w:pPr>
      <w:r>
        <w:rPr>
          <w:b w:val="0"/>
        </w:rPr>
        <w:t>A. NIMTUE</w:t>
      </w:r>
    </w:p>
    <w:p>
      <w:pPr>
        <w:spacing w:after="100" w:before="0"/>
      </w:pPr>
      <w:r>
        <w:rPr>
          <w:b w:val="0"/>
        </w:rPr>
        <w:t>B. NIMETU</w:t>
      </w:r>
    </w:p>
    <w:p>
      <w:pPr>
        <w:spacing w:after="100" w:before="0"/>
      </w:pPr>
      <w:r>
        <w:rPr>
          <w:b w:val="0"/>
        </w:rPr>
        <w:t>C. IMUNET</w:t>
      </w:r>
    </w:p>
    <w:p>
      <w:pPr>
        <w:spacing w:after="100" w:before="0"/>
      </w:pPr>
      <w:r>
        <w:rPr>
          <w:b w:val="0"/>
        </w:rPr>
        <w:t>D. IMMFET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will also use the letters and their positions as shown below: The logic here is: For the word SIMPLE : ISNKEL For the word PUBLIC: UPYOCI Similarly for the word MINUTE: ? we have Thus, the word IMMFET is related to the fifth term. Hence, the correct answer is 'option 4'.</w:t>
      </w:r>
    </w:p>
    <w:p>
      <w:pPr>
        <w:spacing w:before="0"/>
      </w:pPr>
      <w:r>
        <w:rPr>
          <w:b w:val="0"/>
        </w:rPr>
      </w:r>
    </w:p>
    <w:p>
      <w:pPr>
        <w:spacing w:after="100" w:line="360" w:lineRule="auto" w:before="0"/>
      </w:pPr>
      <w:r>
        <w:rPr>
          <w:b w:val="0"/>
        </w:rPr>
        <w:t>33. QTWA is related to ZCFJ in a certain way based on the English alphabetical order. In the same way, MKBZ is related to VTKI. To which of the following is EYCM related, following the same logic?</w:t>
      </w:r>
    </w:p>
    <w:p>
      <w:pPr>
        <w:spacing w:before="0"/>
      </w:pPr>
      <w:r>
        <w:rPr>
          <w:b w:val="0"/>
        </w:rPr>
      </w:r>
    </w:p>
    <w:p>
      <w:pPr>
        <w:spacing w:after="100" w:before="0"/>
      </w:pPr>
      <w:r>
        <w:rPr>
          <w:b w:val="0"/>
        </w:rPr>
        <w:t>A. NHLV</w:t>
      </w:r>
    </w:p>
    <w:p>
      <w:pPr>
        <w:spacing w:after="100" w:before="0"/>
      </w:pPr>
      <w:r>
        <w:rPr>
          <w:b w:val="0"/>
        </w:rPr>
        <w:t>B. NVHL</w:t>
      </w:r>
    </w:p>
    <w:p>
      <w:pPr>
        <w:spacing w:after="100" w:before="0"/>
      </w:pPr>
      <w:r>
        <w:rPr>
          <w:b w:val="0"/>
        </w:rPr>
        <w:t>C. NLHV</w:t>
      </w:r>
    </w:p>
    <w:p>
      <w:pPr>
        <w:spacing w:after="100" w:before="0"/>
      </w:pPr>
      <w:r>
        <w:rPr>
          <w:b w:val="0"/>
        </w:rPr>
        <w:t>D. NLVH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EYCM is related to</w:t>
      </w:r>
    </w:p>
    <w:p>
      <w:pPr>
        <w:spacing w:before="0"/>
      </w:pPr>
      <w:r>
        <w:rPr>
          <w:b w:val="0"/>
        </w:rPr>
      </w:r>
    </w:p>
    <w:p>
      <w:pPr>
        <w:spacing w:after="100" w:line="360" w:lineRule="auto" w:before="0"/>
      </w:pPr>
      <w:r>
        <w:rPr>
          <w:b w:val="0"/>
        </w:rPr>
        <w:t>34. Select the option that is related to the third letter-cluster in the same way as the second letter-cluster is related to the first letter-cluster. DGKP : BJGU :: HKOT : ?</w:t>
      </w:r>
    </w:p>
    <w:p>
      <w:pPr>
        <w:spacing w:before="0"/>
      </w:pPr>
      <w:r>
        <w:rPr>
          <w:b w:val="0"/>
        </w:rPr>
      </w:r>
    </w:p>
    <w:p>
      <w:pPr>
        <w:spacing w:after="100" w:before="0"/>
      </w:pPr>
      <w:r>
        <w:rPr>
          <w:b w:val="0"/>
        </w:rPr>
        <w:t>A. FNKY</w:t>
      </w:r>
    </w:p>
    <w:p>
      <w:pPr>
        <w:spacing w:after="100" w:before="0"/>
      </w:pPr>
      <w:r>
        <w:rPr>
          <w:b w:val="0"/>
        </w:rPr>
        <w:t>B. GJNS</w:t>
      </w:r>
    </w:p>
    <w:p>
      <w:pPr>
        <w:spacing w:after="100" w:before="0"/>
      </w:pPr>
      <w:r>
        <w:rPr>
          <w:b w:val="0"/>
        </w:rPr>
        <w:t>C. FMKW</w:t>
      </w:r>
    </w:p>
    <w:p>
      <w:pPr>
        <w:spacing w:after="100" w:before="0"/>
      </w:pPr>
      <w:r>
        <w:rPr>
          <w:b w:val="0"/>
        </w:rPr>
        <w:t>D. JIRP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here is, DGKP : BJGU Similarly, HKOT : ? Hence, "FNKY" is correct answer.</w:t>
      </w:r>
    </w:p>
    <w:p>
      <w:pPr>
        <w:spacing w:before="0"/>
      </w:pPr>
      <w:r>
        <w:rPr>
          <w:b w:val="0"/>
        </w:rPr>
      </w:r>
    </w:p>
    <w:p>
      <w:pPr>
        <w:spacing w:after="100" w:line="360" w:lineRule="auto" w:before="0"/>
      </w:pPr>
      <w:r>
        <w:rPr>
          <w:b w:val="0"/>
        </w:rPr>
        <w:t>35. Select the option that is related to the third letter-cluster in the same way as the second letter-cluster is related to the first letter-cluster. JEALOUSY : LAYSEJUO :: FUSEWIRE : _____</w:t>
      </w:r>
    </w:p>
    <w:p>
      <w:pPr>
        <w:spacing w:before="0"/>
      </w:pPr>
      <w:r>
        <w:rPr>
          <w:b w:val="0"/>
        </w:rPr>
      </w:r>
    </w:p>
    <w:p>
      <w:pPr>
        <w:spacing w:after="100" w:before="0"/>
      </w:pPr>
      <w:r>
        <w:rPr>
          <w:b w:val="0"/>
        </w:rPr>
        <w:t>A. ESERUFIW</w:t>
      </w:r>
    </w:p>
    <w:p>
      <w:pPr>
        <w:spacing w:after="100" w:before="0"/>
      </w:pPr>
      <w:r>
        <w:rPr>
          <w:b w:val="0"/>
        </w:rPr>
        <w:t>B. EEFIRSUW</w:t>
      </w:r>
    </w:p>
    <w:p>
      <w:pPr>
        <w:spacing w:after="100" w:before="0"/>
      </w:pPr>
      <w:r>
        <w:rPr>
          <w:b w:val="0"/>
        </w:rPr>
        <w:t>C. REWISEFU</w:t>
      </w:r>
    </w:p>
    <w:p>
      <w:pPr>
        <w:spacing w:after="100" w:before="0"/>
      </w:pPr>
      <w:r>
        <w:rPr>
          <w:b w:val="0"/>
        </w:rPr>
        <w:t>D. ESUFERIW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Similarly, So, JEALOUSY : LAYSEJUO :: FUSEWIRE : ESERUFIW Hence, the correct answer is "ESERUIFIW".</w:t>
      </w:r>
    </w:p>
    <w:p>
      <w:pPr>
        <w:spacing w:before="0"/>
      </w:pPr>
      <w:r>
        <w:rPr>
          <w:b w:val="0"/>
        </w:rPr>
      </w:r>
    </w:p>
    <w:p>
      <w:pPr>
        <w:spacing w:after="100" w:line="360" w:lineRule="auto" w:before="0"/>
      </w:pPr>
      <w:r>
        <w:rPr>
          <w:b w:val="0"/>
        </w:rPr>
        <w:t>36. AFKQ is related to BELR in a certain way based on the English alphabetical order. In the same way, IQWY is related to JPXZ. To which of the following is CMSU related to following the same logic?</w:t>
      </w:r>
    </w:p>
    <w:p>
      <w:pPr>
        <w:spacing w:before="0"/>
      </w:pPr>
      <w:r>
        <w:rPr>
          <w:b w:val="0"/>
        </w:rPr>
      </w:r>
    </w:p>
    <w:p>
      <w:pPr>
        <w:spacing w:after="100" w:before="0"/>
      </w:pPr>
      <w:r>
        <w:rPr>
          <w:b w:val="0"/>
        </w:rPr>
        <w:t>A. XNHE</w:t>
      </w:r>
    </w:p>
    <w:p>
      <w:pPr>
        <w:spacing w:after="100" w:before="0"/>
      </w:pPr>
      <w:r>
        <w:rPr>
          <w:b w:val="0"/>
        </w:rPr>
        <w:t>B. BLRT</w:t>
      </w:r>
    </w:p>
    <w:p>
      <w:pPr>
        <w:spacing w:after="100" w:before="0"/>
      </w:pPr>
      <w:r>
        <w:rPr>
          <w:b w:val="0"/>
        </w:rPr>
        <w:t>C. DKTU</w:t>
      </w:r>
    </w:p>
    <w:p>
      <w:pPr>
        <w:spacing w:after="100" w:before="0"/>
      </w:pPr>
      <w:r>
        <w:rPr>
          <w:b w:val="0"/>
        </w:rPr>
        <w:t>D. DLTV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For, 'AFKQ' is related to 'BELR' For, 'IQWY' is related to 'JPXZ' Similarly, for 'CMSU' So, 'CMSU' will be related to 'DLTV' Hence, the correct answer is "Option 4".</w:t>
      </w:r>
    </w:p>
    <w:p>
      <w:pPr>
        <w:spacing w:before="0"/>
      </w:pPr>
      <w:r>
        <w:rPr>
          <w:b w:val="0"/>
        </w:rPr>
      </w:r>
    </w:p>
    <w:p>
      <w:pPr>
        <w:spacing w:after="100" w:line="360" w:lineRule="auto" w:before="0"/>
      </w:pPr>
      <w:r>
        <w:rPr>
          <w:b w:val="0"/>
        </w:rPr>
        <w:t>37. IJLO is related to GHJM in a certain way based on the English alphabetical order. In the same way, HIKN is related to FGIL. To which of the following is EFHK related, following the same logic?</w:t>
      </w:r>
    </w:p>
    <w:p>
      <w:pPr>
        <w:spacing w:before="0"/>
      </w:pPr>
      <w:r>
        <w:rPr>
          <w:b w:val="0"/>
        </w:rPr>
      </w:r>
    </w:p>
    <w:p>
      <w:pPr>
        <w:spacing w:after="100" w:before="0"/>
      </w:pPr>
      <w:r>
        <w:rPr>
          <w:b w:val="0"/>
        </w:rPr>
        <w:t>A. CEDI</w:t>
      </w:r>
    </w:p>
    <w:p>
      <w:pPr>
        <w:spacing w:after="100" w:before="0"/>
      </w:pPr>
      <w:r>
        <w:rPr>
          <w:b w:val="0"/>
        </w:rPr>
        <w:t>B. CEFI</w:t>
      </w:r>
    </w:p>
    <w:p>
      <w:pPr>
        <w:spacing w:after="100" w:before="0"/>
      </w:pPr>
      <w:r>
        <w:rPr>
          <w:b w:val="0"/>
        </w:rPr>
        <w:t>C. CDEF</w:t>
      </w:r>
    </w:p>
    <w:p>
      <w:pPr>
        <w:spacing w:after="100" w:before="0"/>
      </w:pPr>
      <w:r>
        <w:rPr>
          <w:b w:val="0"/>
        </w:rPr>
        <w:t>D. CDFI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EFHK is related to</w:t>
      </w:r>
    </w:p>
    <w:p>
      <w:pPr>
        <w:spacing w:before="0"/>
      </w:pPr>
      <w:r>
        <w:rPr>
          <w:b w:val="0"/>
        </w:rPr>
      </w:r>
    </w:p>
    <w:p>
      <w:pPr>
        <w:spacing w:after="100" w:line="360" w:lineRule="auto" w:before="0"/>
      </w:pPr>
      <w:r>
        <w:rPr>
          <w:b w:val="0"/>
        </w:rPr>
        <w:t>38. TMBF is related to ATIM in a certain way based on the English alphabetical order. In the same way, CLGP is related to JSNW. To which of the following is QEAD related, following the same logic?</w:t>
      </w:r>
    </w:p>
    <w:p>
      <w:pPr>
        <w:spacing w:before="0"/>
      </w:pPr>
      <w:r>
        <w:rPr>
          <w:b w:val="0"/>
        </w:rPr>
      </w:r>
    </w:p>
    <w:p>
      <w:pPr>
        <w:spacing w:after="100" w:before="0"/>
      </w:pPr>
      <w:r>
        <w:rPr>
          <w:b w:val="0"/>
        </w:rPr>
        <w:t>A. XHKL</w:t>
      </w:r>
    </w:p>
    <w:p>
      <w:pPr>
        <w:spacing w:after="100" w:before="0"/>
      </w:pPr>
      <w:r>
        <w:rPr>
          <w:b w:val="0"/>
        </w:rPr>
        <w:t>B. XLHK</w:t>
      </w:r>
    </w:p>
    <w:p>
      <w:pPr>
        <w:spacing w:after="100" w:before="0"/>
      </w:pPr>
      <w:r>
        <w:rPr>
          <w:b w:val="0"/>
        </w:rPr>
        <w:t>C. XLKH</w:t>
      </w:r>
    </w:p>
    <w:p>
      <w:pPr>
        <w:spacing w:after="100" w:before="0"/>
      </w:pPr>
      <w:r>
        <w:rPr>
          <w:b w:val="0"/>
        </w:rPr>
        <w:t>D. XKHL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39. Select the option that is related to the third term in the same way as the second term is related to the first term. UPRIGHT : PUVEKTH :: DESTROY : ?</w:t>
      </w:r>
    </w:p>
    <w:p>
      <w:pPr>
        <w:spacing w:before="0"/>
      </w:pPr>
      <w:r>
        <w:rPr>
          <w:b w:val="0"/>
        </w:rPr>
      </w:r>
    </w:p>
    <w:p>
      <w:pPr>
        <w:spacing w:after="100" w:before="0"/>
      </w:pPr>
      <w:r>
        <w:rPr>
          <w:b w:val="0"/>
        </w:rPr>
        <w:t>A. EDWPVYO</w:t>
      </w:r>
    </w:p>
    <w:p>
      <w:pPr>
        <w:spacing w:after="100" w:before="0"/>
      </w:pPr>
      <w:r>
        <w:rPr>
          <w:b w:val="0"/>
        </w:rPr>
        <w:t>B. EDPXNYO</w:t>
      </w:r>
    </w:p>
    <w:p>
      <w:pPr>
        <w:spacing w:after="100" w:before="0"/>
      </w:pPr>
      <w:r>
        <w:rPr>
          <w:b w:val="0"/>
        </w:rPr>
        <w:t>C. EDWWUY</w:t>
      </w:r>
    </w:p>
    <w:p>
      <w:pPr>
        <w:spacing w:after="100" w:before="0"/>
      </w:pPr>
      <w:r>
        <w:rPr>
          <w:b w:val="0"/>
        </w:rPr>
        <w:t>D. DEWPVOY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table is alphabets place value: The pattern followed here is: UPRIGHT : PUVEKTH Similarly, DESTROY ∶ ? Hence, 'DESTROY' is coded as "EDWPVYO".</w:t>
      </w:r>
    </w:p>
    <w:p>
      <w:pPr>
        <w:spacing w:before="0"/>
      </w:pPr>
      <w:r>
        <w:rPr>
          <w:b w:val="0"/>
        </w:rPr>
      </w:r>
    </w:p>
    <w:p>
      <w:pPr>
        <w:spacing w:after="100" w:line="360" w:lineRule="auto" w:before="0"/>
      </w:pPr>
      <w:r>
        <w:rPr>
          <w:b w:val="0"/>
        </w:rPr>
        <w:t>40. Select the option that is related to the third term in the same way as the second term is related to the first term. PATELS : BQFUTM : : NECTAR : ?</w:t>
      </w:r>
    </w:p>
    <w:p>
      <w:pPr>
        <w:spacing w:before="0"/>
      </w:pPr>
      <w:r>
        <w:rPr>
          <w:b w:val="0"/>
        </w:rPr>
      </w:r>
    </w:p>
    <w:p>
      <w:pPr>
        <w:spacing w:after="100" w:before="0"/>
      </w:pPr>
      <w:r>
        <w:rPr>
          <w:b w:val="0"/>
        </w:rPr>
        <w:t>A. FOVDBS</w:t>
      </w:r>
    </w:p>
    <w:p>
      <w:pPr>
        <w:spacing w:after="100" w:before="0"/>
      </w:pPr>
      <w:r>
        <w:rPr>
          <w:b w:val="0"/>
        </w:rPr>
        <w:t>B. FODUSZ</w:t>
      </w:r>
    </w:p>
    <w:p>
      <w:pPr>
        <w:spacing w:after="100" w:before="0"/>
      </w:pPr>
      <w:r>
        <w:rPr>
          <w:b w:val="0"/>
        </w:rPr>
        <w:t>C. FOUDSB</w:t>
      </w:r>
    </w:p>
    <w:p>
      <w:pPr>
        <w:spacing w:after="100" w:before="0"/>
      </w:pPr>
      <w:r>
        <w:rPr>
          <w:b w:val="0"/>
        </w:rPr>
        <w:t>D. OEUDQB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41. In the following question, select the related letters from the given alternatives. JOKERS : NKOAVO :: ROMING : ?</w:t>
      </w:r>
    </w:p>
    <w:p>
      <w:pPr>
        <w:spacing w:before="0"/>
      </w:pPr>
      <w:r>
        <w:rPr>
          <w:b w:val="0"/>
        </w:rPr>
      </w:r>
    </w:p>
    <w:p>
      <w:pPr>
        <w:spacing w:after="100" w:before="0"/>
      </w:pPr>
      <w:r>
        <w:rPr>
          <w:b w:val="0"/>
        </w:rPr>
        <w:t>A. WKQDRB</w:t>
      </w:r>
    </w:p>
    <w:p>
      <w:pPr>
        <w:spacing w:after="100" w:before="0"/>
      </w:pPr>
      <w:r>
        <w:rPr>
          <w:b w:val="0"/>
        </w:rPr>
        <w:t>B. VKQERC</w:t>
      </w:r>
    </w:p>
    <w:p>
      <w:pPr>
        <w:spacing w:after="100" w:before="0"/>
      </w:pPr>
      <w:r>
        <w:rPr>
          <w:b w:val="0"/>
        </w:rPr>
        <w:t>C. VKQGRB</w:t>
      </w:r>
    </w:p>
    <w:p>
      <w:pPr>
        <w:spacing w:after="100" w:before="0"/>
      </w:pPr>
      <w:r>
        <w:rPr>
          <w:b w:val="0"/>
        </w:rPr>
        <w:t>D. VKRESC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here is, JOKERS : NKOAVO Similarly, ROMING : ? Hence, "VKQERC" is correct answer.</w:t>
      </w:r>
    </w:p>
    <w:p>
      <w:pPr>
        <w:spacing w:before="0"/>
      </w:pPr>
      <w:r>
        <w:rPr>
          <w:b w:val="0"/>
        </w:rPr>
      </w:r>
    </w:p>
    <w:p>
      <w:pPr>
        <w:spacing w:after="100" w:line="360" w:lineRule="auto" w:before="0"/>
      </w:pPr>
      <w:r>
        <w:rPr>
          <w:b w:val="0"/>
        </w:rPr>
        <w:t>42. Select the option that is related to the fifth letter cluster in the same way as the second letter cluster is related to the first letter cluster and the fourth letter cluster is related to the third letter cluster. SCATTER : TBBSUDS :: RESPECT : SDTOFBU :: SUCCESS : ?</w:t>
      </w:r>
    </w:p>
    <w:p>
      <w:pPr>
        <w:spacing w:before="0"/>
      </w:pPr>
      <w:r>
        <w:rPr>
          <w:b w:val="0"/>
        </w:rPr>
      </w:r>
    </w:p>
    <w:p>
      <w:pPr>
        <w:spacing w:after="100" w:before="0"/>
      </w:pPr>
      <w:r>
        <w:rPr>
          <w:b w:val="0"/>
        </w:rPr>
        <w:t>A. TTBDFTR</w:t>
      </w:r>
    </w:p>
    <w:p>
      <w:pPr>
        <w:spacing w:after="100" w:before="0"/>
      </w:pPr>
      <w:r>
        <w:rPr>
          <w:b w:val="0"/>
        </w:rPr>
        <w:t>B. TTDBFRT</w:t>
      </w:r>
    </w:p>
    <w:p>
      <w:pPr>
        <w:spacing w:after="100" w:before="0"/>
      </w:pPr>
      <w:r>
        <w:rPr>
          <w:b w:val="0"/>
        </w:rPr>
        <w:t>C. RTBDFTR</w:t>
      </w:r>
    </w:p>
    <w:p>
      <w:pPr>
        <w:spacing w:after="100" w:before="0"/>
      </w:pPr>
      <w:r>
        <w:rPr>
          <w:b w:val="0"/>
        </w:rPr>
        <w:t>D. TTDBFTR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43. Select the pair which follows the same pattern as that followed by the two set of pairs given below. Both pairs follow the same pattern. FJM : UQN DPQ : WKJ</w:t>
      </w:r>
    </w:p>
    <w:p>
      <w:pPr>
        <w:spacing w:before="0"/>
      </w:pPr>
      <w:r>
        <w:rPr>
          <w:b w:val="0"/>
        </w:rPr>
      </w:r>
    </w:p>
    <w:p>
      <w:pPr>
        <w:spacing w:after="100" w:before="0"/>
      </w:pPr>
      <w:r>
        <w:rPr>
          <w:b w:val="0"/>
        </w:rPr>
        <w:t>A. IEB : ACK</w:t>
      </w:r>
    </w:p>
    <w:p>
      <w:pPr>
        <w:spacing w:after="100" w:before="0"/>
      </w:pPr>
      <w:r>
        <w:rPr>
          <w:b w:val="0"/>
        </w:rPr>
        <w:t>B. MNO : ONM</w:t>
      </w:r>
    </w:p>
    <w:p>
      <w:pPr>
        <w:spacing w:after="100" w:before="0"/>
      </w:pPr>
      <w:r>
        <w:rPr>
          <w:b w:val="0"/>
        </w:rPr>
        <w:t>C. LHE : VUT</w:t>
      </w:r>
    </w:p>
    <w:p>
      <w:pPr>
        <w:spacing w:after="100" w:before="0"/>
      </w:pPr>
      <w:r>
        <w:rPr>
          <w:b w:val="0"/>
        </w:rPr>
        <w:t>D. OVC : LEX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Similarly,</w:t>
      </w:r>
    </w:p>
    <w:p>
      <w:pPr>
        <w:spacing w:before="0"/>
      </w:pPr>
      <w:r>
        <w:rPr>
          <w:b w:val="0"/>
        </w:rPr>
      </w:r>
    </w:p>
    <w:p>
      <w:pPr>
        <w:spacing w:after="100" w:line="360" w:lineRule="auto" w:before="0"/>
      </w:pPr>
      <w:r>
        <w:rPr>
          <w:b w:val="0"/>
        </w:rPr>
        <w:t>44. Select the option that is related to the third letter-cluster in the same way as the second letter-cluster is related to the first letter-cluster. PLMO : PNMQ : : UDMS : ?</w:t>
      </w:r>
    </w:p>
    <w:p>
      <w:pPr>
        <w:spacing w:before="0"/>
      </w:pPr>
      <w:r>
        <w:rPr>
          <w:b w:val="0"/>
        </w:rPr>
      </w:r>
    </w:p>
    <w:p>
      <w:pPr>
        <w:spacing w:after="100" w:before="0"/>
      </w:pPr>
      <w:r>
        <w:rPr>
          <w:b w:val="0"/>
        </w:rPr>
        <w:t>A. TNCA</w:t>
      </w:r>
    </w:p>
    <w:p>
      <w:pPr>
        <w:spacing w:after="100" w:before="0"/>
      </w:pPr>
      <w:r>
        <w:rPr>
          <w:b w:val="0"/>
        </w:rPr>
        <w:t>B. TNEV</w:t>
      </w:r>
    </w:p>
    <w:p>
      <w:pPr>
        <w:spacing w:after="100" w:before="0"/>
      </w:pPr>
      <w:r>
        <w:rPr>
          <w:b w:val="0"/>
        </w:rPr>
        <w:t>C. TQFV</w:t>
      </w:r>
    </w:p>
    <w:p>
      <w:pPr>
        <w:spacing w:after="100" w:before="0"/>
      </w:pPr>
      <w:r>
        <w:rPr>
          <w:b w:val="0"/>
        </w:rPr>
        <w:t>D. RNEJ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Similarly, Thus, the correct answer is "TNEV".</w:t>
      </w:r>
    </w:p>
    <w:p>
      <w:pPr>
        <w:spacing w:before="0"/>
      </w:pPr>
      <w:r>
        <w:rPr>
          <w:b w:val="0"/>
        </w:rPr>
        <w:t>• The logic followed here is:</w:t>
      </w:r>
    </w:p>
    <w:p>
      <w:pPr>
        <w:spacing w:before="0"/>
      </w:pPr>
      <w:r>
        <w:rPr>
          <w:b w:val="0"/>
        </w:rPr>
        <w:t>• PLMO : PNMQ</w:t>
      </w:r>
    </w:p>
    <w:p>
      <w:pPr>
        <w:spacing w:before="0"/>
      </w:pPr>
      <w:r>
        <w:rPr>
          <w:b w:val="0"/>
        </w:rPr>
        <w:t>• UDMS : ?</w:t>
      </w:r>
    </w:p>
    <w:p>
      <w:pPr>
        <w:spacing w:before="0"/>
      </w:pPr>
      <w:r>
        <w:rPr>
          <w:b w:val="0"/>
        </w:rPr>
        <w:t>• Hence, UDMS is written as 'TNEV'.</w:t>
      </w:r>
    </w:p>
    <w:p>
      <w:pPr>
        <w:spacing w:before="0"/>
      </w:pPr>
      <w:r>
        <w:rPr>
          <w:b w:val="0"/>
        </w:rPr>
      </w:r>
    </w:p>
    <w:p>
      <w:pPr>
        <w:spacing w:after="100" w:line="360" w:lineRule="auto" w:before="0"/>
      </w:pPr>
      <w:r>
        <w:rPr>
          <w:b w:val="0"/>
        </w:rPr>
        <w:t>45. CEHM is related to YADI in a certain way based on the English alphabetical order. In the same way, IKNS is related to EGJO. To which of the following is OQTY related, following the same logic?</w:t>
      </w:r>
    </w:p>
    <w:p>
      <w:pPr>
        <w:spacing w:before="0"/>
      </w:pPr>
      <w:r>
        <w:rPr>
          <w:b w:val="0"/>
        </w:rPr>
      </w:r>
    </w:p>
    <w:p>
      <w:pPr>
        <w:spacing w:after="100" w:before="0"/>
      </w:pPr>
      <w:r>
        <w:rPr>
          <w:b w:val="0"/>
        </w:rPr>
        <w:t>A. KOPU</w:t>
      </w:r>
    </w:p>
    <w:p>
      <w:pPr>
        <w:spacing w:after="100" w:before="0"/>
      </w:pPr>
      <w:r>
        <w:rPr>
          <w:b w:val="0"/>
        </w:rPr>
        <w:t>B. KMPU</w:t>
      </w:r>
    </w:p>
    <w:p>
      <w:pPr>
        <w:spacing w:after="100" w:before="0"/>
      </w:pPr>
      <w:r>
        <w:rPr>
          <w:b w:val="0"/>
        </w:rPr>
        <w:t>C. KNPU</w:t>
      </w:r>
    </w:p>
    <w:p>
      <w:pPr>
        <w:spacing w:after="100" w:before="0"/>
      </w:pPr>
      <w:r>
        <w:rPr>
          <w:b w:val="0"/>
        </w:rPr>
        <w:t>D. KNOU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46. DHJ is related to AEG in a certain way based on the English alphabetical order. In the same way, ZML is related to WJI. To which of the following is EKQ related following the same logic?</w:t>
      </w:r>
    </w:p>
    <w:p>
      <w:pPr>
        <w:spacing w:before="0"/>
      </w:pPr>
      <w:r>
        <w:rPr>
          <w:b w:val="0"/>
        </w:rPr>
      </w:r>
    </w:p>
    <w:p>
      <w:pPr>
        <w:spacing w:after="100" w:before="0"/>
      </w:pPr>
      <w:r>
        <w:rPr>
          <w:b w:val="0"/>
        </w:rPr>
        <w:t>A. HNT</w:t>
      </w:r>
    </w:p>
    <w:p>
      <w:pPr>
        <w:spacing w:after="100" w:before="0"/>
      </w:pPr>
      <w:r>
        <w:rPr>
          <w:b w:val="0"/>
        </w:rPr>
        <w:t>B. DJK</w:t>
      </w:r>
    </w:p>
    <w:p>
      <w:pPr>
        <w:spacing w:after="100" w:before="0"/>
      </w:pPr>
      <w:r>
        <w:rPr>
          <w:b w:val="0"/>
        </w:rPr>
        <w:t>C. BHN</w:t>
      </w:r>
    </w:p>
    <w:p>
      <w:pPr>
        <w:spacing w:after="100" w:before="0"/>
      </w:pPr>
      <w:r>
        <w:rPr>
          <w:b w:val="0"/>
        </w:rPr>
        <w:t>D. QKE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For, DHJ is related to AEG For, ZML is related to WJI Similarly, for EKQ So, 'EKQ' will be related to 'BHN'. Hence, the correct answer is "Option 3".</w:t>
      </w:r>
    </w:p>
    <w:p>
      <w:pPr>
        <w:spacing w:before="0"/>
      </w:pPr>
      <w:r>
        <w:rPr>
          <w:b w:val="0"/>
        </w:rPr>
      </w:r>
    </w:p>
    <w:p>
      <w:pPr>
        <w:spacing w:after="100" w:line="360" w:lineRule="auto" w:before="0"/>
      </w:pPr>
      <w:r>
        <w:rPr>
          <w:b w:val="0"/>
        </w:rPr>
        <w:t>47. Select the option that is related to the fifth letter-cluster in the same way as the second letter-cluster is related to the first letter-cluster and the fourth letter-cluster is related to the third letter-cluster. RAIN : UCJJ :: PIPE : SKQA :: HORN : ?</w:t>
      </w:r>
    </w:p>
    <w:p>
      <w:pPr>
        <w:spacing w:before="0"/>
      </w:pPr>
      <w:r>
        <w:rPr>
          <w:b w:val="0"/>
        </w:rPr>
      </w:r>
    </w:p>
    <w:p>
      <w:pPr>
        <w:spacing w:after="100" w:before="0"/>
      </w:pPr>
      <w:r>
        <w:rPr>
          <w:b w:val="0"/>
        </w:rPr>
        <w:t>A. SLIM</w:t>
      </w:r>
    </w:p>
    <w:p>
      <w:pPr>
        <w:spacing w:after="100" w:before="0"/>
      </w:pPr>
      <w:r>
        <w:rPr>
          <w:b w:val="0"/>
        </w:rPr>
        <w:t>B. IPSO</w:t>
      </w:r>
    </w:p>
    <w:p>
      <w:pPr>
        <w:spacing w:after="100" w:before="0"/>
      </w:pPr>
      <w:r>
        <w:rPr>
          <w:b w:val="0"/>
        </w:rPr>
        <w:t>C. EMQR</w:t>
      </w:r>
    </w:p>
    <w:p>
      <w:pPr>
        <w:spacing w:after="100" w:before="0"/>
      </w:pPr>
      <w:r>
        <w:rPr>
          <w:b w:val="0"/>
        </w:rPr>
        <w:t>D. KQSJ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alphabets and their positions are: The logic here is: For the given RAIN : UCJJ And, for PIPE : SKQA Similarly, for HORN : ?, we have Thus, the next letter cluster is KQSJ. Hence, the correct answer is 'option 4'.</w:t>
      </w:r>
    </w:p>
    <w:p>
      <w:pPr>
        <w:spacing w:before="0"/>
      </w:pPr>
      <w:r>
        <w:rPr>
          <w:b w:val="0"/>
        </w:rPr>
      </w:r>
    </w:p>
    <w:p>
      <w:pPr>
        <w:spacing w:after="100" w:line="360" w:lineRule="auto" w:before="0"/>
      </w:pPr>
      <w:r>
        <w:rPr>
          <w:b w:val="0"/>
        </w:rPr>
        <w:t>48. BEH is related to GJM in a certain way based on the English alphabetical order. In the same way, FOT is related to KTY. To which of the following is LIN related following the same logic?</w:t>
      </w:r>
    </w:p>
    <w:p>
      <w:pPr>
        <w:spacing w:before="0"/>
      </w:pPr>
      <w:r>
        <w:rPr>
          <w:b w:val="0"/>
        </w:rPr>
      </w:r>
    </w:p>
    <w:p>
      <w:pPr>
        <w:spacing w:after="100" w:before="0"/>
      </w:pPr>
      <w:r>
        <w:rPr>
          <w:b w:val="0"/>
        </w:rPr>
        <w:t>A. NAT</w:t>
      </w:r>
    </w:p>
    <w:p>
      <w:pPr>
        <w:spacing w:after="100" w:before="0"/>
      </w:pPr>
      <w:r>
        <w:rPr>
          <w:b w:val="0"/>
        </w:rPr>
        <w:t>B. OLQ</w:t>
      </w:r>
    </w:p>
    <w:p>
      <w:pPr>
        <w:spacing w:after="100" w:before="0"/>
      </w:pPr>
      <w:r>
        <w:rPr>
          <w:b w:val="0"/>
        </w:rPr>
        <w:t>C. IFK</w:t>
      </w:r>
    </w:p>
    <w:p>
      <w:pPr>
        <w:spacing w:after="100" w:before="0"/>
      </w:pPr>
      <w:r>
        <w:rPr>
          <w:b w:val="0"/>
        </w:rPr>
        <w:t>D. QNS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For, 'BEH is related to GJM' For, 'FOT is related to KTY' Similarly, for 'LIN' So, 'LIN' will be related to 'QNS' Hence, the correct answer is "Option 4".</w:t>
      </w:r>
    </w:p>
    <w:p>
      <w:pPr>
        <w:spacing w:before="0"/>
      </w:pPr>
      <w:r>
        <w:rPr>
          <w:b w:val="0"/>
        </w:rPr>
      </w:r>
    </w:p>
    <w:p>
      <w:pPr>
        <w:spacing w:after="100" w:line="360" w:lineRule="auto" w:before="0"/>
      </w:pPr>
      <w:r>
        <w:rPr>
          <w:b w:val="0"/>
        </w:rPr>
        <w:t>49. Select the option that is related to the third term in the same way as the second term is related to the first term. FRONTIER : GSNOUHDS :: CLOSING : ?</w:t>
      </w:r>
    </w:p>
    <w:p>
      <w:pPr>
        <w:spacing w:before="0"/>
      </w:pPr>
      <w:r>
        <w:rPr>
          <w:b w:val="0"/>
        </w:rPr>
      </w:r>
    </w:p>
    <w:p>
      <w:pPr>
        <w:spacing w:after="100" w:before="0"/>
      </w:pPr>
      <w:r>
        <w:rPr>
          <w:b w:val="0"/>
        </w:rPr>
        <w:t>A. DMNRHLH</w:t>
      </w:r>
    </w:p>
    <w:p>
      <w:pPr>
        <w:spacing w:after="100" w:before="0"/>
      </w:pPr>
      <w:r>
        <w:rPr>
          <w:b w:val="0"/>
        </w:rPr>
        <w:t>B. DMNTHOH</w:t>
      </w:r>
    </w:p>
    <w:p>
      <w:pPr>
        <w:spacing w:after="100" w:before="0"/>
      </w:pPr>
      <w:r>
        <w:rPr>
          <w:b w:val="0"/>
        </w:rPr>
        <w:t>C. DKNTJOH</w:t>
      </w:r>
    </w:p>
    <w:p>
      <w:pPr>
        <w:spacing w:after="100" w:before="0"/>
      </w:pPr>
      <w:r>
        <w:rPr>
          <w:b w:val="0"/>
        </w:rPr>
        <w:t>D. BMPTHOH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Consonants are added + 1. Vowels are subtracted - 1. FRONTIER : GSNOUHDS Similarly, CLOSING : ? Hence, the correct answer is "DMNTHOH".</w:t>
      </w:r>
    </w:p>
    <w:p>
      <w:pPr>
        <w:spacing w:before="0"/>
      </w:pPr>
      <w:r>
        <w:rPr>
          <w:b w:val="0"/>
        </w:rPr>
      </w:r>
    </w:p>
    <w:p>
      <w:pPr>
        <w:spacing w:after="100" w:line="360" w:lineRule="auto" w:before="0"/>
      </w:pPr>
      <w:r>
        <w:rPr>
          <w:b w:val="0"/>
        </w:rPr>
        <w:t>50. Select the option that is related to the third letter-cluster in the same way as the second letter-cluster is related to the first letter-cluster. FOR : MVY : : DEX : ?</w:t>
      </w:r>
    </w:p>
    <w:p>
      <w:pPr>
        <w:spacing w:before="0"/>
      </w:pPr>
      <w:r>
        <w:rPr>
          <w:b w:val="0"/>
        </w:rPr>
      </w:r>
    </w:p>
    <w:p>
      <w:pPr>
        <w:spacing w:after="100" w:before="0"/>
      </w:pPr>
      <w:r>
        <w:rPr>
          <w:b w:val="0"/>
        </w:rPr>
        <w:t>A. KLE</w:t>
      </w:r>
    </w:p>
    <w:p>
      <w:pPr>
        <w:spacing w:after="100" w:before="0"/>
      </w:pPr>
      <w:r>
        <w:rPr>
          <w:b w:val="0"/>
        </w:rPr>
        <w:t>B. LLF</w:t>
      </w:r>
    </w:p>
    <w:p>
      <w:pPr>
        <w:spacing w:after="100" w:before="0"/>
      </w:pPr>
      <w:r>
        <w:rPr>
          <w:b w:val="0"/>
        </w:rPr>
        <w:t>C. KLF</w:t>
      </w:r>
    </w:p>
    <w:p>
      <w:pPr>
        <w:spacing w:after="100" w:before="0"/>
      </w:pPr>
      <w:r>
        <w:rPr>
          <w:b w:val="0"/>
        </w:rPr>
        <w:t>D. KME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here is, FOR : MVY Similarly, DEX : ? Hence, "KLE"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