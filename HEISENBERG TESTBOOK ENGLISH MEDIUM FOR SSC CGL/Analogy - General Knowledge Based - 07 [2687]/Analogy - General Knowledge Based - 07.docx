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words share the same relationship as that shared by the given pair of words. Touch : Push</w:t>
      </w:r>
    </w:p>
    <w:p>
      <w:pPr>
        <w:spacing w:before="0"/>
      </w:pPr>
      <w:r>
        <w:rPr>
          <w:b w:val="0"/>
        </w:rPr>
      </w:r>
    </w:p>
    <w:p>
      <w:pPr>
        <w:spacing w:after="100" w:before="0"/>
      </w:pPr>
      <w:r>
        <w:rPr>
          <w:b w:val="0"/>
        </w:rPr>
        <w:t>A. Run : Walk</w:t>
      </w:r>
    </w:p>
    <w:p>
      <w:pPr>
        <w:spacing w:after="100" w:before="0"/>
      </w:pPr>
      <w:r>
        <w:rPr>
          <w:b w:val="0"/>
        </w:rPr>
        <w:t>B. Eat : Drink</w:t>
      </w:r>
    </w:p>
    <w:p>
      <w:pPr>
        <w:spacing w:after="100" w:before="0"/>
      </w:pPr>
      <w:r>
        <w:rPr>
          <w:b w:val="0"/>
        </w:rPr>
        <w:t>C. Refuse : Accept</w:t>
      </w:r>
    </w:p>
    <w:p>
      <w:pPr>
        <w:spacing w:after="100" w:before="0"/>
      </w:pPr>
      <w:r>
        <w:rPr>
          <w:b w:val="0"/>
        </w:rPr>
        <w:t>D. Speak : Shout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Touch is to put hands upon something. Push is to exert force on something or somebody. Touch an touch refer to almost the same action, but push is with extra force. Similarly, Option 1 → Run and walk are different actions. Option 2 → Eat and drink are different actions. Option 3 → Refuse and accept are different actions. Option 4 → Speak is to say something in order to convey information, whereas shout is to utter a loud cry expressing a strong emotion. ‘Speak : Shout’ share the same relationship as that shared by the given pair of words. Hence, “speak : shout” is the correct answer.</w:t>
      </w:r>
    </w:p>
    <w:p>
      <w:pPr>
        <w:spacing w:before="0"/>
      </w:pPr>
      <w:r>
        <w:rPr>
          <w:b w:val="0"/>
        </w:rPr>
      </w:r>
    </w:p>
    <w:p>
      <w:pPr>
        <w:spacing w:after="100" w:line="360" w:lineRule="auto" w:before="0"/>
      </w:pPr>
      <w:r>
        <w:rPr>
          <w:b w:val="0"/>
        </w:rPr>
        <w:t>2. 'Attack' is related to 'Defence' in the same way as 'Accept' is related to ' ______ '.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Refuse</w:t>
      </w:r>
    </w:p>
    <w:p>
      <w:pPr>
        <w:spacing w:after="100" w:before="0"/>
      </w:pPr>
      <w:r>
        <w:rPr>
          <w:b w:val="0"/>
        </w:rPr>
        <w:t>B. Welcome</w:t>
      </w:r>
    </w:p>
    <w:p>
      <w:pPr>
        <w:spacing w:after="100" w:before="0"/>
      </w:pPr>
      <w:r>
        <w:rPr>
          <w:b w:val="0"/>
        </w:rPr>
        <w:t>C. Receive</w:t>
      </w:r>
    </w:p>
    <w:p>
      <w:pPr>
        <w:spacing w:after="100" w:before="0"/>
      </w:pPr>
      <w:r>
        <w:rPr>
          <w:b w:val="0"/>
        </w:rPr>
        <w:t>D.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Attack is the antonym of Defence. Similarly, Accept is the antonym of Refuse.</w:t>
      </w:r>
    </w:p>
    <w:p>
      <w:pPr>
        <w:spacing w:before="0"/>
      </w:pPr>
      <w:r>
        <w:rPr>
          <w:b w:val="0"/>
        </w:rPr>
      </w:r>
    </w:p>
    <w:p>
      <w:pPr>
        <w:spacing w:after="100" w:line="360" w:lineRule="auto" w:before="0"/>
      </w:pPr>
      <w:r>
        <w:rPr>
          <w:b w:val="0"/>
        </w:rPr>
        <w:t>3. Select the word-pair in which the two words are related in the same way as are the two words in the given word-pair. Wish : Desire</w:t>
      </w:r>
    </w:p>
    <w:p>
      <w:pPr>
        <w:spacing w:before="0"/>
      </w:pPr>
      <w:r>
        <w:rPr>
          <w:b w:val="0"/>
        </w:rPr>
      </w:r>
    </w:p>
    <w:p>
      <w:pPr>
        <w:spacing w:after="100" w:before="0"/>
      </w:pPr>
      <w:r>
        <w:rPr>
          <w:b w:val="0"/>
        </w:rPr>
        <w:t>A. Run : Ride</w:t>
      </w:r>
    </w:p>
    <w:p>
      <w:pPr>
        <w:spacing w:after="100" w:before="0"/>
      </w:pPr>
      <w:r>
        <w:rPr>
          <w:b w:val="0"/>
        </w:rPr>
        <w:t>B. Drive : Speed</w:t>
      </w:r>
    </w:p>
    <w:p>
      <w:pPr>
        <w:spacing w:after="100" w:before="0"/>
      </w:pPr>
      <w:r>
        <w:rPr>
          <w:b w:val="0"/>
        </w:rPr>
        <w:t>C. Morning : Evening</w:t>
      </w:r>
    </w:p>
    <w:p>
      <w:pPr>
        <w:spacing w:after="100" w:before="0"/>
      </w:pPr>
      <w:r>
        <w:rPr>
          <w:b w:val="0"/>
        </w:rPr>
        <w:t>D. Cool : Cold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 Wish and Desire are synonyms. Similarly, Cool and Cold are synonyms. Hence, the correct answer is Cool : Cold.</w:t>
      </w:r>
    </w:p>
    <w:p>
      <w:pPr>
        <w:spacing w:before="0"/>
      </w:pPr>
      <w:r>
        <w:rPr>
          <w:b w:val="0"/>
        </w:rPr>
      </w:r>
    </w:p>
    <w:p>
      <w:pPr>
        <w:spacing w:after="100" w:line="360" w:lineRule="auto" w:before="0"/>
      </w:pPr>
      <w:r>
        <w:rPr>
          <w:b w:val="0"/>
        </w:rPr>
        <w:t>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Weight : Pounds :: Height : ?</w:t>
      </w:r>
    </w:p>
    <w:p>
      <w:pPr>
        <w:spacing w:before="0"/>
      </w:pPr>
      <w:r>
        <w:rPr>
          <w:b w:val="0"/>
        </w:rPr>
      </w:r>
    </w:p>
    <w:p>
      <w:pPr>
        <w:spacing w:after="100" w:before="0"/>
      </w:pPr>
      <w:r>
        <w:rPr>
          <w:b w:val="0"/>
        </w:rPr>
        <w:t>A. Dozen</w:t>
      </w:r>
    </w:p>
    <w:p>
      <w:pPr>
        <w:spacing w:after="100" w:before="0"/>
      </w:pPr>
      <w:r>
        <w:rPr>
          <w:b w:val="0"/>
        </w:rPr>
        <w:t>B. Metres</w:t>
      </w:r>
    </w:p>
    <w:p>
      <w:pPr>
        <w:spacing w:after="100" w:before="0"/>
      </w:pPr>
      <w:r>
        <w:rPr>
          <w:b w:val="0"/>
        </w:rPr>
        <w:t>C. High</w:t>
      </w:r>
    </w:p>
    <w:p>
      <w:pPr>
        <w:spacing w:after="100" w:before="0"/>
      </w:pPr>
      <w:r>
        <w:rPr>
          <w:b w:val="0"/>
        </w:rPr>
        <w:t>D. Kilograms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Weight : Pounds → Pounds is a measurement unit of weight. Similarly, Height : Metres → Metres is a measurement unit of height.</w:t>
      </w:r>
    </w:p>
    <w:p>
      <w:pPr>
        <w:spacing w:before="0"/>
      </w:pPr>
      <w:r>
        <w:rPr>
          <w:b w:val="0"/>
        </w:rPr>
      </w:r>
    </w:p>
    <w:p>
      <w:pPr>
        <w:spacing w:after="100" w:line="360" w:lineRule="auto" w:before="0"/>
      </w:pPr>
      <w:r>
        <w:rPr>
          <w:b w:val="0"/>
        </w:rPr>
        <w:t>5. Select the option in which the words share the same relationship as that shared by the given pair of words. Audition : Selection</w:t>
      </w:r>
    </w:p>
    <w:p>
      <w:pPr>
        <w:spacing w:before="0"/>
      </w:pPr>
      <w:r>
        <w:rPr>
          <w:b w:val="0"/>
        </w:rPr>
      </w:r>
    </w:p>
    <w:p>
      <w:pPr>
        <w:spacing w:after="100" w:before="0"/>
      </w:pPr>
      <w:r>
        <w:rPr>
          <w:b w:val="0"/>
        </w:rPr>
        <w:t>A. competition : Poem</w:t>
      </w:r>
    </w:p>
    <w:p>
      <w:pPr>
        <w:spacing w:after="100" w:before="0"/>
      </w:pPr>
      <w:r>
        <w:rPr>
          <w:b w:val="0"/>
        </w:rPr>
        <w:t>B. Loyalty : Fraud</w:t>
      </w:r>
    </w:p>
    <w:p>
      <w:pPr>
        <w:spacing w:after="100" w:before="0"/>
      </w:pPr>
      <w:r>
        <w:rPr>
          <w:b w:val="0"/>
        </w:rPr>
        <w:t>C. Examination : Pass</w:t>
      </w:r>
    </w:p>
    <w:p>
      <w:pPr>
        <w:spacing w:after="100" w:before="0"/>
      </w:pPr>
      <w:r>
        <w:rPr>
          <w:b w:val="0"/>
        </w:rPr>
        <w:t>D. Machine : Fault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Audition : Selection → Only after we appear for an audition, we get selected. Similarly, When we appear in an examination, we pass. Hence, ‘Examination : Pass’ is the correct answer.</w:t>
      </w:r>
    </w:p>
    <w:p>
      <w:pPr>
        <w:spacing w:before="0"/>
      </w:pPr>
      <w:r>
        <w:rPr>
          <w:b w:val="0"/>
        </w:rPr>
      </w:r>
    </w:p>
    <w:p>
      <w:pPr>
        <w:spacing w:after="100" w:line="360" w:lineRule="auto" w:before="0"/>
      </w:pPr>
      <w:r>
        <w:rPr>
          <w:b w:val="0"/>
        </w:rPr>
        <w:t>6. Select the option in which the words share the same relationship as that shared by the given pair of words. Blunder : Error</w:t>
      </w:r>
    </w:p>
    <w:p>
      <w:pPr>
        <w:spacing w:before="0"/>
      </w:pPr>
      <w:r>
        <w:rPr>
          <w:b w:val="0"/>
        </w:rPr>
      </w:r>
    </w:p>
    <w:p>
      <w:pPr>
        <w:spacing w:after="100" w:before="0"/>
      </w:pPr>
      <w:r>
        <w:rPr>
          <w:b w:val="0"/>
        </w:rPr>
        <w:t>A. Anger : Pacify</w:t>
      </w:r>
    </w:p>
    <w:p>
      <w:pPr>
        <w:spacing w:after="100" w:before="0"/>
      </w:pPr>
      <w:r>
        <w:rPr>
          <w:b w:val="0"/>
        </w:rPr>
        <w:t>B. Euphoria : Happiness</w:t>
      </w:r>
    </w:p>
    <w:p>
      <w:pPr>
        <w:spacing w:after="100" w:before="0"/>
      </w:pPr>
      <w:r>
        <w:rPr>
          <w:b w:val="0"/>
        </w:rPr>
        <w:t>C. War : peace</w:t>
      </w:r>
    </w:p>
    <w:p>
      <w:pPr>
        <w:spacing w:after="100" w:before="0"/>
      </w:pPr>
      <w:r>
        <w:rPr>
          <w:b w:val="0"/>
        </w:rPr>
        <w:t>D. Speak : Hear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Blunder (a careless mistake) is a type of Error (mistake). Similarly, Euphoria (intense happiness) is a state of Happiness. Hence, Euphoria : Happiness is the correct answer.</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School ∶ Principal ∶∶ Prison ∶ ?</w:t>
      </w:r>
    </w:p>
    <w:p>
      <w:pPr>
        <w:spacing w:before="0"/>
      </w:pPr>
      <w:r>
        <w:rPr>
          <w:b w:val="0"/>
        </w:rPr>
      </w:r>
    </w:p>
    <w:p>
      <w:pPr>
        <w:spacing w:after="100" w:before="0"/>
      </w:pPr>
      <w:r>
        <w:rPr>
          <w:b w:val="0"/>
        </w:rPr>
        <w:t>A. Doctor</w:t>
      </w:r>
    </w:p>
    <w:p>
      <w:pPr>
        <w:spacing w:after="100" w:before="0"/>
      </w:pPr>
      <w:r>
        <w:rPr>
          <w:b w:val="0"/>
        </w:rPr>
        <w:t>B. Engineer</w:t>
      </w:r>
    </w:p>
    <w:p>
      <w:pPr>
        <w:spacing w:after="100" w:before="0"/>
      </w:pPr>
      <w:r>
        <w:rPr>
          <w:b w:val="0"/>
        </w:rPr>
        <w:t>C. Plumber</w:t>
      </w:r>
    </w:p>
    <w:p>
      <w:pPr>
        <w:spacing w:after="100" w:before="0"/>
      </w:pPr>
      <w:r>
        <w:rPr>
          <w:b w:val="0"/>
        </w:rPr>
        <w:t>D. Jailor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School : Principal → Principal is the head of the school. Similarly, Prison : Jailor → Jailor is the head of the prison.</w:t>
      </w:r>
    </w:p>
    <w:p>
      <w:pPr>
        <w:spacing w:before="0"/>
      </w:pPr>
      <w:r>
        <w:rPr>
          <w:b w:val="0"/>
        </w:rPr>
      </w:r>
    </w:p>
    <w:p>
      <w:pPr>
        <w:spacing w:after="100" w:line="360" w:lineRule="auto" w:before="0"/>
      </w:pPr>
      <w:r>
        <w:rPr>
          <w:b w:val="0"/>
        </w:rPr>
        <w:t>8. Select the option in which the words share the same relationship as that shared by the given pair of words. North : South</w:t>
      </w:r>
    </w:p>
    <w:p>
      <w:pPr>
        <w:spacing w:before="0"/>
      </w:pPr>
      <w:r>
        <w:rPr>
          <w:b w:val="0"/>
        </w:rPr>
      </w:r>
    </w:p>
    <w:p>
      <w:pPr>
        <w:spacing w:after="100" w:before="0"/>
      </w:pPr>
      <w:r>
        <w:rPr>
          <w:b w:val="0"/>
        </w:rPr>
        <w:t>A. Frown : Smile</w:t>
      </w:r>
    </w:p>
    <w:p>
      <w:pPr>
        <w:spacing w:after="100" w:before="0"/>
      </w:pPr>
      <w:r>
        <w:rPr>
          <w:b w:val="0"/>
        </w:rPr>
        <w:t>B. Whole : Total</w:t>
      </w:r>
    </w:p>
    <w:p>
      <w:pPr>
        <w:spacing w:after="100" w:before="0"/>
      </w:pPr>
      <w:r>
        <w:rPr>
          <w:b w:val="0"/>
        </w:rPr>
        <w:t>C. Ductile : Bendable</w:t>
      </w:r>
    </w:p>
    <w:p>
      <w:pPr>
        <w:spacing w:after="100" w:before="0"/>
      </w:pPr>
      <w:r>
        <w:rPr>
          <w:b w:val="0"/>
        </w:rPr>
        <w:t>D. Integrity : Honesty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North : South North – the direction in which a compass needle normally points, towards the horizon on the left-hand side of a person facing east, or the part of the horizon lying in this direction. South – the direction towards the point of the horizon 90° clockwise from east, or the point on the horizon itself. They are opposite of each other. (Antonym) 1) Frown : Smile Frown – a facial expression indicating disapproval, displeasure, or concentration, characterized by a furrowing of one's brows. Smile – form one's features into a pleased, kind, or amused expression, typically with the corners of the mouth turned up and the front teeth exposed. They are opposite of each other. (Antonym) 2) Whole : Total Whole – a thing that is complete in itself. Total – comprising the whole number or amount. They are synonym of each other. 3) Ductile : Bendable Ductile – able to be deformed without losing toughness; pliable, not brittle. Bendable – capable of being bent or flexed or twisted without breaking. They are synonym of each other. 4) Integrity : Honesty Integrity – the quality of being honest and having strong moral principles. Honesty – free of deceit; truthful and sincere. They are synonym of each other. Hence, ‘Frown : Smile’ is the correct answer.</w:t>
      </w:r>
    </w:p>
    <w:p>
      <w:pPr>
        <w:spacing w:before="0"/>
      </w:pPr>
      <w:r>
        <w:rPr>
          <w:b w:val="0"/>
        </w:rPr>
      </w:r>
    </w:p>
    <w:p>
      <w:pPr>
        <w:spacing w:after="100" w:line="360" w:lineRule="auto" w:before="0"/>
      </w:pPr>
      <w:r>
        <w:rPr>
          <w:b w:val="0"/>
        </w:rPr>
        <w:t>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Pain : Agony :: Anger: ?</w:t>
      </w:r>
    </w:p>
    <w:p>
      <w:pPr>
        <w:spacing w:before="0"/>
      </w:pPr>
      <w:r>
        <w:rPr>
          <w:b w:val="0"/>
        </w:rPr>
      </w:r>
    </w:p>
    <w:p>
      <w:pPr>
        <w:spacing w:after="100" w:before="0"/>
      </w:pPr>
      <w:r>
        <w:rPr>
          <w:b w:val="0"/>
        </w:rPr>
        <w:t>A. Calm</w:t>
      </w:r>
    </w:p>
    <w:p>
      <w:pPr>
        <w:spacing w:after="100" w:before="0"/>
      </w:pPr>
      <w:r>
        <w:rPr>
          <w:b w:val="0"/>
        </w:rPr>
        <w:t>B. Rage</w:t>
      </w:r>
    </w:p>
    <w:p>
      <w:pPr>
        <w:spacing w:after="100" w:before="0"/>
      </w:pPr>
      <w:r>
        <w:rPr>
          <w:b w:val="0"/>
        </w:rPr>
        <w:t>C. Sad</w:t>
      </w:r>
    </w:p>
    <w:p>
      <w:pPr>
        <w:spacing w:after="100" w:before="0"/>
      </w:pPr>
      <w:r>
        <w:rPr>
          <w:b w:val="0"/>
        </w:rPr>
        <w:t>D. Peace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The given word is synonyms of each other. 1) Pain : Agony → Agony means great pain or suffering from pain. Both are synonyms of each other. Similarly, 2) Anger : Rage → Rage means a feeling of violent anger that is difficult to control. Both are synonyms of each other. Hence, the correct answer is "Rage". Additional Information Word Meaning Calm Someone how not excited, worried, or angry Sad Showing feelings or causing unhappiness or regret Peace A situation or time in which there is no war and violence between country called Peace.</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Drama : Stage :: Trial : ?</w:t>
      </w:r>
    </w:p>
    <w:p>
      <w:pPr>
        <w:spacing w:before="0"/>
      </w:pPr>
      <w:r>
        <w:rPr>
          <w:b w:val="0"/>
        </w:rPr>
      </w:r>
    </w:p>
    <w:p>
      <w:pPr>
        <w:spacing w:after="100" w:before="0"/>
      </w:pPr>
      <w:r>
        <w:rPr>
          <w:b w:val="0"/>
        </w:rPr>
        <w:t>A. Police station</w:t>
      </w:r>
    </w:p>
    <w:p>
      <w:pPr>
        <w:spacing w:after="100" w:before="0"/>
      </w:pPr>
      <w:r>
        <w:rPr>
          <w:b w:val="0"/>
        </w:rPr>
        <w:t>B. Jail</w:t>
      </w:r>
    </w:p>
    <w:p>
      <w:pPr>
        <w:spacing w:after="100" w:before="0"/>
      </w:pPr>
      <w:r>
        <w:rPr>
          <w:b w:val="0"/>
        </w:rPr>
        <w:t>C. Platform</w:t>
      </w:r>
    </w:p>
    <w:p>
      <w:pPr>
        <w:spacing w:after="100" w:before="0"/>
      </w:pPr>
      <w:r>
        <w:rPr>
          <w:b w:val="0"/>
        </w:rPr>
        <w:t>D.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analogy, "Drama" is related to "Stage" because a drama is typically performed on a stage. Similarly, "Trial" is related to "Court" because a trial takes place in a court. The relationship is based on the fact that both pairs represent events or activities that occur in specific locations. Hence, The correct answer is option 4 - Court.</w:t>
      </w:r>
    </w:p>
    <w:p>
      <w:pPr>
        <w:spacing w:before="0"/>
      </w:pPr>
      <w:r>
        <w:rPr>
          <w:b w:val="0"/>
        </w:rPr>
      </w:r>
    </w:p>
    <w:p>
      <w:pPr>
        <w:spacing w:after="100" w:line="360" w:lineRule="auto" w:before="0"/>
      </w:pPr>
      <w:r>
        <w:rPr>
          <w:b w:val="0"/>
        </w:rPr>
        <w:t>11. Select the option that is related to the third term in the same way as the second term is related to the first term. Healthy Diet : Tiredness :: Carefulness : ?</w:t>
      </w:r>
    </w:p>
    <w:p>
      <w:pPr>
        <w:spacing w:before="0"/>
      </w:pPr>
      <w:r>
        <w:rPr>
          <w:b w:val="0"/>
        </w:rPr>
      </w:r>
    </w:p>
    <w:p>
      <w:pPr>
        <w:spacing w:after="100" w:before="0"/>
      </w:pPr>
      <w:r>
        <w:rPr>
          <w:b w:val="0"/>
        </w:rPr>
        <w:t>A. Accident</w:t>
      </w:r>
    </w:p>
    <w:p>
      <w:pPr>
        <w:spacing w:after="100" w:before="0"/>
      </w:pPr>
      <w:r>
        <w:rPr>
          <w:b w:val="0"/>
        </w:rPr>
        <w:t>B. Satisfied</w:t>
      </w:r>
    </w:p>
    <w:p>
      <w:pPr>
        <w:spacing w:after="100" w:before="0"/>
      </w:pPr>
      <w:r>
        <w:rPr>
          <w:b w:val="0"/>
        </w:rPr>
        <w:t>C. Activeness</w:t>
      </w:r>
    </w:p>
    <w:p>
      <w:pPr>
        <w:spacing w:after="100" w:before="0"/>
      </w:pPr>
      <w:r>
        <w:rPr>
          <w:b w:val="0"/>
        </w:rPr>
        <w:t>D. Sucessful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the correct answer is "Accident".</w:t>
      </w:r>
    </w:p>
    <w:p>
      <w:pPr>
        <w:spacing w:before="0"/>
      </w:pPr>
      <w:r>
        <w:rPr>
          <w:b w:val="0"/>
        </w:rPr>
        <w:t>• Healthy Diet : Tiredness → Healthy diet can help us avoid tiredness</w:t>
      </w:r>
    </w:p>
    <w:p>
      <w:pPr>
        <w:spacing w:before="0"/>
      </w:pPr>
      <w:r>
        <w:rPr>
          <w:b w:val="0"/>
        </w:rPr>
        <w:t>• Carefulness : ? → Carefulness can help us avoid accidents.</w:t>
      </w:r>
    </w:p>
    <w:p>
      <w:pPr>
        <w:spacing w:before="0"/>
      </w:pPr>
      <w:r>
        <w:rPr>
          <w:b w:val="0"/>
        </w:rPr>
      </w:r>
    </w:p>
    <w:p>
      <w:pPr>
        <w:spacing w:after="100" w:line="360" w:lineRule="auto" w:before="0"/>
      </w:pPr>
      <w:r>
        <w:rPr>
          <w:b w:val="0"/>
        </w:rPr>
        <w:t>12.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Big - Small</w:t>
      </w:r>
    </w:p>
    <w:p>
      <w:pPr>
        <w:spacing w:before="0"/>
      </w:pPr>
      <w:r>
        <w:rPr>
          <w:b w:val="0"/>
        </w:rPr>
      </w:r>
    </w:p>
    <w:p>
      <w:pPr>
        <w:spacing w:after="100" w:before="0"/>
      </w:pPr>
      <w:r>
        <w:rPr>
          <w:b w:val="0"/>
        </w:rPr>
        <w:t>A. Old - Young</w:t>
      </w:r>
    </w:p>
    <w:p>
      <w:pPr>
        <w:spacing w:after="100" w:before="0"/>
      </w:pPr>
      <w:r>
        <w:rPr>
          <w:b w:val="0"/>
        </w:rPr>
        <w:t>B. Present - Gift</w:t>
      </w:r>
    </w:p>
    <w:p>
      <w:pPr>
        <w:spacing w:after="100" w:before="0"/>
      </w:pPr>
      <w:r>
        <w:rPr>
          <w:b w:val="0"/>
        </w:rPr>
        <w:t>C. Crow - Black</w:t>
      </w:r>
    </w:p>
    <w:p>
      <w:pPr>
        <w:spacing w:after="100" w:before="0"/>
      </w:pPr>
      <w:r>
        <w:rPr>
          <w:b w:val="0"/>
        </w:rPr>
        <w:t>D. Rich - Wealthy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Big : Small → Small is the antonym of big. 1. Old - Young → Antonym</w:t>
      </w:r>
    </w:p>
    <w:p>
      <w:pPr>
        <w:spacing w:before="0"/>
      </w:pPr>
      <w:r>
        <w:rPr>
          <w:b w:val="0"/>
        </w:rPr>
      </w:r>
    </w:p>
    <w:p>
      <w:pPr>
        <w:spacing w:after="100" w:line="360" w:lineRule="auto" w:before="0"/>
      </w:pPr>
      <w:r>
        <w:rPr>
          <w:b w:val="0"/>
        </w:rPr>
        <w:t>13.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Fix : Break</w:t>
      </w:r>
    </w:p>
    <w:p>
      <w:pPr>
        <w:spacing w:before="0"/>
      </w:pPr>
      <w:r>
        <w:rPr>
          <w:b w:val="0"/>
        </w:rPr>
      </w:r>
    </w:p>
    <w:p>
      <w:pPr>
        <w:spacing w:after="100" w:before="0"/>
      </w:pPr>
      <w:r>
        <w:rPr>
          <w:b w:val="0"/>
        </w:rPr>
        <w:t>A. Anger : Enrage</w:t>
      </w:r>
    </w:p>
    <w:p>
      <w:pPr>
        <w:spacing w:after="100" w:before="0"/>
      </w:pPr>
      <w:r>
        <w:rPr>
          <w:b w:val="0"/>
        </w:rPr>
        <w:t>B. Sweet : Bitter</w:t>
      </w:r>
    </w:p>
    <w:p>
      <w:pPr>
        <w:spacing w:after="100" w:before="0"/>
      </w:pPr>
      <w:r>
        <w:rPr>
          <w:b w:val="0"/>
        </w:rPr>
        <w:t>C. Lazy : Inert</w:t>
      </w:r>
    </w:p>
    <w:p>
      <w:pPr>
        <w:spacing w:after="100" w:before="0"/>
      </w:pPr>
      <w:r>
        <w:rPr>
          <w:b w:val="0"/>
        </w:rPr>
        <w:t>D. Start : Begin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logic followed here is: First word is the antonym of Second word. Fix : Break → Fix is the antonym of Break. Let's check options: 1. Anger : Enrage → Anger is the synonym of Enrage. 2. Sweet : Bitter → Sweet is the antonym of Bitter. 3. Lazy : Inert → Lazy is the synonym of Inert. 4. Start : Begin → Start is the synonym of Begin. Hence, option 2 is the correct answer.</w:t>
      </w:r>
    </w:p>
    <w:p>
      <w:pPr>
        <w:spacing w:before="0"/>
      </w:pPr>
      <w:r>
        <w:rPr>
          <w:b w:val="0"/>
        </w:rPr>
      </w:r>
    </w:p>
    <w:p>
      <w:pPr>
        <w:spacing w:after="100" w:line="360" w:lineRule="auto" w:before="0"/>
      </w:pPr>
      <w:r>
        <w:rPr>
          <w:b w:val="0"/>
        </w:rPr>
        <w:t>14. ‘Pleasure’ is related to ‘Joy’ in the same way as ‘Diligent’ is related to ‘______’.</w:t>
      </w:r>
    </w:p>
    <w:p>
      <w:pPr>
        <w:spacing w:before="0"/>
      </w:pPr>
      <w:r>
        <w:rPr>
          <w:b w:val="0"/>
        </w:rPr>
      </w:r>
    </w:p>
    <w:p>
      <w:pPr>
        <w:spacing w:after="100" w:before="0"/>
      </w:pPr>
      <w:r>
        <w:rPr>
          <w:b w:val="0"/>
        </w:rPr>
        <w:t>A. Breathlessness</w:t>
      </w:r>
    </w:p>
    <w:p>
      <w:pPr>
        <w:spacing w:after="100" w:before="0"/>
      </w:pPr>
      <w:r>
        <w:rPr>
          <w:b w:val="0"/>
        </w:rPr>
        <w:t>B. Industrious</w:t>
      </w:r>
    </w:p>
    <w:p>
      <w:pPr>
        <w:spacing w:after="100" w:before="0"/>
      </w:pPr>
      <w:r>
        <w:rPr>
          <w:b w:val="0"/>
        </w:rPr>
        <w:t>C. Anger</w:t>
      </w:r>
    </w:p>
    <w:p>
      <w:pPr>
        <w:spacing w:after="100" w:before="0"/>
      </w:pPr>
      <w:r>
        <w:rPr>
          <w:b w:val="0"/>
        </w:rPr>
        <w:t>D. Sympathy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Joy is the synonym for Pleasure. Similarly, ‘Industrious’ is the synonym for Diligent. Hence, “Industrious” is the correct answer.</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Flock : Birds :: Swarm : ?</w:t>
      </w:r>
    </w:p>
    <w:p>
      <w:pPr>
        <w:spacing w:before="0"/>
      </w:pPr>
      <w:r>
        <w:rPr>
          <w:b w:val="0"/>
        </w:rPr>
      </w:r>
    </w:p>
    <w:p>
      <w:pPr>
        <w:spacing w:after="100" w:before="0"/>
      </w:pPr>
      <w:r>
        <w:rPr>
          <w:b w:val="0"/>
        </w:rPr>
        <w:t>A. Rain</w:t>
      </w:r>
    </w:p>
    <w:p>
      <w:pPr>
        <w:spacing w:after="100" w:before="0"/>
      </w:pPr>
      <w:r>
        <w:rPr>
          <w:b w:val="0"/>
        </w:rPr>
        <w:t>B. Bees</w:t>
      </w:r>
    </w:p>
    <w:p>
      <w:pPr>
        <w:spacing w:after="100" w:before="0"/>
      </w:pPr>
      <w:r>
        <w:rPr>
          <w:b w:val="0"/>
        </w:rPr>
        <w:t>C. Trees</w:t>
      </w:r>
    </w:p>
    <w:p>
      <w:pPr>
        <w:spacing w:after="100" w:before="0"/>
      </w:pPr>
      <w:r>
        <w:rPr>
          <w:b w:val="0"/>
        </w:rPr>
        <w:t>D.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analogy, "Flock" is related to "Birds" because a flock is a group of birds. Similarly, "Swarm" is related to "Bees" because a swarm is a group of bees. The relationship is based on the fact that both pairs represent groups of specific types of animals. Hence, the correct answer is option 2 - Bees.</w:t>
      </w:r>
    </w:p>
    <w:p>
      <w:pPr>
        <w:spacing w:before="0"/>
      </w:pPr>
      <w:r>
        <w:rPr>
          <w:b w:val="0"/>
        </w:rPr>
      </w:r>
    </w:p>
    <w:p>
      <w:pPr>
        <w:spacing w:after="100" w:line="360" w:lineRule="auto" w:before="0"/>
      </w:pPr>
      <w:r>
        <w:rPr>
          <w:b w:val="0"/>
        </w:rPr>
        <w:t>16.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Carpenter : Furniture</w:t>
      </w:r>
    </w:p>
    <w:p>
      <w:pPr>
        <w:spacing w:before="0"/>
      </w:pPr>
      <w:r>
        <w:rPr>
          <w:b w:val="0"/>
        </w:rPr>
      </w:r>
    </w:p>
    <w:p>
      <w:pPr>
        <w:spacing w:after="100" w:before="0"/>
      </w:pPr>
      <w:r>
        <w:rPr>
          <w:b w:val="0"/>
        </w:rPr>
        <w:t>A. Sailor : Ship</w:t>
      </w:r>
    </w:p>
    <w:p>
      <w:pPr>
        <w:spacing w:after="100" w:before="0"/>
      </w:pPr>
      <w:r>
        <w:rPr>
          <w:b w:val="0"/>
        </w:rPr>
        <w:t>B. Doctor : Hospital</w:t>
      </w:r>
    </w:p>
    <w:p>
      <w:pPr>
        <w:spacing w:after="100" w:before="0"/>
      </w:pPr>
      <w:r>
        <w:rPr>
          <w:b w:val="0"/>
        </w:rPr>
        <w:t>C. Teacher : Pencil</w:t>
      </w:r>
    </w:p>
    <w:p>
      <w:pPr>
        <w:spacing w:after="100" w:before="0"/>
      </w:pPr>
      <w:r>
        <w:rPr>
          <w:b w:val="0"/>
        </w:rPr>
        <w:t>D. Chef : Food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Carpenter: Furniture - This means, the carpenter is the one who makes furniture. First we will check all the options according to logic used: 1) Sailor: Ship - The sailor is the one that sails also known as member of ship's crew. 2) Doctor : Hospital - The doctor is the one who treats the patients. 3) Teacher : Pencil - The teacher is the one who teaches the student. 4) Chef : Food - The chef is the one who makes all the foods. Hence, the correct answer is 'option 4'.</w:t>
      </w:r>
    </w:p>
    <w:p>
      <w:pPr>
        <w:spacing w:before="0"/>
      </w:pPr>
      <w:r>
        <w:rPr>
          <w:b w:val="0"/>
        </w:rPr>
      </w:r>
    </w:p>
    <w:p>
      <w:pPr>
        <w:spacing w:after="100" w:line="360" w:lineRule="auto" w:before="0"/>
      </w:pPr>
      <w:r>
        <w:rPr>
          <w:b w:val="0"/>
        </w:rPr>
        <w:t>17. Select the option that is related to the third word in the same way as the second word is related to the first word. Sacred ∶ Profane ∶∶ Barren ∶ ?</w:t>
      </w:r>
    </w:p>
    <w:p>
      <w:pPr>
        <w:spacing w:before="0"/>
      </w:pPr>
      <w:r>
        <w:rPr>
          <w:b w:val="0"/>
        </w:rPr>
      </w:r>
    </w:p>
    <w:p>
      <w:pPr>
        <w:spacing w:after="100" w:before="0"/>
      </w:pPr>
      <w:r>
        <w:rPr>
          <w:b w:val="0"/>
        </w:rPr>
        <w:t>A. Fertile</w:t>
      </w:r>
    </w:p>
    <w:p>
      <w:pPr>
        <w:spacing w:after="100" w:before="0"/>
      </w:pPr>
      <w:r>
        <w:rPr>
          <w:b w:val="0"/>
        </w:rPr>
        <w:t>B. Sterile</w:t>
      </w:r>
    </w:p>
    <w:p>
      <w:pPr>
        <w:spacing w:after="100" w:before="0"/>
      </w:pPr>
      <w:r>
        <w:rPr>
          <w:b w:val="0"/>
        </w:rPr>
        <w:t>C. Empty</w:t>
      </w:r>
    </w:p>
    <w:p>
      <w:pPr>
        <w:spacing w:after="100" w:before="0"/>
      </w:pPr>
      <w:r>
        <w:rPr>
          <w:b w:val="0"/>
        </w:rPr>
        <w:t>D. Desert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Sacred ∶ Profane → Profane is the antonyms of Sacred. Similarly, Barren ∶ Fertile → Fertile is the antonyms of Barren. Hence, ‘Fertile’ is the correct answer.</w:t>
      </w:r>
    </w:p>
    <w:p>
      <w:pPr>
        <w:spacing w:before="0"/>
      </w:pPr>
      <w:r>
        <w:rPr>
          <w:b w:val="0"/>
        </w:rPr>
      </w:r>
    </w:p>
    <w:p>
      <w:pPr>
        <w:spacing w:after="100" w:line="360" w:lineRule="auto" w:before="0"/>
      </w:pPr>
      <w:r>
        <w:rPr>
          <w:b w:val="0"/>
        </w:rPr>
        <w:t>18. ‘Dog’ is related to ‘Labrador’ in the same way as ‘Vegetable’ is related to '_______'</w:t>
      </w:r>
    </w:p>
    <w:p>
      <w:pPr>
        <w:spacing w:before="0"/>
      </w:pPr>
      <w:r>
        <w:rPr>
          <w:b w:val="0"/>
        </w:rPr>
      </w:r>
    </w:p>
    <w:p>
      <w:pPr>
        <w:spacing w:after="100" w:before="0"/>
      </w:pPr>
      <w:r>
        <w:rPr>
          <w:b w:val="0"/>
        </w:rPr>
        <w:t>A. Capsicum</w:t>
      </w:r>
    </w:p>
    <w:p>
      <w:pPr>
        <w:spacing w:after="100" w:before="0"/>
      </w:pPr>
      <w:r>
        <w:rPr>
          <w:b w:val="0"/>
        </w:rPr>
        <w:t>B. Pickle</w:t>
      </w:r>
    </w:p>
    <w:p>
      <w:pPr>
        <w:spacing w:after="100" w:before="0"/>
      </w:pPr>
      <w:r>
        <w:rPr>
          <w:b w:val="0"/>
        </w:rPr>
        <w:t>C. Banana</w:t>
      </w:r>
    </w:p>
    <w:p>
      <w:pPr>
        <w:spacing w:after="100" w:before="0"/>
      </w:pPr>
      <w:r>
        <w:rPr>
          <w:b w:val="0"/>
        </w:rPr>
        <w:t>D. Apple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Dog : Labrador → Labrador is a breed of dog. Similarly, Vegetable : Capsicum → Capsicum is a vegetable.</w:t>
      </w:r>
    </w:p>
    <w:p>
      <w:pPr>
        <w:spacing w:before="0"/>
      </w:pPr>
      <w:r>
        <w:rPr>
          <w:b w:val="0"/>
        </w:rPr>
      </w:r>
    </w:p>
    <w:p>
      <w:pPr>
        <w:spacing w:after="100" w:line="360" w:lineRule="auto" w:before="0"/>
      </w:pPr>
      <w:r>
        <w:rPr>
          <w:b w:val="0"/>
        </w:rPr>
        <w:t>19.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Marker : Whiteboard</w:t>
      </w:r>
    </w:p>
    <w:p>
      <w:pPr>
        <w:spacing w:before="0"/>
      </w:pPr>
      <w:r>
        <w:rPr>
          <w:b w:val="0"/>
        </w:rPr>
      </w:r>
    </w:p>
    <w:p>
      <w:pPr>
        <w:spacing w:after="100" w:before="0"/>
      </w:pPr>
      <w:r>
        <w:rPr>
          <w:b w:val="0"/>
        </w:rPr>
        <w:t>A. Pen : Paper</w:t>
      </w:r>
    </w:p>
    <w:p>
      <w:pPr>
        <w:spacing w:after="100" w:before="0"/>
      </w:pPr>
      <w:r>
        <w:rPr>
          <w:b w:val="0"/>
        </w:rPr>
        <w:t>B. Door : Latches</w:t>
      </w:r>
    </w:p>
    <w:p>
      <w:pPr>
        <w:spacing w:after="100" w:before="0"/>
      </w:pPr>
      <w:r>
        <w:rPr>
          <w:b w:val="0"/>
        </w:rPr>
        <w:t>C. Table : Chair</w:t>
      </w:r>
    </w:p>
    <w:p>
      <w:pPr>
        <w:spacing w:after="100" w:before="0"/>
      </w:pPr>
      <w:r>
        <w:rPr>
          <w:b w:val="0"/>
        </w:rPr>
        <w:t>D. Type : Letters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used here is: Marker is used to write on whiteboard. 1) Pen: Paper - The pen is used to write on paper</w:t>
      </w:r>
    </w:p>
    <w:p>
      <w:pPr>
        <w:spacing w:before="0"/>
      </w:pPr>
      <w:r>
        <w:rPr>
          <w:b w:val="0"/>
        </w:rPr>
      </w:r>
    </w:p>
    <w:p>
      <w:pPr>
        <w:spacing w:after="100" w:line="360" w:lineRule="auto" w:before="0"/>
      </w:pPr>
      <w:r>
        <w:rPr>
          <w:b w:val="0"/>
        </w:rPr>
        <w:t>20. Select the word-pair that best represents a similar relationship to the one expressed in the given pair of words. (The words must be considered as meaningful English words and must not be related to each other based on the number of letters/number of consonants/vowels in the word) Film : Director</w:t>
      </w:r>
    </w:p>
    <w:p>
      <w:pPr>
        <w:spacing w:before="0"/>
      </w:pPr>
      <w:r>
        <w:rPr>
          <w:b w:val="0"/>
        </w:rPr>
      </w:r>
    </w:p>
    <w:p>
      <w:pPr>
        <w:spacing w:after="100" w:before="0"/>
      </w:pPr>
      <w:r>
        <w:rPr>
          <w:b w:val="0"/>
        </w:rPr>
        <w:t>A. Pages : Books</w:t>
      </w:r>
    </w:p>
    <w:p>
      <w:pPr>
        <w:spacing w:after="100" w:before="0"/>
      </w:pPr>
      <w:r>
        <w:rPr>
          <w:b w:val="0"/>
        </w:rPr>
        <w:t>B. Doctor : Nurse</w:t>
      </w:r>
    </w:p>
    <w:p>
      <w:pPr>
        <w:spacing w:after="100" w:before="0"/>
      </w:pPr>
      <w:r>
        <w:rPr>
          <w:b w:val="0"/>
        </w:rPr>
        <w:t>C. Dance : Choreographer</w:t>
      </w:r>
    </w:p>
    <w:p>
      <w:pPr>
        <w:spacing w:after="100" w:before="0"/>
      </w:pPr>
      <w:r>
        <w:rPr>
          <w:b w:val="0"/>
        </w:rPr>
        <w:t>D. Degree : Engineer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Film : Director → Director oversees the artist aspects of film production. Similarly, Dance : Choreographer → Choreographer teaches dance steps.</w:t>
      </w:r>
    </w:p>
    <w:p>
      <w:pPr>
        <w:spacing w:before="0"/>
      </w:pPr>
      <w:r>
        <w:rPr>
          <w:b w:val="0"/>
        </w:rPr>
      </w:r>
    </w:p>
    <w:p>
      <w:pPr>
        <w:spacing w:after="100" w:line="360" w:lineRule="auto" w:before="0"/>
      </w:pPr>
      <w:r>
        <w:rPr>
          <w:b w:val="0"/>
        </w:rPr>
        <w:t>21.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Paint : Art :: Prose : ?</w:t>
      </w:r>
    </w:p>
    <w:p>
      <w:pPr>
        <w:spacing w:before="0"/>
      </w:pPr>
      <w:r>
        <w:rPr>
          <w:b w:val="0"/>
        </w:rPr>
      </w:r>
    </w:p>
    <w:p>
      <w:pPr>
        <w:spacing w:after="100" w:before="0"/>
      </w:pPr>
      <w:r>
        <w:rPr>
          <w:b w:val="0"/>
        </w:rPr>
        <w:t>A. Music</w:t>
      </w:r>
    </w:p>
    <w:p>
      <w:pPr>
        <w:spacing w:after="100" w:before="0"/>
      </w:pPr>
      <w:r>
        <w:rPr>
          <w:b w:val="0"/>
        </w:rPr>
        <w:t>B. Literature</w:t>
      </w:r>
    </w:p>
    <w:p>
      <w:pPr>
        <w:spacing w:after="100" w:before="0"/>
      </w:pPr>
      <w:r>
        <w:rPr>
          <w:b w:val="0"/>
        </w:rPr>
        <w:t>C. Drama</w:t>
      </w:r>
    </w:p>
    <w:p>
      <w:pPr>
        <w:spacing w:after="100" w:before="0"/>
      </w:pPr>
      <w:r>
        <w:rPr>
          <w:b w:val="0"/>
        </w:rPr>
        <w:t>D. Theatre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Paint : Art → Paint is the art or skill of producing things such as paintings, designs, etc. Similarly, Prose : Literature → Prose is a style of written or spoken language that follows the natural flow of speech and is related to Literature. Hence, the correct answer is "Literature". Additional Information Word Meaning Drama Drama is a play for the theatre, radio, or television. Theatre A theatre is a collaborative form of performing art that uses live performance.</w:t>
      </w:r>
    </w:p>
    <w:p>
      <w:pPr>
        <w:spacing w:before="0"/>
      </w:pPr>
      <w:r>
        <w:rPr>
          <w:b w:val="0"/>
        </w:rPr>
      </w:r>
    </w:p>
    <w:p>
      <w:pPr>
        <w:spacing w:after="100" w:line="360" w:lineRule="auto" w:before="0"/>
      </w:pPr>
      <w:r>
        <w:rPr>
          <w:b w:val="0"/>
        </w:rPr>
        <w:t>22. ‘Criticise’ is related to ‘Condemn’ in the same way as ‘solidarity’ is related to ‘_____’</w:t>
      </w:r>
    </w:p>
    <w:p>
      <w:pPr>
        <w:spacing w:before="0"/>
      </w:pPr>
      <w:r>
        <w:rPr>
          <w:b w:val="0"/>
        </w:rPr>
      </w:r>
    </w:p>
    <w:p>
      <w:pPr>
        <w:spacing w:after="100" w:before="0"/>
      </w:pPr>
      <w:r>
        <w:rPr>
          <w:b w:val="0"/>
        </w:rPr>
        <w:t>A. guilty</w:t>
      </w:r>
    </w:p>
    <w:p>
      <w:pPr>
        <w:spacing w:after="100" w:before="0"/>
      </w:pPr>
      <w:r>
        <w:rPr>
          <w:b w:val="0"/>
        </w:rPr>
        <w:t>B. Unity</w:t>
      </w:r>
    </w:p>
    <w:p>
      <w:pPr>
        <w:spacing w:after="100" w:before="0"/>
      </w:pPr>
      <w:r>
        <w:rPr>
          <w:b w:val="0"/>
        </w:rPr>
        <w:t>C. Prosperity</w:t>
      </w:r>
    </w:p>
    <w:p>
      <w:pPr>
        <w:spacing w:after="100" w:before="0"/>
      </w:pPr>
      <w:r>
        <w:rPr>
          <w:b w:val="0"/>
        </w:rPr>
        <w:t>D. Atrocious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Criticise is a synonym of Condemn; both mean disapproving something Similarly, unity is a synonym of solidarity which means agreement of feeling or action Hence, Unity is the correct answer.</w:t>
      </w:r>
    </w:p>
    <w:p>
      <w:pPr>
        <w:spacing w:before="0"/>
      </w:pPr>
      <w:r>
        <w:rPr>
          <w:b w:val="0"/>
        </w:rPr>
      </w:r>
    </w:p>
    <w:p>
      <w:pPr>
        <w:spacing w:after="100" w:line="360" w:lineRule="auto" w:before="0"/>
      </w:pPr>
      <w:r>
        <w:rPr>
          <w:b w:val="0"/>
        </w:rPr>
        <w:t>23. ‘Accident’ is related to ‘Carelessness’ in the same way as ‘Success’ is related to ‘______</w:t>
      </w:r>
    </w:p>
    <w:p>
      <w:pPr>
        <w:spacing w:before="0"/>
      </w:pPr>
      <w:r>
        <w:rPr>
          <w:b w:val="0"/>
        </w:rPr>
      </w:r>
    </w:p>
    <w:p>
      <w:pPr>
        <w:spacing w:after="100" w:before="0"/>
      </w:pPr>
      <w:r>
        <w:rPr>
          <w:b w:val="0"/>
        </w:rPr>
        <w:t>A. Employment</w:t>
      </w:r>
    </w:p>
    <w:p>
      <w:pPr>
        <w:spacing w:after="100" w:before="0"/>
      </w:pPr>
      <w:r>
        <w:rPr>
          <w:b w:val="0"/>
        </w:rPr>
        <w:t>B. Progress</w:t>
      </w:r>
    </w:p>
    <w:p>
      <w:pPr>
        <w:spacing w:after="100" w:before="0"/>
      </w:pPr>
      <w:r>
        <w:rPr>
          <w:b w:val="0"/>
        </w:rPr>
        <w:t>C. Diligence</w:t>
      </w:r>
    </w:p>
    <w:p>
      <w:pPr>
        <w:spacing w:after="100" w:before="0"/>
      </w:pPr>
      <w:r>
        <w:rPr>
          <w:b w:val="0"/>
        </w:rPr>
        <w:t>D. Promotion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Accident is related to carelessness. So, Accident is caused by carelessness. Similarly, Success is related to diligence. So, Success is caused by diligence.</w:t>
      </w:r>
    </w:p>
    <w:p>
      <w:pPr>
        <w:spacing w:before="0"/>
      </w:pPr>
      <w:r>
        <w:rPr>
          <w:b w:val="0"/>
        </w:rPr>
      </w:r>
    </w:p>
    <w:p>
      <w:pPr>
        <w:spacing w:after="100" w:line="360" w:lineRule="auto" w:before="0"/>
      </w:pPr>
      <w:r>
        <w:rPr>
          <w:b w:val="0"/>
        </w:rPr>
        <w:t>24. Select the option in which the words share the same relationship as that shared by the given pair of words. Bacteria : Illness</w:t>
      </w:r>
    </w:p>
    <w:p>
      <w:pPr>
        <w:spacing w:before="0"/>
      </w:pPr>
      <w:r>
        <w:rPr>
          <w:b w:val="0"/>
        </w:rPr>
      </w:r>
    </w:p>
    <w:p>
      <w:pPr>
        <w:spacing w:after="100" w:before="0"/>
      </w:pPr>
      <w:r>
        <w:rPr>
          <w:b w:val="0"/>
        </w:rPr>
        <w:t>A. Painting : Painter</w:t>
      </w:r>
    </w:p>
    <w:p>
      <w:pPr>
        <w:spacing w:after="100" w:before="0"/>
      </w:pPr>
      <w:r>
        <w:rPr>
          <w:b w:val="0"/>
        </w:rPr>
        <w:t>B. Disease : Doctor</w:t>
      </w:r>
    </w:p>
    <w:p>
      <w:pPr>
        <w:spacing w:after="100" w:before="0"/>
      </w:pPr>
      <w:r>
        <w:rPr>
          <w:b w:val="0"/>
        </w:rPr>
        <w:t>C. Carelessness : Errors</w:t>
      </w:r>
    </w:p>
    <w:p>
      <w:pPr>
        <w:spacing w:after="100" w:before="0"/>
      </w:pPr>
      <w:r>
        <w:rPr>
          <w:b w:val="0"/>
        </w:rPr>
        <w:t>D. Appraisal :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relation is: Bacteria : Illness → Bacteria can infect any area of the body. Pneumonia, meningitis, and food poisoning are just a few illnesses that may be caused by harmful bacteria. The relation is that bacteria causes illness. 1) Painting : Painter → The job of a painter is to paint. 2) Disease : Doctor → A doctor treats different kinds of diseases. 3) Carelessness: Errors → Carelessness results in errors. 4) Appraisal: Performance → For a goof performance, one gets appraisal. The relation between ‘Bacteria : Illness’, is same as the relation between ‘Carelessness: Errors’. Hence, ‘Carelessness : Errors’ is the correct answer.</w:t>
      </w:r>
    </w:p>
    <w:p>
      <w:pPr>
        <w:spacing w:before="0"/>
      </w:pPr>
      <w:r>
        <w:rPr>
          <w:b w:val="0"/>
        </w:rPr>
      </w:r>
    </w:p>
    <w:p>
      <w:pPr>
        <w:spacing w:after="100" w:line="360" w:lineRule="auto" w:before="0"/>
      </w:pPr>
      <w:r>
        <w:rPr>
          <w:b w:val="0"/>
        </w:rPr>
        <w:t>25.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Admit ∶ Deny</w:t>
      </w:r>
    </w:p>
    <w:p>
      <w:pPr>
        <w:spacing w:before="0"/>
      </w:pPr>
      <w:r>
        <w:rPr>
          <w:b w:val="0"/>
        </w:rPr>
      </w:r>
    </w:p>
    <w:p>
      <w:pPr>
        <w:spacing w:after="100" w:before="0"/>
      </w:pPr>
      <w:r>
        <w:rPr>
          <w:b w:val="0"/>
        </w:rPr>
        <w:t>A. Nurse ∶ Hospital</w:t>
      </w:r>
    </w:p>
    <w:p>
      <w:pPr>
        <w:spacing w:after="100" w:before="0"/>
      </w:pPr>
      <w:r>
        <w:rPr>
          <w:b w:val="0"/>
        </w:rPr>
        <w:t>B. Apart ∶ Together</w:t>
      </w:r>
    </w:p>
    <w:p>
      <w:pPr>
        <w:spacing w:after="100" w:before="0"/>
      </w:pPr>
      <w:r>
        <w:rPr>
          <w:b w:val="0"/>
        </w:rPr>
        <w:t>C. Book ∶ Pages</w:t>
      </w:r>
    </w:p>
    <w:p>
      <w:pPr>
        <w:spacing w:after="100" w:before="0"/>
      </w:pPr>
      <w:r>
        <w:rPr>
          <w:b w:val="0"/>
        </w:rPr>
        <w:t>D. Mistake ∶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used in the given pair is: Admit ∶ Deny - Both the words are antonym to each other. We consider the given options: 1) Nurse ∶ Hospital - Nurse work in a hospital. 2) Apart ∶ Together - Both the words are antonym to each other. 3) Book ∶ Pages - Pages are part of books. 4) Mistake ∶ Error - Both the words have same meaning. Hence the correct answer is option 2)</w:t>
      </w:r>
    </w:p>
    <w:p>
      <w:pPr>
        <w:spacing w:before="0"/>
      </w:pPr>
      <w:r>
        <w:rPr>
          <w:b w:val="0"/>
        </w:rPr>
      </w:r>
    </w:p>
    <w:p>
      <w:pPr>
        <w:spacing w:after="100" w:line="360" w:lineRule="auto" w:before="0"/>
      </w:pPr>
      <w:r>
        <w:rPr>
          <w:b w:val="0"/>
        </w:rPr>
        <w:t>26. Select the word-pair in which the two words are related in the same way as are the two words in the given pair. Lion : Forest</w:t>
      </w:r>
    </w:p>
    <w:p>
      <w:pPr>
        <w:spacing w:before="0"/>
      </w:pPr>
      <w:r>
        <w:rPr>
          <w:b w:val="0"/>
        </w:rPr>
      </w:r>
    </w:p>
    <w:p>
      <w:pPr>
        <w:spacing w:after="100" w:before="0"/>
      </w:pPr>
      <w:r>
        <w:rPr>
          <w:b w:val="0"/>
        </w:rPr>
        <w:t>A. Bee : Honey</w:t>
      </w:r>
    </w:p>
    <w:p>
      <w:pPr>
        <w:spacing w:after="100" w:before="0"/>
      </w:pPr>
      <w:r>
        <w:rPr>
          <w:b w:val="0"/>
        </w:rPr>
        <w:t>B. Shark : Ocean</w:t>
      </w:r>
    </w:p>
    <w:p>
      <w:pPr>
        <w:spacing w:after="100" w:before="0"/>
      </w:pPr>
      <w:r>
        <w:rPr>
          <w:b w:val="0"/>
        </w:rPr>
        <w:t>C. Flower : Honey</w:t>
      </w:r>
    </w:p>
    <w:p>
      <w:pPr>
        <w:spacing w:after="100" w:before="0"/>
      </w:pPr>
      <w:r>
        <w:rPr>
          <w:b w:val="0"/>
        </w:rPr>
        <w:t>D. Sorrow : Love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in the given set is: Lion : Forest → Animal : Habitat (natural home) Now we consider the given options: Option 1) Bee : Honey → Bee lives in a honeycomb. Option 2) Shark : Ocean → Shark lives in ocean. Option 3) Flower : Honey → Flower is not an animal. Option 4) Sorrow : Love → Sorrow is not an animal. Hence the correct answer is option 2).</w:t>
      </w:r>
    </w:p>
    <w:p>
      <w:pPr>
        <w:spacing w:before="0"/>
      </w:pPr>
      <w:r>
        <w:rPr>
          <w:b w:val="0"/>
        </w:rPr>
      </w:r>
    </w:p>
    <w:p>
      <w:pPr>
        <w:spacing w:after="100" w:line="360" w:lineRule="auto" w:before="0"/>
      </w:pPr>
      <w:r>
        <w:rPr>
          <w:b w:val="0"/>
        </w:rPr>
        <w:t>27. Select the option which is related to the third word in the same way that the second word is related to the first word. (Words should be treated as meaningful Hindi words and the number/number of letters in the word should be considered. Recipes/ Should not be related to each other based on the number of vowels.) Increase : Diminish :: Smile : ?</w:t>
      </w:r>
    </w:p>
    <w:p>
      <w:pPr>
        <w:spacing w:before="0"/>
      </w:pPr>
      <w:r>
        <w:rPr>
          <w:b w:val="0"/>
        </w:rPr>
      </w:r>
    </w:p>
    <w:p>
      <w:pPr>
        <w:spacing w:after="100" w:before="0"/>
      </w:pPr>
      <w:r>
        <w:rPr>
          <w:b w:val="0"/>
        </w:rPr>
        <w:t>A. Wink</w:t>
      </w:r>
    </w:p>
    <w:p>
      <w:pPr>
        <w:spacing w:after="100" w:before="0"/>
      </w:pPr>
      <w:r>
        <w:rPr>
          <w:b w:val="0"/>
        </w:rPr>
        <w:t>B. Laugh</w:t>
      </w:r>
    </w:p>
    <w:p>
      <w:pPr>
        <w:spacing w:after="100" w:before="0"/>
      </w:pPr>
      <w:r>
        <w:rPr>
          <w:b w:val="0"/>
        </w:rPr>
        <w:t>C. Shout</w:t>
      </w:r>
    </w:p>
    <w:p>
      <w:pPr>
        <w:spacing w:after="100" w:before="0"/>
      </w:pPr>
      <w:r>
        <w:rPr>
          <w:b w:val="0"/>
        </w:rPr>
        <w:t>D. Frown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pair is: Increase : Diminish → The words are antonyms of each other. Increase means to rise and diminish means to fall. Similarly, Smile : ? → ? will be the antonym of smile. Now we consider the given options: 1) Wink : It is a facial expression and not an antonym of smile. 2) Laugh : It is a bigger version of smile and not an antonym of smile. 3) Shout : It is not an antonym of smile. 4) Frown : It is an antonym of smile. Hence the correct answer is option 4.</w:t>
      </w:r>
    </w:p>
    <w:p>
      <w:pPr>
        <w:spacing w:before="0"/>
      </w:pPr>
      <w:r>
        <w:rPr>
          <w:b w:val="0"/>
        </w:rPr>
      </w:r>
    </w:p>
    <w:p>
      <w:pPr>
        <w:spacing w:after="100" w:line="360" w:lineRule="auto" w:before="0"/>
      </w:pPr>
      <w:r>
        <w:rPr>
          <w:b w:val="0"/>
        </w:rPr>
        <w:t>28. Select the option which is related to the third word in the same way as the second word is related to the first word. (Words should be treated as meaningful English words and words should not be related to each other on the basis of number of letters/consonants/vowels. Sweet : Sour :: Novice : ?</w:t>
      </w:r>
    </w:p>
    <w:p>
      <w:pPr>
        <w:spacing w:before="0"/>
      </w:pPr>
      <w:r>
        <w:rPr>
          <w:b w:val="0"/>
        </w:rPr>
      </w:r>
    </w:p>
    <w:p>
      <w:pPr>
        <w:spacing w:after="100" w:before="0"/>
      </w:pPr>
      <w:r>
        <w:rPr>
          <w:b w:val="0"/>
        </w:rPr>
        <w:t>A. lovely</w:t>
      </w:r>
    </w:p>
    <w:p>
      <w:pPr>
        <w:spacing w:after="100" w:before="0"/>
      </w:pPr>
      <w:r>
        <w:rPr>
          <w:b w:val="0"/>
        </w:rPr>
        <w:t>B. initiator</w:t>
      </w:r>
    </w:p>
    <w:p>
      <w:pPr>
        <w:spacing w:after="100" w:before="0"/>
      </w:pPr>
      <w:r>
        <w:rPr>
          <w:b w:val="0"/>
        </w:rPr>
        <w:t>C. expert</w:t>
      </w:r>
    </w:p>
    <w:p>
      <w:pPr>
        <w:spacing w:after="100" w:before="0"/>
      </w:pPr>
      <w:r>
        <w:rPr>
          <w:b w:val="0"/>
        </w:rPr>
        <w:t>D. gifted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Second word is the antonym of the first word. Sweet : Sour → Sour is the antonym of word Sweet. Similarly, Novice : ? → Expert is the antonym of word Novice. Hence, option 3) is the correct answer.</w:t>
      </w:r>
    </w:p>
    <w:p>
      <w:pPr>
        <w:spacing w:before="0"/>
      </w:pPr>
      <w:r>
        <w:rPr>
          <w:b w:val="0"/>
        </w:rPr>
      </w:r>
    </w:p>
    <w:p>
      <w:pPr>
        <w:spacing w:after="100" w:line="360" w:lineRule="auto" w:before="0"/>
      </w:pPr>
      <w:r>
        <w:rPr>
          <w:b w:val="0"/>
        </w:rPr>
        <w:t>29.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Worried ∶ Anxious ∶∶ At ease ∶ ?</w:t>
      </w:r>
    </w:p>
    <w:p>
      <w:pPr>
        <w:spacing w:before="0"/>
      </w:pPr>
      <w:r>
        <w:rPr>
          <w:b w:val="0"/>
        </w:rPr>
      </w:r>
    </w:p>
    <w:p>
      <w:pPr>
        <w:spacing w:after="100" w:before="0"/>
      </w:pPr>
      <w:r>
        <w:rPr>
          <w:b w:val="0"/>
        </w:rPr>
        <w:t>A. Distraught</w:t>
      </w:r>
    </w:p>
    <w:p>
      <w:pPr>
        <w:spacing w:after="100" w:before="0"/>
      </w:pPr>
      <w:r>
        <w:rPr>
          <w:b w:val="0"/>
        </w:rPr>
        <w:t>B. Calm</w:t>
      </w:r>
    </w:p>
    <w:p>
      <w:pPr>
        <w:spacing w:after="100" w:before="0"/>
      </w:pPr>
      <w:r>
        <w:rPr>
          <w:b w:val="0"/>
        </w:rPr>
        <w:t>C. Bothered</w:t>
      </w:r>
    </w:p>
    <w:p>
      <w:pPr>
        <w:spacing w:after="100" w:before="0"/>
      </w:pPr>
      <w:r>
        <w:rPr>
          <w:b w:val="0"/>
        </w:rPr>
        <w:t>D. Perturbed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logic followed here is: Worried means thinking that something bad might happen or has happened and Anxious is a synonym for Worried. Similarly, At ease means free from worry or awkwardness; relaxed and Calm is a synonym of At ease. Hence, 'Calm' is the correct answer.</w:t>
      </w:r>
    </w:p>
    <w:p>
      <w:pPr>
        <w:spacing w:before="0"/>
      </w:pPr>
      <w:r>
        <w:rPr>
          <w:b w:val="0"/>
        </w:rPr>
      </w:r>
    </w:p>
    <w:p>
      <w:pPr>
        <w:spacing w:after="100" w:line="360" w:lineRule="auto" w:before="0"/>
      </w:pPr>
      <w:r>
        <w:rPr>
          <w:b w:val="0"/>
        </w:rPr>
        <w:t>30. Select the option that is related to the third word in the same way as the second word is related to the first word. Combine : Separate : : Insufficient : ?</w:t>
      </w:r>
    </w:p>
    <w:p>
      <w:pPr>
        <w:spacing w:before="0"/>
      </w:pPr>
      <w:r>
        <w:rPr>
          <w:b w:val="0"/>
        </w:rPr>
      </w:r>
    </w:p>
    <w:p>
      <w:pPr>
        <w:spacing w:after="100" w:before="0"/>
      </w:pPr>
      <w:r>
        <w:rPr>
          <w:b w:val="0"/>
        </w:rPr>
        <w:t>A. Dubious</w:t>
      </w:r>
    </w:p>
    <w:p>
      <w:pPr>
        <w:spacing w:after="100" w:before="0"/>
      </w:pPr>
      <w:r>
        <w:rPr>
          <w:b w:val="0"/>
        </w:rPr>
        <w:t>B. Eloquent</w:t>
      </w:r>
    </w:p>
    <w:p>
      <w:pPr>
        <w:spacing w:after="100" w:before="0"/>
      </w:pPr>
      <w:r>
        <w:rPr>
          <w:b w:val="0"/>
        </w:rPr>
        <w:t>C. Ascend</w:t>
      </w:r>
    </w:p>
    <w:p>
      <w:pPr>
        <w:spacing w:after="100" w:before="0"/>
      </w:pPr>
      <w:r>
        <w:rPr>
          <w:b w:val="0"/>
        </w:rPr>
        <w:t>D. Abundant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Similarly, Hence, 'Abundant' is the correct answer.</w:t>
      </w:r>
    </w:p>
    <w:p>
      <w:pPr>
        <w:spacing w:before="0"/>
      </w:pPr>
      <w:r>
        <w:rPr>
          <w:b w:val="0"/>
        </w:rPr>
        <w:t>• Combine : Separate → Combine is antonym of Separate.</w:t>
      </w:r>
    </w:p>
    <w:p>
      <w:pPr>
        <w:spacing w:before="0"/>
      </w:pPr>
      <w:r>
        <w:rPr>
          <w:b w:val="0"/>
        </w:rPr>
        <w:t>• Insufficient : ? → Insufficient is antonym of Abundant.</w:t>
      </w:r>
    </w:p>
    <w:p>
      <w:pPr>
        <w:spacing w:before="0"/>
      </w:pPr>
      <w:r>
        <w:rPr>
          <w:b w:val="0"/>
        </w:rPr>
      </w:r>
    </w:p>
    <w:p>
      <w:pPr>
        <w:spacing w:after="100" w:line="360" w:lineRule="auto" w:before="0"/>
      </w:pPr>
      <w:r>
        <w:rPr>
          <w:b w:val="0"/>
        </w:rPr>
        <w:t>31. 'Kidney' is related to 'Organ' in the same way as 'Apple' is related to '__________'.</w:t>
      </w:r>
    </w:p>
    <w:p>
      <w:pPr>
        <w:spacing w:before="0"/>
      </w:pPr>
      <w:r>
        <w:rPr>
          <w:b w:val="0"/>
        </w:rPr>
      </w:r>
    </w:p>
    <w:p>
      <w:pPr>
        <w:spacing w:after="100" w:before="0"/>
      </w:pPr>
      <w:r>
        <w:rPr>
          <w:b w:val="0"/>
        </w:rPr>
        <w:t>A. Medicine</w:t>
      </w:r>
    </w:p>
    <w:p>
      <w:pPr>
        <w:spacing w:after="100" w:before="0"/>
      </w:pPr>
      <w:r>
        <w:rPr>
          <w:b w:val="0"/>
        </w:rPr>
        <w:t>B. Fruit</w:t>
      </w:r>
    </w:p>
    <w:p>
      <w:pPr>
        <w:spacing w:after="100" w:before="0"/>
      </w:pPr>
      <w:r>
        <w:rPr>
          <w:b w:val="0"/>
        </w:rPr>
        <w:t>C. Juicy</w:t>
      </w:r>
    </w:p>
    <w:p>
      <w:pPr>
        <w:spacing w:after="100" w:before="0"/>
      </w:pPr>
      <w:r>
        <w:rPr>
          <w:b w:val="0"/>
        </w:rPr>
        <w:t>D. 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Kidney : Organ → Kidney is an organ of the body. Similarly, Apple : Fruit → Apple is a fruit.</w:t>
      </w:r>
    </w:p>
    <w:p>
      <w:pPr>
        <w:spacing w:before="0"/>
      </w:pPr>
      <w:r>
        <w:rPr>
          <w:b w:val="0"/>
        </w:rPr>
      </w:r>
    </w:p>
    <w:p>
      <w:pPr>
        <w:spacing w:after="100" w:line="360" w:lineRule="auto" w:before="0"/>
      </w:pPr>
      <w:r>
        <w:rPr>
          <w:b w:val="0"/>
        </w:rPr>
        <w:t>32.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Force : Newton :: Current : ?</w:t>
      </w:r>
    </w:p>
    <w:p>
      <w:pPr>
        <w:spacing w:before="0"/>
      </w:pPr>
      <w:r>
        <w:rPr>
          <w:b w:val="0"/>
        </w:rPr>
      </w:r>
    </w:p>
    <w:p>
      <w:pPr>
        <w:spacing w:after="100" w:before="0"/>
      </w:pPr>
      <w:r>
        <w:rPr>
          <w:b w:val="0"/>
        </w:rPr>
        <w:t>A. Volt</w:t>
      </w:r>
    </w:p>
    <w:p>
      <w:pPr>
        <w:spacing w:after="100" w:before="0"/>
      </w:pPr>
      <w:r>
        <w:rPr>
          <w:b w:val="0"/>
        </w:rPr>
        <w:t>B. Ampere</w:t>
      </w:r>
    </w:p>
    <w:p>
      <w:pPr>
        <w:spacing w:after="100" w:before="0"/>
      </w:pPr>
      <w:r>
        <w:rPr>
          <w:b w:val="0"/>
        </w:rPr>
        <w:t>C. Charge</w:t>
      </w:r>
    </w:p>
    <w:p>
      <w:pPr>
        <w:spacing w:after="100" w:before="0"/>
      </w:pPr>
      <w:r>
        <w:rPr>
          <w:b w:val="0"/>
        </w:rPr>
        <w:t>D. Coulomb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Force : Newton :: Current : ? 'Newton' is the unit of 'Force'. Similarly, 'Ampere' is the unit of 'Current'. Hence, the correct answer is 'option 2)'.</w:t>
      </w:r>
    </w:p>
    <w:p>
      <w:pPr>
        <w:spacing w:before="0"/>
      </w:pPr>
      <w:r>
        <w:rPr>
          <w:b w:val="0"/>
        </w:rPr>
      </w:r>
    </w:p>
    <w:p>
      <w:pPr>
        <w:spacing w:after="100" w:line="360" w:lineRule="auto" w:before="0"/>
      </w:pPr>
      <w:r>
        <w:rPr>
          <w:b w:val="0"/>
        </w:rPr>
        <w:t>33. Select the option that is related to the fifth word in the same way as the second word is related to the first word and the fourth word is related to the third word (The words must be considered as meaningful English words and must NOT be related to each other based on the number of letters/number of consonants/vowels in the word) Centre : Central : : Character : Characteristic : : Ambition : ?</w:t>
      </w:r>
    </w:p>
    <w:p>
      <w:pPr>
        <w:spacing w:before="0"/>
      </w:pPr>
      <w:r>
        <w:rPr>
          <w:b w:val="0"/>
        </w:rPr>
      </w:r>
    </w:p>
    <w:p>
      <w:pPr>
        <w:spacing w:after="100" w:before="0"/>
      </w:pPr>
      <w:r>
        <w:rPr>
          <w:b w:val="0"/>
        </w:rPr>
        <w:t>A. Ambitious</w:t>
      </w:r>
    </w:p>
    <w:p>
      <w:pPr>
        <w:spacing w:after="100" w:before="0"/>
      </w:pPr>
      <w:r>
        <w:rPr>
          <w:b w:val="0"/>
        </w:rPr>
        <w:t>B. Amusing</w:t>
      </w:r>
    </w:p>
    <w:p>
      <w:pPr>
        <w:spacing w:after="100" w:before="0"/>
      </w:pPr>
      <w:r>
        <w:rPr>
          <w:b w:val="0"/>
        </w:rPr>
        <w:t>C. Astounding</w:t>
      </w:r>
    </w:p>
    <w:p>
      <w:pPr>
        <w:spacing w:after="100" w:before="0"/>
      </w:pPr>
      <w:r>
        <w:rPr>
          <w:b w:val="0"/>
        </w:rPr>
        <w:t>D. Amazing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are given a pattern and we need to find the missing word using that pattern. For the word Centre : Central we have: As we can see that, both the words centre and central have the same meaning. For the word Charater : Characteristic we have: Also both the words character and characteristic have the same meaning. This means they are synonyms of each other. Similarly for the word Ambition : ? we have: Thus, for the given word ambition we can see from the options that the word ambitious is the one having the same meaning. Hence, the word 'ambitious' is related to the fifth word.</w:t>
      </w:r>
    </w:p>
    <w:p>
      <w:pPr>
        <w:spacing w:before="0"/>
      </w:pPr>
      <w:r>
        <w:rPr>
          <w:b w:val="0"/>
        </w:rPr>
      </w:r>
    </w:p>
    <w:p>
      <w:pPr>
        <w:spacing w:after="100" w:line="360" w:lineRule="auto" w:before="0"/>
      </w:pPr>
      <w:r>
        <w:rPr>
          <w:b w:val="0"/>
        </w:rPr>
        <w:t>34. Select the option in which the words share the same relationship as that shared by the given pair of words. Fatigue : Rest</w:t>
      </w:r>
    </w:p>
    <w:p>
      <w:pPr>
        <w:spacing w:before="0"/>
      </w:pPr>
      <w:r>
        <w:rPr>
          <w:b w:val="0"/>
        </w:rPr>
      </w:r>
    </w:p>
    <w:p>
      <w:pPr>
        <w:spacing w:after="100" w:before="0"/>
      </w:pPr>
      <w:r>
        <w:rPr>
          <w:b w:val="0"/>
        </w:rPr>
        <w:t>A. Disease : Medicine</w:t>
      </w:r>
    </w:p>
    <w:p>
      <w:pPr>
        <w:spacing w:after="100" w:before="0"/>
      </w:pPr>
      <w:r>
        <w:rPr>
          <w:b w:val="0"/>
        </w:rPr>
        <w:t>B. Darkness : Night</w:t>
      </w:r>
    </w:p>
    <w:p>
      <w:pPr>
        <w:spacing w:after="100" w:before="0"/>
      </w:pPr>
      <w:r>
        <w:rPr>
          <w:b w:val="0"/>
        </w:rPr>
        <w:t>C. Food : Hunger</w:t>
      </w:r>
    </w:p>
    <w:p>
      <w:pPr>
        <w:spacing w:after="100" w:before="0"/>
      </w:pPr>
      <w:r>
        <w:rPr>
          <w:b w:val="0"/>
        </w:rPr>
        <w:t>D. Water : Thirst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overcome Fatigue, one should take rest. Similarly, To overcome Disease, one should take Medicine. Hence, Disease: Medicine is the correct answer.</w:t>
      </w:r>
    </w:p>
    <w:p>
      <w:pPr>
        <w:spacing w:before="0"/>
      </w:pPr>
      <w:r>
        <w:rPr>
          <w:b w:val="0"/>
        </w:rPr>
      </w:r>
    </w:p>
    <w:p>
      <w:pPr>
        <w:spacing w:after="100" w:line="360" w:lineRule="auto" w:before="0"/>
      </w:pPr>
      <w:r>
        <w:rPr>
          <w:b w:val="0"/>
        </w:rPr>
        <w:t>35.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Cloth : Closet :: Gun : ?</w:t>
      </w:r>
    </w:p>
    <w:p>
      <w:pPr>
        <w:spacing w:before="0"/>
      </w:pPr>
      <w:r>
        <w:rPr>
          <w:b w:val="0"/>
        </w:rPr>
      </w:r>
    </w:p>
    <w:p>
      <w:pPr>
        <w:spacing w:after="100" w:before="0"/>
      </w:pPr>
      <w:r>
        <w:rPr>
          <w:b w:val="0"/>
        </w:rPr>
        <w:t>A. Armoury</w:t>
      </w:r>
    </w:p>
    <w:p>
      <w:pPr>
        <w:spacing w:after="100" w:before="0"/>
      </w:pPr>
      <w:r>
        <w:rPr>
          <w:b w:val="0"/>
        </w:rPr>
        <w:t>B. Almirah</w:t>
      </w:r>
    </w:p>
    <w:p>
      <w:pPr>
        <w:spacing w:after="100" w:before="0"/>
      </w:pPr>
      <w:r>
        <w:rPr>
          <w:b w:val="0"/>
        </w:rPr>
        <w:t>C. Bullet</w:t>
      </w:r>
    </w:p>
    <w:p>
      <w:pPr>
        <w:spacing w:after="100" w:before="0"/>
      </w:pPr>
      <w:r>
        <w:rPr>
          <w:b w:val="0"/>
        </w:rPr>
        <w:t>D. Chest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Similarly, Hence, "Armoury" is the correct answer. Additional Information</w:t>
      </w:r>
    </w:p>
    <w:p>
      <w:pPr>
        <w:spacing w:before="0"/>
      </w:pPr>
      <w:r>
        <w:rPr>
          <w:b w:val="0"/>
        </w:rPr>
        <w:t>• Cloth is kept in a closet.</w:t>
      </w:r>
    </w:p>
    <w:p>
      <w:pPr>
        <w:spacing w:before="0"/>
      </w:pPr>
      <w:r>
        <w:rPr>
          <w:b w:val="0"/>
        </w:rPr>
        <w:t>• Gun is kept in armoury.</w:t>
      </w:r>
    </w:p>
    <w:p>
      <w:pPr>
        <w:spacing w:before="0"/>
      </w:pPr>
      <w:r>
        <w:rPr>
          <w:b w:val="0"/>
        </w:rPr>
        <w:t>• Armoury → A place where weapons are kept like machine guns, rifles, pistols etc.</w:t>
      </w:r>
    </w:p>
    <w:p>
      <w:pPr>
        <w:spacing w:before="0"/>
      </w:pPr>
      <w:r>
        <w:rPr>
          <w:b w:val="0"/>
        </w:rPr>
        <w:t>• Almirah → It is a free standing cupboard or wardrobe.</w:t>
      </w:r>
    </w:p>
    <w:p>
      <w:pPr>
        <w:spacing w:before="0"/>
      </w:pPr>
      <w:r>
        <w:rPr>
          <w:b w:val="0"/>
        </w:rPr>
        <w:t>• Bullet → It is a small metal object that is shot from a gun.</w:t>
      </w:r>
    </w:p>
    <w:p>
      <w:pPr>
        <w:spacing w:before="0"/>
      </w:pPr>
      <w:r>
        <w:rPr>
          <w:b w:val="0"/>
        </w:rPr>
        <w:t>• Chest → It is a large strong box, typically made of wood and is used for storage or transport.</w:t>
      </w:r>
    </w:p>
    <w:p>
      <w:pPr>
        <w:spacing w:before="0"/>
      </w:pPr>
      <w:r>
        <w:rPr>
          <w:b w:val="0"/>
        </w:rPr>
      </w:r>
    </w:p>
    <w:p>
      <w:pPr>
        <w:spacing w:after="100" w:line="360" w:lineRule="auto" w:before="0"/>
      </w:pPr>
      <w:r>
        <w:rPr>
          <w:b w:val="0"/>
        </w:rPr>
        <w:t>36.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Sparrows : Tree</w:t>
      </w:r>
    </w:p>
    <w:p>
      <w:pPr>
        <w:spacing w:before="0"/>
      </w:pPr>
      <w:r>
        <w:rPr>
          <w:b w:val="0"/>
        </w:rPr>
      </w:r>
    </w:p>
    <w:p>
      <w:pPr>
        <w:spacing w:after="100" w:before="0"/>
      </w:pPr>
      <w:r>
        <w:rPr>
          <w:b w:val="0"/>
        </w:rPr>
        <w:t>A. Cow : Beach</w:t>
      </w:r>
    </w:p>
    <w:p>
      <w:pPr>
        <w:spacing w:after="100" w:before="0"/>
      </w:pPr>
      <w:r>
        <w:rPr>
          <w:b w:val="0"/>
        </w:rPr>
        <w:t>B. Fish : Water</w:t>
      </w:r>
    </w:p>
    <w:p>
      <w:pPr>
        <w:spacing w:after="100" w:before="0"/>
      </w:pPr>
      <w:r>
        <w:rPr>
          <w:b w:val="0"/>
        </w:rPr>
        <w:t>C. Owl : Night</w:t>
      </w:r>
    </w:p>
    <w:p>
      <w:pPr>
        <w:spacing w:after="100" w:before="0"/>
      </w:pPr>
      <w:r>
        <w:rPr>
          <w:b w:val="0"/>
        </w:rPr>
        <w:t>D. Rabbit : Sand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Habitat of sparrows is trees. Similarly, Fish has aquatic habitat.</w:t>
      </w:r>
    </w:p>
    <w:p>
      <w:pPr>
        <w:spacing w:before="0"/>
      </w:pPr>
      <w:r>
        <w:rPr>
          <w:b w:val="0"/>
        </w:rPr>
      </w:r>
    </w:p>
    <w:p>
      <w:pPr>
        <w:spacing w:after="100" w:line="360" w:lineRule="auto" w:before="0"/>
      </w:pPr>
      <w:r>
        <w:rPr>
          <w:b w:val="0"/>
        </w:rPr>
        <w:t>37.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Knife : Cut :: Ladle : ?</w:t>
      </w:r>
    </w:p>
    <w:p>
      <w:pPr>
        <w:spacing w:before="0"/>
      </w:pPr>
      <w:r>
        <w:rPr>
          <w:b w:val="0"/>
        </w:rPr>
      </w:r>
    </w:p>
    <w:p>
      <w:pPr>
        <w:spacing w:after="100" w:before="0"/>
      </w:pPr>
      <w:r>
        <w:rPr>
          <w:b w:val="0"/>
        </w:rPr>
        <w:t>A. Chop</w:t>
      </w:r>
    </w:p>
    <w:p>
      <w:pPr>
        <w:spacing w:after="100" w:before="0"/>
      </w:pPr>
      <w:r>
        <w:rPr>
          <w:b w:val="0"/>
        </w:rPr>
        <w:t>B. Serve</w:t>
      </w:r>
    </w:p>
    <w:p>
      <w:pPr>
        <w:spacing w:after="100" w:before="0"/>
      </w:pPr>
      <w:r>
        <w:rPr>
          <w:b w:val="0"/>
        </w:rPr>
        <w:t>C. Slice</w:t>
      </w:r>
    </w:p>
    <w:p>
      <w:pPr>
        <w:spacing w:after="100" w:before="0"/>
      </w:pPr>
      <w:r>
        <w:rPr>
          <w:b w:val="0"/>
        </w:rPr>
        <w:t>D. Spread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Item : Usage So, Similarly, Hence, "Serve" is the correct answer. Additional Information</w:t>
      </w:r>
    </w:p>
    <w:p>
      <w:pPr>
        <w:spacing w:before="0"/>
      </w:pPr>
      <w:r>
        <w:rPr>
          <w:b w:val="0"/>
        </w:rPr>
        <w:t>• Knife is used to cut various items.</w:t>
      </w:r>
    </w:p>
    <w:p>
      <w:pPr>
        <w:spacing w:before="0"/>
      </w:pPr>
      <w:r>
        <w:rPr>
          <w:b w:val="0"/>
        </w:rPr>
        <w:t>• Ladle is used to serve various items.</w:t>
      </w:r>
    </w:p>
    <w:p>
      <w:pPr>
        <w:spacing w:before="0"/>
      </w:pPr>
      <w:r>
        <w:rPr>
          <w:b w:val="0"/>
        </w:rPr>
        <w:t>• Chop → It is done with knife like vegetables.</w:t>
      </w:r>
    </w:p>
    <w:p>
      <w:pPr>
        <w:spacing w:before="0"/>
      </w:pPr>
      <w:r>
        <w:rPr>
          <w:b w:val="0"/>
        </w:rPr>
        <w:t>• Serve → It is done with ladle like soup.</w:t>
      </w:r>
    </w:p>
    <w:p>
      <w:pPr>
        <w:spacing w:before="0"/>
      </w:pPr>
      <w:r>
        <w:rPr>
          <w:b w:val="0"/>
        </w:rPr>
        <w:t>• Slice → It is done with knife like vegetables.</w:t>
      </w:r>
    </w:p>
    <w:p>
      <w:pPr>
        <w:spacing w:before="0"/>
      </w:pPr>
      <w:r>
        <w:rPr>
          <w:b w:val="0"/>
        </w:rPr>
        <w:t>• Spread → It is done with knife like butter.</w:t>
      </w:r>
    </w:p>
    <w:p>
      <w:pPr>
        <w:spacing w:before="0"/>
      </w:pPr>
      <w:r>
        <w:rPr>
          <w:b w:val="0"/>
        </w:rPr>
      </w:r>
    </w:p>
    <w:p>
      <w:pPr>
        <w:spacing w:after="100" w:line="360" w:lineRule="auto" w:before="0"/>
      </w:pPr>
      <w:r>
        <w:rPr>
          <w:b w:val="0"/>
        </w:rPr>
        <w:t>38. Select the word - pair that best represents a similar relationship to the one expressed in the given pair of words. (The words must be considered as meaningful English words and must not be related to each other based on the number of letters/number of consonants/vowels in the word) Hibiscus: Flower</w:t>
      </w:r>
    </w:p>
    <w:p>
      <w:pPr>
        <w:spacing w:before="0"/>
      </w:pPr>
      <w:r>
        <w:rPr>
          <w:b w:val="0"/>
        </w:rPr>
      </w:r>
    </w:p>
    <w:p>
      <w:pPr>
        <w:spacing w:after="100" w:before="0"/>
      </w:pPr>
      <w:r>
        <w:rPr>
          <w:b w:val="0"/>
        </w:rPr>
        <w:t>A. Pumpkin : Fruit</w:t>
      </w:r>
    </w:p>
    <w:p>
      <w:pPr>
        <w:spacing w:after="100" w:before="0"/>
      </w:pPr>
      <w:r>
        <w:rPr>
          <w:b w:val="0"/>
        </w:rPr>
        <w:t>B. Beans : Protein</w:t>
      </w:r>
    </w:p>
    <w:p>
      <w:pPr>
        <w:spacing w:after="100" w:before="0"/>
      </w:pPr>
      <w:r>
        <w:rPr>
          <w:b w:val="0"/>
        </w:rPr>
        <w:t>C. Leaf : Green</w:t>
      </w:r>
    </w:p>
    <w:p>
      <w:pPr>
        <w:spacing w:after="100" w:before="0"/>
      </w:pPr>
      <w:r>
        <w:rPr>
          <w:b w:val="0"/>
        </w:rPr>
        <w:t>D. Tree : Trunk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Hibiscus is a genus of flowering plants in the mallow family and is a type of flower. Pumpkin is a plump, botanically pumpkin fruit a type of berry known as a pepo, and pumpkin is a type of fruit.</w:t>
      </w:r>
    </w:p>
    <w:p>
      <w:pPr>
        <w:spacing w:before="0"/>
      </w:pPr>
      <w:r>
        <w:rPr>
          <w:b w:val="0"/>
        </w:rPr>
      </w:r>
    </w:p>
    <w:p>
      <w:pPr>
        <w:spacing w:after="100" w:line="360" w:lineRule="auto" w:before="0"/>
      </w:pPr>
      <w:r>
        <w:rPr>
          <w:b w:val="0"/>
        </w:rPr>
        <w:t>39.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Bee ∶ Beehive ∶∶ Dog ∶ ?</w:t>
      </w:r>
    </w:p>
    <w:p>
      <w:pPr>
        <w:spacing w:before="0"/>
      </w:pPr>
      <w:r>
        <w:rPr>
          <w:b w:val="0"/>
        </w:rPr>
      </w:r>
    </w:p>
    <w:p>
      <w:pPr>
        <w:spacing w:after="100" w:before="0"/>
      </w:pPr>
      <w:r>
        <w:rPr>
          <w:b w:val="0"/>
        </w:rPr>
        <w:t>A. Kennel</w:t>
      </w:r>
    </w:p>
    <w:p>
      <w:pPr>
        <w:spacing w:after="100" w:before="0"/>
      </w:pPr>
      <w:r>
        <w:rPr>
          <w:b w:val="0"/>
        </w:rPr>
        <w:t>B. Stable</w:t>
      </w:r>
    </w:p>
    <w:p>
      <w:pPr>
        <w:spacing w:after="100" w:before="0"/>
      </w:pPr>
      <w:r>
        <w:rPr>
          <w:b w:val="0"/>
        </w:rPr>
        <w:t>C. Pen</w:t>
      </w:r>
    </w:p>
    <w:p>
      <w:pPr>
        <w:spacing w:after="100" w:before="0"/>
      </w:pPr>
      <w:r>
        <w:rPr>
          <w:b w:val="0"/>
        </w:rPr>
        <w:t>D. 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Beehive is a dome-shaped or boxlike structure in which bees are kept. Similarly, Kennel is a small shelter for a dog.</w:t>
      </w:r>
    </w:p>
    <w:p>
      <w:pPr>
        <w:spacing w:before="0"/>
      </w:pPr>
      <w:r>
        <w:rPr>
          <w:b w:val="0"/>
        </w:rPr>
      </w:r>
    </w:p>
    <w:p>
      <w:pPr>
        <w:spacing w:after="100" w:line="360" w:lineRule="auto" w:before="0"/>
      </w:pPr>
      <w:r>
        <w:rPr>
          <w:b w:val="0"/>
        </w:rPr>
        <w:t>40. Select the word - pair that best represents a similar relationship to the one expressed in the given pair of words. (The words must be considered as meaningful English words and must not be related to each other based on the number of letters / number of consonants / vowels in the word) Tailor ∶ Sewing machine</w:t>
      </w:r>
    </w:p>
    <w:p>
      <w:pPr>
        <w:spacing w:before="0"/>
      </w:pPr>
      <w:r>
        <w:rPr>
          <w:b w:val="0"/>
        </w:rPr>
      </w:r>
    </w:p>
    <w:p>
      <w:pPr>
        <w:spacing w:after="100" w:before="0"/>
      </w:pPr>
      <w:r>
        <w:rPr>
          <w:b w:val="0"/>
        </w:rPr>
        <w:t>A. Electrician ∶ Expensive</w:t>
      </w:r>
    </w:p>
    <w:p>
      <w:pPr>
        <w:spacing w:after="100" w:before="0"/>
      </w:pPr>
      <w:r>
        <w:rPr>
          <w:b w:val="0"/>
        </w:rPr>
        <w:t>B. Farmer ∶ Plants</w:t>
      </w:r>
    </w:p>
    <w:p>
      <w:pPr>
        <w:spacing w:after="100" w:before="0"/>
      </w:pPr>
      <w:r>
        <w:rPr>
          <w:b w:val="0"/>
        </w:rPr>
        <w:t>C. Scissors ∶ Hair</w:t>
      </w:r>
    </w:p>
    <w:p>
      <w:pPr>
        <w:spacing w:after="100" w:before="0"/>
      </w:pPr>
      <w:r>
        <w:rPr>
          <w:b w:val="0"/>
        </w:rPr>
        <w:t>D. Police ∶ Handcuffs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Similarly, ⇒Electrician use electrical tools. ⇒Farmer use planting tools. ⇒Scissors is used to cut things like hair. ⇒Police uses handcuff. Here, out of all the options only option - (4) follows the same logic as given. Hence, "Option - (4)" is the correct answer.</w:t>
      </w:r>
    </w:p>
    <w:p>
      <w:pPr>
        <w:spacing w:before="0"/>
      </w:pPr>
      <w:r>
        <w:rPr>
          <w:b w:val="0"/>
        </w:rPr>
        <w:t>• A tailor uses a sewing machine for sewing clothes.</w:t>
      </w:r>
    </w:p>
    <w:p>
      <w:pPr>
        <w:spacing w:before="0"/>
      </w:pPr>
      <w:r>
        <w:rPr>
          <w:b w:val="0"/>
        </w:rPr>
        <w:t>• Option - (1) : Electrician ∶ Expensive</w:t>
      </w:r>
    </w:p>
    <w:p>
      <w:pPr>
        <w:spacing w:before="0"/>
      </w:pPr>
      <w:r>
        <w:rPr>
          <w:b w:val="0"/>
        </w:rPr>
        <w:t>• Option - (2) : Farmer ∶ Plants</w:t>
      </w:r>
    </w:p>
    <w:p>
      <w:pPr>
        <w:spacing w:before="0"/>
      </w:pPr>
      <w:r>
        <w:rPr>
          <w:b w:val="0"/>
        </w:rPr>
        <w:t>• Option - (3) : Scissors ∶ Hair</w:t>
      </w:r>
    </w:p>
    <w:p>
      <w:pPr>
        <w:spacing w:before="0"/>
      </w:pPr>
      <w:r>
        <w:rPr>
          <w:b w:val="0"/>
        </w:rPr>
        <w:t>• Option - (4) : Police ∶ Handcuffs</w:t>
      </w:r>
    </w:p>
    <w:p>
      <w:pPr>
        <w:spacing w:before="0"/>
      </w:pPr>
      <w:r>
        <w:rPr>
          <w:b w:val="0"/>
        </w:rPr>
      </w:r>
    </w:p>
    <w:p>
      <w:pPr>
        <w:spacing w:after="100" w:line="360" w:lineRule="auto" w:before="0"/>
      </w:pPr>
      <w:r>
        <w:rPr>
          <w:b w:val="0"/>
        </w:rPr>
        <w:t>41.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Lens ∶ Camera ∶∶ Cartridge ∶ ?</w:t>
      </w:r>
    </w:p>
    <w:p>
      <w:pPr>
        <w:spacing w:before="0"/>
      </w:pPr>
      <w:r>
        <w:rPr>
          <w:b w:val="0"/>
        </w:rPr>
      </w:r>
    </w:p>
    <w:p>
      <w:pPr>
        <w:spacing w:after="100" w:before="0"/>
      </w:pPr>
      <w:r>
        <w:rPr>
          <w:b w:val="0"/>
        </w:rPr>
        <w:t>A. Printer</w:t>
      </w:r>
    </w:p>
    <w:p>
      <w:pPr>
        <w:spacing w:after="100" w:before="0"/>
      </w:pPr>
      <w:r>
        <w:rPr>
          <w:b w:val="0"/>
        </w:rPr>
        <w:t>B. Ink</w:t>
      </w:r>
    </w:p>
    <w:p>
      <w:pPr>
        <w:spacing w:after="100" w:before="0"/>
      </w:pPr>
      <w:r>
        <w:rPr>
          <w:b w:val="0"/>
        </w:rPr>
        <w:t>C. Paper</w:t>
      </w:r>
    </w:p>
    <w:p>
      <w:pPr>
        <w:spacing w:after="100" w:before="0"/>
      </w:pPr>
      <w:r>
        <w:rPr>
          <w:b w:val="0"/>
        </w:rPr>
        <w:t>D. Computer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Lens is used in Camera. Similarly, Cartridge is used in Printer.</w:t>
      </w:r>
    </w:p>
    <w:p>
      <w:pPr>
        <w:spacing w:before="0"/>
      </w:pPr>
      <w:r>
        <w:rPr>
          <w:b w:val="0"/>
        </w:rPr>
      </w:r>
    </w:p>
    <w:p>
      <w:pPr>
        <w:spacing w:after="100" w:line="360" w:lineRule="auto" w:before="0"/>
      </w:pPr>
      <w:r>
        <w:rPr>
          <w:b w:val="0"/>
        </w:rPr>
        <w:t>42.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Ant ∶ Antling ∶ ∶ Deer ∶ ?</w:t>
      </w:r>
    </w:p>
    <w:p>
      <w:pPr>
        <w:spacing w:before="0"/>
      </w:pPr>
      <w:r>
        <w:rPr>
          <w:b w:val="0"/>
        </w:rPr>
      </w:r>
    </w:p>
    <w:p>
      <w:pPr>
        <w:spacing w:after="100" w:before="0"/>
      </w:pPr>
      <w:r>
        <w:rPr>
          <w:b w:val="0"/>
        </w:rPr>
        <w:t>A. Pup</w:t>
      </w:r>
    </w:p>
    <w:p>
      <w:pPr>
        <w:spacing w:after="100" w:before="0"/>
      </w:pPr>
      <w:r>
        <w:rPr>
          <w:b w:val="0"/>
        </w:rPr>
        <w:t>B. Fawn</w:t>
      </w:r>
    </w:p>
    <w:p>
      <w:pPr>
        <w:spacing w:after="100" w:before="0"/>
      </w:pPr>
      <w:r>
        <w:rPr>
          <w:b w:val="0"/>
        </w:rPr>
        <w:t>C. Cub</w:t>
      </w:r>
    </w:p>
    <w:p>
      <w:pPr>
        <w:spacing w:after="100" w:before="0"/>
      </w:pPr>
      <w:r>
        <w:rPr>
          <w:b w:val="0"/>
        </w:rPr>
        <w:t>D. Foal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Ant ∶ Antling → Antling is a small immature or miniature ant. Similarly, Deer ∶ Fawn → Fawn is a young deer. Hence, the correct answer is "Option 2".</w:t>
      </w:r>
    </w:p>
    <w:p>
      <w:pPr>
        <w:spacing w:before="0"/>
      </w:pPr>
      <w:r>
        <w:rPr>
          <w:b w:val="0"/>
        </w:rPr>
      </w:r>
    </w:p>
    <w:p>
      <w:pPr>
        <w:spacing w:after="100" w:line="360" w:lineRule="auto" w:before="0"/>
      </w:pPr>
      <w:r>
        <w:rPr>
          <w:b w:val="0"/>
        </w:rPr>
        <w:t>43. Select the word-pair that best represents a similar relationship to the one expressed in the given pair of words. (The words must be considered as meaningful English words and must not be related to each other based on the number of letters/number of consonants/vowels in the word) Police : Protection</w:t>
      </w:r>
    </w:p>
    <w:p>
      <w:pPr>
        <w:spacing w:before="0"/>
      </w:pPr>
      <w:r>
        <w:rPr>
          <w:b w:val="0"/>
        </w:rPr>
      </w:r>
    </w:p>
    <w:p>
      <w:pPr>
        <w:spacing w:after="100" w:before="0"/>
      </w:pPr>
      <w:r>
        <w:rPr>
          <w:b w:val="0"/>
        </w:rPr>
        <w:t>A. Minister : Governance</w:t>
      </w:r>
    </w:p>
    <w:p>
      <w:pPr>
        <w:spacing w:after="100" w:before="0"/>
      </w:pPr>
      <w:r>
        <w:rPr>
          <w:b w:val="0"/>
        </w:rPr>
        <w:t>B. Thief : Jail</w:t>
      </w:r>
    </w:p>
    <w:p>
      <w:pPr>
        <w:spacing w:after="100" w:before="0"/>
      </w:pPr>
      <w:r>
        <w:rPr>
          <w:b w:val="0"/>
        </w:rPr>
        <w:t>C. King : Kingdom</w:t>
      </w:r>
    </w:p>
    <w:p>
      <w:pPr>
        <w:spacing w:after="100" w:before="0"/>
      </w:pPr>
      <w:r>
        <w:rPr>
          <w:b w:val="0"/>
        </w:rPr>
        <w:t>D. Teacher :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followed is: Police : Protection ⇒ Minister: Governance ⇒ Note: Therefore, the correct answer is: Minister : Governance.</w:t>
      </w:r>
    </w:p>
    <w:p>
      <w:pPr>
        <w:spacing w:before="0"/>
      </w:pPr>
      <w:r>
        <w:rPr>
          <w:b w:val="0"/>
        </w:rPr>
        <w:t>• The police provide protection to the citizens of a state/country.</w:t>
      </w:r>
    </w:p>
    <w:p>
      <w:pPr>
        <w:spacing w:before="0"/>
      </w:pPr>
      <w:r>
        <w:rPr>
          <w:b w:val="0"/>
        </w:rPr>
        <w:t>• a minister is responsible for the governance of a country/state.</w:t>
      </w:r>
    </w:p>
    <w:p>
      <w:pPr>
        <w:spacing w:before="0"/>
      </w:pPr>
      <w:r>
        <w:rPr>
          <w:b w:val="0"/>
        </w:rPr>
        <w:t>• The rest of the options don't draw parallelism with the relation that is stated in the question.</w:t>
      </w:r>
    </w:p>
    <w:p>
      <w:pPr>
        <w:spacing w:before="0"/>
      </w:pPr>
      <w:r>
        <w:rPr>
          <w:b w:val="0"/>
        </w:rPr>
      </w:r>
    </w:p>
    <w:p>
      <w:pPr>
        <w:spacing w:after="100" w:line="360" w:lineRule="auto" w:before="0"/>
      </w:pPr>
      <w:r>
        <w:rPr>
          <w:b w:val="0"/>
        </w:rPr>
        <w:t>44.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Dog : Bitch :: Stallion : ?</w:t>
      </w:r>
    </w:p>
    <w:p>
      <w:pPr>
        <w:spacing w:before="0"/>
      </w:pPr>
      <w:r>
        <w:rPr>
          <w:b w:val="0"/>
        </w:rPr>
      </w:r>
    </w:p>
    <w:p>
      <w:pPr>
        <w:spacing w:after="100" w:before="0"/>
      </w:pPr>
      <w:r>
        <w:rPr>
          <w:b w:val="0"/>
        </w:rPr>
        <w:t>A. Doe</w:t>
      </w:r>
    </w:p>
    <w:p>
      <w:pPr>
        <w:spacing w:after="100" w:before="0"/>
      </w:pPr>
      <w:r>
        <w:rPr>
          <w:b w:val="0"/>
        </w:rPr>
        <w:t>B. Mare</w:t>
      </w:r>
    </w:p>
    <w:p>
      <w:pPr>
        <w:spacing w:after="100" w:before="0"/>
      </w:pPr>
      <w:r>
        <w:rPr>
          <w:b w:val="0"/>
        </w:rPr>
        <w:t>C. Goose</w:t>
      </w:r>
    </w:p>
    <w:p>
      <w:pPr>
        <w:spacing w:after="100" w:before="0"/>
      </w:pPr>
      <w:r>
        <w:rPr>
          <w:b w:val="0"/>
        </w:rPr>
        <w:t>D. Vixen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pair of Male and Female animals is given. Dog: Bitch → Dog is the male Dog and Bitch is the adult female Dog. Similarly, Stallion: Mare → Stallion is the male horse and Mare is the adult female horse.</w:t>
      </w:r>
    </w:p>
    <w:p>
      <w:pPr>
        <w:spacing w:before="0"/>
      </w:pPr>
      <w:r>
        <w:rPr>
          <w:b w:val="0"/>
        </w:rPr>
      </w:r>
    </w:p>
    <w:p>
      <w:pPr>
        <w:spacing w:after="100" w:line="360" w:lineRule="auto" w:before="0"/>
      </w:pPr>
      <w:r>
        <w:rPr>
          <w:b w:val="0"/>
        </w:rPr>
        <w:t>45.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Octagon : Eight :: Heptagon : ?</w:t>
      </w:r>
    </w:p>
    <w:p>
      <w:pPr>
        <w:spacing w:before="0"/>
      </w:pPr>
      <w:r>
        <w:rPr>
          <w:b w:val="0"/>
        </w:rPr>
      </w:r>
    </w:p>
    <w:p>
      <w:pPr>
        <w:spacing w:after="100" w:before="0"/>
      </w:pPr>
      <w:r>
        <w:rPr>
          <w:b w:val="0"/>
        </w:rPr>
        <w:t>A. Ten</w:t>
      </w:r>
    </w:p>
    <w:p>
      <w:pPr>
        <w:spacing w:after="100" w:before="0"/>
      </w:pPr>
      <w:r>
        <w:rPr>
          <w:b w:val="0"/>
        </w:rPr>
        <w:t>B. Six</w:t>
      </w:r>
    </w:p>
    <w:p>
      <w:pPr>
        <w:spacing w:after="100" w:before="0"/>
      </w:pPr>
      <w:r>
        <w:rPr>
          <w:b w:val="0"/>
        </w:rPr>
        <w:t>C. Nine</w:t>
      </w:r>
    </w:p>
    <w:p>
      <w:pPr>
        <w:spacing w:after="100" w:before="0"/>
      </w:pPr>
      <w:r>
        <w:rPr>
          <w:b w:val="0"/>
        </w:rPr>
        <w:t>D. Seven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octagon is a polygon that has eight sides. Similarly, heptagon is a polygon that has seven sides.</w:t>
      </w:r>
    </w:p>
    <w:p>
      <w:pPr>
        <w:spacing w:before="0"/>
      </w:pPr>
      <w:r>
        <w:rPr>
          <w:b w:val="0"/>
        </w:rPr>
      </w:r>
    </w:p>
    <w:p>
      <w:pPr>
        <w:spacing w:after="100" w:line="360" w:lineRule="auto" w:before="0"/>
      </w:pPr>
      <w:r>
        <w:rPr>
          <w:b w:val="0"/>
        </w:rPr>
        <w:t>46.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Cricket : Pitch :: Badminton : ?</w:t>
      </w:r>
    </w:p>
    <w:p>
      <w:pPr>
        <w:spacing w:before="0"/>
      </w:pPr>
      <w:r>
        <w:rPr>
          <w:b w:val="0"/>
        </w:rPr>
      </w:r>
    </w:p>
    <w:p>
      <w:pPr>
        <w:spacing w:after="100" w:before="0"/>
      </w:pPr>
      <w:r>
        <w:rPr>
          <w:b w:val="0"/>
        </w:rPr>
        <w:t>A. Track</w:t>
      </w:r>
    </w:p>
    <w:p>
      <w:pPr>
        <w:spacing w:after="100" w:before="0"/>
      </w:pPr>
      <w:r>
        <w:rPr>
          <w:b w:val="0"/>
        </w:rPr>
        <w:t>B. Field</w:t>
      </w:r>
    </w:p>
    <w:p>
      <w:pPr>
        <w:spacing w:after="100" w:before="0"/>
      </w:pPr>
      <w:r>
        <w:rPr>
          <w:b w:val="0"/>
        </w:rPr>
        <w:t>C. Court</w:t>
      </w:r>
    </w:p>
    <w:p>
      <w:pPr>
        <w:spacing w:after="100" w:before="0"/>
      </w:pPr>
      <w:r>
        <w:rPr>
          <w:b w:val="0"/>
        </w:rPr>
        <w:t>D. Pool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Similarly, Hence, "Court" is the correct answer. Additional Information</w:t>
      </w:r>
    </w:p>
    <w:p>
      <w:pPr>
        <w:spacing w:before="0"/>
      </w:pPr>
      <w:r>
        <w:rPr>
          <w:b w:val="0"/>
        </w:rPr>
        <w:t>• The area where cricket is played is called pitch.</w:t>
      </w:r>
    </w:p>
    <w:p>
      <w:pPr>
        <w:spacing w:before="0"/>
      </w:pPr>
      <w:r>
        <w:rPr>
          <w:b w:val="0"/>
        </w:rPr>
        <w:t>• The area where badminton is played is called court.</w:t>
      </w:r>
    </w:p>
    <w:p>
      <w:pPr>
        <w:spacing w:before="0"/>
      </w:pPr>
      <w:r>
        <w:rPr>
          <w:b w:val="0"/>
        </w:rPr>
        <w:t>• Track ⇒ The area where athletics is played is called track.</w:t>
      </w:r>
    </w:p>
    <w:p>
      <w:pPr>
        <w:spacing w:before="0"/>
      </w:pPr>
      <w:r>
        <w:rPr>
          <w:b w:val="0"/>
        </w:rPr>
        <w:t>• Field ⇒ The area where various sports takes place.</w:t>
      </w:r>
    </w:p>
    <w:p>
      <w:pPr>
        <w:spacing w:before="0"/>
      </w:pPr>
      <w:r>
        <w:rPr>
          <w:b w:val="0"/>
        </w:rPr>
        <w:t>• Pool ⇒ The area where swimming is done is called pool.</w:t>
      </w:r>
    </w:p>
    <w:p>
      <w:pPr>
        <w:spacing w:before="0"/>
      </w:pPr>
      <w:r>
        <w:rPr>
          <w:b w:val="0"/>
        </w:rPr>
      </w:r>
    </w:p>
    <w:p>
      <w:pPr>
        <w:spacing w:after="100" w:line="360" w:lineRule="auto" w:before="0"/>
      </w:pPr>
      <w:r>
        <w:rPr>
          <w:b w:val="0"/>
        </w:rPr>
        <w:t>47.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Plants : Botanist :: Animals : ?</w:t>
      </w:r>
    </w:p>
    <w:p>
      <w:pPr>
        <w:spacing w:before="0"/>
      </w:pPr>
      <w:r>
        <w:rPr>
          <w:b w:val="0"/>
        </w:rPr>
      </w:r>
    </w:p>
    <w:p>
      <w:pPr>
        <w:spacing w:after="100" w:before="0"/>
      </w:pPr>
      <w:r>
        <w:rPr>
          <w:b w:val="0"/>
        </w:rPr>
        <w:t>A. Chemists</w:t>
      </w:r>
    </w:p>
    <w:p>
      <w:pPr>
        <w:spacing w:after="100" w:before="0"/>
      </w:pPr>
      <w:r>
        <w:rPr>
          <w:b w:val="0"/>
        </w:rPr>
        <w:t>B. Geologists</w:t>
      </w:r>
    </w:p>
    <w:p>
      <w:pPr>
        <w:spacing w:after="100" w:before="0"/>
      </w:pPr>
      <w:r>
        <w:rPr>
          <w:b w:val="0"/>
        </w:rPr>
        <w:t>C. Archaeologists</w:t>
      </w:r>
    </w:p>
    <w:p>
      <w:pPr>
        <w:spacing w:after="100" w:before="0"/>
      </w:pPr>
      <w:r>
        <w:rPr>
          <w:b w:val="0"/>
        </w:rPr>
        <w:t>D. Zoologists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is the pattern followed: Plants: Botanists → Botanists study how plants make food. Animal: Zoologist → Zoology is the branch of biology that studies the animal kingdom. Hence, the correct answer is "Option 4".</w:t>
      </w:r>
    </w:p>
    <w:p>
      <w:pPr>
        <w:spacing w:before="0"/>
      </w:pPr>
      <w:r>
        <w:rPr>
          <w:b w:val="0"/>
        </w:rPr>
      </w:r>
    </w:p>
    <w:p>
      <w:pPr>
        <w:spacing w:after="100" w:line="360" w:lineRule="auto" w:before="0"/>
      </w:pPr>
      <w:r>
        <w:rPr>
          <w:b w:val="0"/>
        </w:rPr>
        <w:t>48.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School : Students :: Hospital : ?</w:t>
      </w:r>
    </w:p>
    <w:p>
      <w:pPr>
        <w:spacing w:before="0"/>
      </w:pPr>
      <w:r>
        <w:rPr>
          <w:b w:val="0"/>
        </w:rPr>
      </w:r>
    </w:p>
    <w:p>
      <w:pPr>
        <w:spacing w:after="100" w:before="0"/>
      </w:pPr>
      <w:r>
        <w:rPr>
          <w:b w:val="0"/>
        </w:rPr>
        <w:t>A. Doctors</w:t>
      </w:r>
    </w:p>
    <w:p>
      <w:pPr>
        <w:spacing w:after="100" w:before="0"/>
      </w:pPr>
      <w:r>
        <w:rPr>
          <w:b w:val="0"/>
        </w:rPr>
        <w:t>B. Nurses</w:t>
      </w:r>
    </w:p>
    <w:p>
      <w:pPr>
        <w:spacing w:after="100" w:before="0"/>
      </w:pPr>
      <w:r>
        <w:rPr>
          <w:b w:val="0"/>
        </w:rPr>
        <w:t>C. Patients</w:t>
      </w:r>
    </w:p>
    <w:p>
      <w:pPr>
        <w:spacing w:after="100" w:before="0"/>
      </w:pPr>
      <w:r>
        <w:rPr>
          <w:b w:val="0"/>
        </w:rPr>
        <w:t>D. Diseases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student goes to school to gain knowledge. Similarly. A patient goes to hospital to recover health.</w:t>
      </w:r>
    </w:p>
    <w:p>
      <w:pPr>
        <w:spacing w:before="0"/>
      </w:pPr>
      <w:r>
        <w:rPr>
          <w:b w:val="0"/>
        </w:rPr>
      </w:r>
    </w:p>
    <w:p>
      <w:pPr>
        <w:spacing w:after="100" w:line="360" w:lineRule="auto" w:before="0"/>
      </w:pPr>
      <w:r>
        <w:rPr>
          <w:b w:val="0"/>
        </w:rPr>
        <w:t>49.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Dog : Kennel</w:t>
      </w:r>
    </w:p>
    <w:p>
      <w:pPr>
        <w:spacing w:before="0"/>
      </w:pPr>
      <w:r>
        <w:rPr>
          <w:b w:val="0"/>
        </w:rPr>
      </w:r>
    </w:p>
    <w:p>
      <w:pPr>
        <w:spacing w:after="100" w:before="0"/>
      </w:pPr>
      <w:r>
        <w:rPr>
          <w:b w:val="0"/>
        </w:rPr>
        <w:t>A. Bee : Hive</w:t>
      </w:r>
    </w:p>
    <w:p>
      <w:pPr>
        <w:spacing w:after="100" w:before="0"/>
      </w:pPr>
      <w:r>
        <w:rPr>
          <w:b w:val="0"/>
        </w:rPr>
        <w:t>B. Hare : Den</w:t>
      </w:r>
    </w:p>
    <w:p>
      <w:pPr>
        <w:spacing w:after="100" w:before="0"/>
      </w:pPr>
      <w:r>
        <w:rPr>
          <w:b w:val="0"/>
        </w:rPr>
        <w:t>C. Lion : Burrow</w:t>
      </w:r>
    </w:p>
    <w:p>
      <w:pPr>
        <w:spacing w:after="100" w:before="0"/>
      </w:pPr>
      <w:r>
        <w:rPr>
          <w:b w:val="0"/>
        </w:rPr>
        <w:t>D. Spider : 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kennel is a shelter for a dog. Similarly, Hive is a structure made by Bee for their shelter.</w:t>
      </w:r>
    </w:p>
    <w:p>
      <w:pPr>
        <w:spacing w:before="0"/>
      </w:pPr>
      <w:r>
        <w:rPr>
          <w:b w:val="0"/>
        </w:rPr>
      </w:r>
    </w:p>
    <w:p>
      <w:pPr>
        <w:spacing w:after="100" w:line="360" w:lineRule="auto" w:before="0"/>
      </w:pPr>
      <w:r>
        <w:rPr>
          <w:b w:val="0"/>
        </w:rPr>
        <w:t>50. Select the word-pair that best represents a similar relationship to the one expressed in the given pair of words. (The words must be considered as meaningful English words and must not be related to each other based on the number of letters / number of consonants / vowels in the word) Thermometer ∶ Temperature</w:t>
      </w:r>
    </w:p>
    <w:p>
      <w:pPr>
        <w:spacing w:before="0"/>
      </w:pPr>
      <w:r>
        <w:rPr>
          <w:b w:val="0"/>
        </w:rPr>
      </w:r>
    </w:p>
    <w:p>
      <w:pPr>
        <w:spacing w:after="100" w:before="0"/>
      </w:pPr>
      <w:r>
        <w:rPr>
          <w:b w:val="0"/>
        </w:rPr>
        <w:t>A. Glucometer ∶ Measure</w:t>
      </w:r>
    </w:p>
    <w:p>
      <w:pPr>
        <w:spacing w:after="100" w:before="0"/>
      </w:pPr>
      <w:r>
        <w:rPr>
          <w:b w:val="0"/>
        </w:rPr>
        <w:t>B. Odometer ∶ Car</w:t>
      </w:r>
    </w:p>
    <w:p>
      <w:pPr>
        <w:spacing w:after="100" w:before="0"/>
      </w:pPr>
      <w:r>
        <w:rPr>
          <w:b w:val="0"/>
        </w:rPr>
        <w:t>C. Oximeter ∶ Oxygen level of blood</w:t>
      </w:r>
    </w:p>
    <w:p>
      <w:pPr>
        <w:spacing w:after="100" w:before="0"/>
      </w:pPr>
      <w:r>
        <w:rPr>
          <w:b w:val="0"/>
        </w:rPr>
        <w:t>D. Pedometer ∶ Bone Fractures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Thermometer ∶ Temperature → Thermometer is a device used to measure temperature. Similarly, Oximeter is a device used to measure the oxygen level of blood. Hence, the correct answer is "Option 3". Additional InformationGlucometer → It is a Device used to measure blood glucose levels Odometer → It is a Device in vehicles to measure distance traveled. Pedometer → It is a Device to count a person's steps, not related to bone fractures.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