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x4 + y4 = x2y2, then the value of x6 + y6 is:</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x4 + y4 = x2y2 ⇒ x4 + y4 - x2y2 = 0 ⇒ x6 + y6 = (x2)3 + (y2)3 = ({x2} + {y2})({x4} + {y4} - {x2}{y2}) ⇒ x6 + y6 = 0</w:t>
      </w:r>
    </w:p>
    <w:p>
      <w:pPr>
        <w:spacing w:before="0"/>
      </w:pPr>
      <w:r>
        <w:rPr>
          <w:b w:val="0"/>
        </w:rPr>
      </w:r>
    </w:p>
    <w:p>
      <w:pPr>
        <w:spacing w:after="100" w:line="360" w:lineRule="auto" w:before="0"/>
      </w:pPr>
      <w:r>
        <w:rPr>
          <w:b w:val="0"/>
        </w:rPr>
        <w:t>2. If a + (1/a) + 2 = 0 , then the value of a^15 - 1a^100 is:</w:t>
      </w:r>
    </w:p>
    <w:p>
      <w:pPr>
        <w:spacing w:before="0"/>
      </w:pPr>
      <w:r>
        <w:rPr>
          <w:b w:val="0"/>
        </w:rPr>
      </w:r>
    </w:p>
    <w:p>
      <w:pPr>
        <w:spacing w:after="100" w:before="0"/>
      </w:pPr>
      <w:r>
        <w:rPr>
          <w:b w:val="0"/>
        </w:rPr>
        <w:t>A. - 2</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(1/a) + 2 = 0 Concept Used : ( a + b )2 = a2 + b2 + 2ab Calculation: a + (1/a) + 2 = 0 ⇒ a2 + 1 + 2a = 0 ⇒ (a + 1)2 = 0 ⇒a = - 1, -1 a15 - 1/(a100) = ( - 1)15 - 1/( - 1)100 ⇒ -1 - 1 ⇒ - 2 ∴ the value of a15 - 1/(a100) is -2.</w:t>
      </w:r>
    </w:p>
    <w:p>
      <w:pPr>
        <w:spacing w:before="0"/>
      </w:pPr>
      <w:r>
        <w:rPr>
          <w:b w:val="0"/>
        </w:rPr>
      </w:r>
    </w:p>
    <w:p>
      <w:pPr>
        <w:spacing w:after="100" w:line="360" w:lineRule="auto" w:before="0"/>
      </w:pPr>
      <w:r>
        <w:rPr>
          <w:b w:val="0"/>
        </w:rPr>
        <w:t>3. If x + y + z = 3, xy + yz + zx = -12 and xyz = -16, then the value of √(x^3 + y^3 + z^3 + 13) is:</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y + z = 3, xy + yz + zx = -12 and xyz = -16 Formula used: x3 + y3 + z3 – 3xyz = (x + y + z) [(x + y + z)2 – 3(xy + yz + zx)] Calculation: According to the question x3 + y3 + z3 – 3xyz = (x + y + z) [(x + y + z)2 – 3(xy + yz + zx)] ⇒ x3 + y3 + z3 – 3 (-16) = 3 [(3)2 – 3(-12)] ⇒ x3 + y3 + z3 + 48 = 3(9 + 36) ⇒ x3 + y3 + z3 + 48 = 3(45) ⇒ x3 + y3 + z3 + 48 = 135 ⇒ x3 + y3 + z3 = (135 – 48) ⇒ x3 + y3 + z3 = 87 Now, √x^3 + y^3 + z^3 + 13 = √(87 + 13) ⇒ √100 ⇒ 10 ∴ The required value is 10</w:t>
      </w:r>
    </w:p>
    <w:p>
      <w:pPr>
        <w:spacing w:before="0"/>
      </w:pPr>
      <w:r>
        <w:rPr>
          <w:b w:val="0"/>
        </w:rPr>
      </w:r>
    </w:p>
    <w:p>
      <w:pPr>
        <w:spacing w:after="100" w:line="360" w:lineRule="auto" w:before="0"/>
      </w:pPr>
      <w:r>
        <w:rPr>
          <w:b w:val="0"/>
        </w:rPr>
        <w:t>4. If (y - (1/y)) = 4, find the value of (y^6 + (1/y^6)).</w:t>
      </w:r>
    </w:p>
    <w:p>
      <w:pPr>
        <w:spacing w:before="0"/>
      </w:pPr>
      <w:r>
        <w:rPr>
          <w:b w:val="0"/>
        </w:rPr>
      </w:r>
    </w:p>
    <w:p>
      <w:pPr>
        <w:spacing w:after="100" w:before="0"/>
      </w:pPr>
      <w:r>
        <w:rPr>
          <w:b w:val="0"/>
        </w:rPr>
        <w:t>A. 5774</w:t>
      </w:r>
    </w:p>
    <w:p>
      <w:pPr>
        <w:spacing w:after="100" w:before="0"/>
      </w:pPr>
      <w:r>
        <w:rPr>
          <w:b w:val="0"/>
        </w:rPr>
        <w:t>B. 4096</w:t>
      </w:r>
    </w:p>
    <w:p>
      <w:pPr>
        <w:spacing w:after="100" w:before="0"/>
      </w:pPr>
      <w:r>
        <w:rPr>
          <w:b w:val="0"/>
        </w:rPr>
        <w:t>C. 5776</w:t>
      </w:r>
    </w:p>
    <w:p>
      <w:pPr>
        <w:spacing w:after="100" w:before="0"/>
      </w:pPr>
      <w:r>
        <w:rPr>
          <w:b w:val="0"/>
        </w:rPr>
        <w:t>D. 5778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 - (1/y) = 4 ⇒ y + (1/y) = √(42 + 4) = √20 ⇒ y + (1/y) = 2√5 ⇒ y3 + (1/y3) = (2√5)3 - 3 × 2√5 ⇒ 40√5 - 6√5 = 34√5 ⇒ y3 + (1/y3) = 34√5 ⇒ {y3 + (1/y3)}2 = (34√5)2 ⇒ y6 + (1/y6) + 2 = 1156 × 5 ⇒ y6 + (1/y6) = (5780 - 2) = 5778</w:t>
      </w:r>
    </w:p>
    <w:p>
      <w:pPr>
        <w:spacing w:before="0"/>
      </w:pPr>
      <w:r>
        <w:rPr>
          <w:b w:val="0"/>
        </w:rPr>
      </w:r>
    </w:p>
    <w:p>
      <w:pPr>
        <w:spacing w:after="100" w:line="360" w:lineRule="auto" w:before="0"/>
      </w:pPr>
      <w:r>
        <w:rPr>
          <w:b w:val="0"/>
        </w:rPr>
        <w:t>5. What is the value of 64x3 + 38x2y + 20xy2 + y3, when x = 3 and y = - 4?</w:t>
      </w:r>
    </w:p>
    <w:p>
      <w:pPr>
        <w:spacing w:before="0"/>
      </w:pPr>
      <w:r>
        <w:rPr>
          <w:b w:val="0"/>
        </w:rPr>
      </w:r>
    </w:p>
    <w:p>
      <w:pPr>
        <w:spacing w:after="100" w:before="0"/>
      </w:pPr>
      <w:r>
        <w:rPr>
          <w:b w:val="0"/>
        </w:rPr>
        <w:t>A. 1236</w:t>
      </w:r>
    </w:p>
    <w:p>
      <w:pPr>
        <w:spacing w:after="100" w:before="0"/>
      </w:pPr>
      <w:r>
        <w:rPr>
          <w:b w:val="0"/>
        </w:rPr>
        <w:t>B. 488</w:t>
      </w:r>
    </w:p>
    <w:p>
      <w:pPr>
        <w:spacing w:after="100" w:before="0"/>
      </w:pPr>
      <w:r>
        <w:rPr>
          <w:b w:val="0"/>
        </w:rPr>
        <w:t>C. 536</w:t>
      </w:r>
    </w:p>
    <w:p>
      <w:pPr>
        <w:spacing w:after="100" w:before="0"/>
      </w:pPr>
      <w:r>
        <w:rPr>
          <w:b w:val="0"/>
        </w:rPr>
        <w:t>D. 1256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64x3 + 38x2y + 20xy2 + y3 = (4x + y)3 - 10x2y + 8xy2 ⇒ (4x + y)3 - 10x2y + 8xy2 = (12 - 4)3 - 10(3)2(- 4) + 8(3)(- 4)2 ⇒ 83 + 360 + 384 ⇒ 1256</w:t>
      </w:r>
    </w:p>
    <w:p>
      <w:pPr>
        <w:spacing w:before="0"/>
      </w:pPr>
      <w:r>
        <w:rPr>
          <w:b w:val="0"/>
        </w:rPr>
      </w:r>
    </w:p>
    <w:p>
      <w:pPr>
        <w:spacing w:after="100" w:line="360" w:lineRule="auto" w:before="0"/>
      </w:pPr>
      <w:r>
        <w:rPr>
          <w:b w:val="0"/>
        </w:rPr>
        <w:t>6. Simplify the following expression. (5(a^6 - b^6)^3 + 5(b^6 - c^6)^3 + 5(c^6 - a^6)^3/2(a^3 - b^3)^3 + 2(b^3- c^3)^3 + 2(c^3 - a^3)^3)</w:t>
      </w:r>
    </w:p>
    <w:p>
      <w:pPr>
        <w:spacing w:before="0"/>
      </w:pPr>
      <w:r>
        <w:rPr>
          <w:b w:val="0"/>
        </w:rPr>
      </w:r>
    </w:p>
    <w:p>
      <w:pPr>
        <w:spacing w:after="100" w:before="0"/>
      </w:pPr>
      <w:r>
        <w:rPr>
          <w:b w:val="0"/>
        </w:rPr>
        <w:t>A. (5/2) (a^3 + b^3) (b^3 + c^3 ) (c^3 + a^3)</w:t>
      </w:r>
    </w:p>
    <w:p>
      <w:pPr>
        <w:spacing w:after="100" w:before="0"/>
      </w:pPr>
      <w:r>
        <w:rPr>
          <w:b w:val="0"/>
        </w:rPr>
        <w:t>B. (5/2) (a^3 - b^3) (b^3 - c^3 ) (c^3 + a^3)</w:t>
      </w:r>
    </w:p>
    <w:p>
      <w:pPr>
        <w:spacing w:after="100" w:before="0"/>
      </w:pPr>
      <w:r>
        <w:rPr>
          <w:b w:val="0"/>
        </w:rPr>
        <w:t>C. (5/2) (a^3 + b^3) (b^3 - c^3 ) (c^3 - a^3)</w:t>
      </w:r>
    </w:p>
    <w:p>
      <w:pPr>
        <w:spacing w:after="100" w:before="0"/>
      </w:pPr>
      <w:r>
        <w:rPr>
          <w:b w:val="0"/>
        </w:rPr>
        <w:t>D. (5/2) (a^3 - b^3) (b^3 + c^3 ) (c^3 + a^3)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(5(a^6 - b^6)^3 + 5(b^6 - c^6)^3 + 5(c^6 - a^6)^3/2(a^3 - b^3)^3 + 2(b^3- c^3)^3 + 2(c^3 - a^3)^3) Concept used: If a + b + c = 0 then a3 + b3 + c3 = 3abc. a2 - b2 = (a + b) (a - b) Calculation: (5(a^6 - b^6)^3 + 5(b^6 - c^6)^3 + 5(c^6 - a^6)^3/2(a^3 - b^3)^3 + 2(b^3- c^3)^3 + 2(c^3 - a^3)^3) ⇒ 5/2 [ {3 × (a6 - b6) × (b6 - c6) × (c6 - a6)} / {3 × (a3 - b3) × (b3 - c3) × (c3 - a3)} ] ⇒ 5/2 [ {(a6 - b6) × (b6 - c6) × (c6 - a6)} / {(a3 - b3) × (b3 - c3) × (c3 - a3)} ] ⇒ 5/2 [ {(a3 + b3) (a3 - b3) × (b3 + c3) (b3 - c3) × (c3 + a3) (c3 - a3)} / {(a3 - b3) × (b3 - c3) × (c3 - a3)} ] ⇒ 5/2 × {(a3 + b3) (b3 + c3) (c3 + a3)} ∴ The required value of (5(a^6 - b^6)^3 + 5(b^6 - c^6)^3 + 5(c^6 - a^6)^3/2(a^3 - b^3)^3 + 2(b^3- c^3)^3 + 2(c^3 - a^3)^3) is (5/2) (a^3 + b^3) (b^3 + c^3 ) (c^3 + a^3).</w:t>
      </w:r>
    </w:p>
    <w:p>
      <w:pPr>
        <w:spacing w:before="0"/>
      </w:pPr>
      <w:r>
        <w:rPr>
          <w:b w:val="0"/>
        </w:rPr>
      </w:r>
    </w:p>
    <w:p>
      <w:pPr>
        <w:spacing w:after="100" w:line="360" w:lineRule="auto" w:before="0"/>
      </w:pPr>
      <w:r>
        <w:rPr>
          <w:b w:val="0"/>
        </w:rPr>
        <w:t>7. If a + (1/a) = 7, then a^5 + (1/a^5)is equal to:</w:t>
      </w:r>
    </w:p>
    <w:p>
      <w:pPr>
        <w:spacing w:before="0"/>
      </w:pPr>
      <w:r>
        <w:rPr>
          <w:b w:val="0"/>
        </w:rPr>
      </w:r>
    </w:p>
    <w:p>
      <w:pPr>
        <w:spacing w:after="100" w:before="0"/>
      </w:pPr>
      <w:r>
        <w:rPr>
          <w:b w:val="0"/>
        </w:rPr>
        <w:t>A. 15127</w:t>
      </w:r>
    </w:p>
    <w:p>
      <w:pPr>
        <w:spacing w:after="100" w:before="0"/>
      </w:pPr>
      <w:r>
        <w:rPr>
          <w:b w:val="0"/>
        </w:rPr>
        <w:t>B. 13127</w:t>
      </w:r>
    </w:p>
    <w:p>
      <w:pPr>
        <w:spacing w:after="100" w:before="0"/>
      </w:pPr>
      <w:r>
        <w:rPr>
          <w:b w:val="0"/>
        </w:rPr>
        <w:t>C. 14527</w:t>
      </w:r>
    </w:p>
    <w:p>
      <w:pPr>
        <w:spacing w:after="100" w:before="0"/>
      </w:pPr>
      <w:r>
        <w:rPr>
          <w:b w:val="0"/>
        </w:rPr>
        <w:t>D. 11512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a5 + (1/a5) = (a2 + 1/a2) × (a3 + 1/a3) - (a + 1/a) ⇒ 47 × 322 - 7 ⇒ 15134 - 7 = 15127</w:t>
      </w:r>
    </w:p>
    <w:p>
      <w:pPr>
        <w:spacing w:before="0"/>
      </w:pPr>
      <w:r>
        <w:rPr>
          <w:b w:val="0"/>
        </w:rPr>
      </w:r>
    </w:p>
    <w:p>
      <w:pPr>
        <w:spacing w:after="100" w:line="360" w:lineRule="auto" w:before="0"/>
      </w:pPr>
      <w:r>
        <w:rPr>
          <w:b w:val="0"/>
        </w:rPr>
        <w:t>8. Simplify the expression (s^2+t^2+2 s t-u^2/s^2-t^2-2 t u-u^2) provided (s + t + u) ≠ 0.</w:t>
      </w:r>
    </w:p>
    <w:p>
      <w:pPr>
        <w:spacing w:before="0"/>
      </w:pPr>
      <w:r>
        <w:rPr>
          <w:b w:val="0"/>
        </w:rPr>
      </w:r>
    </w:p>
    <w:p>
      <w:pPr>
        <w:spacing w:after="100" w:before="0"/>
      </w:pPr>
      <w:r>
        <w:rPr>
          <w:b w:val="0"/>
        </w:rPr>
        <w:t>A. (s+t-u/s-t-u)</w:t>
      </w:r>
    </w:p>
    <w:p>
      <w:pPr>
        <w:spacing w:after="100" w:before="0"/>
      </w:pPr>
      <w:r>
        <w:rPr>
          <w:b w:val="0"/>
        </w:rPr>
        <w:t>B. (s+t+u/s-t+u)</w:t>
      </w:r>
    </w:p>
    <w:p>
      <w:pPr>
        <w:spacing w:after="100" w:before="0"/>
      </w:pPr>
      <w:r>
        <w:rPr>
          <w:b w:val="0"/>
        </w:rPr>
        <w:t>C. (s-t-u/s+t-u)</w:t>
      </w:r>
    </w:p>
    <w:p>
      <w:pPr>
        <w:spacing w:after="100" w:before="0"/>
      </w:pPr>
      <w:r>
        <w:rPr>
          <w:b w:val="0"/>
        </w:rPr>
        <w:t>D. (s-t+u/s+t+u)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(s^2+t^2+2 s t-u^2/s^2-t^2-2 t u-u^2) ⇒ {(s + t)2 - u2}/{s2 - (t + u)2} ⇒ {(s + t)2 - u2}/{s2 - (t + u)2} ⇒ {(s + t + u) × (s + t - u)}/{(s + t + u) × (s - t - u)} ⇒ (s+t-u/s-t-u)</w:t>
      </w:r>
    </w:p>
    <w:p>
      <w:pPr>
        <w:spacing w:before="0"/>
      </w:pPr>
      <w:r>
        <w:rPr>
          <w:b w:val="0"/>
        </w:rPr>
      </w:r>
    </w:p>
    <w:p>
      <w:pPr>
        <w:spacing w:after="100" w:line="360" w:lineRule="auto" w:before="0"/>
      </w:pPr>
      <w:r>
        <w:rPr>
          <w:b w:val="0"/>
        </w:rPr>
        <w:t>9. If 3a = 27b = 81c and abc = 144, then the value of 12≤ft( (1/a) + 12b + 15c ) is:</w:t>
      </w:r>
    </w:p>
    <w:p>
      <w:pPr>
        <w:spacing w:before="0"/>
      </w:pPr>
      <w:r>
        <w:rPr>
          <w:b w:val="0"/>
        </w:rPr>
      </w:r>
    </w:p>
    <w:p>
      <w:pPr>
        <w:spacing w:after="100" w:before="0"/>
      </w:pPr>
      <w:r>
        <w:rPr>
          <w:b w:val="0"/>
        </w:rPr>
        <w:t>A. 17/120</w:t>
      </w:r>
    </w:p>
    <w:p>
      <w:pPr>
        <w:spacing w:after="100" w:before="0"/>
      </w:pPr>
      <w:r>
        <w:rPr>
          <w:b w:val="0"/>
        </w:rPr>
        <w:t>B. 18/10</w:t>
      </w:r>
    </w:p>
    <w:p>
      <w:pPr>
        <w:spacing w:after="100" w:before="0"/>
      </w:pPr>
      <w:r>
        <w:rPr>
          <w:b w:val="0"/>
        </w:rPr>
        <w:t>C. 33/10</w:t>
      </w:r>
    </w:p>
    <w:p>
      <w:pPr>
        <w:spacing w:after="100" w:before="0"/>
      </w:pPr>
      <w:r>
        <w:rPr>
          <w:b w:val="0"/>
        </w:rPr>
        <w:t>D. 18/120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3a = 27b = 81c ⇒ 3a = 33b = 34c Comparing on powers a = 3b = 4c Let a = 3b = 4c = k a = k ⇒ 3b = k ⇒ b = k/3 ⇒ 4c = k ⇒ c = k/4 abc = 144 k × k/3 × k/4 = 12 × 12 k3 = 12 × 12 × 12 ⇒ k = 12 a = 12 b = 12/3 = 4 c = 12/4 = 3 Now, 12 (1/a + 1/2b + 1/5c) ⇒ 12 (1/12 + 1/8 + 1/15) ⇒ 12 × (10 + 15 + 8)/120 ⇒ 33/10 Shortcut Trick3a = 27b = 81c 3a = 33b = 34c If we put a = 12, b = 4 and c = 3, then 312 = 312 = 312 [condition satisfied] Now, 12 (1/a + 1/2b + 1/5c) ⇒ 12 (1/12 + 1/8 + 1/15) ⇒ 12 × (10 + 15 + 8)/120 ⇒ 33/10</w:t>
      </w:r>
    </w:p>
    <w:p>
      <w:pPr>
        <w:spacing w:before="0"/>
      </w:pPr>
      <w:r>
        <w:rPr>
          <w:b w:val="0"/>
        </w:rPr>
      </w:r>
    </w:p>
    <w:p>
      <w:pPr>
        <w:spacing w:after="100" w:line="360" w:lineRule="auto" w:before="0"/>
      </w:pPr>
      <w:r>
        <w:rPr>
          <w:b w:val="0"/>
        </w:rPr>
        <w:t>10. If x2 + y2 = 45 and x - y = 5 then what is the value of x3 - y3?</w:t>
      </w:r>
    </w:p>
    <w:p>
      <w:pPr>
        <w:spacing w:before="0"/>
      </w:pPr>
      <w:r>
        <w:rPr>
          <w:b w:val="0"/>
        </w:rPr>
      </w:r>
    </w:p>
    <w:p>
      <w:pPr>
        <w:spacing w:after="100" w:before="0"/>
      </w:pPr>
      <w:r>
        <w:rPr>
          <w:b w:val="0"/>
        </w:rPr>
        <w:t>A. -25</w:t>
      </w:r>
    </w:p>
    <w:p>
      <w:pPr>
        <w:spacing w:after="100" w:before="0"/>
      </w:pPr>
      <w:r>
        <w:rPr>
          <w:b w:val="0"/>
        </w:rPr>
        <w:t>B. 250</w:t>
      </w:r>
    </w:p>
    <w:p>
      <w:pPr>
        <w:spacing w:after="100" w:before="0"/>
      </w:pPr>
      <w:r>
        <w:rPr>
          <w:b w:val="0"/>
        </w:rPr>
        <w:t>C. 150</w:t>
      </w:r>
    </w:p>
    <w:p>
      <w:pPr>
        <w:spacing w:after="100" w:before="0"/>
      </w:pPr>
      <w:r>
        <w:rPr>
          <w:b w:val="0"/>
        </w:rPr>
        <w:t>D. 275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x2 + y2 = 45 x - y = 5 Formula used: (a - b)2 = a2 + b2 - 2ab a3 - b3 = (a - b)(a2 + b2 + ab) Calculation: x - y = 5 ⇒ (x - y)2 = 25 ⇒ x2 + y2 – 2xy = 25 ⇒ 45 – 2xy = 25 ⇒ 2xy = 20 ⇒ xy = 10 x3 - y3 = (x - y)(x2 + y2 + xy) ⇒ 5{45 + 10} ⇒ 5 × 55 ⇒ 275 ∴ Required answer is 275</w:t>
      </w:r>
    </w:p>
    <w:p>
      <w:pPr>
        <w:spacing w:before="0"/>
      </w:pPr>
      <w:r>
        <w:rPr>
          <w:b w:val="0"/>
        </w:rPr>
      </w:r>
    </w:p>
    <w:p>
      <w:pPr>
        <w:spacing w:after="100" w:line="360" w:lineRule="auto" w:before="0"/>
      </w:pPr>
      <w:r>
        <w:rPr>
          <w:b w:val="0"/>
        </w:rPr>
        <w:t>11. If x^2 - 5x + 1 = 0, then the value of ^6+x^4+x^2+15x^3=?</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23</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+ 1/a = b, then, a3 + 1/a3 = b3 - 3b ⇒ x2 - 5x + 1 = 0 ⇒ x2 + 1 = 5x ⇒ x + 1/x = 5 ^6+x^4+x^2+15x^3 ⇒ ^3+x+(1/x)+(1/x^3)5 ⇒ (5^3 -3×5+5/5) ⇒ (125 - 15 +5/5) ⇒ (115/5) ⇒ 23</w:t>
      </w:r>
    </w:p>
    <w:p>
      <w:pPr>
        <w:spacing w:before="0"/>
      </w:pPr>
      <w:r>
        <w:rPr>
          <w:b w:val="0"/>
        </w:rPr>
      </w:r>
    </w:p>
    <w:p>
      <w:pPr>
        <w:spacing w:after="100" w:line="360" w:lineRule="auto" w:before="0"/>
      </w:pPr>
      <w:r>
        <w:rPr>
          <w:b w:val="0"/>
        </w:rPr>
        <w:t>12. If (x - 1.5)3 + (x - 4)3 + (x - 3.5)3 = 3(x - 1.5) (x - 4) (x - 3.5), then what is the value of x?</w:t>
      </w:r>
    </w:p>
    <w:p>
      <w:pPr>
        <w:spacing w:before="0"/>
      </w:pPr>
      <w:r>
        <w:rPr>
          <w:b w:val="0"/>
        </w:rPr>
      </w:r>
    </w:p>
    <w:p>
      <w:pPr>
        <w:spacing w:after="100" w:before="0"/>
      </w:pPr>
      <w:r>
        <w:rPr>
          <w:b w:val="0"/>
        </w:rPr>
        <w:t>A. 1</w:t>
      </w:r>
    </w:p>
    <w:p>
      <w:pPr>
        <w:spacing w:after="100" w:before="0"/>
      </w:pPr>
      <w:r>
        <w:rPr>
          <w:b w:val="0"/>
        </w:rPr>
        <w:t>B. 6</w:t>
      </w:r>
    </w:p>
    <w:p>
      <w:pPr>
        <w:spacing w:after="100" w:before="0"/>
      </w:pPr>
      <w:r>
        <w:rPr>
          <w:b w:val="0"/>
        </w:rPr>
        <w:t>C. 3</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- 1.5)3 + (x - 4)3 + (x - 3.5)3 = 3 (x - 1.5) (x - 4) (x - 3.5) Concept used: If a3 + b3 + c3 = 3abc then (a +b + c) = 0 Calculation: According to the concept (x - 1.5) + (x - 4) + (x - 3.5) = 0 ⇒ 3x - 9 = 0 ⇒ 3x = 9 ⇒ x = 3 ∴ The value of x is 3</w:t>
      </w:r>
    </w:p>
    <w:p>
      <w:pPr>
        <w:spacing w:before="0"/>
      </w:pPr>
      <w:r>
        <w:rPr>
          <w:b w:val="0"/>
        </w:rPr>
      </w:r>
    </w:p>
    <w:p>
      <w:pPr>
        <w:spacing w:after="100" w:line="360" w:lineRule="auto" w:before="0"/>
      </w:pPr>
      <w:r>
        <w:rPr>
          <w:b w:val="0"/>
        </w:rPr>
        <w:t>13. The value of (a^2-(b-c)^2/(a+c)^2-b^2)+(b^2-(a-c)^2/(a+b)^2-c^2)+(c^2-(a-b)^2/(b+c)^2-a^2)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- 1</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((a+b-c)(a-b+c)/(a+c-b)(a+c+b))+((b+a-c)(b-a+c)/(a+b+c)(a+b-c))+((c+a-b)(c-a+b)/(b+c+a)(b+c-a)) ⇒ ((a+b-c)/(a+c+b))+((b-a+c)/(a+b+c))+((c+a-b)/(b+c+a)) ⇒ ((a+b-c+b-a+c+c+a-b)/(a+c+b)) ⇒ ((a+b+c)/(a+c+b)) ⇒ 1</w:t>
      </w:r>
    </w:p>
    <w:p>
      <w:pPr>
        <w:spacing w:before="0"/>
      </w:pPr>
      <w:r>
        <w:rPr>
          <w:b w:val="0"/>
        </w:rPr>
      </w:r>
    </w:p>
    <w:p>
      <w:pPr>
        <w:spacing w:after="100" w:line="360" w:lineRule="auto" w:before="0"/>
      </w:pPr>
      <w:r>
        <w:rPr>
          <w:b w:val="0"/>
        </w:rPr>
        <w:t>14. If x - y = 4 and x3 - y3 = 316, then the value of x4 + y4 is:</w:t>
      </w:r>
    </w:p>
    <w:p>
      <w:pPr>
        <w:spacing w:before="0"/>
      </w:pPr>
      <w:r>
        <w:rPr>
          <w:b w:val="0"/>
        </w:rPr>
      </w:r>
    </w:p>
    <w:p>
      <w:pPr>
        <w:spacing w:after="100" w:before="0"/>
      </w:pPr>
      <w:r>
        <w:rPr>
          <w:b w:val="0"/>
        </w:rPr>
        <w:t>A. 2248</w:t>
      </w:r>
    </w:p>
    <w:p>
      <w:pPr>
        <w:spacing w:after="100" w:before="0"/>
      </w:pPr>
      <w:r>
        <w:rPr>
          <w:b w:val="0"/>
        </w:rPr>
        <w:t>B. 2284</w:t>
      </w:r>
    </w:p>
    <w:p>
      <w:pPr>
        <w:spacing w:after="100" w:before="0"/>
      </w:pPr>
      <w:r>
        <w:rPr>
          <w:b w:val="0"/>
        </w:rPr>
        <w:t>C. 2428</w:t>
      </w:r>
    </w:p>
    <w:p>
      <w:pPr>
        <w:spacing w:after="100" w:before="0"/>
      </w:pPr>
      <w:r>
        <w:rPr>
          <w:b w:val="0"/>
        </w:rPr>
        <w:t>D. 2482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y = 4 x3 – y3 = 316 Formula Used: x3 – y3 = (x - y)[(x - y)2 + 3xy] Calculation: x3 – y3 = (x - y)[(x - y)2 + 3xy] ⇒ 316 = 4[(x - y)2 + 3xy] ⇒ 79 = [16 + 3xy] ⇒ 63 = 3xy ⇒ xy = 21 So, x = 7 y = 3 x4 + y4 = 74 + 34 = 2482 ∴ Required answer is 2482</w:t>
      </w:r>
    </w:p>
    <w:p>
      <w:pPr>
        <w:spacing w:before="0"/>
      </w:pPr>
      <w:r>
        <w:rPr>
          <w:b w:val="0"/>
        </w:rPr>
      </w:r>
    </w:p>
    <w:p>
      <w:pPr>
        <w:spacing w:after="100" w:line="360" w:lineRule="auto" w:before="0"/>
      </w:pPr>
      <w:r>
        <w:rPr>
          <w:b w:val="0"/>
        </w:rPr>
        <w:t>15. The square of the difference between two given natural numbers is 324, while the product of these two given numbers is 144. Find the positive difference between the squares of these two given numbers.</w:t>
      </w:r>
    </w:p>
    <w:p>
      <w:pPr>
        <w:spacing w:before="0"/>
      </w:pPr>
      <w:r>
        <w:rPr>
          <w:b w:val="0"/>
        </w:rPr>
      </w:r>
    </w:p>
    <w:p>
      <w:pPr>
        <w:spacing w:after="100" w:before="0"/>
      </w:pPr>
      <w:r>
        <w:rPr>
          <w:b w:val="0"/>
        </w:rPr>
        <w:t>A. 630</w:t>
      </w:r>
    </w:p>
    <w:p>
      <w:pPr>
        <w:spacing w:after="100" w:before="0"/>
      </w:pPr>
      <w:r>
        <w:rPr>
          <w:b w:val="0"/>
        </w:rPr>
        <w:t>B. 540</w:t>
      </w:r>
    </w:p>
    <w:p>
      <w:pPr>
        <w:spacing w:after="100" w:before="0"/>
      </w:pPr>
      <w:r>
        <w:rPr>
          <w:b w:val="0"/>
        </w:rPr>
        <w:t>C. 450</w:t>
      </w:r>
    </w:p>
    <w:p>
      <w:pPr>
        <w:spacing w:after="100" w:before="0"/>
      </w:pPr>
      <w:r>
        <w:rPr>
          <w:b w:val="0"/>
        </w:rPr>
        <w:t>D. 360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numbers are x and y (x - y)2 = 324 So, x - y = 18, xy = 144 (x + y)2 = (18)2 + 4 ×144 ⇒ 900 ⇒ x + y = 30 Then, x is (30 + 18) / 2 = 24 and y = 6 So , x2 - y2 = 242 - 62 ⇒ 576 - 36 = 540</w:t>
      </w:r>
    </w:p>
    <w:p>
      <w:pPr>
        <w:spacing w:before="0"/>
      </w:pPr>
      <w:r>
        <w:rPr>
          <w:b w:val="0"/>
        </w:rPr>
      </w:r>
    </w:p>
    <w:p>
      <w:pPr>
        <w:spacing w:after="100" w:line="360" w:lineRule="auto" w:before="0"/>
      </w:pPr>
      <w:r>
        <w:rPr>
          <w:b w:val="0"/>
        </w:rPr>
        <w:t>16. If a + 2b + 3c = 0, then what is the value of (a3 + 8b3 + 27c3 )?</w:t>
      </w:r>
    </w:p>
    <w:p>
      <w:pPr>
        <w:spacing w:before="0"/>
      </w:pPr>
      <w:r>
        <w:rPr>
          <w:b w:val="0"/>
        </w:rPr>
      </w:r>
    </w:p>
    <w:p>
      <w:pPr>
        <w:spacing w:after="100" w:before="0"/>
      </w:pPr>
      <w:r>
        <w:rPr>
          <w:b w:val="0"/>
        </w:rPr>
        <w:t>A. 18 abc</w:t>
      </w:r>
    </w:p>
    <w:p>
      <w:pPr>
        <w:spacing w:after="100" w:before="0"/>
      </w:pPr>
      <w:r>
        <w:rPr>
          <w:b w:val="0"/>
        </w:rPr>
        <w:t>B. 12 abc</w:t>
      </w:r>
    </w:p>
    <w:p>
      <w:pPr>
        <w:spacing w:after="100" w:before="0"/>
      </w:pPr>
      <w:r>
        <w:rPr>
          <w:b w:val="0"/>
        </w:rPr>
        <w:t>C. 6 abc</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+ 2b + 3c = 0 a3 + 8b3 + 27c3 - 18abc = (a + 2b + 3c)(a2 + 4b2 + 9c2 - 2ab - 6bc - 3ca) a3 + 8b3 + 27c3 - 18abc = 0 ⇒ a3 + 8b3 + 27c3 = 18abc</w:t>
      </w:r>
    </w:p>
    <w:p>
      <w:pPr>
        <w:spacing w:before="0"/>
      </w:pPr>
      <w:r>
        <w:rPr>
          <w:b w:val="0"/>
        </w:rPr>
      </w:r>
    </w:p>
    <w:p>
      <w:pPr>
        <w:spacing w:after="100" w:line="360" w:lineRule="auto" w:before="0"/>
      </w:pPr>
      <w:r>
        <w:rPr>
          <w:b w:val="0"/>
        </w:rPr>
        <w:t>17. If a2 + b2 + 49c2 + 18 = 2(b - 28c - a) then the value of (a + b - 7c) is: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a2 + b2 + 49c2 + 18 = 2 (b - 28c - a) ⇒ a2 + b2 + 49c2 + 18 - 2b + 56c + 2a = 0 ⇒ a2 + 2a + 1 + b2 - 2b + 1 + 49c2 + 56c + 16 = 0 ⇒ (a + 1)2 + (b - 1)2 + (7c + 4)2 = 0 Now the above equation is 0, only when a + 1 = 0, b - 1 = 0, 7c + 4 = 0 ⇒ a = - 1, b = 1, c = - 4/7 Then, (a + b - 7c) = (- 1) + 1 - [7 × (- 4/7)] = - 1 + 1 + 4 = 4</w:t>
      </w:r>
    </w:p>
    <w:p>
      <w:pPr>
        <w:spacing w:before="0"/>
      </w:pPr>
      <w:r>
        <w:rPr>
          <w:b w:val="0"/>
        </w:rPr>
      </w:r>
    </w:p>
    <w:p>
      <w:pPr>
        <w:spacing w:after="100" w:line="360" w:lineRule="auto" w:before="0"/>
      </w:pPr>
      <w:r>
        <w:rPr>
          <w:b w:val="0"/>
        </w:rPr>
        <w:t>18. If x + 1/x = 15, then the value of (7x2 - 9x + 7) / (x2 - x + 1) is:</w:t>
      </w:r>
    </w:p>
    <w:p>
      <w:pPr>
        <w:spacing w:before="0"/>
      </w:pPr>
      <w:r>
        <w:rPr>
          <w:b w:val="0"/>
        </w:rPr>
      </w:r>
    </w:p>
    <w:p>
      <w:pPr>
        <w:spacing w:after="100" w:before="0"/>
      </w:pPr>
      <w:r>
        <w:rPr>
          <w:b w:val="0"/>
        </w:rPr>
        <w:t>A. (-48/7)</w:t>
      </w:r>
    </w:p>
    <w:p>
      <w:pPr>
        <w:spacing w:after="100" w:before="0"/>
      </w:pPr>
      <w:r>
        <w:rPr>
          <w:b w:val="0"/>
        </w:rPr>
        <w:t>B. (-22/7)</w:t>
      </w:r>
    </w:p>
    <w:p>
      <w:pPr>
        <w:spacing w:after="100" w:before="0"/>
      </w:pPr>
      <w:r>
        <w:rPr>
          <w:b w:val="0"/>
        </w:rPr>
        <w:t>C. (48/7)</w:t>
      </w:r>
    </w:p>
    <w:p>
      <w:pPr>
        <w:spacing w:after="100" w:before="0"/>
      </w:pPr>
      <w:r>
        <w:rPr>
          <w:b w:val="0"/>
        </w:rPr>
        <w:t>D. (22/7)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+ 1/x = 15 Square both sides: (x + 1/x)2 = 152 x2 + 2 + 1/x2 = 225 ⇒ x2 + 1/x2 = 223 Find 7x2 - 9x + 7: 7(x2 + 1/x2) - 9(x + 1/x) ⇒ 7(223) - 9(15) ⇒ 1426 / 211 = 48/7</w:t>
      </w:r>
    </w:p>
    <w:p>
      <w:pPr>
        <w:spacing w:before="0"/>
      </w:pPr>
      <w:r>
        <w:rPr>
          <w:b w:val="0"/>
        </w:rPr>
      </w:r>
    </w:p>
    <w:p>
      <w:pPr>
        <w:spacing w:after="100" w:line="360" w:lineRule="auto" w:before="0"/>
      </w:pPr>
      <w:r>
        <w:rPr>
          <w:b w:val="0"/>
        </w:rPr>
        <w:t>19. If x4 + x2y2 + y4 = 21 and x2 + xy + y2 = 3, then what is the value of (-xy)?</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x4 + x2y2 + y4 = 21 and x2 + xy + y2 = 3 Formula used: x4 + x2y2 + y4 = (x2 – xy + y2) (x2 + xy + y2) Calculation: x4 + x2y2 + y4 = 21 And, x2 + xy + y2 = 3 ......(1) Now, x4 + x2y2 + y4 = (x2 – xy + y2) (x2 + xy + y2) ⇒ 21 = (x2 – xy + y2) × 3 ⇒ (x2 – xy + y2) = 7 ......(2) Subtracting equation (2) from (1) we get, (x2 – xy + y2 = 7) – (x2 + xy + y2 = 3) ⇒ 2xy = (-4) ⇒ xy = (-4/2) ⇒ xy = -2 Now, The value of -xy = 2 ∴ The required value is 2</w:t>
      </w:r>
    </w:p>
    <w:p>
      <w:pPr>
        <w:spacing w:before="0"/>
      </w:pPr>
      <w:r>
        <w:rPr>
          <w:b w:val="0"/>
        </w:rPr>
      </w:r>
    </w:p>
    <w:p>
      <w:pPr>
        <w:spacing w:after="100" w:line="360" w:lineRule="auto" w:before="0"/>
      </w:pPr>
      <w:r>
        <w:rPr>
          <w:b w:val="0"/>
        </w:rPr>
        <w:t>20. if a + (1/a) = 73, then what is the value of a^6 + a^-6?</w:t>
      </w:r>
    </w:p>
    <w:p>
      <w:pPr>
        <w:spacing w:before="0"/>
      </w:pPr>
      <w:r>
        <w:rPr>
          <w:b w:val="0"/>
        </w:rPr>
      </w:r>
    </w:p>
    <w:p>
      <w:pPr>
        <w:spacing w:after="100" w:before="0"/>
      </w:pPr>
      <w:r>
        <w:rPr>
          <w:b w:val="0"/>
        </w:rPr>
        <w:t>A. 3048190</w:t>
      </w:r>
    </w:p>
    <w:p>
      <w:pPr>
        <w:spacing w:after="100" w:before="0"/>
      </w:pPr>
      <w:r>
        <w:rPr>
          <w:b w:val="0"/>
        </w:rPr>
        <w:t>B. 3048542</w:t>
      </w:r>
    </w:p>
    <w:p>
      <w:pPr>
        <w:spacing w:after="100" w:before="0"/>
      </w:pPr>
      <w:r>
        <w:rPr>
          <w:b w:val="0"/>
        </w:rPr>
        <w:t>C. 3048132</w:t>
      </w:r>
    </w:p>
    <w:p>
      <w:pPr>
        <w:spacing w:after="100" w:before="0"/>
      </w:pPr>
      <w:r>
        <w:rPr>
          <w:b w:val="0"/>
        </w:rPr>
        <w:t>D. 3048625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(1/a) = 73 Square both sides: ⇒ (a + (1/a))^2 = (7√(3))^2 ⇒ a^2 + (1/a^2) = 145 Square both sides again: ⇒ (a^2 + (1/a^2))^2 = 145^2 ⇒ a^4 + (1/a^4) = 21023 Using the formula for a^6 + (1/a^6) : ⇒ a^6 + (1/a^6) = (a^2 + (1/a^2))^3 - 3(a^2 + (1/a^2)) ⇒ a^6 + (1/a^6) = 145^3 - 3 × 145 = 3048190</w:t>
      </w:r>
    </w:p>
    <w:p>
      <w:pPr>
        <w:spacing w:before="0"/>
      </w:pPr>
      <w:r>
        <w:rPr>
          <w:b w:val="0"/>
        </w:rPr>
      </w:r>
    </w:p>
    <w:p>
      <w:pPr>
        <w:spacing w:after="100" w:line="360" w:lineRule="auto" w:before="0"/>
      </w:pPr>
      <w:r>
        <w:rPr>
          <w:b w:val="0"/>
        </w:rPr>
        <w:t>21. If (x/8) + (8/x) = 1, then the value of x3 is :</w:t>
      </w:r>
    </w:p>
    <w:p>
      <w:pPr>
        <w:spacing w:before="0"/>
      </w:pPr>
      <w:r>
        <w:rPr>
          <w:b w:val="0"/>
        </w:rPr>
      </w:r>
    </w:p>
    <w:p>
      <w:pPr>
        <w:spacing w:after="100" w:before="0"/>
      </w:pPr>
      <w:r>
        <w:rPr>
          <w:b w:val="0"/>
        </w:rPr>
        <w:t>A. -256</w:t>
      </w:r>
    </w:p>
    <w:p>
      <w:pPr>
        <w:spacing w:after="100" w:before="0"/>
      </w:pPr>
      <w:r>
        <w:rPr>
          <w:b w:val="0"/>
        </w:rPr>
        <w:t>B. -512</w:t>
      </w:r>
    </w:p>
    <w:p>
      <w:pPr>
        <w:spacing w:after="100" w:before="0"/>
      </w:pPr>
      <w:r>
        <w:rPr>
          <w:b w:val="0"/>
        </w:rPr>
        <w:t>C. 256</w:t>
      </w:r>
    </w:p>
    <w:p>
      <w:pPr>
        <w:spacing w:after="100" w:before="0"/>
      </w:pPr>
      <w:r>
        <w:rPr>
          <w:b w:val="0"/>
        </w:rPr>
        <w:t>D. 512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(x/8) + (8/x) = 1 ⇒ (x^2 + 64/8x) = 1 ⇒ (x2 - 8x + 64) = 0 ⇒ (x + 8)(x2 - 8x + 64) = 0 × (x + 8) ⇒ (x3 + 83) = 0 ⇒ x3 = -512</w:t>
      </w:r>
    </w:p>
    <w:p>
      <w:pPr>
        <w:spacing w:before="0"/>
      </w:pPr>
      <w:r>
        <w:rPr>
          <w:b w:val="0"/>
        </w:rPr>
      </w:r>
    </w:p>
    <w:p>
      <w:pPr>
        <w:spacing w:after="100" w:line="360" w:lineRule="auto" w:before="0"/>
      </w:pPr>
      <w:r>
        <w:rPr>
          <w:b w:val="0"/>
        </w:rPr>
        <w:t>22. What is the value of (k - 1 k)(k^2 + 1 k^2)(k^4 + 1 k^4)(k^8 + 1 k^8)(k^16 + 1 k^16)(k^32 + 1 k^32)?</w:t>
      </w:r>
    </w:p>
    <w:p>
      <w:pPr>
        <w:spacing w:before="0"/>
      </w:pPr>
      <w:r>
        <w:rPr>
          <w:b w:val="0"/>
        </w:rPr>
      </w:r>
    </w:p>
    <w:p>
      <w:pPr>
        <w:spacing w:after="100" w:before="0"/>
      </w:pPr>
      <w:r>
        <w:rPr>
          <w:b w:val="0"/>
        </w:rPr>
        <w:t>A. k^64 - 1 k^64 k + 1 k</w:t>
      </w:r>
    </w:p>
    <w:p>
      <w:pPr>
        <w:spacing w:after="100" w:before="0"/>
      </w:pPr>
      <w:r>
        <w:rPr>
          <w:b w:val="0"/>
        </w:rPr>
        <w:t>B. k^32 - 1 k^32 k - 1 k</w:t>
      </w:r>
    </w:p>
    <w:p>
      <w:pPr>
        <w:spacing w:after="100" w:before="0"/>
      </w:pPr>
      <w:r>
        <w:rPr>
          <w:b w:val="0"/>
        </w:rPr>
        <w:t>C. k^32 - 1 k^32 k + 1 k</w:t>
      </w:r>
    </w:p>
    <w:p>
      <w:pPr>
        <w:spacing w:after="100" w:before="0"/>
      </w:pPr>
      <w:r>
        <w:rPr>
          <w:b w:val="0"/>
        </w:rPr>
        <w:t>D. k^32 + 1 k^32 k + 1 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- 1 k)(k^2 + 1 k^2)(k^4 + 1 k^4)(k^8 + 1 k^8)(k^16 + 1 k^16)(k^32 + 1 k^32)(k + 1 k)(k +1 k) [By multiplying and dividing k +1 k] ⇒ (k^2 - 1 k^2)(k^2 + 1 k^2)(k^4 + 1 k^4)(k^8 + 1 k^8)(k^16 + 1 k^16)(k^32 + 1 k^32)(k +1 k) ⇒ (k^4 - 1 k^4)(k^4 + 1 k^4)(k^8 + 1 k^8)(k^16 + 1 k^16)(k^32 + 1 k^32)(k +1 k) ⇒ (k^8 -1 k^8)(k^8 + 1 k^8)(k^16 + 1 k^16)(k^32 + 1 k^32)(k +1 k) ⇒ (k^16 - 1 k^16)(k^16 + 1 k^16)(k^32 + 1 k^32)(k +1 k) ⇒ (k^32 - 1 k^32)(k^32 + 1 k^32)(k +1 k) ⇒ ^64 - 1 k^64k +1 k</w:t>
      </w:r>
    </w:p>
    <w:p>
      <w:pPr>
        <w:spacing w:before="0"/>
      </w:pPr>
      <w:r>
        <w:rPr>
          <w:b w:val="0"/>
        </w:rPr>
      </w:r>
    </w:p>
    <w:p>
      <w:pPr>
        <w:spacing w:after="100" w:line="360" w:lineRule="auto" w:before="0"/>
      </w:pPr>
      <w:r>
        <w:rPr>
          <w:b w:val="0"/>
        </w:rPr>
        <w:t>23. If a + b + c = 5, a2 + b2 + c2 = 27, a3 + b3 + c3 = 125, then the value of (abc/5) is:</w:t>
      </w:r>
    </w:p>
    <w:p>
      <w:pPr>
        <w:spacing w:before="0"/>
      </w:pPr>
      <w:r>
        <w:rPr>
          <w:b w:val="0"/>
        </w:rPr>
      </w:r>
    </w:p>
    <w:p>
      <w:pPr>
        <w:spacing w:after="100" w:before="0"/>
      </w:pPr>
      <w:r>
        <w:rPr>
          <w:b w:val="0"/>
        </w:rPr>
        <w:t>A. 5</w:t>
      </w:r>
    </w:p>
    <w:p>
      <w:pPr>
        <w:spacing w:after="100" w:before="0"/>
      </w:pPr>
      <w:r>
        <w:rPr>
          <w:b w:val="0"/>
        </w:rPr>
        <w:t>B. -5</w:t>
      </w:r>
    </w:p>
    <w:p>
      <w:pPr>
        <w:spacing w:after="100" w:before="0"/>
      </w:pPr>
      <w:r>
        <w:rPr>
          <w:b w:val="0"/>
        </w:rPr>
        <w:t>C. 1</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c = 5, a2 + b2 + c2 = 27 and a3 + b3 + c3 = 125 Concept used: a2 + b2 + c2 = (a + b + c)2 - 2(ab + bc + ca) a3 + b3 + c3 - 3abc = (a + b + c)(a2 + b2 + c2 - ab - bc - ca) Calculation: 27 = 52 - 2(ab + bc + ca) ⇒ ab + bc + ca = -1 Now, a3 + b3 + c3 - 3abc = [(a + b + c){a2 + b2 + c2 - (ab + bc + ca)}] ⇒ 125 - 3abc = (5){27 - (-1)} ⇒ 3abc = 125 - 140 ⇒ 3abc = -15 ⇒ abc = -5 ∴ The value of abc/5 is -1</w:t>
      </w:r>
    </w:p>
    <w:p>
      <w:pPr>
        <w:spacing w:before="0"/>
      </w:pPr>
      <w:r>
        <w:rPr>
          <w:b w:val="0"/>
        </w:rPr>
      </w:r>
    </w:p>
    <w:p>
      <w:pPr>
        <w:spacing w:after="100" w:line="360" w:lineRule="auto" w:before="0"/>
      </w:pPr>
      <w:r>
        <w:rPr>
          <w:b w:val="0"/>
        </w:rPr>
        <w:t>24. If (a + b + c) = 20, and a2 + b2 + c2 = 152, find the value of a3 + b3 + c3 - 3abc.</w:t>
      </w:r>
    </w:p>
    <w:p>
      <w:pPr>
        <w:spacing w:before="0"/>
      </w:pPr>
      <w:r>
        <w:rPr>
          <w:b w:val="0"/>
        </w:rPr>
      </w:r>
    </w:p>
    <w:p>
      <w:pPr>
        <w:spacing w:after="100" w:before="0"/>
      </w:pPr>
      <w:r>
        <w:rPr>
          <w:b w:val="0"/>
        </w:rPr>
        <w:t>A. 560</w:t>
      </w:r>
    </w:p>
    <w:p>
      <w:pPr>
        <w:spacing w:after="100" w:before="0"/>
      </w:pPr>
      <w:r>
        <w:rPr>
          <w:b w:val="0"/>
        </w:rPr>
        <w:t>B. 640</w:t>
      </w:r>
    </w:p>
    <w:p>
      <w:pPr>
        <w:spacing w:after="100" w:before="0"/>
      </w:pPr>
      <w:r>
        <w:rPr>
          <w:b w:val="0"/>
        </w:rPr>
        <w:t>C. 480</w:t>
      </w:r>
    </w:p>
    <w:p>
      <w:pPr>
        <w:spacing w:after="100" w:before="0"/>
      </w:pPr>
      <w:r>
        <w:rPr>
          <w:b w:val="0"/>
        </w:rPr>
        <w:t>D. 720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 formula: a3 + b3 + c3 − 3abc = 1/2 × (a + b + c) × [3(a2 + b2 + c2) − (a + b + c)2] ⇒ 1/2 × 20 × [3 × 152 − 202] ⇒ 10 × [456 − 400] ⇒ 10 × 56 = 560 ∴ The correct answer is 560. Alternate Method Given: (a + b + c) = 20 a2 + b2 + c2 = 152 Formula Used: (a + b + c)2 = a2 + b2 + c2 + 2(ab + bc + ca) a3 + b3 + c3 − 3abc = (a + b + c)[a2 + b2 + c2 − (ab + bc + ca)] Calculations: ⇒ (20)2 = 152 + 2(ab + bc + ca) ⇒ 400 = 152 + 2(ab + bc + ca) ⇒ 2(ab + bc + ca) = 400 − 152 ⇒ 2(ab + bc + ca) = 248 ⇒ (ab + bc + ca) = 248 ÷ 2 = 124 Now, substituting the values into the second identity: ⇒ a3 + b3 + c3 − 3abc = 20 × (152 − 124) ⇒ a3 + b3 + c3 − 3abc = 20 × 28 ⇒ a3 + b3 + c3 − 3abc = 560 ∴ The correct answer is 560. Additional Information Cubic Identity Condition If a + b + c = 0, then the primary identity simplifies directly to a3 + b3 + c3 = 3abc. Alternative Cubic Form a3 + b3 + c3 − 3abc = 1/2 × (a + b + c)[(a − b)2 + (b − c)2 + (c − a)2] Standard Binomial Cubes (a + b)3 = a3 + b3 + 3ab(a + b) and (a − b)3 = a3 − b3 − 3ab(a − b)</w:t>
      </w:r>
    </w:p>
    <w:p>
      <w:pPr>
        <w:spacing w:before="0"/>
      </w:pPr>
      <w:r>
        <w:rPr>
          <w:b w:val="0"/>
        </w:rPr>
      </w:r>
    </w:p>
    <w:p>
      <w:pPr>
        <w:spacing w:after="100" w:line="360" w:lineRule="auto" w:before="0"/>
      </w:pPr>
      <w:r>
        <w:rPr>
          <w:b w:val="0"/>
        </w:rPr>
        <w:t>25. If the value of (a + b - 2)2 + (b + c - 5)2 + (c + a - 5)2 = 0, then the value of ≤ft( b + c )^a + ≤ft( c + a )^b - 1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If (a - b)2 + (x - y)2 = 0, then a - b = 0 and x - y = 0, (a + b - 2)2 + (b + c - 5)2 + (c + a - 5)2 = 0 So, (a + b - 2) = 0 ⇒ a + b = 2 ---- (1) (b + c - 5) = 0 ⇒ b + c = 5 ---- (2) (c + a - 5) = 0 ⇒ c + a = 5 ---- (3) Solving, (1), (2) and (3), we get a = 1, b = 1 and c = 4 Now, ≤ft( b + c )^a + ≤ft( c + a )^b - 1 = ≤ft( 1 + 4 )^1 + ≤ft( 4 + 1 )^1 - 1 = √9 = 3</w:t>
      </w:r>
    </w:p>
    <w:p>
      <w:pPr>
        <w:spacing w:before="0"/>
      </w:pPr>
      <w:r>
        <w:rPr>
          <w:b w:val="0"/>
        </w:rPr>
      </w:r>
    </w:p>
    <w:p>
      <w:pPr>
        <w:spacing w:after="100" w:line="360" w:lineRule="auto" w:before="0"/>
      </w:pPr>
      <w:r>
        <w:rPr>
          <w:b w:val="0"/>
        </w:rPr>
        <w:t>26. If ≤ft(x-(1/x-2))=7, then the value of (x - 2)3 - (1/(x-2)^3) is:</w:t>
      </w:r>
    </w:p>
    <w:p>
      <w:pPr>
        <w:spacing w:before="0"/>
      </w:pPr>
      <w:r>
        <w:rPr>
          <w:b w:val="0"/>
        </w:rPr>
      </w:r>
    </w:p>
    <w:p>
      <w:pPr>
        <w:spacing w:after="100" w:before="0"/>
      </w:pPr>
      <w:r>
        <w:rPr>
          <w:b w:val="0"/>
        </w:rPr>
        <w:t>A. 130</w:t>
      </w:r>
    </w:p>
    <w:p>
      <w:pPr>
        <w:spacing w:after="100" w:before="0"/>
      </w:pPr>
      <w:r>
        <w:rPr>
          <w:b w:val="0"/>
        </w:rPr>
        <w:t>B. 115</w:t>
      </w:r>
    </w:p>
    <w:p>
      <w:pPr>
        <w:spacing w:after="100" w:before="0"/>
      </w:pPr>
      <w:r>
        <w:rPr>
          <w:b w:val="0"/>
        </w:rPr>
        <w:t>C. 140</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≤ft(x-2 -(1/x-2))=7 - 2 ≤ft(x-2 -(1/x-2))=5 (x - 2)3 - (1/(x-2)^3) = 53 + 3 × 5 = 125 + 15 = 140</w:t>
      </w:r>
    </w:p>
    <w:p>
      <w:pPr>
        <w:spacing w:before="0"/>
      </w:pPr>
      <w:r>
        <w:rPr>
          <w:b w:val="0"/>
        </w:rPr>
      </w:r>
    </w:p>
    <w:p>
      <w:pPr>
        <w:spacing w:after="100" w:line="360" w:lineRule="auto" w:before="0"/>
      </w:pPr>
      <w:r>
        <w:rPr>
          <w:b w:val="0"/>
        </w:rPr>
        <w:t>27. If 3a - b = 1 and ab = 4, then the value of (9a2 - b2) is:</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3a – b = 1 and ab = 4 Formula used: (a – b)2 = a2 + b2 – 2ab Calculation: 3a – b = 1 squaring both sides (3a)2 + (b)2 – 2 × 3a × b = (1)2 ⇒ 9a2 + b2 – 6ab = 1 Adding 12ab both sides, we get ⇒ 9a2 + b2 – 6ab + 12ab = 1 + 12ab ⇒ 9a2 + b2 + 6ab = 1 + 12ab ⇒ (3a + b)2 = 1 + 12ab ⇒ (3a + b)2 = 1 + 12 × 4 ⇒ (3a + b)2 = 1 + 48 ⇒ (3a + b)2 = 49 ⇒ (3a + b)2 = 72 ⇒ (3a + b) = 7 Now, (9a2 - b2) = (3a - b)(3a + b) = 1 × 7 = 7 ∴ The required value is 7</w:t>
      </w:r>
    </w:p>
    <w:p>
      <w:pPr>
        <w:spacing w:before="0"/>
      </w:pPr>
      <w:r>
        <w:rPr>
          <w:b w:val="0"/>
        </w:rPr>
      </w:r>
    </w:p>
    <w:p>
      <w:pPr>
        <w:spacing w:after="100" w:line="360" w:lineRule="auto" w:before="0"/>
      </w:pPr>
      <w:r>
        <w:rPr>
          <w:b w:val="0"/>
        </w:rPr>
        <w:t>28. If x = 1 x - 3, (x &gt; 0), then the value of x + 1 x is:</w:t>
      </w:r>
    </w:p>
    <w:p>
      <w:pPr>
        <w:spacing w:before="0"/>
      </w:pPr>
      <w:r>
        <w:rPr>
          <w:b w:val="0"/>
        </w:rPr>
      </w:r>
    </w:p>
    <w:p>
      <w:pPr>
        <w:spacing w:after="100" w:before="0"/>
      </w:pPr>
      <w:r>
        <w:rPr>
          <w:b w:val="0"/>
        </w:rPr>
        <w:t>A. √(11)</w:t>
      </w:r>
    </w:p>
    <w:p>
      <w:pPr>
        <w:spacing w:after="100" w:before="0"/>
      </w:pPr>
      <w:r>
        <w:rPr>
          <w:b w:val="0"/>
        </w:rPr>
        <w:t>B. √(17)</w:t>
      </w:r>
    </w:p>
    <w:p>
      <w:pPr>
        <w:spacing w:after="100" w:before="0"/>
      </w:pPr>
      <w:r>
        <w:rPr>
          <w:b w:val="0"/>
        </w:rPr>
        <w:t>C. √(15)</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If x - 1/x = a, then x + 1/x = √(a2 + 4) x = 1 x - 3 ⇒ x2 - 3x = 1 ⇒ x2 - 3x - 1 = 0 ⇒ x - 3 - 1/x = 0 ⇒ x - 1/x = 3 Now, if x - 1/x = 3, then x + 1 x = √(32 + 4) = √13</w:t>
      </w:r>
    </w:p>
    <w:p>
      <w:pPr>
        <w:spacing w:before="0"/>
      </w:pPr>
      <w:r>
        <w:rPr>
          <w:b w:val="0"/>
        </w:rPr>
      </w:r>
    </w:p>
    <w:p>
      <w:pPr>
        <w:spacing w:after="100" w:line="360" w:lineRule="auto" w:before="0"/>
      </w:pPr>
      <w:r>
        <w:rPr>
          <w:b w:val="0"/>
        </w:rPr>
        <w:t>29. If x2 - 8x + 1 = 0 , what is the value of x8 - 3842x4 + 1?</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x2 - 8x + 1 = 0 Formula used: (a + b)2 = a2 + b2 + 2ab Calculations: x2 - 8x + 1 = 0 ⇒ x2 + 1 = 8x (dividing x on both sides) ⇒ x + 1/x = 8 (squaring both sides) ⇒ (x + 1/x)2 = 82 ⇒ x2 + 2 + 1/x2 = 64 ⇒ x2 + 1/x2 = 62 (squaring both sides) ⇒ (x2)2 + (1/x2)2 = (62)2 ⇒ x4 + 2 + 1/x4 = 3844 ⇒ x4 + 1/x4 = 3842 ⇒ x8 + 1 = 3842x4 ⇒ x8 - 3842x4 + 1 = 0 ∴ The value of given equation is 0. Shortcut TrickIf x + (1/x) = a, then x^2 + (1/x^2) = a2 - 2 Here, we have x2 - 8x + 1 = 0 ⇒ x + (1/x) = 8 ⇒ x^2 + (1/x^2) = 82 - 2 = 64 - 2 = 62 ⇒ x^4 + (1/x^4) = (62)2 - 2 ⇒ x^4 + (1/x^4) = 3844 - 2 = 3842 ⇒ x8 + 1 = 3842x4 ⇒ x8 - 3842x4 + 1 = 0</w:t>
      </w:r>
    </w:p>
    <w:p>
      <w:pPr>
        <w:spacing w:before="0"/>
      </w:pPr>
      <w:r>
        <w:rPr>
          <w:b w:val="0"/>
        </w:rPr>
      </w:r>
    </w:p>
    <w:p>
      <w:pPr>
        <w:spacing w:after="100" w:line="360" w:lineRule="auto" w:before="0"/>
      </w:pPr>
      <w:r>
        <w:rPr>
          <w:b w:val="0"/>
        </w:rPr>
        <w:t>30. If x + y + z = 18, xyz = 81 and xy + yz + zx = 90, then the value of x3 + y3 + z3 + xyz is :</w:t>
      </w:r>
    </w:p>
    <w:p>
      <w:pPr>
        <w:spacing w:before="0"/>
      </w:pPr>
      <w:r>
        <w:rPr>
          <w:b w:val="0"/>
        </w:rPr>
      </w:r>
    </w:p>
    <w:p>
      <w:pPr>
        <w:spacing w:after="100" w:before="0"/>
      </w:pPr>
      <w:r>
        <w:rPr>
          <w:b w:val="0"/>
        </w:rPr>
        <w:t>A. 1321</w:t>
      </w:r>
    </w:p>
    <w:p>
      <w:pPr>
        <w:spacing w:after="100" w:before="0"/>
      </w:pPr>
      <w:r>
        <w:rPr>
          <w:b w:val="0"/>
        </w:rPr>
        <w:t>B. 1250</w:t>
      </w:r>
    </w:p>
    <w:p>
      <w:pPr>
        <w:spacing w:after="100" w:before="0"/>
      </w:pPr>
      <w:r>
        <w:rPr>
          <w:b w:val="0"/>
        </w:rPr>
        <w:t>C. 1225</w:t>
      </w:r>
    </w:p>
    <w:p>
      <w:pPr>
        <w:spacing w:after="100" w:before="0"/>
      </w:pPr>
      <w:r>
        <w:rPr>
          <w:b w:val="0"/>
        </w:rPr>
        <w:t>D. 1296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x3 + y3 + z3 - 3xyz = (x + y + z)[(x + y + z)2 - 3(xy + yz + zx)] ⇒ x3 + y3 + z3 - 3 × 81 = 18[(18)2 - 3 × 90] ⇒ x3 + y3 + z3 = 18 × 54 + 243 = 1215 Now, x3 + y3 + z3 + xyz = 1215 + 81 = 1296</w:t>
      </w:r>
    </w:p>
    <w:p>
      <w:pPr>
        <w:spacing w:before="0"/>
      </w:pPr>
      <w:r>
        <w:rPr>
          <w:b w:val="0"/>
        </w:rPr>
      </w:r>
    </w:p>
    <w:p>
      <w:pPr>
        <w:spacing w:after="100" w:line="360" w:lineRule="auto" w:before="0"/>
      </w:pPr>
      <w:r>
        <w:rPr>
          <w:b w:val="0"/>
        </w:rPr>
        <w:t>31. If x2 - 5x + 1 = 0, then the value of ≤ft(x^4 + 1 x^2) ÷ ≤ft(x^2 + 1) is:</w:t>
      </w:r>
    </w:p>
    <w:p>
      <w:pPr>
        <w:spacing w:before="0"/>
      </w:pPr>
      <w:r>
        <w:rPr>
          <w:b w:val="0"/>
        </w:rPr>
      </w:r>
    </w:p>
    <w:p>
      <w:pPr>
        <w:spacing w:after="100" w:before="0"/>
      </w:pPr>
      <w:r>
        <w:rPr>
          <w:b w:val="0"/>
        </w:rPr>
        <w:t>A. 25</w:t>
      </w:r>
    </w:p>
    <w:p>
      <w:pPr>
        <w:spacing w:after="100" w:before="0"/>
      </w:pPr>
      <w:r>
        <w:rPr>
          <w:b w:val="0"/>
        </w:rPr>
        <w:t>B. 21</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x2 - 5x + 1 = 0 Formula used: (a + b)3 = a3 + b3 + 3ab(a + b) Calculations: x2 - 5x + 1 = 0 ⇒ x(x - 5 + 1/x) = 0 ⇒ (x - 5 + 1/x) = 0 ⇒ (x + 1/x) = 5 Taking cube both sides, ⇒ (x + 1/x)3 = (5)3 ⇒ x3 + 1/x3 + 3(x)(1/x)(x + 1/x) = 125 ⇒ x3 + 1/x3 + 3(5) = 125 ⇒ x3 + 1/x3 + 15 = 125 ⇒ x3 + 1/x3 = 125 - 15 ⇒ x3 + 1/x3 = 110 (x4 + 1/x2)/(x2 + 1) Dividing the numerator and denominator by x, (1/x)(x4 + 1/x2)/(x2 + 1)(1/x) ⇒ (x3 + 1/x3)/(x + 1/x) ⇒ 110/5 ⇒ 22 ∴ The value of ≤ft(x^4 + 1 x^2) ÷ ≤ft(x^2 + 1) is 22.</w:t>
      </w:r>
    </w:p>
    <w:p>
      <w:pPr>
        <w:spacing w:before="0"/>
      </w:pPr>
      <w:r>
        <w:rPr>
          <w:b w:val="0"/>
        </w:rPr>
      </w:r>
    </w:p>
    <w:p>
      <w:pPr>
        <w:spacing w:after="100" w:line="360" w:lineRule="auto" w:before="0"/>
      </w:pPr>
      <w:r>
        <w:rPr>
          <w:b w:val="0"/>
        </w:rPr>
        <w:t>32. If a2 + b2 + 49c2 + 18 = 2(b + 28c - a), then the value of (2a - b + 7c) is:</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a2 + b2 + 49c2 + 18 = 2(b + 28c - a) ⇒ a2 + b2 + 49c2 + 18 - 2b - 56c + 2a = 0 ⇒ (a2 + 2a + 1 ) + (b2 - 2b + 1) + (7c)2 - 56c + 16 = 0 ⇒ (a + 1)2 + (b - 1)2 + (7c - 4)2 = 0 Now, (a + 1)2 = 0 ⇒ a = -1, (b - 1)2 = 0 ⇒ b = 1 and (7c - 4)2 = 0 ⇒ c = 47 As per question, (2a - b + 7c) = (2 × -1) - 1 + 7 × 47 ⇒ 1</w:t>
      </w:r>
    </w:p>
    <w:p>
      <w:pPr>
        <w:spacing w:before="0"/>
      </w:pPr>
      <w:r>
        <w:rPr>
          <w:b w:val="0"/>
        </w:rPr>
      </w:r>
    </w:p>
    <w:p>
      <w:pPr>
        <w:spacing w:after="100" w:line="360" w:lineRule="auto" w:before="0"/>
      </w:pPr>
      <w:r>
        <w:rPr>
          <w:b w:val="0"/>
        </w:rPr>
        <w:t>33. If 1(x−2) + x = 8, then what is the value of 1(x−2)^2 + (x − 2)2?</w:t>
      </w:r>
    </w:p>
    <w:p>
      <w:pPr>
        <w:spacing w:before="0"/>
      </w:pPr>
      <w:r>
        <w:rPr>
          <w:b w:val="0"/>
        </w:rPr>
      </w:r>
    </w:p>
    <w:p>
      <w:pPr>
        <w:spacing w:after="100" w:before="0"/>
      </w:pPr>
      <w:r>
        <w:rPr>
          <w:b w:val="0"/>
        </w:rPr>
        <w:t>A. 38</w:t>
      </w:r>
    </w:p>
    <w:p>
      <w:pPr>
        <w:spacing w:after="100" w:before="0"/>
      </w:pPr>
      <w:r>
        <w:rPr>
          <w:b w:val="0"/>
        </w:rPr>
        <w:t>B. 36</w:t>
      </w:r>
    </w:p>
    <w:p>
      <w:pPr>
        <w:spacing w:after="100" w:before="0"/>
      </w:pPr>
      <w:r>
        <w:rPr>
          <w:b w:val="0"/>
        </w:rPr>
        <w:t>C. 40</w:t>
      </w:r>
    </w:p>
    <w:p>
      <w:pPr>
        <w:spacing w:after="100" w:before="0"/>
      </w:pPr>
      <w:r>
        <w:rPr>
          <w:b w:val="0"/>
        </w:rPr>
        <w:t>D.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1(x−2) + x = 8 ⇒ 1(x−2) + (x - 2) = 6 Square both sides: 1(x−2)^2 + (x - 2)2 = 62 - 2 ⇒ 1(x−2)^2 + (x - 2)2 = 34</w:t>
      </w:r>
    </w:p>
    <w:p>
      <w:pPr>
        <w:spacing w:before="0"/>
      </w:pPr>
      <w:r>
        <w:rPr>
          <w:b w:val="0"/>
        </w:rPr>
      </w:r>
    </w:p>
    <w:p>
      <w:pPr>
        <w:spacing w:after="100" w:line="360" w:lineRule="auto" w:before="0"/>
      </w:pPr>
      <w:r>
        <w:rPr>
          <w:b w:val="0"/>
        </w:rPr>
        <w:t>34. If x2 + 4y2 = 53 and x - 2y = 5, then what is the value of x3 - 8y3?</w:t>
      </w:r>
    </w:p>
    <w:p>
      <w:pPr>
        <w:spacing w:before="0"/>
      </w:pPr>
      <w:r>
        <w:rPr>
          <w:b w:val="0"/>
        </w:rPr>
      </w:r>
    </w:p>
    <w:p>
      <w:pPr>
        <w:spacing w:after="100" w:before="0"/>
      </w:pPr>
      <w:r>
        <w:rPr>
          <w:b w:val="0"/>
        </w:rPr>
        <w:t>A. -85</w:t>
      </w:r>
    </w:p>
    <w:p>
      <w:pPr>
        <w:spacing w:after="100" w:before="0"/>
      </w:pPr>
      <w:r>
        <w:rPr>
          <w:b w:val="0"/>
        </w:rPr>
        <w:t>B. 85</w:t>
      </w:r>
    </w:p>
    <w:p>
      <w:pPr>
        <w:spacing w:after="100" w:before="0"/>
      </w:pPr>
      <w:r>
        <w:rPr>
          <w:b w:val="0"/>
        </w:rPr>
        <w:t>C. 155</w:t>
      </w:r>
    </w:p>
    <w:p>
      <w:pPr>
        <w:spacing w:after="100" w:before="0"/>
      </w:pPr>
      <w:r>
        <w:rPr>
          <w:b w:val="0"/>
        </w:rPr>
        <w:t>D. 335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Put x = 7, y = 1 x3 - 8y3 = 73 - 8(1)3 ⇒ 343 - 8 = 335 Alternate Method Given: x2 + 4y2 = 53 and x - 2y = 5 Formula: (a - b)2 = a2 + b2 - 2ab a3 - b3 = (a - b)(a2 + ab + b2) Calculation: ⇒ (x - 2y)2 = x2 - 4xy + 4y2 ⇒ 25 = 53 - 4xy ⇒ xy = 7 Then, ⇒ x3 - 8y3 = (x)3 - (2y)3 ⇒ x3 - (2y)3 = (x - 2y)(x2 + 2xy + 4y2) = 5 × (53 + 2 × 7) ∴ x3 - 8y3 = 335</w:t>
      </w:r>
    </w:p>
    <w:p>
      <w:pPr>
        <w:spacing w:before="0"/>
      </w:pPr>
      <w:r>
        <w:rPr>
          <w:b w:val="0"/>
        </w:rPr>
      </w:r>
    </w:p>
    <w:p>
      <w:pPr>
        <w:spacing w:after="100" w:line="360" w:lineRule="auto" w:before="0"/>
      </w:pPr>
      <w:r>
        <w:rPr>
          <w:b w:val="0"/>
        </w:rPr>
        <w:t>35. If x^4 + (1/x^4) = (257/16) then find (8/13) (x^3 + (1/x^3)), where x &gt; 0.</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4</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x^4 + (1/x^4) = (257/16) Formula: (x + 1/x)2 = x2 + 1/x2 + 2 (x3 + 1/x3) = (x + 1/x)3 – 3 (x + 1/x) Calculation: (x2 + 1/x2)2 = x4 + 1/x4 + 2 ⇒ (x2 + 1/x2)2 = (257/16) + 2 ⇒ (x2 + 1/x2)2 = (257 + 32)/16 ⇒ (x2 + 1/x2) = √(289/16) ⇒ (x2 + 1/x2) = 17/4 Again, (x + 1/x)2 = x2 + 1/x2 + 2 ⇒ (x + 1/x)2 = (17/4) + 2 ⇒ (x + 1/x)2 = (17 + 8)/4 ⇒ (x + 1/x) = √(25/4) ⇒ (x + 1/x) = 5/2 (x3 + 1/x3) = (x + 1/x)3 – 3 (x + 1/x) ⇒ (x3 + 1/x3) = (5/2)3 – 3 × (5/2) ⇒ (x3 + 1/x3) = (125/8) – (15/2) ⇒ (x3 + 1/x3) = (125 – 60)/8 ⇒ (x3 + 1/x3) = 65/8 ⇒ (8/13) × (x3 + 1/x3) = (65/8) × (8/13) ⇒ (8/13) × (x3 + 1/x3) = 5 ∴ The required value is 5. Shortcut TrickIf x^2 + (1/x^2) = a , then x + (1/x) = √(a + 2) So, if (x^2)^2 + (1/(x^2)^2) = 257/16, then x^2 + (1/x^2) = √((257/16) + 2)~ = 17/4 Again, x^2 + (1/x^2) = 17/4, then x + (1/x) = √((17/4)+ 2)~ = 5/2 Now, (x3 + 1/x3) = (x + 1/x)3 – 3(x + 1/x) ⇒ (5/2)3 – 3 × (5/2) = 65/8 ∴ (8/13) × (x3 + 1/x3) = (65/8) × (8/13) = 5</w:t>
      </w:r>
    </w:p>
    <w:p>
      <w:pPr>
        <w:spacing w:before="0"/>
      </w:pPr>
      <w:r>
        <w:rPr>
          <w:b w:val="0"/>
        </w:rPr>
      </w:r>
    </w:p>
    <w:p>
      <w:pPr>
        <w:spacing w:after="100" w:line="360" w:lineRule="auto" w:before="0"/>
      </w:pPr>
      <w:r>
        <w:rPr>
          <w:b w:val="0"/>
        </w:rPr>
        <w:t>36. The difference between the cubes of two given natural numbers is 6272, while the positive difference between the two given numbers is 8. What is the product of the two given numbers?</w:t>
      </w:r>
    </w:p>
    <w:p>
      <w:pPr>
        <w:spacing w:before="0"/>
      </w:pPr>
      <w:r>
        <w:rPr>
          <w:b w:val="0"/>
        </w:rPr>
      </w:r>
    </w:p>
    <w:p>
      <w:pPr>
        <w:spacing w:after="100" w:before="0"/>
      </w:pPr>
      <w:r>
        <w:rPr>
          <w:b w:val="0"/>
        </w:rPr>
        <w:t>A. 160</w:t>
      </w:r>
    </w:p>
    <w:p>
      <w:pPr>
        <w:spacing w:after="100" w:before="0"/>
      </w:pPr>
      <w:r>
        <w:rPr>
          <w:b w:val="0"/>
        </w:rPr>
        <w:t>B. 240</w:t>
      </w:r>
    </w:p>
    <w:p>
      <w:pPr>
        <w:spacing w:after="100" w:before="0"/>
      </w:pPr>
      <w:r>
        <w:rPr>
          <w:b w:val="0"/>
        </w:rPr>
        <w:t>C. 200</w:t>
      </w:r>
    </w:p>
    <w:p>
      <w:pPr>
        <w:spacing w:after="100" w:before="0"/>
      </w:pPr>
      <w:r>
        <w:rPr>
          <w:b w:val="0"/>
        </w:rPr>
        <w:t>D. 320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two numbers be x and y. x3 - y3 = (x - y)((x + y)2 - xy) ⇒ 6272 = 8(82 + 3xy) ⇒ 784 = (64 + 3xy) ⇒ 784 - 64 = 3xy ⇒ 720 = 3xy ⇒ xy = 240</w:t>
      </w:r>
    </w:p>
    <w:p>
      <w:pPr>
        <w:spacing w:before="0"/>
      </w:pPr>
      <w:r>
        <w:rPr>
          <w:b w:val="0"/>
        </w:rPr>
      </w:r>
    </w:p>
    <w:p>
      <w:pPr>
        <w:spacing w:after="100" w:line="360" w:lineRule="auto" w:before="0"/>
      </w:pPr>
      <w:r>
        <w:rPr>
          <w:b w:val="0"/>
        </w:rPr>
        <w:t>37. If (x + (1/x)) = 6, and x &gt; 1, find the value of (x2 - (1/x^2)).</w:t>
      </w:r>
    </w:p>
    <w:p>
      <w:pPr>
        <w:spacing w:before="0"/>
      </w:pPr>
      <w:r>
        <w:rPr>
          <w:b w:val="0"/>
        </w:rPr>
      </w:r>
    </w:p>
    <w:p>
      <w:pPr>
        <w:spacing w:after="100" w:before="0"/>
      </w:pPr>
      <w:r>
        <w:rPr>
          <w:b w:val="0"/>
        </w:rPr>
        <w:t>A. 182</w:t>
      </w:r>
    </w:p>
    <w:p>
      <w:pPr>
        <w:spacing w:after="100" w:before="0"/>
      </w:pPr>
      <w:r>
        <w:rPr>
          <w:b w:val="0"/>
        </w:rPr>
        <w:t>B. 302</w:t>
      </w:r>
    </w:p>
    <w:p>
      <w:pPr>
        <w:spacing w:after="100" w:before="0"/>
      </w:pPr>
      <w:r>
        <w:rPr>
          <w:b w:val="0"/>
        </w:rPr>
        <w:t>C. 242</w:t>
      </w:r>
    </w:p>
    <w:p>
      <w:pPr>
        <w:spacing w:after="100" w:before="0"/>
      </w:pPr>
      <w:r>
        <w:rPr>
          <w:b w:val="0"/>
        </w:rPr>
        <w:t>D. 12√(10)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(x- 1/x)2 = 62 - 4 ⇒ (x- 1/x)2 = 32 ⇒ (x- 1/x) = 4√2 x2 - 1/x2 = 4√2 × 6 ⇒ x2 - 1/x2 = 24√2</w:t>
      </w:r>
    </w:p>
    <w:p>
      <w:pPr>
        <w:spacing w:before="0"/>
      </w:pPr>
      <w:r>
        <w:rPr>
          <w:b w:val="0"/>
        </w:rPr>
      </w:r>
    </w:p>
    <w:p>
      <w:pPr>
        <w:spacing w:after="100" w:line="360" w:lineRule="auto" w:before="0"/>
      </w:pPr>
      <w:r>
        <w:rPr>
          <w:b w:val="0"/>
        </w:rPr>
        <w:t>38. If a = 2 +√(3)2 - √(3) and b = 2-√(3)2+√(3), then the value of a2 + b2 + ab is:</w:t>
      </w:r>
    </w:p>
    <w:p>
      <w:pPr>
        <w:spacing w:before="0"/>
      </w:pPr>
      <w:r>
        <w:rPr>
          <w:b w:val="0"/>
        </w:rPr>
      </w:r>
    </w:p>
    <w:p>
      <w:pPr>
        <w:spacing w:after="100" w:before="0"/>
      </w:pPr>
      <w:r>
        <w:rPr>
          <w:b w:val="0"/>
        </w:rPr>
        <w:t>A. 195</w:t>
      </w:r>
    </w:p>
    <w:p>
      <w:pPr>
        <w:spacing w:after="100" w:before="0"/>
      </w:pPr>
      <w:r>
        <w:rPr>
          <w:b w:val="0"/>
        </w:rPr>
        <w:t>B. 185</w:t>
      </w:r>
    </w:p>
    <w:p>
      <w:pPr>
        <w:spacing w:after="100" w:before="0"/>
      </w:pPr>
      <w:r>
        <w:rPr>
          <w:b w:val="0"/>
        </w:rPr>
        <w:t>C. 196</w:t>
      </w:r>
    </w:p>
    <w:p>
      <w:pPr>
        <w:spacing w:after="100" w:before="0"/>
      </w:pPr>
      <w:r>
        <w:rPr>
          <w:b w:val="0"/>
        </w:rPr>
        <w:t>D. 186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(2 + √3)/(2 - √3) b = (2 - √3)/(2 + √3) a2 + b2 + ab = ? Calculation: ⇒ a = (2 + √3)/(2 - √3) {multiply by up or down (2 + √3)} ⇒ a = [(2 + √3)/(2 - √3) ][(2 + √3)/(2 + √3)] ⇒ a = (2 + √3)2/(4 – 3) ⇒ a = (4 + 3 + 4√3) ⇒ a = (7 + 4√3) ∴ b = (2 - √3)/(2 + √3) Similarly, ⇒ b = (7 – 4√3) So, ab = (7 + 4√3)(7 – 4√3) = (49 – 48) = 1 Again, (a + b) = 14 Squaring both side, we have - ⇒ a2 + b2 + 2ab = 196 ⇒ a2 +b2 + ab + ab = 196 ⇒ a2 + b2 + ab + 1 = 196 ⇒ a2 + b2 + ab = 195</w:t>
      </w:r>
    </w:p>
    <w:p>
      <w:pPr>
        <w:spacing w:before="0"/>
      </w:pPr>
      <w:r>
        <w:rPr>
          <w:b w:val="0"/>
        </w:rPr>
      </w:r>
    </w:p>
    <w:p>
      <w:pPr>
        <w:spacing w:after="100" w:line="360" w:lineRule="auto" w:before="0"/>
      </w:pPr>
      <w:r>
        <w:rPr>
          <w:b w:val="0"/>
        </w:rPr>
        <w:t>39. If a + b – c = 7, ab – bc – ca = 21, then a3 + b3 – c3 + 3abc =</w:t>
      </w:r>
    </w:p>
    <w:p>
      <w:pPr>
        <w:spacing w:before="0"/>
      </w:pPr>
      <w:r>
        <w:rPr>
          <w:b w:val="0"/>
        </w:rPr>
      </w:r>
    </w:p>
    <w:p>
      <w:pPr>
        <w:spacing w:after="100" w:before="0"/>
      </w:pPr>
      <w:r>
        <w:rPr>
          <w:b w:val="0"/>
        </w:rPr>
        <w:t>A. 117</w:t>
      </w:r>
    </w:p>
    <w:p>
      <w:pPr>
        <w:spacing w:after="100" w:before="0"/>
      </w:pPr>
      <w:r>
        <w:rPr>
          <w:b w:val="0"/>
        </w:rPr>
        <w:t>B. 98</w:t>
      </w:r>
    </w:p>
    <w:p>
      <w:pPr>
        <w:spacing w:after="100" w:before="0"/>
      </w:pPr>
      <w:r>
        <w:rPr>
          <w:b w:val="0"/>
        </w:rPr>
        <w:t>C. 124</w:t>
      </w:r>
    </w:p>
    <w:p>
      <w:pPr>
        <w:spacing w:after="100" w:before="0"/>
      </w:pPr>
      <w:r>
        <w:rPr>
          <w:b w:val="0"/>
        </w:rPr>
        <w:t>D. –98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c = 7, ab – bc – ca = 21 Calculation∶ Formula∶ (a + b + c)2 = a2 + b2 + c2 + 2ab + 2bc + 2ca Put c = – c into above identity, ⇒ (a + b – c)2 = a2 + b2 + ( – c)2 + 2ab + 2b( – c) + 2( – c)a ⇒ (a + b – c)2 = a2 + b2 + c2 + 2ab – 2bc – 2ca ----(1) Formula∶ a3 + b3 + c3 – 3abc = (a + b + c)(a2 + b2 + c2 – ab – bc – ca) Put c = – c into above identity, ⇒ a3 + b3 + ( – c)3 – 3ab( – c) = {a + b + ( – c)}{a2 + b2 + ( – c)2 – ab – b( – c) – ( – c)a} ⇒ a3 + b3 – c3 + 3abc = (a + b – c)(a2 + b2 + c2 – ab + bc + ca) ⇒ a3 + b3 – c3 + 3abc = (a + b – c)(a2 + b2 + c2 – ab + bc + ca + 2ab + 2bc + 2ca – 2ab – 2bc – 2ca) ⇒ a3 + b3 – c3 + 3abc = (a + b – c)(a2 + b2 + c2 + 2ab – 2bc – 2ca – 3ab + 3bc + 3ca) Using equation (1), ⇒ a3 + b3 – c3 + 3abc = (a + b – c){(a + b – c)2 – 3ab + 3bc + 3ca} ⇒ a3 + b3 – c3 + 3abc = (a + b – c){(a + b – c)2 – 3(ab – bc – ca)} ----(2) Put the value of a + b – c = 7, ab – bc – ca = 21 into equation (2) ⇒ a3 + b3 – c3 + 3abc = 7 (72 – 3 × 21) ⇒ a3 + b3 – c3 + 3abc = 7 (49 – 63) = 7 × ( – 14) = – 98</w:t>
      </w:r>
    </w:p>
    <w:p>
      <w:pPr>
        <w:spacing w:before="0"/>
      </w:pPr>
      <w:r>
        <w:rPr>
          <w:b w:val="0"/>
        </w:rPr>
      </w:r>
    </w:p>
    <w:p>
      <w:pPr>
        <w:spacing w:after="100" w:line="360" w:lineRule="auto" w:before="0"/>
      </w:pPr>
      <w:r>
        <w:rPr>
          <w:b w:val="0"/>
        </w:rPr>
        <w:t>40. If (a + b) = √11 and (a - b) = √7, then find the value of a2 b2 (a2 + b2).</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7</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√11 (a - b) = √7 Formula Used: (a + b)2 = a2 + b2 + 2ab Calculations: ⇒ (a + b) = √11 Squaring both sides, ⇒ (a + b)2 = (√11)2 ⇒ a2 + b2 + 2ab = 11 ........ (1) Similarly, ⇒ (a - b)2 = (√7)2 ⇒ a2 + b2 - 2ab = 7 ........ (2) Now, Subtract eq(2) from (1) ⇒ a2 + b2 + 2ab - (a2 + b2 - 2ab) = 11 - 7 ⇒ a2 + b2 + 2ab - a2 - b2 + 2ab = 4 ⇒ 4ab = 4 ⇒ ab = 1 From the formula, ⇒ (a + b)2 = a2 + b2 + 2ab ⇒ a2 + b2 = (a + b)2 - 2ab = (√11)2 - 2 x 1 = 11 - 2 = 9 According to the question, ⇒ a2 b2 (a2 + b2) = (1)2 x 9 = 1 x 9 = 9 Hence, The value of the above equation is 9</w:t>
      </w:r>
    </w:p>
    <w:p>
      <w:pPr>
        <w:spacing w:before="0"/>
      </w:pPr>
      <w:r>
        <w:rPr>
          <w:b w:val="0"/>
        </w:rPr>
      </w:r>
    </w:p>
    <w:p>
      <w:pPr>
        <w:spacing w:after="100" w:line="360" w:lineRule="auto" w:before="0"/>
      </w:pPr>
      <w:r>
        <w:rPr>
          <w:b w:val="0"/>
        </w:rPr>
        <w:t>41. If x – y = 25 and xy = 444, compute the value of x3 – y3 .</w:t>
      </w:r>
    </w:p>
    <w:p>
      <w:pPr>
        <w:spacing w:before="0"/>
      </w:pPr>
      <w:r>
        <w:rPr>
          <w:b w:val="0"/>
        </w:rPr>
      </w:r>
    </w:p>
    <w:p>
      <w:pPr>
        <w:spacing w:after="100" w:before="0"/>
      </w:pPr>
      <w:r>
        <w:rPr>
          <w:b w:val="0"/>
        </w:rPr>
        <w:t>A. 28,495</w:t>
      </w:r>
    </w:p>
    <w:p>
      <w:pPr>
        <w:spacing w:after="100" w:before="0"/>
      </w:pPr>
      <w:r>
        <w:rPr>
          <w:b w:val="0"/>
        </w:rPr>
        <w:t>B. 48,925</w:t>
      </w:r>
    </w:p>
    <w:p>
      <w:pPr>
        <w:spacing w:after="100" w:before="0"/>
      </w:pPr>
      <w:r>
        <w:rPr>
          <w:b w:val="0"/>
        </w:rPr>
        <w:t>C. 42,985</w:t>
      </w:r>
    </w:p>
    <w:p>
      <w:pPr>
        <w:spacing w:after="100" w:before="0"/>
      </w:pPr>
      <w:r>
        <w:rPr>
          <w:b w:val="0"/>
        </w:rPr>
        <w:t>D. 26,725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y = 25, xy = 444, (x - y)2 = x2 + y2 - 2xy 625 = x2 + y2 - 888, x2 + y2 = 1513 x3 - y3 = 25 × (1513 + 444) = 25 × 1957 = 48925</w:t>
      </w:r>
    </w:p>
    <w:p>
      <w:pPr>
        <w:spacing w:before="0"/>
      </w:pPr>
      <w:r>
        <w:rPr>
          <w:b w:val="0"/>
        </w:rPr>
      </w:r>
    </w:p>
    <w:p>
      <w:pPr>
        <w:spacing w:after="100" w:line="360" w:lineRule="auto" w:before="0"/>
      </w:pPr>
      <w:r>
        <w:rPr>
          <w:b w:val="0"/>
        </w:rPr>
        <w:t>42. The cube of the difference between two given natural numbers is 1728, while the product of these two given numbers is 108. Find the sum of the cubes of these two given numbers.</w:t>
      </w:r>
    </w:p>
    <w:p>
      <w:pPr>
        <w:spacing w:before="0"/>
      </w:pPr>
      <w:r>
        <w:rPr>
          <w:b w:val="0"/>
        </w:rPr>
      </w:r>
    </w:p>
    <w:p>
      <w:pPr>
        <w:spacing w:after="100" w:before="0"/>
      </w:pPr>
      <w:r>
        <w:rPr>
          <w:b w:val="0"/>
        </w:rPr>
        <w:t>A. 6048</w:t>
      </w:r>
    </w:p>
    <w:p>
      <w:pPr>
        <w:spacing w:after="100" w:before="0"/>
      </w:pPr>
      <w:r>
        <w:rPr>
          <w:b w:val="0"/>
        </w:rPr>
        <w:t>B. 5616</w:t>
      </w:r>
    </w:p>
    <w:p>
      <w:pPr>
        <w:spacing w:after="100" w:before="0"/>
      </w:pPr>
      <w:r>
        <w:rPr>
          <w:b w:val="0"/>
        </w:rPr>
        <w:t>C. 6024</w:t>
      </w:r>
    </w:p>
    <w:p>
      <w:pPr>
        <w:spacing w:after="100" w:before="0"/>
      </w:pPr>
      <w:r>
        <w:rPr>
          <w:b w:val="0"/>
        </w:rPr>
        <w:t>D. 5832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we put A = 18 and B = 6 then, ⇒ A3 + B3 = (18)3 + (6)3 = 5832 + 216 = 6048</w:t>
      </w:r>
    </w:p>
    <w:p>
      <w:pPr>
        <w:spacing w:before="0"/>
      </w:pPr>
      <w:r>
        <w:rPr>
          <w:b w:val="0"/>
        </w:rPr>
      </w:r>
    </w:p>
    <w:p>
      <w:pPr>
        <w:spacing w:after="100" w:line="360" w:lineRule="auto" w:before="0"/>
      </w:pPr>
      <w:r>
        <w:rPr>
          <w:b w:val="0"/>
        </w:rPr>
        <w:t>43. If 2x2 - 6x = 1, then x^2 + (1/4x^2)=?</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Divide the given equation 2x2 − 6x = 1 by 2x to normalize the x term. We get: x − 3 = 1/(2x) ⇒ x − 1/(2x) = 3. Apply the square logic: (a − b)2 = a2 + b2 − 2ab. Result = 32 + 2 × (x) × (1/2x) = 9 + 1 = 10. ∴ The correct answer is 10. Alternate Method Given: 2x2 − 6x = 1 Formula Used: (a − b)2 = a2 + b2 − 2ab Step-by-step Calculation: ⇒ 2x2 − 6x = 1 ⇒ 2x2 − 1 = 6x ⇒ Dividing both sides by 2x: ⇒ (2x2 / 2x) − (1 / 2x) = (6x / 2x) ⇒ x − 1/(2x) = 3 ⇒ Now, squaring both sides: ⇒ (x − 1/(2x))2 = 32 ⇒ x2 + (1/2x)2 − 2 × x × (1/2x) = 9 ⇒ x2 + 1/(4x2) − 1 = 9 ⇒ x2 + 1/(4x2) = 9 + 1 ⇒ x2 + 1/(4x2) = 10 ∴ The correct answer is 10. Additional Information Algebraic Identity for Squares (a − b)2 = a2 + b2 − 2ab and (a + b)2 = a2 + b2 + 2ab. Reciprocal Identity Shortcut If x − 1/x = k, then x2 + 1/x2 = k2 + 2. If the coefficients are different, like ax − 1/bx = k, then a2x2 + 1/b2x2 = k2 + 2(a/b). Cubic Expansion If x − 1/x = k, then x3 − 1/x3 = k3 + 3k.</w:t>
      </w:r>
    </w:p>
    <w:p>
      <w:pPr>
        <w:spacing w:before="0"/>
      </w:pPr>
      <w:r>
        <w:rPr>
          <w:b w:val="0"/>
        </w:rPr>
      </w:r>
    </w:p>
    <w:p>
      <w:pPr>
        <w:spacing w:after="100" w:line="360" w:lineRule="auto" w:before="0"/>
      </w:pPr>
      <w:r>
        <w:rPr>
          <w:b w:val="0"/>
        </w:rPr>
        <w:t>44. If x + y = (5/6) and (1/x) + (1/y) = 7(1/2) , then what is the value of x3 + y3 ?</w:t>
      </w:r>
    </w:p>
    <w:p>
      <w:pPr>
        <w:spacing w:before="0"/>
      </w:pPr>
      <w:r>
        <w:rPr>
          <w:b w:val="0"/>
        </w:rPr>
      </w:r>
    </w:p>
    <w:p>
      <w:pPr>
        <w:spacing w:after="100" w:before="0"/>
      </w:pPr>
      <w:r>
        <w:rPr>
          <w:b w:val="0"/>
        </w:rPr>
        <w:t>A. (25/72)</w:t>
      </w:r>
    </w:p>
    <w:p>
      <w:pPr>
        <w:spacing w:after="100" w:before="0"/>
      </w:pPr>
      <w:r>
        <w:rPr>
          <w:b w:val="0"/>
        </w:rPr>
        <w:t>B. (8/27)</w:t>
      </w:r>
    </w:p>
    <w:p>
      <w:pPr>
        <w:spacing w:after="100" w:before="0"/>
      </w:pPr>
      <w:r>
        <w:rPr>
          <w:b w:val="0"/>
        </w:rPr>
        <w:t>C. (65/216)</w:t>
      </w:r>
    </w:p>
    <w:p>
      <w:pPr>
        <w:spacing w:after="100" w:before="0"/>
      </w:pPr>
      <w:r>
        <w:rPr>
          <w:b w:val="0"/>
        </w:rPr>
        <w:t>D. (11/72)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y = (5/6) and (1/x) + (1/y) = 7(1/2) Concept Used: (x + y)3 = x3 + y3 + 3xy(x + y) Calculation: Solving (1/x) + (1/y) = 7(1/2) We get, (x + y)/xy = 15/2 xy = 2(x + y)/15 ----(1) Now, solving (x + y) = 5/6 cubing both sides x3 + y3 + 3xy(x + y) = 125/216 ⇒ x3 + y3 + [3 x 2(x + y)/15] (x + y) = 125/216 ⇒ x3 + y3 + (2/5)(x + y)2 = 125/216 ⇒ x3 + y3 + (2/5) (25/36) = 125/216 ⇒ x3 + y3 + 50/180 = 125/216 ⇒ x3 + y3 = 125/216 - 50/180 ⇒ x3 + y3 = 65/216 Therefore, the value of x3 + y3 is 65/216</w:t>
      </w:r>
    </w:p>
    <w:p>
      <w:pPr>
        <w:spacing w:before="0"/>
      </w:pPr>
      <w:r>
        <w:rPr>
          <w:b w:val="0"/>
        </w:rPr>
      </w:r>
    </w:p>
    <w:p>
      <w:pPr>
        <w:spacing w:after="100" w:line="360" w:lineRule="auto" w:before="0"/>
      </w:pPr>
      <w:r>
        <w:rPr>
          <w:b w:val="0"/>
        </w:rPr>
        <w:t>45. If x2 + 9y2 + 4z2 = 12(x - 2y + 2z) - 88, then the value of (x - 3y + z) is:</w:t>
      </w:r>
    </w:p>
    <w:p>
      <w:pPr>
        <w:spacing w:before="0"/>
      </w:pPr>
      <w:r>
        <w:rPr>
          <w:b w:val="0"/>
        </w:rPr>
      </w:r>
    </w:p>
    <w:p>
      <w:pPr>
        <w:spacing w:after="100" w:before="0"/>
      </w:pPr>
      <w:r>
        <w:rPr>
          <w:b w:val="0"/>
        </w:rPr>
        <w:t>A. 13</w:t>
      </w:r>
    </w:p>
    <w:p>
      <w:pPr>
        <w:spacing w:after="100" w:before="0"/>
      </w:pPr>
      <w:r>
        <w:rPr>
          <w:b w:val="0"/>
        </w:rPr>
        <w:t>B. 5</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x2 + 9y2 + 4z2 = 12(x - 2y + 2z) - 88 Formula used: (a + b)2 = a2 + b2 + 2ab (a - b)2 = a2 + b2 - 2ab Calculation: x2 + 9y2 + 4z2 = 12(x - 2y + 2z) - 88 ⇒ x2 + 9y2 + 4z2 = 12x - 24y + 24z - 88 ⇒ x2 + 9y2 + 4z2 - 12x + 24y - 24z + 88 = 0 ⇒ x2 - 12x + 36 + 9y2 + 24y + 16 + 4z2 - 24z + 36 = 0 ⇒ (x - 6)2 + (3y + 4)2 + (2z - 6)2 = 0 (x - 6) = 0 ⇒ x = 6 (3y + 4) = 0 ⇒ y = - 4/3 (2z - 6) = 0 ⇒ z = 3 (x - 3y + z) ⇒ 6 - 3(- 4/3) + 3 ⇒ 6 + 4 + 3 ⇒ 13 ∴ Required answer is 13</w:t>
      </w:r>
    </w:p>
    <w:p>
      <w:pPr>
        <w:spacing w:before="0"/>
      </w:pPr>
      <w:r>
        <w:rPr>
          <w:b w:val="0"/>
        </w:rPr>
      </w:r>
    </w:p>
    <w:p>
      <w:pPr>
        <w:spacing w:after="100" w:line="360" w:lineRule="auto" w:before="0"/>
      </w:pPr>
      <w:r>
        <w:rPr>
          <w:b w:val="0"/>
        </w:rPr>
        <w:t>46. If x - (1/x)= √(77), then one of the values of x^3+(1/x^3) is:</w:t>
      </w:r>
    </w:p>
    <w:p>
      <w:pPr>
        <w:spacing w:before="0"/>
      </w:pPr>
      <w:r>
        <w:rPr>
          <w:b w:val="0"/>
        </w:rPr>
      </w:r>
    </w:p>
    <w:p>
      <w:pPr>
        <w:spacing w:after="100" w:before="0"/>
      </w:pPr>
      <w:r>
        <w:rPr>
          <w:b w:val="0"/>
        </w:rPr>
        <w:t>A. 80√77</w:t>
      </w:r>
    </w:p>
    <w:p>
      <w:pPr>
        <w:spacing w:after="100" w:before="0"/>
      </w:pPr>
      <w:r>
        <w:rPr>
          <w:b w:val="0"/>
        </w:rPr>
        <w:t>B. 77√77</w:t>
      </w:r>
    </w:p>
    <w:p>
      <w:pPr>
        <w:spacing w:after="100" w:before="0"/>
      </w:pPr>
      <w:r>
        <w:rPr>
          <w:b w:val="0"/>
        </w:rPr>
        <w:t>C. 3√77</w:t>
      </w:r>
    </w:p>
    <w:p>
      <w:pPr>
        <w:spacing w:after="100" w:before="0"/>
      </w:pPr>
      <w:r>
        <w:rPr>
          <w:b w:val="0"/>
        </w:rPr>
        <w:t>D. -702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(1/x)= √77 Formula used: (x + 1/x)2 = (x)2 + (1/x)2 + 2 × x × 1/x Calculation: x - (1/x)= √77 Squaring both sides, we get (x – 1/x)2 = (√77)2 ⇒ (x)2 + (1/x)2 – 2 × x × 1/x = 77 ⇒ x2 + 1/x2 – 2 = 77 ⇒ x2 + 1/x2 = (77 + 2) ⇒ x2 + 1/x2 = 79 Now, (x + 1/x)2 = x2 + 1/x2 + 2 × x × 1/x ⇒ x2 + 1/x2 + 2 ⇒ 79 + 2 ⇒ 81 ⇒ (x + 1/x) = 9 Now, (x3 + 1/x3) = (x + 1/x)3 – 3 × x × 1/x × (x + 1/x) ⇒ (9)3 – 3 × 9 ⇒ 729 – 27 ⇒ 702 We know that when we find a square root of any number there is a two value coming i.e. positive value or negative value So, ⇒ 702 is not given, it means the right value of the given question is -702 ∴ The required value is -702 Confusion Points(x + 1/x) = - 9 Now, (x3 + 1/x3) = (x + 1/x)3 – 3 × x × 1/x × (x + 1/x) ⇒ - 93 - 3(- 9) ⇒ -729 + 27 ⇒ - 702 ∴ The required value is -702</w:t>
      </w:r>
    </w:p>
    <w:p>
      <w:pPr>
        <w:spacing w:before="0"/>
      </w:pPr>
      <w:r>
        <w:rPr>
          <w:b w:val="0"/>
        </w:rPr>
      </w:r>
    </w:p>
    <w:p>
      <w:pPr>
        <w:spacing w:after="100" w:line="360" w:lineRule="auto" w:before="0"/>
      </w:pPr>
      <w:r>
        <w:rPr>
          <w:b w:val="0"/>
        </w:rPr>
        <w:t>47. If x2 + y2 + 2y + 4x + 5 = 0, then (x+y/x-y)= ________.</w:t>
      </w:r>
    </w:p>
    <w:p>
      <w:pPr>
        <w:spacing w:before="0"/>
      </w:pPr>
      <w:r>
        <w:rPr>
          <w:b w:val="0"/>
        </w:rPr>
      </w:r>
    </w:p>
    <w:p>
      <w:pPr>
        <w:spacing w:after="100" w:before="0"/>
      </w:pPr>
      <w:r>
        <w:rPr>
          <w:b w:val="0"/>
        </w:rPr>
        <w:t>A. -3</w:t>
      </w:r>
    </w:p>
    <w:p>
      <w:pPr>
        <w:spacing w:after="100" w:before="0"/>
      </w:pPr>
      <w:r>
        <w:rPr>
          <w:b w:val="0"/>
        </w:rPr>
        <w:t>B. 1/3</w:t>
      </w:r>
    </w:p>
    <w:p>
      <w:pPr>
        <w:spacing w:after="100" w:before="0"/>
      </w:pPr>
      <w:r>
        <w:rPr>
          <w:b w:val="0"/>
        </w:rPr>
        <w:t>C. -1</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 + y2 + 2y + 4x + 5 = 0 ⇒ x2 + y2 + 2y + 4x + 4 + 1 = 0 ⇒ x2 + 4x + 4 + y2 + 2y + 1 = 0 ⇒ (x + 2)2 + (y + 1)2 = 0 So, x = -2 and y = -1 Then, (x+y/x-y)= -3/-1 = 3</w:t>
      </w:r>
    </w:p>
    <w:p>
      <w:pPr>
        <w:spacing w:before="0"/>
      </w:pPr>
      <w:r>
        <w:rPr>
          <w:b w:val="0"/>
        </w:rPr>
      </w:r>
    </w:p>
    <w:p>
      <w:pPr>
        <w:spacing w:after="100" w:line="360" w:lineRule="auto" w:before="0"/>
      </w:pPr>
      <w:r>
        <w:rPr>
          <w:b w:val="0"/>
        </w:rPr>
        <w:t>48. Simplify the given expression. (a^2-b^2-2 b c-c^2/a^2+b^2+2 a b-c^2)</w:t>
      </w:r>
    </w:p>
    <w:p>
      <w:pPr>
        <w:spacing w:before="0"/>
      </w:pPr>
      <w:r>
        <w:rPr>
          <w:b w:val="0"/>
        </w:rPr>
      </w:r>
    </w:p>
    <w:p>
      <w:pPr>
        <w:spacing w:after="100" w:before="0"/>
      </w:pPr>
      <w:r>
        <w:rPr>
          <w:b w:val="0"/>
        </w:rPr>
        <w:t>A. (a+b+c/a-b-c)</w:t>
      </w:r>
    </w:p>
    <w:p>
      <w:pPr>
        <w:spacing w:after="100" w:before="0"/>
      </w:pPr>
      <w:r>
        <w:rPr>
          <w:b w:val="0"/>
        </w:rPr>
        <w:t>B. (a-b-c/a+b-c)</w:t>
      </w:r>
    </w:p>
    <w:p>
      <w:pPr>
        <w:spacing w:after="100" w:before="0"/>
      </w:pPr>
      <w:r>
        <w:rPr>
          <w:b w:val="0"/>
        </w:rPr>
        <w:t>C. (a+b-c/a-b-c)</w:t>
      </w:r>
    </w:p>
    <w:p>
      <w:pPr>
        <w:spacing w:after="100" w:before="0"/>
      </w:pPr>
      <w:r>
        <w:rPr>
          <w:b w:val="0"/>
        </w:rPr>
        <w:t>D. (a-b+c/a+b-c)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(a^2-b^2-2 b c-c^2/a^2+b^2+2 a b-c^2) = (a^2-( b^2 + c^2 + 2bc)/( a^2 + b^2 + 2bc) - c^2) ⇒(a^2 - (b + c)^2/( a + b )^2 - c^2) = ((a-b-c)(a+b+c)/(a+b+c)(a+b-c)) ⇒ (a-b-c/a+b-c)</w:t>
      </w:r>
    </w:p>
    <w:p>
      <w:pPr>
        <w:spacing w:before="0"/>
      </w:pPr>
      <w:r>
        <w:rPr>
          <w:b w:val="0"/>
        </w:rPr>
      </w:r>
    </w:p>
    <w:p>
      <w:pPr>
        <w:spacing w:after="100" w:line="360" w:lineRule="auto" w:before="0"/>
      </w:pPr>
      <w:r>
        <w:rPr>
          <w:b w:val="0"/>
        </w:rPr>
        <w:t>49. Simplify: (x^3 + 15x^2 + 75x + 125/x^2 - 25) (x - 5).</w:t>
      </w:r>
    </w:p>
    <w:p>
      <w:pPr>
        <w:spacing w:before="0"/>
      </w:pPr>
      <w:r>
        <w:rPr>
          <w:b w:val="0"/>
        </w:rPr>
      </w:r>
    </w:p>
    <w:p>
      <w:pPr>
        <w:spacing w:after="100" w:before="0"/>
      </w:pPr>
      <w:r>
        <w:rPr>
          <w:b w:val="0"/>
        </w:rPr>
        <w:t>A. x2 + 25</w:t>
      </w:r>
    </w:p>
    <w:p>
      <w:pPr>
        <w:spacing w:after="100" w:before="0"/>
      </w:pPr>
      <w:r>
        <w:rPr>
          <w:b w:val="0"/>
        </w:rPr>
        <w:t>B. x2 + 5x + 25</w:t>
      </w:r>
    </w:p>
    <w:p>
      <w:pPr>
        <w:spacing w:after="100" w:before="0"/>
      </w:pPr>
      <w:r>
        <w:rPr>
          <w:b w:val="0"/>
        </w:rPr>
        <w:t>C. x2 + 10x + 25</w:t>
      </w:r>
    </w:p>
    <w:p>
      <w:pPr>
        <w:spacing w:after="100" w:before="0"/>
      </w:pPr>
      <w:r>
        <w:rPr>
          <w:b w:val="0"/>
        </w:rPr>
        <w:t>D. x2 - 25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(x3 + 15x2 + 75x + 125)/((x2 - 25)(x - 5)) (x3 + 15x2 + 75x + 125)/((x + 5)(x - 5)(x - 5)) (x3 + 15x2 + 75x + 125)/(x + 5) {x3 + 3·5·x(x + 5) + 53}/(x + 5),(x + 5)3/(x + 5) (x + 5)2 x2 + 10x + 25</w:t>
      </w:r>
    </w:p>
    <w:p>
      <w:pPr>
        <w:spacing w:before="0"/>
      </w:pPr>
      <w:r>
        <w:rPr>
          <w:b w:val="0"/>
        </w:rPr>
      </w:r>
    </w:p>
    <w:p>
      <w:pPr>
        <w:spacing w:after="100" w:line="360" w:lineRule="auto" w:before="0"/>
      </w:pPr>
      <w:r>
        <w:rPr>
          <w:b w:val="0"/>
        </w:rPr>
        <w:t>50. What is the constant term in the expansion of ≤ft(5x^2-(1/x))^3?</w:t>
      </w:r>
    </w:p>
    <w:p>
      <w:pPr>
        <w:spacing w:before="0"/>
      </w:pPr>
      <w:r>
        <w:rPr>
          <w:b w:val="0"/>
        </w:rPr>
      </w:r>
    </w:p>
    <w:p>
      <w:pPr>
        <w:spacing w:after="100" w:before="0"/>
      </w:pPr>
      <w:r>
        <w:rPr>
          <w:b w:val="0"/>
        </w:rPr>
        <w:t>A. 5</w:t>
      </w:r>
    </w:p>
    <w:p>
      <w:pPr>
        <w:spacing w:after="100" w:before="0"/>
      </w:pPr>
      <w:r>
        <w:rPr>
          <w:b w:val="0"/>
        </w:rPr>
        <w:t>B. 15</w:t>
      </w:r>
    </w:p>
    <w:p>
      <w:pPr>
        <w:spacing w:after="100" w:before="0"/>
      </w:pPr>
      <w:r>
        <w:rPr>
          <w:b w:val="0"/>
        </w:rPr>
        <w:t>C. 75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≤ft(5x^2-(1/x))^3 Formula used: (a – b)3 = a3 – b3 – 3ab(a – b) Calculation: (a – b)3 = a3 – b3 – 3ab(a – b) ⇒ ≤ft(5x^2-(1/x))^3 = (5x2)3 – (1/x)3 – 3 × 5x2 × 1/x(5x2 – 1/x) ⇒ (125x6 – 1/x3 – 3 × 5x(5x2 – 1/x) ⇒ 125x6 – 1/x3 – 75x3 + 15 According to the question ⇒ 15 ∴ The required value is 15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