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 is a famous dance form of Jammu and Kashmir.</w:t>
      </w:r>
    </w:p>
    <w:p>
      <w:pPr>
        <w:spacing w:before="0"/>
      </w:pPr>
      <w:r>
        <w:rPr>
          <w:b w:val="0"/>
        </w:rPr>
      </w:r>
    </w:p>
    <w:p>
      <w:pPr>
        <w:spacing w:after="100" w:before="0"/>
      </w:pPr>
      <w:r>
        <w:rPr>
          <w:b w:val="0"/>
        </w:rPr>
        <w:t>A. Dhemsa</w:t>
      </w:r>
    </w:p>
    <w:p>
      <w:pPr>
        <w:spacing w:after="100" w:before="0"/>
      </w:pPr>
      <w:r>
        <w:rPr>
          <w:b w:val="0"/>
        </w:rPr>
        <w:t>B. Bidesia</w:t>
      </w:r>
    </w:p>
    <w:p>
      <w:pPr>
        <w:spacing w:after="100" w:before="0"/>
      </w:pPr>
      <w:r>
        <w:rPr>
          <w:b w:val="0"/>
        </w:rPr>
        <w:t>C. Karma</w:t>
      </w:r>
    </w:p>
    <w:p>
      <w:pPr>
        <w:spacing w:after="100" w:before="0"/>
      </w:pPr>
      <w:r>
        <w:rPr>
          <w:b w:val="0"/>
        </w:rPr>
        <w:t>D. Dumhal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Dumhal. Key Points Additional Information</w:t>
      </w:r>
    </w:p>
    <w:p>
      <w:pPr>
        <w:spacing w:before="0"/>
      </w:pPr>
      <w:r>
        <w:rPr>
          <w:b w:val="0"/>
        </w:rPr>
        <w:t>• Dumhal The Dumhal dance is one of the most prominent folk dances in Jammu &amp; Kashmir, India.</w:t>
      </w:r>
    </w:p>
    <w:p>
      <w:pPr>
        <w:spacing w:before="0"/>
      </w:pPr>
      <w:r>
        <w:rPr>
          <w:b w:val="0"/>
        </w:rPr>
        <w:t>• In the Wattal tribe, the Dumhal dance is performed on certain occasions.</w:t>
      </w:r>
    </w:p>
    <w:p>
      <w:pPr>
        <w:spacing w:before="0"/>
      </w:pPr>
      <w:r>
        <w:rPr>
          <w:b w:val="0"/>
        </w:rPr>
        <w:t>• The dancers' tunes are folk melodies that they sing in a chorus.</w:t>
      </w:r>
    </w:p>
    <w:p>
      <w:pPr>
        <w:spacing w:before="0"/>
      </w:pPr>
      <w:r>
        <w:rPr>
          <w:b w:val="0"/>
        </w:rPr>
        <w:t>• The men hold a banner, gather in a procession, and march to a designated area.</w:t>
      </w:r>
    </w:p>
    <w:p>
      <w:pPr>
        <w:spacing w:before="0"/>
      </w:pPr>
      <w:r>
        <w:rPr>
          <w:b w:val="0"/>
        </w:rPr>
        <w:t>• They arrive at a specific area and plant the flag on the earth.</w:t>
      </w:r>
    </w:p>
    <w:p>
      <w:pPr>
        <w:spacing w:before="0"/>
      </w:pPr>
      <w:r>
        <w:rPr>
          <w:b w:val="0"/>
        </w:rPr>
        <w:t>• The Dumhal dance is then performed which revolves around the banner.</w:t>
      </w:r>
    </w:p>
    <w:p>
      <w:pPr>
        <w:spacing w:before="0"/>
      </w:pPr>
      <w:r>
        <w:rPr>
          <w:b w:val="0"/>
        </w:rPr>
        <w:t>• This dance is said to have been created by Shah Sukar Saloni, a devout follower of a Sufi saint known as "Baba Nasim-U-Din-Gazi."</w:t>
      </w:r>
    </w:p>
    <w:p>
      <w:pPr>
        <w:spacing w:before="0"/>
      </w:pPr>
      <w:r>
        <w:rPr>
          <w:b w:val="0"/>
        </w:rPr>
        <w:t>• Shah Sukar created this dance form to honor the Sufi saint.</w:t>
      </w:r>
    </w:p>
    <w:p>
      <w:pPr>
        <w:spacing w:before="0"/>
      </w:pPr>
      <w:r>
        <w:rPr>
          <w:b w:val="0"/>
        </w:rPr>
        <w:t>• Dhemsa is a traditional folk dance of tribal people of central India-Southern Odisha and adjacent areas of Chhattisgarh and Andhra Pradesh.</w:t>
      </w:r>
    </w:p>
    <w:p>
      <w:pPr>
        <w:spacing w:before="0"/>
      </w:pPr>
      <w:r>
        <w:rPr>
          <w:b w:val="0"/>
        </w:rPr>
        <w:t>• The Dance form Bidesia is very renowned among the locals in the state, Bihar. It is considered the most popular folk dance of Bihar.</w:t>
      </w:r>
    </w:p>
    <w:p>
      <w:pPr>
        <w:spacing w:before="0"/>
      </w:pPr>
      <w:r>
        <w:rPr>
          <w:b w:val="0"/>
        </w:rPr>
        <w:t>• Karma dance which is also popularly known as Karma Naachis performed by the tribes of Jharkhand, Chhattisgarh, Madhya Pradesh, Bihar, Orissa and other regions of the country.</w:t>
      </w:r>
    </w:p>
    <w:p>
      <w:pPr>
        <w:spacing w:before="0"/>
      </w:pPr>
      <w:r>
        <w:rPr>
          <w:b w:val="0"/>
        </w:rPr>
      </w:r>
    </w:p>
    <w:p>
      <w:pPr>
        <w:spacing w:after="100" w:line="360" w:lineRule="auto" w:before="0"/>
      </w:pPr>
      <w:r>
        <w:rPr>
          <w:b w:val="0"/>
        </w:rPr>
        <w:t>2. 'Powada dance' is a performing art from the state of ________.</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Rajasthan</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Powada is the traditional folk art from Maharashtra.</w:t>
      </w:r>
    </w:p>
    <w:p>
      <w:pPr>
        <w:spacing w:before="0"/>
      </w:pPr>
      <w:r>
        <w:rPr>
          <w:b w:val="0"/>
        </w:rPr>
        <w:t>• The word Powada itself means “the narration of a story in glorious terms”. Th e narratives are always odes in praise of an individual hero or an incident or place.</w:t>
      </w:r>
    </w:p>
    <w:p>
      <w:pPr>
        <w:spacing w:before="0"/>
      </w:pPr>
      <w:r>
        <w:rPr>
          <w:b w:val="0"/>
        </w:rPr>
        <w:t>• The chief narrator is known as the Shahir who plays the duff to keep the rhythm.</w:t>
      </w:r>
    </w:p>
    <w:p>
      <w:pPr>
        <w:spacing w:before="0"/>
      </w:pPr>
      <w:r>
        <w:rPr>
          <w:b w:val="0"/>
        </w:rPr>
        <w:t>• The tempo is fast and controlled by the main singer who is supported by others in the chorus.</w:t>
      </w:r>
    </w:p>
    <w:p>
      <w:pPr>
        <w:spacing w:before="0"/>
      </w:pPr>
      <w:r>
        <w:rPr>
          <w:b w:val="0"/>
        </w:rPr>
        <w:t>• The earli est notable Powada was the Afzal Khanacha Vadh (The Killing of Afzal Khan) (1659) by Agnidas which recorded Shivaji’s encounter with Afzal Khan.</w:t>
      </w:r>
    </w:p>
    <w:p>
      <w:pPr>
        <w:spacing w:before="0"/>
      </w:pPr>
      <w:r>
        <w:rPr>
          <w:b w:val="0"/>
        </w:rPr>
        <w:t>• List of folk dances of different states in India: Gujarat - Garba, Dandiya Ras, Tippani Juriun, Bhavai.</w:t>
      </w:r>
    </w:p>
    <w:p>
      <w:pPr>
        <w:spacing w:before="0"/>
      </w:pPr>
      <w:r>
        <w:rPr>
          <w:b w:val="0"/>
        </w:rPr>
        <w:t>• Rajasthan - Ghumar, Chakri, Ganagaur, Jhulan Leela, Jhuma, Suisini, Ghapal, Kalbeliya.</w:t>
      </w:r>
    </w:p>
    <w:p>
      <w:pPr>
        <w:spacing w:before="0"/>
      </w:pPr>
      <w:r>
        <w:rPr>
          <w:b w:val="0"/>
        </w:rPr>
        <w:t>• Kerala - Kathakali (Classical), Ottam Thulal, Mohiniattam, Kaikottikali.</w:t>
      </w:r>
    </w:p>
    <w:p>
      <w:pPr>
        <w:spacing w:before="0"/>
      </w:pPr>
      <w:r>
        <w:rPr>
          <w:b w:val="0"/>
        </w:rPr>
        <w:t>• Maharashtra - Lavani, Nakata, Koli, Lezim, Gafa, Dahikala Dasavtar or Bohada.</w:t>
      </w:r>
    </w:p>
    <w:p>
      <w:pPr>
        <w:spacing w:before="0"/>
      </w:pPr>
      <w:r>
        <w:rPr>
          <w:b w:val="0"/>
        </w:rPr>
      </w:r>
    </w:p>
    <w:p>
      <w:pPr>
        <w:spacing w:after="100" w:line="360" w:lineRule="auto" w:before="0"/>
      </w:pPr>
      <w:r>
        <w:rPr>
          <w:b w:val="0"/>
        </w:rPr>
        <w:t>3. ‘Kalbelia’ is a folk-dance of which of the following states of India?</w:t>
      </w:r>
    </w:p>
    <w:p>
      <w:pPr>
        <w:spacing w:before="0"/>
      </w:pPr>
      <w:r>
        <w:rPr>
          <w:b w:val="0"/>
        </w:rPr>
      </w:r>
    </w:p>
    <w:p>
      <w:pPr>
        <w:spacing w:after="100" w:before="0"/>
      </w:pPr>
      <w:r>
        <w:rPr>
          <w:b w:val="0"/>
        </w:rPr>
        <w:t>A. Himachal Pradesh</w:t>
      </w:r>
    </w:p>
    <w:p>
      <w:pPr>
        <w:spacing w:after="100" w:before="0"/>
      </w:pPr>
      <w:r>
        <w:rPr>
          <w:b w:val="0"/>
        </w:rPr>
        <w:t>B. Rajasthan</w:t>
      </w:r>
    </w:p>
    <w:p>
      <w:pPr>
        <w:spacing w:after="100" w:before="0"/>
      </w:pPr>
      <w:r>
        <w:rPr>
          <w:b w:val="0"/>
        </w:rPr>
        <w:t>C. Tamil Nadu</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 State Folk Dance Himachal Pradesh Nati dance, Demon Dance, Kayang Mala, Shand and Shabu Dance, Cholamba Dance. Tamil Nadu Mayil Attam, Bharatnatyam, Bamber Dance, Karagattam, Kavadi Aattam, Devaraattam, Kolattam or Kazhi Aattam, Kazhai Kothu. Assam Bihu, Bagurumba, Bhortal, Ojapali and Jhumur.</w:t>
      </w:r>
    </w:p>
    <w:p>
      <w:pPr>
        <w:spacing w:before="0"/>
      </w:pPr>
      <w:r>
        <w:rPr>
          <w:b w:val="0"/>
        </w:rPr>
        <w:t>• The folk dance known as the Kalbelia dance is essential to the Kalbelia culture.</w:t>
      </w:r>
    </w:p>
    <w:p>
      <w:pPr>
        <w:spacing w:before="0"/>
      </w:pPr>
      <w:r>
        <w:rPr>
          <w:b w:val="0"/>
        </w:rPr>
        <w:t>• Since the Kalbelias are recognized as traditional snake charmers, this dance is also referred to as the Sapera dance.</w:t>
      </w:r>
    </w:p>
    <w:p>
      <w:pPr>
        <w:spacing w:before="0"/>
      </w:pPr>
      <w:r>
        <w:rPr>
          <w:b w:val="0"/>
        </w:rPr>
        <w:t>• Previously, this nomadic tribe would move from location to location bartering snake venom.</w:t>
      </w:r>
    </w:p>
    <w:p>
      <w:pPr>
        <w:spacing w:before="0"/>
      </w:pPr>
      <w:r>
        <w:rPr>
          <w:b w:val="0"/>
        </w:rPr>
        <w:t>• The Kalbelia are a snake-taming tribe from Rajasthan, India's Thar Desert.</w:t>
      </w:r>
    </w:p>
    <w:p>
      <w:pPr>
        <w:spacing w:before="0"/>
      </w:pPr>
      <w:r>
        <w:rPr>
          <w:b w:val="0"/>
        </w:rPr>
        <w:t>• Men play the instruments and give the music, but only women perform it.</w:t>
      </w:r>
    </w:p>
    <w:p>
      <w:pPr>
        <w:spacing w:before="0"/>
      </w:pPr>
      <w:r>
        <w:rPr>
          <w:b w:val="0"/>
        </w:rPr>
        <w:t>• In 2010, it was added to the list of Intangible Cultural Heritage (ICH) maintained by the United Nations Educational, Scientific, and Cultural Organizations (UNESCO).</w:t>
      </w:r>
    </w:p>
    <w:p>
      <w:pPr>
        <w:spacing w:before="0"/>
      </w:pPr>
      <w:r>
        <w:rPr>
          <w:b w:val="0"/>
        </w:rPr>
        <w:t>• Kathputli, Bhavai, Gair, Kachchhi Ghodi, Chang/Dhamal, Ghoomar and Terah Taali are some other folk dances of Rajasthan.</w:t>
      </w:r>
    </w:p>
    <w:p>
      <w:pPr>
        <w:spacing w:before="0"/>
      </w:pPr>
      <w:r>
        <w:rPr>
          <w:b w:val="0"/>
        </w:rPr>
      </w:r>
    </w:p>
    <w:p>
      <w:pPr>
        <w:spacing w:after="100" w:line="360" w:lineRule="auto" w:before="0"/>
      </w:pPr>
      <w:r>
        <w:rPr>
          <w:b w:val="0"/>
        </w:rPr>
        <w:t>4. Changsang dance performed by Chang tribe is indigenous to which state?</w:t>
      </w:r>
    </w:p>
    <w:p>
      <w:pPr>
        <w:spacing w:before="0"/>
      </w:pPr>
      <w:r>
        <w:rPr>
          <w:b w:val="0"/>
        </w:rPr>
      </w:r>
    </w:p>
    <w:p>
      <w:pPr>
        <w:spacing w:after="100" w:before="0"/>
      </w:pPr>
      <w:r>
        <w:rPr>
          <w:b w:val="0"/>
        </w:rPr>
        <w:t>A. Nagaland</w:t>
      </w:r>
    </w:p>
    <w:p>
      <w:pPr>
        <w:spacing w:after="100" w:before="0"/>
      </w:pPr>
      <w:r>
        <w:rPr>
          <w:b w:val="0"/>
        </w:rPr>
        <w:t>B. Manipur</w:t>
      </w:r>
    </w:p>
    <w:p>
      <w:pPr>
        <w:spacing w:after="100" w:before="0"/>
      </w:pPr>
      <w:r>
        <w:rPr>
          <w:b w:val="0"/>
        </w:rPr>
        <w:t>C. Meghalaya</w:t>
      </w:r>
    </w:p>
    <w:p>
      <w:pPr>
        <w:spacing w:after="100" w:before="0"/>
      </w:pPr>
      <w:r>
        <w:rPr>
          <w:b w:val="0"/>
        </w:rPr>
        <w:t>D. Mizoram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Nagaland. Key Points Additional Information</w:t>
      </w:r>
    </w:p>
    <w:p>
      <w:pPr>
        <w:spacing w:before="0"/>
      </w:pPr>
      <w:r>
        <w:rPr>
          <w:b w:val="0"/>
        </w:rPr>
        <w:t>• Changsang dance performed by Chang tribe is indigenous to Nagaland. The Chang Naga Tribe of Nagaland performs the Changsang dance as a part of the Naknyulüm festival in the month of July.</w:t>
      </w:r>
    </w:p>
    <w:p>
      <w:pPr>
        <w:spacing w:before="0"/>
      </w:pPr>
      <w:r>
        <w:rPr>
          <w:b w:val="0"/>
        </w:rPr>
        <w:t>• Changsang dance is performed to honour the environment and the site where humanity originated.</w:t>
      </w:r>
    </w:p>
    <w:p>
      <w:pPr>
        <w:spacing w:before="0"/>
      </w:pPr>
      <w:r>
        <w:rPr>
          <w:b w:val="0"/>
        </w:rPr>
        <w:t>• During the festival with which the dance is associated, prayers are performed side by side with the dance in order to honour the sky God.</w:t>
      </w:r>
    </w:p>
    <w:p>
      <w:pPr>
        <w:spacing w:before="0"/>
      </w:pPr>
      <w:r>
        <w:rPr>
          <w:b w:val="0"/>
        </w:rPr>
        <w:t>• The Chang Nagas perform dances in colourful clothes and accompany them with matching tunes during the Puanglem/Nknyulum festival time.</w:t>
      </w:r>
    </w:p>
    <w:p>
      <w:pPr>
        <w:spacing w:before="0"/>
      </w:pPr>
      <w:r>
        <w:rPr>
          <w:b w:val="0"/>
        </w:rPr>
        <w:t>• Pung Cholam is a folk dance of Manipur. “Pung cholom” literally means "roar of the drums".</w:t>
      </w:r>
    </w:p>
    <w:p>
      <w:pPr>
        <w:spacing w:before="0"/>
      </w:pPr>
      <w:r>
        <w:rPr>
          <w:b w:val="0"/>
        </w:rPr>
        <w:t>• It is the soul of Manipuri Sankirtana music and classical Manipuri dance.</w:t>
      </w:r>
    </w:p>
    <w:p>
      <w:pPr>
        <w:spacing w:before="0"/>
      </w:pPr>
      <w:r>
        <w:rPr>
          <w:b w:val="0"/>
        </w:rPr>
        <w:t>• Laho Dance is a folk dance of Meghalaya. It is basically performed by the Janitha people of Meghalaya.</w:t>
      </w:r>
    </w:p>
    <w:p>
      <w:pPr>
        <w:spacing w:before="0"/>
      </w:pPr>
      <w:r>
        <w:rPr>
          <w:b w:val="0"/>
        </w:rPr>
        <w:t>• Cheraw is the traditional bamboo dance of Mizoram. The Cheraw or bamboo dance is a traditional dance of Mizoram.</w:t>
      </w:r>
    </w:p>
    <w:p>
      <w:pPr>
        <w:spacing w:before="0"/>
      </w:pPr>
      <w:r>
        <w:rPr>
          <w:b w:val="0"/>
        </w:rPr>
        <w:t>• The male dancers move these bamboos to a rhythmic beat while the female dancers move gracefully while stepping in and out of the bamboo formations.</w:t>
      </w:r>
    </w:p>
    <w:p>
      <w:pPr>
        <w:spacing w:before="0"/>
      </w:pPr>
      <w:r>
        <w:rPr>
          <w:b w:val="0"/>
        </w:rPr>
      </w:r>
    </w:p>
    <w:p>
      <w:pPr>
        <w:spacing w:after="100" w:line="360" w:lineRule="auto" w:before="0"/>
      </w:pPr>
      <w:r>
        <w:rPr>
          <w:b w:val="0"/>
        </w:rPr>
        <w:t>5. ______ dance is introverted and restrained compared to most other dances of India – the artist never establishes eye contact with the audience.</w:t>
      </w:r>
    </w:p>
    <w:p>
      <w:pPr>
        <w:spacing w:before="0"/>
      </w:pPr>
      <w:r>
        <w:rPr>
          <w:b w:val="0"/>
        </w:rPr>
      </w:r>
    </w:p>
    <w:p>
      <w:pPr>
        <w:spacing w:after="100" w:before="0"/>
      </w:pPr>
      <w:r>
        <w:rPr>
          <w:b w:val="0"/>
        </w:rPr>
        <w:t>A. Kathakali</w:t>
      </w:r>
    </w:p>
    <w:p>
      <w:pPr>
        <w:spacing w:after="100" w:before="0"/>
      </w:pPr>
      <w:r>
        <w:rPr>
          <w:b w:val="0"/>
        </w:rPr>
        <w:t>B. Manipuri</w:t>
      </w:r>
    </w:p>
    <w:p>
      <w:pPr>
        <w:spacing w:after="100" w:before="0"/>
      </w:pPr>
      <w:r>
        <w:rPr>
          <w:b w:val="0"/>
        </w:rPr>
        <w:t>C. Kuchipudi</w:t>
      </w:r>
    </w:p>
    <w:p>
      <w:pPr>
        <w:spacing w:after="100" w:before="0"/>
      </w:pPr>
      <w:r>
        <w:rPr>
          <w:b w:val="0"/>
        </w:rPr>
        <w:t>D. Bharatnatyam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Manipuri dance originated from the Indian state of Manipur. It is famous for its subtlety and grace. It is different from other Indian classical dances because of its introverted and restrained nature. Its unique beauty and charm enhance its dance. It is deeply linked to spiritual traditions and often features themes from Lord Krishna.</w:t>
      </w:r>
    </w:p>
    <w:p>
      <w:pPr>
        <w:spacing w:before="0"/>
      </w:pPr>
      <w:r>
        <w:rPr>
          <w:b w:val="0"/>
        </w:rPr>
      </w:r>
    </w:p>
    <w:p>
      <w:pPr>
        <w:spacing w:after="100" w:line="360" w:lineRule="auto" w:before="0"/>
      </w:pPr>
      <w:r>
        <w:rPr>
          <w:b w:val="0"/>
        </w:rPr>
        <w:t>6. ‘Theyyam’ is a popular dance form of which of the following states?</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Gujarat</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Theyyam is a popular dance form of North Kerala (Malabar region).</w:t>
      </w:r>
    </w:p>
    <w:p>
      <w:pPr>
        <w:spacing w:before="0"/>
      </w:pPr>
      <w:r>
        <w:rPr>
          <w:b w:val="0"/>
        </w:rPr>
        <w:t>• It has been practiced since thousands of years.</w:t>
      </w:r>
    </w:p>
    <w:p>
      <w:pPr>
        <w:spacing w:before="0"/>
      </w:pPr>
      <w:r>
        <w:rPr>
          <w:b w:val="0"/>
        </w:rPr>
        <w:t>• It is a ritual dance done for impressing Goddess Kali and is a Dravidian art form.</w:t>
      </w:r>
    </w:p>
    <w:p>
      <w:pPr>
        <w:spacing w:before="0"/>
      </w:pPr>
      <w:r>
        <w:rPr>
          <w:b w:val="0"/>
        </w:rPr>
        <w:t>• It got its name from the word ‘Devam’ (Malayalam word) which means ‘God’.</w:t>
      </w:r>
    </w:p>
    <w:p>
      <w:pPr>
        <w:spacing w:before="0"/>
      </w:pPr>
      <w:r>
        <w:rPr>
          <w:b w:val="0"/>
        </w:rPr>
      </w:r>
    </w:p>
    <w:p>
      <w:pPr>
        <w:spacing w:after="100" w:line="360" w:lineRule="auto" w:before="0"/>
      </w:pPr>
      <w:r>
        <w:rPr>
          <w:b w:val="0"/>
        </w:rPr>
        <w:t>7. Ranjumoni Saikia is an exponent of which of the following Indian classical dance forms?</w:t>
      </w:r>
    </w:p>
    <w:p>
      <w:pPr>
        <w:spacing w:before="0"/>
      </w:pPr>
      <w:r>
        <w:rPr>
          <w:b w:val="0"/>
        </w:rPr>
      </w:r>
    </w:p>
    <w:p>
      <w:pPr>
        <w:spacing w:after="100" w:before="0"/>
      </w:pPr>
      <w:r>
        <w:rPr>
          <w:b w:val="0"/>
        </w:rPr>
        <w:t>A. Odissi</w:t>
      </w:r>
    </w:p>
    <w:p>
      <w:pPr>
        <w:spacing w:after="100" w:before="0"/>
      </w:pPr>
      <w:r>
        <w:rPr>
          <w:b w:val="0"/>
        </w:rPr>
        <w:t>B. Sattriya</w:t>
      </w:r>
    </w:p>
    <w:p>
      <w:pPr>
        <w:spacing w:after="100" w:before="0"/>
      </w:pPr>
      <w:r>
        <w:rPr>
          <w:b w:val="0"/>
        </w:rPr>
        <w:t>C. Manipuri</w:t>
      </w:r>
    </w:p>
    <w:p>
      <w:pPr>
        <w:spacing w:after="100" w:before="0"/>
      </w:pPr>
      <w:r>
        <w:rPr>
          <w:b w:val="0"/>
        </w:rPr>
        <w:t>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Sattriya.Key Points Additional Information Classical dance forms of India- Dances Origin Famous Proponents Bharatnatyam Tamil Nadu Padma Subramaniam, Lakshmi Vishwanathan Kuchipudi Andhra Pradesh Radha Reddy And Raja Reddy, Indrani Rehman Kathakali Kerala Guru Kunchu Kurup, Gopinath Odissi Odisha Guru Pankaj Charan Das, Kelu Charan Mohapatra Manipuri Manipur Nayana, Guru Bipin Singha Kathak Uttar Pradesh Birju Maharaj, Lacchu Maharaj Sattriya Assam Ranjumoni and Rinjumoni Saikia Mohiniyattam Kerala Sunanda Nair, Kalamandalam</w:t>
      </w:r>
    </w:p>
    <w:p>
      <w:pPr>
        <w:spacing w:before="0"/>
      </w:pPr>
      <w:r>
        <w:rPr>
          <w:b w:val="0"/>
        </w:rPr>
        <w:t>• Ranjumoni Saikia is an exponent of Sattriya</w:t>
      </w:r>
    </w:p>
    <w:p>
      <w:pPr>
        <w:spacing w:before="0"/>
      </w:pPr>
      <w:r>
        <w:rPr>
          <w:b w:val="0"/>
        </w:rPr>
        <w:t>• Sattriya originated in Sattra, a monastery, as a part of the neo-Vaishnavite movement started by Srimanta Sankardev in Assam.</w:t>
      </w:r>
    </w:p>
    <w:p>
      <w:pPr>
        <w:spacing w:before="0"/>
      </w:pPr>
      <w:r>
        <w:rPr>
          <w:b w:val="0"/>
        </w:rPr>
        <w:t>• He propagated the “ek sharan Naama dharma”(chanting the name of one God devotedly).</w:t>
      </w:r>
    </w:p>
    <w:p>
      <w:pPr>
        <w:spacing w:before="0"/>
      </w:pPr>
      <w:r>
        <w:rPr>
          <w:b w:val="0"/>
        </w:rPr>
        <w:t>• It was introduced in the 15th century A.D.</w:t>
      </w:r>
    </w:p>
    <w:p>
      <w:pPr>
        <w:spacing w:before="0"/>
      </w:pPr>
      <w:r>
        <w:rPr>
          <w:b w:val="0"/>
        </w:rPr>
        <w:t>• Sattriya was given the status of classical dance in the year 2000 by the Sangeet Natak Akademi.</w:t>
      </w:r>
    </w:p>
    <w:p>
      <w:pPr>
        <w:spacing w:before="0"/>
      </w:pPr>
      <w:r>
        <w:rPr>
          <w:b w:val="0"/>
        </w:rPr>
      </w:r>
    </w:p>
    <w:p>
      <w:pPr>
        <w:spacing w:after="100" w:line="360" w:lineRule="auto" w:before="0"/>
      </w:pPr>
      <w:r>
        <w:rPr>
          <w:b w:val="0"/>
        </w:rPr>
        <w:t>8. In which of the following classical dances of India are there twenty-four hand gestures?</w:t>
      </w:r>
    </w:p>
    <w:p>
      <w:pPr>
        <w:spacing w:before="0"/>
      </w:pPr>
      <w:r>
        <w:rPr>
          <w:b w:val="0"/>
        </w:rPr>
      </w:r>
    </w:p>
    <w:p>
      <w:pPr>
        <w:spacing w:after="100" w:before="0"/>
      </w:pPr>
      <w:r>
        <w:rPr>
          <w:b w:val="0"/>
        </w:rPr>
        <w:t>A. Odissi</w:t>
      </w:r>
    </w:p>
    <w:p>
      <w:pPr>
        <w:spacing w:after="100" w:before="0"/>
      </w:pPr>
      <w:r>
        <w:rPr>
          <w:b w:val="0"/>
        </w:rPr>
        <w:t>B. Manipuri</w:t>
      </w:r>
    </w:p>
    <w:p>
      <w:pPr>
        <w:spacing w:after="100" w:before="0"/>
      </w:pPr>
      <w:r>
        <w:rPr>
          <w:b w:val="0"/>
        </w:rPr>
        <w:t>C. Kathakali</w:t>
      </w:r>
    </w:p>
    <w:p>
      <w:pPr>
        <w:spacing w:after="100" w:before="0"/>
      </w:pPr>
      <w:r>
        <w:rPr>
          <w:b w:val="0"/>
        </w:rPr>
        <w:t>D. Sattriya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Kathakali is a classical Indian dance form that uses twenty-four hand gestures to dictate the word part of the character and facial and eye movements to express emotions and mood.</w:t>
      </w:r>
    </w:p>
    <w:p>
      <w:pPr>
        <w:spacing w:before="0"/>
      </w:pPr>
      <w:r>
        <w:rPr>
          <w:b w:val="0"/>
        </w:rPr>
      </w:r>
    </w:p>
    <w:p>
      <w:pPr>
        <w:spacing w:after="100" w:line="360" w:lineRule="auto" w:before="0"/>
      </w:pPr>
      <w:r>
        <w:rPr>
          <w:b w:val="0"/>
        </w:rPr>
        <w:t>9. Mohiniyattam is a solo classical dance form related to which of the following states?</w:t>
      </w:r>
    </w:p>
    <w:p>
      <w:pPr>
        <w:spacing w:before="0"/>
      </w:pPr>
      <w:r>
        <w:rPr>
          <w:b w:val="0"/>
        </w:rPr>
      </w:r>
    </w:p>
    <w:p>
      <w:pPr>
        <w:spacing w:after="100" w:before="0"/>
      </w:pPr>
      <w:r>
        <w:rPr>
          <w:b w:val="0"/>
        </w:rPr>
        <w:t>A. Kerala</w:t>
      </w:r>
    </w:p>
    <w:p>
      <w:pPr>
        <w:spacing w:after="100" w:before="0"/>
      </w:pPr>
      <w:r>
        <w:rPr>
          <w:b w:val="0"/>
        </w:rPr>
        <w:t>B. Uttar Pradesh</w:t>
      </w:r>
    </w:p>
    <w:p>
      <w:pPr>
        <w:spacing w:after="100" w:before="0"/>
      </w:pPr>
      <w:r>
        <w:rPr>
          <w:b w:val="0"/>
        </w:rPr>
        <w:t>C. Karnataka</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Mohiniyattam is a classical dance form originating from the state of Kerala. It is a solo dance form that derives its name from Mohini, the enchantress avatar of Hindu god Vishnu. The dance form is known for its graceful movements and feminine energy. Mohiniyattam finds its roots in the ancient text of Natya Shastra and is one of India's famous classical dances. Other classical dance forms and their respective states include Bharatanatyam from Tamil Nadu, Kathak from Uttar Pradesh, Kuchipudi from Andhra Pradesh, Manipuri from Manipur, Odissi from Odisha, and Sattriya from Assam.</w:t>
      </w:r>
    </w:p>
    <w:p>
      <w:pPr>
        <w:spacing w:before="0"/>
      </w:pPr>
      <w:r>
        <w:rPr>
          <w:b w:val="0"/>
        </w:rPr>
      </w:r>
    </w:p>
    <w:p>
      <w:pPr>
        <w:spacing w:after="100" w:line="360" w:lineRule="auto" w:before="0"/>
      </w:pPr>
      <w:r>
        <w:rPr>
          <w:b w:val="0"/>
        </w:rPr>
        <w:t>10. Which of the following is a UNESCO recognised dance form?</w:t>
      </w:r>
    </w:p>
    <w:p>
      <w:pPr>
        <w:spacing w:before="0"/>
      </w:pPr>
      <w:r>
        <w:rPr>
          <w:b w:val="0"/>
        </w:rPr>
      </w:r>
    </w:p>
    <w:p>
      <w:pPr>
        <w:spacing w:after="100" w:before="0"/>
      </w:pPr>
      <w:r>
        <w:rPr>
          <w:b w:val="0"/>
        </w:rPr>
        <w:t>A. Kalbelia</w:t>
      </w:r>
    </w:p>
    <w:p>
      <w:pPr>
        <w:spacing w:after="100" w:before="0"/>
      </w:pPr>
      <w:r>
        <w:rPr>
          <w:b w:val="0"/>
        </w:rPr>
        <w:t>B. Bhangra</w:t>
      </w:r>
    </w:p>
    <w:p>
      <w:pPr>
        <w:spacing w:after="100" w:before="0"/>
      </w:pPr>
      <w:r>
        <w:rPr>
          <w:b w:val="0"/>
        </w:rPr>
        <w:t>C. Giddha</w:t>
      </w:r>
    </w:p>
    <w:p>
      <w:pPr>
        <w:spacing w:after="100" w:before="0"/>
      </w:pPr>
      <w:r>
        <w:rPr>
          <w:b w:val="0"/>
        </w:rPr>
        <w:t>D. Dalkhai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Kalbelia. Key Points Additional Information</w:t>
      </w:r>
    </w:p>
    <w:p>
      <w:pPr>
        <w:spacing w:before="0"/>
      </w:pPr>
      <w:r>
        <w:rPr>
          <w:b w:val="0"/>
        </w:rPr>
        <w:t>• UNESCO has inscribed Kalbelia folk songs and dance in the Representative List of the Intangible Cultural Heritage of Humanity in 2010.</w:t>
      </w:r>
    </w:p>
    <w:p>
      <w:pPr>
        <w:spacing w:before="0"/>
      </w:pPr>
      <w:r>
        <w:rPr>
          <w:b w:val="0"/>
        </w:rPr>
        <w:t>• Kalbelia is a folk dance performed by women of the Kalbelia tribe of Rajasthan.</w:t>
      </w:r>
    </w:p>
    <w:p>
      <w:pPr>
        <w:spacing w:before="0"/>
      </w:pPr>
      <w:r>
        <w:rPr>
          <w:b w:val="0"/>
        </w:rPr>
        <w:t>• The costumes and dance movements are similar to that of serpents.</w:t>
      </w:r>
    </w:p>
    <w:p>
      <w:pPr>
        <w:spacing w:before="0"/>
      </w:pPr>
      <w:r>
        <w:rPr>
          <w:b w:val="0"/>
        </w:rPr>
        <w:t>• ‘Been’ is a popular musical instrument of this folk dance.</w:t>
      </w:r>
    </w:p>
    <w:p>
      <w:pPr>
        <w:spacing w:before="0"/>
      </w:pPr>
      <w:r>
        <w:rPr>
          <w:b w:val="0"/>
        </w:rPr>
        <w:t>• Bhangra and Gidhdha are the folk dances of Punjab.</w:t>
      </w:r>
    </w:p>
    <w:p>
      <w:pPr>
        <w:spacing w:before="0"/>
      </w:pPr>
      <w:r>
        <w:rPr>
          <w:b w:val="0"/>
        </w:rPr>
        <w:t>• The Dalkhai dance of Odisha is usually performed to please Goddess Durga.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