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person saves 33(1/3)% of his income. If the saving increases by 22% and the expenditure increases by 10%, then the percentage increase in his income is:</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16%</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Expenditure : Savings = 2:1 ⇒ By allegation method ⇒ (22 - x )/(x - 10 ) = (2/1) ⇒( 22 - x ) = ( 2x - 20 ) ⇒ 3x = 42 ⇒ x = 14 %</w:t>
      </w:r>
    </w:p>
    <w:p>
      <w:pPr>
        <w:spacing w:before="0"/>
      </w:pPr>
      <w:r>
        <w:rPr>
          <w:b w:val="0"/>
        </w:rPr>
      </w:r>
    </w:p>
    <w:p>
      <w:pPr>
        <w:spacing w:after="100" w:line="360" w:lineRule="auto" w:before="0"/>
      </w:pPr>
      <w:r>
        <w:rPr>
          <w:b w:val="0"/>
        </w:rPr>
        <w:t>2. P can finish a work in 18 days. When he had worked for 5 days, Q joined him. If both of them together completed the remaining work in (13/5)days, then in how many days can Q alone finish 66(2/3)% of the same work?</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m1d1 × h1 ) / ( w1 ) = ( m2d2 × h2 ) / ( w2 ) ( P × 18 / w ) = ( p × 5 + ( P+Q ) × 13/5 ) = 65P = 13P + 13Q = 52P = 13Q = 4P = Q = ( P × 18 / work ) = ( Q × D2 ) / ( 66 × 2/3 % ) work = ( P × 18 ) = ( 4P × D2 ) / (2/3) = D2 = 18 / (2/3) = 3 days.</w:t>
      </w:r>
    </w:p>
    <w:p>
      <w:pPr>
        <w:spacing w:before="0"/>
      </w:pPr>
      <w:r>
        <w:rPr>
          <w:b w:val="0"/>
        </w:rPr>
      </w:r>
    </w:p>
    <w:p>
      <w:pPr>
        <w:spacing w:after="100" w:line="360" w:lineRule="auto" w:before="0"/>
      </w:pPr>
      <w:r>
        <w:rPr>
          <w:b w:val="0"/>
        </w:rPr>
        <w:t>3. In ΔABC, AB = 20 cm, BC = 7 cm and CA = 15 cm. Side BC is produced to D such that ΔDAB ΔDCA. DC is equal to:</w:t>
      </w:r>
    </w:p>
    <w:p>
      <w:pPr>
        <w:spacing w:before="0"/>
      </w:pPr>
      <w:r>
        <w:rPr>
          <w:b w:val="0"/>
        </w:rPr>
      </w:r>
    </w:p>
    <w:p>
      <w:pPr>
        <w:spacing w:after="100" w:before="0"/>
      </w:pPr>
      <w:r>
        <w:rPr>
          <w:b w:val="0"/>
        </w:rPr>
        <w:t>A. 9 cm</w:t>
      </w:r>
    </w:p>
    <w:p>
      <w:pPr>
        <w:spacing w:after="100" w:before="0"/>
      </w:pPr>
      <w:r>
        <w:rPr>
          <w:b w:val="0"/>
        </w:rPr>
        <w:t>B. 8 cm</w:t>
      </w:r>
    </w:p>
    <w:p>
      <w:pPr>
        <w:spacing w:after="100" w:before="0"/>
      </w:pPr>
      <w:r>
        <w:rPr>
          <w:b w:val="0"/>
        </w:rPr>
        <w:t>C. 10 cm</w:t>
      </w:r>
    </w:p>
    <w:p>
      <w:pPr>
        <w:spacing w:after="100" w:before="0"/>
      </w:pPr>
      <w:r>
        <w:rPr>
          <w:b w:val="0"/>
        </w:rPr>
        <w:t>D. 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 DAB = Δ DCA can be possible if ∠D = 90° Use triplets, In Δ ADB if AB = 20 cm then, othersides = 12 &amp; 16cm Δ ADC if, AC = 15 then othersides must be = 12 &amp; 9 cm AD = 12 cm &amp; DC = 9 cm</w:t>
      </w:r>
    </w:p>
    <w:p>
      <w:pPr>
        <w:spacing w:before="0"/>
      </w:pPr>
      <w:r>
        <w:rPr>
          <w:b w:val="0"/>
        </w:rPr>
      </w:r>
    </w:p>
    <w:p>
      <w:pPr>
        <w:spacing w:after="100" w:line="360" w:lineRule="auto" w:before="0"/>
      </w:pPr>
      <w:r>
        <w:rPr>
          <w:b w:val="0"/>
        </w:rPr>
        <w:t>4. The areas of three adjacent faces of a cuboidal solid block of wax are 216 cm2, 96 cm2 and 144 cm2. It is melted and 8 cubes of the same size are formed from it. What is the lateral surface area (in cm2) of 3 such cubes?</w:t>
      </w:r>
    </w:p>
    <w:p>
      <w:pPr>
        <w:spacing w:before="0"/>
      </w:pPr>
      <w:r>
        <w:rPr>
          <w:b w:val="0"/>
        </w:rPr>
      </w:r>
    </w:p>
    <w:p>
      <w:pPr>
        <w:spacing w:after="100" w:before="0"/>
      </w:pPr>
      <w:r>
        <w:rPr>
          <w:b w:val="0"/>
        </w:rPr>
        <w:t>A. 648</w:t>
      </w:r>
    </w:p>
    <w:p>
      <w:pPr>
        <w:spacing w:after="100" w:before="0"/>
      </w:pPr>
      <w:r>
        <w:rPr>
          <w:b w:val="0"/>
        </w:rPr>
        <w:t>B. 432</w:t>
      </w:r>
    </w:p>
    <w:p>
      <w:pPr>
        <w:spacing w:after="100" w:before="0"/>
      </w:pPr>
      <w:r>
        <w:rPr>
          <w:b w:val="0"/>
        </w:rPr>
        <w:t>C. 576</w:t>
      </w:r>
    </w:p>
    <w:p>
      <w:pPr>
        <w:spacing w:after="100" w:before="0"/>
      </w:pPr>
      <w:r>
        <w:rPr>
          <w:b w:val="0"/>
        </w:rPr>
        <w:t>D. 288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cuboid = √(216 × 96 × 144) = 1728 cm3 Volume of 1 small cube = 1728 ÷ 8 = 216 cm3 Side of small cube (a) = (216)1/3 = 6 cm Lateral Surface Area (LSA) of 3 cubes = 3 × 4a2 = 12 × 36 = 432 cm2 ∴ The correct answer is 432 cm2. Alternate Method Given: Area of face 1 (lb) = 216 cm2 Area of face 2 (bh) = 96 cm2 Area of face 3 (lh) = 144 cm2 Formula Used: Volume of cuboid (V) = √(Area1 × Area2 × Area3) Lateral Surface Area of cube = 4 × side2 Calculations: ⇒ Volume of cuboid = √(216 × 96 × 144) ⇒ Volume = √(2,985,984) = 1728 cm3 ⇒ Volume of one small cube = 1728 ÷ 8 = 216 cm3 ⇒ Side3 = 216 ⇒ Side (a) = 6 cm ⇒ Lateral Surface Area of 1 cube = 4 × 62 = 4 × 36 = 144 cm2 ⇒ Lateral Surface Area of 3 cubes = 3 × 144 = 432 cm2 ∴ The correct answer is 432 cm2. Additional Information Volume and Face Areas of a Cuboid If A1, A2, and A3 are the areas of three adjacent faces of a cuboid, then its Volume V = √(A1 × A2 × A3). Surface Areas of a Cube For a cube with side 'a', the Lateral Surface Area (area of 4 vertical walls) is 4a2 and the Total Surface Area is 6a2. Volume Conservation When a solid object is melted and recast into several smaller objects, the total volume of all smaller objects equals the volume of the original solid.</w:t>
      </w:r>
    </w:p>
    <w:p>
      <w:pPr>
        <w:spacing w:before="0"/>
      </w:pPr>
      <w:r>
        <w:rPr>
          <w:b w:val="0"/>
        </w:rPr>
      </w:r>
    </w:p>
    <w:p>
      <w:pPr>
        <w:spacing w:after="100" w:line="360" w:lineRule="auto" w:before="0"/>
      </w:pPr>
      <w:r>
        <w:rPr>
          <w:b w:val="0"/>
        </w:rPr>
        <w:t>5. The ratio of the incomes of A and B in 2020 was 5 ∶ 4. The ratios of their individual incomes in 2020 and 2021 were 4 ∶ 5 and 2 ∶ 3, respectively. If the total income A and B in 2021 was Rs.7,05,600, then what was the income (in Rs.) of B in 2021?</w:t>
      </w:r>
    </w:p>
    <w:p>
      <w:pPr>
        <w:spacing w:before="0"/>
      </w:pPr>
      <w:r>
        <w:rPr>
          <w:b w:val="0"/>
        </w:rPr>
      </w:r>
    </w:p>
    <w:p>
      <w:pPr>
        <w:spacing w:after="100" w:before="0"/>
      </w:pPr>
      <w:r>
        <w:rPr>
          <w:b w:val="0"/>
        </w:rPr>
        <w:t>A. 3,45,600</w:t>
      </w:r>
    </w:p>
    <w:p>
      <w:pPr>
        <w:spacing w:after="100" w:before="0"/>
      </w:pPr>
      <w:r>
        <w:rPr>
          <w:b w:val="0"/>
        </w:rPr>
        <w:t>B. 2,79,700</w:t>
      </w:r>
    </w:p>
    <w:p>
      <w:pPr>
        <w:spacing w:after="100" w:before="0"/>
      </w:pPr>
      <w:r>
        <w:rPr>
          <w:b w:val="0"/>
        </w:rPr>
        <w:t>C. 3,60,000</w:t>
      </w:r>
    </w:p>
    <w:p>
      <w:pPr>
        <w:spacing w:after="100" w:before="0"/>
      </w:pPr>
      <w:r>
        <w:rPr>
          <w:b w:val="0"/>
        </w:rPr>
        <w:t>D. 4,25,900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Income A : B (2020) = 5 : 4 Change ratios: A (4 : 5) → A (2021) = 5 × (5 ÷ 4) = 6.25 units Change ratios: B (2 : 3) → B (2021) = 4 × (3 ÷ 2) = 6 units Income A : B (2021) = 6.25 : 6 = 25 : 24 (Total = 49 units) B's 2021 income = (24 ÷ 49) × 7,05,600 = 24 × 14,400 = Rs. 3,45,600 ∴ The correct answer is Rs. 3,45,600. Alternate Method Given: Income ratio A : B (2020) = 5 : 4 Individual income ratio A (2020 : 2021) = 4 : 5 Individual income ratio B (2020 : 2021) = 2 : 3 Total income of A and B in 2021 = Rs. 7,05,600 Formula Used: New Income = Old Income × (New Ratio Part ÷ Old Ratio Part) Calculations: ⇒ To make the 2020 income of A (5) divisible by 4 and B (4) divisible by 2, multiply the A:B (2020) ratio by 4. ⇒ New A:B (2020) = (5 × 4) : (4 × 4) = 20 : 16 ⇒ A's income in 2021 = (20 ÷ 4) × 5 = 25 units ⇒ B's income in 2021 = (16 ÷ 2) × 3 = 24 units ⇒ Total income in 2021 = 25 + 24 = 49 units ⇒ Given 49 units = 7,05,600 ⇒ 1 unit = 7,05,600 ÷ 49 = 14,400 ⇒ Income of B in 2021 = 24 × 14,400 = 3,45,600 ∴ The correct answer is Rs. 3,45,600. Additional Information Ratio Normalization When connecting ratios across different time frames, find a common multiple for the shared term (usually the base year value) to simplify calculations. Compound Ratios The final ratio of two variables after changes can be found by multiplying the initial ratio parts by their respective fractional change factors. Division by Ratio To find an individual part, use the formula: Share = (Individual Ratio ÷ Sum of Ratio Parts) × Total Value.</w:t>
      </w:r>
    </w:p>
    <w:p>
      <w:pPr>
        <w:spacing w:before="0"/>
      </w:pPr>
      <w:r>
        <w:rPr>
          <w:b w:val="0"/>
        </w:rPr>
      </w:r>
    </w:p>
    <w:p>
      <w:pPr>
        <w:spacing w:after="100" w:line="360" w:lineRule="auto" w:before="0"/>
      </w:pPr>
      <w:r>
        <w:rPr>
          <w:b w:val="0"/>
        </w:rPr>
        <w:t>6. In a medical transaction, 17 times the cost price is equal to 8 times the sum of the cost price and the selling price. What is the gain or loss percentage?</w:t>
      </w:r>
    </w:p>
    <w:p>
      <w:pPr>
        <w:spacing w:before="0"/>
      </w:pPr>
      <w:r>
        <w:rPr>
          <w:b w:val="0"/>
        </w:rPr>
      </w:r>
    </w:p>
    <w:p>
      <w:pPr>
        <w:spacing w:after="100" w:before="0"/>
      </w:pPr>
      <w:r>
        <w:rPr>
          <w:b w:val="0"/>
        </w:rPr>
        <w:t>A. Loss 15%</w:t>
      </w:r>
    </w:p>
    <w:p>
      <w:pPr>
        <w:spacing w:after="100" w:before="0"/>
      </w:pPr>
      <w:r>
        <w:rPr>
          <w:b w:val="0"/>
        </w:rPr>
        <w:t>B. Gain 17.5%</w:t>
      </w:r>
    </w:p>
    <w:p>
      <w:pPr>
        <w:spacing w:after="100" w:before="0"/>
      </w:pPr>
      <w:r>
        <w:rPr>
          <w:b w:val="0"/>
        </w:rPr>
        <w:t>C. Gain 12.5%</w:t>
      </w:r>
    </w:p>
    <w:p>
      <w:pPr>
        <w:spacing w:after="100" w:before="0"/>
      </w:pPr>
      <w:r>
        <w:rPr>
          <w:b w:val="0"/>
        </w:rPr>
        <w:t>D. Loss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17 C.P = 8 [C.P + S.P] ⇒ 9 C.P = 8 S.P ⇒ C.P : S.P = 8 : 9 Profit% = [(9 - 8)/8] × 100% = 12.5%</w:t>
      </w:r>
    </w:p>
    <w:p>
      <w:pPr>
        <w:spacing w:before="0"/>
      </w:pPr>
      <w:r>
        <w:rPr>
          <w:b w:val="0"/>
        </w:rPr>
      </w:r>
    </w:p>
    <w:p>
      <w:pPr>
        <w:spacing w:after="100" w:line="360" w:lineRule="auto" w:before="0"/>
      </w:pPr>
      <w:r>
        <w:rPr>
          <w:b w:val="0"/>
        </w:rPr>
        <w:t>7. In an examination, B obtained 20% more marks than those obtained by A, and A obtained 10% less marks than those obtained by C. D obtained 20% more marks than those obtained by C. By what percentage are the marks obtained by D more than those obtained by A?</w:t>
      </w:r>
    </w:p>
    <w:p>
      <w:pPr>
        <w:spacing w:before="0"/>
      </w:pPr>
      <w:r>
        <w:rPr>
          <w:b w:val="0"/>
        </w:rPr>
      </w:r>
    </w:p>
    <w:p>
      <w:pPr>
        <w:spacing w:after="100" w:before="0"/>
      </w:pPr>
      <w:r>
        <w:rPr>
          <w:b w:val="0"/>
        </w:rPr>
        <w:t>A. 33(1/3)%</w:t>
      </w:r>
    </w:p>
    <w:p>
      <w:pPr>
        <w:spacing w:after="100" w:before="0"/>
      </w:pPr>
      <w:r>
        <w:rPr>
          <w:b w:val="0"/>
        </w:rPr>
        <w:t>B. 13(1/3)%</w:t>
      </w:r>
    </w:p>
    <w:p>
      <w:pPr>
        <w:spacing w:after="100" w:before="0"/>
      </w:pPr>
      <w:r>
        <w:rPr>
          <w:b w:val="0"/>
        </w:rPr>
        <w:t>C. 43(1/3)%</w:t>
      </w:r>
    </w:p>
    <w:p>
      <w:pPr>
        <w:spacing w:after="100" w:before="0"/>
      </w:pPr>
      <w:r>
        <w:rPr>
          <w:b w:val="0"/>
        </w:rPr>
        <w:t>D. 23(1/3)%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obtained 20% more marks than those obtained by C ⇒ (120/100) × 100 ⇒ 120 A obtained 10% less marks than those obtained by C ⇒ (90/100) × 100 ⇒ 90 B obtained 20% more marks than those obtained by A ⇒ (120/100) × 90 ⇒ 108 The percentage of marks obtained by D more than those obtained by A = [(120 – 90)/90 × 100] ⇒ (30/90) × 100 ⇒ 100/3 % ⇒ 33(1/3)%</w:t>
      </w:r>
    </w:p>
    <w:p>
      <w:pPr>
        <w:spacing w:before="0"/>
      </w:pPr>
      <w:r>
        <w:rPr>
          <w:b w:val="0"/>
        </w:rPr>
      </w:r>
    </w:p>
    <w:p>
      <w:pPr>
        <w:spacing w:after="100" w:line="360" w:lineRule="auto" w:before="0"/>
      </w:pPr>
      <w:r>
        <w:rPr>
          <w:b w:val="0"/>
        </w:rPr>
        <w:t>8. The value of ((2.53)^3+(2.47)^3/25.3×25.3-624.91+24.7×24.7) is 5 × 10k where the value of k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algebraic identity: a3 + b3 = (a + b)(a2 − ab + b2). Let a = 2.53 and b = 2.47. Then a + b = 5. Denominator = (10a)2 − (10a × 10b) + (10b)2 = 100(a2 − ab + b2). Expression = [(a + b)(a2 − ab + b2)] ÷ [100(a2 − ab + b2)] = (a + b) ÷ 100. Expression = 5 ÷ 100 = 0.05 = 5 × 10−2. ∴ The correct answer is −2. Alternate Method Given Expression: [(2.53)3 + (2.47)3] ÷ [25.3 × 25.3 − 624.91 + 24.7 × 24.7] Let a = 2.53 and b = 2.47 ⇒ Numerator = a3 + b3 ⇒ Numerator = (a + b)(a2 − ab + b2) ⇒ Numerator = (2.53 + 2.47)(2.532 − 2.53 × 2.47 + 2.472) = 5 × (2.532 − 2.53 × 2.47 + 2.472) Now, analyze the Denominator: ⇒ 25.3 = 10 × 2.53 and 24.7 = 10 × 2.47 ⇒ Denominator = (10 × 2.53)2 − 624.91 + (10 × 2.47)2 ⇒ Denominator = 100 × (2.532) − 100 × (2.53 × 2.47) + 100 × (2.472) [Since 100 × 2.53 × 2.47 = 100 × 6.2491 = 624.91] ⇒ Denominator = 100 × (2.532 − 2.53 × 2.47 + 2.472) Combining Numerator and Denominator: ⇒ Value = [5 × (2.532 − 2.53 × 2.47 + 2.472)] ÷ [100 × (2.532 − 2.53 × 2.47 + 2.472)] ⇒ Value = 5 ÷ 100 = 0.05 ⇒ 5 × 10k = 0.05 ⇒ 5 × 10k = 5 × 10−2 ⇒ k = −2 ∴ The correct answer is −2. Additional Information Algebraic Cube Identities The sum of cubes is a3 + b3 = (a + b)(a2 − ab + b2) and the difference of cubes is a3 − b3 = (a − b)(a2 + ab + b2). Decimal Scaling in Expressions When terms are scaled by 10, the squared terms are scaled by 102 = 100 and cubed terms are scaled by 103 = 1000. Laws of Indices For any non-zero number a, 1/an = a−n. In this case, 1/100 = 1/102 = 10−2.</w:t>
      </w:r>
    </w:p>
    <w:p>
      <w:pPr>
        <w:spacing w:before="0"/>
      </w:pPr>
      <w:r>
        <w:rPr>
          <w:b w:val="0"/>
        </w:rPr>
      </w:r>
    </w:p>
    <w:p>
      <w:pPr>
        <w:spacing w:after="100" w:line="360" w:lineRule="auto" w:before="0"/>
      </w:pPr>
      <w:r>
        <w:rPr>
          <w:b w:val="0"/>
        </w:rPr>
        <w:t>9. The driver of a car, which is travelling at a speed of 75 km/h, locates a bus 80 m ahead of him, travelling in the same direction. After 15 seconds, he finds that the bus is 40 m behind the car. What is the speed of the bus (in km/h)?</w:t>
      </w:r>
    </w:p>
    <w:p>
      <w:pPr>
        <w:spacing w:before="0"/>
      </w:pPr>
      <w:r>
        <w:rPr>
          <w:b w:val="0"/>
        </w:rPr>
      </w:r>
    </w:p>
    <w:p>
      <w:pPr>
        <w:spacing w:after="100" w:before="0"/>
      </w:pPr>
      <w:r>
        <w:rPr>
          <w:b w:val="0"/>
        </w:rPr>
        <w:t>A. 44.2</w:t>
      </w:r>
    </w:p>
    <w:p>
      <w:pPr>
        <w:spacing w:after="100" w:before="0"/>
      </w:pPr>
      <w:r>
        <w:rPr>
          <w:b w:val="0"/>
        </w:rPr>
        <w:t>B. 42.5</w:t>
      </w:r>
    </w:p>
    <w:p>
      <w:pPr>
        <w:spacing w:after="100" w:before="0"/>
      </w:pPr>
      <w:r>
        <w:rPr>
          <w:b w:val="0"/>
        </w:rPr>
        <w:t>C. 47.5</w:t>
      </w:r>
    </w:p>
    <w:p>
      <w:pPr>
        <w:spacing w:after="100" w:before="0"/>
      </w:pPr>
      <w:r>
        <w:rPr>
          <w:b w:val="0"/>
        </w:rPr>
        <w:t>D. 46.2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relative distance covered by car = Initial distance ahead + Final distance behind = 80 + 40 = 120 m. Relative speed in m/s = Distance ÷ Time = 120 ÷ 15 = 8 m/s. Convert relative speed to km/h = 8 × (18/5) = 28.8 km/h. Speed of the bus = Car speed − Relative speed = 75 − 28.8 = 46.2 km/h. ∴ The correct answer is 46.2 km/h. Alternate Method Given: Speed of car (Vc) = 75 km/h Initial distance of bus ahead = 80 m Final distance of bus behind = 40 m Time taken (t) = 15 seconds Formula Used: Relative Speed (Same direction) = V1 − V2 Distance = Speed × Time Calculations: ⇒ Let the speed of the bus be Vb km/h. ⇒ Total relative distance to be covered by the car = 80 + 40 = 120 m. ⇒ Relative speed = (Vc − Vb) × (5/18) m/s. ⇒ Relative speed = Distance ÷ Time = 120 ÷ 15 = 8 m/s. ⇒ (75 − Vb) × (5/18) = 8 ⇒ 75 − Vb = 8 × (18/5) ⇒ 75 − Vb = 144 ÷ 5 ⇒ 75 − Vb = 28.8 ⇒ Vb = 75 − 28.8 ⇒ Vb = 46.2 km/h. ∴ The correct answer is 46.2 km/h. Additional Information Relative Speed Concepts When two objects move in the same direction, relative speed = V1 − V2. When they move in opposite directions, relative speed = V1 + V2. Unit Conversion To convert speed from km/h to m/s, multiply by 5/18. To convert from m/s to km/h, multiply by 18/5. General Formula Distance = Speed × Time. In overtaking problems, the distance is the total gap closed between the two objects.</w:t>
      </w:r>
    </w:p>
    <w:p>
      <w:pPr>
        <w:spacing w:before="0"/>
      </w:pPr>
      <w:r>
        <w:rPr>
          <w:b w:val="0"/>
        </w:rPr>
      </w:r>
    </w:p>
    <w:p>
      <w:pPr>
        <w:spacing w:after="100" w:line="360" w:lineRule="auto" w:before="0"/>
      </w:pPr>
      <w:r>
        <w:rPr>
          <w:b w:val="0"/>
        </w:rPr>
        <w:t>10. The value of 17(1/2)% of 3(1/4)% of 33(1/3)% of 7200 is:</w:t>
      </w:r>
    </w:p>
    <w:p>
      <w:pPr>
        <w:spacing w:before="0"/>
      </w:pPr>
      <w:r>
        <w:rPr>
          <w:b w:val="0"/>
        </w:rPr>
      </w:r>
    </w:p>
    <w:p>
      <w:pPr>
        <w:spacing w:after="100" w:before="0"/>
      </w:pPr>
      <w:r>
        <w:rPr>
          <w:b w:val="0"/>
        </w:rPr>
        <w:t>A. 7.65</w:t>
      </w:r>
    </w:p>
    <w:p>
      <w:pPr>
        <w:spacing w:after="100" w:before="0"/>
      </w:pPr>
      <w:r>
        <w:rPr>
          <w:b w:val="0"/>
        </w:rPr>
        <w:t>B. 11.68</w:t>
      </w:r>
    </w:p>
    <w:p>
      <w:pPr>
        <w:spacing w:after="100" w:before="0"/>
      </w:pPr>
      <w:r>
        <w:rPr>
          <w:b w:val="0"/>
        </w:rPr>
        <w:t>C. 13.65</w:t>
      </w:r>
    </w:p>
    <w:p>
      <w:pPr>
        <w:spacing w:after="100" w:before="0"/>
      </w:pPr>
      <w:r>
        <w:rPr>
          <w:b w:val="0"/>
        </w:rPr>
        <w:t>D. 9.65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17(1/2)% of 3(1/4)% of 33(1/3)% of 7200 ⇒ (35200 × 13400 × 100300 × 7200) ⇒ 13.65</w:t>
      </w:r>
    </w:p>
    <w:p>
      <w:pPr>
        <w:spacing w:before="0"/>
      </w:pPr>
      <w:r>
        <w:rPr>
          <w:b w:val="0"/>
        </w:rPr>
      </w:r>
    </w:p>
    <w:p>
      <w:pPr>
        <w:spacing w:after="100" w:line="360" w:lineRule="auto" w:before="0"/>
      </w:pPr>
      <w:r>
        <w:rPr>
          <w:b w:val="0"/>
        </w:rPr>
        <w:t>11. A1 and A2 are two regular polygons. The sum of all the interior angles of A1 is 1080°. Each interior angle of A2 exceeds its exterior angle by 132°. The sum of the number of sides A1 and A2 is:</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23</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all the interior angles of A1 = 1080° ⇒ (n – 2) × 180 = 1080 ⇒ (n – 2) = 6 ⇒ n = 8, so, A1 = 8 Let I is interior angle and E is the exterior angle ⇒ I – E = 132° ....(1) [given] and I + E = 180° ....(2) [Linear pair] Adding equation (1) and (2) 2I = 180° + 132° ⇒ 2I = 312 ⇒ I = (312/2) ⇒ I = 156° Putting the value of I in equation (1), we get ⇒ 156° – E = 132° ⇒ E = 24° Number of sides of polygon = (360/24) ⇒ 15, so, A2 = 15 Now, the sum of the number of sides A1 and A2 = (8 + 15) ⇒ 23</w:t>
      </w:r>
    </w:p>
    <w:p>
      <w:pPr>
        <w:spacing w:before="0"/>
      </w:pPr>
      <w:r>
        <w:rPr>
          <w:b w:val="0"/>
        </w:rPr>
      </w:r>
    </w:p>
    <w:p>
      <w:pPr>
        <w:spacing w:after="100" w:line="360" w:lineRule="auto" w:before="0"/>
      </w:pPr>
      <w:r>
        <w:rPr>
          <w:b w:val="0"/>
        </w:rPr>
        <w:t>12. The value of (3(cosec^2 26^-tan^2 64^)+(cot^2 42^-sec^2 48^)/cot(22^-θ)-cosec^2(62^+θ)-tan(θ+68^)+tan^2(28^-θ))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To solve this expression, we utilize trigonometric identities and the properties of complementary angles where two angles sum to 90°.</w:t>
      </w:r>
    </w:p>
    <w:p>
      <w:pPr>
        <w:spacing w:before="0"/>
      </w:pPr>
      <w:r>
        <w:rPr>
          <w:b w:val="0"/>
        </w:rPr>
        <w:t>• First, let us simplify the Numerator: 3(cosec2 26° − tan2 64°) + (cot2 42° − sec2 48°).</w:t>
      </w:r>
    </w:p>
    <w:p>
      <w:pPr>
        <w:spacing w:before="0"/>
      </w:pPr>
      <w:r>
        <w:rPr>
          <w:b w:val="0"/>
        </w:rPr>
        <w:t>• Using the complementary angle rule tan(90° − A) = cot A: tan 64° = tan(90° − 26°) = cot 26°. Thus, (cosec2 26° − tan2 64°) becomes (cosec2 26° − cot2 26°). Since cosec2 A − cot2 A = 1, this term equals 1.</w:t>
      </w:r>
    </w:p>
    <w:p>
      <w:pPr>
        <w:spacing w:before="0"/>
      </w:pPr>
      <w:r>
        <w:rPr>
          <w:b w:val="0"/>
        </w:rPr>
        <w:t>• Using the rule sec(90° − A) = cosec A: sec 48° = sec(90° − 42°) = cosec 42°. Thus, (cot2 42° − sec2 48°) becomes (cot2 42° − cosec2 42°). Since cot2 A − cosec2 A = −1, this term equals −1.</w:t>
      </w:r>
    </w:p>
    <w:p>
      <w:pPr>
        <w:spacing w:before="0"/>
      </w:pPr>
      <w:r>
        <w:rPr>
          <w:b w:val="0"/>
        </w:rPr>
        <w:t>• The Numerator value is: 3(1) + (−1) = 3 − 1 = 2.</w:t>
      </w:r>
    </w:p>
    <w:p>
      <w:pPr>
        <w:spacing w:before="0"/>
      </w:pPr>
      <w:r>
        <w:rPr>
          <w:b w:val="0"/>
        </w:rPr>
        <w:t>• Next, simplify the Denominator: cot(22° − θ) − cosec2(62° + θ) − tan(θ + 68°) + tan2(28° − θ).</w:t>
      </w:r>
    </w:p>
    <w:p>
      <w:pPr>
        <w:spacing w:before="0"/>
      </w:pPr>
      <w:r>
        <w:rPr>
          <w:b w:val="0"/>
        </w:rPr>
        <w:t>• Observe that (22° − θ) and (θ + 68°) are complementary because (22 − θ) + (θ + 68) = 90°. Therefore, tan(θ + 68°) = cot(90° − (θ + 68°)) = cot(22° − θ). These two terms cancel each other out: cot(22° − θ) − cot(22° − θ) = 0.</w:t>
      </w:r>
    </w:p>
    <w:p>
      <w:pPr>
        <w:spacing w:before="0"/>
      </w:pPr>
      <w:r>
        <w:rPr>
          <w:b w:val="0"/>
        </w:rPr>
        <w:t>• Observe that (62° + θ) and (28° − θ) are complementary because (62 + θ) + (28 − θ) = 90°. Therefore, tan(28° − θ) = cot(90° − (28° − θ)) = cot(62° + θ).</w:t>
      </w:r>
    </w:p>
    <w:p>
      <w:pPr>
        <w:spacing w:before="0"/>
      </w:pPr>
      <w:r>
        <w:rPr>
          <w:b w:val="0"/>
        </w:rPr>
        <w:t>• The remaining terms in the Denominator are −cosec2(62° + θ) + cot2(62° + θ). Using the identity cot2 A − cosec2 A = −1, the denominator equals −1.</w:t>
      </w:r>
    </w:p>
    <w:p>
      <w:pPr>
        <w:spacing w:before="0"/>
      </w:pPr>
      <w:r>
        <w:rPr>
          <w:b w:val="0"/>
        </w:rPr>
        <w:t>• Finally, calculate the value of the Expression: Numerator ÷ Denominator = 2 ÷ (−1) = −2.</w:t>
      </w:r>
    </w:p>
    <w:p>
      <w:pPr>
        <w:spacing w:before="0"/>
      </w:pPr>
      <w:r>
        <w:rPr>
          <w:b w:val="0"/>
        </w:rPr>
        <w:t>• Fundamental Trigonometric Identities: sin2 θ + cos2 θ = 1</w:t>
      </w:r>
    </w:p>
    <w:p>
      <w:pPr>
        <w:spacing w:before="0"/>
      </w:pPr>
      <w:r>
        <w:rPr>
          <w:b w:val="0"/>
        </w:rPr>
        <w:t>• 1 + tan2 θ = sec2 θ</w:t>
      </w:r>
    </w:p>
    <w:p>
      <w:pPr>
        <w:spacing w:before="0"/>
      </w:pPr>
      <w:r>
        <w:rPr>
          <w:b w:val="0"/>
        </w:rPr>
        <w:t>• 1 + cot2 θ = cosec2 θ</w:t>
      </w:r>
    </w:p>
    <w:p>
      <w:pPr>
        <w:spacing w:before="0"/>
      </w:pPr>
      <w:r>
        <w:rPr>
          <w:b w:val="0"/>
        </w:rPr>
        <w:t>• Complementary Angle Ratios: sin(90° − θ) = cos θ</w:t>
      </w:r>
    </w:p>
    <w:p>
      <w:pPr>
        <w:spacing w:before="0"/>
      </w:pPr>
      <w:r>
        <w:rPr>
          <w:b w:val="0"/>
        </w:rPr>
        <w:t>• cos(90° − θ) = sin θ</w:t>
      </w:r>
    </w:p>
    <w:p>
      <w:pPr>
        <w:spacing w:before="0"/>
      </w:pPr>
      <w:r>
        <w:rPr>
          <w:b w:val="0"/>
        </w:rPr>
        <w:t>• tan(90° − θ) = cot θ</w:t>
      </w:r>
    </w:p>
    <w:p>
      <w:pPr>
        <w:spacing w:before="0"/>
      </w:pPr>
      <w:r>
        <w:rPr>
          <w:b w:val="0"/>
        </w:rPr>
        <w:t>• cot(90° − θ) = tan θ</w:t>
      </w:r>
    </w:p>
    <w:p>
      <w:pPr>
        <w:spacing w:before="0"/>
      </w:pPr>
      <w:r>
        <w:rPr>
          <w:b w:val="0"/>
        </w:rPr>
        <w:t>• sec(90° − θ) = cosec θ</w:t>
      </w:r>
    </w:p>
    <w:p>
      <w:pPr>
        <w:spacing w:before="0"/>
      </w:pPr>
      <w:r>
        <w:rPr>
          <w:b w:val="0"/>
        </w:rPr>
        <w:t>• cosec(90° − θ) = sec θ</w:t>
      </w:r>
    </w:p>
    <w:p>
      <w:pPr>
        <w:spacing w:before="0"/>
      </w:pPr>
      <w:r>
        <w:rPr>
          <w:b w:val="0"/>
        </w:rPr>
      </w:r>
    </w:p>
    <w:p>
      <w:pPr>
        <w:spacing w:after="100" w:line="360" w:lineRule="auto" w:before="0"/>
      </w:pPr>
      <w:r>
        <w:rPr>
          <w:b w:val="0"/>
        </w:rPr>
        <w:t>13. The value of 11.4 + 22.567 – 33.59 is:</w:t>
      </w:r>
    </w:p>
    <w:p>
      <w:pPr>
        <w:spacing w:before="0"/>
      </w:pPr>
      <w:r>
        <w:rPr>
          <w:b w:val="0"/>
        </w:rPr>
      </w:r>
    </w:p>
    <w:p>
      <w:pPr>
        <w:spacing w:after="100" w:before="0"/>
      </w:pPr>
      <w:r>
        <w:rPr>
          <w:b w:val="0"/>
        </w:rPr>
        <w:t>A. 40.12</w:t>
      </w:r>
    </w:p>
    <w:p>
      <w:pPr>
        <w:spacing w:after="100" w:before="0"/>
      </w:pPr>
      <w:r>
        <w:rPr>
          <w:b w:val="0"/>
        </w:rPr>
        <w:t>B. 4.12</w:t>
      </w:r>
    </w:p>
    <w:p>
      <w:pPr>
        <w:spacing w:after="100" w:before="0"/>
      </w:pPr>
      <w:r>
        <w:rPr>
          <w:b w:val="0"/>
        </w:rPr>
        <w:t>C. 0.412</w:t>
      </w:r>
    </w:p>
    <w:p>
      <w:pPr>
        <w:spacing w:after="100" w:before="0"/>
      </w:pPr>
      <w:r>
        <w:rPr>
          <w:b w:val="0"/>
        </w:rPr>
        <w:t>D. 0.0412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11.4 + 22.567 – 33.59 ⇒ 11 + 0.4 + 22 + 0.567 – 33 – 0.59 ⇒ 49 + (567-5990) – (59-590) ⇒ 0.412</w:t>
      </w:r>
    </w:p>
    <w:p>
      <w:pPr>
        <w:spacing w:before="0"/>
      </w:pPr>
      <w:r>
        <w:rPr>
          <w:b w:val="0"/>
        </w:rPr>
      </w:r>
    </w:p>
    <w:p>
      <w:pPr>
        <w:spacing w:after="100" w:line="360" w:lineRule="auto" w:before="0"/>
      </w:pPr>
      <w:r>
        <w:rPr>
          <w:b w:val="0"/>
        </w:rPr>
        <w:t>14. P and Q start a shop with a capital of Rs. 1,50,000 and Rs. 4,50,000, respectively. After a year, out of the profit of Rs. 2,00,000, P gets his share of profit plus some money as his salary that is not a part of the profit. If P gets a total of Rs. 90,000, what is the amount of salary (in Rs.) that he received?</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50,000</w:t>
      </w:r>
    </w:p>
    <w:p>
      <w:pPr>
        <w:spacing w:after="100" w:before="0"/>
      </w:pPr>
      <w:r>
        <w:rPr>
          <w:b w:val="0"/>
        </w:rPr>
        <w:t>D. 40,000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 of investment = 150000 : 450000 = 1 : 3, so, the ratio of profit (P : Q) = 1 : 3 Now, (1 + 3) = 4 units → 2,00,000, then 1 unit (P's Profit) → 200000/4 = 50000 Salary Amount = Total Received amount - Profit share = 90000 - 50000 = 40000</w:t>
      </w:r>
    </w:p>
    <w:p>
      <w:pPr>
        <w:spacing w:before="0"/>
      </w:pPr>
      <w:r>
        <w:rPr>
          <w:b w:val="0"/>
        </w:rPr>
      </w:r>
    </w:p>
    <w:p>
      <w:pPr>
        <w:spacing w:after="100" w:line="360" w:lineRule="auto" w:before="0"/>
      </w:pPr>
      <w:r>
        <w:rPr>
          <w:b w:val="0"/>
        </w:rPr>
        <w:t>15. If 91% of A is 39% of B, and B is x% of A, then the value of x is:</w:t>
      </w:r>
    </w:p>
    <w:p>
      <w:pPr>
        <w:spacing w:before="0"/>
      </w:pPr>
      <w:r>
        <w:rPr>
          <w:b w:val="0"/>
        </w:rPr>
      </w:r>
    </w:p>
    <w:p>
      <w:pPr>
        <w:spacing w:after="100" w:before="0"/>
      </w:pPr>
      <w:r>
        <w:rPr>
          <w:b w:val="0"/>
        </w:rPr>
        <w:t>A. (200/3)</w:t>
      </w:r>
    </w:p>
    <w:p>
      <w:pPr>
        <w:spacing w:after="100" w:before="0"/>
      </w:pPr>
      <w:r>
        <w:rPr>
          <w:b w:val="0"/>
        </w:rPr>
        <w:t>B. (700/3)</w:t>
      </w:r>
    </w:p>
    <w:p>
      <w:pPr>
        <w:spacing w:after="100" w:before="0"/>
      </w:pPr>
      <w:r>
        <w:rPr>
          <w:b w:val="0"/>
        </w:rPr>
        <w:t>C. (400/3)</w:t>
      </w:r>
    </w:p>
    <w:p>
      <w:pPr>
        <w:spacing w:after="100" w:before="0"/>
      </w:pPr>
      <w:r>
        <w:rPr>
          <w:b w:val="0"/>
        </w:rPr>
        <w:t>D. (500/3)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91100 × A = 39100 × B ⇒ = 37 ⇒ 100 = B ⇒ () × 100 = x ⇒ x = (73 × 100) ⇒ x = (700/3)</w:t>
      </w:r>
    </w:p>
    <w:p>
      <w:pPr>
        <w:spacing w:before="0"/>
      </w:pPr>
      <w:r>
        <w:rPr>
          <w:b w:val="0"/>
        </w:rPr>
      </w:r>
    </w:p>
    <w:p>
      <w:pPr>
        <w:spacing w:after="100" w:line="360" w:lineRule="auto" w:before="0"/>
      </w:pPr>
      <w:r>
        <w:rPr>
          <w:b w:val="0"/>
        </w:rPr>
        <w:t>16. The average of n numbers is 45. If 60% of the numbers are increased by 5 each and the remaining numbers are decreased by 10 each, then what is the average of the numbers so obtained?</w:t>
      </w:r>
    </w:p>
    <w:p>
      <w:pPr>
        <w:spacing w:before="0"/>
      </w:pPr>
      <w:r>
        <w:rPr>
          <w:b w:val="0"/>
        </w:rPr>
      </w:r>
    </w:p>
    <w:p>
      <w:pPr>
        <w:spacing w:after="100" w:before="0"/>
      </w:pPr>
      <w:r>
        <w:rPr>
          <w:b w:val="0"/>
        </w:rPr>
        <w:t>A. 42</w:t>
      </w:r>
    </w:p>
    <w:p>
      <w:pPr>
        <w:spacing w:after="100" w:before="0"/>
      </w:pPr>
      <w:r>
        <w:rPr>
          <w:b w:val="0"/>
        </w:rPr>
        <w:t>B. 43</w:t>
      </w:r>
    </w:p>
    <w:p>
      <w:pPr>
        <w:spacing w:after="100" w:before="0"/>
      </w:pPr>
      <w:r>
        <w:rPr>
          <w:b w:val="0"/>
        </w:rPr>
        <w:t>C. 46</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 = 10N, 60% of n = 6N. Each of 6N number increased by 5. So, Net increase = +30N 40% of n = 4N. Each of 4N number decreased by 10. So, Net decrease = -40N Net increament or decrement in sum of numbers = -40N + 30N = -10N and in average = -10N ÷ 10N = -1 So, Required Average = 45 - 1 = 44</w:t>
      </w:r>
    </w:p>
    <w:p>
      <w:pPr>
        <w:spacing w:before="0"/>
      </w:pPr>
      <w:r>
        <w:rPr>
          <w:b w:val="0"/>
        </w:rPr>
      </w:r>
    </w:p>
    <w:p>
      <w:pPr>
        <w:spacing w:after="100" w:line="360" w:lineRule="auto" w:before="0"/>
      </w:pPr>
      <w:r>
        <w:rPr>
          <w:b w:val="0"/>
        </w:rPr>
        <w:t>17. ABCD is a cyclic quadrilateral. Sides AB and DC, when produced, meet at E and sides AD and BC when produced, meet at F. If ∠ADC = 76° and ∠AED = 55°, then ∠AFB is equal to:</w:t>
      </w:r>
    </w:p>
    <w:p>
      <w:pPr>
        <w:spacing w:before="0"/>
      </w:pPr>
      <w:r>
        <w:rPr>
          <w:b w:val="0"/>
        </w:rPr>
      </w:r>
    </w:p>
    <w:p>
      <w:pPr>
        <w:spacing w:after="100" w:before="0"/>
      </w:pPr>
      <w:r>
        <w:rPr>
          <w:b w:val="0"/>
        </w:rPr>
        <w:t>A. 34°</w:t>
      </w:r>
    </w:p>
    <w:p>
      <w:pPr>
        <w:spacing w:after="100" w:before="0"/>
      </w:pPr>
      <w:r>
        <w:rPr>
          <w:b w:val="0"/>
        </w:rPr>
        <w:t>B. 26°</w:t>
      </w:r>
    </w:p>
    <w:p>
      <w:pPr>
        <w:spacing w:after="100" w:before="0"/>
      </w:pPr>
      <w:r>
        <w:rPr>
          <w:b w:val="0"/>
        </w:rPr>
        <w:t>C. 29°</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ΔDAE, ∠ADC + ∠AED + ∠DAE = 180° ⇒ 76° + 55° + ∠DAE = 180° ⇒ ∠DAE = 49° The exterior angle of a cyclic quadrilateral is equal to the interior opposite angle ⇒ ∠DAE = ∠DCF = 49° Now, an exterior angle of a triangle is equal to the sum of the two interior opposite angles so, ∠ADC = ∠DCF + ∠AFB ⇒ 76° = 49° + ∠AFB ⇒ ∠AFB = 27°</w:t>
      </w:r>
    </w:p>
    <w:p>
      <w:pPr>
        <w:spacing w:before="0"/>
      </w:pPr>
      <w:r>
        <w:rPr>
          <w:b w:val="0"/>
        </w:rPr>
      </w:r>
    </w:p>
    <w:p>
      <w:pPr>
        <w:spacing w:after="100" w:line="360" w:lineRule="auto" w:before="0"/>
      </w:pPr>
      <w:r>
        <w:rPr>
          <w:b w:val="0"/>
        </w:rPr>
        <w:t>18. If cos θ = (12/13), then the value of (sin θ(1-tan θ)/tan θ(1+cosec θ)) is:</w:t>
      </w:r>
    </w:p>
    <w:p>
      <w:pPr>
        <w:spacing w:before="0"/>
      </w:pPr>
      <w:r>
        <w:rPr>
          <w:b w:val="0"/>
        </w:rPr>
      </w:r>
    </w:p>
    <w:p>
      <w:pPr>
        <w:spacing w:after="100" w:before="0"/>
      </w:pPr>
      <w:r>
        <w:rPr>
          <w:b w:val="0"/>
        </w:rPr>
        <w:t>A. (25/78)</w:t>
      </w:r>
    </w:p>
    <w:p>
      <w:pPr>
        <w:spacing w:after="100" w:before="0"/>
      </w:pPr>
      <w:r>
        <w:rPr>
          <w:b w:val="0"/>
        </w:rPr>
        <w:t>B. (35/234)</w:t>
      </w:r>
    </w:p>
    <w:p>
      <w:pPr>
        <w:spacing w:after="100" w:before="0"/>
      </w:pPr>
      <w:r>
        <w:rPr>
          <w:b w:val="0"/>
        </w:rPr>
        <w:t>C. (35/108)</w:t>
      </w:r>
    </w:p>
    <w:p>
      <w:pPr>
        <w:spacing w:after="100" w:before="0"/>
      </w:pPr>
      <w:r>
        <w:rPr>
          <w:b w:val="0"/>
        </w:rPr>
        <w:t>D. (25/156)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it is given, cos θ = (12/13) = (B/H), we know the triplet (5, 12, 13) so P = 5 Then, sinθ = (P/H) = (5/13), tanθ = (P/B) = (5/12), cosecθ = (H/P) = (13/5) The value of (sin θ(1-tan θ)/tan θ(1+cosec θ)) ⇒ (5/13)(1 – (5/12))/(5/12)(1 + (13/5)) ⇒ (5/13)(12-512)/(5/12)((5+13)5) ⇒ ((5/13) × (7/12))/((5/12) × (18/5)) ⇒ ((35/156))/((3/2)) ⇒ (35/234)</w:t>
      </w:r>
    </w:p>
    <w:p>
      <w:pPr>
        <w:spacing w:before="0"/>
      </w:pPr>
      <w:r>
        <w:rPr>
          <w:b w:val="0"/>
        </w:rPr>
      </w:r>
    </w:p>
    <w:p>
      <w:pPr>
        <w:spacing w:after="100" w:line="360" w:lineRule="auto" w:before="0"/>
      </w:pPr>
      <w:r>
        <w:rPr>
          <w:b w:val="0"/>
        </w:rPr>
        <w:t>19. If x2 – 3x + 1 = 0, then the value of ((x^4+(1/x^2))/(x^2+5x+1)) is:</w:t>
      </w:r>
    </w:p>
    <w:p>
      <w:pPr>
        <w:spacing w:before="0"/>
      </w:pPr>
      <w:r>
        <w:rPr>
          <w:b w:val="0"/>
        </w:rPr>
      </w:r>
    </w:p>
    <w:p>
      <w:pPr>
        <w:spacing w:after="100" w:before="0"/>
      </w:pPr>
      <w:r>
        <w:rPr>
          <w:b w:val="0"/>
        </w:rPr>
        <w:t>A. (9/4)</w:t>
      </w:r>
    </w:p>
    <w:p>
      <w:pPr>
        <w:spacing w:after="100" w:before="0"/>
      </w:pPr>
      <w:r>
        <w:rPr>
          <w:b w:val="0"/>
        </w:rPr>
        <w:t>B. (27/8)</w:t>
      </w:r>
    </w:p>
    <w:p>
      <w:pPr>
        <w:spacing w:after="100" w:before="0"/>
      </w:pPr>
      <w:r>
        <w:rPr>
          <w:b w:val="0"/>
        </w:rPr>
        <w:t>C. (5/2)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x2 − 3x + 1 = 0, divide by x to get x + 1/x = 3. Divide both numerator and denominator of the target expression by x. Expression = (x3 + 1/x3) ÷ (x + 5 + 1/x). Since x + 1/x = 3, then x3 + 1/x3 = 33 − 3(3) = 18. Expression = 18 ÷ (3 + 5) = 18/8 = 9/4. ∴ The correct answer is 9/4.Alternate Method Given: x2 − 3x + 1 = 0 Expression to find: (x4 + 1/x2) ÷ (x2 + 5x + 1) Method/Formula: If x + 1/x = k, then x3 + 1/x3 = k3 − 3k Calculations: ⇒ x2 + 1 = 3x ⇒ (x2 + 1) ÷ x = 3x ÷ x ⇒ x + 1/x = 3 ⇒ Now, divide the numerator and denominator of the expression by x: ⇒ Numerator = (x4 + 1/x2) ÷ x = x3 + 1/x3 ⇒ x3 + 1/x3 = (x + 1/x)3 − 3(x + 1/x) ⇒ x3 + 1/x3 = 33 − 3 × 3 = 27 − 9 = 18 ⇒ Denominator = (x2 + 5x + 1) ÷ x = x + 5 + 1/x ⇒ Denominator = (x + 1/x) + 5 = 3 + 5 = 8 ⇒ Final value = 18 ÷ 8 = 9/4 ∴ The correct answer is 9/4.Additional Information Reciprocal Sum Identities If x + 1/x = k, then x2 + 1/x2 = k2 − 2 and x3 + 1/x3 = k3 − 3k. Difference and Addition Relation (x + 1/x)2 − (x − 1/x)2 = 4. This is used to find the difference of reciprocals when the sum is known. Higher Powers x5 + 1/x5 = (x2 + 1/x2)(x3 + 1/x3) − (x + 1/x). This formula allows solving for higher odd powers systematically.</w:t>
      </w:r>
    </w:p>
    <w:p>
      <w:pPr>
        <w:spacing w:before="0"/>
      </w:pPr>
      <w:r>
        <w:rPr>
          <w:b w:val="0"/>
        </w:rPr>
      </w:r>
    </w:p>
    <w:p>
      <w:pPr>
        <w:spacing w:after="100" w:line="360" w:lineRule="auto" w:before="0"/>
      </w:pPr>
      <w:r>
        <w:rPr>
          <w:b w:val="0"/>
        </w:rPr>
        <w:t>20. A shopkeeper marks an article at such a price that after giving a discount of 12(1/2)% on the marked price, he still earns a profit of 15%. If the cost price of the article is Rs. 385, then the sum of the marked price and the selling price (in Rs.) of the article is:</w:t>
      </w:r>
    </w:p>
    <w:p>
      <w:pPr>
        <w:spacing w:before="0"/>
      </w:pPr>
      <w:r>
        <w:rPr>
          <w:b w:val="0"/>
        </w:rPr>
      </w:r>
    </w:p>
    <w:p>
      <w:pPr>
        <w:spacing w:after="100" w:before="0"/>
      </w:pPr>
      <w:r>
        <w:rPr>
          <w:b w:val="0"/>
        </w:rPr>
        <w:t>A. 948.75</w:t>
      </w:r>
    </w:p>
    <w:p>
      <w:pPr>
        <w:spacing w:after="100" w:before="0"/>
      </w:pPr>
      <w:r>
        <w:rPr>
          <w:b w:val="0"/>
        </w:rPr>
        <w:t>B. 849.50</w:t>
      </w:r>
    </w:p>
    <w:p>
      <w:pPr>
        <w:spacing w:after="100" w:before="0"/>
      </w:pPr>
      <w:r>
        <w:rPr>
          <w:b w:val="0"/>
        </w:rPr>
        <w:t>C. 984.75</w:t>
      </w:r>
    </w:p>
    <w:p>
      <w:pPr>
        <w:spacing w:after="100" w:before="0"/>
      </w:pPr>
      <w:r>
        <w:rPr>
          <w:b w:val="0"/>
        </w:rPr>
        <w:t>D. 954.75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12.5% = 1 : 8, then M.P : S.P = 8 : 7 -----(I) And profit = 15% = 3 : 20 then C.P : S.P = 20 : 23 ----(II) On equating (i) and (ii),we get M.P : SP : CP = 184 : 161 : 140 Now, 140 units → 385 , So, [M.P + S.P] = (184 + 161) units → 2.75 × 345 = 948.75</w:t>
      </w:r>
    </w:p>
    <w:p>
      <w:pPr>
        <w:spacing w:before="0"/>
      </w:pPr>
      <w:r>
        <w:rPr>
          <w:b w:val="0"/>
        </w:rPr>
      </w:r>
    </w:p>
    <w:p>
      <w:pPr>
        <w:spacing w:after="100" w:line="360" w:lineRule="auto" w:before="0"/>
      </w:pPr>
      <w:r>
        <w:rPr>
          <w:b w:val="0"/>
        </w:rPr>
        <w:t>21. A and B worked together and received a total of Rs. 18,000 for 15 days. A's efficiency in the work was 5 times that of B's. The daily wage of A (in Rs.) was:</w:t>
      </w:r>
    </w:p>
    <w:p>
      <w:pPr>
        <w:spacing w:before="0"/>
      </w:pPr>
      <w:r>
        <w:rPr>
          <w:b w:val="0"/>
        </w:rPr>
      </w:r>
    </w:p>
    <w:p>
      <w:pPr>
        <w:spacing w:after="100" w:before="0"/>
      </w:pPr>
      <w:r>
        <w:rPr>
          <w:b w:val="0"/>
        </w:rPr>
        <w:t>A. 800</w:t>
      </w:r>
    </w:p>
    <w:p>
      <w:pPr>
        <w:spacing w:after="100" w:before="0"/>
      </w:pPr>
      <w:r>
        <w:rPr>
          <w:b w:val="0"/>
        </w:rPr>
        <w:t>B. 600</w:t>
      </w:r>
    </w:p>
    <w:p>
      <w:pPr>
        <w:spacing w:after="100" w:before="0"/>
      </w:pPr>
      <w:r>
        <w:rPr>
          <w:b w:val="0"/>
        </w:rPr>
        <w:t>C. 1,200</w:t>
      </w:r>
    </w:p>
    <w:p>
      <w:pPr>
        <w:spacing w:after="100" w:before="0"/>
      </w:pPr>
      <w:r>
        <w:rPr>
          <w:b w:val="0"/>
        </w:rPr>
        <w:t>D. 1,000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by A and B to complete the worked together in 15 days = Rs. 18,000 Time taken by A and B to complete the worked together in 1 day = Rs. (1800015) ⇒ Rs. 1,200 Efficiency of B = x, Efficiency of A = (5 × x) = 5x Total time taken by A and B = (5x + x) = 6x The daily wage of A = Rs. (5x6x × 1,200) ⇒ Rs. 1,000</w:t>
      </w:r>
    </w:p>
    <w:p>
      <w:pPr>
        <w:spacing w:before="0"/>
      </w:pPr>
      <w:r>
        <w:rPr>
          <w:b w:val="0"/>
        </w:rPr>
      </w:r>
    </w:p>
    <w:p>
      <w:pPr>
        <w:spacing w:after="100" w:line="360" w:lineRule="auto" w:before="0"/>
      </w:pPr>
      <w:r>
        <w:rPr>
          <w:b w:val="0"/>
        </w:rPr>
        <w:t>22. If x = 32.5, y = 34.6 and z = 30.9, then the value of x3 + y3 + z3 – 3xyz is 0.98k, where k is equal to:</w:t>
      </w:r>
    </w:p>
    <w:p>
      <w:pPr>
        <w:spacing w:before="0"/>
      </w:pPr>
      <w:r>
        <w:rPr>
          <w:b w:val="0"/>
        </w:rPr>
      </w:r>
    </w:p>
    <w:p>
      <w:pPr>
        <w:spacing w:after="100" w:before="0"/>
      </w:pPr>
      <w:r>
        <w:rPr>
          <w:b w:val="0"/>
        </w:rPr>
        <w:t>A. 1033</w:t>
      </w:r>
    </w:p>
    <w:p>
      <w:pPr>
        <w:spacing w:after="100" w:before="0"/>
      </w:pPr>
      <w:r>
        <w:rPr>
          <w:b w:val="0"/>
        </w:rPr>
        <w:t>B. 933</w:t>
      </w:r>
    </w:p>
    <w:p>
      <w:pPr>
        <w:spacing w:after="100" w:before="0"/>
      </w:pPr>
      <w:r>
        <w:rPr>
          <w:b w:val="0"/>
        </w:rPr>
        <w:t>C. 1026</w:t>
      </w:r>
    </w:p>
    <w:p>
      <w:pPr>
        <w:spacing w:after="100" w:before="0"/>
      </w:pPr>
      <w:r>
        <w:rPr>
          <w:b w:val="0"/>
        </w:rPr>
        <w:t>D. 921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Value of x3 + y3 + z3 − 3xyz = (Sum/2) × [Sum of square of differences] Sum = 32.5 + 34.6 + 30.9 = 98 Sum of squared differences = (−2.1)2 + (3.7)2 + (−1.6)2 = 4.41 + 13.69 + 2.56 = 20.66 Expression value = 49 × 20.66 = 1012.34 k = 1012.34 ÷ 0.98 = 1033 ∴ The correct answer is 1033. Alternate Method Given: x = 32.5, y = 34.6, z = 30.9 Formula Used: x3 + y3 + z3 − 3xyz = 1/2(x + y + z)[(x − y)2 + (y − z)2 + (z − x)2] Calculations: ⇒ Sum (x + y + z) = 32.5 + 34.6 + 30.9 = 98 ⇒ (x − y) = 32.5 − 34.6 = −2.1 ⇒ (y − z) = 34.6 − 30.9 = 3.7 ⇒ (z − x) = 30.9 − 32.5 = −1.6 ⇒ x3 + y3 + z3 − 3xyz = 1/2 × 98 × [(−2.1)2 + (3.7)2 + (−1.6)2] ⇒ 0.98k = 49 × [4.41 + 13.69 + 2.56] ⇒ 0.98k = 49 × 20.66 ⇒ 0.98k = 1012.34 ⇒ k = 1012.34 ÷ 0.98 ⇒ k = 1033 ∴ The correct answer is 1033. Additional Information Standard Algebraic Identity x3 + y3 + z3 − 3xyz = (x + y + z)(x2 + y2 + z2 − xy − yz − zx). This is the base form used for most expansions. Zero Sum Property If (x + y + z) = 0, then x3 + y3 + z3 = 3xyz. This is a very common shortcut in competitive exams. Square Sum Variation x3 + y3 + z3 − 3xyz = (x + y + z)[(x + y + z)2 − 3(xy + yz + zx)]. This version is useful when the sum of products is given.</w:t>
      </w:r>
    </w:p>
    <w:p>
      <w:pPr>
        <w:spacing w:before="0"/>
      </w:pPr>
      <w:r>
        <w:rPr>
          <w:b w:val="0"/>
        </w:rPr>
      </w:r>
    </w:p>
    <w:p>
      <w:pPr>
        <w:spacing w:after="100" w:line="360" w:lineRule="auto" w:before="0"/>
      </w:pPr>
      <w:r>
        <w:rPr>
          <w:b w:val="0"/>
        </w:rPr>
        <w:t>23. If (sec θ-tan θ/sec θ+tan θ)=(1/7), θ lies in first quadrant, then the value of (cosec θ+cot^2 θ/cosec θ-cot^2 θ) is:</w:t>
      </w:r>
    </w:p>
    <w:p>
      <w:pPr>
        <w:spacing w:before="0"/>
      </w:pPr>
      <w:r>
        <w:rPr>
          <w:b w:val="0"/>
        </w:rPr>
      </w:r>
    </w:p>
    <w:p>
      <w:pPr>
        <w:spacing w:after="100" w:before="0"/>
      </w:pPr>
      <w:r>
        <w:rPr>
          <w:b w:val="0"/>
        </w:rPr>
        <w:t>A. (19/5)</w:t>
      </w:r>
    </w:p>
    <w:p>
      <w:pPr>
        <w:spacing w:after="100" w:before="0"/>
      </w:pPr>
      <w:r>
        <w:rPr>
          <w:b w:val="0"/>
        </w:rPr>
        <w:t>B. (22/3)</w:t>
      </w:r>
    </w:p>
    <w:p>
      <w:pPr>
        <w:spacing w:after="100" w:before="0"/>
      </w:pPr>
      <w:r>
        <w:rPr>
          <w:b w:val="0"/>
        </w:rPr>
        <w:t>C. (37/12)</w:t>
      </w:r>
    </w:p>
    <w:p>
      <w:pPr>
        <w:spacing w:after="100" w:before="0"/>
      </w:pPr>
      <w:r>
        <w:rPr>
          <w:b w:val="0"/>
        </w:rPr>
        <w:t>D. (37/19)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Componendo and Dividendo: sec θ / tan θ = (7 + 1) / (7 − 1) = 8 / 6 = 4 / 3. Since sec θ / tan θ = (1/cos θ) / (sin θ/cos θ) = 1/sin θ = cosec θ. ∴ cosec θ = 4/3 and cot2 θ = cosec2 θ − 1 = (4/3)2 − 1 = 7/9. Required value = (4/3 + 7/9) / (4/3 − 7/9) = (19/9) / (5/9) = 19/5. ∴ The correct answer is 19/5. Alternate Method Given: (sec θ − tan θ) / (sec θ + tan θ) = 1/7 Formula Used: Componendo and Dividendo: If a/b = c/d, then (b+a)/(b-a) = (d+c)/(d-c). Also, cosec2 θ − cot2 θ = 1. ⇒ (sec θ − tan θ) / (sec θ + tan θ) = 1/7 ⇒ [(sec θ + tan θ) + (sec θ − tan θ)] / [(sec θ + tan θ) − (sec θ − tan θ)] = (7 + 1) / (7 − 1) ⇒ (2 sec θ) / (2 tan θ) = 8 / 6 ⇒ (1/cos θ) × (cos θ/sin θ) = 4 / 3 ⇒ 1/sin θ = cosec θ = 4 / 3 ⇒ cot2 θ = cosec2 θ − 1 = (4/3)2 − 1 = 16/9 − 1 = 7/9 ⇒ Value = (cosec θ + cot2 θ) / (cosec θ − cot2 θ) ⇒ Value = (4/3 + 7/9) / (4/3 − 7/9) ⇒ Value = [(12 + 7) / 9] / [(12 − 7) / 9] = 19 / 5 ∴ The correct answer is 19/5. Additional Information Componendo and Dividendo Rule If the ratio a/b = c/d, then (a + b) / (a − b) = (c + d) / (c − d). This is very useful in simplifying trigonometric fractions. Trigonometric Identities The three fundamental identities are: sin2 θ + cos2 θ = 1, sec2 θ − tan2 θ = 1, and cosec2 θ − cot2 θ = 1. Quadrant Rule for Trigonometry In the first quadrant (0 ° to 90 °), all trigonometric ratios (sin, cos, tan, cosec, sec, cot) are positive.</w:t>
      </w:r>
    </w:p>
    <w:p>
      <w:pPr>
        <w:spacing w:before="0"/>
      </w:pPr>
      <w:r>
        <w:rPr>
          <w:b w:val="0"/>
        </w:rPr>
      </w:r>
    </w:p>
    <w:p>
      <w:pPr>
        <w:spacing w:after="100" w:line="360" w:lineRule="auto" w:before="0"/>
      </w:pPr>
      <w:r>
        <w:rPr>
          <w:b w:val="0"/>
        </w:rPr>
        <w:t>24. A sum of money at simple interest amounts to Rs. 6,000 in 4 years and to Rs. 6,750 in 7 years at the same rate percent p.a. of interest. The sum (in Rs.) is:</w:t>
      </w:r>
    </w:p>
    <w:p>
      <w:pPr>
        <w:spacing w:before="0"/>
      </w:pPr>
      <w:r>
        <w:rPr>
          <w:b w:val="0"/>
        </w:rPr>
      </w:r>
    </w:p>
    <w:p>
      <w:pPr>
        <w:spacing w:after="100" w:before="0"/>
      </w:pPr>
      <w:r>
        <w:rPr>
          <w:b w:val="0"/>
        </w:rPr>
        <w:t>A. 5,100</w:t>
      </w:r>
    </w:p>
    <w:p>
      <w:pPr>
        <w:spacing w:after="100" w:before="0"/>
      </w:pPr>
      <w:r>
        <w:rPr>
          <w:b w:val="0"/>
        </w:rPr>
        <w:t>B. 4,800</w:t>
      </w:r>
    </w:p>
    <w:p>
      <w:pPr>
        <w:spacing w:after="100" w:before="0"/>
      </w:pPr>
      <w:r>
        <w:rPr>
          <w:b w:val="0"/>
        </w:rPr>
        <w:t>C. 4,000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for 3 years = 6750 - 6000 = 750. So, SI for 1 year = 750 ÷ 3 = 250. SI for 4 years = 250 × 4 = 1000 Simple interest + Principal = Amount ⇒ 1000 + P = 6000 ⇒ P = 5000</w:t>
      </w:r>
    </w:p>
    <w:p>
      <w:pPr>
        <w:spacing w:before="0"/>
      </w:pPr>
      <w:r>
        <w:rPr>
          <w:b w:val="0"/>
        </w:rPr>
      </w:r>
    </w:p>
    <w:p>
      <w:pPr>
        <w:spacing w:after="100" w:line="360" w:lineRule="auto" w:before="0"/>
      </w:pPr>
      <w:r>
        <w:rPr>
          <w:b w:val="0"/>
        </w:rPr>
        <w:t>25. The sum of the digits of the least number which when divided by 36, 72, 80 and 88 leaves the remainders 16, 52, 60 and 68, respectively, is:</w:t>
      </w:r>
    </w:p>
    <w:p>
      <w:pPr>
        <w:spacing w:before="0"/>
      </w:pPr>
      <w:r>
        <w:rPr>
          <w:b w:val="0"/>
        </w:rPr>
      </w:r>
    </w:p>
    <w:p>
      <w:pPr>
        <w:spacing w:after="100" w:before="0"/>
      </w:pPr>
      <w:r>
        <w:rPr>
          <w:b w:val="0"/>
        </w:rPr>
        <w:t>A. 17</w:t>
      </w:r>
    </w:p>
    <w:p>
      <w:pPr>
        <w:spacing w:after="100" w:before="0"/>
      </w:pPr>
      <w:r>
        <w:rPr>
          <w:b w:val="0"/>
        </w:rPr>
        <w:t>B. 11</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common difference (k): (36 − 16) = (72 − 52) = (80 − 60) = (88 − 68) = 20. The least number is LCM(36, 72, 80, 88) − k. LCM(36, 72, 80, 88) = 7920. Required Number = 7920 − 20 = 7900. Sum of digits = 7 + 9 + 0 + 0 = 16. ∴ The correct answer is 16. Alternate Method Given divisors and their respective remainders: To find the Least Common Multiple (LCM) of 36, 72, 80, and 88: ⇒ Prime factorisation: ⇒ 36 = 22 × 32 ⇒ 72 = 23 × 32 ⇒ 80 = 24 × 5 ⇒ 88 = 23 × 11 ⇒ LCM = 24 × 32 × 5 × 11 ⇒ LCM = 16 × 9 × 5 × 11 = 7920 ⇒ The least number (N) = LCM − Common Difference ⇒ N = 7920 − 20 = 7900 ⇒ Sum of digits of N = 7 + 9 + 0 + 0 = 16 ∴ The correct answer is 16. Additional Information LCM with Constant Difference When a number leaves remainders r1, r2, r3 when divided by a, b, c such that (a−r1) = (b−r2) = (c−r3) = k, the number is LCM(a, b, c) − k. LCM with Same Remainder If the number leaves the same remainder 'r' in each case when divided by a, b, c, then the least such number is LCM(a, b, c) + r. Divisibility of Sum of Digits If the sum of digits of a number is divisible by 3 or 9, then the number itself is divisible by 3 or 9 respectively.</w:t>
      </w:r>
    </w:p>
    <w:p>
      <w:pPr>
        <w:spacing w:before="0"/>
      </w:pPr>
      <w:r>
        <w:rPr>
          <w:b w:val="0"/>
        </w:rPr>
      </w:r>
    </w:p>
    <w:p>
      <w:pPr>
        <w:spacing w:after="100" w:line="360" w:lineRule="auto" w:before="0"/>
      </w:pPr>
      <w:r>
        <w:rPr>
          <w:b w:val="0"/>
        </w:rPr>
        <w:t>26. The expression (tan θ + cot θ) (sec θ + tan θ) (1 – sin θ), 0° &lt; θ &lt; 90°, is equal to:</w:t>
      </w:r>
    </w:p>
    <w:p>
      <w:pPr>
        <w:spacing w:before="0"/>
      </w:pPr>
      <w:r>
        <w:rPr>
          <w:b w:val="0"/>
        </w:rPr>
      </w:r>
    </w:p>
    <w:p>
      <w:pPr>
        <w:spacing w:after="100" w:before="0"/>
      </w:pPr>
      <w:r>
        <w:rPr>
          <w:b w:val="0"/>
        </w:rPr>
        <w:t>A. sec θ</w:t>
      </w:r>
    </w:p>
    <w:p>
      <w:pPr>
        <w:spacing w:after="100" w:before="0"/>
      </w:pPr>
      <w:r>
        <w:rPr>
          <w:b w:val="0"/>
        </w:rPr>
        <w:t>B. cosec θ</w:t>
      </w:r>
    </w:p>
    <w:p>
      <w:pPr>
        <w:spacing w:after="100" w:before="0"/>
      </w:pPr>
      <w:r>
        <w:rPr>
          <w:b w:val="0"/>
        </w:rPr>
        <w:t>C. cot θ</w:t>
      </w:r>
    </w:p>
    <w:p>
      <w:pPr>
        <w:spacing w:after="100" w:before="0"/>
      </w:pPr>
      <w:r>
        <w:rPr>
          <w:b w:val="0"/>
        </w:rPr>
        <w:t>D. sin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value substitution method by picking a specific angle, let θ = 30°. Substitute values: tan 30° = 1/√3, cot 30° = √3, sec 30° = 2/√3, sin 30° = 1/2. Expression = (1/√3 + √3) × (2/√3 + 1/√3) × (1 − 1/2) = (4/√3) × (3/√3) × (1/2). Expression = (4/√3) × √3 × 1/2 = 2. Check options for θ = 30°: cosec 30° = 1/sin 30° = 1/(1/2) = 2. ∴ The correct answer is cosec θ. Alternate Method Given: The expression (tan θ + cot θ) (sec θ + tan θ) (1 − sin θ) for 0° Formula Used: tan θ = sin θ/cos θ; cot θ = cos θ/sin θ; sec θ = 1/cos θ; sin2θ + cos2θ = 1. ⇒ Simplifying (tan θ + cot θ) = (sin θ / cos θ + cos θ / sin θ) = (sin2θ + cos2θ) / (sin θ cos θ) ⇒ (tan θ + cot θ) = 1 / (sin θ cos θ) ⇒ Simplifying (sec θ + tan θ)(1 − sin θ) = (1/cos θ + sin θ/cos θ)(1 − sin θ) ⇒ ((1 + sin θ) / cos θ) × (1 − sin θ) = (1 − sin2θ) / cos θ ⇒ cos2θ / cos θ = cos θ ⇒ Multiplying both parts: [1 / (sin θ cos θ)] × cos θ = 1 / sin θ ⇒ 1 / sin θ = cosec θ ∴ The correct answer is cosec θ. Additional Information Reciprocal Identities Trigonometric ratios are related by reciprocals: cosec θ = 1/sin θ, sec θ = 1/cos θ, and cot θ = 1/tan θ. Pythagorean Identities Fundamental identities include sin2θ + cos2θ = 1, 1 + tan2θ = sec2θ, and 1 + cot2θ = cosec2θ. Quotient Identities The tangent and cotangent functions can be expressed as ratios: tan θ = sin θ/cos θ and cot θ = cos θ/sin θ.</w:t>
      </w:r>
    </w:p>
    <w:p>
      <w:pPr>
        <w:spacing w:before="0"/>
      </w:pPr>
      <w:r>
        <w:rPr>
          <w:b w:val="0"/>
        </w:rPr>
      </w:r>
    </w:p>
    <w:p>
      <w:pPr>
        <w:spacing w:after="100" w:line="360" w:lineRule="auto" w:before="0"/>
      </w:pPr>
      <w:r>
        <w:rPr>
          <w:b w:val="0"/>
        </w:rPr>
        <w:t>27. A sum of Rs. 8,400 amounts to Rs. 11,046 at 8.75% p.a. simple interest in a certain time. What will be the simple interest (in Rs.) on a sum of Rs. 10,800 at the same rate for the same time?</w:t>
      </w:r>
    </w:p>
    <w:p>
      <w:pPr>
        <w:spacing w:before="0"/>
      </w:pPr>
      <w:r>
        <w:rPr>
          <w:b w:val="0"/>
        </w:rPr>
      </w:r>
    </w:p>
    <w:p>
      <w:pPr>
        <w:spacing w:after="100" w:before="0"/>
      </w:pPr>
      <w:r>
        <w:rPr>
          <w:b w:val="0"/>
        </w:rPr>
        <w:t>A. 3,402</w:t>
      </w:r>
    </w:p>
    <w:p>
      <w:pPr>
        <w:spacing w:after="100" w:before="0"/>
      </w:pPr>
      <w:r>
        <w:rPr>
          <w:b w:val="0"/>
        </w:rPr>
        <w:t>B. 3,204</w:t>
      </w:r>
    </w:p>
    <w:p>
      <w:pPr>
        <w:spacing w:after="100" w:before="0"/>
      </w:pPr>
      <w:r>
        <w:rPr>
          <w:b w:val="0"/>
        </w:rPr>
        <w:t>C. 3,024</w:t>
      </w:r>
    </w:p>
    <w:p>
      <w:pPr>
        <w:spacing w:after="100" w:before="0"/>
      </w:pPr>
      <w:r>
        <w:rPr>
          <w:b w:val="0"/>
        </w:rPr>
        <w:t>D. 3,420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 Principal. Ratio of principal = 8400 : 10800 = 7 : 9 So, We can write, 7 unit → 11046 ⇒ 1 unit → 1578 ⇒ 9 unit → 14202 So, Simple interest = 14202 - 10800 = Rs. 3402</w:t>
      </w:r>
    </w:p>
    <w:p>
      <w:pPr>
        <w:spacing w:before="0"/>
      </w:pPr>
      <w:r>
        <w:rPr>
          <w:b w:val="0"/>
        </w:rPr>
      </w:r>
    </w:p>
    <w:p>
      <w:pPr>
        <w:spacing w:after="100" w:line="360" w:lineRule="auto" w:before="0"/>
      </w:pPr>
      <w:r>
        <w:rPr>
          <w:b w:val="0"/>
        </w:rPr>
        <w:t>28. The circumference of the base of a cylindrical vessel is 264 cm and its height is 50 cm. The capacity (in litres) of the vessel is: (Take π = (22/7))</w:t>
      </w:r>
    </w:p>
    <w:p>
      <w:pPr>
        <w:spacing w:before="0"/>
      </w:pPr>
      <w:r>
        <w:rPr>
          <w:b w:val="0"/>
        </w:rPr>
      </w:r>
    </w:p>
    <w:p>
      <w:pPr>
        <w:spacing w:after="100" w:before="0"/>
      </w:pPr>
      <w:r>
        <w:rPr>
          <w:b w:val="0"/>
        </w:rPr>
        <w:t>A. 277.2</w:t>
      </w:r>
    </w:p>
    <w:p>
      <w:pPr>
        <w:spacing w:after="100" w:before="0"/>
      </w:pPr>
      <w:r>
        <w:rPr>
          <w:b w:val="0"/>
        </w:rPr>
        <w:t>B. 278.4</w:t>
      </w:r>
    </w:p>
    <w:p>
      <w:pPr>
        <w:spacing w:after="100" w:before="0"/>
      </w:pPr>
      <w:r>
        <w:rPr>
          <w:b w:val="0"/>
        </w:rPr>
        <w:t>C. 280.6</w:t>
      </w:r>
    </w:p>
    <w:p>
      <w:pPr>
        <w:spacing w:after="100" w:before="0"/>
      </w:pPr>
      <w:r>
        <w:rPr>
          <w:b w:val="0"/>
        </w:rPr>
        <w:t>D. 267.4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Circumference of circle = 2πr 2πr = 264 cm ⇒ r = 42 cm And h = 50 cm So, The volume = π × (42)2 × 50 = 277200 cm3⇒ 277200 × (1/1000) liter = 277.2 liter ∴ The volume of the cylindriclal vessel = 277.2 liter.</w:t>
      </w:r>
    </w:p>
    <w:p>
      <w:pPr>
        <w:spacing w:before="0"/>
      </w:pPr>
      <w:r>
        <w:rPr>
          <w:b w:val="0"/>
        </w:rPr>
      </w:r>
    </w:p>
    <w:p>
      <w:pPr>
        <w:spacing w:after="100" w:line="360" w:lineRule="auto" w:before="0"/>
      </w:pPr>
      <w:r>
        <w:rPr>
          <w:b w:val="0"/>
        </w:rPr>
        <w:t>29. The value of 9 ÷ [(1/2)+(1/3)+(1/4)+(1/6)÷((3/4)-(1/3)) of (2/9)] is:</w:t>
      </w:r>
    </w:p>
    <w:p>
      <w:pPr>
        <w:spacing w:before="0"/>
      </w:pPr>
      <w:r>
        <w:rPr>
          <w:b w:val="0"/>
        </w:rPr>
      </w:r>
    </w:p>
    <w:p>
      <w:pPr>
        <w:spacing w:after="100" w:before="0"/>
      </w:pPr>
      <w:r>
        <w:rPr>
          <w:b w:val="0"/>
        </w:rPr>
        <w:t>A. (540/173)</w:t>
      </w:r>
    </w:p>
    <w:p>
      <w:pPr>
        <w:spacing w:after="100" w:before="0"/>
      </w:pPr>
      <w:r>
        <w:rPr>
          <w:b w:val="0"/>
        </w:rPr>
        <w:t>B. (340/173)</w:t>
      </w:r>
    </w:p>
    <w:p>
      <w:pPr>
        <w:spacing w:after="100" w:before="0"/>
      </w:pPr>
      <w:r>
        <w:rPr>
          <w:b w:val="0"/>
        </w:rPr>
        <w:t>C. (480/173)</w:t>
      </w:r>
    </w:p>
    <w:p>
      <w:pPr>
        <w:spacing w:after="100" w:before="0"/>
      </w:pPr>
      <w:r>
        <w:rPr>
          <w:b w:val="0"/>
        </w:rPr>
        <w:t>D. (2540/173)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9 ÷ [(1/2)+(1/3)+(1/4)+(1/6)÷((3/4)-(1/3)) of (2/9)] Formula used: BODMAS rule (Bracket, Of, Division, Multiplication, Addition, Subtraction) Calculation: ⇒ 9 ÷ [(1/2) + (1/3) + (1/4) + (1/6) ÷ ((9-4/12)) of (2/9)] ⇒ 9 ÷ [(1/2) + (1/3) + (1/4) + (1/6) ÷ (5/12) of (2/9)] ⇒ 9 ÷ [(1/2) + (1/3) + (1/4) + (1/6) ÷ ((5/12) × (2/9))] ⇒ 9 ÷ [(1/2) + (1/3) + (1/4) + (1/6) ÷ (5/54)] ⇒ 9 ÷ [(1/2) + (1/3) + (1/4) + (1/6) × (54/5)] ⇒ 9 ÷ [(1/2) + (1/3) + (1/4) + (9/5)] ⇒ 9 ÷ [(30 + 20 + 15 + 108/60)] ⇒ 9 ÷ (173/60) ⇒ 9 × (60/173) ⇒ (540/173) ∴ The correct answer is option (1).</w:t>
      </w:r>
    </w:p>
    <w:p>
      <w:pPr>
        <w:spacing w:before="0"/>
      </w:pPr>
      <w:r>
        <w:rPr>
          <w:b w:val="0"/>
        </w:rPr>
      </w:r>
    </w:p>
    <w:p>
      <w:pPr>
        <w:spacing w:after="100" w:line="360" w:lineRule="auto" w:before="0"/>
      </w:pPr>
      <w:r>
        <w:rPr>
          <w:b w:val="0"/>
        </w:rPr>
        <w:t>30. A well with inner radius 3 m, is dug 6 m deep. The soil taken out of it has been spread evenly all around it to a width of 2 m to form an embankment. The height (in m) of the embankment is:</w:t>
      </w:r>
    </w:p>
    <w:p>
      <w:pPr>
        <w:spacing w:before="0"/>
      </w:pPr>
      <w:r>
        <w:rPr>
          <w:b w:val="0"/>
        </w:rPr>
      </w:r>
    </w:p>
    <w:p>
      <w:pPr>
        <w:spacing w:after="100" w:before="0"/>
      </w:pPr>
      <w:r>
        <w:rPr>
          <w:b w:val="0"/>
        </w:rPr>
        <w:t>A. 4(1/2)</w:t>
      </w:r>
    </w:p>
    <w:p>
      <w:pPr>
        <w:spacing w:after="100" w:before="0"/>
      </w:pPr>
      <w:r>
        <w:rPr>
          <w:b w:val="0"/>
        </w:rPr>
        <w:t>B. 4(1/4)</w:t>
      </w:r>
    </w:p>
    <w:p>
      <w:pPr>
        <w:spacing w:after="100" w:before="0"/>
      </w:pPr>
      <w:r>
        <w:rPr>
          <w:b w:val="0"/>
        </w:rPr>
        <w:t>C. 3(1/4)</w:t>
      </w:r>
    </w:p>
    <w:p>
      <w:pPr>
        <w:spacing w:after="100" w:before="0"/>
      </w:pPr>
      <w:r>
        <w:rPr>
          <w:b w:val="0"/>
        </w:rPr>
        <w:t>D. 3(3/8)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Inner radius (r) = 3 m, Depth (h) = 6 m, Embankment Width = 2 m Outer radius (R) = r + width = 3 + 2 = 5 m Height of embankment (H) = (r2 × h) / (R2 − r2) H = (32 × 6) / (52 − 32) H = 54 / (25 − 9) = 54 / 16 = 27 / 8 = 3 3/8 m ∴ The correct answer is 3 3/8 m. Alternate Method Given: Inner radius of well (r) = 3 m Depth of well (h) = 6 m Width of embankment = 2 m Formula Used: Volume of Cylinder = π × r2 × h Volume of Embankment (Hollow Cylinder) = π × (R2 − r2) × H Calculations: ⇒ Volume of soil taken out = π × r2 × h ⇒ Volume of soil = π × 32 × 6 = 54π m3 ⇒ Outer radius of embankment (R) = Inner radius + width = 3 + 2 = 5 m ⇒ Volume of embankment = π × (R2 − r2) × H ⇒ Volume of embankment = π × (52 − 32) × H = π × (25 − 9) × H = 16πH ⇒ Volume of soil = Volume of embankment ⇒ 54π = 16πH ⇒ H = 54 / 16 = 27 / 8 ⇒ H = 3 3/8 m ∴ The correct answer is 3 3/8 m. Additional Information Volume of Cylinder The volume of a solid cylinder is given by V = πr2h, where r is the radius and h is the height. Volume of Hollow Cylinder (Embankment) The volume of a hollow cylinder is the difference between the volumes of the outer and inner cylinders: V = π(R2 − r2)h. Conservation of Volume When an object is reshaped (like soil from a hole used to build a platform), the total volume remains constant.</w:t>
      </w:r>
    </w:p>
    <w:p>
      <w:pPr>
        <w:spacing w:before="0"/>
      </w:pPr>
      <w:r>
        <w:rPr>
          <w:b w:val="0"/>
        </w:rPr>
      </w:r>
    </w:p>
    <w:p>
      <w:pPr>
        <w:spacing w:after="100" w:line="360" w:lineRule="auto" w:before="0"/>
      </w:pPr>
      <w:r>
        <w:rPr>
          <w:b w:val="0"/>
        </w:rPr>
        <w:t>31. The expression (tan^6 θ-sec^6 θ+3sec^2 θ tan^2 θ/tan^2 θ+cot^2 θ+2), 0° &lt; θ &lt; 90°, is equal to:</w:t>
      </w:r>
    </w:p>
    <w:p>
      <w:pPr>
        <w:spacing w:before="0"/>
      </w:pPr>
      <w:r>
        <w:rPr>
          <w:b w:val="0"/>
        </w:rPr>
      </w:r>
    </w:p>
    <w:p>
      <w:pPr>
        <w:spacing w:after="100" w:before="0"/>
      </w:pPr>
      <w:r>
        <w:rPr>
          <w:b w:val="0"/>
        </w:rPr>
        <w:t>A. sec2 θ cosec2 θ</w:t>
      </w:r>
    </w:p>
    <w:p>
      <w:pPr>
        <w:spacing w:after="100" w:before="0"/>
      </w:pPr>
      <w:r>
        <w:rPr>
          <w:b w:val="0"/>
        </w:rPr>
        <w:t>B. –sec2 θ cosec2 θ</w:t>
      </w:r>
    </w:p>
    <w:p>
      <w:pPr>
        <w:spacing w:after="100" w:before="0"/>
      </w:pPr>
      <w:r>
        <w:rPr>
          <w:b w:val="0"/>
        </w:rPr>
        <w:t>C. cos2 θ sin2 θ</w:t>
      </w:r>
    </w:p>
    <w:p>
      <w:pPr>
        <w:spacing w:after="100" w:before="0"/>
      </w:pPr>
      <w:r>
        <w:rPr>
          <w:b w:val="0"/>
        </w:rPr>
        <w:t>D. –cos2 θ sin2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Substitute θ = 45° where tan 45° = 1, cot 45° = 1, and sec 45° = √2. Numerator = 16 − (√2)6 + 3(√2)2(1)2 = 1 − 8 + 3(2) = 1 − 8 + 6 = −1. Denominator = 12 + 12 + 2 = 1 + 1 + 2 = 4. Simplified value = −1/4. Checking Option 4: −cos245° sin245° = −(1/2) × (1/2) = −1/4. ∴ The correct answer is −cos2 θ sin2 θ. Alternate Method Given: expression = (tan6 θ − sec6 θ + 3sec2 θ tan2 θ) ÷ (tan2 θ + cot2 θ + 2) Formula Used: (a − b)3 = a3 − b3 − 3ab(a − b); sec2 θ − tan2 θ = 1; sin2 θ + cos2 θ = 1 ⇒ Let x = tan2 θ and y = sec2 θ. We know x − y = −1. ⇒ Numerator = x3 − y3 + 3xy = x3 − y3 − 3xy(−1) ⇒ Substituting (−1) with (x − y): Numerator = x3 − y3 − 3xy(x − y) = (x − y)3 ⇒ Numerator = (−1)3 = −1 ⇒ Denominator = tan2 θ + cot2 θ + 2 = (tan θ + cot θ)2 ⇒ Denominator = (sin θ ÷ cos θ + cos θ ÷ sin θ)2 = [(sin2 θ + cos2 θ) ÷ (sin θ cos θ)]2 ⇒ Since sin2 θ + cos2 θ = 1, Denominator = [1 ÷ (sin θ cos θ)]2 = 1 ÷ (sin2 θ cos2 θ) ⇒ Final Expression = −1 ÷ [1 ÷ (sin2 θ cos2 θ)] = −sin2 θ cos2 θ ∴ The correct answer is −cos2 θ sin2 θ. Additional Information Pythagorean Identities Fundamental relations used: sin2 θ + cos2 θ = 1, sec2 θ − tan2 θ = 1, and cosec2 θ − cot2 θ = 1. Reciprocal and Quotient Relations tan θ + cot θ = sec θ cosec θ = 1 ÷ (sin θ cos θ), which is a common simplification for sum of squares. Algebraic Cube Identity The form a3 ± b3 ± 3ab(a ± b) = (a ± b)3 is frequently used to simplify high-power trigonometric expressions.</w:t>
      </w:r>
    </w:p>
    <w:p>
      <w:pPr>
        <w:spacing w:before="0"/>
      </w:pPr>
      <w:r>
        <w:rPr>
          <w:b w:val="0"/>
        </w:rPr>
      </w:r>
    </w:p>
    <w:p>
      <w:pPr>
        <w:spacing w:after="100" w:line="360" w:lineRule="auto" w:before="0"/>
      </w:pPr>
      <w:r>
        <w:rPr>
          <w:b w:val="0"/>
        </w:rPr>
        <w:t>32. A trader bought 640 kg of rice. He sold a part of the rice at 20% profit and the rest at 5% loss. He earned a profit of 15% in the entire transaction. What is the ratio of the quantity of rice that he sold at a loss of 5% to that of the quantity that he sold at a profit of 20%?</w:t>
      </w:r>
    </w:p>
    <w:p>
      <w:pPr>
        <w:spacing w:before="0"/>
      </w:pPr>
      <w:r>
        <w:rPr>
          <w:b w:val="0"/>
        </w:rPr>
      </w:r>
    </w:p>
    <w:p>
      <w:pPr>
        <w:spacing w:after="100" w:before="0"/>
      </w:pPr>
      <w:r>
        <w:rPr>
          <w:b w:val="0"/>
        </w:rPr>
        <w:t>A. 1 ∶ 3</w:t>
      </w:r>
    </w:p>
    <w:p>
      <w:pPr>
        <w:spacing w:after="100" w:before="0"/>
      </w:pPr>
      <w:r>
        <w:rPr>
          <w:b w:val="0"/>
        </w:rPr>
        <w:t>B. 4 ∶ 1</w:t>
      </w:r>
    </w:p>
    <w:p>
      <w:pPr>
        <w:spacing w:after="100" w:before="0"/>
      </w:pPr>
      <w:r>
        <w:rPr>
          <w:b w:val="0"/>
        </w:rPr>
        <w:t>C. 1 ∶ 4</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mixture and allegation- The required ratio = 5 ∶ 20 = 1 ∶ 4.</w:t>
      </w:r>
    </w:p>
    <w:p>
      <w:pPr>
        <w:spacing w:before="0"/>
      </w:pPr>
      <w:r>
        <w:rPr>
          <w:b w:val="0"/>
        </w:rPr>
      </w:r>
    </w:p>
    <w:p>
      <w:pPr>
        <w:spacing w:after="100" w:line="360" w:lineRule="auto" w:before="0"/>
      </w:pPr>
      <w:r>
        <w:rPr>
          <w:b w:val="0"/>
        </w:rPr>
        <w:t>33. 571 + 572 + 573 + 574 + 575 is divisible by which of the following number?</w:t>
      </w:r>
    </w:p>
    <w:p>
      <w:pPr>
        <w:spacing w:before="0"/>
      </w:pPr>
      <w:r>
        <w:rPr>
          <w:b w:val="0"/>
        </w:rPr>
      </w:r>
    </w:p>
    <w:p>
      <w:pPr>
        <w:spacing w:after="100" w:before="0"/>
      </w:pPr>
      <w:r>
        <w:rPr>
          <w:b w:val="0"/>
        </w:rPr>
        <w:t>A. 71</w:t>
      </w:r>
    </w:p>
    <w:p>
      <w:pPr>
        <w:spacing w:after="100" w:before="0"/>
      </w:pPr>
      <w:r>
        <w:rPr>
          <w:b w:val="0"/>
        </w:rPr>
        <w:t>B. 69</w:t>
      </w:r>
    </w:p>
    <w:p>
      <w:pPr>
        <w:spacing w:after="100" w:before="0"/>
      </w:pPr>
      <w:r>
        <w:rPr>
          <w:b w:val="0"/>
        </w:rPr>
        <w:t>C. 89</w:t>
      </w:r>
    </w:p>
    <w:p>
      <w:pPr>
        <w:spacing w:after="100" w:before="0"/>
      </w:pPr>
      <w:r>
        <w:rPr>
          <w:b w:val="0"/>
        </w:rPr>
        <w:t>D. 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Taking 571 commons from the number we get ⇒ 571 (1 + 51+ 52 + 53 + 54) ⇒ 571 (1 + 5 + 25 + 125 + 625) ⇒ 571 × 781 Since 781 is divisible by 11, we can write 781 as a factor of 11 × 71, then ⇒ 571 × 11 × 71 ⇒ 571 + 572 + 573 + 574 + 575 = 571 × 11 × 71 Now, We can see that the given number can be divisible by 11, 71, and 5n (where 1 But from option, we can write, the given number is divisible by 71.</w:t>
      </w:r>
    </w:p>
    <w:p>
      <w:pPr>
        <w:spacing w:before="0"/>
      </w:pPr>
      <w:r>
        <w:rPr>
          <w:b w:val="0"/>
        </w:rPr>
      </w:r>
    </w:p>
    <w:p>
      <w:pPr>
        <w:spacing w:after="100" w:line="360" w:lineRule="auto" w:before="0"/>
      </w:pPr>
      <w:r>
        <w:rPr>
          <w:b w:val="0"/>
        </w:rPr>
        <w:t>34. Let x, y, z be fractions such that x (5/2), which exceeds y by (7/4). If x + y + z = 1(11/12), then the ratio of (z – x) : (y – x) is:</w:t>
      </w:r>
    </w:p>
    <w:p>
      <w:pPr>
        <w:spacing w:before="0"/>
      </w:pPr>
      <w:r>
        <w:rPr>
          <w:b w:val="0"/>
        </w:rPr>
      </w:r>
    </w:p>
    <w:p>
      <w:pPr>
        <w:spacing w:after="100" w:before="0"/>
      </w:pPr>
      <w:r>
        <w:rPr>
          <w:b w:val="0"/>
        </w:rPr>
        <w:t>A. 6 ∶ 5</w:t>
      </w:r>
    </w:p>
    <w:p>
      <w:pPr>
        <w:spacing w:after="100" w:before="0"/>
      </w:pPr>
      <w:r>
        <w:rPr>
          <w:b w:val="0"/>
        </w:rPr>
        <w:t>B. 9 ∶ 5</w:t>
      </w:r>
    </w:p>
    <w:p>
      <w:pPr>
        <w:spacing w:after="100" w:before="0"/>
      </w:pPr>
      <w:r>
        <w:rPr>
          <w:b w:val="0"/>
        </w:rPr>
        <w:t>C. 5 ∶ 6</w:t>
      </w:r>
    </w:p>
    <w:p>
      <w:pPr>
        <w:spacing w:after="100" w:before="0"/>
      </w:pPr>
      <w:r>
        <w:rPr>
          <w:b w:val="0"/>
        </w:rPr>
        <w:t>D. 5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z = 1(11/12) = (23/12) , z/x = 5/2 Again, 5/2 = y + 7/4, So, y = 5/2 - 7/4 ⇒ y = (10 - 7)/4 ⇒ y = 3/4 So, x + z = 23/12 - 3/4 ⇒ x + z = (23 - 9)/12 ⇒ x + z = 7/6 So, x = 7/6 × 2/7 [∵ z : x = 5 : 2] ⇒ x = 1/3 And z = 7/6 × 5/7 [∵ z : x = 5 : 2] ⇒ z = 5/6 Now, To find (z – x) : (y – x) ⇒ (5/6 - 1/3) : (3/4 - 1/3) ⇒ 3/6 : 5/12 = 6 : 5</w:t>
      </w:r>
    </w:p>
    <w:p>
      <w:pPr>
        <w:spacing w:before="0"/>
      </w:pPr>
      <w:r>
        <w:rPr>
          <w:b w:val="0"/>
        </w:rPr>
      </w:r>
    </w:p>
    <w:p>
      <w:pPr>
        <w:spacing w:after="100" w:line="360" w:lineRule="auto" w:before="0"/>
      </w:pPr>
      <w:r>
        <w:rPr>
          <w:b w:val="0"/>
        </w:rPr>
        <w:t>35. In ΔABC, D and E are points on the sides BC and AB, respectively, such that ∠ACB = ∠DEB. If AB = 12 cm, BE = 5 cm an BD ∶ CD = 1 ∶ 2, then BC is equal to:</w:t>
      </w:r>
    </w:p>
    <w:p>
      <w:pPr>
        <w:spacing w:before="0"/>
      </w:pPr>
      <w:r>
        <w:rPr>
          <w:b w:val="0"/>
        </w:rPr>
      </w:r>
    </w:p>
    <w:p>
      <w:pPr>
        <w:spacing w:after="100" w:before="0"/>
      </w:pPr>
      <w:r>
        <w:rPr>
          <w:b w:val="0"/>
        </w:rPr>
        <w:t>A. 8√(3) cm</w:t>
      </w:r>
    </w:p>
    <w:p>
      <w:pPr>
        <w:spacing w:after="100" w:before="0"/>
      </w:pPr>
      <w:r>
        <w:rPr>
          <w:b w:val="0"/>
        </w:rPr>
        <w:t>B. 5√(5) cm</w:t>
      </w:r>
    </w:p>
    <w:p>
      <w:pPr>
        <w:spacing w:after="100" w:before="0"/>
      </w:pPr>
      <w:r>
        <w:rPr>
          <w:b w:val="0"/>
        </w:rPr>
        <w:t>C. 6√(5) cm</w:t>
      </w:r>
    </w:p>
    <w:p>
      <w:pPr>
        <w:spacing w:after="100" w:before="0"/>
      </w:pPr>
      <w:r>
        <w:rPr>
          <w:b w:val="0"/>
        </w:rPr>
        <w:t>D. 6√(3)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3x/5 = 12/x ⇒ 3x2 = 60 ⇒ x2 = 20 ⇒ x = 2√5 So, BC = 3x = 3 × 2√5 = 6√5 cm</w:t>
      </w:r>
    </w:p>
    <w:p>
      <w:pPr>
        <w:spacing w:before="0"/>
      </w:pPr>
      <w:r>
        <w:rPr>
          <w:b w:val="0"/>
        </w:rPr>
      </w:r>
    </w:p>
    <w:p>
      <w:pPr>
        <w:spacing w:after="100" w:line="360" w:lineRule="auto" w:before="0"/>
      </w:pPr>
      <w:r>
        <w:rPr>
          <w:b w:val="0"/>
        </w:rPr>
        <w:t>36. An athlete runs 8 times around a circular field of radius 7 m in 3 minutes 40 seconds. His speed (in km/h) is: (Take π = (22/7))</w:t>
      </w:r>
    </w:p>
    <w:p>
      <w:pPr>
        <w:spacing w:before="0"/>
      </w:pPr>
      <w:r>
        <w:rPr>
          <w:b w:val="0"/>
        </w:rPr>
      </w:r>
    </w:p>
    <w:p>
      <w:pPr>
        <w:spacing w:after="100" w:before="0"/>
      </w:pPr>
      <w:r>
        <w:rPr>
          <w:b w:val="0"/>
        </w:rPr>
        <w:t>A. (72/25)</w:t>
      </w:r>
    </w:p>
    <w:p>
      <w:pPr>
        <w:spacing w:after="100" w:before="0"/>
      </w:pPr>
      <w:r>
        <w:rPr>
          <w:b w:val="0"/>
        </w:rPr>
        <w:t>B. (118/25)</w:t>
      </w:r>
    </w:p>
    <w:p>
      <w:pPr>
        <w:spacing w:after="100" w:before="0"/>
      </w:pPr>
      <w:r>
        <w:rPr>
          <w:b w:val="0"/>
        </w:rPr>
        <w:t>C. (144/25)</w:t>
      </w:r>
    </w:p>
    <w:p>
      <w:pPr>
        <w:spacing w:after="100" w:before="0"/>
      </w:pPr>
      <w:r>
        <w:rPr>
          <w:b w:val="0"/>
        </w:rPr>
        <w:t>D. (108/25)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radius r = 7 m, Circumference = 44 m. Total distance for 8 rounds = 8 × 44 = 352 m. Total time in seconds = (3 × 60) + 40 = 220 s. Speed = (352 ÷ 220) × (18 ÷ 5) = 1.6 × 3.6 = 144/25 km/h. ∴ The correct answer is 144/25 km/h. Alternate Method Given: Radius of circular field (r) = 7 m Number of rounds (n) = 8 Time (t) = 3 minutes 40 seconds Formula: Circumference of circle = 2 × π × r Speed = Total Distance ÷ Total Time To convert m/s to km/h, multiply by 18/5. Calculations: ⇒ Circumference (C) = 2 × (22 ÷ 7) × 7 = 44 m ⇒ Total Distance (D) = 8 × 44 = 352 m ⇒ Total Time (t) in seconds = (3 × 60) + 40 = 220 s ⇒ Speed (v) in m/s = 352 ÷ 220 = 1.6 m/s ⇒ Speed in km/h = 1.6 × (18 ÷ 5) ⇒ Speed = (16 ÷ 10) × (18 ÷ 5) = (8 ÷ 5) × (18 ÷ 5) ⇒ Speed = 144 ÷ 25 km/h ∴ The correct answer is 144/25 km/h. Additional Information Unit Conversion To convert speed from m/s to km/h, multiply the value by 18/5. Conversely, multiply by 5/18 to convert km/h to m/s. Distance in Circular Motion The total distance covered in n rounds around a circular path is n × (2πr), where r is the radius of the circle. Average Speed Average speed is defined as the total distance traveled divided by the total time taken (Total Distance ÷ Total Time).</w:t>
      </w:r>
    </w:p>
    <w:p>
      <w:pPr>
        <w:spacing w:before="0"/>
      </w:pPr>
      <w:r>
        <w:rPr>
          <w:b w:val="0"/>
        </w:rPr>
      </w:r>
    </w:p>
    <w:p>
      <w:pPr>
        <w:spacing w:after="100" w:line="360" w:lineRule="auto" w:before="0"/>
      </w:pPr>
      <w:r>
        <w:rPr>
          <w:b w:val="0"/>
        </w:rPr>
        <w:t>37. Three numbers are in the ratio (1/2) : (2/3) : (3/4). If the difference between the greatest number and the smallest number is 33, then HCF of the three numbers is:</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13</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numbers be A, B and C A : B : C = 12 × (1/2) : 12 × (2/3) : 12 × (3/4) = 6 : 8 : 9 Let A = 6x (smallest), B = 8x and C = 9x (greatest) C - A = 9x - 6x = 33 ⇒ x = 11 Now, the number is 6 × 11, 8 × 11 and 9 × 11 ∴ The highest common factor (HCF) is 11 in these three numbers</w:t>
      </w:r>
    </w:p>
    <w:p>
      <w:pPr>
        <w:spacing w:before="0"/>
      </w:pPr>
      <w:r>
        <w:rPr>
          <w:b w:val="0"/>
        </w:rPr>
      </w:r>
    </w:p>
    <w:p>
      <w:pPr>
        <w:spacing w:after="100" w:line="360" w:lineRule="auto" w:before="0"/>
      </w:pPr>
      <w:r>
        <w:rPr>
          <w:b w:val="0"/>
        </w:rPr>
        <w:t>38. The number of students in a class is 45, out of which 33(1/3)% are boys and the rest are girls. The average score of girls in Science is 66(2/3)% more than that of boys. If the average score of all the students is 78, then the average score of girls is:</w:t>
      </w:r>
    </w:p>
    <w:p>
      <w:pPr>
        <w:spacing w:before="0"/>
      </w:pPr>
      <w:r>
        <w:rPr>
          <w:b w:val="0"/>
        </w:rPr>
      </w:r>
    </w:p>
    <w:p>
      <w:pPr>
        <w:spacing w:after="100" w:before="0"/>
      </w:pPr>
      <w:r>
        <w:rPr>
          <w:b w:val="0"/>
        </w:rPr>
        <w:t>A. 78</w:t>
      </w:r>
    </w:p>
    <w:p>
      <w:pPr>
        <w:spacing w:after="100" w:before="0"/>
      </w:pPr>
      <w:r>
        <w:rPr>
          <w:b w:val="0"/>
        </w:rPr>
        <w:t>B. 54</w:t>
      </w:r>
    </w:p>
    <w:p>
      <w:pPr>
        <w:spacing w:after="100" w:before="0"/>
      </w:pPr>
      <w:r>
        <w:rPr>
          <w:b w:val="0"/>
        </w:rPr>
        <w:t>C. 90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boys = 45 × 33.33% = 15. So, girls = 45 - 15 = 30 (100 + 66.66)% = 5 : 3 Now, (78 - 3x) : (5x - 78) = 2 : 1. On solving, x = 18 So, The average of girls is 5x = 5 × 18 = 90</w:t>
      </w:r>
    </w:p>
    <w:p>
      <w:pPr>
        <w:spacing w:before="0"/>
      </w:pPr>
      <w:r>
        <w:rPr>
          <w:b w:val="0"/>
        </w:rPr>
      </w:r>
    </w:p>
    <w:p>
      <w:pPr>
        <w:spacing w:after="100" w:line="360" w:lineRule="auto" w:before="0"/>
      </w:pPr>
      <w:r>
        <w:rPr>
          <w:b w:val="0"/>
        </w:rPr>
        <w:t>39. In a square ABCD, diagonals AC and BD intersect at O. The angle bisector of ∠CAB meets BD and BC at F and G, respectively. OF ∶ CG is equal to:</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1 ∶ √(2)</w:t>
      </w:r>
    </w:p>
    <w:p>
      <w:pPr>
        <w:spacing w:after="100" w:before="0"/>
      </w:pPr>
      <w:r>
        <w:rPr>
          <w:b w:val="0"/>
        </w:rPr>
        <w:t>D. 1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side AB be x, so, Diagonal AC = √2.x ⇒ OA = OB = OC = OD = AC/2 = x/√2 ----(i) In ΔAOB and from angle bisector theorem AB : AO = BF : OF ⇒ x : (x/√2) = BF/OF ⇒ √2 : 1 = BF/OF Let BF = √2y, OF = y ----(ii) Since, BF + OF = OB = x/√2 ⇒ √2y + y = x/√2 ⇒ y = OF = (x/2 . (2 + 1)) ----(iii) Now, In ΔABC and from angle bisector theorem, AB : AC = BG : GC ⇒ x : √2x = BG : GC ⇒ 1 : √2 = BG : GC Let BG = z, GC = √2z ----(iv) Since, BG + GC = BC = x ⇒ z + √2z = x ⇒ z = (x/(2 + 1)) ⇒ 2.z = (2x/(2 + 1)) ⇒ CG = (2x/(2 + 1)) ----(v) Now from (iii) and (v), we get OF : CG = (x/2 . (2 + 1)) : (2x/(2 + 1)) ⇒ OF : CG = (1/2) : (2/1) ⇒ OF : CG = 1 : 2</w:t>
      </w:r>
    </w:p>
    <w:p>
      <w:pPr>
        <w:spacing w:before="0"/>
      </w:pPr>
      <w:r>
        <w:rPr>
          <w:b w:val="0"/>
        </w:rPr>
      </w:r>
    </w:p>
    <w:p>
      <w:pPr>
        <w:spacing w:after="100" w:line="360" w:lineRule="auto" w:before="0"/>
      </w:pPr>
      <w:r>
        <w:rPr>
          <w:b w:val="0"/>
        </w:rPr>
        <w:t>40. A sum of Rs. 5,000 is divided into two parts such that the simple interest the first part for 4(1/5)years at 6(2/3)% p.a. is double the simple interest on the second part for 2(3/4) years at 4% p.a. The ratio of the second part to the first part is:</w:t>
      </w:r>
    </w:p>
    <w:p>
      <w:pPr>
        <w:spacing w:before="0"/>
      </w:pPr>
      <w:r>
        <w:rPr>
          <w:b w:val="0"/>
        </w:rPr>
      </w:r>
    </w:p>
    <w:p>
      <w:pPr>
        <w:spacing w:after="100" w:before="0"/>
      </w:pPr>
      <w:r>
        <w:rPr>
          <w:b w:val="0"/>
        </w:rPr>
        <w:t>A. 11 ∶ 14</w:t>
      </w:r>
    </w:p>
    <w:p>
      <w:pPr>
        <w:spacing w:after="100" w:before="0"/>
      </w:pPr>
      <w:r>
        <w:rPr>
          <w:b w:val="0"/>
        </w:rPr>
        <w:t>B. 11 ∶ 13</w:t>
      </w:r>
    </w:p>
    <w:p>
      <w:pPr>
        <w:spacing w:after="100" w:before="0"/>
      </w:pPr>
      <w:r>
        <w:rPr>
          <w:b w:val="0"/>
        </w:rPr>
        <w:t>C. 14 ∶ 11</w:t>
      </w:r>
    </w:p>
    <w:p>
      <w:pPr>
        <w:spacing w:after="100" w:before="0"/>
      </w:pPr>
      <w:r>
        <w:rPr>
          <w:b w:val="0"/>
        </w:rPr>
        <w:t>D. 13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(21/5) × (20/3) = 2 × y × (11/4) × 4 ⇒ x/y = 22/28 ⇒ x : y = 11 : 14 ⇒ y : x = 14 : 11.</w:t>
      </w:r>
    </w:p>
    <w:p>
      <w:pPr>
        <w:spacing w:before="0"/>
      </w:pPr>
      <w:r>
        <w:rPr>
          <w:b w:val="0"/>
        </w:rPr>
      </w:r>
    </w:p>
    <w:p>
      <w:pPr>
        <w:spacing w:after="100" w:line="360" w:lineRule="auto" w:before="0"/>
      </w:pPr>
      <w:r>
        <w:rPr>
          <w:b w:val="0"/>
        </w:rPr>
        <w:t>41. The distance between two places A and B is 140 km. Two cars x and y start simultaneously from A and B, respectively. If they move in the same direction, they meet after 7 hours. If they move towards each other, they meet after one hour. What is the speed (in km/h) of car y if its speed is more than that of car x?</w:t>
      </w:r>
    </w:p>
    <w:p>
      <w:pPr>
        <w:spacing w:before="0"/>
      </w:pPr>
      <w:r>
        <w:rPr>
          <w:b w:val="0"/>
        </w:rPr>
      </w:r>
    </w:p>
    <w:p>
      <w:pPr>
        <w:spacing w:after="100" w:before="0"/>
      </w:pPr>
      <w:r>
        <w:rPr>
          <w:b w:val="0"/>
        </w:rPr>
        <w:t>A. 60</w:t>
      </w:r>
    </w:p>
    <w:p>
      <w:pPr>
        <w:spacing w:after="100" w:before="0"/>
      </w:pPr>
      <w:r>
        <w:rPr>
          <w:b w:val="0"/>
        </w:rPr>
        <w:t>B. 100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Relative speed in same direction = Total Distance ÷ Time = 140 ÷ 7 = 20 km/h Relative speed in opposite direction = Total Distance ÷ Time = 140 ÷ 1 = 140 km/h Speed of faster car (y) = (Sum of relative speeds + Difference of relative speeds) ÷ 2 Sy = (140 + 20) ÷ 2 = 160 ÷ 2 = 80 km/h ∴ The correct answer is 80 km/h. Alternate Method Given: Distance (D) = 140 km Time taken in same direction (t1) = 7 hours Time taken in opposite direction (t2) = 1 hour Condition: Speed of y (Sy) &gt; Speed of x (Sx) Formula Used: Relative speed (Opposite direction) = S1 + S2 Relative speed (Same direction) = S1 − S2 (where S1 &gt; S2) Speed = Distance ÷ Time Calculations: ⇒ Case 1 (Opposite direction): Sy + Sx = 140 ÷ 1 ⇒ Sy + Sx = 140 — (Equation 1) ⇒ Case 2 (Same direction): Sy − Sx = 140 ÷ 7 ⇒ Sy − Sx = 20 — (Equation 2) Adding Equation 1 and Equation 2: ⇒ (Sy + Sx) + (Sy − Sx) = 140 + 20 ⇒ 2Sy = 160 ⇒ Sy = 160 ÷ 2 = 80 km/h Substituting Sy in Equation 1: ⇒ 80 + Sx = 140 ⇒ Sx = 140 − 80 = 60 km/h Checking condition: Sy (80) &gt; Sx (60). Condition satisfied. ∴ The correct answer is 80 km/h. Additional Information Relative Speed Concept When two objects move in the same direction, their relative speed is the difference (u − v). When they move in opposite directions, it is the sum (u + v). Speed Conversion To convert km/h to m/s, multiply by 5/18. To convert m/s to km/h, multiply by 18/5. Average Speed for Constant Distance If an object covers the same distance at speed u and then at speed v, the average speed is (2 × u × v) ÷ (u + v).</w:t>
      </w:r>
    </w:p>
    <w:p>
      <w:pPr>
        <w:spacing w:before="0"/>
      </w:pPr>
      <w:r>
        <w:rPr>
          <w:b w:val="0"/>
        </w:rPr>
      </w:r>
    </w:p>
    <w:p>
      <w:pPr>
        <w:spacing w:after="100" w:line="360" w:lineRule="auto" w:before="0"/>
      </w:pPr>
      <w:r>
        <w:rPr>
          <w:b w:val="0"/>
        </w:rPr>
        <w:t>42. The value of (3/70)+ (1/42)+(1/66)+(3/286)+(1/130)+(1/170) is:</w:t>
      </w:r>
    </w:p>
    <w:p>
      <w:pPr>
        <w:spacing w:before="0"/>
      </w:pPr>
      <w:r>
        <w:rPr>
          <w:b w:val="0"/>
        </w:rPr>
      </w:r>
    </w:p>
    <w:p>
      <w:pPr>
        <w:spacing w:after="100" w:before="0"/>
      </w:pPr>
      <w:r>
        <w:rPr>
          <w:b w:val="0"/>
        </w:rPr>
        <w:t>A. (7/85)</w:t>
      </w:r>
    </w:p>
    <w:p>
      <w:pPr>
        <w:spacing w:after="100" w:before="0"/>
      </w:pPr>
      <w:r>
        <w:rPr>
          <w:b w:val="0"/>
        </w:rPr>
        <w:t>B. (11/85)</w:t>
      </w:r>
    </w:p>
    <w:p>
      <w:pPr>
        <w:spacing w:after="100" w:before="0"/>
      </w:pPr>
      <w:r>
        <w:rPr>
          <w:b w:val="0"/>
        </w:rPr>
        <w:t>C. (9/85)</w:t>
      </w:r>
    </w:p>
    <w:p>
      <w:pPr>
        <w:spacing w:after="100" w:before="0"/>
      </w:pPr>
      <w:r>
        <w:rPr>
          <w:b w:val="0"/>
        </w:rPr>
        <w:t>D. (3/85)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(3/70)+ (1/42)+(1/66)+(3/286)+(1/130)+(1/170) = ? Formula used: Addition of fractions by taking L.C.M. Calculation: (3/70)+ (1/42)+(1/66)+(3/286)+(1/130)+(1/170) ⇒ ((3/70) + (1/42)) + ((1/66) + (3/286)) + ((1/130) + (1/170)) ⇒ (9 + 5/210) + (13 + 9/858) + (17 + 13/2210) ⇒ (14/210) + (22/858) + (30/2210) ⇒ (1/15) + (1/39) + (3/221) ⇒ ((1/15) + (1/39)) + (3/221) ⇒ (13 + 5/195) + (3/221) ⇒ (18/195) + (3/221) ⇒ (6/65) + (3/221) ⇒ (6 × 17 + 3 × 5/1105) ⇒ (102 + 15/1105) ⇒ (117/1105) = (9/85) ∴ The correct answer is option (3).</w:t>
      </w:r>
    </w:p>
    <w:p>
      <w:pPr>
        <w:spacing w:before="0"/>
      </w:pPr>
      <w:r>
        <w:rPr>
          <w:b w:val="0"/>
        </w:rPr>
      </w:r>
    </w:p>
    <w:p>
      <w:pPr>
        <w:spacing w:after="100" w:line="360" w:lineRule="auto" w:before="0"/>
      </w:pPr>
      <w:r>
        <w:rPr>
          <w:b w:val="0"/>
        </w:rPr>
        <w:t>43. The monthly salary of a person was Rs. 1,60,000. He used to spend on three heads — Personal and family expenses (P), Taxes (T) and Education loan (E). The rest were his savings. P was 50% of the income. E was 20% of P, and T was 15% of E. When his salary got raised by 30%, he maintained the percentage level of P, but E became 30% of P and T became 20% of E. The sum of the two savings (in Rs.) is:</w:t>
      </w:r>
    </w:p>
    <w:p>
      <w:pPr>
        <w:spacing w:before="0"/>
      </w:pPr>
      <w:r>
        <w:rPr>
          <w:b w:val="0"/>
        </w:rPr>
      </w:r>
    </w:p>
    <w:p>
      <w:pPr>
        <w:spacing w:after="100" w:before="0"/>
      </w:pPr>
      <w:r>
        <w:rPr>
          <w:b w:val="0"/>
        </w:rPr>
        <w:t>A. 2,11,680</w:t>
      </w:r>
    </w:p>
    <w:p>
      <w:pPr>
        <w:spacing w:after="100" w:before="0"/>
      </w:pPr>
      <w:r>
        <w:rPr>
          <w:b w:val="0"/>
        </w:rPr>
        <w:t>B. 1,28,160</w:t>
      </w:r>
    </w:p>
    <w:p>
      <w:pPr>
        <w:spacing w:after="100" w:before="0"/>
      </w:pPr>
      <w:r>
        <w:rPr>
          <w:b w:val="0"/>
        </w:rPr>
        <w:t>C. 1,18,620</w:t>
      </w:r>
    </w:p>
    <w:p>
      <w:pPr>
        <w:spacing w:after="100" w:before="0"/>
      </w:pPr>
      <w:r>
        <w:rPr>
          <w:b w:val="0"/>
        </w:rPr>
        <w:t>D. 1,62,810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Savings % (Old) = 100% − [50% + (20% of 50%) + (15% of 10%)] = 100% − 61.5% = 38.5% Savings 1 = 38.5% of 1,60,000 = ₹61,600 New Salary = 1.30 × 1,60,000 = ₹2,08,000 Savings % (New) = 100% − [50% + (30% of 50%) + (20% of 15%)] = 100% − 68% = 32% Savings 2 = 32% of 2,08,000 = ₹66,560 Total Savings = 61,600 + 66,560 = ₹1,28,160 ∴ The correct answer is ₹1,28,160. Alternate Method Given: Initial Salary = ₹1,60,000 Expenses: P = 50% of Income, E = 20% of P, T = 15% of E New Salary = Initial × 130% New Expenses: P = 50% of Income, E = 30% of P, T = 20% of E Step 1: Calculate Initial Savings ⇒ P1 = 50% of 1,60,000 = ₹80,000 ⇒ E1 = 20% of 80,000 = ₹16,000 ⇒ T1 = 15% of 16,000 = ₹2,400 ⇒ Savings1 = 1,60,000 − (80,000 + 16,000 + 2,400) = ₹61,600 Step 2: Calculate New Savings after 30% Raise ⇒ New Salary = 1,60,000 × 1.3 = ₹2,08,000 ⇒ P2 = 50% of 2,08,000 = ₹1,04,000 ⇒ E2 = 30% of 1,04,000 = ₹31,200 ⇒ T2 = 20% of 31,200 = ₹6,240 ⇒ Savings2 = 2,08,000 − (1,04,000 + 31,200 + 6,240) = ₹66,560 Step 3: Calculate the Sum ⇒ Total Savings = 61,600 + 66,560 = ₹1,28,160 ∴ The correct answer is ₹1,28,160. Additional Information Percentage of Percentage When a value is a percentage of another percentage, multiply the decimals: x% of y% of Total = (x/100) × (y/100) × Total. Successive Increment A salary raise of r% is calculated as: New Salary = Original Salary × (1 + r/100). Savings Calculation Savings = Total Income − Sum of all individual expenses (P + E + T + ...).</w:t>
      </w:r>
    </w:p>
    <w:p>
      <w:pPr>
        <w:spacing w:before="0"/>
      </w:pPr>
      <w:r>
        <w:rPr>
          <w:b w:val="0"/>
        </w:rPr>
      </w:r>
    </w:p>
    <w:p>
      <w:pPr>
        <w:spacing w:after="100" w:line="360" w:lineRule="auto" w:before="0"/>
      </w:pPr>
      <w:r>
        <w:rPr>
          <w:b w:val="0"/>
        </w:rPr>
        <w:t>44. The radius of a spherical balloon is inflated from 7 cm to 10.5 cm. The percentage increase in its surface area is:</w:t>
      </w:r>
    </w:p>
    <w:p>
      <w:pPr>
        <w:spacing w:before="0"/>
      </w:pPr>
      <w:r>
        <w:rPr>
          <w:b w:val="0"/>
        </w:rPr>
      </w:r>
    </w:p>
    <w:p>
      <w:pPr>
        <w:spacing w:after="100" w:before="0"/>
      </w:pPr>
      <w:r>
        <w:rPr>
          <w:b w:val="0"/>
        </w:rPr>
        <w:t>A. 150%</w:t>
      </w:r>
    </w:p>
    <w:p>
      <w:pPr>
        <w:spacing w:after="100" w:before="0"/>
      </w:pPr>
      <w:r>
        <w:rPr>
          <w:b w:val="0"/>
        </w:rPr>
        <w:t>B. 125%</w:t>
      </w:r>
    </w:p>
    <w:p>
      <w:pPr>
        <w:spacing w:after="100" w:before="0"/>
      </w:pPr>
      <w:r>
        <w:rPr>
          <w:b w:val="0"/>
        </w:rPr>
        <w:t>C. 120%</w:t>
      </w:r>
    </w:p>
    <w:p>
      <w:pPr>
        <w:spacing w:after="100" w:before="0"/>
      </w:pPr>
      <w:r>
        <w:rPr>
          <w:b w:val="0"/>
        </w:rPr>
        <w:t>D.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radii (r1 : r2) = 7 : 10.5 = 2 : 3 Surface area of sphere is proportional to r2 Ratio of surface areas (A1 : A2) = 22 : 32 = 4 : 9 Increase in units = 9 − 4 = 5 Percentage increase = (Increase ÷ Original value) × 100 = (5 ÷ 4) × 100 = 125% ∴ The correct answer is 125%. Alternate Method Given: Initial radius (r1) = 7 cm Final radius (r2) = 10.5 cm Formula Used: Surface area of a sphere = 4 × π × r2 Percentage increase = [(New Area − Old Area) ÷ Old Area] × 100 Calculations: ⇒ Initial Surface Area (S1) = 4 × π × (7)2 = 196π cm2 ⇒ Final Surface Area (S2) = 4 × π × (10.5)2 = 4 × π × 110.25 = 441π cm2 ⇒ Increase in Surface Area = 441π − 196π = 245π cm2 ⇒ Percentage Increase = (245π ÷ 196π) × 100 ⇒ Percentage Increase = (245 ÷ 196) × 100 ⇒ Percentage Increase = (5 ÷ 4) × 100 ⇒ Percentage Increase = 1.25 × 100 = 125% ∴ The correct answer is 125%. Additional Information Volume of a Sphere The volume (V) is given by (4/3) × π × r3. If radius increases in ratio a:b, volume increases in ratio a3:b3. Hemisphere Surface Areas Curved Surface Area (CSA) = 2 × π × r2 and Total Surface Area (TSA) = 3 × π × r2. Scaling Factor Rule For any 3D object, if linear dimensions are scaled by factor 'k', area scales by k2 and volume scales by k3.</w:t>
      </w:r>
    </w:p>
    <w:p>
      <w:pPr>
        <w:spacing w:before="0"/>
      </w:pPr>
      <w:r>
        <w:rPr>
          <w:b w:val="0"/>
        </w:rPr>
      </w:r>
    </w:p>
    <w:p>
      <w:pPr>
        <w:spacing w:after="100" w:line="360" w:lineRule="auto" w:before="0"/>
      </w:pPr>
      <w:r>
        <w:rPr>
          <w:b w:val="0"/>
        </w:rPr>
        <w:t>45. The volume of a cylinder is 4312 cm3. Its curved surface area is one-third of its total surface area. Its curved surface area (in cm2) is: (Take π = (22/7))</w:t>
      </w:r>
    </w:p>
    <w:p>
      <w:pPr>
        <w:spacing w:before="0"/>
      </w:pPr>
      <w:r>
        <w:rPr>
          <w:b w:val="0"/>
        </w:rPr>
      </w:r>
    </w:p>
    <w:p>
      <w:pPr>
        <w:spacing w:after="100" w:before="0"/>
      </w:pPr>
      <w:r>
        <w:rPr>
          <w:b w:val="0"/>
        </w:rPr>
        <w:t>A. 572</w:t>
      </w:r>
    </w:p>
    <w:p>
      <w:pPr>
        <w:spacing w:after="100" w:before="0"/>
      </w:pPr>
      <w:r>
        <w:rPr>
          <w:b w:val="0"/>
        </w:rPr>
        <w:t>B. 528</w:t>
      </w:r>
    </w:p>
    <w:p>
      <w:pPr>
        <w:spacing w:after="100" w:before="0"/>
      </w:pPr>
      <w:r>
        <w:rPr>
          <w:b w:val="0"/>
        </w:rPr>
        <w:t>C. 660</w:t>
      </w:r>
    </w:p>
    <w:p>
      <w:pPr>
        <w:spacing w:after="100" w:before="0"/>
      </w:pPr>
      <w:r>
        <w:rPr>
          <w:b w:val="0"/>
        </w:rPr>
        <w:t>D. 616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CSA/TSA = 1/3 ⇒ 2πrh / [2πr(h+r)] = 1/3 ⇒ h/(h+r) = 1/3 ⇒ r = 2h. Volume = πr2h = π(2h)2h = 4πh3 = 4312. 4 × (22/7) × h3 = 4312 ⇒ h3 = 343 ⇒ h = 7 cm. Radius r = 2 × 7 = 14 cm. CSA = 2 × (22/7) × 14 × 7 = 616 cm2. ∴ The correct answer is 616 cm2. Alternate Method Given: Volume = 4312 cm3, Curved Surface Area (CSA) = 1/3 Total Surface Area (TSA). Formula Used: Volume = πr2h; CSA = 2πrh; TSA = 2πr(h+r). ⇒ CSA = 1/3 TSA ⇒ 2πrh = 1/3 [2πr(h + r)] ⇒ 3h = h + r ⇒ r = 2h ⇒ Volume = πr2h = 4312 ⇒ (22/7) × (2h)2 × h = 4312 ⇒ (22/7) × 4h3 = 4312 ⇒ h3 = (4312 × 7) / 88 ⇒ h3 = 343 ⇒ h = 7 cm ⇒ r = 2 × 7 = 14 cm ⇒ CSA = 2 × (22/7) × 14 × 7 = 616 ∴ The correct answer is 616 cm2. Additional Information Volume of Cylinder It is the capacity of the cylinder, calculated as Base Area × Height, V = πr2h. Surface Areas of Cylinder Curved Surface Area (CSA) = 2πrh. Total Surface Area (TSA) includes the two circular bases, TSA = 2πrh + 2πr2. Special Case: CSA = 1/2 TSA If CSA is half of TSA, then 2πrh = 2πr2, which means the height of the cylinder is equal to its radius (h = r).</w:t>
      </w:r>
    </w:p>
    <w:p>
      <w:pPr>
        <w:spacing w:before="0"/>
      </w:pPr>
      <w:r>
        <w:rPr>
          <w:b w:val="0"/>
        </w:rPr>
      </w:r>
    </w:p>
    <w:p>
      <w:pPr>
        <w:spacing w:after="100" w:line="360" w:lineRule="auto" w:before="0"/>
      </w:pPr>
      <w:r>
        <w:rPr>
          <w:b w:val="0"/>
        </w:rPr>
        <w:t>46. The graphs of the equations 7x + 11y = 3 and 8x + y = 15 intersect at the point P, which also lies on the graph of the equation:</w:t>
      </w:r>
    </w:p>
    <w:p>
      <w:pPr>
        <w:spacing w:before="0"/>
      </w:pPr>
      <w:r>
        <w:rPr>
          <w:b w:val="0"/>
        </w:rPr>
      </w:r>
    </w:p>
    <w:p>
      <w:pPr>
        <w:spacing w:after="100" w:before="0"/>
      </w:pPr>
      <w:r>
        <w:rPr>
          <w:b w:val="0"/>
        </w:rPr>
        <w:t>A. 2x + y = 2</w:t>
      </w:r>
    </w:p>
    <w:p>
      <w:pPr>
        <w:spacing w:after="100" w:before="0"/>
      </w:pPr>
      <w:r>
        <w:rPr>
          <w:b w:val="0"/>
        </w:rPr>
        <w:t>B. 2x – y = 1</w:t>
      </w:r>
    </w:p>
    <w:p>
      <w:pPr>
        <w:spacing w:after="100" w:before="0"/>
      </w:pPr>
      <w:r>
        <w:rPr>
          <w:b w:val="0"/>
        </w:rPr>
        <w:t>C. 3x + 5y = 1</w:t>
      </w:r>
    </w:p>
    <w:p>
      <w:pPr>
        <w:spacing w:after="100" w:before="0"/>
      </w:pPr>
      <w:r>
        <w:rPr>
          <w:b w:val="0"/>
        </w:rPr>
        <w:t>D. 3x + 2y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7x + 11y = 3 -----(i) And 8x + y = 15 -----(ii) On applying (i) × 1 - (ii) × 11, (7x + 11y) - (8x + y) × 11 = 3 - 15 × 11 ⇒ (7x + 11y) - (88x + 11y) = 3 - 165 ⇒ x = 2 On putting x = 2 in equation (i), 7 × 2 + 11y = 3 ⇒ 11y = 3 - 14 ⇒ y = -1 Point of intersection is (2, -1) 3x + 5y = 1⇒ LHS= 3 × 2 + 5 × - 1 = 1 = RHS.</w:t>
      </w:r>
    </w:p>
    <w:p>
      <w:pPr>
        <w:spacing w:before="0"/>
      </w:pPr>
      <w:r>
        <w:rPr>
          <w:b w:val="0"/>
        </w:rPr>
      </w:r>
    </w:p>
    <w:p>
      <w:pPr>
        <w:spacing w:after="100" w:line="360" w:lineRule="auto" w:before="0"/>
      </w:pPr>
      <w:r>
        <w:rPr>
          <w:b w:val="0"/>
        </w:rPr>
        <w:t>47. A dealer gains 20% by selling an article at 25% discount on its marked price. If the cost price of the article is decreased by 15%, how much discount percentage should he now give on the same marked price so as to earn the same percentage of profit as before?</w:t>
      </w:r>
    </w:p>
    <w:p>
      <w:pPr>
        <w:spacing w:before="0"/>
      </w:pPr>
      <w:r>
        <w:rPr>
          <w:b w:val="0"/>
        </w:rPr>
      </w:r>
    </w:p>
    <w:p>
      <w:pPr>
        <w:spacing w:after="100" w:before="0"/>
      </w:pPr>
      <w:r>
        <w:rPr>
          <w:b w:val="0"/>
        </w:rPr>
        <w:t>A. 32.50%</w:t>
      </w:r>
    </w:p>
    <w:p>
      <w:pPr>
        <w:spacing w:after="100" w:before="0"/>
      </w:pPr>
      <w:r>
        <w:rPr>
          <w:b w:val="0"/>
        </w:rPr>
        <w:t>B. 35%</w:t>
      </w:r>
    </w:p>
    <w:p>
      <w:pPr>
        <w:spacing w:after="100" w:before="0"/>
      </w:pPr>
      <w:r>
        <w:rPr>
          <w:b w:val="0"/>
        </w:rPr>
        <w:t>C. 36.25%</w:t>
      </w:r>
    </w:p>
    <w:p>
      <w:pPr>
        <w:spacing w:after="100" w:before="0"/>
      </w:pPr>
      <w:r>
        <w:rPr>
          <w:b w:val="0"/>
        </w:rPr>
        <w:t>D. 37.75%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MP = (100 - 25) ∶ (100 + 20) ⇒ 75 ∶ 120 = 5 ∶ 8 New CP = 0.85 × 5 = 4.25, and new SP = 4.25 × 1.2 = 5.1 New discount % = [(8 - 5.1)/8] × 100 ⇒ 290/8 = 36.25%</w:t>
      </w:r>
    </w:p>
    <w:p>
      <w:pPr>
        <w:spacing w:before="0"/>
      </w:pPr>
      <w:r>
        <w:rPr>
          <w:b w:val="0"/>
        </w:rPr>
      </w:r>
    </w:p>
    <w:p>
      <w:pPr>
        <w:spacing w:after="100" w:line="360" w:lineRule="auto" w:before="0"/>
      </w:pPr>
      <w:r>
        <w:rPr>
          <w:b w:val="0"/>
        </w:rPr>
        <w:t>48. The total surface area of a solid hemisphere is 942 cm2. Its volume (in cm3) is closest to: (Take π = 3.14)</w:t>
      </w:r>
    </w:p>
    <w:p>
      <w:pPr>
        <w:spacing w:before="0"/>
      </w:pPr>
      <w:r>
        <w:rPr>
          <w:b w:val="0"/>
        </w:rPr>
      </w:r>
    </w:p>
    <w:p>
      <w:pPr>
        <w:spacing w:after="100" w:before="0"/>
      </w:pPr>
      <w:r>
        <w:rPr>
          <w:b w:val="0"/>
        </w:rPr>
        <w:t>A. 2089</w:t>
      </w:r>
    </w:p>
    <w:p>
      <w:pPr>
        <w:spacing w:after="100" w:before="0"/>
      </w:pPr>
      <w:r>
        <w:rPr>
          <w:b w:val="0"/>
        </w:rPr>
        <w:t>B. 2093</w:t>
      </w:r>
    </w:p>
    <w:p>
      <w:pPr>
        <w:spacing w:after="100" w:before="0"/>
      </w:pPr>
      <w:r>
        <w:rPr>
          <w:b w:val="0"/>
        </w:rPr>
        <w:t>C. 2037</w:t>
      </w:r>
    </w:p>
    <w:p>
      <w:pPr>
        <w:spacing w:after="100" w:before="0"/>
      </w:pPr>
      <w:r>
        <w:rPr>
          <w:b w:val="0"/>
        </w:rPr>
        <w:t>D. 2097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Surface Area (TSA) of solid hemisphere = 3πr2 = 942 cm2 ⇒ πr2 = 942 ÷ 3 = 314 ⇒ 3.14 × r2 = 314 ⇒ r2 = 100 ⇒ r = 10 cm Volume = (2/3)πr3 = (2/3) × 3.14 × 1000 Volume = 6280 ÷ 3 ≈ 2093.33 cm3 ∴ The correct answer is 2093 cm3. Alternate Method Given: Total Surface Area (TSA) = 942 cm2 π = 3.14 Formula Used: TSA of solid hemisphere = 3πr2 Volume of hemisphere = (2/3)πr3 Calculations: ⇒ 3 × 3.14 × r2 = 942 ⇒ 9.42 × r2 = 942 ⇒ r2 = 942 ÷ 9.42 ⇒ r2 = 100 ⇒ r = √100 = 10 cm ⇒ Volume = (2/3) × 3.14 × (10)3 ⇒ Volume = (2 × 3.14 × 1000) ÷ 3 ⇒ Volume = 6280 ÷ 3 ⇒ Volume = 2093.333... cm3 Rounding to the closest integer: ⇒ Volume ≈ 2093 cm3 ∴ The correct answer is 2093 cm3. Additional Information Curved Surface Area of Hemisphere The surface area of the curved part of a hemisphere is 2πr2. Full Sphere Properties For a full sphere of radius r: Total Surface Area = 4πr2 and Volume = (4/3)πr3. Ratio of TSA to Volume for Hemisphere The ratio of TSA to Volume for a solid hemisphere is (3πr2) : ((2/3)πr3) = 9 : 2r.</w:t>
      </w:r>
    </w:p>
    <w:p>
      <w:pPr>
        <w:spacing w:before="0"/>
      </w:pPr>
      <w:r>
        <w:rPr>
          <w:b w:val="0"/>
        </w:rPr>
      </w:r>
    </w:p>
    <w:p>
      <w:pPr>
        <w:spacing w:after="100" w:line="360" w:lineRule="auto" w:before="0"/>
      </w:pPr>
      <w:r>
        <w:rPr>
          <w:b w:val="0"/>
        </w:rPr>
        <w:t>49. Two pipes A and B can fill a tank in 12 minutes and 24 minutes, respectively, while a third pipe C can empty the full tank in 32 minutes. All the three pipes are opened simultaneously. However, pipe C is closed 2 minutes before the tank is filled. In how much time (in minutes) will the tank be full?</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capacity of tank be 96 unit [LCM of 12, 24, 32] Efficiency of pipe A = 96 ÷ 12 = 8 unit/min Efficiency of pipe B = 96 ÷ 24 = 4 unit/min Efficiency of pipe C = 96 ÷ 32 = -3 unit/min Combined efficiency of A + B + C = 9 unit/min Let if C is not closed 2 min before then Work done by C in 2 min = 2 × -3 = -6 unit So, Total work done by all pipes = 96 + (-6) = 90 unit So, Required time = 90 ÷ 9 = 10 min</w:t>
      </w:r>
    </w:p>
    <w:p>
      <w:pPr>
        <w:spacing w:before="0"/>
      </w:pPr>
      <w:r>
        <w:rPr>
          <w:b w:val="0"/>
        </w:rPr>
      </w:r>
    </w:p>
    <w:p>
      <w:pPr>
        <w:spacing w:after="100" w:line="360" w:lineRule="auto" w:before="0"/>
      </w:pPr>
      <w:r>
        <w:rPr>
          <w:b w:val="0"/>
        </w:rPr>
        <w:t>50. AB is a chord in the minor segment of a circle with centre O. C is a point on the minor arc (between A and B). The tangents to the circle at A and B meet at a point P. If ∠ACB = 108°, then ∠APB is equal to:</w:t>
      </w:r>
    </w:p>
    <w:p>
      <w:pPr>
        <w:spacing w:before="0"/>
      </w:pPr>
      <w:r>
        <w:rPr>
          <w:b w:val="0"/>
        </w:rPr>
      </w:r>
    </w:p>
    <w:p>
      <w:pPr>
        <w:spacing w:after="100" w:before="0"/>
      </w:pPr>
      <w:r>
        <w:rPr>
          <w:b w:val="0"/>
        </w:rPr>
        <w:t>A. 36°</w:t>
      </w:r>
    </w:p>
    <w:p>
      <w:pPr>
        <w:spacing w:after="100" w:before="0"/>
      </w:pPr>
      <w:r>
        <w:rPr>
          <w:b w:val="0"/>
        </w:rPr>
        <w:t>B. 54°</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 and BP are the tangents at A and B, so, ∠OAP = ∠OBP = 90° External ∠AOB = 2 × ∠ACB ⇒ External ∠AOB = 2 × 108° ⇒ External ∠AOB = 216° Now, External∠AOB + Internal∠AOB = 360° ⇒ 216° + Internal∠AOB = 360° ⇒ Internal∠AOB = 360° - 216° = 144° Now, In quadrilateral OABP, ∠AOB + ∠APB + ∠OAP + ∠OBP = 360° ⇒ 144° + ∠APB + 90° + 90° = 360° ⇒ ∠APB = 36°</w:t>
      </w:r>
    </w:p>
    <w:p>
      <w:pPr>
        <w:spacing w:before="0"/>
      </w:pPr>
      <w:r>
        <w:rPr>
          <w:b w:val="0"/>
        </w:rPr>
      </w:r>
    </w:p>
    <w:p>
      <w:pPr>
        <w:spacing w:after="100" w:line="360" w:lineRule="auto" w:before="0"/>
      </w:pPr>
      <w:r>
        <w:rPr>
          <w:b w:val="0"/>
        </w:rPr>
        <w:t>51. A solid metallic sphere of radius 4 cm is melted and recast into spheres of the radius of 2 cm each. What is the ratio of the surface area of the original sphere to the sum of surface area of the spheres, so formed?</w:t>
      </w:r>
    </w:p>
    <w:p>
      <w:pPr>
        <w:spacing w:before="0"/>
      </w:pPr>
      <w:r>
        <w:rPr>
          <w:b w:val="0"/>
        </w:rPr>
      </w:r>
    </w:p>
    <w:p>
      <w:pPr>
        <w:spacing w:after="100" w:before="0"/>
      </w:pPr>
      <w:r>
        <w:rPr>
          <w:b w:val="0"/>
        </w:rPr>
        <w:t>A. 2 ∶ 1</w:t>
      </w:r>
    </w:p>
    <w:p>
      <w:pPr>
        <w:spacing w:after="100" w:before="0"/>
      </w:pPr>
      <w:r>
        <w:rPr>
          <w:b w:val="0"/>
        </w:rPr>
        <w:t>B. 2 ∶ 3</w:t>
      </w:r>
    </w:p>
    <w:p>
      <w:pPr>
        <w:spacing w:after="100" w:before="0"/>
      </w:pPr>
      <w:r>
        <w:rPr>
          <w:b w:val="0"/>
        </w:rPr>
        <w:t>C. 1 ∶ 2</w:t>
      </w:r>
    </w:p>
    <w:p>
      <w:pPr>
        <w:spacing w:after="100" w:before="0"/>
      </w:pPr>
      <w:r>
        <w:rPr>
          <w:b w:val="0"/>
        </w:rPr>
        <w:t>D.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spheres (n) = (Original Radius ÷ New Radius)3 = (4 ÷ 2)3 = 23 = 8 Surface Area Ratio = Original Area : (n × New Area) Ratio = R2 : (n × r2) = 42 : (8 × 22) = 16 : (8 × 4) Ratio = 16 : 32 = 1 : 2 ∴ The correct answer is 1 : 2. Alternate Method Given: Radius of original sphere (R) = 4 cm Radius of small sphere (r) = 2 cm Formula Used: Volume of sphere = (4/3) × π × radius3 Surface area of sphere = 4 × π × radius2 Calculations: ⇒ Total volume remains constant during melting. ⇒ Volume of original sphere = n × Volume of small sphere ⇒ (4/3) × π × 43 = n × (4/3) × π × 23 ⇒ 64 = n × 8 ⇒ n = 8 ⇒ Surface area of original sphere (SA1) = 4 × π × 42 = 64π cm2 ⇒ Sum of surface areas of 8 small spheres (SAtotal) = 8 × (4 × π × 22) ⇒ SAtotal = 8 × 16π = 128π cm2 ⇒ Required Ratio = SA1 : SAtotal = 64π : 128π ⇒ Ratio = 1 : 2 ∴ The correct answer is 1 : 2. Additional Information Conservation of Volume When a solid is melted and recast into other shapes, the total volume remains constant (Vinitial = Vfinal). Sphere Properties For a sphere of radius R: Volume = (4/3)πR3 and Total Surface Area = 4πR2. Ratio of Dimensions If the ratio of radii of two spheres is a:b, then the ratio of their surface areas is a2:b2 and the ratio of their volumes is a3:b3.</w:t>
      </w:r>
    </w:p>
    <w:p>
      <w:pPr>
        <w:spacing w:before="0"/>
      </w:pPr>
      <w:r>
        <w:rPr>
          <w:b w:val="0"/>
        </w:rPr>
      </w:r>
    </w:p>
    <w:p>
      <w:pPr>
        <w:spacing w:after="100" w:line="360" w:lineRule="auto" w:before="0"/>
      </w:pPr>
      <w:r>
        <w:rPr>
          <w:b w:val="0"/>
        </w:rPr>
        <w:t>52. Two circles of radius 13 cm and 15 cm intersect each other at points A and B. If the length of the common chord is 24 cm, then what is the distance between their centres?</w:t>
      </w:r>
    </w:p>
    <w:p>
      <w:pPr>
        <w:spacing w:before="0"/>
      </w:pPr>
      <w:r>
        <w:rPr>
          <w:b w:val="0"/>
        </w:rPr>
      </w:r>
    </w:p>
    <w:p>
      <w:pPr>
        <w:spacing w:after="100" w:before="0"/>
      </w:pPr>
      <w:r>
        <w:rPr>
          <w:b w:val="0"/>
        </w:rPr>
        <w:t>A. 12 cm</w:t>
      </w:r>
    </w:p>
    <w:p>
      <w:pPr>
        <w:spacing w:after="100" w:before="0"/>
      </w:pPr>
      <w:r>
        <w:rPr>
          <w:b w:val="0"/>
        </w:rPr>
        <w:t>B. 16 cm</w:t>
      </w:r>
    </w:p>
    <w:p>
      <w:pPr>
        <w:spacing w:after="100" w:before="0"/>
      </w:pPr>
      <w:r>
        <w:rPr>
          <w:b w:val="0"/>
        </w:rPr>
        <w:t>C. 14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Line joining centers bisects the common chord perpendicularly. Half of the common chord = 24 ÷ 2 = 12 cm. Using Pythagorean triplet (5, 12, 13): Distance 1 = 5 cm. Using Pythagorean triplet (9, 12, 15): Distance 2 = 9 cm. Distance between centers = 5 + 9 = 14 cm. ∴ The correct answer is 14 cm. Alternate Method Given: Radius of circle 1 (O₁) = 13 cm Radius of circle 2 (O₂) = 15 cm Length of common chord (AB) = 24 cm Formula Used: Perpendicular from centre bisects the chord O₁M = √(r₁2 − AM2) O₂M = √(r₂2 − AM2) O₁O₂ = O₁M + O₂M Calculation: AM = AB/2 = 24/2 = 12 cm In △O₁MA, ⇒ O₁M = √(132 − 122) ⇒ O₁M = √(169 − 144) ⇒ O₁M = √25 = 5 cm In △O₂MA, ⇒ O₂M = √(152 − 122) ⇒ O₂M = √(225 − 144) ⇒ O₂M = √81 = 9 cm ⇒ O₁O₂ = O₁M + O₂M = 5 + 9 = 14 cm ∴ The distance between the centres is 14 cm. Additional Information Common Chord Property The line joining the centers of two intersecting circles is the perpendicular bisector of the common chord. Length of Common Chord If r1, r2 are radii and d is the distance between centers, Area of ▵C1AC2 can be used to find the altitude AM. Pythagorean Triplets Sets like (3,4,5), (5,12,13), (7,24,25), and (8,15,17) help solve geometry problems involving right triangles quickly.</w:t>
      </w:r>
    </w:p>
    <w:p>
      <w:pPr>
        <w:spacing w:before="0"/>
      </w:pPr>
      <w:r>
        <w:rPr>
          <w:b w:val="0"/>
        </w:rPr>
      </w:r>
    </w:p>
    <w:p>
      <w:pPr>
        <w:spacing w:after="100" w:line="360" w:lineRule="auto" w:before="0"/>
      </w:pPr>
      <w:r>
        <w:rPr>
          <w:b w:val="0"/>
        </w:rPr>
        <w:t>53. The value of 15÷8-(5/4)of((8/3)×(9/16))+((9/8)×(3/4))-((5/32)÷(5/7))+(3/8)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15÷8-(5/4)of((8/3)×(9/16))+((9/8)×(3/4))-((5/32)÷(5/7))+(3/8) ⇒ 15÷8-(5/4)of((8/3)×(9/16))+((9/8)×(3/4))-((5/32)×(7/5))+(3/8) ⇒ 15÷8-(5/4)of(3/2)+(27/32)-(7/32)+(3/8) ⇒ 15÷8-(15/8)+(27/32)-(7/32)+(3/8) ⇒ (15/8)-(15/8)+(27/32)-(7/32)+(3/8) ⇒ (60 - 60 + 27 - 7 + 12/32) ⇒ 1</w:t>
      </w:r>
    </w:p>
    <w:p>
      <w:pPr>
        <w:spacing w:before="0"/>
      </w:pPr>
      <w:r>
        <w:rPr>
          <w:b w:val="0"/>
        </w:rPr>
      </w:r>
    </w:p>
    <w:p>
      <w:pPr>
        <w:spacing w:after="100" w:line="360" w:lineRule="auto" w:before="0"/>
      </w:pPr>
      <w:r>
        <w:rPr>
          <w:b w:val="0"/>
        </w:rPr>
        <w:t>54. By selling an article for Rs. 2,200, a profit of 10% is earned. If the same article is sold for Rs. 2,600, then what will be the gain percentage?</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37%</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 Rs.2200 and Profit = 10% = (1/10) Then CP = 10 and SP = 10 + 1 = 11 Here, 11 unit → 2200, then CP = 10 unit → 2200/11 × 10 = 2000 New SP = Rs.2600, so new profit = (2600 - 2000) = 600 New profit% = 600/2000 × 100 ⇒ 30%</w:t>
      </w:r>
    </w:p>
    <w:p>
      <w:pPr>
        <w:spacing w:before="0"/>
      </w:pPr>
      <w:r>
        <w:rPr>
          <w:b w:val="0"/>
        </w:rPr>
      </w:r>
    </w:p>
    <w:p>
      <w:pPr>
        <w:spacing w:after="100" w:line="360" w:lineRule="auto" w:before="0"/>
      </w:pPr>
      <w:r>
        <w:rPr>
          <w:b w:val="0"/>
        </w:rPr>
        <w:t>55. If 1+√(3)2- 1-√(3)2= c, then the value of c is:</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1+√(3)2- 1-√(3)2 ⇒ 2+√(3)2-2-√(3)2 ⇒ 4+2√(3)4-4-2√(3)4 ⇒ (√(3)+1)^22^2-(√(3)-1)^22^2 ⇒ (√(3)+1)2-(√(3)-1)2 ⇒ √(3)+1-√(3)+12 ⇒ 1</w:t>
      </w:r>
    </w:p>
    <w:p>
      <w:pPr>
        <w:spacing w:before="0"/>
      </w:pPr>
      <w:r>
        <w:rPr>
          <w:b w:val="0"/>
        </w:rPr>
      </w:r>
    </w:p>
    <w:p>
      <w:pPr>
        <w:spacing w:after="100" w:line="360" w:lineRule="auto" w:before="0"/>
      </w:pPr>
      <w:r>
        <w:rPr>
          <w:b w:val="0"/>
        </w:rPr>
        <w:t>56. A dealer offers a cash discount of 20% and still makes a profit of 20%. If he further sells 8 articles at a rate of 6 articles, then how much percentage above the cost price does he mark on each article?</w:t>
      </w:r>
    </w:p>
    <w:p>
      <w:pPr>
        <w:spacing w:before="0"/>
      </w:pPr>
      <w:r>
        <w:rPr>
          <w:b w:val="0"/>
        </w:rPr>
      </w:r>
    </w:p>
    <w:p>
      <w:pPr>
        <w:spacing w:after="100" w:before="0"/>
      </w:pPr>
      <w:r>
        <w:rPr>
          <w:b w:val="0"/>
        </w:rPr>
        <w:t>A. 77.5%</w:t>
      </w:r>
    </w:p>
    <w:p>
      <w:pPr>
        <w:spacing w:after="100" w:before="0"/>
      </w:pPr>
      <w:r>
        <w:rPr>
          <w:b w:val="0"/>
        </w:rPr>
        <w:t>B. 100%</w:t>
      </w:r>
    </w:p>
    <w:p>
      <w:pPr>
        <w:spacing w:after="100" w:before="0"/>
      </w:pPr>
      <w:r>
        <w:rPr>
          <w:b w:val="0"/>
        </w:rPr>
        <w:t>C. 112.5%</w:t>
      </w:r>
    </w:p>
    <w:p>
      <w:pPr>
        <w:spacing w:after="100" w:before="0"/>
      </w:pPr>
      <w:r>
        <w:rPr>
          <w:b w:val="0"/>
        </w:rPr>
        <w:t>D. 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MP = 100, so, SP = 80 SP = CP × (100 + Profit)/100 ⇒ 80 = CP × (100 + 20)/100 ⇒ CP = 8000/120 ⇒ CP = 200/3 He sells 8 articles at a rate of 6 articles, then for 8 articles, CP = 6 × 200/3 = 400 CP of 8 Articles = 400, then CP of one article = 400/8 = 50 So, The % marked above the cost price ⇒ [(MP - CP)/CP] × 100 ⇒ [(100 - 50)/50] × 100 ⇒ 100 %</w:t>
      </w:r>
    </w:p>
    <w:p>
      <w:pPr>
        <w:spacing w:before="0"/>
      </w:pPr>
      <w:r>
        <w:rPr>
          <w:b w:val="0"/>
        </w:rPr>
      </w:r>
    </w:p>
    <w:p>
      <w:pPr>
        <w:spacing w:after="100" w:line="360" w:lineRule="auto" w:before="0"/>
      </w:pPr>
      <w:r>
        <w:rPr>
          <w:b w:val="0"/>
        </w:rPr>
        <w:t>57. Let p, q, r and s be positive natural numbers having three exact factors including 1 and the number itself. If q &gt; p and both are two-digit numbers, and r &gt; s and both are one-digit numbers, then the value of the expression (p-q-1/r-s) is:</w:t>
      </w:r>
    </w:p>
    <w:p>
      <w:pPr>
        <w:spacing w:before="0"/>
      </w:pPr>
      <w:r>
        <w:rPr>
          <w:b w:val="0"/>
        </w:rPr>
      </w:r>
    </w:p>
    <w:p>
      <w:pPr>
        <w:spacing w:after="100" w:before="0"/>
      </w:pPr>
      <w:r>
        <w:rPr>
          <w:b w:val="0"/>
        </w:rPr>
        <w:t>A. –s – 1</w:t>
      </w:r>
    </w:p>
    <w:p>
      <w:pPr>
        <w:spacing w:after="100" w:before="0"/>
      </w:pPr>
      <w:r>
        <w:rPr>
          <w:b w:val="0"/>
        </w:rPr>
        <w:t>B. s – 1</w:t>
      </w:r>
    </w:p>
    <w:p>
      <w:pPr>
        <w:spacing w:after="100" w:before="0"/>
      </w:pPr>
      <w:r>
        <w:rPr>
          <w:b w:val="0"/>
        </w:rPr>
        <w:t>C. 1 – s</w:t>
      </w:r>
    </w:p>
    <w:p>
      <w:pPr>
        <w:spacing w:after="100" w:before="0"/>
      </w:pPr>
      <w:r>
        <w:rPr>
          <w:b w:val="0"/>
        </w:rPr>
        <w:t>D. s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possible values = 52 and 72 p = 52 or 25 [Factors = 1, 5, 25], q = 72 or 49 [Factors = 1, 7, 49] Here, r &gt; s and both are one-digit numbers possible values = 22 and 32 s = 22 or 4 [Factors = 1, 2, 4], r = 32 or 9 [Factors = 1, 3, 9] (p-q-1/r-s) = (25-49-1/9-4) = - 25/5 = - 5 - 5 = – 4 – 1 = –s – 1</w:t>
      </w:r>
    </w:p>
    <w:p>
      <w:pPr>
        <w:spacing w:before="0"/>
      </w:pPr>
      <w:r>
        <w:rPr>
          <w:b w:val="0"/>
        </w:rPr>
      </w:r>
    </w:p>
    <w:p>
      <w:pPr>
        <w:spacing w:after="100" w:line="360" w:lineRule="auto" w:before="0"/>
      </w:pPr>
      <w:r>
        <w:rPr>
          <w:b w:val="0"/>
        </w:rPr>
        <w:t>58. A sum of Rs. 50,250 is divided into two parts such that the simple interest on the first part for 7(1/2)years at 8(1/3)% p.a. is (5/2) times the simple interest on the second part for 5(1/4)years at 8% p.a. What is the difference (in Rs.) between the two parts?</w:t>
      </w:r>
    </w:p>
    <w:p>
      <w:pPr>
        <w:spacing w:before="0"/>
      </w:pPr>
      <w:r>
        <w:rPr>
          <w:b w:val="0"/>
        </w:rPr>
      </w:r>
    </w:p>
    <w:p>
      <w:pPr>
        <w:spacing w:after="100" w:before="0"/>
      </w:pPr>
      <w:r>
        <w:rPr>
          <w:b w:val="0"/>
        </w:rPr>
        <w:t>A. 10,275</w:t>
      </w:r>
    </w:p>
    <w:p>
      <w:pPr>
        <w:spacing w:after="100" w:before="0"/>
      </w:pPr>
      <w:r>
        <w:rPr>
          <w:b w:val="0"/>
        </w:rPr>
        <w:t>B. 12,750</w:t>
      </w:r>
    </w:p>
    <w:p>
      <w:pPr>
        <w:spacing w:after="100" w:before="0"/>
      </w:pPr>
      <w:r>
        <w:rPr>
          <w:b w:val="0"/>
        </w:rPr>
        <w:t>C. 12,570</w:t>
      </w:r>
    </w:p>
    <w:p>
      <w:pPr>
        <w:spacing w:after="100" w:before="0"/>
      </w:pPr>
      <w:r>
        <w:rPr>
          <w:b w:val="0"/>
        </w:rPr>
        <w:t>D. 15,270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[(100x × (15/2) × (25/3)]/(100) = (5/2) × [(100y × (21/4) × 8)]/(100) ⇒ 2 × 62.5x = 5 × 42y ⇒ 25x = 42y ⇒ Ratio of x : y = 42 : 25 100x = 4200 and 100y = 2500 ⇒ Total = 6700 (4200 - 2500) = 1700. Here, 6700 units = 50250. 1700 unit = (50250/6700) × 1700 ⇒ Rs. 12750</w:t>
      </w:r>
    </w:p>
    <w:p>
      <w:pPr>
        <w:spacing w:before="0"/>
      </w:pPr>
      <w:r>
        <w:rPr>
          <w:b w:val="0"/>
        </w:rPr>
      </w:r>
    </w:p>
    <w:p>
      <w:pPr>
        <w:spacing w:after="100" w:line="360" w:lineRule="auto" w:before="0"/>
      </w:pPr>
      <w:r>
        <w:rPr>
          <w:b w:val="0"/>
        </w:rPr>
        <w:t>59. If 27x3 – 64y3 = (Ax + By) (Cx2 – Dy2 + 12xy), then the value of 4A + B + 3C + 2D is:</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algebraic identity: a3 − b3 = (a − b)(a2 + ab + b2) Here, 27x3 − 64y3 = (3x)3 − (4y)3 = (3x − 4y)(9x2 + 12xy + 16y2) Comparing with (Ax + By)(Cx2 − Dy2 + 12xy), we get: A = 3, B = −4, C = 9, D = −16 Value = 4(3) + (−4) + 3(9) + 2(−16) = 12 − 4 + 27 − 32 = 3 ∴ The correct answer is 3. Alternate Method Given: 27x3 − 64y3 = (Ax + By) (Cx2 − Dy2 + 12xy) Formula: a3 − b3 = (a − b)(a2 + ab + b2) ⇒ 27x3 − 64y3 = (3x)3 − (4y)3 ⇒ (3x − 4y)((3x)2 + (3x)(4y) + (4y)2) ⇒ (3x − 4y)(9x2 + 12xy + 16y2) ⇒ By comparing the coefficients with (Ax + By)(Cx2 − Dy2 + 12xy): ⇒ A = 3, B = −4, C = 9 ⇒ −Dy2 = 16y2 ⇒ D = −16 ⇒ Target expression = 4A + B + 3C + 2D ⇒ 4(3) + (−4) + 3(9) + 2(−16) ⇒ 12 − 4 + 27 − 32 ⇒ 35 − 32 = 3 ∴ The correct answer is 3. Additional Information Sum of Cubes Identity The sum of cubes is given by a3 + b3 = (a + b)(a2 − ab + b2). Square of a Binomial The square identities are (a + b)2 = a2 + 2ab + b2 and (a − b)2 = a2 − 2ab + b2. Identity for (a + b + c)2 The square of a trinomial is (a + b + c)2 = a2 + b2 + c2 + 2(ab + bc + ca).</w:t>
      </w:r>
    </w:p>
    <w:p>
      <w:pPr>
        <w:spacing w:before="0"/>
      </w:pPr>
      <w:r>
        <w:rPr>
          <w:b w:val="0"/>
        </w:rPr>
      </w:r>
    </w:p>
    <w:p>
      <w:pPr>
        <w:spacing w:after="100" w:line="360" w:lineRule="auto" w:before="0"/>
      </w:pPr>
      <w:r>
        <w:rPr>
          <w:b w:val="0"/>
        </w:rPr>
        <w:t>60. The expression (cos^4 θ-sin^4 θ+2sin^2 θ+3/(cosec θ+cot θ+1)(cosec θ-cot θ+1)-2), 0° &lt; θ &lt; 90°, is equal to:</w:t>
      </w:r>
    </w:p>
    <w:p>
      <w:pPr>
        <w:spacing w:before="0"/>
      </w:pPr>
      <w:r>
        <w:rPr>
          <w:b w:val="0"/>
        </w:rPr>
      </w:r>
    </w:p>
    <w:p>
      <w:pPr>
        <w:spacing w:after="100" w:before="0"/>
      </w:pPr>
      <w:r>
        <w:rPr>
          <w:b w:val="0"/>
        </w:rPr>
        <w:t>A. (1/2) sinθ</w:t>
      </w:r>
    </w:p>
    <w:p>
      <w:pPr>
        <w:spacing w:after="100" w:before="0"/>
      </w:pPr>
      <w:r>
        <w:rPr>
          <w:b w:val="0"/>
        </w:rPr>
        <w:t>B. 2sin θ</w:t>
      </w:r>
    </w:p>
    <w:p>
      <w:pPr>
        <w:spacing w:after="100" w:before="0"/>
      </w:pPr>
      <w:r>
        <w:rPr>
          <w:b w:val="0"/>
        </w:rPr>
        <w:t>C. sec θ</w:t>
      </w:r>
    </w:p>
    <w:p>
      <w:pPr>
        <w:spacing w:after="100" w:before="0"/>
      </w:pPr>
      <w:r>
        <w:rPr>
          <w:b w:val="0"/>
        </w:rPr>
        <w:t>D. 2 cosec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Pick a standard angle θ = 30° where 0° Numerator = (cos 30°)4 − (sin 30°)4 + 2(sin 30°)2 + 3 = (9/16) − (1/16) + 2(1/4) + 3 = 4. Denominator = (cosec 30° + cot 30° + 1)(cosec 30° − cot 30° + 1) − 2 = (2 + √3 + 1)(2 − √3 + 1) − 2 = (3 + √3)(3 − √3) − 2 = 9 − 3 − 2 = 4. Expression Value = 4 ÷ 4 = 1. Matching options: (2) 2 sin 30° = 2 × 1/2 = 1. ∴ The correct answer is 2sin θ.Alternate Method Given: [(cos4θ − sin4θ) + 2sin2θ + 3] ÷ [(cosecθ + cotθ + 1)(cosecθ − cotθ + 1) − 2] Formula Used: a2 − b2 = (a − b)(a + b); cosec2θ − cot2θ = 1; sin2θ + cos2θ = 1. Step 1: Simplify the Numerator ⇒ cos4θ − sin4θ = (cos2θ − sin2θ)(cos2θ + sin2θ) = (cos2θ − sin2θ) × 1 ⇒ Numerator = (cos2θ − sin2θ) + 2sin2θ + 3 ⇒ Numerator = cos2θ + sin2θ + 3 = 1 + 3 = 4 Step 2: Simplify the Denominator ⇒ [(cosecθ + 1) + cotθ][(cosecθ + 1) − cotθ] − 2 ⇒ (cosecθ + 1)2 − cot2θ − 2 ⇒ (cosec2θ + 2cosecθ + 1) − cot2θ − 2 ⇒ (cosec2θ − cot2θ) + 2cosecθ + 1 − 2 ⇒ 1 + 2cosecθ − 1 = 2cosecθ Step 3: Calculate the Final Expression ⇒ Expression = 4 ÷ (2cosecθ) = 2 × (1 ÷ cosecθ) ⇒ Expression = 2sin θ ∴ The correct answer is 2sin θ.Additional Information Fundamental Identities Standard identities like sin2θ + cos2θ = 1, 1 + tan2θ = sec2θ, and 1 + cot2θ = cosec2θ are used to reduce complex power terms. Algebraic Forms in Trigonometry Expressions of type x4 − y4 can always be factored into (x2 − y2)(x2 + y2), which often simplifies to a lower degree using identities. Value Substitution Trick If an expression is true for all θ within a range, substitute simple angles like 30°, 45°, or 60° to find the numeric result and match with options.</w:t>
      </w:r>
    </w:p>
    <w:p>
      <w:pPr>
        <w:spacing w:before="0"/>
      </w:pPr>
      <w:r>
        <w:rPr>
          <w:b w:val="0"/>
        </w:rPr>
      </w:r>
    </w:p>
    <w:p>
      <w:pPr>
        <w:spacing w:after="100" w:line="360" w:lineRule="auto" w:before="0"/>
      </w:pPr>
      <w:r>
        <w:rPr>
          <w:b w:val="0"/>
        </w:rPr>
        <w:t>61. The value of (0.3)[{(200 - 146)/(3 × 3 × 3)} - 3] is:</w:t>
      </w:r>
    </w:p>
    <w:p>
      <w:pPr>
        <w:spacing w:before="0"/>
      </w:pPr>
      <w:r>
        <w:rPr>
          <w:b w:val="0"/>
        </w:rPr>
      </w:r>
    </w:p>
    <w:p>
      <w:pPr>
        <w:spacing w:after="100" w:before="0"/>
      </w:pPr>
      <w:r>
        <w:rPr>
          <w:b w:val="0"/>
        </w:rPr>
        <w:t>A. (10/3)</w:t>
      </w:r>
    </w:p>
    <w:p>
      <w:pPr>
        <w:spacing w:after="100" w:before="0"/>
      </w:pPr>
      <w:r>
        <w:rPr>
          <w:b w:val="0"/>
        </w:rPr>
        <w:t>B. (5/3)</w:t>
      </w:r>
    </w:p>
    <w:p>
      <w:pPr>
        <w:spacing w:after="100" w:before="0"/>
      </w:pPr>
      <w:r>
        <w:rPr>
          <w:b w:val="0"/>
        </w:rPr>
        <w:t>C. (7/3)</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(0.3)[{(200 - 146)/(3 × 3 × 3)} - 3] ⇒ (0.3)[{54/27} - 3] ⇒ (0.3)[2 - 3] ⇒ (0.3)- 1 ⇒ 1/(0.3) = 10/3</w:t>
      </w:r>
    </w:p>
    <w:p>
      <w:pPr>
        <w:spacing w:before="0"/>
      </w:pPr>
      <w:r>
        <w:rPr>
          <w:b w:val="0"/>
        </w:rPr>
      </w:r>
    </w:p>
    <w:p>
      <w:pPr>
        <w:spacing w:after="100" w:line="360" w:lineRule="auto" w:before="0"/>
      </w:pPr>
      <w:r>
        <w:rPr>
          <w:b w:val="0"/>
        </w:rPr>
        <w:t>62. The expression ((1-sin θ+cos θ)^2(1-cos θ)sec^3 θ cosec^2 θ/(sec θ -tan θ)(tan θ+cot θ)), 0° &lt; θ &lt; 90°, is equal to:</w:t>
      </w:r>
    </w:p>
    <w:p>
      <w:pPr>
        <w:spacing w:before="0"/>
      </w:pPr>
      <w:r>
        <w:rPr>
          <w:b w:val="0"/>
        </w:rPr>
      </w:r>
    </w:p>
    <w:p>
      <w:pPr>
        <w:spacing w:after="100" w:before="0"/>
      </w:pPr>
      <w:r>
        <w:rPr>
          <w:b w:val="0"/>
        </w:rPr>
        <w:t>A. sin θ</w:t>
      </w:r>
    </w:p>
    <w:p>
      <w:pPr>
        <w:spacing w:after="100" w:before="0"/>
      </w:pPr>
      <w:r>
        <w:rPr>
          <w:b w:val="0"/>
        </w:rPr>
        <w:t>B. 2cos θ</w:t>
      </w:r>
    </w:p>
    <w:p>
      <w:pPr>
        <w:spacing w:after="100" w:before="0"/>
      </w:pPr>
      <w:r>
        <w:rPr>
          <w:b w:val="0"/>
        </w:rPr>
        <w:t>C. cot θ</w:t>
      </w:r>
    </w:p>
    <w:p>
      <w:pPr>
        <w:spacing w:after="100" w:before="0"/>
      </w:pPr>
      <w:r>
        <w:rPr>
          <w:b w:val="0"/>
        </w:rPr>
        <w:t>D. 2 tan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Substitute θ = 45° into the expression. Numerator = (1 − 1/√2 + 1/√2)2 × (1 − 1/√2) × (√2)3 × (√2)2 = 1 × (1 − 1/√2) × 2√2 × 2 = 4√2 − 4 Denominator = (√2 − 1) × (1 + 1) = 2(√2 − 1) = 2√2 − 2 Expression Value = (4√2 − 4) ÷ (2√2 − 2) = 2 Checking options: 2 tan 45° = 2 × 1 = 2. ∴ The correct answer is 2 tan θ. Alternate Method Given: Expression = [(1 − sin θ + cos θ)2 (1 − cos θ) sec3 θ csc2 θ] / [(sec θ − tan θ)(tan θ + cot θ)] Simplify the components step by step: ⇒ (1 − sin θ + cos θ)2 = 1 + sin2 θ + cos2 θ − 2sin θ + 2cos θ − 2sin θcos θ ⇒ 2 − 2sin θ + 2cos θ − 2sin θcos θ = 2(1 − sin θ) + 2cos θ(1 − sin θ) = 2(1 − sin θ)(1 + cos θ) ⇒ Numerator = 2(1 − sin θ)(1 + cos θ)(1 − cos θ) (1/cos3 θ) (1/sin2 θ) ⇒ 2(1 − sin θ)(1 − cos2 θ) / (cos3 θ sin2 θ) = 2(1 − sin θ)sin2 θ / (cos3 θ sin2 θ) = 2(1 − sin θ) / cos3 θ ⇒ Denominator = [(1 − sin θ) / cos θ] × [sin θ / cos θ + cos θ / sin θ] ⇒ [(1 − sin θ) / cos θ] × [(sin2 θ + cos2 θ) / (sin θ cos θ)] = (1 − sin θ) / (sin θ cos2 θ) ⇒ Final Ratio = [2(1 − sin θ) / cos3 θ] ÷ [(1 − sin θ) / (sin θ cos2 θ)] ⇒ [2(1 − sin θ) / cos3 θ] × [sin θ cos2 θ / (1 − sin θ)] = 2 sin θ / cos θ ⇒ 2 tan θ ∴ The correct answer is 2 tan θ. Additional Information Pythagorean Identities Standard identities like sin2 θ + cos2 θ = 1, sec2 θ − tan2 θ = 1, and csc2 θ − cot2 θ = 1 are essential for simplifying trig expressions. Sum and Difference Formula The expansion of (a + b + c)2 = a2 + b2 + c2 + 2ab + 2bc + 2ca is frequently used to simplify squared trigonometric binomials or trinomials. Reciprocal Relations The sum tan θ + cot θ can always be rewritten as 1 / (sin θ cos θ) or sec θ csc θ.</w:t>
      </w:r>
    </w:p>
    <w:p>
      <w:pPr>
        <w:spacing w:before="0"/>
      </w:pPr>
      <w:r>
        <w:rPr>
          <w:b w:val="0"/>
        </w:rPr>
      </w:r>
    </w:p>
    <w:p>
      <w:pPr>
        <w:spacing w:after="100" w:line="360" w:lineRule="auto" w:before="0"/>
      </w:pPr>
      <w:r>
        <w:rPr>
          <w:b w:val="0"/>
        </w:rPr>
        <w:t>63. The value of ((cos 9^+sin 81^)(sec 9^+cosec 81^)/cosec^2 71^+cos^2 15^-tan^2 19^+cos^2 75^) is:</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complementary angles: sin 81° = cos 9° and cosec 81° = sec 9°. Numerator becomes (2 cos 9°) × (2 sec 9°) = 4 × (cos 9° × sec 9°) = 4. In denominator, cosec² 71° = sec² 19° and cos² 75° = sin² 15°. Denominator becomes (sec² 19° − tan² 19°) + (cos² 15° + sin² 15°) = 1 + 1 = 2. Result = 4 ÷ 2 = 2. ∴ The correct answer is 2. Alternate Method Given: [(cos 9° + sin 81°)(sec 9° + cosec 81°)] ÷ [cosec² 71° + cos² 15° − tan² 19° + cos² 75°] Formula Used: sin(90°−θ) = cosθ, cosec(90°−θ) = secθ, cos(90°−θ) = sinθ, sec²θ − tan²θ = 1, sin²θ + cos²θ = 1, cosθ × secθ = 1 ⇒ Numerator = (cos 9° + sin(90°−9°)) × (sec 9° + cosec(90°−9°)) ⇒ Numerator = (cos 9° + cos 9°) × (sec 9° + sec 9°) ⇒ Numerator = (2 cos 9°) × (2 sec 9°) = 4 × (cos 9° × sec 9°) = 4 × 1 = 4 ⇒ Denominator = cosec²(90°−19°) − tan² 19° + cos² 15° + cos²(90°−15°) ⇒ Denominator = (sec² 19° − tan² 19°) + (cos² 15° + sin² 15°) ⇒ Denominator = 1 + 1 = 2 ⇒ Value of expression = 4 ÷ 2 = 2 ∴ The correct answer is 2. Additional Information Complementary Angle Identities For any angle θ, sin(90°−θ) = cosθ, tan(90°−θ) = cotθ, and sec(90°−θ) = cosecθ. Fundamental Trigonometric Identities Standard identities include sin²θ + cos²θ = 1, sec²θ − tan²θ = 1, and cosec²θ − cot²θ = 1. Reciprocal Relations Trigonometric ratios are related as sinθ × cosecθ = 1, cosθ × secθ = 1, and tanθ × cotθ = 1.</w:t>
      </w:r>
    </w:p>
    <w:p>
      <w:pPr>
        <w:spacing w:before="0"/>
      </w:pPr>
      <w:r>
        <w:rPr>
          <w:b w:val="0"/>
        </w:rPr>
      </w:r>
    </w:p>
    <w:p>
      <w:pPr>
        <w:spacing w:after="100" w:line="360" w:lineRule="auto" w:before="0"/>
      </w:pPr>
      <w:r>
        <w:rPr>
          <w:b w:val="0"/>
        </w:rPr>
        <w:t>64. In ΔABC, ∠A = 50°, BE and CF are perpendiculars on AC and AB at E and F, respectively. BE and CF intersect at H. The bisectors of ∠HBC and ∠HCB intersect at P. ∠BPC is equal to:</w:t>
      </w:r>
    </w:p>
    <w:p>
      <w:pPr>
        <w:spacing w:before="0"/>
      </w:pPr>
      <w:r>
        <w:rPr>
          <w:b w:val="0"/>
        </w:rPr>
      </w:r>
    </w:p>
    <w:p>
      <w:pPr>
        <w:spacing w:after="100" w:before="0"/>
      </w:pPr>
      <w:r>
        <w:rPr>
          <w:b w:val="0"/>
        </w:rPr>
        <w:t>A. 155°</w:t>
      </w:r>
    </w:p>
    <w:p>
      <w:pPr>
        <w:spacing w:after="100" w:before="0"/>
      </w:pPr>
      <w:r>
        <w:rPr>
          <w:b w:val="0"/>
        </w:rPr>
        <w:t>B. 100°</w:t>
      </w:r>
    </w:p>
    <w:p>
      <w:pPr>
        <w:spacing w:after="100" w:before="0"/>
      </w:pPr>
      <w:r>
        <w:rPr>
          <w:b w:val="0"/>
        </w:rPr>
        <w:t>C. 115°</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Angle at Orthocenter (H): ∠BHC = 180° − ∠A Angle at Incenter (P) of ΔHBC: ∠BPC = 90° + ∠BHC / 2 Combining the two: ∠BPC = 90° + (180° − ∠A) / 2 = 180° − ∠A / 2 Substituting ∠A = 50°: ∠BPC = 180° − 50° / 2 = 180° − 25° = 155°. ∴ The correct answer is 155°. Alternate Method Given: ∠A = 50° in ΔABC. BE and CF are altitudes intersecting at H. P is the intersection of bisectors of ∠HBC and ∠HCB. Formula Used: 1. Angle formed by altitudes at orthocenter: ∠BHC = 180° − ∠A 2. Angle formed by interior angle bisectors in ΔHBC: ∠BPC = 90° + ∠BHC / 2 Calculations: ⇒ In quadrilateral AFHE, ∠AFH = 90° and ∠AEH = 90°. ⇒ Sum of angles in AFHE = 360° ⇒ ∠A + ∠AFH + ∠AEH + ∠FHE = 360° ⇒ 50° + 90° + 90° + ∠FHE = 360° ⇒ ∠FHE = 360° − 230° = 130° ⇒ ∠BHC = ∠FHE = 130° (Vertically opposite angles) ⇒ In ΔHBC, P is the incenter because it is the intersection of angle bisectors. ⇒ ∠BPC = 90° + ∠BHC / 2 ⇒ ∠BPC = 90° + 130° / 2 ⇒ ∠BPC = 90° + 65° = 155°. ∴ The correct answer is 155°. Additional Information Orthocenter Property The angle subtended by any side at the orthocenter (H) is supplementary to the opposite vertex angle: ∠BHC + ∠A = 180°. Incenter Angle Formula The angle formed by interior angle bisectors at the incenter (I) is ∠BIC = 90° + ∠A / 2. Circumcenter Angle Formula The angle subtended by a side at the circumcenter (O) is twice the angle at the vertex: ∠BOC = 2 × ∠A. Ex-center Angle Formula The angle formed by the intersection of exterior angle bisectors at the ex-center (E) is ∠BEC = 90° − ∠A / 2.</w:t>
      </w:r>
    </w:p>
    <w:p>
      <w:pPr>
        <w:spacing w:before="0"/>
      </w:pPr>
      <w:r>
        <w:rPr>
          <w:b w:val="0"/>
        </w:rPr>
      </w:r>
    </w:p>
    <w:p>
      <w:pPr>
        <w:spacing w:after="100" w:line="360" w:lineRule="auto" w:before="0"/>
      </w:pPr>
      <w:r>
        <w:rPr>
          <w:b w:val="0"/>
        </w:rPr>
        <w:t>65. If √(26-7√(3) ) √(14+5√(3) ) = +a√(3) 11, b &gt; 0, then what is the value of √((b-a)) ?</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12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we break √(26-7√(3) ) √(14+5√(3) ) then will compare with (b+a3/11) √(26-7√(3) ) √(14+5√(3) ) ⇒ √((26-7√(3)) )×√((14-5√(3))) √((14+5√(3)) ) √((14-5√(3))) ⇒ √((26-7√(3))(14-53) ) √((14)^2-(5√(3))^2) ⇒ √((364-98√(3)-1303+105) ) √((196-75)) ⇒ √((361+108-228√(3)) ) 11 ⇒ √((19^2+63^2-2×19×6√(3)) ) 11 ⇒ √((19-63)^2 ) 11 ⇒ (19-63) 11=(b+a3/11) So, B = 19, and a = - 6 Now, √((b-a)) ⇒ √([19-(-6)]) ⇒ √(25) ⇒ 5</w:t>
      </w:r>
    </w:p>
    <w:p>
      <w:pPr>
        <w:spacing w:before="0"/>
      </w:pPr>
      <w:r>
        <w:rPr>
          <w:b w:val="0"/>
        </w:rPr>
      </w:r>
    </w:p>
    <w:p>
      <w:pPr>
        <w:spacing w:after="100" w:line="360" w:lineRule="auto" w:before="0"/>
      </w:pPr>
      <w:r>
        <w:rPr>
          <w:b w:val="0"/>
        </w:rPr>
        <w:t>66. If (sin^2 θ/cos^2 θ-3cos θ+2) = 1, θ lies in the first quadrant, then the value of (tan^2(θ/2) +sin^2(θ/2) /tan θ+sin θ) is:</w:t>
      </w:r>
    </w:p>
    <w:p>
      <w:pPr>
        <w:spacing w:before="0"/>
      </w:pPr>
      <w:r>
        <w:rPr>
          <w:b w:val="0"/>
        </w:rPr>
      </w:r>
    </w:p>
    <w:p>
      <w:pPr>
        <w:spacing w:after="100" w:before="0"/>
      </w:pPr>
      <w:r>
        <w:rPr>
          <w:b w:val="0"/>
        </w:rPr>
        <w:t>A. 2√(3) 27</w:t>
      </w:r>
    </w:p>
    <w:p>
      <w:pPr>
        <w:spacing w:after="100" w:before="0"/>
      </w:pPr>
      <w:r>
        <w:rPr>
          <w:b w:val="0"/>
        </w:rPr>
        <w:t>B. 5√(3) 27</w:t>
      </w:r>
    </w:p>
    <w:p>
      <w:pPr>
        <w:spacing w:after="100" w:before="0"/>
      </w:pPr>
      <w:r>
        <w:rPr>
          <w:b w:val="0"/>
        </w:rPr>
        <w:t>C. 2√(3) 9</w:t>
      </w:r>
    </w:p>
    <w:p>
      <w:pPr>
        <w:spacing w:after="100" w:before="0"/>
      </w:pPr>
      <w:r>
        <w:rPr>
          <w:b w:val="0"/>
        </w:rPr>
        <w:t>D. 7√(3)54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From sin2θ / (cos2θ − 3cosθ + 2) = 1, equate numerator and denominator: 1 − cos2θ = cos2θ − 3cosθ + 2. Simplifying, 2cos2θ − 3cosθ + 1 = 0 ⇒ (2cosθ − 1)(cosθ − 1) = 0. In first quadrant, θ ≠ 0, so cosθ = 1/2 ⇒ θ = 60°. Substitute θ = 60° and θ/2 = 30°: (tan230° + sin230°) / (tan60° + sin60°). (1/3 + 1/4) / (√3 + √3/2) = (7/12) / (3√3/2) = 14 / (36√3) = 7 / (18√3) = 7√3/54. ∴ The correct answer is 7√3/54. Alternate Method Given: sin2θ / (cos2θ − 3cosθ + 2) = 1 and θ is in the first quadrant. Formula Used: sin2θ = 1 − cos2θ; tan 30° = 1/√3; sin 30° = 1/2; tan 60° = √3; sin 60° = √3/2. ⇒ sin2θ = cos2θ − 3cosθ + 2 ⇒ 1 − cos2θ = cos2θ − 3cosθ + 2 ⇒ 2cos2θ − 3cosθ + 1 = 0 ⇒ (2cosθ − 1)(cosθ − 1) = 0 ⇒ cosθ = 1/2 or cosθ = 1 ⇒ Since 0° ⇒ Numerator = tan230° + sin230° = (1/√3)2 + (1/2)2 = 1/3 + 1/4 = 7/12 ⇒ Denominator = tan60° + sin60° = √3 + √3/2 = 3√3/2 ⇒ Expression = (7/12) ÷ (3√3/2) = (7/12) × (2 / 3√3) = 14 / 36√3 = 7 / 18√3 ⇒ Rationalizing: (7 × √3) / (18√3 × √3) = 7√3 / 54. ∴ The correct answer is 7√3/54. Additional Information Pythagorean Identities Fundamental relation between sine and cosine: sin2θ + cos2θ = 1. Useful for converting squared terms. Quadratic Equations in Trigonometry Equations like acos2θ + bcosθ + c = 0 are solved by treating cosθ as a variable, ensuring the root lies between −1 and 1. Half-Angle Values Special values for 30°: sin 30° = 1/2, cos 30° = √3/2, tan 30° = 1/√3. For 60°: sin 60° = √3/2, cos 60° = 1/2, tan 60° = √3.</w:t>
      </w:r>
    </w:p>
    <w:p>
      <w:pPr>
        <w:spacing w:before="0"/>
      </w:pPr>
      <w:r>
        <w:rPr>
          <w:b w:val="0"/>
        </w:rPr>
      </w:r>
    </w:p>
    <w:p>
      <w:pPr>
        <w:spacing w:after="100" w:line="360" w:lineRule="auto" w:before="0"/>
      </w:pPr>
      <w:r>
        <w:rPr>
          <w:b w:val="0"/>
        </w:rPr>
        <w:t>67. Three sides of a triangle are √(a^2+b^2) , √((2a)^2+b^2) and √(a^2+(2b)^2) units. What is the area (in unit squares) of the triangle?</w:t>
      </w:r>
    </w:p>
    <w:p>
      <w:pPr>
        <w:spacing w:before="0"/>
      </w:pPr>
      <w:r>
        <w:rPr>
          <w:b w:val="0"/>
        </w:rPr>
      </w:r>
    </w:p>
    <w:p>
      <w:pPr>
        <w:spacing w:after="100" w:before="0"/>
      </w:pPr>
      <w:r>
        <w:rPr>
          <w:b w:val="0"/>
        </w:rPr>
        <w:t>A. (5/2)ab</w:t>
      </w:r>
    </w:p>
    <w:p>
      <w:pPr>
        <w:spacing w:after="100" w:before="0"/>
      </w:pPr>
      <w:r>
        <w:rPr>
          <w:b w:val="0"/>
        </w:rPr>
        <w:t>B. 3ab</w:t>
      </w:r>
    </w:p>
    <w:p>
      <w:pPr>
        <w:spacing w:after="100" w:before="0"/>
      </w:pPr>
      <w:r>
        <w:rPr>
          <w:b w:val="0"/>
        </w:rPr>
        <w:t>C. 4ab</w:t>
      </w:r>
    </w:p>
    <w:p>
      <w:pPr>
        <w:spacing w:after="100" w:before="0"/>
      </w:pPr>
      <w:r>
        <w:rPr>
          <w:b w:val="0"/>
        </w:rPr>
        <w:t>D. (3/2)ab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sides represent a triangle with vertices at (0, 0), (a, 2b), and (2a, b) in a coordinate plane. Using the area formula for a triangle with one vertex at the origin: Area = 1/2 |x1y2 − x2y1| Here, (x1, y1) = (a, 2b) and (x2, y2) = (2a, b). Area = 1/2 |a × b − 2a × 2b| = 1/2 |ab − 4ab| = 1/2 |−3ab| = 1.5ab. ∴ The correct answer is 3/2 ab unit squares. Alternate Method Given: Side 1 = √(a2 + b2) Side 2 = √((2a)2 + b2) = √(4a2 + b2) Side 3 = √(a2 + (2b)2) = √(a2 + 4b2) Imagine the triangle enclosed within a rectangle of dimensions 2a × 2b with vertices at (0,0), (2a,0), (2a,2b), and (0,2b). The area of the triangle can be calculated by subtracting the areas of three right-angled triangles from the total area of the 2a × 2b rectangle. ⇒ Total Area of Rectangle = 2a × 2b = 4ab ⇒ Area of Triangle 1 (base 2a, height b) = 1/2 × 2a × b = ab ⇒ Area of Triangle 2 (base a, height 2b) = 1/2 × a × 2b = ab ⇒ Area of Triangle 3 (base a, height b) = 1/2 × (2a − a) × (2b − b) = 1/2 × a × b = 0.5ab ⇒ Required Area = Total Area − (Area 1 + Area 2 + Area 3) ⇒ Required Area = 4ab − (ab + ab + 0.5ab) ⇒ Required Area = 4ab − 2.5ab = 1.5ab ⇒ Required Area = 3/2 ab ∴ The correct answer is 3/2 ab unit squares. Additional Information Coordinate Area Formula For vertices (x1, y1), (x2, y2), and (x3, y3), Area = 1/2 |x1(y2−y3) + x2(y3−y1) + x3(y1−y2)|. Distance Formula The distance between two points (x1, y1) and (x2, y2) is given by d = √((x2−x1)2 + (y2−y1)2). Shoelace Theorem A general algorithm to find the area of any polygon by summing the cross-products of the coordinates of its vertices.</w:t>
      </w:r>
    </w:p>
    <w:p>
      <w:pPr>
        <w:spacing w:before="0"/>
      </w:pPr>
      <w:r>
        <w:rPr>
          <w:b w:val="0"/>
        </w:rPr>
      </w:r>
    </w:p>
    <w:p>
      <w:pPr>
        <w:spacing w:after="100" w:line="360" w:lineRule="auto" w:before="0"/>
      </w:pPr>
      <w:r>
        <w:rPr>
          <w:b w:val="0"/>
        </w:rPr>
        <w:t>68. If √(38-5√(3) ) √(26+7√(3) ) = +b√(3) 23, b &gt; 0, then the value of (b – a) is:</w:t>
      </w:r>
    </w:p>
    <w:p>
      <w:pPr>
        <w:spacing w:before="0"/>
      </w:pPr>
      <w:r>
        <w:rPr>
          <w:b w:val="0"/>
        </w:rPr>
      </w:r>
    </w:p>
    <w:p>
      <w:pPr>
        <w:spacing w:after="100" w:before="0"/>
      </w:pPr>
      <w:r>
        <w:rPr>
          <w:b w:val="0"/>
        </w:rPr>
        <w:t>A. 7</w:t>
      </w:r>
    </w:p>
    <w:p>
      <w:pPr>
        <w:spacing w:after="100" w:before="0"/>
      </w:pPr>
      <w:r>
        <w:rPr>
          <w:b w:val="0"/>
        </w:rPr>
        <w:t>B. 18</w:t>
      </w:r>
    </w:p>
    <w:p>
      <w:pPr>
        <w:spacing w:after="100" w:before="0"/>
      </w:pPr>
      <w:r>
        <w:rPr>
          <w:b w:val="0"/>
        </w:rPr>
        <w:t>C. 29</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√(38-5√(3) ) √(26+7√(3) ) = +b√(3) 23 ⇒ √((38-5√(3))×(26-73) ) √((26+7√(3)) ×(26-73)) = +b√(3) 23 ⇒ √((988-130√(3)-2663+105))√((26^2-7√(3)^2) ) = +b√(3) 23 ⇒ √((121 + 972-396√(3)))√((529) ) = +b√(3) 23 ⇒ √((11^2 + 183^2-2×11×18√(3)))√(23^2 ) = +b√(3) 23 ⇒ √((183-11)^2)23= +b√(3) 23 ⇒ (183-11/23)= +b√(3) 23 So, a = - 11, b = 18, now, (b - a) = (18 + 11) ⇒ 29</w:t>
      </w:r>
    </w:p>
    <w:p>
      <w:pPr>
        <w:spacing w:before="0"/>
      </w:pPr>
      <w:r>
        <w:rPr>
          <w:b w:val="0"/>
        </w:rPr>
      </w:r>
    </w:p>
    <w:p>
      <w:pPr>
        <w:spacing w:after="100" w:line="360" w:lineRule="auto" w:before="0"/>
      </w:pPr>
      <w:r>
        <w:rPr>
          <w:b w:val="0"/>
        </w:rPr>
        <w:t>69. In an examination, the number of students who passed and the number of students who failed were in the ratio 25 ∶ 4. If one more student had appeared and passed and the number of failed students was 3 less than earlier, the ratio of passed students to failed students would have become 22 ∶ 3. What is the difference between the number of students who, initially, passed the examination and the number of students who failed the examination?</w:t>
      </w:r>
    </w:p>
    <w:p>
      <w:pPr>
        <w:spacing w:before="0"/>
      </w:pPr>
      <w:r>
        <w:rPr>
          <w:b w:val="0"/>
        </w:rPr>
      </w:r>
    </w:p>
    <w:p>
      <w:pPr>
        <w:spacing w:after="100" w:before="0"/>
      </w:pPr>
      <w:r>
        <w:rPr>
          <w:b w:val="0"/>
        </w:rPr>
        <w:t>A. 132</w:t>
      </w:r>
    </w:p>
    <w:p>
      <w:pPr>
        <w:spacing w:after="100" w:before="0"/>
      </w:pPr>
      <w:r>
        <w:rPr>
          <w:b w:val="0"/>
        </w:rPr>
        <w:t>B. 126</w:t>
      </w:r>
    </w:p>
    <w:p>
      <w:pPr>
        <w:spacing w:after="100" w:before="0"/>
      </w:pPr>
      <w:r>
        <w:rPr>
          <w:b w:val="0"/>
        </w:rPr>
        <w:t>C. 174</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ratio of Passed students to Failed students is 25 : 4. The difference between Passed and Failed students = 25 − 4 = 21 units. The required answer must be a multiple of 21. Checking the given options: 132, 126, 174, and 150. Only 126 is exactly divisible by 21 (21 × 6 = 126). ∴ The correct answer is 126. Alternate Method Given: Initial ratio of Passed : Failed = 25 : 4. Formula Used: Total Students = Passed + Failed ⇒ Let initial Passed = 25x and initial Failed = 4x. ⇒ Initial Total Students = 25x + 4x = 29x. ⇒ According to the condition, 1 more student appears and passes: New Total = 29x + 1. ⇒ New Failed students = 4x − 3. ⇒ New Passed students = Total − Failed = (29x + 1) − (4x − 3) = 25x + 4. ⇒ New Ratio (Passed : Failed) = 22 : 3. ⇒ (25x + 4) / (4x − 3) = 22 / 3 ⇒ 3 × (25x + 4) = 22 × (4x − 3) ⇒ 75x + 12 = 88x − 66 ⇒ 13x = 78 ⇒ x = 6. ⇒ Initial Passed = 25 × 6 = 150. ⇒ Initial Failed = 4 × 6 = 24. ⇒ Difference = 150 − 24 = 126. ∴ The correct answer is 126. Additional Information Compound Ratio When two or more ratios are multiplied together (a/b × c/d), the result (ac/bd) is called the compound ratio. Ratio and Proportionality If a : b = c : d, then the product of extremes equals the product of means (ad = bc). Cross-Product Method A shortcut for ratio change problems where (Initial Ratio Part × Final Ratio Part − Initial Ratio Part × Final Ratio Part) accounts for absolute changes.</w:t>
      </w:r>
    </w:p>
    <w:p>
      <w:pPr>
        <w:spacing w:before="0"/>
      </w:pPr>
      <w:r>
        <w:rPr>
          <w:b w:val="0"/>
        </w:rPr>
      </w:r>
    </w:p>
    <w:p>
      <w:pPr>
        <w:spacing w:after="100" w:line="360" w:lineRule="auto" w:before="0"/>
      </w:pPr>
      <w:r>
        <w:rPr>
          <w:b w:val="0"/>
        </w:rPr>
        <w:t>70. What is the area (in unit squares) of the triangle enclosed by the graphs of 2x + 5y = 12, x + y = 3 and the x-axis?</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Point of intersection of equation- (2x + 5y) - (2x + 2y) = 12 - 2 × 3 ⇒ 3y = 6 ⇒ y = 2 ⇒ x = 1 Base (AB) = 6 - 3 = 3 unit, Height (CM) = Y-coordinate = 2 unit.</w:t>
      </w:r>
    </w:p>
    <w:p>
      <w:pPr>
        <w:spacing w:before="0"/>
      </w:pPr>
      <w:r>
        <w:rPr>
          <w:b w:val="0"/>
        </w:rPr>
      </w:r>
    </w:p>
    <w:p>
      <w:pPr>
        <w:spacing w:after="100" w:line="360" w:lineRule="auto" w:before="0"/>
      </w:pPr>
      <w:r>
        <w:rPr>
          <w:b w:val="0"/>
        </w:rPr>
        <w:t>71. In ΔPQR, the bisector of ∠R meets side PQ at S, PR = 10 cm, RQ = 14 cm and PQ = 12 cm. What is the length of SQ ?</w:t>
      </w:r>
    </w:p>
    <w:p>
      <w:pPr>
        <w:spacing w:before="0"/>
      </w:pPr>
      <w:r>
        <w:rPr>
          <w:b w:val="0"/>
        </w:rPr>
      </w:r>
    </w:p>
    <w:p>
      <w:pPr>
        <w:spacing w:after="100" w:before="0"/>
      </w:pPr>
      <w:r>
        <w:rPr>
          <w:b w:val="0"/>
        </w:rPr>
        <w:t>A. 5 cm</w:t>
      </w:r>
    </w:p>
    <w:p>
      <w:pPr>
        <w:spacing w:after="100" w:before="0"/>
      </w:pPr>
      <w:r>
        <w:rPr>
          <w:b w:val="0"/>
        </w:rPr>
        <w:t>B. 6 cm</w:t>
      </w:r>
    </w:p>
    <w:p>
      <w:pPr>
        <w:spacing w:after="100" w:before="0"/>
      </w:pPr>
      <w:r>
        <w:rPr>
          <w:b w:val="0"/>
        </w:rPr>
        <w:t>C. 7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Angle Bisector Theorem states that the ratio of segments PS : SQ is equal to the ratio of sides PR : RQ. Side ratio PR : RQ = 10 : 14 = 5 : 7. Total ratio parts for PQ = 5 + 7 = 12 parts. Given PQ = 12 cm, so 12 parts = 12 cm → 1 part = 1 cm. Length of SQ = 7 parts = 7 × 1 = 7 cm. ∴ The correct answer is 7 cm. Alternate Method Given: In ΔPQR, PR = 10 cm, RQ = 14 cm, PQ = 12 cm. RS is the internal bisector of ∠R meeting PQ at S. Formula Used: Internal Angle Bisector Theorem: PR / RQ = PS / SQ Calculations: ⇒ PR / RQ = PS / SQ ⇒ 10 / 14 = PS / SQ ⇒ 5 / 7 = PS / SQ ⇒ Let PS = 5x and SQ = 7x ⇒ PS + SQ = PQ ⇒ 5x + 7x = 12 ⇒ 12x = 12 ⇒ x = 1 ⇒ SQ = 7x = 7 × 1 ⇒ SQ = 7 cm ∴ The correct answer is 7 cm. Additional Information Internal Angle Bisector Theorem The bisector of an interior angle of a triangle divides the opposite side into segments whose lengths have the same ratio as the other two sides of the triangle. External Angle Bisector Theorem The bisector of an exterior angle of a triangle divides the opposite side externally in the ratio of the sides containing the angle. Length of the Bisector The length of the internal bisector RS can be calculated using the formula: RS2 = (PR × RQ) − (PS × SQ).</w:t>
      </w:r>
    </w:p>
    <w:p>
      <w:pPr>
        <w:spacing w:before="0"/>
      </w:pPr>
      <w:r>
        <w:rPr>
          <w:b w:val="0"/>
        </w:rPr>
      </w:r>
    </w:p>
    <w:p>
      <w:pPr>
        <w:spacing w:after="100" w:line="360" w:lineRule="auto" w:before="0"/>
      </w:pPr>
      <w:r>
        <w:rPr>
          <w:b w:val="0"/>
        </w:rPr>
        <w:t>72. If x+(1/x) = 3, x ≠ 0, then the value of x^7+(1/x^7) is:</w:t>
      </w:r>
    </w:p>
    <w:p>
      <w:pPr>
        <w:spacing w:before="0"/>
      </w:pPr>
      <w:r>
        <w:rPr>
          <w:b w:val="0"/>
        </w:rPr>
      </w:r>
    </w:p>
    <w:p>
      <w:pPr>
        <w:spacing w:after="100" w:before="0"/>
      </w:pPr>
      <w:r>
        <w:rPr>
          <w:b w:val="0"/>
        </w:rPr>
        <w:t>A. 749</w:t>
      </w:r>
    </w:p>
    <w:p>
      <w:pPr>
        <w:spacing w:after="100" w:before="0"/>
      </w:pPr>
      <w:r>
        <w:rPr>
          <w:b w:val="0"/>
        </w:rPr>
        <w:t>B. 843</w:t>
      </w:r>
    </w:p>
    <w:p>
      <w:pPr>
        <w:spacing w:after="100" w:before="0"/>
      </w:pPr>
      <w:r>
        <w:rPr>
          <w:b w:val="0"/>
        </w:rPr>
        <w:t>C. 746</w:t>
      </w:r>
    </w:p>
    <w:p>
      <w:pPr>
        <w:spacing w:after="100" w:before="0"/>
      </w:pPr>
      <w:r>
        <w:rPr>
          <w:b w:val="0"/>
        </w:rPr>
        <w:t>D. 849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x + 1/x = 3 ⇒ x3 + 1/x3 = 33 - 3.3 ⇒ 27 - 9 = 18 ⇒ x4 + 1/x4 = [32 - 2]2 - 2 ⇒ [7]2 - 2 ⇒ 49 - 2 = 47 So, x7 + 1/x7 = 18 × 47 - 3 ⇒ 846 - 3 ⇒ 843</w:t>
      </w:r>
    </w:p>
    <w:p>
      <w:pPr>
        <w:spacing w:before="0"/>
      </w:pPr>
      <w:r>
        <w:rPr>
          <w:b w:val="0"/>
        </w:rPr>
      </w:r>
    </w:p>
    <w:p>
      <w:pPr>
        <w:spacing w:after="100" w:line="360" w:lineRule="auto" w:before="0"/>
      </w:pPr>
      <w:r>
        <w:rPr>
          <w:b w:val="0"/>
        </w:rPr>
        <w:t>73. In equilateral ΔABC, D and E are points on the sides AB and AC, respectively, such that AD = CE. BE and CD intersect at F. The measure (in degrees) of ∠CFB is:</w:t>
      </w:r>
    </w:p>
    <w:p>
      <w:pPr>
        <w:spacing w:before="0"/>
      </w:pPr>
      <w:r>
        <w:rPr>
          <w:b w:val="0"/>
        </w:rPr>
      </w:r>
    </w:p>
    <w:p>
      <w:pPr>
        <w:spacing w:after="100" w:before="0"/>
      </w:pPr>
      <w:r>
        <w:rPr>
          <w:b w:val="0"/>
        </w:rPr>
        <w:t>A. 120°</w:t>
      </w:r>
    </w:p>
    <w:p>
      <w:pPr>
        <w:spacing w:after="100" w:before="0"/>
      </w:pPr>
      <w:r>
        <w:rPr>
          <w:b w:val="0"/>
        </w:rPr>
        <w:t>B. 135°</w:t>
      </w:r>
    </w:p>
    <w:p>
      <w:pPr>
        <w:spacing w:after="100" w:before="0"/>
      </w:pPr>
      <w:r>
        <w:rPr>
          <w:b w:val="0"/>
        </w:rPr>
        <w:t>C. 125°</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equilateral ΔABC, AD = CE implies that ΔADC ≅ ΔCEB by the SAS property. By CPCT, the corresponding angles ∠ACD and ∠CBE are equal. In ΔBFC, the sum of base angles is ∠BCF + ∠CBF = (60° − ∠ACD) + ∠CBE = 60°. The internal angle ∠CFB = 180° − (Sum of base angles) = 180° − 60° = 120°. ∴ The correct answer is 120°. Alternate Method Given: ΔABC is an equilateral triangle. D is on AB and E is on AC such that AD = CE. Formula Used: SAS (Side-Angle-Side) Congruence and Angle Sum Property of a triangle. ⇒ In ΔADC and ΔCEB: ⇒ AC = BC (Sides of an equilateral triangle) ⇒ ∠DAC = ∠ECB = 60° (Angles of an equilateral triangle) ⇒ AD = CE (Given) ⇒ ∴ ΔADC ≅ ΔCEB (By SAS Congruence) ⇒ ∠ACD = ∠CBE (By CPCT) ⇒ In ΔBFC, ∠BCF = ∠BCA − ∠ACD = 60° − ∠ACD ⇒ ∠CBF = ∠CBE ⇒ ∠CFB = 180° − (∠BCF + ∠CBF) ⇒ ∠CFB = 180° − (60° − ∠ACD + ∠CBE) ⇒ Since ∠ACD = ∠CBE, ∠CFB = 180° − 60° ⇒ ∠CFB = 120°. ∴ The correct answer is 120°. Additional Information Equilateral Triangle Properties All internal angles are equal to 60° and all sides are of equal length. SAS Congruence Rule Two triangles are congruent if two sides and the included angle of one triangle are equal to the corresponding sides and included angle of the other. Angle Sum Property The sum of all internal angles in any triangle is always 180°. Exterior Angle Property The exterior angle of a triangle is equal to the sum of the two opposite interior angles.</w:t>
      </w:r>
    </w:p>
    <w:p>
      <w:pPr>
        <w:spacing w:before="0"/>
      </w:pPr>
      <w:r>
        <w:rPr>
          <w:b w:val="0"/>
        </w:rPr>
      </w:r>
    </w:p>
    <w:p>
      <w:pPr>
        <w:spacing w:after="100" w:line="360" w:lineRule="auto" w:before="0"/>
      </w:pPr>
      <w:r>
        <w:rPr>
          <w:b w:val="0"/>
        </w:rPr>
        <w:t>74. The volume of a right circular cone is 308 cm3 and the radius of its base is 7 cm. What is the curved surface area (in cm2) of the cone? (Take π = (22/7))</w:t>
      </w:r>
    </w:p>
    <w:p>
      <w:pPr>
        <w:spacing w:before="0"/>
      </w:pPr>
      <w:r>
        <w:rPr>
          <w:b w:val="0"/>
        </w:rPr>
      </w:r>
    </w:p>
    <w:p>
      <w:pPr>
        <w:spacing w:after="100" w:before="0"/>
      </w:pPr>
      <w:r>
        <w:rPr>
          <w:b w:val="0"/>
        </w:rPr>
        <w:t>A. 22√(21)</w:t>
      </w:r>
    </w:p>
    <w:p>
      <w:pPr>
        <w:spacing w:after="100" w:before="0"/>
      </w:pPr>
      <w:r>
        <w:rPr>
          <w:b w:val="0"/>
        </w:rPr>
        <w:t>B. 44√(21)</w:t>
      </w:r>
    </w:p>
    <w:p>
      <w:pPr>
        <w:spacing w:after="100" w:before="0"/>
      </w:pPr>
      <w:r>
        <w:rPr>
          <w:b w:val="0"/>
        </w:rPr>
        <w:t>C. 22√(85)</w:t>
      </w:r>
    </w:p>
    <w:p>
      <w:pPr>
        <w:spacing w:after="100" w:before="0"/>
      </w:pPr>
      <w:r>
        <w:rPr>
          <w:b w:val="0"/>
        </w:rPr>
        <w:t>D. 11√(85)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Height (h) = (3 × Volume) ÷ (π × r2) h = (3 × 308) ÷ (22/7 × 7 × 7) = (3 × 308) ÷ 154 = 6 cm. Slant height (l) = √(r2 + h2) = √(72 + 62) = √85 cm. Curved Surface Area = πrl = (22/7) × 7 × √85 = 22√85 cm2. ∴ The correct answer is 22√85 cm2. Alternate Method Given: Volume (V) = 308 cm3 Radius (r) = 7 cm Formula Used: Volume of cone = (1/3) × π × r2 × h Slant height (l) = √(r2 + h2) Curved Surface Area (CSA) = π × r × l Calculations: ⇒ 308 = (1/3) × (22/7) × 7 × 7 × h ⇒ 308 = (1/3) × 22 × 7 × h ⇒ 308 = (154/3) × h ⇒ h = (308 × 3) ÷ 154 ⇒ h = 2 × 3 = 6 cm ⇒ l = √(72 + 62) ⇒ l = √(49 + 36) = √85 cm ⇒ CSA = (22/7) × 7 × √85 ⇒ CSA = 22√85 cm2 ∴ The correct answer is 22√85 cm2. Additional Information Total Surface Area of Cone The total surface area (TSA) includes the CSA plus the area of the circular base: TSA = πrl + πr2 = πr(l + r). Slant Height Property In a right circular cone, the height (h), radius (r), and slant height (l) always form a right-angled triangle, satisfying l2 = r2 + h2. Volume Relation The volume of a cone is exactly one-third the volume of a cylinder having the same base radius and height.</w:t>
      </w:r>
    </w:p>
    <w:p>
      <w:pPr>
        <w:spacing w:before="0"/>
      </w:pPr>
      <w:r>
        <w:rPr>
          <w:b w:val="0"/>
        </w:rPr>
      </w:r>
    </w:p>
    <w:p>
      <w:pPr>
        <w:spacing w:after="100" w:line="360" w:lineRule="auto" w:before="0"/>
      </w:pPr>
      <w:r>
        <w:rPr>
          <w:b w:val="0"/>
        </w:rPr>
        <w:t>75. In ΔABC, D is a point on BC such that ∠ADB = 2∠DAC, ∠BAC = 70° and ∠B = 56°. What is the measure of ∠ADC?</w:t>
      </w:r>
    </w:p>
    <w:p>
      <w:pPr>
        <w:spacing w:before="0"/>
      </w:pPr>
      <w:r>
        <w:rPr>
          <w:b w:val="0"/>
        </w:rPr>
      </w:r>
    </w:p>
    <w:p>
      <w:pPr>
        <w:spacing w:after="100" w:before="0"/>
      </w:pPr>
      <w:r>
        <w:rPr>
          <w:b w:val="0"/>
        </w:rPr>
        <w:t>A. 72°</w:t>
      </w:r>
    </w:p>
    <w:p>
      <w:pPr>
        <w:spacing w:after="100" w:before="0"/>
      </w:pPr>
      <w:r>
        <w:rPr>
          <w:b w:val="0"/>
        </w:rPr>
        <w:t>B. 54°</w:t>
      </w:r>
    </w:p>
    <w:p>
      <w:pPr>
        <w:spacing w:after="100" w:before="0"/>
      </w:pPr>
      <w:r>
        <w:rPr>
          <w:b w:val="0"/>
        </w:rPr>
        <w:t>C. 74°</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First, find ∠C = 180° − (70° + 56°) = 54°. In ΔADC, ∠ADB is the exterior angle: ∠ADB = ∠DAC + ∠C. Substitute given ∠ADB = 2∠DAC ⇒ 2∠DAC = ∠DAC + 54°. ∴ ∠DAC = 54°. Measure of ∠ADC = 180° − ∠ADB = 180° − 2(54°) = 72°. ∴ The correct answer is 72°. Alternate Method Given: ∠BAC = 70°, ∠B = 56°, ∠ADB = 2∠DAC. Formula: Angle sum property of Δ is 180°; Exterior angle = Sum of two opposite interior angles. In ΔABC: ⇒ ∠A + ∠B + ∠C = 180° ⇒ 70° + 56° + ∠C = 180° ⇒ 126° + ∠C = 180° ⇒ ∠C = 54° Now, let ∠DAC = x. ⇒ ∠ADB = 2x (Given) In ΔADC, ∠ADB is an exterior angle to ∠DAC and ∠C: ⇒ ∠ADB = ∠DAC + ∠C ⇒ 2x = x + 54° ⇒ x = 54° We need to find ∠ADC: ⇒ ∠ADC = 180° − ∠ADB (Linear Pair) ⇒ ∠ADC = 180° − 2x ⇒ ∠ADC = 180° − 2(54°) ⇒ ∠ADC = 180° − 108° ⇒ ∠ADC = 72° ∴ The correct answer is 72°. Additional Information Exterior Angle Theorem The exterior angle of a triangle is equal to the sum of the two opposite interior angles. In ΔADC, ∠ADB = ∠DAC + ∠ACD. Angle Sum Property The sum of all interior angles of any triangle is always 180°. Linear Pair Axiom If a ray stands on a line, then the sum of two adjacent angles so formed is 180°. Here, ∠ADB + ∠ADC = 180°.</w:t>
      </w:r>
    </w:p>
    <w:p>
      <w:pPr>
        <w:spacing w:before="0"/>
      </w:pPr>
      <w:r>
        <w:rPr>
          <w:b w:val="0"/>
        </w:rPr>
      </w:r>
    </w:p>
    <w:p>
      <w:pPr>
        <w:spacing w:after="100" w:line="360" w:lineRule="auto" w:before="0"/>
      </w:pPr>
      <w:r>
        <w:rPr>
          <w:b w:val="0"/>
        </w:rPr>
        <w:t>76. The ratio of the investments of A and B in a business is 7 ∶ 5, and the ratio of their profits at the end of a year is 2 ∶ 5. If A invested the money for 6 months, then for how much time (in months) has B invested his money?</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24</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investments of A and B = 7 : 5 and the ratio of profits of A and B = 2 : 5 We know that, Time = Profit/Investment The ratio of time = (2/7): (5/5) Investment time of A and B = 2 : 7 Now investments time of A = 2 ——→ 6 months So investment time of B = 7 ——→ 21 months</w:t>
      </w:r>
    </w:p>
    <w:p>
      <w:pPr>
        <w:spacing w:before="0"/>
      </w:pPr>
      <w:r>
        <w:rPr>
          <w:b w:val="0"/>
        </w:rPr>
      </w:r>
    </w:p>
    <w:p>
      <w:pPr>
        <w:spacing w:after="100" w:line="360" w:lineRule="auto" w:before="0"/>
      </w:pPr>
      <w:r>
        <w:rPr>
          <w:b w:val="0"/>
        </w:rPr>
        <w:t>77. A cylindrical tube, open at both ends, is made of a metal sheet which is 0.5 cm thick. Its outer radius is 4 cm and length is 2 m. How much metal (in cm3) has been used in making the tube?</w:t>
      </w:r>
    </w:p>
    <w:p>
      <w:pPr>
        <w:spacing w:before="0"/>
      </w:pPr>
      <w:r>
        <w:rPr>
          <w:b w:val="0"/>
        </w:rPr>
      </w:r>
    </w:p>
    <w:p>
      <w:pPr>
        <w:spacing w:after="100" w:before="0"/>
      </w:pPr>
      <w:r>
        <w:rPr>
          <w:b w:val="0"/>
        </w:rPr>
        <w:t>A. 800 π</w:t>
      </w:r>
    </w:p>
    <w:p>
      <w:pPr>
        <w:spacing w:after="100" w:before="0"/>
      </w:pPr>
      <w:r>
        <w:rPr>
          <w:b w:val="0"/>
        </w:rPr>
        <w:t>B. 450 π</w:t>
      </w:r>
    </w:p>
    <w:p>
      <w:pPr>
        <w:spacing w:after="100" w:before="0"/>
      </w:pPr>
      <w:r>
        <w:rPr>
          <w:b w:val="0"/>
        </w:rPr>
        <w:t>C. 750 π</w:t>
      </w:r>
    </w:p>
    <w:p>
      <w:pPr>
        <w:spacing w:after="100" w:before="0"/>
      </w:pPr>
      <w:r>
        <w:rPr>
          <w:b w:val="0"/>
        </w:rPr>
        <w:t>D. 550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metal in a hollow cylinder = π × (R + r)(R − r) × h Outer radius R = 4 cm, Inner radius r = 4 − 0.5 = 3.5 cm Length h = 2 m = 200 cm Volume = π × (4 + 3.5) × (4 − 3.5) × 200 = π × 7.5 × 0.5 × 200 Volume = π × 3.75 × 200 = 750π cm3 ∴ The correct answer is 750π cm3. Alternate Method Given: Outer radius (R) = 4 cm Thickness of sheet = 0.5 cm Length of tube (h) = 2 m = 200 cm Formula Used: Volume of metal = Volume of Outer Cylinder − Volume of Inner Cylinder = πR2h − πr2h Calculations: ⇒ Inner radius (r) = Outer radius − Thickness ⇒ r = 4 − 0.5 = 3.5 cm ⇒ Volume of metal = π × (R2 − r2) × h ⇒ Volume = π × (42 − 3.52) × 200 ⇒ Volume = π × (16 − 12.25) × 200 ⇒ Volume = π × 3.75 × 200 ⇒ Volume = 750π cm3 ∴ The correct answer is 750π cm3. Additional Information Surface Area of Hollow Cylinder Total Surface Area = 2π(R + r)(h + R − r), where R is outer radius and r is inner radius. Curved Surface Area CSA of hollow cylinder = 2πRh + 2πrh = 2πh(R + r). Conversion Unit Always ensure all units are consistent: 1 meter = 100 centimeters.</w:t>
      </w:r>
    </w:p>
    <w:p>
      <w:pPr>
        <w:spacing w:before="0"/>
      </w:pPr>
      <w:r>
        <w:rPr>
          <w:b w:val="0"/>
        </w:rPr>
      </w:r>
    </w:p>
    <w:p>
      <w:pPr>
        <w:spacing w:after="100" w:line="360" w:lineRule="auto" w:before="0"/>
      </w:pPr>
      <w:r>
        <w:rPr>
          <w:b w:val="0"/>
        </w:rPr>
        <w:t>78. A vessel contained a solution of acid and water, in which water was 64%. Four litres of the solution was taken out of the vessel and the same quantity of water was added. If the resulting solution contains 30% acid, the quantity (in litres) of the water in the solution, at the beginning in the vessel, was:</w:t>
      </w:r>
    </w:p>
    <w:p>
      <w:pPr>
        <w:spacing w:before="0"/>
      </w:pPr>
      <w:r>
        <w:rPr>
          <w:b w:val="0"/>
        </w:rPr>
      </w:r>
    </w:p>
    <w:p>
      <w:pPr>
        <w:spacing w:after="100" w:before="0"/>
      </w:pPr>
      <w:r>
        <w:rPr>
          <w:b w:val="0"/>
        </w:rPr>
        <w:t>A. 11.36</w:t>
      </w:r>
    </w:p>
    <w:p>
      <w:pPr>
        <w:spacing w:after="100" w:before="0"/>
      </w:pPr>
      <w:r>
        <w:rPr>
          <w:b w:val="0"/>
        </w:rPr>
        <w:t>B. 15.36</w:t>
      </w:r>
    </w:p>
    <w:p>
      <w:pPr>
        <w:spacing w:after="100" w:before="0"/>
      </w:pPr>
      <w:r>
        <w:rPr>
          <w:b w:val="0"/>
        </w:rPr>
        <w:t>C. 8.64</w:t>
      </w:r>
    </w:p>
    <w:p>
      <w:pPr>
        <w:spacing w:after="100" w:before="0"/>
      </w:pPr>
      <w:r>
        <w:rPr>
          <w:b w:val="0"/>
        </w:rPr>
        <w:t>D. 12.64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water and acid = 16x : 9x ⇒ (16x - 2.56 + 4)/(9x - 1.44) = 7/3 ⇒ (16x + 1.44)/(9x - 1.44) = 7/3 ⇒ 48x + 4.32 = 63x - 10.08 ⇒ 15x = 14.4 ⇒ x = 0.96 Water initially = 16x ⇒ 16 × 0.96 ⇒ 15.36</w:t>
      </w:r>
    </w:p>
    <w:p>
      <w:pPr>
        <w:spacing w:before="0"/>
      </w:pPr>
      <w:r>
        <w:rPr>
          <w:b w:val="0"/>
        </w:rPr>
      </w:r>
    </w:p>
    <w:p>
      <w:pPr>
        <w:spacing w:after="100" w:line="360" w:lineRule="auto" w:before="0"/>
      </w:pPr>
      <w:r>
        <w:rPr>
          <w:b w:val="0"/>
        </w:rPr>
        <w:t>79. If x4 + y4 + x2y2 = 17(1/16) and x2 – xy + y2 = 5(1/4), then one of the values of (x – y) is:</w:t>
      </w:r>
    </w:p>
    <w:p>
      <w:pPr>
        <w:spacing w:before="0"/>
      </w:pPr>
      <w:r>
        <w:rPr>
          <w:b w:val="0"/>
        </w:rPr>
      </w:r>
    </w:p>
    <w:p>
      <w:pPr>
        <w:spacing w:after="100" w:before="0"/>
      </w:pPr>
      <w:r>
        <w:rPr>
          <w:b w:val="0"/>
        </w:rPr>
        <w:t>A. (5/2)</w:t>
      </w:r>
    </w:p>
    <w:p>
      <w:pPr>
        <w:spacing w:after="100" w:before="0"/>
      </w:pPr>
      <w:r>
        <w:rPr>
          <w:b w:val="0"/>
        </w:rPr>
        <w:t>B. (3/4)</w:t>
      </w:r>
    </w:p>
    <w:p>
      <w:pPr>
        <w:spacing w:after="100" w:before="0"/>
      </w:pPr>
      <w:r>
        <w:rPr>
          <w:b w:val="0"/>
        </w:rPr>
        <w:t>C. (5/4)</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a4 + b4 + a2b2 = (a2 – ab + b2) (a2 + ab + b2) ⇒ x4 + y4 + x2y2 = (x2 – xy + y2) (x2 + xy + y2) ⇒ 17(1/16) = 5(1/4) (x2 + xy + y2) ⇒ (x2 + xy + y2) = (13/4) → (i) On adding x2 – xy + y2 = 5(1/4) and (i), we get (x2 + y2) = (17/4) → (ii) Subtract x2 – xy + y2 = 5(1/4) form (i), we get xy = -1 → (iii) Now, Using the formula (a - b)2 = a2 + b2 - 2ab, (x - y)2 = x2 + y2 - 2xy From (ii) and (iii), we get (x - y)2 = (17/4) - 2 × (-1) ⇒ (x - y)2 = (17/4) + 2 = 25/4 ⇒ (x - y) = 5/2.</w:t>
      </w:r>
    </w:p>
    <w:p>
      <w:pPr>
        <w:spacing w:before="0"/>
      </w:pPr>
      <w:r>
        <w:rPr>
          <w:b w:val="0"/>
        </w:rPr>
      </w:r>
    </w:p>
    <w:p>
      <w:pPr>
        <w:spacing w:after="100" w:line="360" w:lineRule="auto" w:before="0"/>
      </w:pPr>
      <w:r>
        <w:rPr>
          <w:b w:val="0"/>
        </w:rPr>
        <w:t>80. The base of a right pyramid is a square of side 8√(2) cm and each of its slant edge is of length 10 cm. What is the volume (in cm3) of the pyramid?</w:t>
      </w:r>
    </w:p>
    <w:p>
      <w:pPr>
        <w:spacing w:before="0"/>
      </w:pPr>
      <w:r>
        <w:rPr>
          <w:b w:val="0"/>
        </w:rPr>
      </w:r>
    </w:p>
    <w:p>
      <w:pPr>
        <w:spacing w:after="100" w:before="0"/>
      </w:pPr>
      <w:r>
        <w:rPr>
          <w:b w:val="0"/>
        </w:rPr>
        <w:t>A. 256</w:t>
      </w:r>
    </w:p>
    <w:p>
      <w:pPr>
        <w:spacing w:after="100" w:before="0"/>
      </w:pPr>
      <w:r>
        <w:rPr>
          <w:b w:val="0"/>
        </w:rPr>
        <w:t>B. 224</w:t>
      </w:r>
    </w:p>
    <w:p>
      <w:pPr>
        <w:spacing w:after="100" w:before="0"/>
      </w:pPr>
      <w:r>
        <w:rPr>
          <w:b w:val="0"/>
        </w:rPr>
        <w:t>C. 426(2/3)</w:t>
      </w:r>
    </w:p>
    <w:p>
      <w:pPr>
        <w:spacing w:after="100" w:before="0"/>
      </w:pPr>
      <w:r>
        <w:rPr>
          <w:b w:val="0"/>
        </w:rPr>
        <w:t>D. 96√(2)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DP = Half of the diagonal of square ⇒ DP = (1/2) × [√2 × 8√2] = 8 cm Right angle-triangle OPD, OP2 = OD2 - DP2 ⇒ OP2 = 102 - 82 = 62 ⇒ OP = 6 Volume of the pyramid = (1/3) × area of base × 6 ⇒ (1/3) × (8√2)2 × 6 ⇒ 256 cm3</w:t>
      </w:r>
    </w:p>
    <w:p>
      <w:pPr>
        <w:spacing w:before="0"/>
      </w:pPr>
      <w:r>
        <w:rPr>
          <w:b w:val="0"/>
        </w:rPr>
      </w:r>
    </w:p>
    <w:p>
      <w:pPr>
        <w:spacing w:after="100" w:line="360" w:lineRule="auto" w:before="0"/>
      </w:pPr>
      <w:r>
        <w:rPr>
          <w:b w:val="0"/>
        </w:rPr>
        <w:t>81. The base of a right prism is a triangle whose sides are 8 cm, 15 cm and 17 cm, and its lateral surface area is 480 cm2. What is the volume (in cm3) of the prism?</w:t>
      </w:r>
    </w:p>
    <w:p>
      <w:pPr>
        <w:spacing w:before="0"/>
      </w:pPr>
      <w:r>
        <w:rPr>
          <w:b w:val="0"/>
        </w:rPr>
      </w:r>
    </w:p>
    <w:p>
      <w:pPr>
        <w:spacing w:after="100" w:before="0"/>
      </w:pPr>
      <w:r>
        <w:rPr>
          <w:b w:val="0"/>
        </w:rPr>
        <w:t>A. 540</w:t>
      </w:r>
    </w:p>
    <w:p>
      <w:pPr>
        <w:spacing w:after="100" w:before="0"/>
      </w:pPr>
      <w:r>
        <w:rPr>
          <w:b w:val="0"/>
        </w:rPr>
        <w:t>B. 600</w:t>
      </w:r>
    </w:p>
    <w:p>
      <w:pPr>
        <w:spacing w:after="100" w:before="0"/>
      </w:pPr>
      <w:r>
        <w:rPr>
          <w:b w:val="0"/>
        </w:rPr>
        <w:t>C. 720</w:t>
      </w:r>
    </w:p>
    <w:p>
      <w:pPr>
        <w:spacing w:after="100" w:before="0"/>
      </w:pPr>
      <w:r>
        <w:rPr>
          <w:b w:val="0"/>
        </w:rPr>
        <w:t>D. 640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triangle = 8 + 15 + 17 = 40 cm 40 × h = 480 ⇒ h = 12 cm Area of base = (1/2) × 8 × 15 = 60 cm2 Volume of prism = area × height = 60 × 12 = 720 cm3.</w:t>
      </w:r>
    </w:p>
    <w:p>
      <w:pPr>
        <w:spacing w:before="0"/>
      </w:pPr>
      <w:r>
        <w:rPr>
          <w:b w:val="0"/>
        </w:rPr>
      </w:r>
    </w:p>
    <w:p>
      <w:pPr>
        <w:spacing w:after="100" w:line="360" w:lineRule="auto" w:before="0"/>
      </w:pPr>
      <w:r>
        <w:rPr>
          <w:b w:val="0"/>
        </w:rPr>
        <w:t>82. X and Y travel a distance of 90 km each such that the speed of Y is greater than that of X. The sum of their speeds is 100 km/h and the total time taken by both is 3 hours 45 minutes. The ratio of the speed of X to that of Y is:</w:t>
      </w:r>
    </w:p>
    <w:p>
      <w:pPr>
        <w:spacing w:before="0"/>
      </w:pPr>
      <w:r>
        <w:rPr>
          <w:b w:val="0"/>
        </w:rPr>
      </w:r>
    </w:p>
    <w:p>
      <w:pPr>
        <w:spacing w:after="100" w:before="0"/>
      </w:pPr>
      <w:r>
        <w:rPr>
          <w:b w:val="0"/>
        </w:rPr>
        <w:t>A. 2 ∶ 3</w:t>
      </w:r>
    </w:p>
    <w:p>
      <w:pPr>
        <w:spacing w:after="100" w:before="0"/>
      </w:pPr>
      <w:r>
        <w:rPr>
          <w:b w:val="0"/>
        </w:rPr>
        <w:t>B. 1 ∶ 3</w:t>
      </w:r>
    </w:p>
    <w:p>
      <w:pPr>
        <w:spacing w:after="100" w:before="0"/>
      </w:pPr>
      <w:r>
        <w:rPr>
          <w:b w:val="0"/>
        </w:rPr>
        <w:t>C. 2 ∶ 4</w:t>
      </w:r>
    </w:p>
    <w:p>
      <w:pPr>
        <w:spacing w:after="100" w:before="0"/>
      </w:pPr>
      <w:r>
        <w:rPr>
          <w:b w:val="0"/>
        </w:rPr>
        <w:t>D. 1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time = 3 hours 45 minutes = 3.75 hours. Product of speeds (Sx × Sy) = (Distance × Sum of speeds) ÷ Total time. Product = (90 × 100) ÷ 3.75 = 2400. Identify two numbers whose sum is 100 and product is 2400 → 40 and 60. Since Speed Y &gt; Speed X, Speed X = 40 km/h and Speed Y = 60 km/h. Ratio of X : Y = 40 : 60 = 2 : 3. ∴ The correct answer is 2 : 3. Alternate Method Given: Total Distance = 90 km each Sum of speeds (Sx + Sy) = 100 km/h Total time = 3 hours + 45/60 hours = 3.75 hours Formula Used: Time = Distance ÷ Speed Calculations: ⇒ Total Time = (90/Sx) + (90/Sy) = 3.75 ⇒ 90 × [(Sx + Sy) / (Sx × Sy)] = 3.75 ⇒ 90 × [100 / (Sx × Sy)] = 3.75 ⇒ 9000 / (Sx × Sy) = 3.75 ⇒ Sx × Sy = 9000 / 3.75 = 2400 ⇒ Let speeds be roots of k2 − (Sum)k + Product = 0 ⇒ k2 − 100k + 2400 = 0 ⇒ k2 − 60k − 40k + 2400 = 0 ⇒ (k − 60)(k − 40) = 0 ⇒ k = 60 or 40 ⇒ Since Sy &gt; Sx, Sy = 60 km/h and Sx = 40 km/h ⇒ Ratio Sx : Sy = 40 : 60 = 2 : 3 ∴ The correct answer is 2 : 3. Additional Information Average Speed When a person travels the same distance at two different speeds x and y, the average speed is given by (2xy)/(x + y). Inverse Proportion of Speed and Time For a constant distance, speed is inversely proportional to time. If speed ratio is a:b, time ratio will be b:a. Unit Conversion To convert speed from km/h to m/s, multiply by 5/18. To convert m/s to km/h, multiply by 18/5.</w:t>
      </w:r>
    </w:p>
    <w:p>
      <w:pPr>
        <w:spacing w:before="0"/>
      </w:pPr>
      <w:r>
        <w:rPr>
          <w:b w:val="0"/>
        </w:rPr>
      </w:r>
    </w:p>
    <w:p>
      <w:pPr>
        <w:spacing w:after="100" w:line="360" w:lineRule="auto" w:before="0"/>
      </w:pPr>
      <w:r>
        <w:rPr>
          <w:b w:val="0"/>
        </w:rPr>
        <w:t>83. Pipes A, B and C can fill a tank in 20, 30 and 60 hours, respectively. Pipes A, B and C are opened at 7 a.m., 8 a.m., and 9 a.m., respectively, on the same day. When will the tank be full?</w:t>
      </w:r>
    </w:p>
    <w:p>
      <w:pPr>
        <w:spacing w:before="0"/>
      </w:pPr>
      <w:r>
        <w:rPr>
          <w:b w:val="0"/>
        </w:rPr>
      </w:r>
    </w:p>
    <w:p>
      <w:pPr>
        <w:spacing w:after="100" w:before="0"/>
      </w:pPr>
      <w:r>
        <w:rPr>
          <w:b w:val="0"/>
        </w:rPr>
        <w:t>A. 4 ∶ 40 p.m.</w:t>
      </w:r>
    </w:p>
    <w:p>
      <w:pPr>
        <w:spacing w:after="100" w:before="0"/>
      </w:pPr>
      <w:r>
        <w:rPr>
          <w:b w:val="0"/>
        </w:rPr>
        <w:t>B. 5 ∶ 40 p.m.</w:t>
      </w:r>
    </w:p>
    <w:p>
      <w:pPr>
        <w:spacing w:after="100" w:before="0"/>
      </w:pPr>
      <w:r>
        <w:rPr>
          <w:b w:val="0"/>
        </w:rPr>
        <w:t>C. 6 ∶ 20 p.m.</w:t>
      </w:r>
    </w:p>
    <w:p>
      <w:pPr>
        <w:spacing w:after="100" w:before="0"/>
      </w:pPr>
      <w:r>
        <w:rPr>
          <w:b w:val="0"/>
        </w:rPr>
        <w:t>D. 7 ∶ 20 p.m.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work for x hours , B works for (x - 1) hours , C works for (x - 2) hours We knwo that, Total work = Efficiency × Time = 60 = 3x + 2 (x - 1) + 1 (x - 2) ⇒ 60 = 6x - 4 ⇒ 6x = 64 ⇒ x = 32/3 = 10(2/3) hrs = 10 hrs 40 min Since A starts at 7 a.m So, Tank will fill at 7 a.m + 10 hrs 40 min ⇒ 5 : 40 p.m</w:t>
      </w:r>
    </w:p>
    <w:p>
      <w:pPr>
        <w:spacing w:before="0"/>
      </w:pPr>
      <w:r>
        <w:rPr>
          <w:b w:val="0"/>
        </w:rPr>
      </w:r>
    </w:p>
    <w:p>
      <w:pPr>
        <w:spacing w:after="100" w:line="360" w:lineRule="auto" w:before="0"/>
      </w:pPr>
      <w:r>
        <w:rPr>
          <w:b w:val="0"/>
        </w:rPr>
        <w:t>84. If a nine-digit number 789x6378y is divisible by 72, then the value of xy is: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Divisibility by 72 means the number must be divisible by both 8 and 9. For divisibility by 8, last 3 digits 78y must be divisible by 8 ⇒ 784 ÷ 8 = 98, so y = 4. For divisibility by 9, Sum of digits (7+8+9+x+6+3+7+8+4) = 52 + x must be divisible by 9. Nearest multiple of 9 after 52 is 54 ⇒ 52 + x = 54 ⇒ x = 2. Value of xy = 2 × 4 = 8. ∴ The correct answer is 8. Alternate Method Given: Nine-digit number 789x6378y is divisible by 72. Formula Used: Divisibility rules for 8 (last 3 digits) and 9 (sum of digits). ⇒ Number = 789x6378y ⇒ Divisibility by 8: Check 78y. Dividing 780 by 8 gives remainder 4. Next multiple is 784. ⇒ y = 4 ⇒ Divisibility by 9: Sum = 7 + 8 + 9 + x + 6 + 3 + 7 + 8 + 4 ⇒ Sum = 52 + x ⇒ For 52 + x to be divisible by 9, x must be 2 (as 54 is the nearest multiple). ⇒ x = 2 ⇒ Value of xy = x × y = 2 × 4 = 8 ∴ The correct answer is 8. Additional Information Divisibility by 8 A number is divisible by 8 if its last three digits are divisible by 8 or if they are 000. Divisibility by 9 A number is divisible by 9 if the sum of all its digits is divisible by 9. Divisibility by Composite Numbers To check divisibility by a composite number (like 72), check for its coprime factors (8 and 9 in this case).</w:t>
      </w:r>
    </w:p>
    <w:p>
      <w:pPr>
        <w:spacing w:before="0"/>
      </w:pPr>
      <w:r>
        <w:rPr>
          <w:b w:val="0"/>
        </w:rPr>
      </w:r>
    </w:p>
    <w:p>
      <w:pPr>
        <w:spacing w:after="100" w:line="360" w:lineRule="auto" w:before="0"/>
      </w:pPr>
      <w:r>
        <w:rPr>
          <w:b w:val="0"/>
        </w:rPr>
        <w:t>85. The curved surface area of a right circular cone is 2310 cm2 and its radius is 21 cm. If its radius is increased by 100% and height is reduced by 50%, then its capacity (in litres) will be (correct to one decimal place): (Take π = (22/7))</w:t>
      </w:r>
    </w:p>
    <w:p>
      <w:pPr>
        <w:spacing w:before="0"/>
      </w:pPr>
      <w:r>
        <w:rPr>
          <w:b w:val="0"/>
        </w:rPr>
      </w:r>
    </w:p>
    <w:p>
      <w:pPr>
        <w:spacing w:after="100" w:before="0"/>
      </w:pPr>
      <w:r>
        <w:rPr>
          <w:b w:val="0"/>
        </w:rPr>
        <w:t>A. 27.8</w:t>
      </w:r>
    </w:p>
    <w:p>
      <w:pPr>
        <w:spacing w:after="100" w:before="0"/>
      </w:pPr>
      <w:r>
        <w:rPr>
          <w:b w:val="0"/>
        </w:rPr>
        <w:t>B. 28.2</w:t>
      </w:r>
    </w:p>
    <w:p>
      <w:pPr>
        <w:spacing w:after="100" w:before="0"/>
      </w:pPr>
      <w:r>
        <w:rPr>
          <w:b w:val="0"/>
        </w:rPr>
        <w:t>C. 26.7</w:t>
      </w:r>
    </w:p>
    <w:p>
      <w:pPr>
        <w:spacing w:after="100" w:before="0"/>
      </w:pPr>
      <w:r>
        <w:rPr>
          <w:b w:val="0"/>
        </w:rPr>
        <w:t>D. 25.9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Slant height l = CSA ÷ (πr) = 2310 ÷ (22/7 × 21) = 35 cm. Height h = √(l2 − r2) = √(352 − 212) = 28 cm. New r = 2r = 42 cm and New h = h/2 = 14 cm. New Volume = 2 × Initial Volume = 2 × (1/3 × 22/7 × 212 × 28) = 25872 cm3. Capacity = 25872 ÷ 1000 = 25.872 litres ≈ 25.9 litres. ∴ The correct answer is 25.9 litres. Alternate Method Given: Curved Surface Area (CSA) = 2310 cm2, Radius (r) = 21 cm. Formula used: CSA = πrl, h2 = l2 − r2, Volume (V) = (1/3)πr2h. ⇒ 2310 = (22/7) × 21 × l ⇒ 2310 = 66 × l ⇒ l = 2310 ÷ 66 = 35 cm ⇒ h = √(352 − 212) = √(1225 − 441) = √784 = 28 cm ⇒ New radius (r') = 21 + 100% of 21 = 42 cm ⇒ New height (h') = 28 − 50% of 28 = 14 cm ⇒ New Volume (V') = 1/3 × 22/7 × 42 × 42 × 14 ⇒ V' = 22 × 2 × 42 × 14 = 25872 cm3 ⇒ Capacity in litres = 25872 ÷ 1000 = 25.872 litres ⇒ Rounded to one decimal place = 25.9 litres ∴ The correct answer is 25.9 litres. Additional Information Total Surface Area (TSA) of a Cone The total surface area includes the curved surface and the base area: TSA = πrl + πr2 = πr(l + r). Unit Conversion (Volume) 1 litre = 1000 cm3 | 1 m3 = 1000 litres. Slant Height Calculation For any right circular cone, slant height (l), radius (r), and height (h) form a right-angled triangle: l2 = r2 + h2. Effect of Dimension Changes on Volume If radius is scaled by x and height by y, then the volume is scaled by x2 × y.</w:t>
      </w:r>
    </w:p>
    <w:p>
      <w:pPr>
        <w:spacing w:before="0"/>
      </w:pPr>
      <w:r>
        <w:rPr>
          <w:b w:val="0"/>
        </w:rPr>
      </w:r>
    </w:p>
    <w:p>
      <w:pPr>
        <w:spacing w:after="100" w:line="360" w:lineRule="auto" w:before="0"/>
      </w:pPr>
      <w:r>
        <w:rPr>
          <w:b w:val="0"/>
        </w:rPr>
        <w:t>86. Two pillars A and B of the same height are on opposite sides of a road which is 40 m wide. The angles of elevation of the tops of the pillars A and B are 30° and 45°, respectively, at a point on the road between the pillars. What is the distance (in m) of the point from the foot of pillar A?</w:t>
      </w:r>
    </w:p>
    <w:p>
      <w:pPr>
        <w:spacing w:before="0"/>
      </w:pPr>
      <w:r>
        <w:rPr>
          <w:b w:val="0"/>
        </w:rPr>
      </w:r>
    </w:p>
    <w:p>
      <w:pPr>
        <w:spacing w:after="100" w:before="0"/>
      </w:pPr>
      <w:r>
        <w:rPr>
          <w:b w:val="0"/>
        </w:rPr>
        <w:t>A. 40(√(3) -1)</w:t>
      </w:r>
    </w:p>
    <w:p>
      <w:pPr>
        <w:spacing w:after="100" w:before="0"/>
      </w:pPr>
      <w:r>
        <w:rPr>
          <w:b w:val="0"/>
        </w:rPr>
        <w:t>B. 20(2-√(3) )</w:t>
      </w:r>
    </w:p>
    <w:p>
      <w:pPr>
        <w:spacing w:after="100" w:before="0"/>
      </w:pPr>
      <w:r>
        <w:rPr>
          <w:b w:val="0"/>
        </w:rPr>
        <w:t>C. 20(3-√(3) )</w:t>
      </w:r>
    </w:p>
    <w:p>
      <w:pPr>
        <w:spacing w:after="100" w:before="0"/>
      </w:pPr>
      <w:r>
        <w:rPr>
          <w:b w:val="0"/>
        </w:rPr>
        <w:t>D. 39√(3)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Now, In ΔPOQ tan30° = h/x m ⇒ 1/√3 = h/x ⇒ h = x/√3 -----(i) Now, In ΔROS tan45° = h/(40 - x) ⇒ 1 = h/(40 - x) ⇒ h = (40 - x) -----(ii) From (i) and (ii), we get x/√3 = (40 - x) ⇒ x = 40√3 - √3.x ⇒ √3.x + x = 40√3 ⇒ x = (40√3)/(√3 + 1) After rationalization, we get ⇒ x = 20√3 (√3 - 1) ⇒ x = 20(3 - √3) m</w:t>
      </w:r>
    </w:p>
    <w:p>
      <w:pPr>
        <w:spacing w:before="0"/>
      </w:pPr>
      <w:r>
        <w:rPr>
          <w:b w:val="0"/>
        </w:rPr>
      </w:r>
    </w:p>
    <w:p>
      <w:pPr>
        <w:spacing w:after="100" w:line="360" w:lineRule="auto" w:before="0"/>
      </w:pPr>
      <w:r>
        <w:rPr>
          <w:b w:val="0"/>
        </w:rPr>
        <w:t>87. A lady sold an article for Rs. 960 at some profit. Had she sold it for Rs. 800, then there would have been a loss equal to (1/3) of the initial profit. What was the profit percentage of the article?</w:t>
      </w:r>
    </w:p>
    <w:p>
      <w:pPr>
        <w:spacing w:before="0"/>
      </w:pPr>
      <w:r>
        <w:rPr>
          <w:b w:val="0"/>
        </w:rPr>
      </w:r>
    </w:p>
    <w:p>
      <w:pPr>
        <w:spacing w:after="100" w:before="0"/>
      </w:pPr>
      <w:r>
        <w:rPr>
          <w:b w:val="0"/>
        </w:rPr>
        <w:t>A. (150/7)%</w:t>
      </w:r>
    </w:p>
    <w:p>
      <w:pPr>
        <w:spacing w:after="100" w:before="0"/>
      </w:pPr>
      <w:r>
        <w:rPr>
          <w:b w:val="0"/>
        </w:rPr>
        <w:t>B. (50/7)%</w:t>
      </w:r>
    </w:p>
    <w:p>
      <w:pPr>
        <w:spacing w:after="100" w:before="0"/>
      </w:pPr>
      <w:r>
        <w:rPr>
          <w:b w:val="0"/>
        </w:rPr>
        <w:t>C. (10/7)%</w:t>
      </w:r>
    </w:p>
    <w:p>
      <w:pPr>
        <w:spacing w:after="100" w:before="0"/>
      </w:pPr>
      <w:r>
        <w:rPr>
          <w:b w:val="0"/>
        </w:rPr>
        <w:t>D. (100/7)%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CP of the article be Rs. x, Now, A/Q ⇒ (x – 800) = (960 – x) × (1/3) ⇒ 3x – 2400 = 960 – x ⇒ 4x = 3360 ⇒ x = 3360/4 ⇒ x = 840 So, Profit = 960 - 840 = 120, and Profit % = (120/840) × 100 ⇒ 100/7 %</w:t>
      </w:r>
    </w:p>
    <w:p>
      <w:pPr>
        <w:spacing w:before="0"/>
      </w:pPr>
      <w:r>
        <w:rPr>
          <w:b w:val="0"/>
        </w:rPr>
      </w:r>
    </w:p>
    <w:p>
      <w:pPr>
        <w:spacing w:after="100" w:line="360" w:lineRule="auto" w:before="0"/>
      </w:pPr>
      <w:r>
        <w:rPr>
          <w:b w:val="0"/>
        </w:rPr>
        <w:t>88. In ΔABC, AB = 48 cm, BC = 55 cm and AC = 73 cm. If O is the centroid of the triangle, then the length (in cm) of BO (correct to one decimal place) is:</w:t>
      </w:r>
    </w:p>
    <w:p>
      <w:pPr>
        <w:spacing w:before="0"/>
      </w:pPr>
      <w:r>
        <w:rPr>
          <w:b w:val="0"/>
        </w:rPr>
      </w:r>
    </w:p>
    <w:p>
      <w:pPr>
        <w:spacing w:after="100" w:before="0"/>
      </w:pPr>
      <w:r>
        <w:rPr>
          <w:b w:val="0"/>
        </w:rPr>
        <w:t>A. 25.6</w:t>
      </w:r>
    </w:p>
    <w:p>
      <w:pPr>
        <w:spacing w:after="100" w:before="0"/>
      </w:pPr>
      <w:r>
        <w:rPr>
          <w:b w:val="0"/>
        </w:rPr>
        <w:t>B. 24.3</w:t>
      </w:r>
    </w:p>
    <w:p>
      <w:pPr>
        <w:spacing w:after="100" w:before="0"/>
      </w:pPr>
      <w:r>
        <w:rPr>
          <w:b w:val="0"/>
        </w:rPr>
        <w:t>C. 20.4</w:t>
      </w:r>
    </w:p>
    <w:p>
      <w:pPr>
        <w:spacing w:after="100" w:before="0"/>
      </w:pPr>
      <w:r>
        <w:rPr>
          <w:b w:val="0"/>
        </w:rPr>
        <w:t>D. 18.3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median from the right-angled vertex = Length of hypotenuse/2 BM = AC/2 = 73/2 and OB : OM = 2 : 1 ⇒ OB = (2/3) × (73/2) = 24.33 cm</w:t>
      </w:r>
    </w:p>
    <w:p>
      <w:pPr>
        <w:spacing w:before="0"/>
      </w:pPr>
      <w:r>
        <w:rPr>
          <w:b w:val="0"/>
        </w:rPr>
      </w:r>
    </w:p>
    <w:p>
      <w:pPr>
        <w:spacing w:after="100" w:line="360" w:lineRule="auto" w:before="0"/>
      </w:pPr>
      <w:r>
        <w:rPr>
          <w:b w:val="0"/>
        </w:rPr>
        <w:t>89. In ΔPQR, PQ = PR and S is a point on QR such that ∠PSQ = 96° + ∠QPS and ∠QPR = 132°. What is the measure of ∠PSR?</w:t>
      </w:r>
    </w:p>
    <w:p>
      <w:pPr>
        <w:spacing w:before="0"/>
      </w:pPr>
      <w:r>
        <w:rPr>
          <w:b w:val="0"/>
        </w:rPr>
      </w:r>
    </w:p>
    <w:p>
      <w:pPr>
        <w:spacing w:after="100" w:before="0"/>
      </w:pPr>
      <w:r>
        <w:rPr>
          <w:b w:val="0"/>
        </w:rPr>
        <w:t>A. 45°</w:t>
      </w:r>
    </w:p>
    <w:p>
      <w:pPr>
        <w:spacing w:after="100" w:before="0"/>
      </w:pPr>
      <w:r>
        <w:rPr>
          <w:b w:val="0"/>
        </w:rPr>
        <w:t>B. 56°</w:t>
      </w:r>
    </w:p>
    <w:p>
      <w:pPr>
        <w:spacing w:after="100" w:before="0"/>
      </w:pPr>
      <w:r>
        <w:rPr>
          <w:b w:val="0"/>
        </w:rPr>
        <w:t>C. 54°</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∠QPS be θ ⇒ ∠PSQ = 96° + θ Now, In ΔPQR, ∠Q + ∠R = 180° - ∠P ⇒ ∠Q + ∠R = 180° -132° = 48° We know, ∠Q = ∠R = 24° [∵ PQ = PR] Now, In ΔPQS, (96° + θ) + θ + 24° = 180° ⇒ θ = 30° ⇒ ∠PSQ = 96° + 30° = 126° ∠PSR = 180° - 126° = 54°</w:t>
      </w:r>
    </w:p>
    <w:p>
      <w:pPr>
        <w:spacing w:before="0"/>
      </w:pPr>
      <w:r>
        <w:rPr>
          <w:b w:val="0"/>
        </w:rPr>
      </w:r>
    </w:p>
    <w:p>
      <w:pPr>
        <w:spacing w:after="100" w:line="360" w:lineRule="auto" w:before="0"/>
      </w:pPr>
      <w:r>
        <w:rPr>
          <w:b w:val="0"/>
        </w:rPr>
        <w:t>90. The sum of three fractions A, B, and C, A &gt; B &gt; C, is (121/60). When C is divided by B, the resulting fraction is (9/10), which exceeds A by (3/20). What is the difference between B and C?</w:t>
      </w:r>
    </w:p>
    <w:p>
      <w:pPr>
        <w:spacing w:before="0"/>
      </w:pPr>
      <w:r>
        <w:rPr>
          <w:b w:val="0"/>
        </w:rPr>
      </w:r>
    </w:p>
    <w:p>
      <w:pPr>
        <w:spacing w:after="100" w:before="0"/>
      </w:pPr>
      <w:r>
        <w:rPr>
          <w:b w:val="0"/>
        </w:rPr>
        <w:t>A. (1/15)</w:t>
      </w:r>
    </w:p>
    <w:p>
      <w:pPr>
        <w:spacing w:after="100" w:before="0"/>
      </w:pPr>
      <w:r>
        <w:rPr>
          <w:b w:val="0"/>
        </w:rPr>
        <w:t>B. (1/10)</w:t>
      </w:r>
    </w:p>
    <w:p>
      <w:pPr>
        <w:spacing w:after="100" w:before="0"/>
      </w:pPr>
      <w:r>
        <w:rPr>
          <w:b w:val="0"/>
        </w:rPr>
        <w:t>C. (3/10)</w:t>
      </w:r>
    </w:p>
    <w:p>
      <w:pPr>
        <w:spacing w:after="100" w:before="0"/>
      </w:pPr>
      <w:r>
        <w:rPr>
          <w:b w:val="0"/>
        </w:rPr>
        <w:t>D. (7/15)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C/B = A + 3/20 ⇒ (9/10) = A + (3/20) ⇒ A = (9/10) - (3/20) ⇒ (18 - 3)/20 = 3/4 ⇒ B + C = (121/60) - (3/4) ⇒ (121 - 45)/60 ⇒ 76/60 = 19/15 ⇒ C = (19/15) × (9/19) [∵ C : B = 9 : 10] ⇒ 9/15 = 3/5 and B = (19/15) × (10/19) ⇒ 10/15 = 2/3 Required Difference = (2/3) - (3/5) ⇒ (10 - 9)/15 = 1/15</w:t>
      </w:r>
    </w:p>
    <w:p>
      <w:pPr>
        <w:spacing w:before="0"/>
      </w:pPr>
      <w:r>
        <w:rPr>
          <w:b w:val="0"/>
        </w:rPr>
      </w:r>
    </w:p>
    <w:p>
      <w:pPr>
        <w:spacing w:after="100" w:line="360" w:lineRule="auto" w:before="0"/>
      </w:pPr>
      <w:r>
        <w:rPr>
          <w:b w:val="0"/>
        </w:rPr>
        <w:t>91. Mixture A contains chocolate and milk in the ratio 4 ∶ 3 and mixture B contains chocolate and milk in the ratio 5 ∶ 2. A and B are taken in the ratio 5 ∶ 6 and mixed to form a new mixture. The percentage of chocolate in the new mixture is closest to:</w:t>
      </w:r>
    </w:p>
    <w:p>
      <w:pPr>
        <w:spacing w:before="0"/>
      </w:pPr>
      <w:r>
        <w:rPr>
          <w:b w:val="0"/>
        </w:rPr>
      </w:r>
    </w:p>
    <w:p>
      <w:pPr>
        <w:spacing w:after="100" w:before="0"/>
      </w:pPr>
      <w:r>
        <w:rPr>
          <w:b w:val="0"/>
        </w:rPr>
        <w:t>A. 35%</w:t>
      </w:r>
    </w:p>
    <w:p>
      <w:pPr>
        <w:spacing w:after="100" w:before="0"/>
      </w:pPr>
      <w:r>
        <w:rPr>
          <w:b w:val="0"/>
        </w:rPr>
        <w:t>B. 69%</w:t>
      </w:r>
    </w:p>
    <w:p>
      <w:pPr>
        <w:spacing w:after="100" w:before="0"/>
      </w:pPr>
      <w:r>
        <w:rPr>
          <w:b w:val="0"/>
        </w:rPr>
        <w:t>C. 31%</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[50/(50 + 27)] × 100% = 64.935 ≈ 65%</w:t>
      </w:r>
    </w:p>
    <w:p>
      <w:pPr>
        <w:spacing w:before="0"/>
      </w:pPr>
      <w:r>
        <w:rPr>
          <w:b w:val="0"/>
        </w:rPr>
      </w:r>
    </w:p>
    <w:p>
      <w:pPr>
        <w:spacing w:after="100" w:line="360" w:lineRule="auto" w:before="0"/>
      </w:pPr>
      <w:r>
        <w:rPr>
          <w:b w:val="0"/>
        </w:rPr>
        <w:t>92. The expression ((1-2sin^2 θ cos^2 θ)(cot θ +1)cos θ/(sin^4 θ+cos^4 θ)(1+tan θ)cosec θ) – 1, 0° &lt; θ &lt; 90°, equals:</w:t>
      </w:r>
    </w:p>
    <w:p>
      <w:pPr>
        <w:spacing w:before="0"/>
      </w:pPr>
      <w:r>
        <w:rPr>
          <w:b w:val="0"/>
        </w:rPr>
      </w:r>
    </w:p>
    <w:p>
      <w:pPr>
        <w:spacing w:after="100" w:before="0"/>
      </w:pPr>
      <w:r>
        <w:rPr>
          <w:b w:val="0"/>
        </w:rPr>
        <w:t>A. cos2 θ</w:t>
      </w:r>
    </w:p>
    <w:p>
      <w:pPr>
        <w:spacing w:after="100" w:before="0"/>
      </w:pPr>
      <w:r>
        <w:rPr>
          <w:b w:val="0"/>
        </w:rPr>
        <w:t>B. –sin2 θ</w:t>
      </w:r>
    </w:p>
    <w:p>
      <w:pPr>
        <w:spacing w:after="100" w:before="0"/>
      </w:pPr>
      <w:r>
        <w:rPr>
          <w:b w:val="0"/>
        </w:rPr>
        <w:t>C. sec2 θ</w:t>
      </w:r>
    </w:p>
    <w:p>
      <w:pPr>
        <w:spacing w:after="100" w:before="0"/>
      </w:pPr>
      <w:r>
        <w:rPr>
          <w:b w:val="0"/>
        </w:rPr>
        <w:t>D. –sec2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((1-2sin^2 θ cos^2 θ)(cot θ +1)cos θ/(sin^4 θ+cos^4 θ)(1+tan θ)cosec θ) - 1 ⇒ ((1-2sin^2 θ cos^2 θ)((cosθ/sinθ) +1)cos θ/[(sin^2 θ+cos^2 θ)^2-2sin^2θ cos^2θ](1+(sinθ/cosθ))cosec θ) - 1 ⇒ ((1-2sin^2 θ cos^2 θ)((cosθ+sinθ/sinθ))cos θ/[(1)^2-2sin^2θ cos^2θ]((cosθ+sinθ/cosθ))cosec θ) - 1 ⇒ (((cosθ+sinθ/sinθ))cos θ/((cosθ+sinθ/cosθ))cosec θ) - 1 ⇒ cosθ × cosθ - 1 ⇒ cos2θ - 1 ⇒ - sin2θ</w:t>
      </w:r>
    </w:p>
    <w:p>
      <w:pPr>
        <w:spacing w:before="0"/>
      </w:pPr>
      <w:r>
        <w:rPr>
          <w:b w:val="0"/>
        </w:rPr>
      </w:r>
    </w:p>
    <w:p>
      <w:pPr>
        <w:spacing w:after="100" w:line="360" w:lineRule="auto" w:before="0"/>
      </w:pPr>
      <w:r>
        <w:rPr>
          <w:b w:val="0"/>
        </w:rPr>
        <w:t>93. The average of 25 numbers is 64. The averages of the first 13 numbers and that of the last 13 numbers are 62.8 and 72.2, respectively. If the 12th number is 61, and if the 12th and 13th numbers are excluded, then what is the average of the remaining numbers (correct to one decimal place)?</w:t>
      </w:r>
    </w:p>
    <w:p>
      <w:pPr>
        <w:spacing w:before="0"/>
      </w:pPr>
      <w:r>
        <w:rPr>
          <w:b w:val="0"/>
        </w:rPr>
      </w:r>
    </w:p>
    <w:p>
      <w:pPr>
        <w:spacing w:after="100" w:before="0"/>
      </w:pPr>
      <w:r>
        <w:rPr>
          <w:b w:val="0"/>
        </w:rPr>
        <w:t>A. 59.2</w:t>
      </w:r>
    </w:p>
    <w:p>
      <w:pPr>
        <w:spacing w:after="100" w:before="0"/>
      </w:pPr>
      <w:r>
        <w:rPr>
          <w:b w:val="0"/>
        </w:rPr>
        <w:t>B. 62.2</w:t>
      </w:r>
    </w:p>
    <w:p>
      <w:pPr>
        <w:spacing w:after="100" w:before="0"/>
      </w:pPr>
      <w:r>
        <w:rPr>
          <w:b w:val="0"/>
        </w:rPr>
        <w:t>C. 60.2</w:t>
      </w:r>
    </w:p>
    <w:p>
      <w:pPr>
        <w:spacing w:after="100" w:before="0"/>
      </w:pPr>
      <w:r>
        <w:rPr>
          <w:b w:val="0"/>
        </w:rPr>
        <w:t>D. 61.5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deviation of 26 numbers (first 13 + last 13) from the original average 64: Deviation = 13 × (62.8 − 64) + 13 × (72.2 − 64) = 13 × (−1.2 + 8.2) = 13 × 7 = 91. Since the 13th number is counted twice, 13th number = 64 + 91 = 155. Sum of 12th and 13th numbers = 61 + 155 = 216. New Average = (Total Sum − 216) ÷ (25 − 2) = (1600 − 216) ÷ 23 = 1384 ÷ 23 ≈ 60.2. ∴ The correct answer is 60.2. Alternate Method Given: Average of 25 numbers = 64 | Avg of first 13 = 62.8 | Avg of last 13 = 72.2 | 12th number = 61. Formula: Sum = Average × Count ⇒ Total sum of 25 numbers = 25 × 64 = 1600 ⇒ Sum of first 13 numbers = 13 × 62.8 = 816.4 ⇒ Sum of last 13 numbers = 13 × 72.2 = 938.6 ⇒ Sum of (1 to 13) + (13 to 25) = 816.4 + 938.6 = 1755 ⇒ 13th number = 1755 − 1600 = 155 ⇒ Sum of excluded numbers (12th + 13th) = 61 + 155 = 216 ⇒ Sum of remaining 23 numbers = 1600 − 216 = 1384 ⇒ Average of remaining numbers = 1384 ÷ 23 ≈ 60.173 ∴ The correct answer is 60.2. Additional Information Deviation Method for Overlap When one middle number is common in two groups, its value = Original Average + Total Deviation from the groups. Exclusion Average Formula New Average = (Initial Sum − Sum of Excluded Items) ÷ (Initial Count − Number of Excluded Items). Weighted Average The combined average of two groups is given by (n1×A1 + n2×A2) ÷ (n1 + n2).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