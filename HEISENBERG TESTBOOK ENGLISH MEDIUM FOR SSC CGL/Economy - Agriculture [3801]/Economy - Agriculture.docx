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type of farming, the land is used for growing food and fodder crops and rearing livestock?</w:t>
      </w:r>
    </w:p>
    <w:p>
      <w:pPr>
        <w:spacing w:before="0"/>
      </w:pPr>
      <w:r>
        <w:rPr>
          <w:b w:val="0"/>
        </w:rPr>
      </w:r>
    </w:p>
    <w:p>
      <w:pPr>
        <w:spacing w:after="100" w:before="0"/>
      </w:pPr>
      <w:r>
        <w:rPr>
          <w:b w:val="0"/>
        </w:rPr>
        <w:t>A. Dairy farming</w:t>
      </w:r>
    </w:p>
    <w:p>
      <w:pPr>
        <w:spacing w:after="100" w:before="0"/>
      </w:pPr>
      <w:r>
        <w:rPr>
          <w:b w:val="0"/>
        </w:rPr>
        <w:t>B. Plantation farming</w:t>
      </w:r>
    </w:p>
    <w:p>
      <w:pPr>
        <w:spacing w:after="100" w:before="0"/>
      </w:pPr>
      <w:r>
        <w:rPr>
          <w:b w:val="0"/>
        </w:rPr>
        <w:t>C. Mixed farming</w:t>
      </w:r>
    </w:p>
    <w:p>
      <w:pPr>
        <w:spacing w:after="100" w:before="0"/>
      </w:pPr>
      <w:r>
        <w:rPr>
          <w:b w:val="0"/>
        </w:rPr>
        <w:t>D. Commercial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Mixed farming, the land is used for growing food and fodder crops and rearing livestock. It involves a combination of crop production and animal husbandry.</w:t>
      </w:r>
    </w:p>
    <w:p>
      <w:pPr>
        <w:spacing w:before="0"/>
      </w:pPr>
      <w:r>
        <w:rPr>
          <w:b w:val="0"/>
        </w:rPr>
      </w:r>
    </w:p>
    <w:p>
      <w:pPr>
        <w:spacing w:after="100" w:line="360" w:lineRule="auto" w:before="0"/>
      </w:pPr>
      <w:r>
        <w:rPr>
          <w:b w:val="0"/>
        </w:rPr>
        <w:t>2. Viticulture refers to the _______________.</w:t>
      </w:r>
    </w:p>
    <w:p>
      <w:pPr>
        <w:spacing w:before="0"/>
      </w:pPr>
      <w:r>
        <w:rPr>
          <w:b w:val="0"/>
        </w:rPr>
      </w:r>
    </w:p>
    <w:p>
      <w:pPr>
        <w:spacing w:after="100" w:before="0"/>
      </w:pPr>
      <w:r>
        <w:rPr>
          <w:b w:val="0"/>
        </w:rPr>
        <w:t>A. commercial rearing of silkworm</w:t>
      </w:r>
    </w:p>
    <w:p>
      <w:pPr>
        <w:spacing w:after="100" w:before="0"/>
      </w:pPr>
      <w:r>
        <w:rPr>
          <w:b w:val="0"/>
        </w:rPr>
        <w:t>B. growing of vegetables</w:t>
      </w:r>
    </w:p>
    <w:p>
      <w:pPr>
        <w:spacing w:after="100" w:before="0"/>
      </w:pPr>
      <w:r>
        <w:rPr>
          <w:b w:val="0"/>
        </w:rPr>
        <w:t>C. breeding of fish</w:t>
      </w:r>
    </w:p>
    <w:p>
      <w:pPr>
        <w:spacing w:after="100" w:before="0"/>
      </w:pPr>
      <w:r>
        <w:rPr>
          <w:b w:val="0"/>
        </w:rPr>
        <w:t>D. cultivation of grapes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Viticulture refers to the branch of science, which involves the study and cultivation of grapes. When the grapes are used for winemaking, it is also known as viniculture.</w:t>
      </w:r>
    </w:p>
    <w:p>
      <w:pPr>
        <w:spacing w:before="0"/>
      </w:pPr>
      <w:r>
        <w:rPr>
          <w:b w:val="0"/>
        </w:rPr>
      </w:r>
    </w:p>
    <w:p>
      <w:pPr>
        <w:spacing w:after="100" w:line="360" w:lineRule="auto" w:before="0"/>
      </w:pPr>
      <w:r>
        <w:rPr>
          <w:b w:val="0"/>
        </w:rPr>
        <w:t>3. Which of the following crops requires maximum water per hectare for production?</w:t>
      </w:r>
    </w:p>
    <w:p>
      <w:pPr>
        <w:spacing w:before="0"/>
      </w:pPr>
      <w:r>
        <w:rPr>
          <w:b w:val="0"/>
        </w:rPr>
      </w:r>
    </w:p>
    <w:p>
      <w:pPr>
        <w:spacing w:after="100" w:before="0"/>
      </w:pPr>
      <w:r>
        <w:rPr>
          <w:b w:val="0"/>
        </w:rPr>
        <w:t>A. Potato</w:t>
      </w:r>
    </w:p>
    <w:p>
      <w:pPr>
        <w:spacing w:after="100" w:before="0"/>
      </w:pPr>
      <w:r>
        <w:rPr>
          <w:b w:val="0"/>
        </w:rPr>
        <w:t>B. Sugarcane</w:t>
      </w:r>
    </w:p>
    <w:p>
      <w:pPr>
        <w:spacing w:after="100" w:before="0"/>
      </w:pPr>
      <w:r>
        <w:rPr>
          <w:b w:val="0"/>
        </w:rPr>
        <w:t>C. Cotton</w:t>
      </w:r>
    </w:p>
    <w:p>
      <w:pPr>
        <w:spacing w:after="100" w:before="0"/>
      </w:pPr>
      <w:r>
        <w:rPr>
          <w:b w:val="0"/>
        </w:rPr>
        <w:t>D. Sunflower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Sugarcane crops needs maximum water per hectare. The crop water need or crop evapotranspiration consists of transpiration by the plant and evaporation from the soil and plant surface. The water need of a crop thus consists of transpiration plus evaporation. Therefore, the crop water need is also called "evapotranspiration".</w:t>
      </w:r>
    </w:p>
    <w:p>
      <w:pPr>
        <w:spacing w:before="0"/>
      </w:pPr>
      <w:r>
        <w:rPr>
          <w:b w:val="0"/>
        </w:rPr>
      </w:r>
    </w:p>
    <w:p>
      <w:pPr>
        <w:spacing w:after="100" w:line="360" w:lineRule="auto" w:before="0"/>
      </w:pPr>
      <w:r>
        <w:rPr>
          <w:b w:val="0"/>
        </w:rPr>
        <w:t>4. Identify the crop which is grown in Kharif cropping season in Northern States of India.</w:t>
      </w:r>
    </w:p>
    <w:p>
      <w:pPr>
        <w:spacing w:before="0"/>
      </w:pPr>
      <w:r>
        <w:rPr>
          <w:b w:val="0"/>
        </w:rPr>
      </w:r>
    </w:p>
    <w:p>
      <w:pPr>
        <w:spacing w:after="100" w:before="0"/>
      </w:pPr>
      <w:r>
        <w:rPr>
          <w:b w:val="0"/>
        </w:rPr>
        <w:t>A. Mustard</w:t>
      </w:r>
    </w:p>
    <w:p>
      <w:pPr>
        <w:spacing w:after="100" w:before="0"/>
      </w:pPr>
      <w:r>
        <w:rPr>
          <w:b w:val="0"/>
        </w:rPr>
        <w:t>B. Rice</w:t>
      </w:r>
    </w:p>
    <w:p>
      <w:pPr>
        <w:spacing w:after="100" w:before="0"/>
      </w:pPr>
      <w:r>
        <w:rPr>
          <w:b w:val="0"/>
        </w:rPr>
        <w:t>C. Gram</w:t>
      </w:r>
    </w:p>
    <w:p>
      <w:pPr>
        <w:spacing w:after="100" w:before="0"/>
      </w:pPr>
      <w:r>
        <w:rPr>
          <w:b w:val="0"/>
        </w:rPr>
        <w:t>D. Barley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Rice is the primary crop grown during the Kharif cropping season in Northern States of India, which spans from June to October, coinciding with the monsoon. The hot, humid climate and substantial rainfall during this period are ideal for rice cultivation. Major rice-producing states include Punjab, Haryana, Uttar Pradesh, and Bihar. The Green Revolution significantly increased rice production in these areas. Rice serves as a staple food for much of India, and government subsidies support its cultivation. Modern farming techniques and improved irrigation have further boosted rice yields in the region.</w:t>
      </w:r>
    </w:p>
    <w:p>
      <w:pPr>
        <w:spacing w:before="0"/>
      </w:pPr>
      <w:r>
        <w:rPr>
          <w:b w:val="0"/>
        </w:rPr>
      </w:r>
    </w:p>
    <w:p>
      <w:pPr>
        <w:spacing w:after="100" w:line="360" w:lineRule="auto" w:before="0"/>
      </w:pPr>
      <w:r>
        <w:rPr>
          <w:b w:val="0"/>
        </w:rPr>
        <w:t>5. Setting up of which of these is associated with the White Revolution in India?</w:t>
      </w:r>
    </w:p>
    <w:p>
      <w:pPr>
        <w:spacing w:before="0"/>
      </w:pPr>
      <w:r>
        <w:rPr>
          <w:b w:val="0"/>
        </w:rPr>
      </w:r>
    </w:p>
    <w:p>
      <w:pPr>
        <w:spacing w:after="100" w:before="0"/>
      </w:pPr>
      <w:r>
        <w:rPr>
          <w:b w:val="0"/>
        </w:rPr>
        <w:t>A. Mother Dairy</w:t>
      </w:r>
    </w:p>
    <w:p>
      <w:pPr>
        <w:spacing w:after="100" w:before="0"/>
      </w:pPr>
      <w:r>
        <w:rPr>
          <w:b w:val="0"/>
        </w:rPr>
        <w:t>B. Paras</w:t>
      </w:r>
    </w:p>
    <w:p>
      <w:pPr>
        <w:spacing w:after="100" w:before="0"/>
      </w:pPr>
      <w:r>
        <w:rPr>
          <w:b w:val="0"/>
        </w:rPr>
        <w:t>C. Saras</w:t>
      </w:r>
    </w:p>
    <w:p>
      <w:pPr>
        <w:spacing w:after="100" w:before="0"/>
      </w:pPr>
      <w:r>
        <w:rPr>
          <w:b w:val="0"/>
        </w:rPr>
        <w:t>D. Amul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White Revolution in India is associated with the setting up of Amul. Amul is a dairy cooperative society in India located at Anand in Gujarat. Amul made India the world's largest producer of milk and milk products through the white revolution.</w:t>
      </w:r>
    </w:p>
    <w:p>
      <w:pPr>
        <w:spacing w:before="0"/>
      </w:pPr>
      <w:r>
        <w:rPr>
          <w:b w:val="0"/>
        </w:rPr>
      </w:r>
    </w:p>
    <w:p>
      <w:pPr>
        <w:spacing w:after="100" w:line="360" w:lineRule="auto" w:before="0"/>
      </w:pPr>
      <w:r>
        <w:rPr>
          <w:b w:val="0"/>
        </w:rPr>
        <w:t>6. At independence, about ______ per cent of the country's population was dependent on agriculture.</w:t>
      </w:r>
    </w:p>
    <w:p>
      <w:pPr>
        <w:spacing w:before="0"/>
      </w:pPr>
      <w:r>
        <w:rPr>
          <w:b w:val="0"/>
        </w:rPr>
      </w:r>
    </w:p>
    <w:p>
      <w:pPr>
        <w:spacing w:after="100" w:before="0"/>
      </w:pPr>
      <w:r>
        <w:rPr>
          <w:b w:val="0"/>
        </w:rPr>
        <w:t>A. 90</w:t>
      </w:r>
    </w:p>
    <w:p>
      <w:pPr>
        <w:spacing w:after="100" w:before="0"/>
      </w:pPr>
      <w:r>
        <w:rPr>
          <w:b w:val="0"/>
        </w:rPr>
        <w:t>B. 40</w:t>
      </w:r>
    </w:p>
    <w:p>
      <w:pPr>
        <w:spacing w:after="100" w:before="0"/>
      </w:pPr>
      <w:r>
        <w:rPr>
          <w:b w:val="0"/>
        </w:rPr>
        <w:t>C. 20</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the time of India's independence, approximately 75% of the population was engaged in agriculture and allied activities, according to the 1951 Census. This highlights the agrarian nature of India's economy during that period. The Green Revolution, which began in the 1960s, significantly increased agricultural productivity and helped reduce the population's dependence on agriculture.</w:t>
      </w:r>
    </w:p>
    <w:p>
      <w:pPr>
        <w:spacing w:before="0"/>
      </w:pPr>
      <w:r>
        <w:rPr>
          <w:b w:val="0"/>
        </w:rPr>
      </w:r>
    </w:p>
    <w:p>
      <w:pPr>
        <w:spacing w:after="100" w:line="360" w:lineRule="auto" w:before="0"/>
      </w:pPr>
      <w:r>
        <w:rPr>
          <w:b w:val="0"/>
        </w:rPr>
        <w:t>7. In India, the ‘Aus’, ‘Aman’ and ‘Boro’ terms are associated with which crop from the following?</w:t>
      </w:r>
    </w:p>
    <w:p>
      <w:pPr>
        <w:spacing w:before="0"/>
      </w:pPr>
      <w:r>
        <w:rPr>
          <w:b w:val="0"/>
        </w:rPr>
      </w:r>
    </w:p>
    <w:p>
      <w:pPr>
        <w:spacing w:after="100" w:before="0"/>
      </w:pPr>
      <w:r>
        <w:rPr>
          <w:b w:val="0"/>
        </w:rPr>
        <w:t>A. Wheat</w:t>
      </w:r>
    </w:p>
    <w:p>
      <w:pPr>
        <w:spacing w:after="100" w:before="0"/>
      </w:pPr>
      <w:r>
        <w:rPr>
          <w:b w:val="0"/>
        </w:rPr>
        <w:t>B. Gram</w:t>
      </w:r>
    </w:p>
    <w:p>
      <w:pPr>
        <w:spacing w:after="100" w:before="0"/>
      </w:pPr>
      <w:r>
        <w:rPr>
          <w:b w:val="0"/>
        </w:rPr>
        <w:t>C. Sugarcane</w:t>
      </w:r>
    </w:p>
    <w:p>
      <w:pPr>
        <w:spacing w:after="100" w:before="0"/>
      </w:pPr>
      <w:r>
        <w:rPr>
          <w:b w:val="0"/>
        </w:rPr>
        <w:t>D. Paddy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terms 'Aus,' 'Aman,' and 'Boro,' linked to paddy cultivation in India. These represent seasonal rice varieties: Aus (summer-autumn), Aman (monsoon-winter), and Boro (winter-summer). Paddy is a staple crop, heavily reliant on monsoon water, with modern techniques boosting production post-Green Revolution.</w:t>
      </w:r>
    </w:p>
    <w:p>
      <w:pPr>
        <w:spacing w:before="0"/>
      </w:pPr>
      <w:r>
        <w:rPr>
          <w:b w:val="0"/>
        </w:rPr>
      </w:r>
    </w:p>
    <w:p>
      <w:pPr>
        <w:spacing w:after="100" w:line="360" w:lineRule="auto" w:before="0"/>
      </w:pPr>
      <w:r>
        <w:rPr>
          <w:b w:val="0"/>
        </w:rPr>
        <w:t>8. In India, white revolution is also known as ______.</w:t>
      </w:r>
    </w:p>
    <w:p>
      <w:pPr>
        <w:spacing w:before="0"/>
      </w:pPr>
      <w:r>
        <w:rPr>
          <w:b w:val="0"/>
        </w:rPr>
      </w:r>
    </w:p>
    <w:p>
      <w:pPr>
        <w:spacing w:after="100" w:before="0"/>
      </w:pPr>
      <w:r>
        <w:rPr>
          <w:b w:val="0"/>
        </w:rPr>
        <w:t>A. operation dairy</w:t>
      </w:r>
    </w:p>
    <w:p>
      <w:pPr>
        <w:spacing w:after="100" w:before="0"/>
      </w:pPr>
      <w:r>
        <w:rPr>
          <w:b w:val="0"/>
        </w:rPr>
        <w:t>B. operation dam</w:t>
      </w:r>
    </w:p>
    <w:p>
      <w:pPr>
        <w:spacing w:after="100" w:before="0"/>
      </w:pPr>
      <w:r>
        <w:rPr>
          <w:b w:val="0"/>
        </w:rPr>
        <w:t>C. operation flood</w:t>
      </w:r>
    </w:p>
    <w:p>
      <w:pPr>
        <w:spacing w:after="100" w:before="0"/>
      </w:pPr>
      <w:r>
        <w:rPr>
          <w:b w:val="0"/>
        </w:rPr>
        <w:t>D. operation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Operation flood. Key Points Additional Information Some important revolutions in India: Revolution Related to Green Revolution Agriculture Grey Revolution Fertilizer Black Revolution Petroleum Brown Revolution Leather, Cocoa Blue Revolution Fish Silver Revolution Eggs Golden Revolution Horticulture &amp; Honey Golden Fiber Revolution Jute Red Revolution Meat and Tomato Yellow Revolution Oil Seeds (Musturd and Sunflower) Pink Revolution Onions, Prawn Fiber Revolution Cotton</w:t>
      </w:r>
    </w:p>
    <w:p>
      <w:pPr>
        <w:spacing w:before="0"/>
      </w:pPr>
      <w:r>
        <w:rPr>
          <w:b w:val="0"/>
        </w:rPr>
        <w:t>• Operation flood is also known as the white revolution in India.</w:t>
      </w:r>
    </w:p>
    <w:p>
      <w:pPr>
        <w:spacing w:before="0"/>
      </w:pPr>
      <w:r>
        <w:rPr>
          <w:b w:val="0"/>
        </w:rPr>
        <w:t>• It was started in 1970 by Dr. Verghese Kurien.</w:t>
      </w:r>
    </w:p>
    <w:p>
      <w:pPr>
        <w:spacing w:before="0"/>
      </w:pPr>
      <w:r>
        <w:rPr>
          <w:b w:val="0"/>
        </w:rPr>
        <w:t>• Dr. Verghese Kurien is also known as the Father of the white revolution in India.</w:t>
      </w:r>
    </w:p>
    <w:p>
      <w:pPr>
        <w:spacing w:before="0"/>
      </w:pPr>
      <w:r>
        <w:rPr>
          <w:b w:val="0"/>
        </w:rPr>
        <w:t>• The aim of Operation flood was to make India self-sufficient in milk production and to increase the income of dairy farmers.</w:t>
      </w:r>
    </w:p>
    <w:p>
      <w:pPr>
        <w:spacing w:before="0"/>
      </w:pPr>
      <w:r>
        <w:rPr>
          <w:b w:val="0"/>
        </w:rPr>
        <w:t>• The program was successful in achieving its goals and India became the world's largest milk producer.</w:t>
      </w:r>
    </w:p>
    <w:p>
      <w:pPr>
        <w:spacing w:before="0"/>
      </w:pPr>
      <w:r>
        <w:rPr>
          <w:b w:val="0"/>
        </w:rPr>
      </w:r>
    </w:p>
    <w:p>
      <w:pPr>
        <w:spacing w:after="100" w:line="360" w:lineRule="auto" w:before="0"/>
      </w:pPr>
      <w:r>
        <w:rPr>
          <w:b w:val="0"/>
        </w:rPr>
        <w:t>9. "Agricultural Census" is conducted in India at an interval of _________.</w:t>
      </w:r>
    </w:p>
    <w:p>
      <w:pPr>
        <w:spacing w:before="0"/>
      </w:pPr>
      <w:r>
        <w:rPr>
          <w:b w:val="0"/>
        </w:rPr>
      </w:r>
    </w:p>
    <w:p>
      <w:pPr>
        <w:spacing w:after="100" w:before="0"/>
      </w:pPr>
      <w:r>
        <w:rPr>
          <w:b w:val="0"/>
        </w:rPr>
        <w:t>A. six years</w:t>
      </w:r>
    </w:p>
    <w:p>
      <w:pPr>
        <w:spacing w:after="100" w:before="0"/>
      </w:pPr>
      <w:r>
        <w:rPr>
          <w:b w:val="0"/>
        </w:rPr>
        <w:t>B. five years</w:t>
      </w:r>
    </w:p>
    <w:p>
      <w:pPr>
        <w:spacing w:after="100" w:before="0"/>
      </w:pPr>
      <w:r>
        <w:rPr>
          <w:b w:val="0"/>
        </w:rPr>
        <w:t>C. four years</w:t>
      </w:r>
    </w:p>
    <w:p>
      <w:pPr>
        <w:spacing w:after="100" w:before="0"/>
      </w:pPr>
      <w:r>
        <w:rPr>
          <w:b w:val="0"/>
        </w:rPr>
        <w:t>D. ten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Agriculture Census forms part of a broader system of collection of Agricultural Statistics. "Agricultural Census" is conducted in India at an interval of five years.</w:t>
      </w:r>
    </w:p>
    <w:p>
      <w:pPr>
        <w:spacing w:before="0"/>
      </w:pPr>
      <w:r>
        <w:rPr>
          <w:b w:val="0"/>
        </w:rPr>
      </w:r>
    </w:p>
    <w:p>
      <w:pPr>
        <w:spacing w:after="100" w:line="360" w:lineRule="auto" w:before="0"/>
      </w:pPr>
      <w:r>
        <w:rPr>
          <w:b w:val="0"/>
        </w:rPr>
        <w:t>10. In India, stagnation in agriculture during colonial rule was permanently eliminated by ________.</w:t>
      </w:r>
    </w:p>
    <w:p>
      <w:pPr>
        <w:spacing w:before="0"/>
      </w:pPr>
      <w:r>
        <w:rPr>
          <w:b w:val="0"/>
        </w:rPr>
      </w:r>
    </w:p>
    <w:p>
      <w:pPr>
        <w:spacing w:after="100" w:before="0"/>
      </w:pPr>
      <w:r>
        <w:rPr>
          <w:b w:val="0"/>
        </w:rPr>
        <w:t>A. Industrial licensing</w:t>
      </w:r>
    </w:p>
    <w:p>
      <w:pPr>
        <w:spacing w:after="100" w:before="0"/>
      </w:pPr>
      <w:r>
        <w:rPr>
          <w:b w:val="0"/>
        </w:rPr>
        <w:t>B. Green Revolution</w:t>
      </w:r>
    </w:p>
    <w:p>
      <w:pPr>
        <w:spacing w:after="100" w:before="0"/>
      </w:pPr>
      <w:r>
        <w:rPr>
          <w:b w:val="0"/>
        </w:rPr>
        <w:t>C. Old crop technology</w:t>
      </w:r>
    </w:p>
    <w:p>
      <w:pPr>
        <w:spacing w:after="100" w:before="0"/>
      </w:pPr>
      <w:r>
        <w:rPr>
          <w:b w:val="0"/>
        </w:rPr>
        <w:t>D. Loan facility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 Revolution. Key Points Green Revolution: Additional Information</w:t>
      </w:r>
    </w:p>
    <w:p>
      <w:pPr>
        <w:spacing w:before="0"/>
      </w:pPr>
      <w:r>
        <w:rPr>
          <w:b w:val="0"/>
        </w:rPr>
        <w:t>• The Green Revolution was a major initiative that aimed to increase the production and quality of food crops, especially wheat and rice, in India.</w:t>
      </w:r>
    </w:p>
    <w:p>
      <w:pPr>
        <w:spacing w:before="0"/>
      </w:pPr>
      <w:r>
        <w:rPr>
          <w:b w:val="0"/>
        </w:rPr>
        <w:t>• In India, stagnation in agriculture during colonial rule was permanently eliminated by Green Revolution.</w:t>
      </w:r>
    </w:p>
    <w:p>
      <w:pPr>
        <w:spacing w:before="0"/>
      </w:pPr>
      <w:r>
        <w:rPr>
          <w:b w:val="0"/>
        </w:rPr>
        <w:t>• It introduced new technologies, such as high-yielding varieties of seeds, fertilizers, pesticides, irrigation, and mechanization.</w:t>
      </w:r>
    </w:p>
    <w:p>
      <w:pPr>
        <w:spacing w:before="0"/>
      </w:pPr>
      <w:r>
        <w:rPr>
          <w:b w:val="0"/>
        </w:rPr>
        <w:t>• MS Swaminathan is considered the father of the Green Revolution in India.</w:t>
      </w:r>
    </w:p>
    <w:p>
      <w:pPr>
        <w:spacing w:before="0"/>
      </w:pPr>
      <w:r>
        <w:rPr>
          <w:b w:val="0"/>
        </w:rPr>
        <w:t>• Norman Borlaug is known as the 'Father of Green Revolution' in the world.</w:t>
      </w:r>
    </w:p>
    <w:p>
      <w:pPr>
        <w:spacing w:before="0"/>
      </w:pPr>
      <w:r>
        <w:rPr>
          <w:b w:val="0"/>
        </w:rPr>
        <w:t>• the Government of India launched the Green Revolution in 1965 under the Third Five-Year Plan(1961-66).</w:t>
      </w:r>
    </w:p>
    <w:p>
      <w:pPr>
        <w:spacing w:before="0"/>
      </w:pPr>
      <w:r>
        <w:rPr>
          <w:b w:val="0"/>
        </w:rPr>
        <w:t>• The Green Revolution within India led to an increase in agricultural production, especially in Haryana, Punjab, and Uttar Pradesh.</w:t>
      </w:r>
    </w:p>
    <w:p>
      <w:pPr>
        <w:spacing w:before="0"/>
      </w:pPr>
      <w:r>
        <w:rPr>
          <w:b w:val="0"/>
        </w:rPr>
        <w:t>• Industrial licensing: In 1970, the government implemented the new industrial licensing regime based on the Dutt Committee's suggestion.</w:t>
      </w:r>
    </w:p>
    <w:p>
      <w:pPr>
        <w:spacing w:before="0"/>
      </w:pPr>
      <w:r>
        <w:rPr>
          <w:b w:val="0"/>
        </w:rPr>
        <w:t>• Its goals were as follows: to outlaw trade restrictions and monopolies (except by government)</w:t>
      </w:r>
    </w:p>
    <w:p>
      <w:pPr>
        <w:spacing w:before="0"/>
      </w:pPr>
      <w:r>
        <w:rPr>
          <w:b w:val="0"/>
        </w:rPr>
        <w:t>• to avoid the consolidation of economic power in a small number of hands</w:t>
      </w:r>
    </w:p>
    <w:p>
      <w:pPr>
        <w:spacing w:before="0"/>
      </w:pPr>
      <w:r>
        <w:rPr>
          <w:b w:val="0"/>
        </w:rPr>
        <w:t>• To be able to manage monopolies</w:t>
      </w:r>
    </w:p>
    <w:p>
      <w:pPr>
        <w:spacing w:before="0"/>
      </w:pPr>
      <w:r>
        <w:rPr>
          <w:b w:val="0"/>
        </w:rPr>
        <w:t>• To safeguard the interests of customers</w:t>
      </w:r>
    </w:p>
    <w:p>
      <w:pPr>
        <w:spacing w:before="0"/>
      </w:pPr>
      <w:r>
        <w:rPr>
          <w:b w:val="0"/>
        </w:rPr>
        <w:t>• Old crop technology: It refers to traditional farming methods, which were prevalent during colonial rule.</w:t>
      </w:r>
    </w:p>
    <w:p>
      <w:pPr>
        <w:spacing w:before="0"/>
      </w:pPr>
      <w:r>
        <w:rPr>
          <w:b w:val="0"/>
        </w:rPr>
        <w:t>• These methods were inefficient and could not keep up with the growing population's demands.</w:t>
      </w:r>
    </w:p>
    <w:p>
      <w:pPr>
        <w:spacing w:before="0"/>
      </w:pPr>
      <w:r>
        <w:rPr>
          <w:b w:val="0"/>
        </w:rPr>
        <w:t>• Loan facility: It is a facility in which borrowers receive a fixed amount of money up front in return for certain lending conditions.</w:t>
      </w:r>
    </w:p>
    <w:p>
      <w:pPr>
        <w:spacing w:before="0"/>
      </w:pPr>
      <w:r>
        <w:rPr>
          <w:b w:val="0"/>
        </w:rPr>
        <w:t>• With either a fixed or variable interest rate, borrowers agree to repay their lenders a predetermined amount over a predetermined timetable.</w:t>
      </w:r>
    </w:p>
    <w:p>
      <w:pPr>
        <w:spacing w:before="0"/>
      </w:pPr>
      <w:r>
        <w:rPr>
          <w:b w:val="0"/>
        </w:rPr>
        <w:t>• It is a general term and does not specifically relate to agriculture. While access to credit is important for farmers, it is not a comprehensive solution to the challenges faced by the agricultural sector.</w:t>
      </w:r>
    </w:p>
    <w:p>
      <w:pPr>
        <w:spacing w:before="0"/>
      </w:pPr>
      <w:r>
        <w:rPr>
          <w:b w:val="0"/>
        </w:rPr>
      </w:r>
    </w:p>
    <w:p>
      <w:pPr>
        <w:spacing w:after="100" w:line="360" w:lineRule="auto" w:before="0"/>
      </w:pPr>
      <w:r>
        <w:rPr>
          <w:b w:val="0"/>
        </w:rPr>
        <w:t>11. What was the main need for the use of high yielding varieties of seeds in the Green Revolution in India?</w:t>
      </w:r>
    </w:p>
    <w:p>
      <w:pPr>
        <w:spacing w:before="0"/>
      </w:pPr>
      <w:r>
        <w:rPr>
          <w:b w:val="0"/>
        </w:rPr>
      </w:r>
    </w:p>
    <w:p>
      <w:pPr>
        <w:spacing w:after="100" w:before="0"/>
      </w:pPr>
      <w:r>
        <w:rPr>
          <w:b w:val="0"/>
        </w:rPr>
        <w:t>A. Use of old methods of crop cultivation</w:t>
      </w:r>
    </w:p>
    <w:p>
      <w:pPr>
        <w:spacing w:after="100" w:before="0"/>
      </w:pPr>
      <w:r>
        <w:rPr>
          <w:b w:val="0"/>
        </w:rPr>
        <w:t>B. Use of irregular supply of water</w:t>
      </w:r>
    </w:p>
    <w:p>
      <w:pPr>
        <w:spacing w:after="100" w:before="0"/>
      </w:pPr>
      <w:r>
        <w:rPr>
          <w:b w:val="0"/>
        </w:rPr>
        <w:t>C. Use of local seeds</w:t>
      </w:r>
    </w:p>
    <w:p>
      <w:pPr>
        <w:spacing w:after="100" w:before="0"/>
      </w:pPr>
      <w:r>
        <w:rPr>
          <w:b w:val="0"/>
        </w:rPr>
        <w:t>D. Use of fertilizers and pesticides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Use of fertilizers and pesticides. Key Points Additional Information</w:t>
      </w:r>
    </w:p>
    <w:p>
      <w:pPr>
        <w:spacing w:before="0"/>
      </w:pPr>
      <w:r>
        <w:rPr>
          <w:b w:val="0"/>
        </w:rPr>
        <w:t>• For high yielding seed varieties to flourish, they need an abundance of nutrients. These nutrients are given to the plants by fertilisers, which boosts plant growth and yield.</w:t>
      </w:r>
    </w:p>
    <w:p>
      <w:pPr>
        <w:spacing w:before="0"/>
      </w:pPr>
      <w:r>
        <w:rPr>
          <w:b w:val="0"/>
        </w:rPr>
        <w:t>• The use of pesticides helps shield crops from illnesses and pests that can drastically lower yield. The application of pesticides guarantees the crops' healthy growth and high yield.</w:t>
      </w:r>
    </w:p>
    <w:p>
      <w:pPr>
        <w:spacing w:before="0"/>
      </w:pPr>
      <w:r>
        <w:rPr>
          <w:b w:val="0"/>
        </w:rPr>
        <w:t>• Green Revolution: The Green Revolution was a major initiative that aimed to increase the production and quality of food crops, especially wheat and rice, in India.</w:t>
      </w:r>
    </w:p>
    <w:p>
      <w:pPr>
        <w:spacing w:before="0"/>
      </w:pPr>
      <w:r>
        <w:rPr>
          <w:b w:val="0"/>
        </w:rPr>
        <w:t>• It introduced new technologies, such as high-yielding varieties of seeds, fertilizers, pesticides, irrigation, and mechanization.</w:t>
      </w:r>
    </w:p>
    <w:p>
      <w:pPr>
        <w:spacing w:before="0"/>
      </w:pPr>
      <w:r>
        <w:rPr>
          <w:b w:val="0"/>
        </w:rPr>
        <w:t>• MS Swaminathan is considered the father of the Green Revolution in India.</w:t>
      </w:r>
    </w:p>
    <w:p>
      <w:pPr>
        <w:spacing w:before="0"/>
      </w:pPr>
      <w:r>
        <w:rPr>
          <w:b w:val="0"/>
        </w:rPr>
        <w:t>• Norman Borlaug is known as the 'Father of Green Revolution' in the world.</w:t>
      </w:r>
    </w:p>
    <w:p>
      <w:pPr>
        <w:spacing w:before="0"/>
      </w:pPr>
      <w:r>
        <w:rPr>
          <w:b w:val="0"/>
        </w:rPr>
        <w:t>• the Government of India launched the Green Revolution in 1965 under the Third Five-Year Plan(1961-66).</w:t>
      </w:r>
    </w:p>
    <w:p>
      <w:pPr>
        <w:spacing w:before="0"/>
      </w:pPr>
      <w:r>
        <w:rPr>
          <w:b w:val="0"/>
        </w:rPr>
        <w:t>• The Green Revolution within India led to an increase in agricultural production, especially in Haryana, Punjab, and Uttar Pradesh.</w:t>
      </w:r>
    </w:p>
    <w:p>
      <w:pPr>
        <w:spacing w:before="0"/>
      </w:pPr>
      <w:r>
        <w:rPr>
          <w:b w:val="0"/>
        </w:rPr>
        <w:t>• The use of old methods of crop cultivation, such as traditional farming techniques, was not sufficient to meet the growing demand for food. These methods were not efficient enough to produce a high yield.</w:t>
      </w:r>
    </w:p>
    <w:p>
      <w:pPr>
        <w:spacing w:before="0"/>
      </w:pPr>
      <w:r>
        <w:rPr>
          <w:b w:val="0"/>
        </w:rPr>
        <w:t>• The irregular supply of water was also a major hindrance in crop production. The use of modern irrigation techniques, such as drip irrigation, along with the use of fertilizers and pesticides, helped in increasing the yield.</w:t>
      </w:r>
    </w:p>
    <w:p>
      <w:pPr>
        <w:spacing w:before="0"/>
      </w:pPr>
      <w:r>
        <w:rPr>
          <w:b w:val="0"/>
        </w:rPr>
      </w:r>
    </w:p>
    <w:p>
      <w:pPr>
        <w:spacing w:after="100" w:line="360" w:lineRule="auto" w:before="0"/>
      </w:pPr>
      <w:r>
        <w:rPr>
          <w:b w:val="0"/>
        </w:rPr>
        <w:t>12. Increase in MSP has forced farmers to divert land from production of coarse grains to production of _______.</w:t>
      </w:r>
    </w:p>
    <w:p>
      <w:pPr>
        <w:spacing w:before="0"/>
      </w:pPr>
      <w:r>
        <w:rPr>
          <w:b w:val="0"/>
        </w:rPr>
      </w:r>
    </w:p>
    <w:p>
      <w:pPr>
        <w:spacing w:after="100" w:before="0"/>
      </w:pPr>
      <w:r>
        <w:rPr>
          <w:b w:val="0"/>
        </w:rPr>
        <w:t>A. barley and jowar</w:t>
      </w:r>
    </w:p>
    <w:p>
      <w:pPr>
        <w:spacing w:after="100" w:before="0"/>
      </w:pPr>
      <w:r>
        <w:rPr>
          <w:b w:val="0"/>
        </w:rPr>
        <w:t>B. wheat and rice</w:t>
      </w:r>
    </w:p>
    <w:p>
      <w:pPr>
        <w:spacing w:after="100" w:before="0"/>
      </w:pPr>
      <w:r>
        <w:rPr>
          <w:b w:val="0"/>
        </w:rPr>
        <w:t>C. maize</w:t>
      </w:r>
    </w:p>
    <w:p>
      <w:pPr>
        <w:spacing w:after="100" w:before="0"/>
      </w:pPr>
      <w:r>
        <w:rPr>
          <w:b w:val="0"/>
        </w:rPr>
        <w:t>D. small millets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Increase in MSP has forced farmers to divert land from production of coarse grains to production of wheat and rice. The MSP approved for designated Rabi Crops for 2022-23 during Rabi Marketing Season is higher or equal to 1.5 times of cost of production.</w:t>
      </w:r>
    </w:p>
    <w:p>
      <w:pPr>
        <w:spacing w:before="0"/>
      </w:pPr>
      <w:r>
        <w:rPr>
          <w:b w:val="0"/>
        </w:rPr>
      </w:r>
    </w:p>
    <w:p>
      <w:pPr>
        <w:spacing w:after="100" w:line="360" w:lineRule="auto" w:before="0"/>
      </w:pPr>
      <w:r>
        <w:rPr>
          <w:b w:val="0"/>
        </w:rPr>
        <w:t>13. The slash and burn agriculture is called 'Bewar' or 'Dahiya' in ______.</w:t>
      </w:r>
    </w:p>
    <w:p>
      <w:pPr>
        <w:spacing w:before="0"/>
      </w:pPr>
      <w:r>
        <w:rPr>
          <w:b w:val="0"/>
        </w:rPr>
      </w:r>
    </w:p>
    <w:p>
      <w:pPr>
        <w:spacing w:after="100" w:before="0"/>
      </w:pPr>
      <w:r>
        <w:rPr>
          <w:b w:val="0"/>
        </w:rPr>
        <w:t>A. Madhya Pradesh</w:t>
      </w:r>
    </w:p>
    <w:p>
      <w:pPr>
        <w:spacing w:after="100" w:before="0"/>
      </w:pPr>
      <w:r>
        <w:rPr>
          <w:b w:val="0"/>
        </w:rPr>
        <w:t>B. Odisha</w:t>
      </w:r>
    </w:p>
    <w:p>
      <w:pPr>
        <w:spacing w:after="100" w:before="0"/>
      </w:pPr>
      <w:r>
        <w:rPr>
          <w:b w:val="0"/>
        </w:rPr>
        <w:t>C. Assam</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Bewar or Dahiya is a traditional method of agriculture where farmers cut down and burn a patch of forest land to create fertile fields. This type of agriculture is practiced in many parts of India, including Madhya Pradesh, which is known for its forests and tribal communities.</w:t>
      </w:r>
    </w:p>
    <w:p>
      <w:pPr>
        <w:spacing w:before="0"/>
      </w:pPr>
      <w:r>
        <w:rPr>
          <w:b w:val="0"/>
        </w:rPr>
      </w:r>
    </w:p>
    <w:p>
      <w:pPr>
        <w:spacing w:after="100" w:line="360" w:lineRule="auto" w:before="0"/>
      </w:pPr>
      <w:r>
        <w:rPr>
          <w:b w:val="0"/>
        </w:rPr>
        <w:t>14. Read the following about the Green Revolution in India. A. The revolution was launched to address India's hunger crisis during the second Five Year Plan. B. The long term objectives included overall agriculture modernization based on rural development, industrial development; infrastructure, raw material etc. Identify the CORRECT statement/statements.</w:t>
      </w:r>
    </w:p>
    <w:p>
      <w:pPr>
        <w:spacing w:before="0"/>
      </w:pPr>
      <w:r>
        <w:rPr>
          <w:b w:val="0"/>
        </w:rPr>
      </w:r>
    </w:p>
    <w:p>
      <w:pPr>
        <w:spacing w:after="100" w:before="0"/>
      </w:pPr>
      <w:r>
        <w:rPr>
          <w:b w:val="0"/>
        </w:rPr>
        <w:t>A. Both A and B</w:t>
      </w:r>
    </w:p>
    <w:p>
      <w:pPr>
        <w:spacing w:after="100" w:before="0"/>
      </w:pPr>
      <w:r>
        <w:rPr>
          <w:b w:val="0"/>
        </w:rPr>
        <w:t>B. Neither A nor B</w:t>
      </w:r>
    </w:p>
    <w:p>
      <w:pPr>
        <w:spacing w:after="100" w:before="0"/>
      </w:pPr>
      <w:r>
        <w:rPr>
          <w:b w:val="0"/>
        </w:rPr>
        <w:t>C. Only A</w:t>
      </w:r>
    </w:p>
    <w:p>
      <w:pPr>
        <w:spacing w:after="100" w:before="0"/>
      </w:pPr>
      <w:r>
        <w:rPr>
          <w:b w:val="0"/>
        </w:rPr>
        <w:t>D. Only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in India was initiated to address the post-independence hunger crisis and aimed at achieving self-sufficiency in food production, particularly rice and wheat. It involved the introduction of high-yield variety (HYV) seeds, especially in regions like Punjab, Haryana, Western U.P., and Northern Rajasthan. The revolution saw increased use of chemical fertilizers, pesticides, and irrigation. Dr. M. S. Swaminathan is known as the father of the Indian Green Revolution. Long-term objectives included overall agricultural modernization, infrastructure enhancement, and industrial development to ensure agriculture provided essential raw materials for various industries.</w:t>
      </w:r>
    </w:p>
    <w:p>
      <w:pPr>
        <w:spacing w:before="0"/>
      </w:pPr>
      <w:r>
        <w:rPr>
          <w:b w:val="0"/>
        </w:rPr>
      </w:r>
    </w:p>
    <w:p>
      <w:pPr>
        <w:spacing w:after="100" w:line="360" w:lineRule="auto" w:before="0"/>
      </w:pPr>
      <w:r>
        <w:rPr>
          <w:b w:val="0"/>
        </w:rPr>
        <w:t>15. According to the Ministry of Commerce and Industry 2022, which state is the largest producer of grapes?</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West Bengal</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Maharashtra is the largest producer of grapes in India, contributing significantly to the country's total grape production.</w:t>
      </w:r>
    </w:p>
    <w:p>
      <w:pPr>
        <w:spacing w:before="0"/>
      </w:pPr>
      <w:r>
        <w:rPr>
          <w:b w:val="0"/>
        </w:rPr>
        <w:t>• The state accounts for over 80% of India's grape production, according to the Ministry of Commerce and Industry 2022.</w:t>
      </w:r>
    </w:p>
    <w:p>
      <w:pPr>
        <w:spacing w:before="0"/>
      </w:pPr>
      <w:r>
        <w:rPr>
          <w:b w:val="0"/>
        </w:rPr>
        <w:t>• Nashik district in Maharashtra is often referred to as the "Grape Capital of India" due to its extensive grape cultivation.</w:t>
      </w:r>
    </w:p>
    <w:p>
      <w:pPr>
        <w:spacing w:before="0"/>
      </w:pPr>
      <w:r>
        <w:rPr>
          <w:b w:val="0"/>
        </w:rPr>
        <w:t>• The favorable climatic conditions and advanced farming techniques in Maharashtra contribute to its leading position in grape production.</w:t>
      </w:r>
    </w:p>
    <w:p>
      <w:pPr>
        <w:spacing w:before="0"/>
      </w:pPr>
      <w:r>
        <w:rPr>
          <w:b w:val="0"/>
        </w:rPr>
        <w:t>• The state also plays a crucial role in the export of grapes, with a significant portion of its produce being exported to international markets.</w:t>
      </w:r>
    </w:p>
    <w:p>
      <w:pPr>
        <w:spacing w:before="0"/>
      </w:pPr>
      <w:r>
        <w:rPr>
          <w:b w:val="0"/>
        </w:rPr>
        <w:t>• Grape Varieties Maharashtra cultivates various grape varieties including Thompson Seedless, Sharad Seedless, and Flame Seedless.</w:t>
      </w:r>
    </w:p>
    <w:p>
      <w:pPr>
        <w:spacing w:before="0"/>
      </w:pPr>
      <w:r>
        <w:rPr>
          <w:b w:val="0"/>
        </w:rPr>
        <w:t>• These varieties are known for their quality and are in high demand both domestically and internationally.</w:t>
      </w:r>
    </w:p>
    <w:p>
      <w:pPr>
        <w:spacing w:before="0"/>
      </w:pPr>
      <w:r>
        <w:rPr>
          <w:b w:val="0"/>
        </w:rPr>
        <w:t>• Wine Production Maharashtra is also known for its wine production, with Nashik being a prominent wine-producing region.</w:t>
      </w:r>
    </w:p>
    <w:p>
      <w:pPr>
        <w:spacing w:before="0"/>
      </w:pPr>
      <w:r>
        <w:rPr>
          <w:b w:val="0"/>
        </w:rPr>
        <w:t>• The state houses several wineries that produce both red and white wines of international standards.</w:t>
      </w:r>
    </w:p>
    <w:p>
      <w:pPr>
        <w:spacing w:before="0"/>
      </w:pPr>
      <w:r>
        <w:rPr>
          <w:b w:val="0"/>
        </w:rPr>
        <w:t>• Export Market A significant portion of Maharashtra's grape production is exported to countries like the Netherlands, Russia, and the United Kingdom.</w:t>
      </w:r>
    </w:p>
    <w:p>
      <w:pPr>
        <w:spacing w:before="0"/>
      </w:pPr>
      <w:r>
        <w:rPr>
          <w:b w:val="0"/>
        </w:rPr>
        <w:t>• The state has established itself as a major player in the global grape export market due to its high-quality produce.</w:t>
      </w:r>
    </w:p>
    <w:p>
      <w:pPr>
        <w:spacing w:before="0"/>
      </w:pPr>
      <w:r>
        <w:rPr>
          <w:b w:val="0"/>
        </w:rPr>
        <w:t>• Agricultural Practices The use of modern agricultural practices and technologies has greatly enhanced grape yield and quality in Maharashtra.</w:t>
      </w:r>
    </w:p>
    <w:p>
      <w:pPr>
        <w:spacing w:before="0"/>
      </w:pPr>
      <w:r>
        <w:rPr>
          <w:b w:val="0"/>
        </w:rPr>
        <w:t>• These practices include drip irrigation, proper canopy management, and the use of growth regulators.</w:t>
      </w:r>
    </w:p>
    <w:p>
      <w:pPr>
        <w:spacing w:before="0"/>
      </w:pPr>
      <w:r>
        <w:rPr>
          <w:b w:val="0"/>
        </w:rPr>
      </w:r>
    </w:p>
    <w:p>
      <w:pPr>
        <w:spacing w:after="100" w:line="360" w:lineRule="auto" w:before="0"/>
      </w:pPr>
      <w:r>
        <w:rPr>
          <w:b w:val="0"/>
        </w:rPr>
        <w:t>16. In the year ______, Indira Gandhi, the then Prime Minister of India, issued special stamps titled ‘Wheat Revolution’ to usher in the Green Revolution.</w:t>
      </w:r>
    </w:p>
    <w:p>
      <w:pPr>
        <w:spacing w:before="0"/>
      </w:pPr>
      <w:r>
        <w:rPr>
          <w:b w:val="0"/>
        </w:rPr>
      </w:r>
    </w:p>
    <w:p>
      <w:pPr>
        <w:spacing w:after="100" w:before="0"/>
      </w:pPr>
      <w:r>
        <w:rPr>
          <w:b w:val="0"/>
        </w:rPr>
        <w:t>A. 1987</w:t>
      </w:r>
    </w:p>
    <w:p>
      <w:pPr>
        <w:spacing w:after="100" w:before="0"/>
      </w:pPr>
      <w:r>
        <w:rPr>
          <w:b w:val="0"/>
        </w:rPr>
        <w:t>B. 1975</w:t>
      </w:r>
    </w:p>
    <w:p>
      <w:pPr>
        <w:spacing w:after="100" w:before="0"/>
      </w:pPr>
      <w:r>
        <w:rPr>
          <w:b w:val="0"/>
        </w:rPr>
        <w:t>C. 1943</w:t>
      </w:r>
    </w:p>
    <w:p>
      <w:pPr>
        <w:spacing w:after="100" w:before="0"/>
      </w:pPr>
      <w:r>
        <w:rPr>
          <w:b w:val="0"/>
        </w:rPr>
        <w:t>D. 1968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a term first used by William Gaud, was started by Norman Borlaug. It helped India produce its own food after it got independence. In 1965, with the help of scientist M.S. Swaminathan, it increased food production massively, especially wheat and rice, from 1967 to 1978. Recognizing this, Prime Minister Indira Gandhi released a special 'Wheat Revolution' stamp in 1968.</w:t>
      </w:r>
    </w:p>
    <w:p>
      <w:pPr>
        <w:spacing w:before="0"/>
      </w:pPr>
      <w:r>
        <w:rPr>
          <w:b w:val="0"/>
        </w:rPr>
      </w:r>
    </w:p>
    <w:p>
      <w:pPr>
        <w:spacing w:after="100" w:line="360" w:lineRule="auto" w:before="0"/>
      </w:pPr>
      <w:r>
        <w:rPr>
          <w:b w:val="0"/>
        </w:rPr>
        <w:t>17. Which of the following statements about Green Revolution is/are correct? I. India became self-reliant after the advent of the Green Revolution. II. Due to the Green Revolution, the soil started losing nutrients due to repeated cultivation of the same crop. III. Green revolution caused depletion of fresh ground water.</w:t>
      </w:r>
    </w:p>
    <w:p>
      <w:pPr>
        <w:spacing w:before="0"/>
      </w:pPr>
      <w:r>
        <w:rPr>
          <w:b w:val="0"/>
        </w:rPr>
      </w:r>
    </w:p>
    <w:p>
      <w:pPr>
        <w:spacing w:after="100" w:before="0"/>
      </w:pPr>
      <w:r>
        <w:rPr>
          <w:b w:val="0"/>
        </w:rPr>
        <w:t>A. Only i and ii</w:t>
      </w:r>
    </w:p>
    <w:p>
      <w:pPr>
        <w:spacing w:after="100" w:before="0"/>
      </w:pPr>
      <w:r>
        <w:rPr>
          <w:b w:val="0"/>
        </w:rPr>
        <w:t>B. only i and iii</w:t>
      </w:r>
    </w:p>
    <w:p>
      <w:pPr>
        <w:spacing w:after="100" w:before="0"/>
      </w:pPr>
      <w:r>
        <w:rPr>
          <w:b w:val="0"/>
        </w:rPr>
        <w:t>C. only 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in India led to self-reliance in food grain production but resulted in environmental issues. Repetitive cultivation of high-yield variety (HYV) crops depleted soil nutrients, necessitating increased use of chemical fertilizers. Intensive irrigation practices caused groundwater depletion, especially in regions like Punjab and Haryana. The widespread use of chemical fertilizers and pesticides led to environmental pollution, impacting soil health and contaminating water bodies, which adversely affected plant and animal life and raised health concerns for humans. The Green Revolution, while boosting food production, had significant environmental and sustainability drawbacks.</w:t>
      </w:r>
    </w:p>
    <w:p>
      <w:pPr>
        <w:spacing w:before="0"/>
      </w:pPr>
      <w:r>
        <w:rPr>
          <w:b w:val="0"/>
        </w:rPr>
      </w:r>
    </w:p>
    <w:p>
      <w:pPr>
        <w:spacing w:after="100" w:line="360" w:lineRule="auto" w:before="0"/>
      </w:pPr>
      <w:r>
        <w:rPr>
          <w:b w:val="0"/>
        </w:rPr>
        <w:t>18. That part of agricultural produce which is sold by farmers in the market is called ________ surplus.</w:t>
      </w:r>
    </w:p>
    <w:p>
      <w:pPr>
        <w:spacing w:before="0"/>
      </w:pPr>
      <w:r>
        <w:rPr>
          <w:b w:val="0"/>
        </w:rPr>
      </w:r>
    </w:p>
    <w:p>
      <w:pPr>
        <w:spacing w:after="100" w:before="0"/>
      </w:pPr>
      <w:r>
        <w:rPr>
          <w:b w:val="0"/>
        </w:rPr>
        <w:t>A. Revised</w:t>
      </w:r>
    </w:p>
    <w:p>
      <w:pPr>
        <w:spacing w:after="100" w:before="0"/>
      </w:pPr>
      <w:r>
        <w:rPr>
          <w:b w:val="0"/>
        </w:rPr>
        <w:t>B. Balanced</w:t>
      </w:r>
    </w:p>
    <w:p>
      <w:pPr>
        <w:spacing w:after="100" w:before="0"/>
      </w:pPr>
      <w:r>
        <w:rPr>
          <w:b w:val="0"/>
        </w:rPr>
        <w:t>C. Imported</w:t>
      </w:r>
    </w:p>
    <w:p>
      <w:pPr>
        <w:spacing w:after="100" w:before="0"/>
      </w:pPr>
      <w:r>
        <w:rPr>
          <w:b w:val="0"/>
        </w:rPr>
        <w:t>D. Market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Market. Key Points Additional Information.</w:t>
      </w:r>
    </w:p>
    <w:p>
      <w:pPr>
        <w:spacing w:before="0"/>
      </w:pPr>
      <w:r>
        <w:rPr>
          <w:b w:val="0"/>
        </w:rPr>
        <w:t>• The term "marketable surplus" describes the difference between a farmer's entire output and his own consumption of that output. Market surplus is the part of agricultural produce which is sold by farmers in the market.</w:t>
      </w:r>
    </w:p>
    <w:p>
      <w:pPr>
        <w:spacing w:before="0"/>
      </w:pPr>
      <w:r>
        <w:rPr>
          <w:b w:val="0"/>
        </w:rPr>
        <w:t>• It is an important aspect of agricultural economics as it helps to determine the supply and demand of agricultural produce in the market.</w:t>
      </w:r>
    </w:p>
    <w:p>
      <w:pPr>
        <w:spacing w:before="0"/>
      </w:pPr>
      <w:r>
        <w:rPr>
          <w:b w:val="0"/>
        </w:rPr>
        <w:t>• It can also influence the prices of agricultural produce in the market</w:t>
      </w:r>
    </w:p>
    <w:p>
      <w:pPr>
        <w:spacing w:before="0"/>
      </w:pPr>
      <w:r>
        <w:rPr>
          <w:b w:val="0"/>
        </w:rPr>
        <w:t>• Agricultural produce refers to the crops and livestock produced by farmers.</w:t>
      </w:r>
    </w:p>
    <w:p>
      <w:pPr>
        <w:spacing w:before="0"/>
      </w:pPr>
      <w:r>
        <w:rPr>
          <w:b w:val="0"/>
        </w:rPr>
        <w:t>• Revised surplus: This refers to the difference between the expected yield of a crop and the actual yield. It is calculated by subtracting the expected yield from the actual yield.</w:t>
      </w:r>
    </w:p>
    <w:p>
      <w:pPr>
        <w:spacing w:before="0"/>
      </w:pPr>
      <w:r>
        <w:rPr>
          <w:b w:val="0"/>
        </w:rPr>
        <w:t>• Balanced surplus: This refers to a situation where the supply of agricultural produce in the market is equal to the demand for it.</w:t>
      </w:r>
    </w:p>
    <w:p>
      <w:pPr>
        <w:spacing w:before="0"/>
      </w:pPr>
      <w:r>
        <w:rPr>
          <w:b w:val="0"/>
        </w:rPr>
        <w:t>• Imported surplus: This refers to the surplus produce that is imported from other countries to meet the demand for agricultural produce in the local market.</w:t>
      </w:r>
    </w:p>
    <w:p>
      <w:pPr>
        <w:spacing w:before="0"/>
      </w:pPr>
      <w:r>
        <w:rPr>
          <w:b w:val="0"/>
        </w:rPr>
      </w:r>
    </w:p>
    <w:p>
      <w:pPr>
        <w:spacing w:after="100" w:line="360" w:lineRule="auto" w:before="0"/>
      </w:pPr>
      <w:r>
        <w:rPr>
          <w:b w:val="0"/>
        </w:rPr>
        <w:t>19. The bare ground between plants is covered with a layer of organic matter in order to retain soil moisture. This method is called ______.</w:t>
      </w:r>
    </w:p>
    <w:p>
      <w:pPr>
        <w:spacing w:before="0"/>
      </w:pPr>
      <w:r>
        <w:rPr>
          <w:b w:val="0"/>
        </w:rPr>
      </w:r>
    </w:p>
    <w:p>
      <w:pPr>
        <w:spacing w:after="100" w:before="0"/>
      </w:pPr>
      <w:r>
        <w:rPr>
          <w:b w:val="0"/>
        </w:rPr>
        <w:t>A. Mulching</w:t>
      </w:r>
    </w:p>
    <w:p>
      <w:pPr>
        <w:spacing w:after="100" w:before="0"/>
      </w:pPr>
      <w:r>
        <w:rPr>
          <w:b w:val="0"/>
        </w:rPr>
        <w:t>B. Rock dam</w:t>
      </w:r>
    </w:p>
    <w:p>
      <w:pPr>
        <w:spacing w:after="100" w:before="0"/>
      </w:pPr>
      <w:r>
        <w:rPr>
          <w:b w:val="0"/>
        </w:rPr>
        <w:t>C. Shelter belts</w:t>
      </w:r>
    </w:p>
    <w:p>
      <w:pPr>
        <w:spacing w:after="100" w:before="0"/>
      </w:pPr>
      <w:r>
        <w:rPr>
          <w:b w:val="0"/>
        </w:rPr>
        <w:t>D. Contour barriers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Mulching is the process of covering the bare ground with organic matter to retain soil moisture."Mulch" is the name of the covering material. It is commonly used in commercial agriculture and home gardening. Other methods include rock dams, shelter belts, and contour barriers.</w:t>
      </w:r>
    </w:p>
    <w:p>
      <w:pPr>
        <w:spacing w:before="0"/>
      </w:pPr>
      <w:r>
        <w:rPr>
          <w:b w:val="0"/>
        </w:rPr>
      </w:r>
    </w:p>
    <w:p>
      <w:pPr>
        <w:spacing w:after="100" w:line="360" w:lineRule="auto" w:before="0"/>
      </w:pPr>
      <w:r>
        <w:rPr>
          <w:b w:val="0"/>
        </w:rPr>
        <w:t>20. ______ is a crop that is used as both food and fodder. It is a Kharif crop which requires a temperature between 21°C to 27°C and grows well in old alluvial soils.</w:t>
      </w:r>
    </w:p>
    <w:p>
      <w:pPr>
        <w:spacing w:before="0"/>
      </w:pPr>
      <w:r>
        <w:rPr>
          <w:b w:val="0"/>
        </w:rPr>
      </w:r>
    </w:p>
    <w:p>
      <w:pPr>
        <w:spacing w:after="100" w:before="0"/>
      </w:pPr>
      <w:r>
        <w:rPr>
          <w:b w:val="0"/>
        </w:rPr>
        <w:t>A. rice</w:t>
      </w:r>
    </w:p>
    <w:p>
      <w:pPr>
        <w:spacing w:after="100" w:before="0"/>
      </w:pPr>
      <w:r>
        <w:rPr>
          <w:b w:val="0"/>
        </w:rPr>
        <w:t>B. jute</w:t>
      </w:r>
    </w:p>
    <w:p>
      <w:pPr>
        <w:spacing w:after="100" w:before="0"/>
      </w:pPr>
      <w:r>
        <w:rPr>
          <w:b w:val="0"/>
        </w:rPr>
        <w:t>C. corn</w:t>
      </w:r>
    </w:p>
    <w:p>
      <w:pPr>
        <w:spacing w:after="100" w:before="0"/>
      </w:pPr>
      <w:r>
        <w:rPr>
          <w:b w:val="0"/>
        </w:rPr>
        <w:t>D. wheat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corn.Key PointsCorn: Additional InformationRice: Jute: Wheat:</w:t>
      </w:r>
    </w:p>
    <w:p>
      <w:pPr>
        <w:spacing w:before="0"/>
      </w:pPr>
      <w:r>
        <w:rPr>
          <w:b w:val="0"/>
        </w:rPr>
        <w:t>• It is a crop that is used as both food and fodder.</w:t>
      </w:r>
    </w:p>
    <w:p>
      <w:pPr>
        <w:spacing w:before="0"/>
      </w:pPr>
      <w:r>
        <w:rPr>
          <w:b w:val="0"/>
        </w:rPr>
        <w:t>• It is a Kharif crop which requires a temperature of 21°C to 27°C.</w:t>
      </w:r>
    </w:p>
    <w:p>
      <w:pPr>
        <w:spacing w:before="0"/>
      </w:pPr>
      <w:r>
        <w:rPr>
          <w:b w:val="0"/>
        </w:rPr>
        <w:t>• It grows well in old alluvial soils, which are formed by the deposition of sediment by rivers.</w:t>
      </w:r>
    </w:p>
    <w:p>
      <w:pPr>
        <w:spacing w:before="0"/>
      </w:pPr>
      <w:r>
        <w:rPr>
          <w:b w:val="0"/>
        </w:rPr>
        <w:t>• It is also used for making ethanol, starch, and other industrial products.</w:t>
      </w:r>
    </w:p>
    <w:p>
      <w:pPr>
        <w:spacing w:before="0"/>
      </w:pPr>
      <w:r>
        <w:rPr>
          <w:b w:val="0"/>
        </w:rPr>
        <w:t>• It requires annual rainfall of 50 cm to 100 cm.</w:t>
      </w:r>
    </w:p>
    <w:p>
      <w:pPr>
        <w:spacing w:before="0"/>
      </w:pPr>
      <w:r>
        <w:rPr>
          <w:b w:val="0"/>
        </w:rPr>
        <w:t>• It is a Kharif crop that requires a temperature between 20°C to 37°C.</w:t>
      </w:r>
    </w:p>
    <w:p>
      <w:pPr>
        <w:spacing w:before="0"/>
      </w:pPr>
      <w:r>
        <w:rPr>
          <w:b w:val="0"/>
        </w:rPr>
        <w:t>• It grows well in clayey loam soil.</w:t>
      </w:r>
    </w:p>
    <w:p>
      <w:pPr>
        <w:spacing w:before="0"/>
      </w:pPr>
      <w:r>
        <w:rPr>
          <w:b w:val="0"/>
        </w:rPr>
        <w:t>• It is submerged under 5 to 10 cm of water.</w:t>
      </w:r>
    </w:p>
    <w:p>
      <w:pPr>
        <w:spacing w:before="0"/>
      </w:pPr>
      <w:r>
        <w:rPr>
          <w:b w:val="0"/>
        </w:rPr>
        <w:t>• It contains riboflavin, iron, calcium, thiamine, and niacin.</w:t>
      </w:r>
    </w:p>
    <w:p>
      <w:pPr>
        <w:spacing w:before="0"/>
      </w:pPr>
      <w:r>
        <w:rPr>
          <w:b w:val="0"/>
        </w:rPr>
        <w:t>• India is the world's second-largest producer of rice.</w:t>
      </w:r>
    </w:p>
    <w:p>
      <w:pPr>
        <w:spacing w:before="0"/>
      </w:pPr>
      <w:r>
        <w:rPr>
          <w:b w:val="0"/>
        </w:rPr>
        <w:t>• It is a Kharif crop that is grown in the rainy season and requires a temperature of 24°C to 35°C.</w:t>
      </w:r>
    </w:p>
    <w:p>
      <w:pPr>
        <w:spacing w:before="0"/>
      </w:pPr>
      <w:r>
        <w:rPr>
          <w:b w:val="0"/>
        </w:rPr>
        <w:t>• It grows well in fertile, well-drained, and sandy loam soils.</w:t>
      </w:r>
    </w:p>
    <w:p>
      <w:pPr>
        <w:spacing w:before="0"/>
      </w:pPr>
      <w:r>
        <w:rPr>
          <w:b w:val="0"/>
        </w:rPr>
        <w:t>• It is an important natural fibre crop in India.</w:t>
      </w:r>
    </w:p>
    <w:p>
      <w:pPr>
        <w:spacing w:before="0"/>
      </w:pPr>
      <w:r>
        <w:rPr>
          <w:b w:val="0"/>
        </w:rPr>
        <w:t>• It is a component of textiles used to package a variety of industrial and agricultural goods.</w:t>
      </w:r>
    </w:p>
    <w:p>
      <w:pPr>
        <w:spacing w:before="0"/>
      </w:pPr>
      <w:r>
        <w:rPr>
          <w:b w:val="0"/>
        </w:rPr>
        <w:t>• It needs an average monthly rainfall of at least 7.5 to 10 cm.</w:t>
      </w:r>
    </w:p>
    <w:p>
      <w:pPr>
        <w:spacing w:before="0"/>
      </w:pPr>
      <w:r>
        <w:rPr>
          <w:b w:val="0"/>
        </w:rPr>
        <w:t>• It is a Rabi crop that requires a temperature between 10°C to 15°C.</w:t>
      </w:r>
    </w:p>
    <w:p>
      <w:pPr>
        <w:spacing w:before="0"/>
      </w:pPr>
      <w:r>
        <w:rPr>
          <w:b w:val="0"/>
        </w:rPr>
        <w:t>• It grows well in loamy soils.</w:t>
      </w:r>
    </w:p>
    <w:p>
      <w:pPr>
        <w:spacing w:before="0"/>
      </w:pPr>
      <w:r>
        <w:rPr>
          <w:b w:val="0"/>
        </w:rPr>
        <w:t>• It needs areas that receive between 30 and 90 cm of rainfall annually.</w:t>
      </w:r>
    </w:p>
    <w:p>
      <w:pPr>
        <w:spacing w:before="0"/>
      </w:pPr>
      <w:r>
        <w:rPr>
          <w:b w:val="0"/>
        </w:rPr>
        <w:t>• It is used in industry for producing gluten, starch, malt, and alcohol.</w:t>
      </w:r>
    </w:p>
    <w:p>
      <w:pPr>
        <w:spacing w:before="0"/>
      </w:pPr>
      <w:r>
        <w:rPr>
          <w:b w:val="0"/>
        </w:rPr>
        <w:t>• India is the world's second-largest producer of wheat.</w:t>
      </w:r>
    </w:p>
    <w:p>
      <w:pPr>
        <w:spacing w:before="0"/>
      </w:pPr>
      <w:r>
        <w:rPr>
          <w:b w:val="0"/>
        </w:rPr>
      </w:r>
    </w:p>
    <w:p>
      <w:pPr>
        <w:spacing w:after="100" w:line="360" w:lineRule="auto" w:before="0"/>
      </w:pPr>
      <w:r>
        <w:rPr>
          <w:b w:val="0"/>
        </w:rPr>
        <w:t>21. ______ is also known as industrial agriculture.</w:t>
      </w:r>
    </w:p>
    <w:p>
      <w:pPr>
        <w:spacing w:before="0"/>
      </w:pPr>
      <w:r>
        <w:rPr>
          <w:b w:val="0"/>
        </w:rPr>
      </w:r>
    </w:p>
    <w:p>
      <w:pPr>
        <w:spacing w:after="100" w:before="0"/>
      </w:pPr>
      <w:r>
        <w:rPr>
          <w:b w:val="0"/>
        </w:rPr>
        <w:t>A. Intensive farming</w:t>
      </w:r>
    </w:p>
    <w:p>
      <w:pPr>
        <w:spacing w:after="100" w:before="0"/>
      </w:pPr>
      <w:r>
        <w:rPr>
          <w:b w:val="0"/>
        </w:rPr>
        <w:t>B. Plantation agriculture</w:t>
      </w:r>
    </w:p>
    <w:p>
      <w:pPr>
        <w:spacing w:after="100" w:before="0"/>
      </w:pPr>
      <w:r>
        <w:rPr>
          <w:b w:val="0"/>
        </w:rPr>
        <w:t>C. Subsistence farming</w:t>
      </w:r>
    </w:p>
    <w:p>
      <w:pPr>
        <w:spacing w:after="100" w:before="0"/>
      </w:pPr>
      <w:r>
        <w:rPr>
          <w:b w:val="0"/>
        </w:rPr>
        <w:t>D. Shifting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Intensive farming involves higher use of inputs per unit of land area, while subsistence farming is done on small patches of land with primitive tools. Plantation farming involves growing a single cash crop for sale, and shifting cultivation is a form of agricultural practice where farmers clear an area of land by slashing vegetation and burning forests.</w:t>
      </w:r>
    </w:p>
    <w:p>
      <w:pPr>
        <w:spacing w:before="0"/>
      </w:pPr>
      <w:r>
        <w:rPr>
          <w:b w:val="0"/>
        </w:rPr>
      </w:r>
    </w:p>
    <w:p>
      <w:pPr>
        <w:spacing w:after="100" w:line="360" w:lineRule="auto" w:before="0"/>
      </w:pPr>
      <w:r>
        <w:rPr>
          <w:b w:val="0"/>
        </w:rPr>
        <w:t>22. In India, APEDA stands for:</w:t>
      </w:r>
    </w:p>
    <w:p>
      <w:pPr>
        <w:spacing w:before="0"/>
      </w:pPr>
      <w:r>
        <w:rPr>
          <w:b w:val="0"/>
        </w:rPr>
      </w:r>
    </w:p>
    <w:p>
      <w:pPr>
        <w:spacing w:after="100" w:before="0"/>
      </w:pPr>
      <w:r>
        <w:rPr>
          <w:b w:val="0"/>
        </w:rPr>
        <w:t>A. Agricultural and Processed Food material Export Development Authority</w:t>
      </w:r>
    </w:p>
    <w:p>
      <w:pPr>
        <w:spacing w:after="100" w:before="0"/>
      </w:pPr>
      <w:r>
        <w:rPr>
          <w:b w:val="0"/>
        </w:rPr>
        <w:t>B. Agricultural and Pure Food Products Export Development Authority</w:t>
      </w:r>
    </w:p>
    <w:p>
      <w:pPr>
        <w:spacing w:after="100" w:before="0"/>
      </w:pPr>
      <w:r>
        <w:rPr>
          <w:b w:val="0"/>
        </w:rPr>
        <w:t>C. Agricultural and Processed Food Products Export Development Authority</w:t>
      </w:r>
    </w:p>
    <w:p>
      <w:pPr>
        <w:spacing w:after="100" w:before="0"/>
      </w:pPr>
      <w:r>
        <w:rPr>
          <w:b w:val="0"/>
        </w:rPr>
        <w:t>D. Agricultural and Processed Food Products Import Development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Agricultural and Processed Food Products Export Development Authority. Key Points</w:t>
      </w:r>
    </w:p>
    <w:p>
      <w:pPr>
        <w:spacing w:before="0"/>
      </w:pPr>
      <w:r>
        <w:rPr>
          <w:b w:val="0"/>
        </w:rPr>
        <w:t>• It was established by the Government of India under the Agricultural and Processed Food Products Export Development Authority Act passed by the Parliament in December 1985.</w:t>
      </w:r>
    </w:p>
    <w:p>
      <w:pPr>
        <w:spacing w:before="0"/>
      </w:pPr>
      <w:r>
        <w:rPr>
          <w:b w:val="0"/>
        </w:rPr>
        <w:t>• The Act came into effect on 13th February 1986.</w:t>
      </w:r>
    </w:p>
    <w:p>
      <w:pPr>
        <w:spacing w:before="0"/>
      </w:pPr>
      <w:r>
        <w:rPr>
          <w:b w:val="0"/>
        </w:rPr>
        <w:t>• Eight states, including Maharashtra, Uttar Pradesh, Punjab, Kerala, Nagaland, Tamil Nadu, Assam, and Karnataka, have finalized an action plan for agriculture export policy which aims to double the agricultural exports.</w:t>
      </w:r>
    </w:p>
    <w:p>
      <w:pPr>
        <w:spacing w:before="0"/>
      </w:pPr>
      <w:r>
        <w:rPr>
          <w:b w:val="0"/>
        </w:rPr>
        <w:t>• Agricultural and Processed Food Products Export Development Authority(APEDA) was incorporated in February 1986 by an act of the parliament in 1985, it replaced the existing Processed Food Export Promotion Council (PFEPC).</w:t>
      </w:r>
    </w:p>
    <w:p>
      <w:pPr>
        <w:spacing w:before="0"/>
      </w:pPr>
      <w:r>
        <w:rPr>
          <w:b w:val="0"/>
        </w:rPr>
      </w:r>
    </w:p>
    <w:p>
      <w:pPr>
        <w:spacing w:after="100" w:line="360" w:lineRule="auto" w:before="0"/>
      </w:pPr>
      <w:r>
        <w:rPr>
          <w:b w:val="0"/>
        </w:rPr>
        <w:t>23. Which of the following is correct regarding green revolution In India? I. During green revolution, shifting from traditional farming to monoculture had negative effects on small farmers. II. One of the impacts of green revolution is over - capitalization in Agriculture.</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Green Revolution in India, beginning in the 1960s, aimed to achieve self-sufficiency in food grain production through new agricultural techniques such as high-yield variety (HYV) seeds, chemical fertilizers, pesticides, and advanced irrigation. While it significantly increased the productivity of crops like wheat and rice, it also had negative effects on small farmers who struggled to afford these new inputs. This shift to monoculture and over-capitalization in agriculture led to socio-economic disparities, environmental concerns, soil degradation, and depletion of water resources, ultimately disadvantaging small-scale farmers.</w:t>
      </w:r>
    </w:p>
    <w:p>
      <w:pPr>
        <w:spacing w:before="0"/>
      </w:pPr>
      <w:r>
        <w:rPr>
          <w:b w:val="0"/>
        </w:rPr>
      </w:r>
    </w:p>
    <w:p>
      <w:pPr>
        <w:spacing w:after="100" w:line="360" w:lineRule="auto" w:before="0"/>
      </w:pPr>
      <w:r>
        <w:rPr>
          <w:b w:val="0"/>
        </w:rPr>
        <w:t>24. Where in India is the ‘slash and burn’ agriculture known as ‘Kuruwa’?</w:t>
      </w:r>
    </w:p>
    <w:p>
      <w:pPr>
        <w:spacing w:before="0"/>
      </w:pPr>
      <w:r>
        <w:rPr>
          <w:b w:val="0"/>
        </w:rPr>
      </w:r>
    </w:p>
    <w:p>
      <w:pPr>
        <w:spacing w:after="100" w:before="0"/>
      </w:pPr>
      <w:r>
        <w:rPr>
          <w:b w:val="0"/>
        </w:rPr>
        <w:t>A. Himalayan Belt</w:t>
      </w:r>
    </w:p>
    <w:p>
      <w:pPr>
        <w:spacing w:after="100" w:before="0"/>
      </w:pPr>
      <w:r>
        <w:rPr>
          <w:b w:val="0"/>
        </w:rPr>
        <w:t>B. State of Odisha</w:t>
      </w:r>
    </w:p>
    <w:p>
      <w:pPr>
        <w:spacing w:after="100" w:before="0"/>
      </w:pPr>
      <w:r>
        <w:rPr>
          <w:b w:val="0"/>
        </w:rPr>
        <w:t>C. Western Ghats</w:t>
      </w:r>
    </w:p>
    <w:p>
      <w:pPr>
        <w:spacing w:after="100" w:before="0"/>
      </w:pPr>
      <w:r>
        <w:rPr>
          <w:b w:val="0"/>
        </w:rPr>
        <w:t>D. State of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state of Jharkhand, the ‘slash and burn’ agriculture is known as ‘Kuruwa’.</w:t>
      </w:r>
    </w:p>
    <w:p>
      <w:pPr>
        <w:spacing w:before="0"/>
      </w:pPr>
      <w:r>
        <w:rPr>
          <w:b w:val="0"/>
        </w:rPr>
        <w:t>• It is prevalent in the tropical region in different names: Jhuming in Northeastern states of India,</w:t>
      </w:r>
    </w:p>
    <w:p>
      <w:pPr>
        <w:spacing w:before="0"/>
      </w:pPr>
      <w:r>
        <w:rPr>
          <w:b w:val="0"/>
        </w:rPr>
        <w:t>• Milpa in Central America and Mexico,</w:t>
      </w:r>
    </w:p>
    <w:p>
      <w:pPr>
        <w:spacing w:before="0"/>
      </w:pPr>
      <w:r>
        <w:rPr>
          <w:b w:val="0"/>
        </w:rPr>
        <w:t>• Roca in Brazil,</w:t>
      </w:r>
    </w:p>
    <w:p>
      <w:pPr>
        <w:spacing w:before="0"/>
      </w:pPr>
      <w:r>
        <w:rPr>
          <w:b w:val="0"/>
        </w:rPr>
        <w:t>• Ladang in Indonesia and Malaysia.</w:t>
      </w:r>
    </w:p>
    <w:p>
      <w:pPr>
        <w:spacing w:before="0"/>
      </w:pPr>
      <w:r>
        <w:rPr>
          <w:b w:val="0"/>
        </w:rPr>
      </w:r>
    </w:p>
    <w:p>
      <w:pPr>
        <w:spacing w:after="100" w:line="360" w:lineRule="auto" w:before="0"/>
      </w:pPr>
      <w:r>
        <w:rPr>
          <w:b w:val="0"/>
        </w:rPr>
        <w:t>25. What was the primary purpose of the "Intensive Agricultural District Program (IADP)" launched during the Green Revolution in India?</w:t>
      </w:r>
    </w:p>
    <w:p>
      <w:pPr>
        <w:spacing w:before="0"/>
      </w:pPr>
      <w:r>
        <w:rPr>
          <w:b w:val="0"/>
        </w:rPr>
      </w:r>
    </w:p>
    <w:p>
      <w:pPr>
        <w:spacing w:after="100" w:before="0"/>
      </w:pPr>
      <w:r>
        <w:rPr>
          <w:b w:val="0"/>
        </w:rPr>
        <w:t>A. Implementing land reforms</w:t>
      </w:r>
    </w:p>
    <w:p>
      <w:pPr>
        <w:spacing w:after="100" w:before="0"/>
      </w:pPr>
      <w:r>
        <w:rPr>
          <w:b w:val="0"/>
        </w:rPr>
        <w:t>B. Promoting organic farming</w:t>
      </w:r>
    </w:p>
    <w:p>
      <w:pPr>
        <w:spacing w:after="100" w:before="0"/>
      </w:pPr>
      <w:r>
        <w:rPr>
          <w:b w:val="0"/>
        </w:rPr>
        <w:t>C. Increasing agricultural productivity in specific districts</w:t>
      </w:r>
    </w:p>
    <w:p>
      <w:pPr>
        <w:spacing w:after="100" w:before="0"/>
      </w:pPr>
      <w:r>
        <w:rPr>
          <w:b w:val="0"/>
        </w:rPr>
        <w:t>D. Boosting the cultivation of cash crops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Intensive Agricultural District Program (IADP) was launched in 1960-61 in India with the primary purpose of increasing agricultural productivity in specific districts. It focused on intensive use of high-yielding variety seeds, chemical fertilizers, pesticides, and modern irrigation techniques, targeting staple food grains like wheat, rice, maize, and millet. Initially introduced in seven districts with high agricultural potential, IADP marked the beginning of the Green Revolution in India. Key figures included PM Jawaharlal Nehru, Agriculture Minister S. K. Patil, M. S. Swaminathan (Father of the Green Revolution in India), and Dr. Norman Borlaug (Father globally).</w:t>
      </w:r>
    </w:p>
    <w:p>
      <w:pPr>
        <w:spacing w:before="0"/>
      </w:pPr>
      <w:r>
        <w:rPr>
          <w:b w:val="0"/>
        </w:rPr>
      </w:r>
    </w:p>
    <w:p>
      <w:pPr>
        <w:spacing w:after="100" w:line="360" w:lineRule="auto" w:before="0"/>
      </w:pPr>
      <w:r>
        <w:rPr>
          <w:b w:val="0"/>
        </w:rPr>
        <w:t>26. Which of the following oilseeds is grown both, as a rabi crop and a kharif crop?</w:t>
      </w:r>
    </w:p>
    <w:p>
      <w:pPr>
        <w:spacing w:before="0"/>
      </w:pPr>
      <w:r>
        <w:rPr>
          <w:b w:val="0"/>
        </w:rPr>
      </w:r>
    </w:p>
    <w:p>
      <w:pPr>
        <w:spacing w:after="100" w:before="0"/>
      </w:pPr>
      <w:r>
        <w:rPr>
          <w:b w:val="0"/>
        </w:rPr>
        <w:t>A. Linseed</w:t>
      </w:r>
    </w:p>
    <w:p>
      <w:pPr>
        <w:spacing w:after="100" w:before="0"/>
      </w:pPr>
      <w:r>
        <w:rPr>
          <w:b w:val="0"/>
        </w:rPr>
        <w:t>B. Groundnut</w:t>
      </w:r>
    </w:p>
    <w:p>
      <w:pPr>
        <w:spacing w:after="100" w:before="0"/>
      </w:pPr>
      <w:r>
        <w:rPr>
          <w:b w:val="0"/>
        </w:rPr>
        <w:t>C. Mustard</w:t>
      </w:r>
    </w:p>
    <w:p>
      <w:pPr>
        <w:spacing w:after="100" w:before="0"/>
      </w:pPr>
      <w:r>
        <w:rPr>
          <w:b w:val="0"/>
        </w:rPr>
        <w:t>D. Castor seed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Castor seed is the correct answer as it can be grown both as a rabi crop and a Kharif crop. It is a hardy crop that can withstand extreme weather conditions and is grown extensively in India, Brazil and China. Castor oil obtained from its seeds is used in various industries like pharmaceuticals, cosmetics and lubricants.</w:t>
      </w:r>
    </w:p>
    <w:p>
      <w:pPr>
        <w:spacing w:before="0"/>
      </w:pPr>
      <w:r>
        <w:rPr>
          <w:b w:val="0"/>
        </w:rPr>
      </w:r>
    </w:p>
    <w:p>
      <w:pPr>
        <w:spacing w:after="100" w:line="360" w:lineRule="auto" w:before="0"/>
      </w:pPr>
      <w:r>
        <w:rPr>
          <w:b w:val="0"/>
        </w:rPr>
        <w:t>27. The difference between a farmer’s output over and above his on-farm consumption is known as _________.</w:t>
      </w:r>
    </w:p>
    <w:p>
      <w:pPr>
        <w:spacing w:before="0"/>
      </w:pPr>
      <w:r>
        <w:rPr>
          <w:b w:val="0"/>
        </w:rPr>
      </w:r>
    </w:p>
    <w:p>
      <w:pPr>
        <w:spacing w:after="100" w:before="0"/>
      </w:pPr>
      <w:r>
        <w:rPr>
          <w:b w:val="0"/>
        </w:rPr>
        <w:t>A. consumer surplus</w:t>
      </w:r>
    </w:p>
    <w:p>
      <w:pPr>
        <w:spacing w:after="100" w:before="0"/>
      </w:pPr>
      <w:r>
        <w:rPr>
          <w:b w:val="0"/>
        </w:rPr>
        <w:t>B. marketable surplus</w:t>
      </w:r>
    </w:p>
    <w:p>
      <w:pPr>
        <w:spacing w:after="100" w:before="0"/>
      </w:pPr>
      <w:r>
        <w:rPr>
          <w:b w:val="0"/>
        </w:rPr>
        <w:t>C. foreign consumption</w:t>
      </w:r>
    </w:p>
    <w:p>
      <w:pPr>
        <w:spacing w:after="100" w:before="0"/>
      </w:pPr>
      <w:r>
        <w:rPr>
          <w:b w:val="0"/>
        </w:rPr>
        <w:t>D. domestic consumption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Marketable surplus refers to the portion of a farmer's total output that exceeds his on-farm consumption and is available for sale in the market. It is calculated as the total farm output minus the farmer's own consumption. This concept highlights the economic activity and contribution of farmers to market supply.</w:t>
      </w:r>
    </w:p>
    <w:p>
      <w:pPr>
        <w:spacing w:before="0"/>
      </w:pPr>
      <w:r>
        <w:rPr>
          <w:b w:val="0"/>
        </w:rPr>
      </w:r>
    </w:p>
    <w:p>
      <w:pPr>
        <w:spacing w:after="100" w:line="360" w:lineRule="auto" w:before="0"/>
      </w:pPr>
      <w:r>
        <w:rPr>
          <w:b w:val="0"/>
        </w:rPr>
        <w:t>28. A kharif crop used both as food and fodder is:</w:t>
      </w:r>
    </w:p>
    <w:p>
      <w:pPr>
        <w:spacing w:before="0"/>
      </w:pPr>
      <w:r>
        <w:rPr>
          <w:b w:val="0"/>
        </w:rPr>
      </w:r>
    </w:p>
    <w:p>
      <w:pPr>
        <w:spacing w:after="100" w:before="0"/>
      </w:pPr>
      <w:r>
        <w:rPr>
          <w:b w:val="0"/>
        </w:rPr>
        <w:t>A. jowar</w:t>
      </w:r>
    </w:p>
    <w:p>
      <w:pPr>
        <w:spacing w:after="100" w:before="0"/>
      </w:pPr>
      <w:r>
        <w:rPr>
          <w:b w:val="0"/>
        </w:rPr>
        <w:t>B. bajra</w:t>
      </w:r>
    </w:p>
    <w:p>
      <w:pPr>
        <w:spacing w:after="100" w:before="0"/>
      </w:pPr>
      <w:r>
        <w:rPr>
          <w:b w:val="0"/>
        </w:rPr>
        <w:t>C. maize</w:t>
      </w:r>
    </w:p>
    <w:p>
      <w:pPr>
        <w:spacing w:after="100" w:before="0"/>
      </w:pPr>
      <w:r>
        <w:rPr>
          <w:b w:val="0"/>
        </w:rPr>
        <w:t>D. wheat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maize.Key Points Additional Information</w:t>
      </w:r>
    </w:p>
    <w:p>
      <w:pPr>
        <w:spacing w:before="0"/>
      </w:pPr>
      <w:r>
        <w:rPr>
          <w:b w:val="0"/>
        </w:rPr>
        <w:t>• Maize is a crop that is used both as food and fodder.</w:t>
      </w:r>
    </w:p>
    <w:p>
      <w:pPr>
        <w:spacing w:before="0"/>
      </w:pPr>
      <w:r>
        <w:rPr>
          <w:b w:val="0"/>
        </w:rPr>
        <w:t>• It is a Kharif crop that requires a temperature between 21°C to 27°C.</w:t>
      </w:r>
    </w:p>
    <w:p>
      <w:pPr>
        <w:spacing w:before="0"/>
      </w:pPr>
      <w:r>
        <w:rPr>
          <w:b w:val="0"/>
        </w:rPr>
        <w:t>• It grows well in old alluvial soil.</w:t>
      </w:r>
    </w:p>
    <w:p>
      <w:pPr>
        <w:spacing w:before="0"/>
      </w:pPr>
      <w:r>
        <w:rPr>
          <w:b w:val="0"/>
        </w:rPr>
        <w:t>• In some states like Bihar maize is grown in the Rabi season also.</w:t>
      </w:r>
    </w:p>
    <w:p>
      <w:pPr>
        <w:spacing w:before="0"/>
      </w:pPr>
      <w:r>
        <w:rPr>
          <w:b w:val="0"/>
        </w:rPr>
        <w:t>• The use of modern inputs such as HYV seeds, fertilisers and irrigation have contributed to the increasing production of maize.</w:t>
      </w:r>
    </w:p>
    <w:p>
      <w:pPr>
        <w:spacing w:before="0"/>
      </w:pPr>
      <w:r>
        <w:rPr>
          <w:b w:val="0"/>
        </w:rPr>
        <w:t>• Major maize-producing states are Karnataka, Uttar Pradesh, Bihar, Andhra Pradesh, Telangana and Madhya Pradesh.</w:t>
      </w:r>
    </w:p>
    <w:p>
      <w:pPr>
        <w:spacing w:before="0"/>
      </w:pPr>
      <w:r>
        <w:rPr>
          <w:b w:val="0"/>
        </w:rPr>
        <w:t>• Kharif crops are grown with the onset of monsoon in different parts of the country and these are harvested in September-October. Important crops grown during this season are paddy, maize, jawar, bajra, tur (arhar), moong, urad, cotton, jute, groundnut, and soyabean.</w:t>
      </w:r>
    </w:p>
    <w:p>
      <w:pPr>
        <w:spacing w:before="0"/>
      </w:pPr>
      <w:r>
        <w:rPr>
          <w:b w:val="0"/>
        </w:rPr>
        <w:t>• Rabi crops are sown in winter from October to December and harvested in summer from April to June. Some of the important rabi crops are wheat, barley, peas, gram, and mustard.</w:t>
      </w:r>
    </w:p>
    <w:p>
      <w:pPr>
        <w:spacing w:before="0"/>
      </w:pPr>
      <w:r>
        <w:rPr>
          <w:b w:val="0"/>
        </w:rPr>
      </w:r>
    </w:p>
    <w:p>
      <w:pPr>
        <w:spacing w:after="100" w:line="360" w:lineRule="auto" w:before="0"/>
      </w:pPr>
      <w:r>
        <w:rPr>
          <w:b w:val="0"/>
        </w:rPr>
        <w:t>29. What type of crop is rice considered in Odisha?</w:t>
      </w:r>
    </w:p>
    <w:p>
      <w:pPr>
        <w:spacing w:before="0"/>
      </w:pPr>
      <w:r>
        <w:rPr>
          <w:b w:val="0"/>
        </w:rPr>
      </w:r>
    </w:p>
    <w:p>
      <w:pPr>
        <w:spacing w:after="100" w:before="0"/>
      </w:pPr>
      <w:r>
        <w:rPr>
          <w:b w:val="0"/>
        </w:rPr>
        <w:t>A. commercial</w:t>
      </w:r>
    </w:p>
    <w:p>
      <w:pPr>
        <w:spacing w:after="100" w:before="0"/>
      </w:pPr>
      <w:r>
        <w:rPr>
          <w:b w:val="0"/>
        </w:rPr>
        <w:t>B. subsistence</w:t>
      </w:r>
    </w:p>
    <w:p>
      <w:pPr>
        <w:spacing w:after="100" w:before="0"/>
      </w:pPr>
      <w:r>
        <w:rPr>
          <w:b w:val="0"/>
        </w:rPr>
        <w:t>C. gardening</w:t>
      </w:r>
    </w:p>
    <w:p>
      <w:pPr>
        <w:spacing w:after="100" w:before="0"/>
      </w:pPr>
      <w:r>
        <w:rPr>
          <w:b w:val="0"/>
        </w:rPr>
        <w:t>D. Planting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Rice is considered a subsistence crop in Odisha as it is primarily cultivated to meet the dietary needs of the local population. Smallholder farmers practice subsistence agriculture, producing rice mainly for their own consumption with minimal surplus for sale.</w:t>
      </w:r>
    </w:p>
    <w:p>
      <w:pPr>
        <w:spacing w:before="0"/>
      </w:pPr>
      <w:r>
        <w:rPr>
          <w:b w:val="0"/>
        </w:rPr>
      </w:r>
    </w:p>
    <w:p>
      <w:pPr>
        <w:spacing w:after="100" w:line="360" w:lineRule="auto" w:before="0"/>
      </w:pPr>
      <w:r>
        <w:rPr>
          <w:b w:val="0"/>
        </w:rPr>
        <w:t>30. Tankas are a structure of rain water harvesting system that are generally used in which of the following states?</w:t>
      </w:r>
    </w:p>
    <w:p>
      <w:pPr>
        <w:spacing w:before="0"/>
      </w:pPr>
      <w:r>
        <w:rPr>
          <w:b w:val="0"/>
        </w:rPr>
      </w:r>
    </w:p>
    <w:p>
      <w:pPr>
        <w:spacing w:after="100" w:before="0"/>
      </w:pPr>
      <w:r>
        <w:rPr>
          <w:b w:val="0"/>
        </w:rPr>
        <w:t>A. Meghalaya</w:t>
      </w:r>
    </w:p>
    <w:p>
      <w:pPr>
        <w:spacing w:after="100" w:before="0"/>
      </w:pPr>
      <w:r>
        <w:rPr>
          <w:b w:val="0"/>
        </w:rPr>
        <w:t>B. Uttarakhand</w:t>
      </w:r>
    </w:p>
    <w:p>
      <w:pPr>
        <w:spacing w:after="100" w:before="0"/>
      </w:pPr>
      <w:r>
        <w:rPr>
          <w:b w:val="0"/>
        </w:rPr>
        <w:t>C. Tamil Nadu</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A taanka, otherwise called a tanka or kund, is a customary water reaping strategy, normal to the Thar desert locale of Rajasthan, India.</w:t>
      </w:r>
    </w:p>
    <w:p>
      <w:pPr>
        <w:spacing w:before="0"/>
      </w:pPr>
      <w:r>
        <w:rPr>
          <w:b w:val="0"/>
        </w:rPr>
        <w:t>• A taanka is made out of a covered, underground, impermeable storage on shallow ground for the assortment of water.</w:t>
      </w:r>
    </w:p>
    <w:p>
      <w:pPr>
        <w:spacing w:before="0"/>
      </w:pPr>
      <w:r>
        <w:rPr>
          <w:b w:val="0"/>
        </w:rPr>
        <w:t>• Water collecting/capacity in an underground reservoir privately known as Tanka is a well established normal act of western Rajasthan.</w:t>
      </w:r>
    </w:p>
    <w:p>
      <w:pPr>
        <w:spacing w:before="0"/>
      </w:pPr>
      <w:r>
        <w:rPr>
          <w:b w:val="0"/>
        </w:rPr>
        <w:t>• Tankas (little tank) are underground tanks, found generally in most Bikaner houses.</w:t>
      </w:r>
    </w:p>
    <w:p>
      <w:pPr>
        <w:spacing w:before="0"/>
      </w:pPr>
      <w:r>
        <w:rPr>
          <w:b w:val="0"/>
        </w:rPr>
        <w:t>• Tamil Nadu is the first and the only state in India which has made roof top rainwater harvesting structure compulsory to all the houses across the state.</w:t>
      </w:r>
    </w:p>
    <w:p>
      <w:pPr>
        <w:spacing w:before="0"/>
      </w:pPr>
      <w:r>
        <w:rPr>
          <w:b w:val="0"/>
        </w:rPr>
        <w:t>• Uttarakhand animal: Alpine musk deer</w:t>
      </w:r>
    </w:p>
    <w:p>
      <w:pPr>
        <w:spacing w:before="0"/>
      </w:pPr>
      <w:r>
        <w:rPr>
          <w:b w:val="0"/>
        </w:rPr>
        <w:t>• Tamil Nadu animal: Nilgiri tahr</w:t>
      </w:r>
    </w:p>
    <w:p>
      <w:pPr>
        <w:spacing w:before="0"/>
      </w:pPr>
      <w:r>
        <w:rPr>
          <w:b w:val="0"/>
        </w:rPr>
        <w:t>• Shillong, the capital of Meghalaya is situated at an elevation of 1496 meters above ocean level.</w:t>
      </w:r>
    </w:p>
    <w:p>
      <w:pPr>
        <w:spacing w:before="0"/>
      </w:pPr>
      <w:r>
        <w:rPr>
          <w:b w:val="0"/>
        </w:rPr>
      </w:r>
    </w:p>
    <w:p>
      <w:pPr>
        <w:spacing w:after="100" w:line="360" w:lineRule="auto" w:before="0"/>
      </w:pPr>
      <w:r>
        <w:rPr>
          <w:b w:val="0"/>
        </w:rPr>
        <w:t>31. Use of more labour and capital inputs on the given land under cultivation is referred to as ______.</w:t>
      </w:r>
    </w:p>
    <w:p>
      <w:pPr>
        <w:spacing w:before="0"/>
      </w:pPr>
      <w:r>
        <w:rPr>
          <w:b w:val="0"/>
        </w:rPr>
      </w:r>
    </w:p>
    <w:p>
      <w:pPr>
        <w:spacing w:after="100" w:before="0"/>
      </w:pPr>
      <w:r>
        <w:rPr>
          <w:b w:val="0"/>
        </w:rPr>
        <w:t>A. extensive cultivation</w:t>
      </w:r>
    </w:p>
    <w:p>
      <w:pPr>
        <w:spacing w:after="100" w:before="0"/>
      </w:pPr>
      <w:r>
        <w:rPr>
          <w:b w:val="0"/>
        </w:rPr>
        <w:t>B. intensive cultivation</w:t>
      </w:r>
    </w:p>
    <w:p>
      <w:pPr>
        <w:spacing w:after="100" w:before="0"/>
      </w:pPr>
      <w:r>
        <w:rPr>
          <w:b w:val="0"/>
        </w:rPr>
        <w:t>C. hybrid cultivation</w:t>
      </w:r>
    </w:p>
    <w:p>
      <w:pPr>
        <w:spacing w:after="100" w:before="0"/>
      </w:pPr>
      <w:r>
        <w:rPr>
          <w:b w:val="0"/>
        </w:rPr>
        <w:t>D. capitalist cultivation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Intensive agriculture, also referred to as intensive farming, conventional agriculture, or industrial agriculture, is characterized by the significant utilization of labor and capital in relation to land area.</w:t>
      </w:r>
    </w:p>
    <w:p>
      <w:pPr>
        <w:spacing w:before="0"/>
      </w:pPr>
      <w:r>
        <w:rPr>
          <w:b w:val="0"/>
        </w:rPr>
      </w:r>
    </w:p>
    <w:p>
      <w:pPr>
        <w:spacing w:after="100" w:line="360" w:lineRule="auto" w:before="0"/>
      </w:pPr>
      <w:r>
        <w:rPr>
          <w:b w:val="0"/>
        </w:rPr>
        <w:t>32. Any land which is left fallow (uncultivated) for more than ______ years is under the category of Culturable Wasteland.</w:t>
      </w:r>
    </w:p>
    <w:p>
      <w:pPr>
        <w:spacing w:before="0"/>
      </w:pPr>
      <w:r>
        <w:rPr>
          <w:b w:val="0"/>
        </w:rPr>
      </w:r>
    </w:p>
    <w:p>
      <w:pPr>
        <w:spacing w:after="100" w:before="0"/>
      </w:pPr>
      <w:r>
        <w:rPr>
          <w:b w:val="0"/>
        </w:rPr>
        <w:t>A. seven</w:t>
      </w:r>
    </w:p>
    <w:p>
      <w:pPr>
        <w:spacing w:after="100" w:before="0"/>
      </w:pPr>
      <w:r>
        <w:rPr>
          <w:b w:val="0"/>
        </w:rPr>
        <w:t>B. five</w:t>
      </w:r>
    </w:p>
    <w:p>
      <w:pPr>
        <w:spacing w:after="100" w:before="0"/>
      </w:pPr>
      <w:r>
        <w:rPr>
          <w:b w:val="0"/>
        </w:rPr>
        <w:t>C. nine</w:t>
      </w:r>
    </w:p>
    <w:p>
      <w:pPr>
        <w:spacing w:after="100" w:before="0"/>
      </w:pPr>
      <w:r>
        <w:rPr>
          <w:b w:val="0"/>
        </w:rPr>
        <w:t>D. 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Culturable wasteland refers to land which is not been cultivated for more than five years in sequence. Such land may be either fallow or covered with shrubs and jungles which are not put to any use. They may be accessible or inaccessible and may lie in isolated blocks or within the cultivated holding.</w:t>
      </w:r>
    </w:p>
    <w:p>
      <w:pPr>
        <w:spacing w:before="0"/>
      </w:pPr>
      <w:r>
        <w:rPr>
          <w:b w:val="0"/>
        </w:rPr>
      </w:r>
    </w:p>
    <w:p>
      <w:pPr>
        <w:spacing w:after="100" w:line="360" w:lineRule="auto" w:before="0"/>
      </w:pPr>
      <w:r>
        <w:rPr>
          <w:b w:val="0"/>
        </w:rPr>
        <w:t>33. Identify the correct pair (name of shifting agriculture and related state) from the following.</w:t>
      </w:r>
    </w:p>
    <w:p>
      <w:pPr>
        <w:spacing w:before="0"/>
      </w:pPr>
      <w:r>
        <w:rPr>
          <w:b w:val="0"/>
        </w:rPr>
      </w:r>
    </w:p>
    <w:p>
      <w:pPr>
        <w:spacing w:after="100" w:before="0"/>
      </w:pPr>
      <w:r>
        <w:rPr>
          <w:b w:val="0"/>
        </w:rPr>
        <w:t>A. Bewar – Madhya Pradesh</w:t>
      </w:r>
    </w:p>
    <w:p>
      <w:pPr>
        <w:spacing w:after="100" w:before="0"/>
      </w:pPr>
      <w:r>
        <w:rPr>
          <w:b w:val="0"/>
        </w:rPr>
        <w:t>B. Kuruwa – Punjab</w:t>
      </w:r>
    </w:p>
    <w:p>
      <w:pPr>
        <w:spacing w:after="100" w:before="0"/>
      </w:pPr>
      <w:r>
        <w:rPr>
          <w:b w:val="0"/>
        </w:rPr>
        <w:t>C. Podu – Tamil Nadu</w:t>
      </w:r>
    </w:p>
    <w:p>
      <w:pPr>
        <w:spacing w:after="100" w:before="0"/>
      </w:pPr>
      <w:r>
        <w:rPr>
          <w:b w:val="0"/>
        </w:rPr>
        <w:t>D. Bringa –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Bewar, a traditional form of shifting agriculture, is practiced in Madhya Pradesh. Shifting agriculture involves clearing land by burning vegetation and is common among tribal communities in hilly regions, despite its environmental concerns, like deforestation.</w:t>
      </w:r>
    </w:p>
    <w:p>
      <w:pPr>
        <w:spacing w:before="0"/>
      </w:pPr>
      <w:r>
        <w:rPr>
          <w:b w:val="0"/>
        </w:rPr>
      </w:r>
    </w:p>
    <w:p>
      <w:pPr>
        <w:spacing w:after="100" w:line="360" w:lineRule="auto" w:before="0"/>
      </w:pPr>
      <w:r>
        <w:rPr>
          <w:b w:val="0"/>
        </w:rPr>
        <w:t>34. In India, "APEDA" is related to which of the following?</w:t>
      </w:r>
    </w:p>
    <w:p>
      <w:pPr>
        <w:spacing w:before="0"/>
      </w:pPr>
      <w:r>
        <w:rPr>
          <w:b w:val="0"/>
        </w:rPr>
      </w:r>
    </w:p>
    <w:p>
      <w:pPr>
        <w:spacing w:after="100" w:before="0"/>
      </w:pPr>
      <w:r>
        <w:rPr>
          <w:b w:val="0"/>
        </w:rPr>
        <w:t>A. Arms and ammunition</w:t>
      </w:r>
    </w:p>
    <w:p>
      <w:pPr>
        <w:spacing w:after="100" w:before="0"/>
      </w:pPr>
      <w:r>
        <w:rPr>
          <w:b w:val="0"/>
        </w:rPr>
        <w:t>B. Agriculture</w:t>
      </w:r>
    </w:p>
    <w:p>
      <w:pPr>
        <w:spacing w:after="100" w:before="0"/>
      </w:pPr>
      <w:r>
        <w:rPr>
          <w:b w:val="0"/>
        </w:rPr>
        <w:t>C. IT Services</w:t>
      </w:r>
    </w:p>
    <w:p>
      <w:pPr>
        <w:spacing w:after="100" w:before="0"/>
      </w:pPr>
      <w:r>
        <w:rPr>
          <w:b w:val="0"/>
        </w:rPr>
        <w:t>D. Highways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APEDA stands for the Agricultural and Processed Food Products Export Development Authority, established by the Government of India to promote the export of agricultural and processed food products. It provides financial assistance, conducts training, and helps develop agricultural export standards, thereby enhancing the global reach of Indian agricultural produce. APEDA promotes products such as fruits, vegetables, meat, poultry, and various processed foods. In contrast, the arms and ammunition sector is regulated by the Ministry of Home Affairs and Defense, IT services by the Ministry of Electronics and Information Technology, and highways by the Ministry of Road Transport and Highways.</w:t>
      </w:r>
    </w:p>
    <w:p>
      <w:pPr>
        <w:spacing w:before="0"/>
      </w:pPr>
      <w:r>
        <w:rPr>
          <w:b w:val="0"/>
        </w:rPr>
      </w:r>
    </w:p>
    <w:p>
      <w:pPr>
        <w:spacing w:after="100" w:line="360" w:lineRule="auto" w:before="0"/>
      </w:pPr>
      <w:r>
        <w:rPr>
          <w:b w:val="0"/>
        </w:rPr>
        <w:t>35. Which of the following statements are true about the positive impact of the Green Revolution (GR) on yield levels in India? i. During the post GR period, the yield of rice grew at a much faster rate than that of wheat. ii. GR technology had penetrated more in wheat crop than in the rice crop. iii. During post GR period, the area under rice achieved a relatively slow growth when compared to the area under wheat.</w:t>
      </w:r>
    </w:p>
    <w:p>
      <w:pPr>
        <w:spacing w:before="0"/>
      </w:pPr>
      <w:r>
        <w:rPr>
          <w:b w:val="0"/>
        </w:rPr>
      </w:r>
    </w:p>
    <w:p>
      <w:pPr>
        <w:spacing w:after="100" w:before="0"/>
      </w:pPr>
      <w:r>
        <w:rPr>
          <w:b w:val="0"/>
        </w:rPr>
        <w:t>A. i, ii and iii</w:t>
      </w:r>
    </w:p>
    <w:p>
      <w:pPr>
        <w:spacing w:after="100" w:before="0"/>
      </w:pPr>
      <w:r>
        <w:rPr>
          <w:b w:val="0"/>
        </w:rPr>
        <w:t>B. Only i and iii</w:t>
      </w:r>
    </w:p>
    <w:p>
      <w:pPr>
        <w:spacing w:after="100" w:before="0"/>
      </w:pPr>
      <w:r>
        <w:rPr>
          <w:b w:val="0"/>
        </w:rPr>
        <w:t>C. Only i and ii</w:t>
      </w:r>
    </w:p>
    <w:p>
      <w:pPr>
        <w:spacing w:after="100" w:before="0"/>
      </w:pPr>
      <w:r>
        <w:rPr>
          <w:b w:val="0"/>
        </w:rPr>
        <w:t>D. Only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(GR) in India, starting in the 1960s, significantly boosted agricultural productivity, particularly in wheat. GR technology had a greater impact on wheat than rice, and the area under wheat grew faster than that under rice post-GR. This led to increased food grain production and self-sufficiency. However, the yield of wheat grew faster than rice, making statement i incorrect. Despite the positive impacts on food security, the GR also caused environmental issues like soil degradation and water scarcity and created regional disparities due to uneven irrigation facilities.</w:t>
      </w:r>
    </w:p>
    <w:p>
      <w:pPr>
        <w:spacing w:before="0"/>
      </w:pPr>
      <w:r>
        <w:rPr>
          <w:b w:val="0"/>
        </w:rPr>
      </w:r>
    </w:p>
    <w:p>
      <w:pPr>
        <w:spacing w:after="100" w:line="360" w:lineRule="auto" w:before="0"/>
      </w:pPr>
      <w:r>
        <w:rPr>
          <w:b w:val="0"/>
        </w:rPr>
        <w:t>36. Which of the following is NOT one of the consequences of the Green Revolution?</w:t>
      </w:r>
    </w:p>
    <w:p>
      <w:pPr>
        <w:spacing w:before="0"/>
      </w:pPr>
      <w:r>
        <w:rPr>
          <w:b w:val="0"/>
        </w:rPr>
      </w:r>
    </w:p>
    <w:p>
      <w:pPr>
        <w:spacing w:after="100" w:before="0"/>
      </w:pPr>
      <w:r>
        <w:rPr>
          <w:b w:val="0"/>
        </w:rPr>
        <w:t>A. Rising prices and a shift in the mode of payment of agricultural workers from payment In cash to payment in kind (grain)</w:t>
      </w:r>
    </w:p>
    <w:p>
      <w:pPr>
        <w:spacing w:after="100" w:before="0"/>
      </w:pPr>
      <w:r>
        <w:rPr>
          <w:b w:val="0"/>
        </w:rPr>
        <w:t>B. Wages of agricultural workers increased</w:t>
      </w:r>
    </w:p>
    <w:p>
      <w:pPr>
        <w:spacing w:after="100" w:before="0"/>
      </w:pPr>
      <w:r>
        <w:rPr>
          <w:b w:val="0"/>
        </w:rPr>
        <w:t>C. Employment of agricultural workers increased</w:t>
      </w:r>
    </w:p>
    <w:p>
      <w:pPr>
        <w:spacing w:after="100" w:before="0"/>
      </w:pPr>
      <w:r>
        <w:rPr>
          <w:b w:val="0"/>
        </w:rPr>
        <w:t>D. The rich grew richer and many of the poor stagnated or grew poorer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Green Revolution, initiated in the 1960s and 1970s, significantly boosted food grain production through high-yield variety seeds, fertilizers, and irrigation. It increased wages and employment for agricultural workers but also led to socioeconomic disparities, where wealthier farmers benefited more than poorer ones. While it improved food security and reduced famine, it caused environmental issues like soil degradation and increased chemical fertilizer use. The statement "Rising prices and a shift in the mode of payment of agricultural workers from payment in cash to payment in kind (grain)" is not a recognized consequence of the Green Revolution.</w:t>
      </w:r>
    </w:p>
    <w:p>
      <w:pPr>
        <w:spacing w:before="0"/>
      </w:pPr>
      <w:r>
        <w:rPr>
          <w:b w:val="0"/>
        </w:rPr>
      </w:r>
    </w:p>
    <w:p>
      <w:pPr>
        <w:spacing w:after="100" w:line="360" w:lineRule="auto" w:before="0"/>
      </w:pPr>
      <w:r>
        <w:rPr>
          <w:b w:val="0"/>
        </w:rPr>
        <w:t>37. Under the British colonial rule, India's economy was basically agricultural. At that time, approximately how many percent of the country's population was directly or indirectly earning their livelihood from agriculture?</w:t>
      </w:r>
    </w:p>
    <w:p>
      <w:pPr>
        <w:spacing w:before="0"/>
      </w:pPr>
      <w:r>
        <w:rPr>
          <w:b w:val="0"/>
        </w:rPr>
      </w:r>
    </w:p>
    <w:p>
      <w:pPr>
        <w:spacing w:after="100" w:before="0"/>
      </w:pPr>
      <w:r>
        <w:rPr>
          <w:b w:val="0"/>
        </w:rPr>
        <w:t>A. 1.65</w:t>
      </w:r>
    </w:p>
    <w:p>
      <w:pPr>
        <w:spacing w:after="100" w:before="0"/>
      </w:pPr>
      <w:r>
        <w:rPr>
          <w:b w:val="0"/>
        </w:rPr>
        <w:t>B. 85</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Approximately 85% of the population in India relied on agriculture for their livelihood during the British colonial rule. This was primarily because the British implemented policies that led to the commercialization of agriculture and the displacement of traditional industries, forcing people to depend on agriculture for their survival.</w:t>
      </w:r>
    </w:p>
    <w:p>
      <w:pPr>
        <w:spacing w:before="0"/>
      </w:pPr>
      <w:r>
        <w:rPr>
          <w:b w:val="0"/>
        </w:rPr>
      </w:r>
    </w:p>
    <w:p>
      <w:pPr>
        <w:spacing w:after="100" w:line="360" w:lineRule="auto" w:before="0"/>
      </w:pPr>
      <w:r>
        <w:rPr>
          <w:b w:val="0"/>
        </w:rPr>
        <w:t>38. What is ‘Bringa’ in Orissa?</w:t>
      </w:r>
    </w:p>
    <w:p>
      <w:pPr>
        <w:spacing w:before="0"/>
      </w:pPr>
      <w:r>
        <w:rPr>
          <w:b w:val="0"/>
        </w:rPr>
      </w:r>
    </w:p>
    <w:p>
      <w:pPr>
        <w:spacing w:after="100" w:before="0"/>
      </w:pPr>
      <w:r>
        <w:rPr>
          <w:b w:val="0"/>
        </w:rPr>
        <w:t>A. A village known for diamond mines</w:t>
      </w:r>
    </w:p>
    <w:p>
      <w:pPr>
        <w:spacing w:after="100" w:before="0"/>
      </w:pPr>
      <w:r>
        <w:rPr>
          <w:b w:val="0"/>
        </w:rPr>
        <w:t>B. A stone weapon used by the aboriginals</w:t>
      </w:r>
    </w:p>
    <w:p>
      <w:pPr>
        <w:spacing w:after="100" w:before="0"/>
      </w:pPr>
      <w:r>
        <w:rPr>
          <w:b w:val="0"/>
        </w:rPr>
        <w:t>C. An edible oil used by the aboriginals</w:t>
      </w:r>
    </w:p>
    <w:p>
      <w:pPr>
        <w:spacing w:after="100" w:before="0"/>
      </w:pPr>
      <w:r>
        <w:rPr>
          <w:b w:val="0"/>
        </w:rPr>
        <w:t>D. A local name of ‘slash and burn’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Pama Dabi or Koman or Bringa is A local name of 'slash and burn' agriculture in Odisha.Slash and burn agriculture is a farming method that involves the cutting and burning of plants in a woodland or forest to create a field called a swidden. It is also known as fire-fallow cultivation.</w:t>
      </w:r>
    </w:p>
    <w:p>
      <w:pPr>
        <w:spacing w:before="0"/>
      </w:pPr>
      <w:r>
        <w:rPr>
          <w:b w:val="0"/>
        </w:rPr>
      </w:r>
    </w:p>
    <w:p>
      <w:pPr>
        <w:spacing w:after="100" w:line="360" w:lineRule="auto" w:before="0"/>
      </w:pPr>
      <w:r>
        <w:rPr>
          <w:b w:val="0"/>
        </w:rPr>
        <w:t>39. In which of the following countries is Jhumming known as ‘Conuco’?</w:t>
      </w:r>
    </w:p>
    <w:p>
      <w:pPr>
        <w:spacing w:before="0"/>
      </w:pPr>
      <w:r>
        <w:rPr>
          <w:b w:val="0"/>
        </w:rPr>
      </w:r>
    </w:p>
    <w:p>
      <w:pPr>
        <w:spacing w:after="100" w:before="0"/>
      </w:pPr>
      <w:r>
        <w:rPr>
          <w:b w:val="0"/>
        </w:rPr>
        <w:t>A. Vietnam</w:t>
      </w:r>
    </w:p>
    <w:p>
      <w:pPr>
        <w:spacing w:after="100" w:before="0"/>
      </w:pPr>
      <w:r>
        <w:rPr>
          <w:b w:val="0"/>
        </w:rPr>
        <w:t>B. The US</w:t>
      </w:r>
    </w:p>
    <w:p>
      <w:pPr>
        <w:spacing w:after="100" w:before="0"/>
      </w:pPr>
      <w:r>
        <w:rPr>
          <w:b w:val="0"/>
        </w:rPr>
        <w:t>C. Venezuela</w:t>
      </w:r>
    </w:p>
    <w:p>
      <w:pPr>
        <w:spacing w:after="100" w:before="0"/>
      </w:pPr>
      <w:r>
        <w:rPr>
          <w:b w:val="0"/>
        </w:rPr>
        <w:t>D. Madagascar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Jhumming, also known as "slash and burn" farming, is a technique where trees are cut down and burned for soil fertilization before cultivation or grazing. It is practiced in various countries under different names, including Venezuela, India, and others.</w:t>
      </w:r>
    </w:p>
    <w:p>
      <w:pPr>
        <w:spacing w:before="0"/>
      </w:pPr>
      <w:r>
        <w:rPr>
          <w:b w:val="0"/>
        </w:rPr>
      </w:r>
    </w:p>
    <w:p>
      <w:pPr>
        <w:spacing w:after="100" w:line="360" w:lineRule="auto" w:before="0"/>
      </w:pPr>
      <w:r>
        <w:rPr>
          <w:b w:val="0"/>
        </w:rPr>
        <w:t>40. Which of the following was/were the limitation(s) of the Green Revolution? A. Confined to limited crops B. Uneven spread</w:t>
      </w:r>
    </w:p>
    <w:p>
      <w:pPr>
        <w:spacing w:before="0"/>
      </w:pPr>
      <w:r>
        <w:rPr>
          <w:b w:val="0"/>
        </w:rPr>
      </w:r>
    </w:p>
    <w:p>
      <w:pPr>
        <w:spacing w:after="100" w:before="0"/>
      </w:pPr>
      <w:r>
        <w:rPr>
          <w:b w:val="0"/>
        </w:rPr>
        <w:t>A. Only B</w:t>
      </w:r>
    </w:p>
    <w:p>
      <w:pPr>
        <w:spacing w:after="100" w:before="0"/>
      </w:pPr>
      <w:r>
        <w:rPr>
          <w:b w:val="0"/>
        </w:rPr>
        <w:t>B. Neither A nor B</w:t>
      </w:r>
    </w:p>
    <w:p>
      <w:pPr>
        <w:spacing w:after="100" w:before="0"/>
      </w:pPr>
      <w:r>
        <w:rPr>
          <w:b w:val="0"/>
        </w:rPr>
        <w:t>C. Both A and B</w:t>
      </w:r>
    </w:p>
    <w:p>
      <w:pPr>
        <w:spacing w:after="100" w:before="0"/>
      </w:pPr>
      <w:r>
        <w:rPr>
          <w:b w:val="0"/>
        </w:rPr>
        <w:t>D. Only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A and B. Key Points Additional Information</w:t>
      </w:r>
    </w:p>
    <w:p>
      <w:pPr>
        <w:spacing w:before="0"/>
      </w:pPr>
      <w:r>
        <w:rPr>
          <w:b w:val="0"/>
        </w:rPr>
        <w:t>• The Green Revolution was largely confined to a few crops such as wheat and rice, leading to a lack of diversification in agriculture.</w:t>
      </w:r>
    </w:p>
    <w:p>
      <w:pPr>
        <w:spacing w:before="0"/>
      </w:pPr>
      <w:r>
        <w:rPr>
          <w:b w:val="0"/>
        </w:rPr>
        <w:t>• It primarily benefitted areas with good irrigation facilities, resulting in an uneven spread across different regions.</w:t>
      </w:r>
    </w:p>
    <w:p>
      <w:pPr>
        <w:spacing w:before="0"/>
      </w:pPr>
      <w:r>
        <w:rPr>
          <w:b w:val="0"/>
        </w:rPr>
        <w:t>• The technologies and benefits of the Green Revolution were mostly accessible to larger and wealthier farmers, creating disparities.</w:t>
      </w:r>
    </w:p>
    <w:p>
      <w:pPr>
        <w:spacing w:before="0"/>
      </w:pPr>
      <w:r>
        <w:rPr>
          <w:b w:val="0"/>
        </w:rPr>
        <w:t>• Regions without access to adequate water resources or infrastructure lagged behind, exacerbating regional inequalities.</w:t>
      </w:r>
    </w:p>
    <w:p>
      <w:pPr>
        <w:spacing w:before="0"/>
      </w:pPr>
      <w:r>
        <w:rPr>
          <w:b w:val="0"/>
        </w:rPr>
        <w:t>• Green Revolution The Green Revolution refers to a set of research, development, and technology transfer initiatives that took place between the 1940s and the late 1960s.</w:t>
      </w:r>
    </w:p>
    <w:p>
      <w:pPr>
        <w:spacing w:before="0"/>
      </w:pPr>
      <w:r>
        <w:rPr>
          <w:b w:val="0"/>
        </w:rPr>
        <w:t>• It aimed to increase agricultural production worldwide, particularly in developing countries, by introducing high-yielding variety (HYV) seeds, increased use of fertilizers, and irrigation.</w:t>
      </w:r>
    </w:p>
    <w:p>
      <w:pPr>
        <w:spacing w:before="0"/>
      </w:pPr>
      <w:r>
        <w:rPr>
          <w:b w:val="0"/>
        </w:rPr>
        <w:t>• While it led to significant increases in food production and averted famines in many countries, it also had several limitations and negative impacts.</w:t>
      </w:r>
    </w:p>
    <w:p>
      <w:pPr>
        <w:spacing w:before="0"/>
      </w:pPr>
      <w:r>
        <w:rPr>
          <w:b w:val="0"/>
        </w:rPr>
        <w:t>• Environmental concerns such as soil degradation, increased pest resistance, and overuse of water resources emerged as major issues due to the practices promoted during the Green Revolution.</w:t>
      </w:r>
    </w:p>
    <w:p>
      <w:pPr>
        <w:spacing w:before="0"/>
      </w:pPr>
      <w:r>
        <w:rPr>
          <w:b w:val="0"/>
        </w:rPr>
        <w:t>• High-Yielding Variety (HYV) Seeds HYV seeds were a key component of the Green Revolution and were developed to produce more grain per plant compared to traditional varieties.</w:t>
      </w:r>
    </w:p>
    <w:p>
      <w:pPr>
        <w:spacing w:before="0"/>
      </w:pPr>
      <w:r>
        <w:rPr>
          <w:b w:val="0"/>
        </w:rPr>
        <w:t>• They required significant inputs of water, fertilizers, and pesticides to achieve their potential, making them less suitable for resource-poor farmers.</w:t>
      </w:r>
    </w:p>
    <w:p>
      <w:pPr>
        <w:spacing w:before="0"/>
      </w:pPr>
      <w:r>
        <w:rPr>
          <w:b w:val="0"/>
        </w:rPr>
        <w:t>• These seeds contributed to the doubling and tripling of crop yields in many regions, particularly for wheat and rice.</w:t>
      </w:r>
    </w:p>
    <w:p>
      <w:pPr>
        <w:spacing w:before="0"/>
      </w:pPr>
      <w:r>
        <w:rPr>
          <w:b w:val="0"/>
        </w:rPr>
        <w:t>• Irrigation Irrigation played a crucial role in the success of the Green Revolution, as the new HYV seeds were highly dependent on adequate and timely water supply.</w:t>
      </w:r>
    </w:p>
    <w:p>
      <w:pPr>
        <w:spacing w:before="0"/>
      </w:pPr>
      <w:r>
        <w:rPr>
          <w:b w:val="0"/>
        </w:rPr>
        <w:t>• Regions with well-developed irrigation infrastructure benefitted the most, while rainfed areas saw little to no improvement.</w:t>
      </w:r>
    </w:p>
    <w:p>
      <w:pPr>
        <w:spacing w:before="0"/>
      </w:pPr>
      <w:r>
        <w:rPr>
          <w:b w:val="0"/>
        </w:rPr>
        <w:t>• Environmental and Social Impacts The increased use of chemical fertilizers and pesticides led to environmental degradation, including soil erosion, water pollution, and loss of biodiversity.</w:t>
      </w:r>
    </w:p>
    <w:p>
      <w:pPr>
        <w:spacing w:before="0"/>
      </w:pPr>
      <w:r>
        <w:rPr>
          <w:b w:val="0"/>
        </w:rPr>
        <w:t>• The focus on a few major crops reduced agricultural diversity and affected the cultivation of traditional crops and varieties.</w:t>
      </w:r>
    </w:p>
    <w:p>
      <w:pPr>
        <w:spacing w:before="0"/>
      </w:pPr>
      <w:r>
        <w:rPr>
          <w:b w:val="0"/>
        </w:rPr>
        <w:t>• Social disparities were exacerbated as wealthier farmers with better access to resources benefitted more, while small and marginal farmers often faced increased debt and financial instability.</w:t>
      </w:r>
    </w:p>
    <w:p>
      <w:pPr>
        <w:spacing w:before="0"/>
      </w:pPr>
      <w:r>
        <w:rPr>
          <w:b w:val="0"/>
        </w:rPr>
      </w:r>
    </w:p>
    <w:p>
      <w:pPr>
        <w:spacing w:after="100" w:line="360" w:lineRule="auto" w:before="0"/>
      </w:pPr>
      <w:r>
        <w:rPr>
          <w:b w:val="0"/>
        </w:rPr>
        <w:t>41. In which state of India is shifting cultivation known as Bringa?</w:t>
      </w:r>
    </w:p>
    <w:p>
      <w:pPr>
        <w:spacing w:before="0"/>
      </w:pPr>
      <w:r>
        <w:rPr>
          <w:b w:val="0"/>
        </w:rPr>
      </w:r>
    </w:p>
    <w:p>
      <w:pPr>
        <w:spacing w:after="100" w:before="0"/>
      </w:pPr>
      <w:r>
        <w:rPr>
          <w:b w:val="0"/>
        </w:rPr>
        <w:t>A. Andhra Pradesh</w:t>
      </w:r>
    </w:p>
    <w:p>
      <w:pPr>
        <w:spacing w:after="100" w:before="0"/>
      </w:pPr>
      <w:r>
        <w:rPr>
          <w:b w:val="0"/>
        </w:rPr>
        <w:t>B. Manipur</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Shifting cultivation is called Bringa in Odisha. This traditional farming method involves clearing land by cutting and burning vegetation, practiced mainly in hilly and forested regions. While it helps maintain soil fertility naturally, it risks deforestation and erosion. Efforts aim to promote sustainable alternatives among indigenous communities practicing this method.</w:t>
      </w:r>
    </w:p>
    <w:p>
      <w:pPr>
        <w:spacing w:before="0"/>
      </w:pPr>
      <w:r>
        <w:rPr>
          <w:b w:val="0"/>
        </w:rPr>
      </w:r>
    </w:p>
    <w:p>
      <w:pPr>
        <w:spacing w:after="100" w:line="360" w:lineRule="auto" w:before="0"/>
      </w:pPr>
      <w:r>
        <w:rPr>
          <w:b w:val="0"/>
        </w:rPr>
        <w:t>42. Cultivating large farms with moderately low inputs of labor and capital is referred to as ________.</w:t>
      </w:r>
    </w:p>
    <w:p>
      <w:pPr>
        <w:spacing w:before="0"/>
      </w:pPr>
      <w:r>
        <w:rPr>
          <w:b w:val="0"/>
        </w:rPr>
      </w:r>
    </w:p>
    <w:p>
      <w:pPr>
        <w:spacing w:after="100" w:before="0"/>
      </w:pPr>
      <w:r>
        <w:rPr>
          <w:b w:val="0"/>
        </w:rPr>
        <w:t>A. hybrid cultivation</w:t>
      </w:r>
    </w:p>
    <w:p>
      <w:pPr>
        <w:spacing w:after="100" w:before="0"/>
      </w:pPr>
      <w:r>
        <w:rPr>
          <w:b w:val="0"/>
        </w:rPr>
        <w:t>B. extensive cultivation</w:t>
      </w:r>
    </w:p>
    <w:p>
      <w:pPr>
        <w:spacing w:after="100" w:before="0"/>
      </w:pPr>
      <w:r>
        <w:rPr>
          <w:b w:val="0"/>
        </w:rPr>
        <w:t>C. intensive cultivation</w:t>
      </w:r>
    </w:p>
    <w:p>
      <w:pPr>
        <w:spacing w:after="100" w:before="0"/>
      </w:pPr>
      <w:r>
        <w:rPr>
          <w:b w:val="0"/>
        </w:rPr>
        <w:t>D. capitalist cultivation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Extensive cultivation refers to the practice of cultivating large farms with moderately low inputs of labor and capital. It is also known as extensive subsistence agriculture. This type of cultivation is usually practiced in areas with low population density and abundant land resources. The main aim of extensive cultivation is to produce enough food to meet the needs of the family or community without the use of modern technology or intensive inputs.</w:t>
      </w:r>
    </w:p>
    <w:p>
      <w:pPr>
        <w:spacing w:before="0"/>
      </w:pPr>
      <w:r>
        <w:rPr>
          <w:b w:val="0"/>
        </w:rPr>
      </w:r>
    </w:p>
    <w:p>
      <w:pPr>
        <w:spacing w:after="100" w:line="360" w:lineRule="auto" w:before="0"/>
      </w:pPr>
      <w:r>
        <w:rPr>
          <w:b w:val="0"/>
        </w:rPr>
        <w:t>43. What is the scientific name of the land on which crops are grown?</w:t>
      </w:r>
    </w:p>
    <w:p>
      <w:pPr>
        <w:spacing w:before="0"/>
      </w:pPr>
      <w:r>
        <w:rPr>
          <w:b w:val="0"/>
        </w:rPr>
      </w:r>
    </w:p>
    <w:p>
      <w:pPr>
        <w:spacing w:after="100" w:before="0"/>
      </w:pPr>
      <w:r>
        <w:rPr>
          <w:b w:val="0"/>
        </w:rPr>
        <w:t>A. Fertile land</w:t>
      </w:r>
    </w:p>
    <w:p>
      <w:pPr>
        <w:spacing w:after="100" w:before="0"/>
      </w:pPr>
      <w:r>
        <w:rPr>
          <w:b w:val="0"/>
        </w:rPr>
        <w:t>B. Productive land</w:t>
      </w:r>
    </w:p>
    <w:p>
      <w:pPr>
        <w:spacing w:after="100" w:before="0"/>
      </w:pPr>
      <w:r>
        <w:rPr>
          <w:b w:val="0"/>
        </w:rPr>
        <w:t>C. Ploughable land</w:t>
      </w:r>
    </w:p>
    <w:p>
      <w:pPr>
        <w:spacing w:after="100" w:before="0"/>
      </w:pPr>
      <w:r>
        <w:rPr>
          <w:b w:val="0"/>
        </w:rPr>
        <w:t>D. Arable 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Arable land is the scientific name of the land on which crops are grown. These lands of India are becoming saline because of Over-irrigation. In the areas having intensive cultivation and excessive use of irrigation, the soil is losing its fertility and becoming saline.</w:t>
      </w:r>
    </w:p>
    <w:p>
      <w:pPr>
        <w:spacing w:before="0"/>
      </w:pPr>
      <w:r>
        <w:rPr>
          <w:b w:val="0"/>
        </w:rPr>
      </w:r>
    </w:p>
    <w:p>
      <w:pPr>
        <w:spacing w:after="100" w:line="360" w:lineRule="auto" w:before="0"/>
      </w:pPr>
      <w:r>
        <w:rPr>
          <w:b w:val="0"/>
        </w:rPr>
        <w:t>44. What type of farming is Kumari which is practiced in Western Ghats?</w:t>
      </w:r>
    </w:p>
    <w:p>
      <w:pPr>
        <w:spacing w:before="0"/>
      </w:pPr>
      <w:r>
        <w:rPr>
          <w:b w:val="0"/>
        </w:rPr>
      </w:r>
    </w:p>
    <w:p>
      <w:pPr>
        <w:spacing w:after="100" w:before="0"/>
      </w:pPr>
      <w:r>
        <w:rPr>
          <w:b w:val="0"/>
        </w:rPr>
        <w:t>A. Plantation farming</w:t>
      </w:r>
    </w:p>
    <w:p>
      <w:pPr>
        <w:spacing w:after="100" w:before="0"/>
      </w:pPr>
      <w:r>
        <w:rPr>
          <w:b w:val="0"/>
        </w:rPr>
        <w:t>B. Horticulture farming</w:t>
      </w:r>
    </w:p>
    <w:p>
      <w:pPr>
        <w:spacing w:after="100" w:before="0"/>
      </w:pPr>
      <w:r>
        <w:rPr>
          <w:b w:val="0"/>
        </w:rPr>
        <w:t>C. Intensive farming</w:t>
      </w:r>
    </w:p>
    <w:p>
      <w:pPr>
        <w:spacing w:after="100" w:before="0"/>
      </w:pPr>
      <w:r>
        <w:rPr>
          <w:b w:val="0"/>
        </w:rPr>
        <w:t>D. Primitive Subsistence farming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Primitive Subsistence farming. Key Points Additional Information</w:t>
      </w:r>
    </w:p>
    <w:p>
      <w:pPr>
        <w:spacing w:before="0"/>
      </w:pPr>
      <w:r>
        <w:rPr>
          <w:b w:val="0"/>
        </w:rPr>
        <w:t>• Primitive subsistence agriculture is practiced on small patches of land with the help of primitive tools like hoe, dao, digging sticks, and family/ community labor.</w:t>
      </w:r>
    </w:p>
    <w:p>
      <w:pPr>
        <w:spacing w:before="0"/>
      </w:pPr>
      <w:r>
        <w:rPr>
          <w:b w:val="0"/>
        </w:rPr>
        <w:t>• This type of farming depends upon monsoon, natural fertility of the soil, and suitability of other environmental conditions to the crops grown.</w:t>
      </w:r>
    </w:p>
    <w:p>
      <w:pPr>
        <w:spacing w:before="0"/>
      </w:pPr>
      <w:r>
        <w:rPr>
          <w:b w:val="0"/>
        </w:rPr>
        <w:t>• Primitive subsistence farming makes use of primitive tools like digging sticks, dao, and hoe.</w:t>
      </w:r>
    </w:p>
    <w:p>
      <w:pPr>
        <w:spacing w:before="0"/>
      </w:pPr>
      <w:r>
        <w:rPr>
          <w:b w:val="0"/>
        </w:rPr>
        <w:t>• The main crops are starchy foods such as tapioca, cassava or cassava, yams, corn or maize, millet, mountain rice, beans, and bananas.</w:t>
      </w:r>
    </w:p>
    <w:p>
      <w:pPr>
        <w:spacing w:before="0"/>
      </w:pPr>
      <w:r>
        <w:rPr>
          <w:b w:val="0"/>
        </w:rPr>
        <w:t>• Plantations are a type of commercial farming where a single crop of tea, coffee, sugarcane, cashew, rubber, banana, or cotton is grown.</w:t>
      </w:r>
    </w:p>
    <w:p>
      <w:pPr>
        <w:spacing w:before="0"/>
      </w:pPr>
      <w:r>
        <w:rPr>
          <w:b w:val="0"/>
        </w:rPr>
        <w:t>• Horticulture is the art of cultivating plants in gardens to produce food and medicinal ingredients, or for comfort and ornamental purposes.</w:t>
      </w:r>
    </w:p>
    <w:p>
      <w:pPr>
        <w:spacing w:before="0"/>
      </w:pPr>
      <w:r>
        <w:rPr>
          <w:b w:val="0"/>
        </w:rPr>
        <w:t>• Horticulturists are agriculturists who grow flowers, fruits, and nuts, vegetables and herbs, as well as ornamental trees and lawns.</w:t>
      </w:r>
    </w:p>
    <w:p>
      <w:pPr>
        <w:spacing w:before="0"/>
      </w:pPr>
      <w:r>
        <w:rPr>
          <w:b w:val="0"/>
        </w:rPr>
        <w:t>• Intensive farming focuses on investing a lot of resources and labor into small tracts of land in order to increase yield.</w:t>
      </w:r>
    </w:p>
    <w:p>
      <w:pPr>
        <w:spacing w:before="0"/>
      </w:pPr>
      <w:r>
        <w:rPr>
          <w:b w:val="0"/>
        </w:rPr>
      </w:r>
    </w:p>
    <w:p>
      <w:pPr>
        <w:spacing w:after="100" w:line="360" w:lineRule="auto" w:before="0"/>
      </w:pPr>
      <w:r>
        <w:rPr>
          <w:b w:val="0"/>
        </w:rPr>
        <w:t>45. _________ is a system of equitable distribution of water in the command area of the canal outlet.</w:t>
      </w:r>
    </w:p>
    <w:p>
      <w:pPr>
        <w:spacing w:before="0"/>
      </w:pPr>
      <w:r>
        <w:rPr>
          <w:b w:val="0"/>
        </w:rPr>
      </w:r>
    </w:p>
    <w:p>
      <w:pPr>
        <w:spacing w:after="100" w:before="0"/>
      </w:pPr>
      <w:r>
        <w:rPr>
          <w:b w:val="0"/>
        </w:rPr>
        <w:t>A. Flow</w:t>
      </w:r>
    </w:p>
    <w:p>
      <w:pPr>
        <w:spacing w:after="100" w:before="0"/>
      </w:pPr>
      <w:r>
        <w:rPr>
          <w:b w:val="0"/>
        </w:rPr>
        <w:t>B. Lift</w:t>
      </w:r>
    </w:p>
    <w:p>
      <w:pPr>
        <w:spacing w:after="100" w:before="0"/>
      </w:pPr>
      <w:r>
        <w:rPr>
          <w:b w:val="0"/>
        </w:rPr>
        <w:t>C. Warabandi</w:t>
      </w:r>
    </w:p>
    <w:p>
      <w:pPr>
        <w:spacing w:after="100" w:before="0"/>
      </w:pPr>
      <w:r>
        <w:rPr>
          <w:b w:val="0"/>
        </w:rPr>
        <w:t>D. Harvesting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Warabandi is a system of equitable distribution of water in the command area of the canal outlet. Warabandi is a system of rotation of supply of water according to a predetermined schedule as per area and crop needs specifying the day, time and duration of supply to each holding to ensure equitable water distribution among farmers of an outlet command.</w:t>
      </w:r>
    </w:p>
    <w:p>
      <w:pPr>
        <w:spacing w:before="0"/>
      </w:pPr>
      <w:r>
        <w:rPr>
          <w:b w:val="0"/>
        </w:rPr>
      </w:r>
    </w:p>
    <w:p>
      <w:pPr>
        <w:spacing w:after="100" w:line="360" w:lineRule="auto" w:before="0"/>
      </w:pPr>
      <w:r>
        <w:rPr>
          <w:b w:val="0"/>
        </w:rPr>
        <w:t>46. The Green Revolution significantly increased crop yields and transformed Indian agriculture. What was one of its notable drawbacks?</w:t>
      </w:r>
    </w:p>
    <w:p>
      <w:pPr>
        <w:spacing w:before="0"/>
      </w:pPr>
      <w:r>
        <w:rPr>
          <w:b w:val="0"/>
        </w:rPr>
      </w:r>
    </w:p>
    <w:p>
      <w:pPr>
        <w:spacing w:after="100" w:before="0"/>
      </w:pPr>
      <w:r>
        <w:rPr>
          <w:b w:val="0"/>
        </w:rPr>
        <w:t>A. Reduced government investment</w:t>
      </w:r>
    </w:p>
    <w:p>
      <w:pPr>
        <w:spacing w:after="100" w:before="0"/>
      </w:pPr>
      <w:r>
        <w:rPr>
          <w:b w:val="0"/>
        </w:rPr>
        <w:t>B. Decreased food production</w:t>
      </w:r>
    </w:p>
    <w:p>
      <w:pPr>
        <w:spacing w:after="100" w:before="0"/>
      </w:pPr>
      <w:r>
        <w:rPr>
          <w:b w:val="0"/>
        </w:rPr>
        <w:t>C. Environmental degradation</w:t>
      </w:r>
    </w:p>
    <w:p>
      <w:pPr>
        <w:spacing w:after="100" w:before="0"/>
      </w:pPr>
      <w:r>
        <w:rPr>
          <w:b w:val="0"/>
        </w:rPr>
        <w:t>D. Limited use of chemical fertilizers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Revolution significantly boosted crop yields and transformed Indian agriculture. However, it had notable drawbacks, primarily environmental degradation. This included soil degradation, water depletion, and chemical pollution due to the extensive use of pesticides, herbicides, and chemical fertilizers. The promotion of irrigation-intensive crops like wheat and rice led to over-extraction of groundwater, particularly in Punjab and Haryana. Over time, the excessive use of fertilizers degraded soil quality. Despite addressing food security concerns and preventing famines, the Green Revolution's environmental impact remains a critical issue.</w:t>
      </w:r>
    </w:p>
    <w:p>
      <w:pPr>
        <w:spacing w:before="0"/>
      </w:pPr>
      <w:r>
        <w:rPr>
          <w:b w:val="0"/>
        </w:rPr>
      </w:r>
    </w:p>
    <w:p>
      <w:pPr>
        <w:spacing w:after="100" w:line="360" w:lineRule="auto" w:before="0"/>
      </w:pPr>
      <w:r>
        <w:rPr>
          <w:b w:val="0"/>
        </w:rPr>
        <w:t>47. Read the following about the impact of Green Revolution to the farmers in India. A. The introduction of the Green Revolution helped the farmers in raising their level of income. B. Farmers ploughed back their surplus income for improving agricultural productivity. Identify the INCORRECT statement/statements.</w:t>
      </w:r>
    </w:p>
    <w:p>
      <w:pPr>
        <w:spacing w:before="0"/>
      </w:pPr>
      <w:r>
        <w:rPr>
          <w:b w:val="0"/>
        </w:rPr>
      </w:r>
    </w:p>
    <w:p>
      <w:pPr>
        <w:spacing w:after="100" w:before="0"/>
      </w:pPr>
      <w:r>
        <w:rPr>
          <w:b w:val="0"/>
        </w:rPr>
        <w:t>A. Only A</w:t>
      </w:r>
    </w:p>
    <w:p>
      <w:pPr>
        <w:spacing w:after="100" w:before="0"/>
      </w:pPr>
      <w:r>
        <w:rPr>
          <w:b w:val="0"/>
        </w:rPr>
        <w:t>B. Neither A nor B</w:t>
      </w:r>
    </w:p>
    <w:p>
      <w:pPr>
        <w:spacing w:after="100" w:before="0"/>
      </w:pPr>
      <w:r>
        <w:rPr>
          <w:b w:val="0"/>
        </w:rPr>
        <w:t>C. Only B</w:t>
      </w:r>
    </w:p>
    <w:p>
      <w:pPr>
        <w:spacing w:after="100" w:before="0"/>
      </w:pPr>
      <w:r>
        <w:rPr>
          <w:b w:val="0"/>
        </w:rPr>
        <w:t>D. Both A and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Green Revolution in India, starting in the 1960s, transformed agriculture through modern methods and technologies like HYV seeds, tractors, irrigation, pesticides, and fertilizers.However, challenges included environmental issues from chemical overuse and inequality, with larger farmers benefiting more. M. S. Swaminathan and Norman Borlaug were pivotal figures, known respectively as the "Father of the Green Revolution in India" and the "Father of the Green Revolution."</w:t>
      </w:r>
    </w:p>
    <w:p>
      <w:pPr>
        <w:spacing w:before="0"/>
      </w:pPr>
      <w:r>
        <w:rPr>
          <w:b w:val="0"/>
        </w:rPr>
      </w:r>
    </w:p>
    <w:p>
      <w:pPr>
        <w:spacing w:after="100" w:line="360" w:lineRule="auto" w:before="0"/>
      </w:pPr>
      <w:r>
        <w:rPr>
          <w:b w:val="0"/>
        </w:rPr>
        <w:t>48. What was the pre-determined principle announced in the Union Budget for 2018-19 regarding the Minimum Support Price (MSP) for the principal crops in India?</w:t>
      </w:r>
    </w:p>
    <w:p>
      <w:pPr>
        <w:spacing w:before="0"/>
      </w:pPr>
      <w:r>
        <w:rPr>
          <w:b w:val="0"/>
        </w:rPr>
      </w:r>
    </w:p>
    <w:p>
      <w:pPr>
        <w:spacing w:after="100" w:before="0"/>
      </w:pPr>
      <w:r>
        <w:rPr>
          <w:b w:val="0"/>
        </w:rPr>
        <w:t>A. Equal to the cost of production</w:t>
      </w:r>
    </w:p>
    <w:p>
      <w:pPr>
        <w:spacing w:after="100" w:before="0"/>
      </w:pPr>
      <w:r>
        <w:rPr>
          <w:b w:val="0"/>
        </w:rPr>
        <w:t>B. One-and-a-half times the cost of production</w:t>
      </w:r>
    </w:p>
    <w:p>
      <w:pPr>
        <w:spacing w:after="100" w:before="0"/>
      </w:pPr>
      <w:r>
        <w:rPr>
          <w:b w:val="0"/>
        </w:rPr>
        <w:t>C. 50 per cent less than the cost of production</w:t>
      </w:r>
    </w:p>
    <w:p>
      <w:pPr>
        <w:spacing w:after="100" w:before="0"/>
      </w:pPr>
      <w:r>
        <w:rPr>
          <w:b w:val="0"/>
        </w:rPr>
        <w:t>D. Double the cost of production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pre-determined principle in the Union Budget 2018-19 set MSP at one-and-a-half times (1.5x) the cost of production. This aligns with the Swaminathan Commission’s recommendation to ensure remunerative prices for farmers, improve incomes, and address agrarian distress, based on comprehensive production costs including inputs, labor, and land rental value.</w:t>
      </w:r>
    </w:p>
    <w:p>
      <w:pPr>
        <w:spacing w:before="0"/>
      </w:pPr>
      <w:r>
        <w:rPr>
          <w:b w:val="0"/>
        </w:rPr>
      </w:r>
    </w:p>
    <w:p>
      <w:pPr>
        <w:spacing w:after="100" w:line="360" w:lineRule="auto" w:before="0"/>
      </w:pPr>
      <w:r>
        <w:rPr>
          <w:b w:val="0"/>
        </w:rPr>
        <w:t>49. What type of trees are found in the northern central Himalayan range (1801 to 3001 m) and the southern Nilgiri high mountain ranges?</w:t>
      </w:r>
    </w:p>
    <w:p>
      <w:pPr>
        <w:spacing w:before="0"/>
      </w:pPr>
      <w:r>
        <w:rPr>
          <w:b w:val="0"/>
        </w:rPr>
      </w:r>
    </w:p>
    <w:p>
      <w:pPr>
        <w:spacing w:after="100" w:before="0"/>
      </w:pPr>
      <w:r>
        <w:rPr>
          <w:b w:val="0"/>
        </w:rPr>
        <w:t>A. Oak, Junipers, Maple</w:t>
      </w:r>
    </w:p>
    <w:p>
      <w:pPr>
        <w:spacing w:after="100" w:before="0"/>
      </w:pPr>
      <w:r>
        <w:rPr>
          <w:b w:val="0"/>
        </w:rPr>
        <w:t>B. Kusum, Arjun, Mulberry</w:t>
      </w:r>
    </w:p>
    <w:p>
      <w:pPr>
        <w:spacing w:after="100" w:before="0"/>
      </w:pPr>
      <w:r>
        <w:rPr>
          <w:b w:val="0"/>
        </w:rPr>
        <w:t>C. Rosewood, Mahogany, Bamboo</w:t>
      </w:r>
    </w:p>
    <w:p>
      <w:pPr>
        <w:spacing w:after="100" w:before="0"/>
      </w:pPr>
      <w:r>
        <w:rPr>
          <w:b w:val="0"/>
        </w:rPr>
        <w:t>D. Teak, Sal, Peepal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Oak, Junipers, or Maple. Key Points Additional Information</w:t>
      </w:r>
    </w:p>
    <w:p>
      <w:pPr>
        <w:spacing w:before="0"/>
      </w:pPr>
      <w:r>
        <w:rPr>
          <w:b w:val="0"/>
        </w:rPr>
        <w:t>• Montane Temperate Forest, These types of forests are mainly generated in the Northern middle Himalayas ranges (1801 to 3001 Meters) and Southern Nilgiri higher Mountain ranges.</w:t>
      </w:r>
    </w:p>
    <w:p>
      <w:pPr>
        <w:spacing w:before="0"/>
      </w:pPr>
      <w:r>
        <w:rPr>
          <w:b w:val="0"/>
        </w:rPr>
        <w:t>• Some significant trees of a montane temperate forest are rhododendrons, ferns, oak, maple, juniper, deodar, chilgoza, etc.</w:t>
      </w:r>
    </w:p>
    <w:p>
      <w:pPr>
        <w:spacing w:before="0"/>
      </w:pPr>
      <w:r>
        <w:rPr>
          <w:b w:val="0"/>
        </w:rPr>
        <w:t>• These types of forests are found in the state of Assam, Nagaland, Mizoram, Meghalaya, Manipur, Arunachal Pradesh, etc.</w:t>
      </w:r>
    </w:p>
    <w:p>
      <w:pPr>
        <w:spacing w:before="0"/>
      </w:pPr>
      <w:r>
        <w:rPr>
          <w:b w:val="0"/>
        </w:rPr>
        <w:t>• There are mainly two types of tropical forests that are found in the Himalayas - the tropical rainforests, and the tropical deciduous forests.</w:t>
      </w:r>
    </w:p>
    <w:p>
      <w:pPr>
        <w:spacing w:before="0"/>
      </w:pPr>
      <w:r>
        <w:rPr>
          <w:b w:val="0"/>
        </w:rPr>
        <w:t>• The tropical rainforests are dense, evergreen, gloomy, and, similar to the forests of the Amazon basin and other equatorial areas.</w:t>
      </w:r>
    </w:p>
    <w:p>
      <w:pPr>
        <w:spacing w:before="0"/>
      </w:pPr>
      <w:r>
        <w:rPr>
          <w:b w:val="0"/>
        </w:rPr>
        <w:t>• Oak, laurel, and, chestnut trees are also found up to 7,000 feet above sea level.</w:t>
      </w:r>
    </w:p>
    <w:p>
      <w:pPr>
        <w:spacing w:before="0"/>
      </w:pPr>
      <w:r>
        <w:rPr>
          <w:b w:val="0"/>
        </w:rPr>
        <w:t>• Pine trees are found up to 12,000 feet above sea level; above that point only lichens, grass, and moss can be found since it is so cold in the higher regions.</w:t>
      </w:r>
    </w:p>
    <w:p>
      <w:pPr>
        <w:spacing w:before="0"/>
      </w:pPr>
      <w:r>
        <w:rPr>
          <w:b w:val="0"/>
        </w:rPr>
      </w:r>
    </w:p>
    <w:p>
      <w:pPr>
        <w:spacing w:after="100" w:line="360" w:lineRule="auto" w:before="0"/>
      </w:pPr>
      <w:r>
        <w:rPr>
          <w:b w:val="0"/>
        </w:rPr>
        <w:t>50. What is the percentage of land used for agriculture in India as per the 2009 data by National Institute of Hydrology?</w:t>
      </w:r>
    </w:p>
    <w:p>
      <w:pPr>
        <w:spacing w:before="0"/>
      </w:pPr>
      <w:r>
        <w:rPr>
          <w:b w:val="0"/>
        </w:rPr>
      </w:r>
    </w:p>
    <w:p>
      <w:pPr>
        <w:spacing w:after="100" w:before="0"/>
      </w:pPr>
      <w:r>
        <w:rPr>
          <w:b w:val="0"/>
        </w:rPr>
        <w:t>A. 51.09%</w:t>
      </w:r>
    </w:p>
    <w:p>
      <w:pPr>
        <w:spacing w:after="100" w:before="0"/>
      </w:pPr>
      <w:r>
        <w:rPr>
          <w:b w:val="0"/>
        </w:rPr>
        <w:t>B. 50.09%</w:t>
      </w:r>
    </w:p>
    <w:p>
      <w:pPr>
        <w:spacing w:after="100" w:before="0"/>
      </w:pPr>
      <w:r>
        <w:rPr>
          <w:b w:val="0"/>
        </w:rPr>
        <w:t>C. 59.09%</w:t>
      </w:r>
    </w:p>
    <w:p>
      <w:pPr>
        <w:spacing w:after="100" w:before="0"/>
      </w:pPr>
      <w:r>
        <w:rPr>
          <w:b w:val="0"/>
        </w:rPr>
        <w:t>D. 59.01%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51.09%. Key Points Additional Information</w:t>
      </w:r>
    </w:p>
    <w:p>
      <w:pPr>
        <w:spacing w:before="0"/>
      </w:pPr>
      <w:r>
        <w:rPr>
          <w:b w:val="0"/>
        </w:rPr>
        <w:t>• The use of land for agriculture depends on soil type, irrigation facilities, and climate. In India, about 51.09% of the land is under cultivation, 21.81% under forest, and 3.92% under pasture.</w:t>
      </w:r>
    </w:p>
    <w:p>
      <w:pPr>
        <w:spacing w:before="0"/>
      </w:pPr>
      <w:r>
        <w:rPr>
          <w:b w:val="0"/>
        </w:rPr>
        <w:t>• Agricultural land (% of land area) in India was reported at 60.43 % in 2018, according to the World Bank collection of development indicators, compiled from officially recognized sources.</w:t>
      </w:r>
    </w:p>
    <w:p>
      <w:pPr>
        <w:spacing w:before="0"/>
      </w:pPr>
      <w:r>
        <w:rPr>
          <w:b w:val="0"/>
        </w:rPr>
        <w:t>• Agricultural lands in India were estimated to be 60.45% in 2015. Agriculture is the principal means of income in India.</w:t>
      </w:r>
    </w:p>
    <w:p>
      <w:pPr>
        <w:spacing w:before="0"/>
      </w:pPr>
      <w:r>
        <w:rPr>
          <w:b w:val="0"/>
        </w:rPr>
        <w:t>• Agricultural lands refer to the lands that are suitable for cultivation, that is arable land.</w:t>
      </w:r>
    </w:p>
    <w:p>
      <w:pPr>
        <w:spacing w:before="0"/>
      </w:pPr>
      <w:r>
        <w:rPr>
          <w:b w:val="0"/>
        </w:rPr>
        <w:t>• National Institute of Hydrology is an autonomous society under the Ministry of Water Resources, River Development &amp; Ganga Rejuvenation, Government of India and has been functioning as a research Institute in the area of hydrology and water resources in the country since December 1978 in Roorkee City.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