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computer type has a better monitor and a more powerful microprocessor?</w:t>
      </w:r>
    </w:p>
    <w:p>
      <w:pPr>
        <w:spacing w:before="0"/>
      </w:pPr>
      <w:r>
        <w:rPr>
          <w:b w:val="0"/>
        </w:rPr>
      </w:r>
    </w:p>
    <w:p>
      <w:pPr>
        <w:spacing w:after="100" w:before="0"/>
      </w:pPr>
      <w:r>
        <w:rPr>
          <w:b w:val="0"/>
        </w:rPr>
        <w:t>A. Workstation</w:t>
      </w:r>
    </w:p>
    <w:p>
      <w:pPr>
        <w:spacing w:after="100" w:before="0"/>
      </w:pPr>
      <w:r>
        <w:rPr>
          <w:b w:val="0"/>
        </w:rPr>
        <w:t>B. Laptop</w:t>
      </w:r>
    </w:p>
    <w:p>
      <w:pPr>
        <w:spacing w:after="100" w:before="0"/>
      </w:pPr>
      <w:r>
        <w:rPr>
          <w:b w:val="0"/>
        </w:rPr>
        <w:t>C. Tablet PC</w:t>
      </w:r>
    </w:p>
    <w:p>
      <w:pPr>
        <w:spacing w:after="100" w:before="0"/>
      </w:pPr>
      <w:r>
        <w:rPr>
          <w:b w:val="0"/>
        </w:rPr>
        <w:t>D. Palm digital computers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Workstation. Key Points Additional Information body { font-family: Arial, sans-serif; } .key-points, .additional-information { display: flex; gap: 6px; align-items: center; } .key-points img, .additional-information img { height: 26px; width: 26px; } .key-points strong, .additional-information strong { vertical-align: middle; font-size: 21px; }</w:t>
      </w:r>
    </w:p>
    <w:p>
      <w:pPr>
        <w:spacing w:before="0"/>
      </w:pPr>
      <w:r>
        <w:rPr>
          <w:b w:val="0"/>
        </w:rPr>
        <w:t>• A workstation is a high-performance computer designed for technical or scientific applications. Workstations typically have more powerful microprocessors compared to laptops, tablet PCs, or palm digital computers.</w:t>
      </w:r>
    </w:p>
    <w:p>
      <w:pPr>
        <w:spacing w:before="0"/>
      </w:pPr>
      <w:r>
        <w:rPr>
          <w:b w:val="0"/>
        </w:rPr>
        <w:t>• They are equipped with better monitors that offer higher resolutions and superior color accuracy.</w:t>
      </w:r>
    </w:p>
    <w:p>
      <w:pPr>
        <w:spacing w:before="0"/>
      </w:pPr>
      <w:r>
        <w:rPr>
          <w:b w:val="0"/>
        </w:rPr>
        <w:t>• Workstations are used for tasks that require significant computational power, such as 3D rendering, complex data analysis, and software development.</w:t>
      </w:r>
    </w:p>
    <w:p>
      <w:pPr>
        <w:spacing w:before="0"/>
      </w:pPr>
      <w:r>
        <w:rPr>
          <w:b w:val="0"/>
        </w:rPr>
        <w:t>• They often come with advanced graphics cards, more RAM, and faster storage solutions.</w:t>
      </w:r>
    </w:p>
    <w:p>
      <w:pPr>
        <w:spacing w:before="0"/>
      </w:pPr>
      <w:r>
        <w:rPr>
          <w:b w:val="0"/>
        </w:rPr>
        <w:t>• Workstations are built to handle multitasking and run demanding applications smoothly.</w:t>
      </w:r>
    </w:p>
    <w:p>
      <w:pPr>
        <w:spacing w:before="0"/>
      </w:pPr>
      <w:r>
        <w:rPr>
          <w:b w:val="0"/>
        </w:rPr>
        <w:t>• They often have expandability options, allowing users to upgrade components like RAM, storage, and graphics cards.</w:t>
      </w:r>
    </w:p>
    <w:p>
      <w:pPr>
        <w:spacing w:before="0"/>
      </w:pPr>
      <w:r>
        <w:rPr>
          <w:b w:val="0"/>
        </w:rPr>
        <w:t>• Workstations can support multiple monitors, making them ideal for professional work environments.</w:t>
      </w:r>
    </w:p>
    <w:p>
      <w:pPr>
        <w:spacing w:before="0"/>
      </w:pPr>
      <w:r>
        <w:rPr>
          <w:b w:val="0"/>
        </w:rPr>
        <w:t>• They are commonly used in fields such as engineering, architecture, graphic design, and video editing.</w:t>
      </w:r>
    </w:p>
    <w:p>
      <w:pPr>
        <w:spacing w:before="0"/>
      </w:pPr>
      <w:r>
        <w:rPr>
          <w:b w:val="0"/>
        </w:rPr>
      </w:r>
    </w:p>
    <w:p>
      <w:pPr>
        <w:spacing w:after="100" w:line="360" w:lineRule="auto" w:before="0"/>
      </w:pPr>
      <w:r>
        <w:rPr>
          <w:b w:val="0"/>
        </w:rPr>
        <w:t>2. Which of the following was the first general-purpose electronic digital computer designed for corporate applications in the United States?</w:t>
      </w:r>
    </w:p>
    <w:p>
      <w:pPr>
        <w:spacing w:before="0"/>
      </w:pPr>
      <w:r>
        <w:rPr>
          <w:b w:val="0"/>
        </w:rPr>
      </w:r>
    </w:p>
    <w:p>
      <w:pPr>
        <w:spacing w:after="100" w:before="0"/>
      </w:pPr>
      <w:r>
        <w:rPr>
          <w:b w:val="0"/>
        </w:rPr>
        <w:t>A. Z3 machine</w:t>
      </w:r>
    </w:p>
    <w:p>
      <w:pPr>
        <w:spacing w:after="100" w:before="0"/>
      </w:pPr>
      <w:r>
        <w:rPr>
          <w:b w:val="0"/>
        </w:rPr>
        <w:t>B. Turing machine</w:t>
      </w:r>
    </w:p>
    <w:p>
      <w:pPr>
        <w:spacing w:after="100" w:before="0"/>
      </w:pPr>
      <w:r>
        <w:rPr>
          <w:b w:val="0"/>
        </w:rPr>
        <w:t>C. UNIVAC I</w:t>
      </w:r>
    </w:p>
    <w:p>
      <w:pPr>
        <w:spacing w:after="100" w:before="0"/>
      </w:pPr>
      <w:r>
        <w:rPr>
          <w:b w:val="0"/>
        </w:rPr>
        <w:t>D. ENIAC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UNIVAC I. Key Points Additional Information</w:t>
      </w:r>
    </w:p>
    <w:p>
      <w:pPr>
        <w:spacing w:before="0"/>
      </w:pPr>
      <w:r>
        <w:rPr>
          <w:b w:val="0"/>
        </w:rPr>
        <w:t>• UNIVAC I (Universal Automatic Computer I) was the first general-purpose electronic digital computer designed for corporate and business applications in the USA.</w:t>
      </w:r>
    </w:p>
    <w:p>
      <w:pPr>
        <w:spacing w:before="0"/>
      </w:pPr>
      <w:r>
        <w:rPr>
          <w:b w:val="0"/>
        </w:rPr>
        <w:t>• It was developed by J. Presper Eckert and John Mauchly, the same engineers who created ENIAC.</w:t>
      </w:r>
    </w:p>
    <w:p>
      <w:pPr>
        <w:spacing w:before="0"/>
      </w:pPr>
      <w:r>
        <w:rPr>
          <w:b w:val="0"/>
        </w:rPr>
        <w:t>• UNIVAC I was first delivered in 1951 to the U.S. Census Bureau.</w:t>
      </w:r>
    </w:p>
    <w:p>
      <w:pPr>
        <w:spacing w:before="0"/>
      </w:pPr>
      <w:r>
        <w:rPr>
          <w:b w:val="0"/>
        </w:rPr>
        <w:t>• Unlike ENIAC, which was mainly used for military and scientific purposes, UNIVAC I was designed for commercial data processing.</w:t>
      </w:r>
    </w:p>
    <w:p>
      <w:pPr>
        <w:spacing w:before="0"/>
      </w:pPr>
      <w:r>
        <w:rPr>
          <w:b w:val="0"/>
        </w:rPr>
        <w:t>• It used vacuum tube technology and magnetic tape for data storage.</w:t>
      </w:r>
    </w:p>
    <w:p>
      <w:pPr>
        <w:spacing w:before="0"/>
      </w:pPr>
      <w:r>
        <w:rPr>
          <w:b w:val="0"/>
        </w:rPr>
        <w:t>• Comparison with Other Options: Z3 Machine: Built by Konrad Zuse in Germany (1941); not used for corporate applications.</w:t>
      </w:r>
    </w:p>
    <w:p>
      <w:pPr>
        <w:spacing w:before="0"/>
      </w:pPr>
      <w:r>
        <w:rPr>
          <w:b w:val="0"/>
        </w:rPr>
        <w:t>• ENIAC: First electronic digital computer, but mainly for military calculations.</w:t>
      </w:r>
    </w:p>
    <w:p>
      <w:pPr>
        <w:spacing w:before="0"/>
      </w:pPr>
      <w:r>
        <w:rPr>
          <w:b w:val="0"/>
        </w:rPr>
        <w:t>• Turing Machine: A theoretical model, not a real physical computer.</w:t>
      </w:r>
    </w:p>
    <w:p>
      <w:pPr>
        <w:spacing w:before="0"/>
      </w:pPr>
      <w:r>
        <w:rPr>
          <w:b w:val="0"/>
        </w:rPr>
        <w:t>• UNIVAC I: First commercial, general-purpose electronic digital computer for business use.</w:t>
      </w:r>
    </w:p>
    <w:p>
      <w:pPr>
        <w:spacing w:before="0"/>
      </w:pPr>
      <w:r>
        <w:rPr>
          <w:b w:val="0"/>
        </w:rPr>
        <w:t>• Historical Significance: UNIVAC I correctly predicted the 1952 U.S. presidential election.</w:t>
      </w:r>
    </w:p>
    <w:p>
      <w:pPr>
        <w:spacing w:before="0"/>
      </w:pPr>
      <w:r>
        <w:rPr>
          <w:b w:val="0"/>
        </w:rPr>
        <w:t>• It marked the beginning of the commercial computing era.</w:t>
      </w:r>
    </w:p>
    <w:p>
      <w:pPr>
        <w:spacing w:before="0"/>
      </w:pPr>
      <w:r>
        <w:rPr>
          <w:b w:val="0"/>
        </w:rPr>
        <w:t>• Important Facts: Used mercury delay lines for memory.</w:t>
      </w:r>
    </w:p>
    <w:p>
      <w:pPr>
        <w:spacing w:before="0"/>
      </w:pPr>
      <w:r>
        <w:rPr>
          <w:b w:val="0"/>
        </w:rPr>
        <w:t>• Weighed around 13 tons.</w:t>
      </w:r>
    </w:p>
    <w:p>
      <w:pPr>
        <w:spacing w:before="0"/>
      </w:pPr>
      <w:r>
        <w:rPr>
          <w:b w:val="0"/>
        </w:rPr>
        <w:t>• Cost about $1 million per unit.</w:t>
      </w:r>
    </w:p>
    <w:p>
      <w:pPr>
        <w:spacing w:before="0"/>
      </w:pPr>
      <w:r>
        <w:rPr>
          <w:b w:val="0"/>
        </w:rPr>
      </w:r>
    </w:p>
    <w:p>
      <w:pPr>
        <w:spacing w:after="100" w:line="360" w:lineRule="auto" w:before="0"/>
      </w:pPr>
      <w:r>
        <w:rPr>
          <w:b w:val="0"/>
        </w:rPr>
        <w:t>3. A program that reads each of the instructions in mnemonic form and translates it into the machine-language equivalent is called:</w:t>
      </w:r>
    </w:p>
    <w:p>
      <w:pPr>
        <w:spacing w:before="0"/>
      </w:pPr>
      <w:r>
        <w:rPr>
          <w:b w:val="0"/>
        </w:rPr>
      </w:r>
    </w:p>
    <w:p>
      <w:pPr>
        <w:spacing w:after="100" w:before="0"/>
      </w:pPr>
      <w:r>
        <w:rPr>
          <w:b w:val="0"/>
        </w:rPr>
        <w:t>A. Machine language</w:t>
      </w:r>
    </w:p>
    <w:p>
      <w:pPr>
        <w:spacing w:after="100" w:before="0"/>
      </w:pPr>
      <w:r>
        <w:rPr>
          <w:b w:val="0"/>
        </w:rPr>
        <w:t>B. Assembler</w:t>
      </w:r>
    </w:p>
    <w:p>
      <w:pPr>
        <w:spacing w:after="100" w:before="0"/>
      </w:pPr>
      <w:r>
        <w:rPr>
          <w:b w:val="0"/>
        </w:rPr>
        <w:t>C. Interpreter</w:t>
      </w:r>
    </w:p>
    <w:p>
      <w:pPr>
        <w:spacing w:after="100" w:before="0"/>
      </w:pPr>
      <w:r>
        <w:rPr>
          <w:b w:val="0"/>
        </w:rPr>
        <w:t>D. C program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 assembler is a program that converts instructions written in mnemonic form, which is a human-readable representation of machine instructions, into their corresponding machine-language equivalents understood by a computer's processor. It bridges the gap between low-level programming and machine code, enabling efficient execution of assembly language programs.</w:t>
      </w:r>
    </w:p>
    <w:p>
      <w:pPr>
        <w:spacing w:before="0"/>
      </w:pPr>
      <w:r>
        <w:rPr>
          <w:b w:val="0"/>
        </w:rPr>
      </w:r>
    </w:p>
    <w:p>
      <w:pPr>
        <w:spacing w:after="100" w:line="360" w:lineRule="auto" w:before="0"/>
      </w:pPr>
      <w:r>
        <w:rPr>
          <w:b w:val="0"/>
        </w:rPr>
        <w:t>4. First computer was installed in India at :</w:t>
      </w:r>
    </w:p>
    <w:p>
      <w:pPr>
        <w:spacing w:before="0"/>
      </w:pPr>
      <w:r>
        <w:rPr>
          <w:b w:val="0"/>
        </w:rPr>
      </w:r>
    </w:p>
    <w:p>
      <w:pPr>
        <w:spacing w:after="100" w:before="0"/>
      </w:pPr>
      <w:r>
        <w:rPr>
          <w:b w:val="0"/>
        </w:rPr>
        <w:t>A. Indian Institute of Science, Bengaluru</w:t>
      </w:r>
    </w:p>
    <w:p>
      <w:pPr>
        <w:spacing w:after="100" w:before="0"/>
      </w:pPr>
      <w:r>
        <w:rPr>
          <w:b w:val="0"/>
        </w:rPr>
        <w:t>B. Institute of Social Science, Agra</w:t>
      </w:r>
    </w:p>
    <w:p>
      <w:pPr>
        <w:spacing w:after="100" w:before="0"/>
      </w:pPr>
      <w:r>
        <w:rPr>
          <w:b w:val="0"/>
        </w:rPr>
        <w:t>C. Indian Institute of Statistics, Delhi</w:t>
      </w:r>
    </w:p>
    <w:p>
      <w:pPr>
        <w:spacing w:after="100" w:before="0"/>
      </w:pPr>
      <w:r>
        <w:rPr>
          <w:b w:val="0"/>
        </w:rPr>
        <w:t>D. Indian Statistical Institute, Kolkata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(4) "Indian Statistical Institute, Kolkata" Key Points Additional Information</w:t>
      </w:r>
    </w:p>
    <w:p>
      <w:pPr>
        <w:spacing w:before="0"/>
      </w:pPr>
      <w:r>
        <w:rPr>
          <w:b w:val="0"/>
        </w:rPr>
        <w:t>• The first digital computer in India was a British-made HEC 2M machine that was placed in the Indian Statistical Institute in Kolkata in 1955.</w:t>
      </w:r>
    </w:p>
    <w:p>
      <w:pPr>
        <w:spacing w:before="0"/>
      </w:pPr>
      <w:r>
        <w:rPr>
          <w:b w:val="0"/>
        </w:rPr>
        <w:t>• The device was formally inaugurated in February 1960 and eventually given the name TIFRAC (TIFR Automatic Calculator) in 1962 when the new TIFR buildings were opened by Jawaharlal Nehru, the country's then-prime minister.</w:t>
      </w:r>
    </w:p>
    <w:p>
      <w:pPr>
        <w:spacing w:before="0"/>
      </w:pPr>
      <w:r>
        <w:rPr>
          <w:b w:val="0"/>
        </w:rPr>
        <w:t>• The HEC-2M created by A.D. Booth and placed at the Indian Statistical Institute (ISI) in Calcutta in 1955 marked the beginning of computing in India.</w:t>
      </w:r>
    </w:p>
    <w:p>
      <w:pPr>
        <w:spacing w:before="0"/>
      </w:pPr>
      <w:r>
        <w:rPr>
          <w:b w:val="0"/>
        </w:rPr>
        <w:t>• The Tata Institute of Fundamental Research (TIFR) in Mumbai began developing a digital computer in 1955 under the direction of Rangaswami Narasimhan.</w:t>
      </w:r>
    </w:p>
    <w:p>
      <w:pPr>
        <w:spacing w:before="0"/>
      </w:pPr>
      <w:r>
        <w:rPr>
          <w:b w:val="0"/>
        </w:rPr>
        <w:t>• In December 2002, the PARAM Padma was presented. In June 2003, this was the first Indian supercomputer to appear on a ranking of the fastest supercomputers in the world.</w:t>
      </w:r>
    </w:p>
    <w:p>
      <w:pPr>
        <w:spacing w:before="0"/>
      </w:pPr>
      <w:r>
        <w:rPr>
          <w:b w:val="0"/>
        </w:rPr>
        <w:t>• Any of a class of machines known as digital computers are able to solve issues by processing data in discrete form.</w:t>
      </w:r>
    </w:p>
    <w:p>
      <w:pPr>
        <w:spacing w:before="0"/>
      </w:pPr>
      <w:r>
        <w:rPr>
          <w:b w:val="0"/>
        </w:rPr>
      </w:r>
    </w:p>
    <w:p>
      <w:pPr>
        <w:spacing w:after="100" w:line="360" w:lineRule="auto" w:before="0"/>
      </w:pPr>
      <w:r>
        <w:rPr>
          <w:b w:val="0"/>
        </w:rPr>
        <w:t>5. Which of the following statements is/are true? (i) VDU stands for visual display unit and is an example of both software and hardware. (ii) Interpreter is used for assembly language programs, while compiler is used for high level language programs.</w:t>
      </w:r>
    </w:p>
    <w:p>
      <w:pPr>
        <w:spacing w:before="0"/>
      </w:pPr>
      <w:r>
        <w:rPr>
          <w:b w:val="0"/>
        </w:rPr>
      </w:r>
    </w:p>
    <w:p>
      <w:pPr>
        <w:spacing w:after="100" w:before="0"/>
      </w:pPr>
      <w:r>
        <w:rPr>
          <w:b w:val="0"/>
        </w:rPr>
        <w:t>A. only (i)</w:t>
      </w:r>
    </w:p>
    <w:p>
      <w:pPr>
        <w:spacing w:after="100" w:before="0"/>
      </w:pPr>
      <w:r>
        <w:rPr>
          <w:b w:val="0"/>
        </w:rPr>
        <w:t>B. Both (i) and (ii)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Neither (i) nor (ii) Key Points</w:t>
      </w:r>
    </w:p>
    <w:p>
      <w:pPr>
        <w:spacing w:before="0"/>
      </w:pPr>
      <w:r>
        <w:rPr>
          <w:b w:val="0"/>
        </w:rPr>
        <w:t>• (i) VDU stands for Visual Display Unit, but it is an example of hardware, not software. It refers to a computer monitor or display screen.</w:t>
      </w:r>
    </w:p>
    <w:p>
      <w:pPr>
        <w:spacing w:before="0"/>
      </w:pPr>
      <w:r>
        <w:rPr>
          <w:b w:val="0"/>
        </w:rPr>
        <w:t>• (ii) Interpreters and compilers are both used for high-level language programs. An interpreter translates and executes code line by line, while a compiler translates the entire source code of a program into machine code before executing it.</w:t>
      </w:r>
    </w:p>
    <w:p>
      <w:pPr>
        <w:spacing w:before="0"/>
      </w:pPr>
      <w:r>
        <w:rPr>
          <w:b w:val="0"/>
        </w:rPr>
        <w:t>• Assembly language programs typically use assemblers, not interpreters or compilers, to convert assembly language into machine code.</w:t>
      </w:r>
    </w:p>
    <w:p>
      <w:pPr>
        <w:spacing w:before="0"/>
      </w:pPr>
      <w:r>
        <w:rPr>
          <w:b w:val="0"/>
        </w:rPr>
      </w:r>
    </w:p>
    <w:p>
      <w:pPr>
        <w:spacing w:after="100" w:line="360" w:lineRule="auto" w:before="0"/>
      </w:pPr>
      <w:r>
        <w:rPr>
          <w:b w:val="0"/>
        </w:rPr>
        <w:t>6. The first generation computers can be characterized as _______.</w:t>
      </w:r>
    </w:p>
    <w:p>
      <w:pPr>
        <w:spacing w:before="0"/>
      </w:pPr>
      <w:r>
        <w:rPr>
          <w:b w:val="0"/>
        </w:rPr>
      </w:r>
    </w:p>
    <w:p>
      <w:pPr>
        <w:spacing w:after="100" w:before="0"/>
      </w:pPr>
      <w:r>
        <w:rPr>
          <w:b w:val="0"/>
        </w:rPr>
        <w:t>A. Mainframe</w:t>
      </w:r>
    </w:p>
    <w:p>
      <w:pPr>
        <w:spacing w:after="100" w:before="0"/>
      </w:pPr>
      <w:r>
        <w:rPr>
          <w:b w:val="0"/>
        </w:rPr>
        <w:t>B. Super computer</w:t>
      </w:r>
    </w:p>
    <w:p>
      <w:pPr>
        <w:spacing w:after="100" w:before="0"/>
      </w:pPr>
      <w:r>
        <w:rPr>
          <w:b w:val="0"/>
        </w:rPr>
        <w:t>C. Analog computer</w:t>
      </w:r>
    </w:p>
    <w:p>
      <w:pPr>
        <w:spacing w:after="100" w:before="0"/>
      </w:pPr>
      <w:r>
        <w:rPr>
          <w:b w:val="0"/>
        </w:rPr>
        <w:t>D. Digital computer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generation computers, developed in the 1940s and 1950s, utilized vacuum tubes for circuitry and magnetic drums for memory. They were digital computers, which means they processed data in binary form (0s and 1s).</w:t>
      </w:r>
    </w:p>
    <w:p>
      <w:pPr>
        <w:spacing w:before="0"/>
      </w:pPr>
      <w:r>
        <w:rPr>
          <w:b w:val="0"/>
        </w:rPr>
      </w:r>
    </w:p>
    <w:p>
      <w:pPr>
        <w:spacing w:after="100" w:line="360" w:lineRule="auto" w:before="0"/>
      </w:pPr>
      <w:r>
        <w:rPr>
          <w:b w:val="0"/>
        </w:rPr>
        <w:t>7. Which of the following facts is incorrect regarding the control unit of the computer?</w:t>
      </w:r>
    </w:p>
    <w:p>
      <w:pPr>
        <w:spacing w:before="0"/>
      </w:pPr>
      <w:r>
        <w:rPr>
          <w:b w:val="0"/>
        </w:rPr>
      </w:r>
    </w:p>
    <w:p>
      <w:pPr>
        <w:spacing w:after="100" w:before="0"/>
      </w:pPr>
      <w:r>
        <w:rPr>
          <w:b w:val="0"/>
        </w:rPr>
        <w:t>A. It receives instructions from memory, interprets them, and directs the operation of the computer.</w:t>
      </w:r>
    </w:p>
    <w:p>
      <w:pPr>
        <w:spacing w:after="100" w:before="0"/>
      </w:pPr>
      <w:r>
        <w:rPr>
          <w:b w:val="0"/>
        </w:rPr>
        <w:t>B. It processes and stores data.</w:t>
      </w:r>
    </w:p>
    <w:p>
      <w:pPr>
        <w:spacing w:after="100" w:before="0"/>
      </w:pPr>
      <w:r>
        <w:rPr>
          <w:b w:val="0"/>
        </w:rPr>
        <w:t>C. It manages and coordinates all the units of the computer.</w:t>
      </w:r>
    </w:p>
    <w:p>
      <w:pPr>
        <w:spacing w:after="100" w:before="0"/>
      </w:pPr>
      <w:r>
        <w:rPr>
          <w:b w:val="0"/>
        </w:rPr>
        <w:t>D. It is responsible for controlling the transfer of data and instructions between other units of the computer.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"It processes and stores data" is incorrect regarding the control unit. The control unit's primary functions are to fetch instructions from memory, interpret them, and direct operations within the CPU. It manages and coordinates all computer units but does not process or store data; those tasks are handled by the arithmetic logic unit (ALU) and memory, respectively.</w:t>
      </w:r>
    </w:p>
    <w:p>
      <w:pPr>
        <w:spacing w:before="0"/>
      </w:pPr>
      <w:r>
        <w:rPr>
          <w:b w:val="0"/>
        </w:rPr>
      </w:r>
    </w:p>
    <w:p>
      <w:pPr>
        <w:spacing w:after="100" w:line="360" w:lineRule="auto" w:before="0"/>
      </w:pPr>
      <w:r>
        <w:rPr>
          <w:b w:val="0"/>
        </w:rPr>
        <w:t>8. Booting instructions are stored inside : 1) Floppy disk 2) ROM 3) RAM 4) Operating system</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Booting instructions, also known as firmware or BIOS, are stored in a non-volatile memory device called ROM (Read-Only Memory).</w:t>
      </w:r>
    </w:p>
    <w:p>
      <w:pPr>
        <w:spacing w:before="0"/>
      </w:pPr>
      <w:r>
        <w:rPr>
          <w:b w:val="0"/>
        </w:rPr>
        <w:t>• This means that the instructions are permanently stored in the ROM and cannot be altered or deleted.</w:t>
      </w:r>
    </w:p>
    <w:p>
      <w:pPr>
        <w:spacing w:before="0"/>
      </w:pPr>
      <w:r>
        <w:rPr>
          <w:b w:val="0"/>
        </w:rPr>
        <w:t>• When a computer is powered on, the BIOS instructions are loaded into the RAM, where they are executed to start the boot process and load the operating system.</w:t>
      </w:r>
    </w:p>
    <w:p>
      <w:pPr>
        <w:spacing w:before="0"/>
      </w:pPr>
      <w:r>
        <w:rPr>
          <w:b w:val="0"/>
        </w:rPr>
        <w:t>• Floppy disks and Operating system are not used to store Booting instructions.</w:t>
      </w:r>
    </w:p>
    <w:p>
      <w:pPr>
        <w:spacing w:before="0"/>
      </w:pPr>
      <w:r>
        <w:rPr>
          <w:b w:val="0"/>
        </w:rPr>
      </w:r>
    </w:p>
    <w:p>
      <w:pPr>
        <w:spacing w:after="100" w:line="360" w:lineRule="auto" w:before="0"/>
      </w:pPr>
      <w:r>
        <w:rPr>
          <w:b w:val="0"/>
        </w:rPr>
        <w:t>9. Which of the following codes provides a way through which an individual character can be represented in the form of web pages, text files and other documents, which can be used to represent characters from all languages around the world?</w:t>
      </w:r>
    </w:p>
    <w:p>
      <w:pPr>
        <w:spacing w:before="0"/>
      </w:pPr>
      <w:r>
        <w:rPr>
          <w:b w:val="0"/>
        </w:rPr>
      </w:r>
    </w:p>
    <w:p>
      <w:pPr>
        <w:spacing w:after="100" w:before="0"/>
      </w:pPr>
      <w:r>
        <w:rPr>
          <w:b w:val="0"/>
        </w:rPr>
        <w:t>A. Unicode</w:t>
      </w:r>
    </w:p>
    <w:p>
      <w:pPr>
        <w:spacing w:after="100" w:before="0"/>
      </w:pPr>
      <w:r>
        <w:rPr>
          <w:b w:val="0"/>
        </w:rPr>
        <w:t>B. Extend ASCII</w:t>
      </w:r>
    </w:p>
    <w:p>
      <w:pPr>
        <w:spacing w:after="100" w:before="0"/>
      </w:pPr>
      <w:r>
        <w:rPr>
          <w:b w:val="0"/>
        </w:rPr>
        <w:t>C. ASCII</w:t>
      </w:r>
    </w:p>
    <w:p>
      <w:pPr>
        <w:spacing w:after="100" w:before="0"/>
      </w:pPr>
      <w:r>
        <w:rPr>
          <w:b w:val="0"/>
        </w:rPr>
        <w:t>D. Binary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Unicode is a comprehensive coding standard that allows for the representation of characters from virtually all languages around the world. It is widely used in web pages, text files, and other documents to ensure consistent encoding and representation of diverse characters.</w:t>
      </w:r>
    </w:p>
    <w:p>
      <w:pPr>
        <w:spacing w:before="0"/>
      </w:pPr>
      <w:r>
        <w:rPr>
          <w:b w:val="0"/>
        </w:rPr>
      </w:r>
    </w:p>
    <w:p>
      <w:pPr>
        <w:spacing w:after="100" w:line="360" w:lineRule="auto" w:before="0"/>
      </w:pPr>
      <w:r>
        <w:rPr>
          <w:b w:val="0"/>
        </w:rPr>
        <w:t>10. Which of the following examples most appropriately represents the 'Speed' characteristic of the computer?</w:t>
      </w:r>
    </w:p>
    <w:p>
      <w:pPr>
        <w:spacing w:before="0"/>
      </w:pPr>
      <w:r>
        <w:rPr>
          <w:b w:val="0"/>
        </w:rPr>
      </w:r>
    </w:p>
    <w:p>
      <w:pPr>
        <w:spacing w:after="100" w:before="0"/>
      </w:pPr>
      <w:r>
        <w:rPr>
          <w:b w:val="0"/>
        </w:rPr>
        <w:t>A. Calculation and generation of salary slips of thousands of employees of an organization.</w:t>
      </w:r>
    </w:p>
    <w:p>
      <w:pPr>
        <w:spacing w:after="100" w:before="0"/>
      </w:pPr>
      <w:r>
        <w:rPr>
          <w:b w:val="0"/>
        </w:rPr>
        <w:t>B. Result of division of any two numbers upto 10 decimal points.</w:t>
      </w:r>
    </w:p>
    <w:p>
      <w:pPr>
        <w:spacing w:after="100" w:before="0"/>
      </w:pPr>
      <w:r>
        <w:rPr>
          <w:b w:val="0"/>
        </w:rPr>
        <w:t>C. Performing long and complex calculations with the same speed and accuracy from the start till the end.</w:t>
      </w:r>
    </w:p>
    <w:p>
      <w:pPr>
        <w:spacing w:after="100" w:before="0"/>
      </w:pPr>
      <w:r>
        <w:rPr>
          <w:b w:val="0"/>
        </w:rPr>
        <w:t>D. At one moment one can use the computer to prepare a letter document and in the next moment one may play music or print a document.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Calculation and generation of salary slips of thousands of employees of an organization. Key Points The 'Speed' characteristic of a computer refers to its ability to process large volumes of data and perform operations in a fraction of a second. Computers can execute millions of instructions per second. Explanation of options: Hence, the correct answer is: Option 1: Calculation and generation of salary slips of thousands of employees of an organization.</w:t>
      </w:r>
    </w:p>
    <w:p>
      <w:pPr>
        <w:spacing w:before="0"/>
      </w:pPr>
      <w:r>
        <w:rPr>
          <w:b w:val="0"/>
        </w:rPr>
        <w:t>• Option 1 – Calculation and generation of salary slips: ✅ This involves processing large employee data quickly and efficiently, directly showcasing the speed of a computer.</w:t>
      </w:r>
    </w:p>
    <w:p>
      <w:pPr>
        <w:spacing w:before="0"/>
      </w:pPr>
      <w:r>
        <w:rPr>
          <w:b w:val="0"/>
        </w:rPr>
        <w:t>• Option 2 – Result of division up to 10 decimal points: ❌ This showcases precision or accuracy, not speed.</w:t>
      </w:r>
    </w:p>
    <w:p>
      <w:pPr>
        <w:spacing w:before="0"/>
      </w:pPr>
      <w:r>
        <w:rPr>
          <w:b w:val="0"/>
        </w:rPr>
        <w:t>• Option 3 – Performing long and complex calculations with consistent speed and accuracy: ❌ This describes a combination of accuracy and reliability, not just speed.</w:t>
      </w:r>
    </w:p>
    <w:p>
      <w:pPr>
        <w:spacing w:before="0"/>
      </w:pPr>
      <w:r>
        <w:rPr>
          <w:b w:val="0"/>
        </w:rPr>
        <w:t>• Option 4 – Preparing a document and playing music or printing simultaneously: ❌ This reflects the computer’s multitasking capability, not speed.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