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Simplify: √((12+6√(3) 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+ √3</w:t>
      </w:r>
    </w:p>
    <w:p>
      <w:pPr>
        <w:spacing w:after="100" w:before="0"/>
      </w:pPr>
      <w:r>
        <w:rPr>
          <w:b w:val="0"/>
        </w:rPr>
        <w:t>B. 3 + √3</w:t>
      </w:r>
    </w:p>
    <w:p>
      <w:pPr>
        <w:spacing w:after="100" w:before="0"/>
      </w:pPr>
      <w:r>
        <w:rPr>
          <w:b w:val="0"/>
        </w:rPr>
        <w:t>C. √3 + 2√3</w:t>
      </w:r>
    </w:p>
    <w:p>
      <w:pPr>
        <w:spacing w:after="100" w:before="0"/>
      </w:pPr>
      <w:r>
        <w:rPr>
          <w:b w:val="0"/>
        </w:rPr>
        <w:t>D. 3 + √9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√(12+6√(3))=√(m)+√(n) ⇒ (√(m)+√(n))^2=12+6√(3) ⇒ m+n+2√(mn)=12+6√(3) ⇒ m+n=12 ⇒ 2√(mn)=6√(3) ⇒ √(mn)=3√(3) ⇒ mn=27 ⇒ m=9, n=3 ⇒ √(12+6√(3))=√(9)+√(3) ⇒ =3+√(3)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Given that W : X = 5 : 6, X : Y = 3 : 7, and Y : Z = 8 : 9, find the compound ratio W : X : Y : Z.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: 24 : 56 : 63</w:t>
      </w:r>
    </w:p>
    <w:p>
      <w:pPr>
        <w:spacing w:after="100" w:before="0"/>
      </w:pPr>
      <w:r>
        <w:rPr>
          <w:b w:val="0"/>
        </w:rPr>
        <w:t>B. 5 : 6 : 7 : 9</w:t>
      </w:r>
    </w:p>
    <w:p>
      <w:pPr>
        <w:spacing w:after="100" w:before="0"/>
      </w:pPr>
      <w:r>
        <w:rPr>
          <w:b w:val="0"/>
        </w:rPr>
        <w:t>C. 5 : 6 : 14 : 9</w:t>
      </w:r>
    </w:p>
    <w:p>
      <w:pPr>
        <w:spacing w:after="100" w:before="0"/>
      </w:pPr>
      <w:r>
        <w:rPr>
          <w:b w:val="0"/>
        </w:rPr>
        <w:t>D. 20 : 24 : 42 :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 : X = 5 : 6, X : Y = 3 : 7 LCM of 6 and 3 = 6, X : Y = 6 : 14 (×2) W : X : Y = 5 : 6 : 14 Y : Z = 8 : 9 LCM of 14 and 8 = 56 W : X : Y = 20 : 24 : 56 (×4), Y : Z = 56 : 63 (×7) W : X : Y : Z = 20 : 24 : 56 :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is the value of √(6+√(6+√(6+…)))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= √(6 + √(6 + √(6 + ...))). ⇒ x = √(6 + x) ⇒ x2 = 6 + x ⇒ x2 − x − 6 = 0 ⇒ (x − 3)(x + 2) = 0 ⇒ x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vendor purchases 7 shirts at the marked price of 6 shirts. If he sells each shirt after giving a 4% discount on its marked price, what is his profit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11%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Vendor buys 7 shirts Cost Price (CP) = MP of 6 items Profit (12%) Selling Price (SP) = 7 shirts × 96% MP 4% Disc. ⇒ Let MP = 100; CP of 7 shirts = 6 × 100 = 600 ⇒ SP of 7 shirts = 7 × (100 − 4) = 672 ⇒ Profit % = ((672 − 600) ÷ 600) × 100 ∴ Answer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Pipe A is capable of filling a tank in 16 minutes while Pipe B can fill the same tank in 24 minutes. Both pipes are opened together, but after 4 minutes, the rate of Pipe A doubles and the rate of Pipe B becomes half of its original. How many more minutes will it take to fill the tank completely?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min</w:t>
      </w:r>
    </w:p>
    <w:p>
      <w:pPr>
        <w:spacing w:after="100" w:before="0"/>
      </w:pPr>
      <w:r>
        <w:rPr>
          <w:b w:val="0"/>
        </w:rPr>
        <w:t>B. 5 min</w:t>
      </w:r>
    </w:p>
    <w:p>
      <w:pPr>
        <w:spacing w:after="100" w:before="0"/>
      </w:pPr>
      <w:r>
        <w:rPr>
          <w:b w:val="0"/>
        </w:rPr>
        <w:t>C. 6 min</w:t>
      </w:r>
    </w:p>
    <w:p>
      <w:pPr>
        <w:spacing w:after="100" w:before="0"/>
      </w:pPr>
      <w:r>
        <w:rPr>
          <w:b w:val="0"/>
        </w:rPr>
        <w:t>D. 7 min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Work = LCM(16, 24) = 48 units ⇒ Efficiency of Pipe A = 48 ÷ 16 = 3 units/min, Efficiency of Pipe B = 48 ÷ 24 = 2 units/min ⇒ Combined efficiency for first 4 minutes = 3 + 2 = 5 units/min, Work done in first 4 minutes = 5 × 4 = 20 units ⇒ Remaining work = 48 − 20 = 28 units ⇒ New rate of Pipe A = 2 × 3 = 6 units/min, New rate of Pipe B = 2 ÷ 2 = 1 unit/min ⇒ New combined efficiency = 6 + 1 = 7 units/min, Time to fill remaining work = 28 ÷ 7 = 4 minutes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a + b = 5 and ab = 6, Find:(a3 + b3)2 − 9a2b2(a + b)2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-6875</w:t>
      </w:r>
    </w:p>
    <w:p>
      <w:pPr>
        <w:spacing w:after="100" w:before="0"/>
      </w:pPr>
      <w:r>
        <w:rPr>
          <w:b w:val="0"/>
        </w:rPr>
        <w:t>B. 6875</w:t>
      </w:r>
    </w:p>
    <w:p>
      <w:pPr>
        <w:spacing w:after="100" w:before="0"/>
      </w:pPr>
      <w:r>
        <w:rPr>
          <w:b w:val="0"/>
        </w:rPr>
        <w:t>C. -3876</w:t>
      </w:r>
    </w:p>
    <w:p>
      <w:pPr>
        <w:spacing w:after="100" w:before="0"/>
      </w:pPr>
      <w:r>
        <w:rPr>
          <w:b w:val="0"/>
        </w:rPr>
        <w:t>D. 3876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a3 + b3 = (a + b)3 − 3ab(a + b) = 53 − 3 × 6 × 5 = 125 − 90 = 35 ⇒ (a3 + b3)2 = 352 = 1225 ⇒ 9a2b2(a + b)2 = 9 × (6)2 × (5)2 = 9 × 36 × 25 = 8100 ⇒ (a3 + b3)2 − 9a2b2(a + b)2 = 1225 − 8100 = −6875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sum of ₹10000 is lent out in two parts, one at 7% simple interest and the other at 12% simple interest. If the annual interest is ₹900, the sum lent at 12%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₹3500</w:t>
      </w:r>
    </w:p>
    <w:p>
      <w:pPr>
        <w:spacing w:after="100" w:before="0"/>
      </w:pPr>
      <w:r>
        <w:rPr>
          <w:b w:val="0"/>
        </w:rPr>
        <w:t>B. ₹4000</w:t>
      </w:r>
    </w:p>
    <w:p>
      <w:pPr>
        <w:spacing w:after="100" w:before="0"/>
      </w:pPr>
      <w:r>
        <w:rPr>
          <w:b w:val="0"/>
        </w:rPr>
        <w:t>C. ₹4500</w:t>
      </w:r>
    </w:p>
    <w:p>
      <w:pPr>
        <w:spacing w:after="100" w:before="0"/>
      </w:pPr>
      <w:r>
        <w:rPr>
          <w:b w:val="0"/>
        </w:rPr>
        <w:t>D. ₹5000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sum lent at 12% = ₹x, then at 7% = ₹(10000 − x). Total interest: [(10000 − x) × 7 ÷ 100] + [x × 12 ÷ 100] = 900. (70000 − 7x + 12x) ÷ 100 = 900 ⇒ (70000 + 5x) ÷ 100 = 900. 70000 + 5x = 90000 ⇒ 5x = 20000 ⇒ x = 20000 ÷ 5 = 4000.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Rs. 900 is lent at a certain rate of simple interest. After 9 months, another Rs. 600 is lent at a rate that is 1.5 times the original rate. If the total simple interest after 1 year is Rs. 72, find the original rate.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6.4%</w:t>
      </w:r>
    </w:p>
    <w:p>
      <w:pPr>
        <w:spacing w:after="100" w:before="0"/>
      </w:pPr>
      <w:r>
        <w:rPr>
          <w:b w:val="0"/>
        </w:rPr>
        <w:t>B. 4.5 %</w:t>
      </w:r>
    </w:p>
    <w:p>
      <w:pPr>
        <w:spacing w:after="100" w:before="0"/>
      </w:pPr>
      <w:r>
        <w:rPr>
          <w:b w:val="0"/>
        </w:rPr>
        <w:t>C. 8.2%</w:t>
      </w:r>
    </w:p>
    <w:p>
      <w:pPr>
        <w:spacing w:after="100" w:before="0"/>
      </w:pPr>
      <w:r>
        <w:rPr>
          <w:b w:val="0"/>
        </w:rPr>
        <w:t>D. 5.6%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₹ ₹900 (Rate R) 1 Year (T1) ₹ ₹600 (Rate 1.5R) 3 Months (T2) Total SI = ₹72 ⇒ 72 = (900 × R × 1)/100 + (600 × 1.5R × 0.25)/100 ⇒ 72 = 9R + 2.25R = 11.25R ⇒ R = 72 ÷ 11.25 = 6.4 ∴ Answer = 6.4%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flagpole has a shadow measuring 10 meters. Given that the height of the flagpole is 10√3 meters, What is the angle at which the sun is elevated?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30°</w:t>
      </w:r>
    </w:p>
    <w:p>
      <w:pPr>
        <w:spacing w:after="100" w:before="0"/>
      </w:pPr>
      <w:r>
        <w:rPr>
          <w:b w:val="0"/>
        </w:rPr>
        <w:t>B. 45°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75°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θ = Height ÷ Shadow length ⇒ tan θ = 10√3 ÷ 10 ⇒ tan θ = √3, θ = tan−1(√3) = 60º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hollow metallic sphere has outer radius 10 cm and is melted to make 50 smaller solid spheres of radius 2 cm. What is the inner radius of the original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8.43 cm</w:t>
      </w:r>
    </w:p>
    <w:p>
      <w:pPr>
        <w:spacing w:after="100" w:before="0"/>
      </w:pPr>
      <w:r>
        <w:rPr>
          <w:b w:val="0"/>
        </w:rPr>
        <w:t>B. 7.48 cm</w:t>
      </w:r>
    </w:p>
    <w:p>
      <w:pPr>
        <w:spacing w:after="100" w:before="0"/>
      </w:pPr>
      <w:r>
        <w:rPr>
          <w:b w:val="0"/>
        </w:rPr>
        <w:t>C. 5.46 cm</w:t>
      </w:r>
    </w:p>
    <w:p>
      <w:pPr>
        <w:spacing w:after="100" w:before="0"/>
      </w:pPr>
      <w:r>
        <w:rPr>
          <w:b w:val="0"/>
        </w:rPr>
        <w:t>D. 6.44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Volume of hollow sphere = Volume of 50 smaller spheres ⇒ (4/3)π(103 − r3) = 50 × (4/3)π(2)3 ⇒ (103 − r3) = 50 × (2)3 ⇒ 1000 − r3 = 50 × 8 ⇒ 1000 − r3 = 400 ⇒ r3 = 1000 − 400 ⇒ r3 = 600 ⇒ r = (600)1/3⇒ r ≈ 8.43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volume of a hemisphere is numerically equal to four times its curved surface area. Find its radius.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15 cm</w:t>
      </w:r>
    </w:p>
    <w:p>
      <w:pPr>
        <w:spacing w:after="100" w:before="0"/>
      </w:pPr>
      <w:r>
        <w:rPr>
          <w:b w:val="0"/>
        </w:rPr>
        <w:t>C. 16 cm</w:t>
      </w:r>
    </w:p>
    <w:p>
      <w:pPr>
        <w:spacing w:after="100" w:before="0"/>
      </w:pPr>
      <w:r>
        <w:rPr>
          <w:b w:val="0"/>
        </w:rPr>
        <w:t>D. 17cm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hemisphere = (2/3)πr3 Curved Surface Area = 2πr2 ⇒ (2/3)πr3 = 4 × 2πr2 ⇒ (2/3)r = 8 ⇒ r = (8 × 3) ÷ 2 ⇒ r = 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is the minimum number of cuts required to divide a cuboid into 8 equal cuboids?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pieces along each dimension: n1 × n2 × n3 = 8 ⇒ 8 = 2 × 2 × 2 Minimum cuts = (n1 − 1) + (n2 − 1) + (n3 − 1) ⇒ 2 − 1 + 2 − 1 + 2 − 1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the height of a cone is tripled and the radius is halved, how does the volume change?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Doubles</w:t>
      </w:r>
    </w:p>
    <w:p>
      <w:pPr>
        <w:spacing w:after="100" w:before="0"/>
      </w:pPr>
      <w:r>
        <w:rPr>
          <w:b w:val="0"/>
        </w:rPr>
        <w:t>B. Becomes three-fourths of the original</w:t>
      </w:r>
    </w:p>
    <w:p>
      <w:pPr>
        <w:spacing w:after="100" w:before="0"/>
      </w:pPr>
      <w:r>
        <w:rPr>
          <w:b w:val="0"/>
        </w:rPr>
        <w:t>C. Becomes one-third of the original</w:t>
      </w:r>
    </w:p>
    <w:p>
      <w:pPr>
        <w:spacing w:after="100" w:before="0"/>
      </w:pPr>
      <w:r>
        <w:rPr>
          <w:b w:val="0"/>
        </w:rPr>
        <w:t>D. Remains unchanged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Original volume = (1 ÷ 3) × π × r2 × h New volume = (1 ÷ 3) × π × (r ÷ 2)2 × (3h) ⇒ (1 ÷ 3) × π × (r2 ÷ 4) × (3h) New volume = Original volume × (3 ÷ 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sin θ = 12/13, and θ ∈ (0, π/2), then what is the value of tan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(9/16)</w:t>
      </w:r>
    </w:p>
    <w:p>
      <w:pPr>
        <w:spacing w:after="100" w:before="0"/>
      </w:pPr>
      <w:r>
        <w:rPr>
          <w:b w:val="0"/>
        </w:rPr>
        <w:t>B. (25/9)</w:t>
      </w:r>
    </w:p>
    <w:p>
      <w:pPr>
        <w:spacing w:after="100" w:before="0"/>
      </w:pPr>
      <w:r>
        <w:rPr>
          <w:b w:val="0"/>
        </w:rPr>
        <w:t>C. (12/5)</w:t>
      </w:r>
    </w:p>
    <w:p>
      <w:pPr>
        <w:spacing w:after="100" w:before="0"/>
      </w:pPr>
      <w:r>
        <w:rPr>
          <w:b w:val="0"/>
        </w:rPr>
        <w:t>D. (16/9)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sin2θ = (12/13)2 = 144/169 ⇒ cos2θ = 1 − 144/169 = 25/169 ⇒ cos θ = √(25/169) = 5/13 ⇒ tan θ = (12/13) ÷ (5/13) = 12/5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What is the value of tanA + cotA if tanA = 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(5/2)</w:t>
      </w:r>
    </w:p>
    <w:p>
      <w:pPr>
        <w:spacing w:after="100" w:before="0"/>
      </w:pPr>
      <w:r>
        <w:rPr>
          <w:b w:val="0"/>
        </w:rPr>
        <w:t>B. (3/2)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(7/2)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cotA = 1 ÷ tanA. ⇒ cotA = 1 ÷ 2 = 1/2. ⇒ tanA + cotA = 2 + 1/2 = (4/2) + (1/2) = 5/2.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is the slope of the line 2x + 3y = 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-(2/3)</w:t>
      </w:r>
    </w:p>
    <w:p>
      <w:pPr>
        <w:spacing w:after="100" w:before="0"/>
      </w:pPr>
      <w:r>
        <w:rPr>
          <w:b w:val="0"/>
        </w:rPr>
        <w:t>B. (3/2)</w:t>
      </w:r>
    </w:p>
    <w:p>
      <w:pPr>
        <w:spacing w:after="100" w:before="0"/>
      </w:pPr>
      <w:r>
        <w:rPr>
          <w:b w:val="0"/>
        </w:rPr>
        <w:t>C. -(3/2)</w:t>
      </w:r>
    </w:p>
    <w:p>
      <w:pPr>
        <w:spacing w:after="100" w:before="0"/>
      </w:pPr>
      <w:r>
        <w:rPr>
          <w:b w:val="0"/>
        </w:rPr>
        <w:t>D. 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2x + 3y = 6 Slope = −A/B ⇒ A = 2, B = 3 ⇒ Slope = −2/3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sector of a circle has a central angle of 60° and a radius of 8 cm. Another sector of the same circle has a central angle of π/3 radians. What is the ratio of the area of the first sector to the area of the second sector?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2:3</w:t>
      </w:r>
    </w:p>
    <w:p>
      <w:pPr>
        <w:spacing w:after="100" w:before="0"/>
      </w:pPr>
      <w:r>
        <w:rPr>
          <w:b w:val="0"/>
        </w:rPr>
        <w:t>B. 1:2</w:t>
      </w:r>
    </w:p>
    <w:p>
      <w:pPr>
        <w:spacing w:after="100" w:before="0"/>
      </w:pPr>
      <w:r>
        <w:rPr>
          <w:b w:val="0"/>
        </w:rPr>
        <w:t>C. 1:1</w:t>
      </w:r>
    </w:p>
    <w:p>
      <w:pPr>
        <w:spacing w:after="100" w:before="0"/>
      </w:pPr>
      <w:r>
        <w:rPr>
          <w:b w:val="0"/>
        </w:rPr>
        <w:t>D. 1:3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Central angle of first sector = 60º Central angle of second sector = π/3 radians = 60º Area of first sector = Area of second sector = (60º ÷ 360º) × π × 82 Ratio = Area of first sector ÷ Area of second sector = 1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triangle can have: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Two right angles</w:t>
      </w:r>
    </w:p>
    <w:p>
      <w:pPr>
        <w:spacing w:after="100" w:before="0"/>
      </w:pPr>
      <w:r>
        <w:rPr>
          <w:b w:val="0"/>
        </w:rPr>
        <w:t>B. One obtuse angle and one right angle</w:t>
      </w:r>
    </w:p>
    <w:p>
      <w:pPr>
        <w:spacing w:after="100" w:before="0"/>
      </w:pPr>
      <w:r>
        <w:rPr>
          <w:b w:val="0"/>
        </w:rPr>
        <w:t>C. Only one right or one obtuse angle</w:t>
      </w:r>
    </w:p>
    <w:p>
      <w:pPr>
        <w:spacing w:after="100" w:before="0"/>
      </w:pPr>
      <w:r>
        <w:rPr>
          <w:b w:val="0"/>
        </w:rPr>
        <w:t>D. Three acute angles each measuring more than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Angle A + Angle B + Angle C = 180º ⇒ Option 1: 90º + 90º = 180º, no room for third angle ⇒ Not possible ⇒ Option 2: &gt;90º + 90º &gt; 180º ⇒ Not possible ⇒ Option 3: 90º + remaining angles = 90º ⇒ Possible ⇒ Option 3: &gt;90º + remaining angles ⇒ Option 4: &gt;60º + &gt;60º + &gt;60º &gt; 180º ⇒ Not possible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line L is the perpendicular bisector of the line segment connecting points A(2, 5) and B(8, -1). What is the y-intercept of line 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Midpoint of AB = ((2 + 8) ÷ 2, (5 − 1) ÷ 2) ⇒ (5, 2) Slope of AB = (−1 − 5) ÷ (8 − 2) = −6 ÷ 6 = −1 Slope of perpendicular bisector L = −1 ÷ (−1) = 1 Equation of L: y − 2 = 1 × (x − 5) ⇒ y = x − 3 For y-intercept, let x = 0 ⇒ y = −3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area of a triangle ABC is 16 cm². If a similar triangle DEF has sides that are twice the length of ΔABC's sides, what is the area of ΔDEF?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 cm²</w:t>
      </w:r>
    </w:p>
    <w:p>
      <w:pPr>
        <w:spacing w:after="100" w:before="0"/>
      </w:pPr>
      <w:r>
        <w:rPr>
          <w:b w:val="0"/>
        </w:rPr>
        <w:t>B. 48 cm²</w:t>
      </w:r>
    </w:p>
    <w:p>
      <w:pPr>
        <w:spacing w:after="100" w:before="0"/>
      </w:pPr>
      <w:r>
        <w:rPr>
          <w:b w:val="0"/>
        </w:rPr>
        <w:t>C. 64 cm²</w:t>
      </w:r>
    </w:p>
    <w:p>
      <w:pPr>
        <w:spacing w:after="100" w:before="0"/>
      </w:pPr>
      <w:r>
        <w:rPr>
          <w:b w:val="0"/>
        </w:rPr>
        <w:t>D. 80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ratio = (Side ratio)2 Side ratio = 2 ⇒ Area ratio = 22 = 4 Area of ΔDEF = Area of ΔABC × Area ratio = 16 × 4 = 64 cm²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44³ + 35³ - 53³ + 159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-20659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-18659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443 = 85184, 353 = 42875, 533 = 148877 ⇒ Sum = 85184 + 42875 − 148877 + 159 ⇒ Sum = −20618 + 159 = −20659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sinA + cosA = (5/4), find sin2A.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(1/4)</w:t>
      </w:r>
    </w:p>
    <w:p>
      <w:pPr>
        <w:spacing w:after="100" w:before="0"/>
      </w:pPr>
      <w:r>
        <w:rPr>
          <w:b w:val="0"/>
        </w:rPr>
        <w:t>B. (5/18)</w:t>
      </w:r>
    </w:p>
    <w:p>
      <w:pPr>
        <w:spacing w:after="100" w:before="0"/>
      </w:pPr>
      <w:r>
        <w:rPr>
          <w:b w:val="0"/>
        </w:rPr>
        <w:t>C. (7/8)</w:t>
      </w:r>
    </w:p>
    <w:p>
      <w:pPr>
        <w:spacing w:after="100" w:before="0"/>
      </w:pPr>
      <w:r>
        <w:rPr>
          <w:b w:val="0"/>
        </w:rPr>
        <w:t>D. (9/16)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(sinA + cosA)2 = sin2A + cos2A + 2sinAcosA ⇒ (5/4)2 = 1 + 2sinAcosA ⇒ 25/16 = 1 + 2sinAcosA ⇒ 2sinAcosA = 25/16 − 16/16 = 9/16 ⇒ sin2A = 9/16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From an outside point P, two tangents, PA and PB, are drawn to a circle. Given that the length of PA is 12 cm, what is the length of PB?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24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PA = 12 cm ⇒ PA = PB ⇒ PB =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circle is inscribed within a right triangle. Considering that the lengths of the two legs measure 6 cm and 8 cm, what is the radius of the inscribed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cm</w:t>
      </w:r>
    </w:p>
    <w:p>
      <w:pPr>
        <w:spacing w:after="100" w:before="0"/>
      </w:pPr>
      <w:r>
        <w:rPr>
          <w:b w:val="0"/>
        </w:rPr>
        <w:t>B. 3 cm</w:t>
      </w:r>
    </w:p>
    <w:p>
      <w:pPr>
        <w:spacing w:after="100" w:before="0"/>
      </w:pPr>
      <w:r>
        <w:rPr>
          <w:b w:val="0"/>
        </w:rPr>
        <w:t>C. 4 cm</w:t>
      </w:r>
    </w:p>
    <w:p>
      <w:pPr>
        <w:spacing w:after="100" w:before="0"/>
      </w:pPr>
      <w:r>
        <w:rPr>
          <w:b w:val="0"/>
        </w:rPr>
        <w:t>D. 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Hypotenuse (c) = √(62 + 82) = √(36 + 64) = √100 = 10 cm Semi-perimeter = (6 + 8 + 10) ÷ 2 = 12 cm Area = (1 ÷ 2) × 6 × 8 = 24 cm2 Radius (r) = Area ÷ Semi-perimeter = 24 ÷ 12 = 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a = 0.02, b = 0.03, c = -0.05, and a + b + c = 0, find (a³ + b³ + c³) ÷ (3abc)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0.02, b = 0.03, c = −0.05, a + b + c = 0 For a + b + c = 0, a3 + b3 + c3 = 3abc (a3 + b3 + c3) ÷ (3abc) = 3abc ÷ 3abc = 1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