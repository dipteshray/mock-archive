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options in which the numbers are related in the same way as are the numbers of the following set. (541, 14, 737)</w:t>
      </w:r>
    </w:p>
    <w:p>
      <w:pPr>
        <w:spacing w:before="0"/>
      </w:pPr>
      <w:r>
        <w:rPr>
          <w:b w:val="0"/>
        </w:rPr>
      </w:r>
    </w:p>
    <w:p>
      <w:pPr>
        <w:spacing w:after="100" w:before="0"/>
      </w:pPr>
      <w:r>
        <w:rPr>
          <w:b w:val="0"/>
        </w:rPr>
        <w:t>A. (832, 8, 895)</w:t>
      </w:r>
    </w:p>
    <w:p>
      <w:pPr>
        <w:spacing w:after="100" w:before="0"/>
      </w:pPr>
      <w:r>
        <w:rPr>
          <w:b w:val="0"/>
        </w:rPr>
        <w:t>B. (697, 13, 866)</w:t>
      </w:r>
    </w:p>
    <w:p>
      <w:pPr>
        <w:spacing w:after="100" w:before="0"/>
      </w:pPr>
      <w:r>
        <w:rPr>
          <w:b w:val="0"/>
        </w:rPr>
        <w:t>C. (635, 18, 924)</w:t>
      </w:r>
    </w:p>
    <w:p>
      <w:pPr>
        <w:spacing w:after="100" w:before="0"/>
      </w:pPr>
      <w:r>
        <w:rPr>
          <w:b w:val="0"/>
        </w:rPr>
        <w:t>D. (432, 25, 1108)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(541, 14, 737) The logic followed here is: (541, 14, 737) → 737 - 541 = 196 → √(196) = 14 Now, by checking options: (1) (832, 8, 895) → 895 - 832 = 63 → √(63) ≠ 8 (2) (697, 13, 866) → 866 - 697 = 169 → √(169) = 13 (3) (635, 18, 924) → 924 - 635 = 289 → √(289) = 17 ≠ 18 (4) (432, 25, 1108) → 1108 - 432 = 676 → √(676) = 26 ≠ 25 Hence, (697, 13, 866) is the correct answer.</w:t>
      </w:r>
    </w:p>
    <w:p>
      <w:pPr>
        <w:spacing w:before="0"/>
      </w:pPr>
      <w:r>
        <w:rPr>
          <w:b w:val="0"/>
        </w:rPr>
      </w:r>
    </w:p>
    <w:p>
      <w:pPr>
        <w:spacing w:after="100" w:line="360" w:lineRule="auto" w:before="0"/>
      </w:pPr>
      <w:r>
        <w:rPr>
          <w:b w:val="0"/>
        </w:rPr>
        <w:t>2. Select the correct option that will fill in the blank and complete the series. CX, FU, IR, LU, ________ RU</w:t>
      </w:r>
    </w:p>
    <w:p>
      <w:pPr>
        <w:spacing w:before="0"/>
      </w:pPr>
      <w:r>
        <w:rPr>
          <w:b w:val="0"/>
        </w:rPr>
      </w:r>
    </w:p>
    <w:p>
      <w:pPr>
        <w:spacing w:after="100" w:before="0"/>
      </w:pPr>
      <w:r>
        <w:rPr>
          <w:b w:val="0"/>
        </w:rPr>
        <w:t>A. OM</w:t>
      </w:r>
    </w:p>
    <w:p>
      <w:pPr>
        <w:spacing w:after="100" w:before="0"/>
      </w:pPr>
      <w:r>
        <w:rPr>
          <w:b w:val="0"/>
        </w:rPr>
        <w:t>B. OL</w:t>
      </w:r>
    </w:p>
    <w:p>
      <w:pPr>
        <w:spacing w:after="100" w:before="0"/>
      </w:pPr>
      <w:r>
        <w:rPr>
          <w:b w:val="0"/>
        </w:rPr>
        <w:t>C. OK</w:t>
      </w:r>
    </w:p>
    <w:p>
      <w:pPr>
        <w:spacing w:after="100" w:before="0"/>
      </w:pPr>
      <w:r>
        <w:rPr>
          <w:b w:val="0"/>
        </w:rPr>
        <w:t>D. OH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Hence, ’OL’ is the correct answer.</w:t>
      </w:r>
    </w:p>
    <w:p>
      <w:pPr>
        <w:spacing w:before="0"/>
      </w:pPr>
      <w:r>
        <w:rPr>
          <w:b w:val="0"/>
        </w:rPr>
      </w:r>
    </w:p>
    <w:p>
      <w:pPr>
        <w:spacing w:after="100" w:line="360" w:lineRule="auto" w:before="0"/>
      </w:pPr>
      <w:r>
        <w:rPr>
          <w:b w:val="0"/>
        </w:rPr>
        <w:t>3. Directions: Answer the question given below You see a guy in the supermarket loading stuff inside the pockets of his overcoat. The supermarket does not have any electronic security system to check up on such activities. What will you do?</w:t>
      </w:r>
    </w:p>
    <w:p>
      <w:pPr>
        <w:spacing w:before="0"/>
      </w:pPr>
      <w:r>
        <w:rPr>
          <w:b w:val="0"/>
        </w:rPr>
      </w:r>
    </w:p>
    <w:p>
      <w:pPr>
        <w:spacing w:after="100" w:before="0"/>
      </w:pPr>
      <w:r>
        <w:rPr>
          <w:b w:val="0"/>
        </w:rPr>
        <w:t>A. Catch the guy in the act and scold him for such activities and make him put all the stuff back or pay for it.</w:t>
      </w:r>
    </w:p>
    <w:p>
      <w:pPr>
        <w:spacing w:after="100" w:before="0"/>
      </w:pPr>
      <w:r>
        <w:rPr>
          <w:b w:val="0"/>
        </w:rPr>
        <w:t>B. Inform the concerned security personnel or the owner of the supermarket about it.</w:t>
      </w:r>
    </w:p>
    <w:p>
      <w:pPr>
        <w:spacing w:after="100" w:before="0"/>
      </w:pPr>
      <w:r>
        <w:rPr>
          <w:b w:val="0"/>
        </w:rPr>
        <w:t>C. Ignore the guy and mind your own business.</w:t>
      </w:r>
    </w:p>
    <w:p>
      <w:pPr>
        <w:spacing w:after="100" w:before="0"/>
      </w:pPr>
      <w:r>
        <w:rPr>
          <w:b w:val="0"/>
        </w:rPr>
        <w:t>D. Make a video of the guy and upload it on social media.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guy is basically stealing from the supermarket and it is important to take action against it. But the action can only be taken by the concerned staff of the supermarket, therefore you should inform the concerned staff or the owner so that they can take proper action against him. Hence, the correct answer is option 2.</w:t>
      </w:r>
    </w:p>
    <w:p>
      <w:pPr>
        <w:spacing w:before="0"/>
      </w:pPr>
      <w:r>
        <w:rPr>
          <w:b w:val="0"/>
        </w:rPr>
      </w:r>
    </w:p>
    <w:p>
      <w:pPr>
        <w:spacing w:after="100" w:line="360" w:lineRule="auto" w:before="0"/>
      </w:pPr>
      <w:r>
        <w:rPr>
          <w:b w:val="0"/>
        </w:rPr>
        <w:t>4. In a certain code language, 'FLUTE' is written as 'VGFOU' and 'EXILE' is written as 'VORCV'. How will 'BLOOD' be written in that language?</w:t>
      </w:r>
    </w:p>
    <w:p>
      <w:pPr>
        <w:spacing w:before="0"/>
      </w:pPr>
      <w:r>
        <w:rPr>
          <w:b w:val="0"/>
        </w:rPr>
      </w:r>
    </w:p>
    <w:p>
      <w:pPr>
        <w:spacing w:after="100" w:before="0"/>
      </w:pPr>
      <w:r>
        <w:rPr>
          <w:b w:val="0"/>
        </w:rPr>
        <w:t>A. WLLDB</w:t>
      </w:r>
    </w:p>
    <w:p>
      <w:pPr>
        <w:spacing w:after="100" w:before="0"/>
      </w:pPr>
      <w:r>
        <w:rPr>
          <w:b w:val="0"/>
        </w:rPr>
        <w:t>B. WLLOY</w:t>
      </w:r>
    </w:p>
    <w:p>
      <w:pPr>
        <w:spacing w:after="100" w:before="0"/>
      </w:pPr>
      <w:r>
        <w:rPr>
          <w:b w:val="0"/>
        </w:rPr>
        <w:t>C. WLOYD</w:t>
      </w:r>
    </w:p>
    <w:p>
      <w:pPr>
        <w:spacing w:after="100" w:before="0"/>
      </w:pPr>
      <w:r>
        <w:rPr>
          <w:b w:val="0"/>
        </w:rPr>
        <w:t>D. WLLOB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Which of the following terms will replace the question mark (?) in the given series? XDZA, VFXC, ?, LPNM, DXFU</w:t>
      </w:r>
    </w:p>
    <w:p>
      <w:pPr>
        <w:spacing w:before="0"/>
      </w:pPr>
      <w:r>
        <w:rPr>
          <w:b w:val="0"/>
        </w:rPr>
      </w:r>
    </w:p>
    <w:p>
      <w:pPr>
        <w:spacing w:after="100" w:before="0"/>
      </w:pPr>
      <w:r>
        <w:rPr>
          <w:b w:val="0"/>
        </w:rPr>
        <w:t>A. SJTH</w:t>
      </w:r>
    </w:p>
    <w:p>
      <w:pPr>
        <w:spacing w:after="100" w:before="0"/>
      </w:pPr>
      <w:r>
        <w:rPr>
          <w:b w:val="0"/>
        </w:rPr>
        <w:t>B. SJIG</w:t>
      </w:r>
    </w:p>
    <w:p>
      <w:pPr>
        <w:spacing w:after="100" w:before="0"/>
      </w:pPr>
      <w:r>
        <w:rPr>
          <w:b w:val="0"/>
        </w:rPr>
        <w:t>C. RJTG</w:t>
      </w:r>
    </w:p>
    <w:p>
      <w:pPr>
        <w:spacing w:after="100" w:before="0"/>
      </w:pPr>
      <w:r>
        <w:rPr>
          <w:b w:val="0"/>
        </w:rPr>
        <w:t>D. RITH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'RJTG' is the correct answer.</w:t>
      </w:r>
    </w:p>
    <w:p>
      <w:pPr>
        <w:spacing w:before="0"/>
      </w:pPr>
      <w:r>
        <w:rPr>
          <w:b w:val="0"/>
        </w:rPr>
      </w:r>
    </w:p>
    <w:p>
      <w:pPr>
        <w:spacing w:after="100" w:line="360" w:lineRule="auto" w:before="0"/>
      </w:pPr>
      <w:r>
        <w:rPr>
          <w:b w:val="0"/>
        </w:rPr>
        <w:t>6. At present, the ratio between the ages of Arun and Deepak is 4:3. After 6 years, Arun's age will be 26 years. What is the age of Deepak at present ?</w:t>
      </w:r>
    </w:p>
    <w:p>
      <w:pPr>
        <w:spacing w:before="0"/>
      </w:pPr>
      <w:r>
        <w:rPr>
          <w:b w:val="0"/>
        </w:rPr>
      </w:r>
    </w:p>
    <w:p>
      <w:pPr>
        <w:spacing w:after="100" w:before="0"/>
      </w:pPr>
      <w:r>
        <w:rPr>
          <w:b w:val="0"/>
        </w:rPr>
        <w:t>A. 19(1/2) years</w:t>
      </w:r>
    </w:p>
    <w:p>
      <w:pPr>
        <w:spacing w:after="100" w:before="0"/>
      </w:pPr>
      <w:r>
        <w:rPr>
          <w:b w:val="0"/>
        </w:rPr>
        <w:t>B. 15 years</w:t>
      </w:r>
    </w:p>
    <w:p>
      <w:pPr>
        <w:spacing w:after="100" w:before="0"/>
      </w:pPr>
      <w:r>
        <w:rPr>
          <w:b w:val="0"/>
        </w:rPr>
        <w:t>C. 12 years</w:t>
      </w:r>
    </w:p>
    <w:p>
      <w:pPr>
        <w:spacing w:after="100" w:before="0"/>
      </w:pPr>
      <w:r>
        <w:rPr>
          <w:b w:val="0"/>
        </w:rPr>
        <w:t>D. 21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question: 4a + 6 = 26 ⇒ 4a = 26 - 6 ⇒ 4a = 20 ⇒ a = 20 ÷ 4 ⇒ a = 5 years Therefore, age of Deepak at present = 3a = 3 × 5 = 15 years</w:t>
      </w:r>
    </w:p>
    <w:p>
      <w:pPr>
        <w:spacing w:before="0"/>
      </w:pPr>
      <w:r>
        <w:rPr>
          <w:b w:val="0"/>
        </w:rPr>
      </w:r>
    </w:p>
    <w:p>
      <w:pPr>
        <w:spacing w:after="100" w:line="360" w:lineRule="auto" w:before="0"/>
      </w:pPr>
      <w:r>
        <w:rPr>
          <w:b w:val="0"/>
        </w:rPr>
        <w:t>7. A series is given in the following question. Find the term that will replace the question mark. 63, 125, 249, ?, 993</w:t>
      </w:r>
    </w:p>
    <w:p>
      <w:pPr>
        <w:spacing w:before="0"/>
      </w:pPr>
      <w:r>
        <w:rPr>
          <w:b w:val="0"/>
        </w:rPr>
      </w:r>
    </w:p>
    <w:p>
      <w:pPr>
        <w:spacing w:after="100" w:before="0"/>
      </w:pPr>
      <w:r>
        <w:rPr>
          <w:b w:val="0"/>
        </w:rPr>
        <w:t>A. 497</w:t>
      </w:r>
    </w:p>
    <w:p>
      <w:pPr>
        <w:spacing w:after="100" w:before="0"/>
      </w:pPr>
      <w:r>
        <w:rPr>
          <w:b w:val="0"/>
        </w:rPr>
        <w:t>B. 598</w:t>
      </w:r>
    </w:p>
    <w:p>
      <w:pPr>
        <w:spacing w:after="100" w:before="0"/>
      </w:pPr>
      <w:r>
        <w:rPr>
          <w:b w:val="0"/>
        </w:rPr>
        <w:t>C. 397</w:t>
      </w:r>
    </w:p>
    <w:p>
      <w:pPr>
        <w:spacing w:after="100" w:before="0"/>
      </w:pPr>
      <w:r>
        <w:rPr>
          <w:b w:val="0"/>
        </w:rPr>
        <w:t>D. 343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Hence, the correct answer is "497".</w:t>
      </w:r>
    </w:p>
    <w:p>
      <w:pPr>
        <w:spacing w:before="0"/>
      </w:pPr>
      <w:r>
        <w:rPr>
          <w:b w:val="0"/>
        </w:rPr>
      </w:r>
    </w:p>
    <w:p>
      <w:pPr>
        <w:spacing w:after="100" w:line="360" w:lineRule="auto" w:before="0"/>
      </w:pPr>
      <w:r>
        <w:rPr>
          <w:b w:val="0"/>
        </w:rPr>
        <w:t>8. By interchanging which two signs the equation will be correct? 6 ÷ 11 + 87 × 3 - 6 = 89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interchanging the signs as per the options, 1) 6 + 11 ÷ 87 × 3 - 6 = 89 = 6 + 0.12 × 3 - 6 = 3.37 ≠ 89 2) 6 ÷ 11 - 87 × 3 + 6 = 89 = 0.5454 - 261 + 6 = - 254.46 ≠ 89 3) 6 × 11 + 87 ÷ 3 - 6 = 89 = 66 + 29 - 6 = 89 4) 6 - 11 + 87 × 3 ÷ 6 = 89 = 6 - 11 + 87 × 0.5 = 43.5 + 6 - 11 = 38.5 ≠ 89 Hence, ‘× and ÷’ is the correct answer.</w:t>
      </w:r>
    </w:p>
    <w:p>
      <w:pPr>
        <w:spacing w:before="0"/>
      </w:pPr>
      <w:r>
        <w:rPr>
          <w:b w:val="0"/>
        </w:rPr>
      </w:r>
    </w:p>
    <w:p>
      <w:pPr>
        <w:spacing w:after="100" w:line="360" w:lineRule="auto" w:before="0"/>
      </w:pPr>
      <w:r>
        <w:rPr>
          <w:b w:val="0"/>
        </w:rPr>
        <w:t>9. CKMZ is related to VDFS in a certain way based on the English alphabetical order. In the same way, LPBV is related to EIUO. To which of the following is UXBN related, following the same logic?</w:t>
      </w:r>
    </w:p>
    <w:p>
      <w:pPr>
        <w:spacing w:before="0"/>
      </w:pPr>
      <w:r>
        <w:rPr>
          <w:b w:val="0"/>
        </w:rPr>
      </w:r>
    </w:p>
    <w:p>
      <w:pPr>
        <w:spacing w:after="100" w:before="0"/>
      </w:pPr>
      <w:r>
        <w:rPr>
          <w:b w:val="0"/>
        </w:rPr>
        <w:t>A. NGQU</w:t>
      </w:r>
    </w:p>
    <w:p>
      <w:pPr>
        <w:spacing w:after="100" w:before="0"/>
      </w:pPr>
      <w:r>
        <w:rPr>
          <w:b w:val="0"/>
        </w:rPr>
        <w:t>B. NQUG</w:t>
      </w:r>
    </w:p>
    <w:p>
      <w:pPr>
        <w:spacing w:after="100" w:before="0"/>
      </w:pPr>
      <w:r>
        <w:rPr>
          <w:b w:val="0"/>
        </w:rPr>
        <w:t>C. NGUQ</w:t>
      </w:r>
    </w:p>
    <w:p>
      <w:pPr>
        <w:spacing w:after="100" w:before="0"/>
      </w:pPr>
      <w:r>
        <w:rPr>
          <w:b w:val="0"/>
        </w:rPr>
        <w:t>D. NQGU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Select the option that can replace the question mark (?) in the following series. 5, 41, 258, 1561, ?</w:t>
      </w:r>
    </w:p>
    <w:p>
      <w:pPr>
        <w:spacing w:before="0"/>
      </w:pPr>
      <w:r>
        <w:rPr>
          <w:b w:val="0"/>
        </w:rPr>
      </w:r>
    </w:p>
    <w:p>
      <w:pPr>
        <w:spacing w:after="100" w:before="0"/>
      </w:pPr>
      <w:r>
        <w:rPr>
          <w:b w:val="0"/>
        </w:rPr>
        <w:t>A. 8140</w:t>
      </w:r>
    </w:p>
    <w:p>
      <w:pPr>
        <w:spacing w:after="100" w:before="0"/>
      </w:pPr>
      <w:r>
        <w:rPr>
          <w:b w:val="0"/>
        </w:rPr>
        <w:t>B. 9380</w:t>
      </w:r>
    </w:p>
    <w:p>
      <w:pPr>
        <w:spacing w:after="100" w:before="0"/>
      </w:pPr>
      <w:r>
        <w:rPr>
          <w:b w:val="0"/>
        </w:rPr>
        <w:t>C. 8841</w:t>
      </w:r>
    </w:p>
    <w:p>
      <w:pPr>
        <w:spacing w:after="100" w:before="0"/>
      </w:pPr>
      <w:r>
        <w:rPr>
          <w:b w:val="0"/>
        </w:rPr>
        <w:t>D. 9983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5, 41, 258, 1561, ? The pattern followed here is, Hence, the correct answer is 9380.</w:t>
      </w:r>
    </w:p>
    <w:p>
      <w:pPr>
        <w:spacing w:before="0"/>
      </w:pPr>
      <w:r>
        <w:rPr>
          <w:b w:val="0"/>
        </w:rPr>
      </w:r>
    </w:p>
    <w:p>
      <w:pPr>
        <w:spacing w:after="100" w:line="360" w:lineRule="auto" w:before="0"/>
      </w:pPr>
      <w:r>
        <w:rPr>
          <w:b w:val="0"/>
        </w:rPr>
        <w:t>11. Study the following arrangement of the English alphabet and answer the questions given below. W T S D E F A Y Q U P R U L H I N V X M O G Which letter is 3rd to the left of the 18th letter from the right side?</w:t>
      </w:r>
    </w:p>
    <w:p>
      <w:pPr>
        <w:spacing w:before="0"/>
      </w:pPr>
      <w:r>
        <w:rPr>
          <w:b w:val="0"/>
        </w:rPr>
      </w:r>
    </w:p>
    <w:p>
      <w:pPr>
        <w:spacing w:after="100" w:before="0"/>
      </w:pPr>
      <w:r>
        <w:rPr>
          <w:b w:val="0"/>
        </w:rPr>
        <w:t>A. W</w:t>
      </w:r>
    </w:p>
    <w:p>
      <w:pPr>
        <w:spacing w:after="100" w:before="0"/>
      </w:pPr>
      <w:r>
        <w:rPr>
          <w:b w:val="0"/>
        </w:rPr>
        <w:t>B. S</w:t>
      </w:r>
    </w:p>
    <w:p>
      <w:pPr>
        <w:spacing w:after="100" w:before="0"/>
      </w:pPr>
      <w:r>
        <w:rPr>
          <w:b w:val="0"/>
        </w:rPr>
        <w:t>C. T</w:t>
      </w:r>
    </w:p>
    <w:p>
      <w:pPr>
        <w:spacing w:after="100" w:before="0"/>
      </w:pPr>
      <w:r>
        <w:rPr>
          <w:b w:val="0"/>
        </w:rPr>
        <w:t>D. 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series: Left side W T S D E F A Y Q U P R U L H I N V X M O G Right side 18th letter from the right side = E 3rd letter to the left of E = T Hence, T is the correct option.</w:t>
      </w:r>
    </w:p>
    <w:p>
      <w:pPr>
        <w:spacing w:before="0"/>
      </w:pPr>
      <w:r>
        <w:rPr>
          <w:b w:val="0"/>
        </w:rPr>
      </w:r>
    </w:p>
    <w:p>
      <w:pPr>
        <w:spacing w:after="100" w:line="360" w:lineRule="auto" w:before="0"/>
      </w:pPr>
      <w:r>
        <w:rPr>
          <w:b w:val="0"/>
        </w:rPr>
        <w:t>12. If 3*4 = 21 ; 4*5 = 36 ; 5*6 = 55, then find 6*7.</w:t>
      </w:r>
    </w:p>
    <w:p>
      <w:pPr>
        <w:spacing w:before="0"/>
      </w:pPr>
      <w:r>
        <w:rPr>
          <w:b w:val="0"/>
        </w:rPr>
      </w:r>
    </w:p>
    <w:p>
      <w:pPr>
        <w:spacing w:after="100" w:before="0"/>
      </w:pPr>
      <w:r>
        <w:rPr>
          <w:b w:val="0"/>
        </w:rPr>
        <w:t>A. 91</w:t>
      </w:r>
    </w:p>
    <w:p>
      <w:pPr>
        <w:spacing w:after="100" w:before="0"/>
      </w:pPr>
      <w:r>
        <w:rPr>
          <w:b w:val="0"/>
        </w:rPr>
        <w:t>B. 67</w:t>
      </w:r>
    </w:p>
    <w:p>
      <w:pPr>
        <w:spacing w:after="100" w:before="0"/>
      </w:pPr>
      <w:r>
        <w:rPr>
          <w:b w:val="0"/>
        </w:rPr>
        <w:t>C. 42</w:t>
      </w:r>
    </w:p>
    <w:p>
      <w:pPr>
        <w:spacing w:after="100" w:before="0"/>
      </w:pPr>
      <w:r>
        <w:rPr>
          <w:b w:val="0"/>
        </w:rPr>
        <w:t>D. 78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Pattern followed is : For 3*4 = 21, 3 × (3 + 4) = 3 × 7 = 21 For 4*5 = 36, 4 × (4 + 5) = 4 × 9 = 36 For 5*6 = 55 5 × (5 + 6) = 5 × 11 = 55 Similarly, For 6*7 6 × (6 + 7) = 6 × 13 = 78 Alternate solution : The pattern followed is, For 3*4 = 21, 3 × 4 = 12 12 + 12 = 24 24 – 3 = 21 And, For 4*5 = 36, 4 × 5 = 20 20 + 20 = 40 40 – 4 = 36 Similarly, For 6*7 6 × 7 = 42 42 + 42 = 84 84 – 6 = 78 Hence, “78” is the correct answer.</w:t>
      </w:r>
    </w:p>
    <w:p>
      <w:pPr>
        <w:spacing w:before="0"/>
      </w:pPr>
      <w:r>
        <w:rPr>
          <w:b w:val="0"/>
        </w:rPr>
      </w:r>
    </w:p>
    <w:p>
      <w:pPr>
        <w:spacing w:after="100" w:line="360" w:lineRule="auto" w:before="0"/>
      </w:pPr>
      <w:r>
        <w:rPr>
          <w:b w:val="0"/>
        </w:rPr>
        <w:t>13. Direction: In each of the following questions, one/two statement/statements is/are given followed by two Assumptions I and II. You have to consider the statement to be true, even if it seems to be at variance from commonly known facts. You are to decide which of the given assumption(s) can definitely be drawn from the given statement. Statement: "You are hereby appointed as a programmer with a probation period of one year and your performance will be reviewed at the end of the period for confirmation." - A line in an appointment letter. Assumptions: I. The performance of an individual generally is not known at the time of appointment offer. II. Generally, an individual tries to prove his worth in the probation period.</w:t>
      </w:r>
    </w:p>
    <w:p>
      <w:pPr>
        <w:spacing w:before="0"/>
      </w:pPr>
      <w:r>
        <w:rPr>
          <w:b w:val="0"/>
        </w:rPr>
      </w:r>
    </w:p>
    <w:p>
      <w:pPr>
        <w:spacing w:after="100" w:before="0"/>
      </w:pPr>
      <w:r>
        <w:rPr>
          <w:b w:val="0"/>
        </w:rPr>
        <w:t>A. Only assumption I is implicit</w:t>
      </w:r>
    </w:p>
    <w:p>
      <w:pPr>
        <w:spacing w:after="100" w:before="0"/>
      </w:pPr>
      <w:r>
        <w:rPr>
          <w:b w:val="0"/>
        </w:rPr>
        <w:t>B. Only assumption II is implicit</w:t>
      </w:r>
    </w:p>
    <w:p>
      <w:pPr>
        <w:spacing w:after="100" w:before="0"/>
      </w:pPr>
      <w:r>
        <w:rPr>
          <w:b w:val="0"/>
        </w:rPr>
        <w:t>C. Neither I nor II is implicit</w:t>
      </w:r>
    </w:p>
    <w:p>
      <w:pPr>
        <w:spacing w:after="100" w:before="0"/>
      </w:pPr>
      <w:r>
        <w:rPr>
          <w:b w:val="0"/>
        </w:rPr>
        <w:t>D. Both I and II are implicit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The performance of the individual must be tested over a span of time as the statement mentions. So, I is implicit. II. The statement mentions that the individual's worth shall be reviewed (during probation period) before confirmation. So, II is also implicit. Hence, Both I and II are implicit is the correct answer.</w:t>
      </w:r>
    </w:p>
    <w:p>
      <w:pPr>
        <w:spacing w:before="0"/>
      </w:pPr>
      <w:r>
        <w:rPr>
          <w:b w:val="0"/>
        </w:rPr>
      </w:r>
    </w:p>
    <w:p>
      <w:pPr>
        <w:spacing w:after="100" w:line="360" w:lineRule="auto" w:before="0"/>
      </w:pPr>
      <w:r>
        <w:rPr>
          <w:b w:val="0"/>
        </w:rPr>
        <w:t>14. X # Y means 'X' is the wife of 'Y', X % Y means 'X' is the father of 'Y', X &amp; Y means 'X' is the daughter of 'Y', X @ Y means 'X' is the mother of 'Y', M @ N &amp; O % P # Q How is M related to Q based on the position?</w:t>
      </w:r>
    </w:p>
    <w:p>
      <w:pPr>
        <w:spacing w:before="0"/>
      </w:pPr>
      <w:r>
        <w:rPr>
          <w:b w:val="0"/>
        </w:rPr>
      </w:r>
    </w:p>
    <w:p>
      <w:pPr>
        <w:spacing w:after="100" w:before="0"/>
      </w:pPr>
      <w:r>
        <w:rPr>
          <w:b w:val="0"/>
        </w:rPr>
        <w:t>A. Wife</w:t>
      </w:r>
    </w:p>
    <w:p>
      <w:pPr>
        <w:spacing w:after="100" w:before="0"/>
      </w:pPr>
      <w:r>
        <w:rPr>
          <w:b w:val="0"/>
        </w:rPr>
        <w:t>B. Mother-in-law</w:t>
      </w:r>
    </w:p>
    <w:p>
      <w:pPr>
        <w:spacing w:after="100" w:before="0"/>
      </w:pPr>
      <w:r>
        <w:rPr>
          <w:b w:val="0"/>
        </w:rPr>
        <w:t>C. Sister</w:t>
      </w:r>
    </w:p>
    <w:p>
      <w:pPr>
        <w:spacing w:after="100" w:before="0"/>
      </w:pPr>
      <w:r>
        <w:rPr>
          <w:b w:val="0"/>
        </w:rPr>
        <w:t>D.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Preparing the family tree by using the following symbol: As per the given information: X is Symbol # % &amp; @ Means Wife Father Daughter Mother of Y Given expression: 'M @ N &amp; O % P # Q' M is the mother of N. N is the daughter of O, O is the father of P and P is the wife of Q. Here, M is the mother-in-law of Q. Hence, the correct answer is "Mother-in-law".</w:t>
      </w:r>
    </w:p>
    <w:p>
      <w:pPr>
        <w:spacing w:before="0"/>
      </w:pPr>
      <w:r>
        <w:rPr>
          <w:b w:val="0"/>
        </w:rPr>
      </w:r>
    </w:p>
    <w:p>
      <w:pPr>
        <w:spacing w:after="100" w:line="360" w:lineRule="auto" w:before="0"/>
      </w:pPr>
      <w:r>
        <w:rPr>
          <w:b w:val="0"/>
        </w:rPr>
        <w:t>15. Read the given statements and conclusions carefully. Assuming that the information given in the statements is true, even if it appears to be at variance with commonly known facts, decide which of the given conclusions logically follow(s) from the statements. Statements: No phone is mobile. Some mobiles are telephones. Conclusions: I. All phones being telephones is a possibility. II. Some telephones are not mobiles.</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Neither conclusion I nor II follows.</w:t>
      </w:r>
    </w:p>
    <w:p>
      <w:pPr>
        <w:spacing w:after="100" w:before="0"/>
      </w:pPr>
      <w:r>
        <w:rPr>
          <w:b w:val="0"/>
        </w:rPr>
        <w:t>D. Both conclusions I and 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that, Conclusions: I. All phones being telephones is a possibility. → Follows [Some mobiles are telephones, but all telephones are mobiles is also a possibility. So, the conclusion I is definitely true. ] II. Some telephones are not mobiles. → Does not follows [As Some mobiles are telephones. So, it is possible Some telephones are not mobiles. But it is not definitely true. Hence, this conclusion is false.] Hence, only the conclusion I follows. Thus, option 2 is correct.</w:t>
      </w:r>
    </w:p>
    <w:p>
      <w:pPr>
        <w:spacing w:before="0"/>
      </w:pPr>
      <w:r>
        <w:rPr>
          <w:b w:val="0"/>
        </w:rPr>
      </w:r>
    </w:p>
    <w:p>
      <w:pPr>
        <w:spacing w:after="100" w:line="360" w:lineRule="auto" w:before="0"/>
      </w:pPr>
      <w:r>
        <w:rPr>
          <w:b w:val="0"/>
        </w:rPr>
        <w:t>16. Which of the following letter-clusters will replace the question mark (?) in the given series? NYD, MXC, LWB, KVA, ?</w:t>
      </w:r>
    </w:p>
    <w:p>
      <w:pPr>
        <w:spacing w:before="0"/>
      </w:pPr>
      <w:r>
        <w:rPr>
          <w:b w:val="0"/>
        </w:rPr>
      </w:r>
    </w:p>
    <w:p>
      <w:pPr>
        <w:spacing w:after="100" w:before="0"/>
      </w:pPr>
      <w:r>
        <w:rPr>
          <w:b w:val="0"/>
        </w:rPr>
        <w:t>A. JUZ</w:t>
      </w:r>
    </w:p>
    <w:p>
      <w:pPr>
        <w:spacing w:after="100" w:before="0"/>
      </w:pPr>
      <w:r>
        <w:rPr>
          <w:b w:val="0"/>
        </w:rPr>
        <w:t>B. JUY</w:t>
      </w:r>
    </w:p>
    <w:p>
      <w:pPr>
        <w:spacing w:after="100" w:before="0"/>
      </w:pPr>
      <w:r>
        <w:rPr>
          <w:b w:val="0"/>
        </w:rPr>
        <w:t>C. JTZ</w:t>
      </w:r>
    </w:p>
    <w:p>
      <w:pPr>
        <w:spacing w:after="100" w:before="0"/>
      </w:pPr>
      <w:r>
        <w:rPr>
          <w:b w:val="0"/>
        </w:rPr>
        <w:t>D. LTZ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NYD, MXC, LWB, KVA, ? The logic followed here is: Hence, JUZ is the correct answer.</w:t>
      </w:r>
    </w:p>
    <w:p>
      <w:pPr>
        <w:spacing w:before="0"/>
      </w:pPr>
      <w:r>
        <w:rPr>
          <w:b w:val="0"/>
        </w:rPr>
      </w:r>
    </w:p>
    <w:p>
      <w:pPr>
        <w:spacing w:after="100" w:line="360" w:lineRule="auto" w:before="0"/>
      </w:pPr>
      <w:r>
        <w:rPr>
          <w:b w:val="0"/>
        </w:rPr>
        <w:t>17. Some equations are solved on the basis of a certain system on the same basis, find out the correct answer for the unsolved equation. If 8 – 7 = 6, 4 – 7 = 2, 13 – 6 = 12, then what should 18 – 9 be?</w:t>
      </w:r>
    </w:p>
    <w:p>
      <w:pPr>
        <w:spacing w:before="0"/>
      </w:pPr>
      <w:r>
        <w:rPr>
          <w:b w:val="0"/>
        </w:rPr>
      </w:r>
    </w:p>
    <w:p>
      <w:pPr>
        <w:spacing w:after="100" w:before="0"/>
      </w:pPr>
      <w:r>
        <w:rPr>
          <w:b w:val="0"/>
        </w:rPr>
        <w:t>A. 9</w:t>
      </w:r>
    </w:p>
    <w:p>
      <w:pPr>
        <w:spacing w:after="100" w:before="0"/>
      </w:pPr>
      <w:r>
        <w:rPr>
          <w:b w:val="0"/>
        </w:rPr>
        <w:t>B. 13</w:t>
      </w:r>
    </w:p>
    <w:p>
      <w:pPr>
        <w:spacing w:after="100" w:before="0"/>
      </w:pPr>
      <w:r>
        <w:rPr>
          <w:b w:val="0"/>
        </w:rPr>
        <w:t>C. 14</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relation between the numbers are: 8 – 7 = 1 → 1 + 5 = 6 4 – 7 = -3 → -3 + 5 = 2 13 – 6 = 7 → 7 + 5 = 12 Thus, 18 – 9 = 9 → 9 + 5 = 14 Hence answer is 14.</w:t>
      </w:r>
    </w:p>
    <w:p>
      <w:pPr>
        <w:spacing w:before="0"/>
      </w:pPr>
      <w:r>
        <w:rPr>
          <w:b w:val="0"/>
        </w:rPr>
      </w:r>
    </w:p>
    <w:p>
      <w:pPr>
        <w:spacing w:after="100" w:line="360" w:lineRule="auto" w:before="0"/>
      </w:pPr>
      <w:r>
        <w:rPr>
          <w:b w:val="0"/>
        </w:rPr>
        <w:t>18. The sum of the scores obtained by Ram and his two friends in an exam is 60% of the sum of the maximum marks for the exam for all three of them. If the ratio of their obtained marks is 4 ∶ 5 ∶ 6, how many of them scored more than 70% marks in the exam?</w:t>
      </w:r>
    </w:p>
    <w:p>
      <w:pPr>
        <w:spacing w:before="0"/>
      </w:pPr>
      <w:r>
        <w:rPr>
          <w:b w:val="0"/>
        </w:rPr>
      </w:r>
    </w:p>
    <w:p>
      <w:pPr>
        <w:spacing w:after="100" w:before="0"/>
      </w:pPr>
      <w:r>
        <w:rPr>
          <w:b w:val="0"/>
        </w:rPr>
        <w:t>A. Three</w:t>
      </w:r>
    </w:p>
    <w:p>
      <w:pPr>
        <w:spacing w:after="100" w:before="0"/>
      </w:pPr>
      <w:r>
        <w:rPr>
          <w:b w:val="0"/>
        </w:rPr>
        <w:t>B. None</w:t>
      </w:r>
    </w:p>
    <w:p>
      <w:pPr>
        <w:spacing w:after="100" w:before="0"/>
      </w:pPr>
      <w:r>
        <w:rPr>
          <w:b w:val="0"/>
        </w:rPr>
        <w:t>C. One</w:t>
      </w:r>
    </w:p>
    <w:p>
      <w:pPr>
        <w:spacing w:after="100" w:before="0"/>
      </w:pPr>
      <w:r>
        <w:rPr>
          <w:b w:val="0"/>
        </w:rPr>
        <w:t>D. Two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sum of the scores obtained by Ram and his two friends in an exam is 60% of the sum of the maximum marks for the exam for all three of them The ratio of their obtained marks is 4 ∶ 5 ∶ 6 Ratio of Ram : Ram's first friend : Ram's second friend = 4 : 5 : 6 Let the sum of maximum marks for the exam for all three of them = 3M Total sum of marks obtained = 4x + 5x + 6x Total sum of marks obtained = 15x Sum of the scores obtained by Ram and his two friends in an exam is 60%. Total sum of marks obtained = Sum of the scores obtained by Ram and his two friends in an exam is 60% of the sum of the max marks ⇒ 15x = 60% × 3M ⇒ x = 4% × 3M ⇒ x = 3M 25 ⇒ Percentage of marks scored by Ram = ((4 × 3M 25 ) ÷ M) × 100 Percentage of marks scored by Ram = 12 25 × 100 Percentage of marks scored by Ram = 48% ⇒ Percentage of marks scored by Ram's first friend = ((5 × 3M 25 ) ÷ M) × 100 Percentage of marks scored by Ram's first friend = 15 25 × 100 Percentage of marks scored by Ram's first friend = 60% ⇒ Percentage of marks scored by Ram's second friend = ((6 × 3M 25 ) ÷ M) × 100 Percentage of marks scored by Ram's second friend = 18 25 × 100 Percentage of marks scored by Ram's second friend = 72% ∴ Here, Only Ram's second friend has scored more than 70% i.e., 72% Hence, the correct answer is "One".</w:t>
      </w:r>
    </w:p>
    <w:p>
      <w:pPr>
        <w:spacing w:before="0"/>
      </w:pPr>
      <w:r>
        <w:rPr>
          <w:b w:val="0"/>
        </w:rPr>
      </w:r>
    </w:p>
    <w:p>
      <w:pPr>
        <w:spacing w:after="100" w:line="360" w:lineRule="auto" w:before="0"/>
      </w:pPr>
      <w:r>
        <w:rPr>
          <w:b w:val="0"/>
        </w:rPr>
        <w:t>19. Three of the following four letter-clusters are alike in a certain way and one is different. Pick the odd one out.</w:t>
      </w:r>
    </w:p>
    <w:p>
      <w:pPr>
        <w:spacing w:before="0"/>
      </w:pPr>
      <w:r>
        <w:rPr>
          <w:b w:val="0"/>
        </w:rPr>
      </w:r>
    </w:p>
    <w:p>
      <w:pPr>
        <w:spacing w:after="100" w:before="0"/>
      </w:pPr>
      <w:r>
        <w:rPr>
          <w:b w:val="0"/>
        </w:rPr>
        <w:t>A. EIO</w:t>
      </w:r>
    </w:p>
    <w:p>
      <w:pPr>
        <w:spacing w:after="100" w:before="0"/>
      </w:pPr>
      <w:r>
        <w:rPr>
          <w:b w:val="0"/>
        </w:rPr>
        <w:t>B. YCl</w:t>
      </w:r>
    </w:p>
    <w:p>
      <w:pPr>
        <w:spacing w:after="100" w:before="0"/>
      </w:pPr>
      <w:r>
        <w:rPr>
          <w:b w:val="0"/>
        </w:rPr>
        <w:t>C. PTY</w:t>
      </w:r>
    </w:p>
    <w:p>
      <w:pPr>
        <w:spacing w:after="100" w:before="0"/>
      </w:pPr>
      <w:r>
        <w:rPr>
          <w:b w:val="0"/>
        </w:rPr>
        <w:t>D. DHN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EIO → 2. YCI → 3. PTY → 4. DHN → PTY doesn't follow the pattern</w:t>
      </w:r>
    </w:p>
    <w:p>
      <w:pPr>
        <w:spacing w:before="0"/>
      </w:pPr>
      <w:r>
        <w:rPr>
          <w:b w:val="0"/>
        </w:rPr>
      </w:r>
    </w:p>
    <w:p>
      <w:pPr>
        <w:spacing w:after="100" w:line="360" w:lineRule="auto" w:before="0"/>
      </w:pPr>
      <w:r>
        <w:rPr>
          <w:b w:val="0"/>
        </w:rPr>
        <w:t>20. In a code language, REJOICE is written as VXRLQVI. How will VICTORY be written in that language?</w:t>
      </w:r>
    </w:p>
    <w:p>
      <w:pPr>
        <w:spacing w:before="0"/>
      </w:pPr>
      <w:r>
        <w:rPr>
          <w:b w:val="0"/>
        </w:rPr>
      </w:r>
    </w:p>
    <w:p>
      <w:pPr>
        <w:spacing w:after="100" w:before="0"/>
      </w:pPr>
      <w:r>
        <w:rPr>
          <w:b w:val="0"/>
        </w:rPr>
        <w:t>A. BILGERX</w:t>
      </w:r>
    </w:p>
    <w:p>
      <w:pPr>
        <w:spacing w:after="100" w:before="0"/>
      </w:pPr>
      <w:r>
        <w:rPr>
          <w:b w:val="0"/>
        </w:rPr>
        <w:t>B. BILGXRE</w:t>
      </w:r>
    </w:p>
    <w:p>
      <w:pPr>
        <w:spacing w:after="100" w:before="0"/>
      </w:pPr>
      <w:r>
        <w:rPr>
          <w:b w:val="0"/>
        </w:rPr>
        <w:t>C. ERXGLIB</w:t>
      </w:r>
    </w:p>
    <w:p>
      <w:pPr>
        <w:spacing w:after="100" w:before="0"/>
      </w:pPr>
      <w:r>
        <w:rPr>
          <w:b w:val="0"/>
        </w:rPr>
        <w:t>D. ERXGBIL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Each alphabet of the word 'REJOICE' is coded as its opposite pair of alphabet and then placed at its same position but from the opposite end. CONCEPT: Opposite pair means the alphabets which are at numerically same positions in alphabetical order but from the opposite ends. E.g. (A&amp;Z), (B&amp;Y), (C&amp;X) etc. Thus, REJOICE is coded as- By applying the same logic, VICTORY will be coded as- Therefore, VICTORY will be coded as BILGXRE.</w:t>
      </w:r>
    </w:p>
    <w:p>
      <w:pPr>
        <w:spacing w:before="0"/>
      </w:pPr>
      <w:r>
        <w:rPr>
          <w:b w:val="0"/>
        </w:rPr>
      </w:r>
    </w:p>
    <w:p>
      <w:pPr>
        <w:spacing w:after="100" w:line="360" w:lineRule="auto" w:before="0"/>
      </w:pPr>
      <w:r>
        <w:rPr>
          <w:b w:val="0"/>
        </w:rPr>
        <w:t>21. ‘Belgium’ is related to ‘Euro’ in the same way as ‘Slovakia’ is related to ‘________’.</w:t>
      </w:r>
    </w:p>
    <w:p>
      <w:pPr>
        <w:spacing w:before="0"/>
      </w:pPr>
      <w:r>
        <w:rPr>
          <w:b w:val="0"/>
        </w:rPr>
      </w:r>
    </w:p>
    <w:p>
      <w:pPr>
        <w:spacing w:after="100" w:before="0"/>
      </w:pPr>
      <w:r>
        <w:rPr>
          <w:b w:val="0"/>
        </w:rPr>
        <w:t>A. Euro</w:t>
      </w:r>
    </w:p>
    <w:p>
      <w:pPr>
        <w:spacing w:after="100" w:before="0"/>
      </w:pPr>
      <w:r>
        <w:rPr>
          <w:b w:val="0"/>
        </w:rPr>
        <w:t>B. Riel</w:t>
      </w:r>
    </w:p>
    <w:p>
      <w:pPr>
        <w:spacing w:after="100" w:before="0"/>
      </w:pPr>
      <w:r>
        <w:rPr>
          <w:b w:val="0"/>
        </w:rPr>
        <w:t>C. Ruble</w:t>
      </w:r>
    </w:p>
    <w:p>
      <w:pPr>
        <w:spacing w:after="100" w:before="0"/>
      </w:pPr>
      <w:r>
        <w:rPr>
          <w:b w:val="0"/>
        </w:rPr>
        <w:t>D. Dollar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euro is the official currency of Belgium. Similarly, The euro is the official currency of Slovakia.</w:t>
      </w:r>
    </w:p>
    <w:p>
      <w:pPr>
        <w:spacing w:before="0"/>
      </w:pPr>
      <w:r>
        <w:rPr>
          <w:b w:val="0"/>
        </w:rPr>
      </w:r>
    </w:p>
    <w:p>
      <w:pPr>
        <w:spacing w:after="100" w:line="360" w:lineRule="auto" w:before="0"/>
      </w:pPr>
      <w:r>
        <w:rPr>
          <w:b w:val="0"/>
        </w:rPr>
        <w:t>22. Select the option that is related to the fifth number in the same way as the second number is related to the first number and the fourth number is related to the third number. 8 : 127 :: 5 : 49 :: 11 : ?</w:t>
      </w:r>
    </w:p>
    <w:p>
      <w:pPr>
        <w:spacing w:before="0"/>
      </w:pPr>
      <w:r>
        <w:rPr>
          <w:b w:val="0"/>
        </w:rPr>
      </w:r>
    </w:p>
    <w:p>
      <w:pPr>
        <w:spacing w:after="100" w:before="0"/>
      </w:pPr>
      <w:r>
        <w:rPr>
          <w:b w:val="0"/>
        </w:rPr>
        <w:t>A. 103</w:t>
      </w:r>
    </w:p>
    <w:p>
      <w:pPr>
        <w:spacing w:after="100" w:before="0"/>
      </w:pPr>
      <w:r>
        <w:rPr>
          <w:b w:val="0"/>
        </w:rPr>
        <w:t>B. 214</w:t>
      </w:r>
    </w:p>
    <w:p>
      <w:pPr>
        <w:spacing w:after="100" w:before="0"/>
      </w:pPr>
      <w:r>
        <w:rPr>
          <w:b w:val="0"/>
        </w:rPr>
        <w:t>C. 203</w:t>
      </w:r>
    </w:p>
    <w:p>
      <w:pPr>
        <w:spacing w:after="100" w:before="0"/>
      </w:pPr>
      <w:r>
        <w:rPr>
          <w:b w:val="0"/>
        </w:rPr>
        <w:t>D. 241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{(First Number)2 × 2} - 1 = Second Number. The logic followed in the above-given numbers, 8 : 127 → (82 × 2) - 1 ⇒ 64 × 2 - 1 ⇒ 128 - 1 = 127 similarly, 5 : 49 → 52 × 2) - 1 ⇒ 25 × 2 - 1 ⇒ 50 - 1 = 49 So, 11 : 241 → 112 × 2) - 1 ⇒ 121 × 2 - 1 ⇒ 242 - 1 = 241 Hence, the correct answer is "241".</w:t>
      </w:r>
    </w:p>
    <w:p>
      <w:pPr>
        <w:spacing w:before="0"/>
      </w:pPr>
      <w:r>
        <w:rPr>
          <w:b w:val="0"/>
        </w:rPr>
      </w:r>
    </w:p>
    <w:p>
      <w:pPr>
        <w:spacing w:after="100" w:line="360" w:lineRule="auto" w:before="0"/>
      </w:pPr>
      <w:r>
        <w:rPr>
          <w:b w:val="0"/>
        </w:rPr>
        <w:t>23. What is the angle between both the hands when it is 7:30 o’clock in the morning?</w:t>
      </w:r>
    </w:p>
    <w:p>
      <w:pPr>
        <w:spacing w:before="0"/>
      </w:pPr>
      <w:r>
        <w:rPr>
          <w:b w:val="0"/>
        </w:rPr>
      </w:r>
    </w:p>
    <w:p>
      <w:pPr>
        <w:spacing w:after="100" w:before="0"/>
      </w:pPr>
      <w:r>
        <w:rPr>
          <w:b w:val="0"/>
        </w:rPr>
        <w:t>A. 40</w:t>
      </w:r>
    </w:p>
    <w:p>
      <w:pPr>
        <w:spacing w:after="100" w:before="0"/>
      </w:pPr>
      <w:r>
        <w:rPr>
          <w:b w:val="0"/>
        </w:rPr>
        <w:t>B. 45</w:t>
      </w:r>
    </w:p>
    <w:p>
      <w:pPr>
        <w:spacing w:after="100" w:before="0"/>
      </w:pPr>
      <w:r>
        <w:rPr>
          <w:b w:val="0"/>
        </w:rPr>
        <w:t>C. 55</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use formula, Angle =│(60H -11M)/2│ Where, H = hours and = minutes Angle =│(60x7 – 11x30)/2│ Angle =│90/ 2 │→ = 45˚ Angle = 45˚ Hence the correct answer will be 45˚</w:t>
      </w:r>
    </w:p>
    <w:p>
      <w:pPr>
        <w:spacing w:before="0"/>
      </w:pPr>
      <w:r>
        <w:rPr>
          <w:b w:val="0"/>
        </w:rPr>
      </w:r>
    </w:p>
    <w:p>
      <w:pPr>
        <w:spacing w:after="100" w:line="360" w:lineRule="auto" w:before="0"/>
      </w:pPr>
      <w:r>
        <w:rPr>
          <w:b w:val="0"/>
        </w:rPr>
        <w:t>24. Read the given statements and conclusions carefully. Assuming that the information given in the statements is true, even if it appears to be at variance with commonly known facts, decide which of the given conclusions logically follow(s) from the statements. Statements: No plastic is iron. All steel is iron. Conclusions: I. Some plastic is steel. II. Some iron is steel. III. No steel is plastic.</w:t>
      </w:r>
    </w:p>
    <w:p>
      <w:pPr>
        <w:spacing w:before="0"/>
      </w:pPr>
      <w:r>
        <w:rPr>
          <w:b w:val="0"/>
        </w:rPr>
      </w:r>
    </w:p>
    <w:p>
      <w:pPr>
        <w:spacing w:after="100" w:before="0"/>
      </w:pPr>
      <w:r>
        <w:rPr>
          <w:b w:val="0"/>
        </w:rPr>
        <w:t>A. Only conclusion I and III follow.</w:t>
      </w:r>
    </w:p>
    <w:p>
      <w:pPr>
        <w:spacing w:after="100" w:before="0"/>
      </w:pPr>
      <w:r>
        <w:rPr>
          <w:b w:val="0"/>
        </w:rPr>
        <w:t>B. Only conclusion II and III follow</w:t>
      </w:r>
    </w:p>
    <w:p>
      <w:pPr>
        <w:spacing w:after="100" w:before="0"/>
      </w:pPr>
      <w:r>
        <w:rPr>
          <w:b w:val="0"/>
        </w:rPr>
        <w:t>C. Only conclusion I and II follow.</w:t>
      </w:r>
    </w:p>
    <w:p>
      <w:pPr>
        <w:spacing w:after="100" w:before="0"/>
      </w:pPr>
      <w:r>
        <w:rPr>
          <w:b w:val="0"/>
        </w:rPr>
        <w:t>D. Only conclusion 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Statements: No plastic is iron. All steel is iron. Conclusions: I. Some plastic is steel. II. Some iron is steel. III. No steel is plastic. The least possible Venn diagram is as follows, Conclusions: I. Some plastic is steel ⟶ False (From Venn diagram we see no plastic is steel) II. Some iron is steel ⟶ True (From Venn diagram we see some iron is steel) III. No steel is plastic ⟶ True (From Venn diagram we see no plastic is steel) Hence, the correct answer is Only conclusion II and III follow.</w:t>
      </w:r>
    </w:p>
    <w:p>
      <w:pPr>
        <w:spacing w:before="0"/>
      </w:pPr>
      <w:r>
        <w:rPr>
          <w:b w:val="0"/>
        </w:rPr>
      </w:r>
    </w:p>
    <w:p>
      <w:pPr>
        <w:spacing w:after="100" w:line="360" w:lineRule="auto" w:before="0"/>
      </w:pPr>
      <w:r>
        <w:rPr>
          <w:b w:val="0"/>
        </w:rPr>
        <w:t>25. Four number pairs have been given out of which three are alike in some manner and one is different. Select the odd one.</w:t>
      </w:r>
    </w:p>
    <w:p>
      <w:pPr>
        <w:spacing w:before="0"/>
      </w:pPr>
      <w:r>
        <w:rPr>
          <w:b w:val="0"/>
        </w:rPr>
      </w:r>
    </w:p>
    <w:p>
      <w:pPr>
        <w:spacing w:after="100" w:before="0"/>
      </w:pPr>
      <w:r>
        <w:rPr>
          <w:b w:val="0"/>
        </w:rPr>
        <w:t>A. 11, 125</w:t>
      </w:r>
    </w:p>
    <w:p>
      <w:pPr>
        <w:spacing w:after="100" w:before="0"/>
      </w:pPr>
      <w:r>
        <w:rPr>
          <w:b w:val="0"/>
        </w:rPr>
        <w:t>B. 13, 172</w:t>
      </w:r>
    </w:p>
    <w:p>
      <w:pPr>
        <w:spacing w:after="100" w:before="0"/>
      </w:pPr>
      <w:r>
        <w:rPr>
          <w:b w:val="0"/>
        </w:rPr>
        <w:t>C. 9, 85</w:t>
      </w:r>
    </w:p>
    <w:p>
      <w:pPr>
        <w:spacing w:after="100" w:before="0"/>
      </w:pPr>
      <w:r>
        <w:rPr>
          <w:b w:val="0"/>
        </w:rPr>
        <w:t>D. 8,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Check all the options: (1) 11, 125 → Logic: The second number = (First number)2 + 4 (11)2 + 4 = 121 + 4 = 125 (2) 13, 172 → Logic: The second number = (First number)2 + 3 (13)2 + 3 = 169 + 3 = 172 (3) 9, 85 → Logic: The second number = (First number)2 + 4 (9)2 + 4 = 81 + 4 = 85 (4) 8, 68 → Logic: The second number = (First number)2 + 4 (8)2 + 4 = 64 + 4 = 68 Here, In '13, 172' different logic is followed. Hence, the correct answer is "Option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