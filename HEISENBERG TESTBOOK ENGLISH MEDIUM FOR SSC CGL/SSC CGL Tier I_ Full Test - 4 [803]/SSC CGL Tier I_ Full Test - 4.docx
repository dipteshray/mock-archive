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address is presented below. Find EXACTLY SAME from the given alternatives. Mr A. Acharyulu 38 Triplican Bhubaneshwar - 560065</w:t>
      </w:r>
    </w:p>
    <w:p>
      <w:pPr>
        <w:spacing w:before="0"/>
      </w:pPr>
      <w:r>
        <w:rPr>
          <w:b w:val="0"/>
        </w:rPr>
      </w:r>
    </w:p>
    <w:p>
      <w:pPr>
        <w:spacing w:after="100" w:before="0"/>
      </w:pPr>
      <w:r>
        <w:rPr>
          <w:b w:val="0"/>
        </w:rPr>
        <w:t>A. Mr. AAcharyulu 38 Triplican Bhubaneshwar - 560065</w:t>
      </w:r>
    </w:p>
    <w:p>
      <w:pPr>
        <w:spacing w:after="100" w:before="0"/>
      </w:pPr>
      <w:r>
        <w:rPr>
          <w:b w:val="0"/>
        </w:rPr>
        <w:t>B. Mr A. Acharyulu 38 Triplicane Bhubaneshwar - 560065</w:t>
      </w:r>
    </w:p>
    <w:p>
      <w:pPr>
        <w:spacing w:after="100" w:before="0"/>
      </w:pPr>
      <w:r>
        <w:rPr>
          <w:b w:val="0"/>
        </w:rPr>
        <w:t>C. Mr A. Acharyulu 38 Triplican Bhubaneshwar - 560065</w:t>
      </w:r>
    </w:p>
    <w:p>
      <w:pPr>
        <w:spacing w:after="100" w:before="0"/>
      </w:pPr>
      <w:r>
        <w:rPr>
          <w:b w:val="0"/>
        </w:rPr>
        <w:t>D. Mr A. Acharyulu 38 Triplican Bhuvneshwar - 560065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 Spelling of “Acharyulu” is given wrong. Option 2 → Spelling of “Triplican” is given wrong. Option 3 → This is exactly same as given address. Option 4 → Spelling of “Bhubaneshwar” is given wrong.</w:t>
      </w:r>
    </w:p>
    <w:p>
      <w:pPr>
        <w:spacing w:before="0"/>
      </w:pPr>
      <w:r>
        <w:rPr>
          <w:b w:val="0"/>
        </w:rPr>
      </w:r>
    </w:p>
    <w:p>
      <w:pPr>
        <w:spacing w:after="100" w:line="360" w:lineRule="auto" w:before="0"/>
      </w:pPr>
      <w:r>
        <w:rPr>
          <w:b w:val="0"/>
        </w:rPr>
        <w:t>2. Sum of ages of father and son is 8 years more than the age of mother. Son was born when the mother was 22 years. How old is the father?</w:t>
      </w:r>
    </w:p>
    <w:p>
      <w:pPr>
        <w:spacing w:before="0"/>
      </w:pPr>
      <w:r>
        <w:rPr>
          <w:b w:val="0"/>
        </w:rPr>
      </w:r>
    </w:p>
    <w:p>
      <w:pPr>
        <w:spacing w:after="100" w:before="0"/>
      </w:pPr>
      <w:r>
        <w:rPr>
          <w:b w:val="0"/>
        </w:rPr>
        <w:t>A. 36 years</w:t>
      </w:r>
    </w:p>
    <w:p>
      <w:pPr>
        <w:spacing w:after="100" w:before="0"/>
      </w:pPr>
      <w:r>
        <w:rPr>
          <w:b w:val="0"/>
        </w:rPr>
        <w:t>B. 40 years</w:t>
      </w:r>
    </w:p>
    <w:p>
      <w:pPr>
        <w:spacing w:after="100" w:before="0"/>
      </w:pPr>
      <w:r>
        <w:rPr>
          <w:b w:val="0"/>
        </w:rPr>
        <w:t>C. 38 years</w:t>
      </w:r>
    </w:p>
    <w:p>
      <w:pPr>
        <w:spacing w:after="100" w:before="0"/>
      </w:pPr>
      <w:r>
        <w:rPr>
          <w:b w:val="0"/>
        </w:rPr>
        <w:t>D. 30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father be F, son be S and mother be M. Sum of ages of father and son is 8 years more than the age of mother. F + S = M + 8 So, when M = 22, S = 0 F + 0 = 22 + 8 ⇒ F = 30</w:t>
      </w:r>
    </w:p>
    <w:p>
      <w:pPr>
        <w:spacing w:before="0"/>
      </w:pPr>
      <w:r>
        <w:rPr>
          <w:b w:val="0"/>
        </w:rPr>
      </w:r>
    </w:p>
    <w:p>
      <w:pPr>
        <w:spacing w:after="100" w:line="360" w:lineRule="auto" w:before="0"/>
      </w:pPr>
      <w:r>
        <w:rPr>
          <w:b w:val="0"/>
        </w:rPr>
        <w:t>3. Select the option in Which the numbers are related in the same way as are the numbers of the following set. (3, 6, 30)</w:t>
      </w:r>
    </w:p>
    <w:p>
      <w:pPr>
        <w:spacing w:before="0"/>
      </w:pPr>
      <w:r>
        <w:rPr>
          <w:b w:val="0"/>
        </w:rPr>
      </w:r>
    </w:p>
    <w:p>
      <w:pPr>
        <w:spacing w:after="100" w:before="0"/>
      </w:pPr>
      <w:r>
        <w:rPr>
          <w:b w:val="0"/>
        </w:rPr>
        <w:t>A. (5, 20, 420)</w:t>
      </w:r>
    </w:p>
    <w:p>
      <w:pPr>
        <w:spacing w:after="100" w:before="0"/>
      </w:pPr>
      <w:r>
        <w:rPr>
          <w:b w:val="0"/>
        </w:rPr>
        <w:t>B. (2, 4, 22)</w:t>
      </w:r>
    </w:p>
    <w:p>
      <w:pPr>
        <w:spacing w:after="100" w:before="0"/>
      </w:pPr>
      <w:r>
        <w:rPr>
          <w:b w:val="0"/>
        </w:rPr>
        <w:t>C. (-4, 24, 342)</w:t>
      </w:r>
    </w:p>
    <w:p>
      <w:pPr>
        <w:spacing w:after="100" w:before="0"/>
      </w:pPr>
      <w:r>
        <w:rPr>
          <w:b w:val="0"/>
        </w:rPr>
        <w:t>D. (4, 12,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(3, 6, 30) 32 - 3 = 6 and 62 - 6 = 30 Similarly in option 4 following same pattern, 42 - 4 = 12 and 122 - 12 = 132 Hence, (4 12 132) is the correct answer.</w:t>
      </w:r>
    </w:p>
    <w:p>
      <w:pPr>
        <w:spacing w:before="0"/>
      </w:pPr>
      <w:r>
        <w:rPr>
          <w:b w:val="0"/>
        </w:rPr>
      </w:r>
    </w:p>
    <w:p>
      <w:pPr>
        <w:spacing w:after="100" w:line="360" w:lineRule="auto" w:before="0"/>
      </w:pPr>
      <w:r>
        <w:rPr>
          <w:b w:val="0"/>
        </w:rPr>
        <w:t>4. Direction: Each question given below has a Statement followed by two conclusions I and II. Consider the Statement and the following conclusions and decide which of the following conclusions follow the statement. Statement : The increasing population of our nation will lead to depletion of many essential resources. Conclusions : I. Population of our nation can be controlled. II. The nation will not be able to provide a-decent living to its citizens.</w:t>
      </w:r>
    </w:p>
    <w:p>
      <w:pPr>
        <w:spacing w:before="0"/>
      </w:pPr>
      <w:r>
        <w:rPr>
          <w:b w:val="0"/>
        </w:rPr>
      </w:r>
    </w:p>
    <w:p>
      <w:pPr>
        <w:spacing w:after="100" w:before="0"/>
      </w:pPr>
      <w:r>
        <w:rPr>
          <w:b w:val="0"/>
        </w:rPr>
        <w:t>A. If only conclusion I follows</w:t>
      </w:r>
    </w:p>
    <w:p>
      <w:pPr>
        <w:spacing w:after="100" w:before="0"/>
      </w:pPr>
      <w:r>
        <w:rPr>
          <w:b w:val="0"/>
        </w:rPr>
        <w:t>B. If only conclusion II follows</w:t>
      </w:r>
    </w:p>
    <w:p>
      <w:pPr>
        <w:spacing w:after="100" w:before="0"/>
      </w:pPr>
      <w:r>
        <w:rPr>
          <w:b w:val="0"/>
        </w:rPr>
        <w:t>C. if neither conclusion I nor II follows</w:t>
      </w:r>
    </w:p>
    <w:p>
      <w:pPr>
        <w:spacing w:after="100" w:before="0"/>
      </w:pPr>
      <w:r>
        <w:rPr>
          <w:b w:val="0"/>
        </w:rPr>
        <w:t>D. If both conclusions I and II are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As, the population of any country increases, new problems regarding food security, shelter and employment arises, which lead to depletion of many essential resources of the country and nation finds it difficult to provide decent living to its citizens. Thus statement 2 directly follows the statements. Hence, the correct answer is "If only conclusion II follows". Additional Information</w:t>
      </w:r>
    </w:p>
    <w:p>
      <w:pPr>
        <w:spacing w:before="0"/>
      </w:pPr>
      <w:r>
        <w:rPr>
          <w:b w:val="0"/>
        </w:rPr>
        <w:t>• If there are two or more sentences that are used to frame a statement, then, the sentences must be interrelated, and mutual contradiction should be there.</w:t>
      </w:r>
    </w:p>
    <w:p>
      <w:pPr>
        <w:spacing w:before="0"/>
      </w:pPr>
      <w:r>
        <w:rPr>
          <w:b w:val="0"/>
        </w:rPr>
        <w:t>• Do not look for truthful notions. The information provided in the statement is the only requirement for a student to answer the question. No assumptions must be made.</w:t>
      </w:r>
    </w:p>
    <w:p>
      <w:pPr>
        <w:spacing w:before="0"/>
      </w:pPr>
      <w:r>
        <w:rPr>
          <w:b w:val="0"/>
        </w:rPr>
        <w:t>• Read the statement carefully and look for keywords that are common between the statement and the conclusions</w:t>
      </w:r>
    </w:p>
    <w:p>
      <w:pPr>
        <w:spacing w:before="0"/>
      </w:pPr>
      <w:r>
        <w:rPr>
          <w:b w:val="0"/>
        </w:rPr>
        <w:t>• If there is more than one conclusion that is applicable to the statement, students must ensure that the conclusions they opt for have some relation with each other.</w:t>
      </w:r>
    </w:p>
    <w:p>
      <w:pPr>
        <w:spacing w:before="0"/>
      </w:pPr>
      <w:r>
        <w:rPr>
          <w:b w:val="0"/>
        </w:rPr>
      </w:r>
    </w:p>
    <w:p>
      <w:pPr>
        <w:spacing w:after="100" w:line="360" w:lineRule="auto" w:before="0"/>
      </w:pPr>
      <w:r>
        <w:rPr>
          <w:b w:val="0"/>
        </w:rPr>
        <w:t>5. In a row of Children facing north, A is 14th from the left end and 6th to the right of B. If B is 15th to the left of C, who is 22nd from the right end, how many children are there in that row?</w:t>
      </w:r>
    </w:p>
    <w:p>
      <w:pPr>
        <w:spacing w:before="0"/>
      </w:pPr>
      <w:r>
        <w:rPr>
          <w:b w:val="0"/>
        </w:rPr>
      </w:r>
    </w:p>
    <w:p>
      <w:pPr>
        <w:spacing w:after="100" w:before="0"/>
      </w:pPr>
      <w:r>
        <w:rPr>
          <w:b w:val="0"/>
        </w:rPr>
        <w:t>A. 34</w:t>
      </w:r>
    </w:p>
    <w:p>
      <w:pPr>
        <w:spacing w:after="100" w:before="0"/>
      </w:pPr>
      <w:r>
        <w:rPr>
          <w:b w:val="0"/>
        </w:rPr>
        <w:t>B. 44</w:t>
      </w:r>
    </w:p>
    <w:p>
      <w:pPr>
        <w:spacing w:after="100" w:before="0"/>
      </w:pPr>
      <w:r>
        <w:rPr>
          <w:b w:val="0"/>
        </w:rPr>
        <w:t>C. 43</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B is 15 + 22 = 37th from the right side. = B’s position from the right end + B’s position from the left end – 1 = 37 + 8 – 1 = 45 – 1 = 44 Hence, "option 2" is correct answer.</w:t>
      </w:r>
    </w:p>
    <w:p>
      <w:pPr>
        <w:spacing w:before="0"/>
      </w:pPr>
      <w:r>
        <w:rPr>
          <w:b w:val="0"/>
        </w:rPr>
        <w:t>• Here, A is 14th from the left end and 6th to the right of B. Hence, B is 14 - 6 = 8th from the left side.</w:t>
      </w:r>
    </w:p>
    <w:p>
      <w:pPr>
        <w:spacing w:before="0"/>
      </w:pPr>
      <w:r>
        <w:rPr>
          <w:b w:val="0"/>
        </w:rPr>
        <w:t>• Again, B is 15th to the left of C, who is 22nd from the right end.</w:t>
      </w:r>
    </w:p>
    <w:p>
      <w:pPr>
        <w:spacing w:before="0"/>
      </w:pPr>
      <w:r>
        <w:rPr>
          <w:b w:val="0"/>
        </w:rPr>
        <w:t>• Therefore, the total number of children</w:t>
      </w:r>
    </w:p>
    <w:p>
      <w:pPr>
        <w:spacing w:before="0"/>
      </w:pPr>
      <w:r>
        <w:rPr>
          <w:b w:val="0"/>
        </w:rPr>
      </w:r>
    </w:p>
    <w:p>
      <w:pPr>
        <w:spacing w:after="100" w:line="360" w:lineRule="auto" w:before="0"/>
      </w:pPr>
      <w:r>
        <w:rPr>
          <w:b w:val="0"/>
        </w:rPr>
        <w:t>6. Study the statement and the two assumptions given below and select the appropriate alternatives that indicate the assumption that is implicit in the statement. Statement: “A software engineer changes more jobs than any other professional.” Assumption: I. Software engineers are more greedy. II. The job requirements of a software engineer are more challenging.</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assumption I nor assumption II is implicit.</w:t>
      </w:r>
    </w:p>
    <w:p>
      <w:pPr>
        <w:spacing w:after="100" w:before="0"/>
      </w:pPr>
      <w:r>
        <w:rPr>
          <w:b w:val="0"/>
        </w:rPr>
        <w:t>D. assumption I and II both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 software engineer changes more jobs than any other professional.” Assumptions: I. Software engineers are more greedy → Not Implicit (We do not get to know about the nature of an engineer from the statement) II. The job requirements of a software engineer are more challenging. → Not Implicit, (We don't get to know about someone's workload from the statement) Here, "Neither assumption I nor assumption II is implicit.". Hence, the correct answer is "Option (3)".</w:t>
      </w:r>
    </w:p>
    <w:p>
      <w:pPr>
        <w:spacing w:before="0"/>
      </w:pPr>
      <w:r>
        <w:rPr>
          <w:b w:val="0"/>
        </w:rPr>
      </w:r>
    </w:p>
    <w:p>
      <w:pPr>
        <w:spacing w:after="100" w:line="360" w:lineRule="auto" w:before="0"/>
      </w:pPr>
      <w:r>
        <w:rPr>
          <w:b w:val="0"/>
        </w:rPr>
        <w:t>7. Two Statements are given followed by two conclusions numbered I and II. Assuming the statements to be true, even if they seem to be at variance with commonly known facts, decide which of the conclusions logically follow(s) from the statements. Statements: No plate is Mug. Some Mugs are Tables. Conclusions: I. All plates being tables is a possibility. II. Some tables are not mugs.</w:t>
      </w:r>
    </w:p>
    <w:p>
      <w:pPr>
        <w:spacing w:before="0"/>
      </w:pPr>
      <w:r>
        <w:rPr>
          <w:b w:val="0"/>
        </w:rPr>
      </w:r>
    </w:p>
    <w:p>
      <w:pPr>
        <w:spacing w:after="100" w:before="0"/>
      </w:pPr>
      <w:r>
        <w:rPr>
          <w:b w:val="0"/>
        </w:rPr>
        <w:t>A. Both conclusions I and II follow</w:t>
      </w:r>
    </w:p>
    <w:p>
      <w:pPr>
        <w:spacing w:after="100" w:before="0"/>
      </w:pPr>
      <w:r>
        <w:rPr>
          <w:b w:val="0"/>
        </w:rPr>
        <w:t>B. Neither conclusion I nor II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No plate is Mug. Some Mugs are Tables. The least possible Venn diagram for the given statement is: Conclusions: I. All plates being tables is a possibility - True (Because, No definite relation given between plates and tables, so All plates being tables can be possible). II. Some tables are not mugs - False (Because, Some tables are mugs, but no information given to the remaining part, so only possibility can be true here). So, Only conclusion I follows. Hence, the correct answer is "Option 3".</w:t>
      </w:r>
    </w:p>
    <w:p>
      <w:pPr>
        <w:spacing w:before="0"/>
      </w:pPr>
      <w:r>
        <w:rPr>
          <w:b w:val="0"/>
        </w:rPr>
      </w:r>
    </w:p>
    <w:p>
      <w:pPr>
        <w:spacing w:after="100" w:line="360" w:lineRule="auto" w:before="0"/>
      </w:pPr>
      <w:r>
        <w:rPr>
          <w:b w:val="0"/>
        </w:rPr>
        <w:t>8. Which of the following numbers will replace the question mark (?) in the given series? 15, ?, 27, 39, 55, 75</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'19' is the correct answer.</w:t>
      </w:r>
    </w:p>
    <w:p>
      <w:pPr>
        <w:spacing w:before="0"/>
      </w:pPr>
      <w:r>
        <w:rPr>
          <w:b w:val="0"/>
        </w:rPr>
      </w:r>
    </w:p>
    <w:p>
      <w:pPr>
        <w:spacing w:after="100" w:line="360" w:lineRule="auto" w:before="0"/>
      </w:pPr>
      <w:r>
        <w:rPr>
          <w:b w:val="0"/>
        </w:rPr>
        <w:t>9. Based on the alphabetical order, three of the following four letter-clusters are alike in a certain way and thus form a group. Which of the following does NOT belong to that group?</w:t>
      </w:r>
    </w:p>
    <w:p>
      <w:pPr>
        <w:spacing w:before="0"/>
      </w:pPr>
      <w:r>
        <w:rPr>
          <w:b w:val="0"/>
        </w:rPr>
      </w:r>
    </w:p>
    <w:p>
      <w:pPr>
        <w:spacing w:after="100" w:before="0"/>
      </w:pPr>
      <w:r>
        <w:rPr>
          <w:b w:val="0"/>
        </w:rPr>
        <w:t>A. KMQ</w:t>
      </w:r>
    </w:p>
    <w:p>
      <w:pPr>
        <w:spacing w:after="100" w:before="0"/>
      </w:pPr>
      <w:r>
        <w:rPr>
          <w:b w:val="0"/>
        </w:rPr>
        <w:t>B. BDH</w:t>
      </w:r>
    </w:p>
    <w:p>
      <w:pPr>
        <w:spacing w:after="100" w:before="0"/>
      </w:pPr>
      <w:r>
        <w:rPr>
          <w:b w:val="0"/>
        </w:rPr>
        <w:t>C. YAE</w:t>
      </w:r>
    </w:p>
    <w:p>
      <w:pPr>
        <w:spacing w:after="100" w:before="0"/>
      </w:pPr>
      <w:r>
        <w:rPr>
          <w:b w:val="0"/>
        </w:rPr>
        <w:t>D. JLN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letter + 2 = Second letter; Second letter + 4 = Third letter JLN → J + 2 = L; L + 2 = N Hence, 'JLN' is the correct answer.</w:t>
      </w:r>
    </w:p>
    <w:p>
      <w:pPr>
        <w:spacing w:before="0"/>
      </w:pPr>
      <w:r>
        <w:rPr>
          <w:b w:val="0"/>
        </w:rPr>
      </w:r>
    </w:p>
    <w:p>
      <w:pPr>
        <w:spacing w:after="100" w:line="360" w:lineRule="auto" w:before="0"/>
      </w:pPr>
      <w:r>
        <w:rPr>
          <w:b w:val="0"/>
        </w:rPr>
        <w:t>10. What will come in the place of the question mark (?) in the following equation if '+' and '-' are interchanged and '×' and '÷' are interchanged? 36 ÷ 7 - 240 × 6 + 11 = ?</w:t>
      </w:r>
    </w:p>
    <w:p>
      <w:pPr>
        <w:spacing w:before="0"/>
      </w:pPr>
      <w:r>
        <w:rPr>
          <w:b w:val="0"/>
        </w:rPr>
      </w:r>
    </w:p>
    <w:p>
      <w:pPr>
        <w:spacing w:after="100" w:before="0"/>
      </w:pPr>
      <w:r>
        <w:rPr>
          <w:b w:val="0"/>
        </w:rPr>
        <w:t>A. 281</w:t>
      </w:r>
    </w:p>
    <w:p>
      <w:pPr>
        <w:spacing w:after="100" w:before="0"/>
      </w:pPr>
      <w:r>
        <w:rPr>
          <w:b w:val="0"/>
        </w:rPr>
        <w:t>B. 291</w:t>
      </w:r>
    </w:p>
    <w:p>
      <w:pPr>
        <w:spacing w:after="100" w:before="0"/>
      </w:pPr>
      <w:r>
        <w:rPr>
          <w:b w:val="0"/>
        </w:rPr>
        <w:t>C. 279</w:t>
      </w:r>
    </w:p>
    <w:p>
      <w:pPr>
        <w:spacing w:after="100" w:before="0"/>
      </w:pPr>
      <w:r>
        <w:rPr>
          <w:b w:val="0"/>
        </w:rPr>
        <w:t>D. 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Table: Given equation: 36 ÷ 7 - 240 × 6 + 11 = ? Now, if ‘+’ and ‘-‘ and ‘×' and '÷’ are interchanged, then: ⇒ 36 × 7 + 240 ÷ 6 - 11 = ? ⇒ 36 × 7 + 40 - 11 = ? ⇒ 252 + 40 - 11 = ? ⇒ 292 - 11 = 281. Hence, the correct answer is "Option 1".</w:t>
      </w:r>
    </w:p>
    <w:p>
      <w:pPr>
        <w:spacing w:before="0"/>
      </w:pPr>
      <w:r>
        <w:rPr>
          <w:b w:val="0"/>
        </w:rPr>
      </w:r>
    </w:p>
    <w:p>
      <w:pPr>
        <w:spacing w:after="100" w:line="360" w:lineRule="auto" w:before="0"/>
      </w:pPr>
      <w:r>
        <w:rPr>
          <w:b w:val="0"/>
        </w:rPr>
        <w:t>11. In the following question, select the word which cannot be formed using the letters of the given word. ADAPTATION</w:t>
      </w:r>
    </w:p>
    <w:p>
      <w:pPr>
        <w:spacing w:before="0"/>
      </w:pPr>
      <w:r>
        <w:rPr>
          <w:b w:val="0"/>
        </w:rPr>
      </w:r>
    </w:p>
    <w:p>
      <w:pPr>
        <w:spacing w:after="100" w:before="0"/>
      </w:pPr>
      <w:r>
        <w:rPr>
          <w:b w:val="0"/>
        </w:rPr>
        <w:t>A. NOTA</w:t>
      </w:r>
    </w:p>
    <w:p>
      <w:pPr>
        <w:spacing w:after="100" w:before="0"/>
      </w:pPr>
      <w:r>
        <w:rPr>
          <w:b w:val="0"/>
        </w:rPr>
        <w:t>B. ADOBE</w:t>
      </w:r>
    </w:p>
    <w:p>
      <w:pPr>
        <w:spacing w:after="100" w:before="0"/>
      </w:pPr>
      <w:r>
        <w:rPr>
          <w:b w:val="0"/>
        </w:rPr>
        <w:t>C. PANDIT</w:t>
      </w:r>
    </w:p>
    <w:p>
      <w:pPr>
        <w:spacing w:after="100" w:before="0"/>
      </w:pPr>
      <w:r>
        <w:rPr>
          <w:b w:val="0"/>
        </w:rPr>
        <w:t>D. PAINT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each option, 1) NOTA → can be formed as ADAPTATION. 2) ADOBE → cannot be formed as there is no ‘E’ and ‘B’ in ADAPTATION. 3) PANDIT → can be formed as ADAPTATION. 4) PAINT → can be formed as ADAPTATION. Hence, 'ADOBE' can't be formed from the word ADAPTATION.</w:t>
      </w:r>
    </w:p>
    <w:p>
      <w:pPr>
        <w:spacing w:before="0"/>
      </w:pPr>
      <w:r>
        <w:rPr>
          <w:b w:val="0"/>
        </w:rPr>
      </w:r>
    </w:p>
    <w:p>
      <w:pPr>
        <w:spacing w:after="100" w:line="360" w:lineRule="auto" w:before="0"/>
      </w:pPr>
      <w:r>
        <w:rPr>
          <w:b w:val="0"/>
        </w:rPr>
        <w:t>12. Pointing to a girl, a man said to a boy, "She is the daughter of sister of your paternal grandmother's only son." How is the girl related to the boy?</w:t>
      </w:r>
    </w:p>
    <w:p>
      <w:pPr>
        <w:spacing w:before="0"/>
      </w:pPr>
      <w:r>
        <w:rPr>
          <w:b w:val="0"/>
        </w:rPr>
      </w:r>
    </w:p>
    <w:p>
      <w:pPr>
        <w:spacing w:after="100" w:before="0"/>
      </w:pPr>
      <w:r>
        <w:rPr>
          <w:b w:val="0"/>
        </w:rPr>
        <w:t>A. Niece</w:t>
      </w:r>
    </w:p>
    <w:p>
      <w:pPr>
        <w:spacing w:after="100" w:before="0"/>
      </w:pPr>
      <w:r>
        <w:rPr>
          <w:b w:val="0"/>
        </w:rPr>
        <w:t>B. Aunt</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Making the family tree using following symbols: The final family tree will be as follows: We can see that the Girl is cousin of the Boy. Hence the correct answer is "-".</w:t>
      </w:r>
    </w:p>
    <w:p>
      <w:pPr>
        <w:spacing w:before="0"/>
      </w:pPr>
      <w:r>
        <w:rPr>
          <w:b w:val="0"/>
        </w:rPr>
      </w:r>
    </w:p>
    <w:p>
      <w:pPr>
        <w:spacing w:after="100" w:line="360" w:lineRule="auto" w:before="0"/>
      </w:pPr>
      <w:r>
        <w:rPr>
          <w:b w:val="0"/>
        </w:rPr>
        <w:t>13. Four pair of numbers have been given, out of which three are alike in some manner, while one is different. Pick the odd one out.</w:t>
      </w:r>
    </w:p>
    <w:p>
      <w:pPr>
        <w:spacing w:before="0"/>
      </w:pPr>
      <w:r>
        <w:rPr>
          <w:b w:val="0"/>
        </w:rPr>
      </w:r>
    </w:p>
    <w:p>
      <w:pPr>
        <w:spacing w:after="100" w:before="0"/>
      </w:pPr>
      <w:r>
        <w:rPr>
          <w:b w:val="0"/>
        </w:rPr>
        <w:t>A. 15 : 70</w:t>
      </w:r>
    </w:p>
    <w:p>
      <w:pPr>
        <w:spacing w:after="100" w:before="0"/>
      </w:pPr>
      <w:r>
        <w:rPr>
          <w:b w:val="0"/>
        </w:rPr>
        <w:t>B. 17 : 78</w:t>
      </w:r>
    </w:p>
    <w:p>
      <w:pPr>
        <w:spacing w:after="100" w:before="0"/>
      </w:pPr>
      <w:r>
        <w:rPr>
          <w:b w:val="0"/>
        </w:rPr>
        <w:t>C. 11 : 54</w:t>
      </w:r>
    </w:p>
    <w:p>
      <w:pPr>
        <w:spacing w:after="100" w:before="0"/>
      </w:pPr>
      <w:r>
        <w:rPr>
          <w:b w:val="0"/>
        </w:rPr>
        <w:t>D. 16 :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2nd number = 1st number * 4 + 10 Option (1): 15 : 70 15 × 4 + 10 = 60 + 10 = 70 (true) Option (2): 17 × 4 + 10 = 68 + 10 = 78 (true) Option (3): 11 × 4 + 10 = 44 + 10 = 54 (true) Option (4): 16 × 4 + 10 = 64 + 10 = 74 (false) Hence, the correct answer is "Option 4".</w:t>
      </w:r>
    </w:p>
    <w:p>
      <w:pPr>
        <w:spacing w:before="0"/>
      </w:pPr>
      <w:r>
        <w:rPr>
          <w:b w:val="0"/>
        </w:rPr>
      </w:r>
    </w:p>
    <w:p>
      <w:pPr>
        <w:spacing w:after="100" w:line="360" w:lineRule="auto" w:before="0"/>
      </w:pPr>
      <w:r>
        <w:rPr>
          <w:b w:val="0"/>
        </w:rPr>
        <w:t>14. Select the number that can replace the question mark (?) in the following series. 23, 33, 51, 85, 143, ?</w:t>
      </w:r>
    </w:p>
    <w:p>
      <w:pPr>
        <w:spacing w:before="0"/>
      </w:pPr>
      <w:r>
        <w:rPr>
          <w:b w:val="0"/>
        </w:rPr>
      </w:r>
    </w:p>
    <w:p>
      <w:pPr>
        <w:spacing w:after="100" w:before="0"/>
      </w:pPr>
      <w:r>
        <w:rPr>
          <w:b w:val="0"/>
        </w:rPr>
        <w:t>A. 231</w:t>
      </w:r>
    </w:p>
    <w:p>
      <w:pPr>
        <w:spacing w:after="100" w:before="0"/>
      </w:pPr>
      <w:r>
        <w:rPr>
          <w:b w:val="0"/>
        </w:rPr>
        <w:t>B. 235</w:t>
      </w:r>
    </w:p>
    <w:p>
      <w:pPr>
        <w:spacing w:after="100" w:before="0"/>
      </w:pPr>
      <w:r>
        <w:rPr>
          <w:b w:val="0"/>
        </w:rPr>
        <w:t>C. 237</w:t>
      </w:r>
    </w:p>
    <w:p>
      <w:pPr>
        <w:spacing w:after="100" w:before="0"/>
      </w:pPr>
      <w:r>
        <w:rPr>
          <w:b w:val="0"/>
        </w:rPr>
        <w:t>D. 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‘233’ is the correct answer.</w:t>
      </w:r>
    </w:p>
    <w:p>
      <w:pPr>
        <w:spacing w:before="0"/>
      </w:pPr>
      <w:r>
        <w:rPr>
          <w:b w:val="0"/>
        </w:rPr>
      </w:r>
    </w:p>
    <w:p>
      <w:pPr>
        <w:spacing w:after="100" w:line="360" w:lineRule="auto" w:before="0"/>
      </w:pPr>
      <w:r>
        <w:rPr>
          <w:b w:val="0"/>
        </w:rPr>
        <w:t>15. Your classmate who is usually very energetic and cheerful is looking upset and not talking to anyone. You will</w:t>
      </w:r>
    </w:p>
    <w:p>
      <w:pPr>
        <w:spacing w:before="0"/>
      </w:pPr>
      <w:r>
        <w:rPr>
          <w:b w:val="0"/>
        </w:rPr>
      </w:r>
    </w:p>
    <w:p>
      <w:pPr>
        <w:spacing w:after="100" w:before="0"/>
      </w:pPr>
      <w:r>
        <w:rPr>
          <w:b w:val="0"/>
        </w:rPr>
        <w:t>A. Ask other classmates to talk to him and find out the reason.</w:t>
      </w:r>
    </w:p>
    <w:p>
      <w:pPr>
        <w:spacing w:after="100" w:before="0"/>
      </w:pPr>
      <w:r>
        <w:rPr>
          <w:b w:val="0"/>
        </w:rPr>
        <w:t>B. Go to him and ask the reason behind his mood upset.</w:t>
      </w:r>
    </w:p>
    <w:p>
      <w:pPr>
        <w:spacing w:after="100" w:before="0"/>
      </w:pPr>
      <w:r>
        <w:rPr>
          <w:b w:val="0"/>
        </w:rPr>
        <w:t>C. Wait for him to come up to you and tell the reason.</w:t>
      </w:r>
    </w:p>
    <w:p>
      <w:pPr>
        <w:spacing w:after="100" w:before="0"/>
      </w:pPr>
      <w:r>
        <w:rPr>
          <w:b w:val="0"/>
        </w:rPr>
        <w:t>D. Focus on your work and let him be isolated for a while.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Go to him and ask the reason behind his mood upset. Statement Correctness Reasoning Ask other classmates to talk to him and find out the reason. Incorrect It shows a lack of leadership quality and responsible behavior. You should initiate the talking. Go to him and ask the reason behind his mood upset. Correct It shows your leadership quality. Your classmate needs you in the time of upset and you should talk to him and try to find out the reason. Wait for him to come up to you and tell the reason. Incorrect He is already upset, how can he come up to you? You should initiate the talking. Focus on your work and let him be isolated for a while. Incorrect It shows a lack of sense of responsibility. Your classmate needs you in the time of upset and you should talk to him and try to find out the reason. Key Points Additional Information Officer qualities:</w:t>
      </w:r>
    </w:p>
    <w:p>
      <w:pPr>
        <w:spacing w:before="0"/>
      </w:pPr>
      <w:r>
        <w:rPr>
          <w:b w:val="0"/>
        </w:rPr>
        <w:t>• Qualities Projected in this situation: (Effective Intelligence, Sense of responsibility, Leadership,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16. You are given three statements and three conclusions. Choose the comment about conclusion from the given options below: Given below are three statements followed by three conclusions numbered I, II and III. Consider the statement and the following conclusions and decide which of the conclusion(s) follow(s). Statement: I No cat is a lion. II. Some horses are lions. III. All cats are cows. Conclusions: I. Some cows are lions. II. Some horses are cats. III. No lion is a cow.</w:t>
      </w:r>
    </w:p>
    <w:p>
      <w:pPr>
        <w:spacing w:before="0"/>
      </w:pPr>
      <w:r>
        <w:rPr>
          <w:b w:val="0"/>
        </w:rPr>
      </w:r>
    </w:p>
    <w:p>
      <w:pPr>
        <w:spacing w:after="100" w:before="0"/>
      </w:pPr>
      <w:r>
        <w:rPr>
          <w:b w:val="0"/>
        </w:rPr>
        <w:t>A. All follow</w:t>
      </w:r>
    </w:p>
    <w:p>
      <w:pPr>
        <w:spacing w:after="100" w:before="0"/>
      </w:pPr>
      <w:r>
        <w:rPr>
          <w:b w:val="0"/>
        </w:rPr>
        <w:t>B. Either I or II follows</w:t>
      </w:r>
    </w:p>
    <w:p>
      <w:pPr>
        <w:spacing w:after="100" w:before="0"/>
      </w:pPr>
      <w:r>
        <w:rPr>
          <w:b w:val="0"/>
        </w:rPr>
        <w:t>C. Only conclusion I follows</w:t>
      </w:r>
    </w:p>
    <w:p>
      <w:pPr>
        <w:spacing w:after="100" w:before="0"/>
      </w:pPr>
      <w:r>
        <w:rPr>
          <w:b w:val="0"/>
        </w:rPr>
        <w:t>D. Either I or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will be as follows: Conclusions: I. Some cows are lions → False (As All cats are cows and No cat is Lion. So, we can't say the Some cows are lions) II. Some horses are cats → False (There is no direct relation between horses and cats) III. No lion is a cow → False (As All cats are cows and No cat is Lion. So, we can't say the No cows are lions) Hence, Either I or III follows. Important Points Complementary pair: 1) When both the elements of conclusions are the same. 2) When both the conclusions are false (possible but not definite) individually. There are two different types of complementary pairs 1) All - Some not 2) No - Some Additional Information</w:t>
      </w:r>
    </w:p>
    <w:p>
      <w:pPr>
        <w:spacing w:before="0"/>
      </w:pPr>
      <w:r>
        <w:rPr>
          <w:b w:val="0"/>
        </w:rPr>
      </w:r>
    </w:p>
    <w:p>
      <w:pPr>
        <w:spacing w:after="100" w:line="360" w:lineRule="auto" w:before="0"/>
      </w:pPr>
      <w:r>
        <w:rPr>
          <w:b w:val="0"/>
        </w:rPr>
        <w:t>17. In a certain code language, if GUEST is coded as YKIXW, then how is ROMAN coded in that language?</w:t>
      </w:r>
    </w:p>
    <w:p>
      <w:pPr>
        <w:spacing w:before="0"/>
      </w:pPr>
      <w:r>
        <w:rPr>
          <w:b w:val="0"/>
        </w:rPr>
      </w:r>
    </w:p>
    <w:p>
      <w:pPr>
        <w:spacing w:after="100" w:before="0"/>
      </w:pPr>
      <w:r>
        <w:rPr>
          <w:b w:val="0"/>
        </w:rPr>
        <w:t>A. ILNZM</w:t>
      </w:r>
    </w:p>
    <w:p>
      <w:pPr>
        <w:spacing w:after="100" w:before="0"/>
      </w:pPr>
      <w:r>
        <w:rPr>
          <w:b w:val="0"/>
        </w:rPr>
        <w:t>B. SVQRE</w:t>
      </w:r>
    </w:p>
    <w:p>
      <w:pPr>
        <w:spacing w:after="100" w:before="0"/>
      </w:pPr>
      <w:r>
        <w:rPr>
          <w:b w:val="0"/>
        </w:rPr>
        <w:t>C. VSQER</w:t>
      </w:r>
    </w:p>
    <w:p>
      <w:pPr>
        <w:spacing w:after="100" w:before="0"/>
      </w:pPr>
      <w:r>
        <w:rPr>
          <w:b w:val="0"/>
        </w:rPr>
        <w:t>D. TGSUX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Similarly, Thus the code for 'ROMAN' will be "SVQRE". Hence, the correct answer is "SVQRE".</w:t>
      </w:r>
    </w:p>
    <w:p>
      <w:pPr>
        <w:spacing w:before="0"/>
      </w:pPr>
      <w:r>
        <w:rPr>
          <w:b w:val="0"/>
        </w:rPr>
        <w:t>• GUEST is coded as YKIXW :</w:t>
      </w:r>
    </w:p>
    <w:p>
      <w:pPr>
        <w:spacing w:before="0"/>
      </w:pPr>
      <w:r>
        <w:rPr>
          <w:b w:val="0"/>
        </w:rPr>
        <w:t>• ROMAN is coded as :</w:t>
      </w:r>
    </w:p>
    <w:p>
      <w:pPr>
        <w:spacing w:before="0"/>
      </w:pPr>
      <w:r>
        <w:rPr>
          <w:b w:val="0"/>
        </w:rPr>
      </w:r>
    </w:p>
    <w:p>
      <w:pPr>
        <w:spacing w:after="100" w:line="360" w:lineRule="auto" w:before="0"/>
      </w:pPr>
      <w:r>
        <w:rPr>
          <w:b w:val="0"/>
        </w:rPr>
        <w:t>18. Select the word-pair that best represents a relationship similar to the one expressed in the word-pair given below. (The words should be considered as meaningful words, and the words should not be related to each other on the basis of number of letters/consonants/vowels in the word.) Bear : Boar</w:t>
      </w:r>
    </w:p>
    <w:p>
      <w:pPr>
        <w:spacing w:before="0"/>
      </w:pPr>
      <w:r>
        <w:rPr>
          <w:b w:val="0"/>
        </w:rPr>
      </w:r>
    </w:p>
    <w:p>
      <w:pPr>
        <w:spacing w:after="100" w:before="0"/>
      </w:pPr>
      <w:r>
        <w:rPr>
          <w:b w:val="0"/>
        </w:rPr>
        <w:t>A. Chicken : Rooster</w:t>
      </w:r>
    </w:p>
    <w:p>
      <w:pPr>
        <w:spacing w:after="100" w:before="0"/>
      </w:pPr>
      <w:r>
        <w:rPr>
          <w:b w:val="0"/>
        </w:rPr>
        <w:t>B. Ox : Cow</w:t>
      </w:r>
    </w:p>
    <w:p>
      <w:pPr>
        <w:spacing w:after="100" w:before="0"/>
      </w:pPr>
      <w:r>
        <w:rPr>
          <w:b w:val="0"/>
        </w:rPr>
        <w:t>C. Sheep : lamb</w:t>
      </w:r>
    </w:p>
    <w:p>
      <w:pPr>
        <w:spacing w:after="100" w:before="0"/>
      </w:pPr>
      <w:r>
        <w:rPr>
          <w:b w:val="0"/>
        </w:rPr>
        <w:t>D. Goose : Geese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general animal is a bear, the male is called a boar. Here, the general animal is a chicken, the male is called a rooster.</w:t>
      </w:r>
    </w:p>
    <w:p>
      <w:pPr>
        <w:spacing w:before="0"/>
      </w:pPr>
      <w:r>
        <w:rPr>
          <w:b w:val="0"/>
        </w:rPr>
      </w:r>
    </w:p>
    <w:p>
      <w:pPr>
        <w:spacing w:after="100" w:line="360" w:lineRule="auto" w:before="0"/>
      </w:pPr>
      <w:r>
        <w:rPr>
          <w:b w:val="0"/>
        </w:rPr>
        <w:t>19. If ‘A’ denotes ‘addition’, ‘B’ denotes ‘multiplication’, ‘C’ denotes ‘subtraction’, and ‘D’ denotes ‘division’, then what will be the value of the following expression? 60 D 2 A 3 B 6 C 5 C (4 B 3)</w:t>
      </w:r>
    </w:p>
    <w:p>
      <w:pPr>
        <w:spacing w:before="0"/>
      </w:pPr>
      <w:r>
        <w:rPr>
          <w:b w:val="0"/>
        </w:rPr>
      </w:r>
    </w:p>
    <w:p>
      <w:pPr>
        <w:spacing w:after="100" w:before="0"/>
      </w:pPr>
      <w:r>
        <w:rPr>
          <w:b w:val="0"/>
        </w:rPr>
        <w:t>A. 41</w:t>
      </w:r>
    </w:p>
    <w:p>
      <w:pPr>
        <w:spacing w:after="100" w:before="0"/>
      </w:pPr>
      <w:r>
        <w:rPr>
          <w:b w:val="0"/>
        </w:rPr>
        <w:t>B. 31</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BODMAS RULE. If ‘A’ denotes ‘addition’, ‘B’ denotes ‘multiplication’, ‘C’ denotes ‘subtraction’, and ‘D’ denotes ‘division’, Alphabets Representation of Symbols A + B × C - D ÷ Given equation : 60 D 2 A 3 B 6 C 5 C (4 B 3) After substituting symbols in alphabets the equation is as follows : = 60 ÷ 2 + 3 × 6 - 5 - (4 × 3) = 60 ÷ 2 + 3 × 6 - 5 - 12 = 30 + 3 × 6 - 5 - 12 = 30 + 18 - 5 - 12 = 48 - 17 = 31 Hence, the correct answer is "31".</w:t>
      </w:r>
    </w:p>
    <w:p>
      <w:pPr>
        <w:spacing w:before="0"/>
      </w:pPr>
      <w:r>
        <w:rPr>
          <w:b w:val="0"/>
        </w:rPr>
      </w:r>
    </w:p>
    <w:p>
      <w:pPr>
        <w:spacing w:after="100" w:line="360" w:lineRule="auto" w:before="0"/>
      </w:pPr>
      <w:r>
        <w:rPr>
          <w:b w:val="0"/>
        </w:rPr>
        <w:t>20. Umbrage : Offense :: Elation : ?</w:t>
      </w:r>
    </w:p>
    <w:p>
      <w:pPr>
        <w:spacing w:before="0"/>
      </w:pPr>
      <w:r>
        <w:rPr>
          <w:b w:val="0"/>
        </w:rPr>
      </w:r>
    </w:p>
    <w:p>
      <w:pPr>
        <w:spacing w:after="100" w:before="0"/>
      </w:pPr>
      <w:r>
        <w:rPr>
          <w:b w:val="0"/>
        </w:rPr>
        <w:t>A. Decoration</w:t>
      </w:r>
    </w:p>
    <w:p>
      <w:pPr>
        <w:spacing w:after="100" w:before="0"/>
      </w:pPr>
      <w:r>
        <w:rPr>
          <w:b w:val="0"/>
        </w:rPr>
        <w:t>B. Penance</w:t>
      </w:r>
    </w:p>
    <w:p>
      <w:pPr>
        <w:spacing w:after="100" w:before="0"/>
      </w:pPr>
      <w:r>
        <w:rPr>
          <w:b w:val="0"/>
        </w:rPr>
        <w:t>C. Jubilance</w:t>
      </w:r>
    </w:p>
    <w:p>
      <w:pPr>
        <w:spacing w:after="100" w:before="0"/>
      </w:pPr>
      <w:r>
        <w:rPr>
          <w:b w:val="0"/>
        </w:rPr>
        <w:t>D. Meaning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Offence is the synonym of Umbrage. Similalry, → Jubliance is the synonym of Elation. Hence, the correct answer is "Jubilance". Additional Information S.no. Word Meaning 1. Decoration the process or art of decorating something 2. Penance an act that shows that you feel sorry about something that you have done 3. Meaning the sense or significance of a word or sentence</w:t>
      </w:r>
    </w:p>
    <w:p>
      <w:pPr>
        <w:spacing w:before="0"/>
      </w:pPr>
      <w:r>
        <w:rPr>
          <w:b w:val="0"/>
        </w:rPr>
        <w:t>• Umbrage : Offense</w:t>
      </w:r>
    </w:p>
    <w:p>
      <w:pPr>
        <w:spacing w:before="0"/>
      </w:pPr>
      <w:r>
        <w:rPr>
          <w:b w:val="0"/>
        </w:rPr>
        <w:t>• Elation : Jubilance</w:t>
      </w:r>
    </w:p>
    <w:p>
      <w:pPr>
        <w:spacing w:before="0"/>
      </w:pPr>
      <w:r>
        <w:rPr>
          <w:b w:val="0"/>
        </w:rPr>
      </w:r>
    </w:p>
    <w:p>
      <w:pPr>
        <w:spacing w:after="100" w:line="360" w:lineRule="auto" w:before="0"/>
      </w:pPr>
      <w:r>
        <w:rPr>
          <w:b w:val="0"/>
        </w:rPr>
        <w:t>21. If 24 P 8 Q 2 = 28 and 9 P 6 Q 2 = 12, then 14 P 7 Q 1 = ?</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21</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P means + and Q means ÷ 24 P 8 Q 2 = 24 + 8 ÷ 2 = 24 + 4 = 28 9 P 6 Q 2 = 9 + 6 ÷ 2 = 9 + 3 = 12 Similarly, 14 P 7 Q 1 = 14 + 7 ÷ 1 = 14 + 7 = 21 Hence, “21” is the correct answer.</w:t>
      </w:r>
    </w:p>
    <w:p>
      <w:pPr>
        <w:spacing w:before="0"/>
      </w:pPr>
      <w:r>
        <w:rPr>
          <w:b w:val="0"/>
        </w:rPr>
      </w:r>
    </w:p>
    <w:p>
      <w:pPr>
        <w:spacing w:after="100" w:line="360" w:lineRule="auto" w:before="0"/>
      </w:pPr>
      <w:r>
        <w:rPr>
          <w:b w:val="0"/>
        </w:rPr>
        <w:t>22. In the word OPTICAL, each vowel is changed to the letter immediately succeeding it in the English alphabetical order and each consonant is changed to the letter immediately preceding it in the English alphabetical order. Which of the following letters is repeated twice in the new group of letters thus formed?</w:t>
      </w:r>
    </w:p>
    <w:p>
      <w:pPr>
        <w:spacing w:before="0"/>
      </w:pPr>
      <w:r>
        <w:rPr>
          <w:b w:val="0"/>
        </w:rPr>
      </w:r>
    </w:p>
    <w:p>
      <w:pPr>
        <w:spacing w:after="100" w:before="0"/>
      </w:pPr>
      <w:r>
        <w:rPr>
          <w:b w:val="0"/>
        </w:rPr>
        <w:t>A. B</w:t>
      </w:r>
    </w:p>
    <w:p>
      <w:pPr>
        <w:spacing w:after="100" w:before="0"/>
      </w:pPr>
      <w:r>
        <w:rPr>
          <w:b w:val="0"/>
        </w:rPr>
        <w:t>B. P</w:t>
      </w:r>
    </w:p>
    <w:p>
      <w:pPr>
        <w:spacing w:after="100" w:before="0"/>
      </w:pPr>
      <w:r>
        <w:rPr>
          <w:b w:val="0"/>
        </w:rPr>
        <w:t>C. O</w:t>
      </w:r>
    </w:p>
    <w:p>
      <w:pPr>
        <w:spacing w:after="100" w:before="0"/>
      </w:pPr>
      <w:r>
        <w:rPr>
          <w:b w:val="0"/>
        </w:rPr>
        <w:t>D.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word OPTICAL: - Each vowel (O, I, A) is changed to the letter immediately succeeding it in the English alphabetical order - Each consonant (P, T, C, L) is changed to the letter immediately preceding it in the English alphabetical order: Word O P T I C A L Vowel + 1 &amp; Consonant - 1 P O S J B B K After applying the transformations: POSJBBK In the new sequence, the letter 'B' is repeated twice.</w:t>
      </w:r>
    </w:p>
    <w:p>
      <w:pPr>
        <w:spacing w:before="0"/>
      </w:pPr>
      <w:r>
        <w:rPr>
          <w:b w:val="0"/>
        </w:rPr>
      </w:r>
    </w:p>
    <w:p>
      <w:pPr>
        <w:spacing w:after="100" w:line="360" w:lineRule="auto" w:before="0"/>
      </w:pPr>
      <w:r>
        <w:rPr>
          <w:b w:val="0"/>
        </w:rPr>
        <w:t>23. Select the letter-cluster from among the given options that can replace the question mark (?) in the following series. BY, FU, JQ, NM, RI, ?</w:t>
      </w:r>
    </w:p>
    <w:p>
      <w:pPr>
        <w:spacing w:before="0"/>
      </w:pPr>
      <w:r>
        <w:rPr>
          <w:b w:val="0"/>
        </w:rPr>
      </w:r>
    </w:p>
    <w:p>
      <w:pPr>
        <w:spacing w:after="100" w:before="0"/>
      </w:pPr>
      <w:r>
        <w:rPr>
          <w:b w:val="0"/>
        </w:rPr>
        <w:t>A. UE</w:t>
      </w:r>
    </w:p>
    <w:p>
      <w:pPr>
        <w:spacing w:after="100" w:before="0"/>
      </w:pPr>
      <w:r>
        <w:rPr>
          <w:b w:val="0"/>
        </w:rPr>
        <w:t>B. WD</w:t>
      </w:r>
    </w:p>
    <w:p>
      <w:pPr>
        <w:spacing w:after="100" w:before="0"/>
      </w:pPr>
      <w:r>
        <w:rPr>
          <w:b w:val="0"/>
        </w:rPr>
        <w:t>C. EV</w:t>
      </w:r>
    </w:p>
    <w:p>
      <w:pPr>
        <w:spacing w:after="100" w:before="0"/>
      </w:pPr>
      <w:r>
        <w:rPr>
          <w:b w:val="0"/>
        </w:rPr>
        <w:t>D. 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'VE' is the correct answer.</w:t>
      </w:r>
    </w:p>
    <w:p>
      <w:pPr>
        <w:spacing w:before="0"/>
      </w:pPr>
      <w:r>
        <w:rPr>
          <w:b w:val="0"/>
        </w:rPr>
      </w:r>
    </w:p>
    <w:p>
      <w:pPr>
        <w:spacing w:after="100" w:line="360" w:lineRule="auto" w:before="0"/>
      </w:pPr>
      <w:r>
        <w:rPr>
          <w:b w:val="0"/>
        </w:rPr>
        <w:t>24. Which of the following factor is NOT responsible for the development of a cyclone?</w:t>
      </w:r>
    </w:p>
    <w:p>
      <w:pPr>
        <w:spacing w:before="0"/>
      </w:pPr>
      <w:r>
        <w:rPr>
          <w:b w:val="0"/>
        </w:rPr>
      </w:r>
    </w:p>
    <w:p>
      <w:pPr>
        <w:spacing w:after="100" w:before="0"/>
      </w:pPr>
      <w:r>
        <w:rPr>
          <w:b w:val="0"/>
        </w:rPr>
        <w:t>A. Humidity</w:t>
      </w:r>
    </w:p>
    <w:p>
      <w:pPr>
        <w:spacing w:after="100" w:before="0"/>
      </w:pPr>
      <w:r>
        <w:rPr>
          <w:b w:val="0"/>
        </w:rPr>
        <w:t>B. Temperature</w:t>
      </w:r>
    </w:p>
    <w:p>
      <w:pPr>
        <w:spacing w:after="100" w:before="0"/>
      </w:pPr>
      <w:r>
        <w:rPr>
          <w:b w:val="0"/>
        </w:rPr>
        <w:t>C. Wind Speed</w:t>
      </w:r>
    </w:p>
    <w:p>
      <w:pPr>
        <w:spacing w:after="100" w:before="0"/>
      </w:pPr>
      <w:r>
        <w:rPr>
          <w:b w:val="0"/>
        </w:rPr>
        <w:t>D. Rainfall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Humidity and Temperature: Winds: Thus, rainfall is NOT responsible for the development of a cyclone.</w:t>
      </w:r>
    </w:p>
    <w:p>
      <w:pPr>
        <w:spacing w:before="0"/>
      </w:pPr>
      <w:r>
        <w:rPr>
          <w:b w:val="0"/>
        </w:rPr>
        <w:t>• The word Cyclone is derived from the Greek word Cyclos meaning the coils of a snake.</w:t>
      </w:r>
    </w:p>
    <w:p>
      <w:pPr>
        <w:spacing w:before="0"/>
      </w:pPr>
      <w:r>
        <w:rPr>
          <w:b w:val="0"/>
        </w:rPr>
        <w:t>• It was coined by Henry Paddington because the tropical storms in the Bay of Bengal and the Arabian Sea appear like coiled serpents of the sea</w:t>
      </w:r>
    </w:p>
    <w:p>
      <w:pPr>
        <w:spacing w:before="0"/>
      </w:pPr>
      <w:r>
        <w:rPr>
          <w:b w:val="0"/>
        </w:rPr>
        <w:t>• Cyclones are rapid inward air circulation around a low-pressure area.</w:t>
      </w:r>
    </w:p>
    <w:p>
      <w:pPr>
        <w:spacing w:before="0"/>
      </w:pPr>
      <w:r>
        <w:rPr>
          <w:b w:val="0"/>
        </w:rPr>
        <w:t>• It is usually accompanied by violent storms and bad weather.</w:t>
      </w:r>
    </w:p>
    <w:p>
      <w:pPr>
        <w:spacing w:before="0"/>
      </w:pPr>
      <w:r>
        <w:rPr>
          <w:b w:val="0"/>
        </w:rPr>
        <w:t>• Tropical cyclones are capable of producing highly strong winds and torrential rain, high waves and a destructive storm surge.</w:t>
      </w:r>
    </w:p>
    <w:p>
      <w:pPr>
        <w:spacing w:before="0"/>
      </w:pPr>
      <w:r>
        <w:rPr>
          <w:b w:val="0"/>
        </w:rPr>
        <w:t>• A tropical cyclone is a series of storms characterized by a low-pressure core and multiple thunderstorms causing powerful winds and heavy rain.</w:t>
      </w:r>
    </w:p>
    <w:p>
      <w:pPr>
        <w:spacing w:before="0"/>
      </w:pPr>
      <w:r>
        <w:rPr>
          <w:b w:val="0"/>
        </w:rPr>
        <w:t>• However, heavy rains can cause major inland flooding.</w:t>
      </w:r>
    </w:p>
    <w:p>
      <w:pPr>
        <w:spacing w:before="0"/>
      </w:pPr>
      <w:r>
        <w:rPr>
          <w:b w:val="0"/>
        </w:rPr>
        <w:t>• Factors such as wind speed, wind direction, humidity and temperature contribute to the development of a cyclone. The most influential factors are:</w:t>
      </w:r>
    </w:p>
    <w:p>
      <w:pPr>
        <w:spacing w:before="0"/>
      </w:pPr>
      <w:r>
        <w:rPr>
          <w:b w:val="0"/>
        </w:rPr>
        <w:t>• A source of warm, moist air derived from tropical oceans with sea surface temperatures normally in the region of, or in excess, of 27 °C.</w:t>
      </w:r>
    </w:p>
    <w:p>
      <w:pPr>
        <w:spacing w:before="0"/>
      </w:pPr>
      <w:r>
        <w:rPr>
          <w:b w:val="0"/>
        </w:rPr>
        <w:t>• Winds near the ocean surface blow from different directions converging and causing air to rise and storm clouds to form.</w:t>
      </w:r>
    </w:p>
    <w:p>
      <w:pPr>
        <w:spacing w:before="0"/>
      </w:pPr>
      <w:r>
        <w:rPr>
          <w:b w:val="0"/>
        </w:rPr>
        <w:t>• Winds that do not vary greatly with height – known as low wind shear.</w:t>
      </w:r>
    </w:p>
    <w:p>
      <w:pPr>
        <w:spacing w:before="0"/>
      </w:pPr>
      <w:r>
        <w:rPr>
          <w:b w:val="0"/>
        </w:rPr>
        <w:t>• This allows the storm clouds to rise vertically to high levels.</w:t>
      </w:r>
    </w:p>
    <w:p>
      <w:pPr>
        <w:spacing w:before="0"/>
      </w:pPr>
      <w:r>
        <w:rPr>
          <w:b w:val="0"/>
        </w:rPr>
      </w:r>
    </w:p>
    <w:p>
      <w:pPr>
        <w:spacing w:after="100" w:line="360" w:lineRule="auto" w:before="0"/>
      </w:pPr>
      <w:r>
        <w:rPr>
          <w:b w:val="0"/>
        </w:rPr>
        <w:t>25. Which of the following statements regarding construction of the Rohtang tunnel is NOT correct?</w:t>
      </w:r>
    </w:p>
    <w:p>
      <w:pPr>
        <w:spacing w:before="0"/>
      </w:pPr>
      <w:r>
        <w:rPr>
          <w:b w:val="0"/>
        </w:rPr>
      </w:r>
    </w:p>
    <w:p>
      <w:pPr>
        <w:spacing w:after="100" w:before="0"/>
      </w:pPr>
      <w:r>
        <w:rPr>
          <w:b w:val="0"/>
        </w:rPr>
        <w:t>A. It is located at an altitude of 5,000 feet</w:t>
      </w:r>
    </w:p>
    <w:p>
      <w:pPr>
        <w:spacing w:after="100" w:before="0"/>
      </w:pPr>
      <w:r>
        <w:rPr>
          <w:b w:val="0"/>
        </w:rPr>
        <w:t>B. It will provide all-year connectivity to Lahaul and Spiti Valley</w:t>
      </w:r>
    </w:p>
    <w:p>
      <w:pPr>
        <w:spacing w:after="100" w:before="0"/>
      </w:pPr>
      <w:r>
        <w:rPr>
          <w:b w:val="0"/>
        </w:rPr>
        <w:t>C. The tunnel is being built by the Border Roads Organization</w:t>
      </w:r>
    </w:p>
    <w:p>
      <w:pPr>
        <w:spacing w:after="100" w:before="0"/>
      </w:pPr>
      <w:r>
        <w:rPr>
          <w:b w:val="0"/>
        </w:rPr>
        <w:t>D. It will reduce the length of the LehManali highway by approximately 50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Rohtang tunnel is located at an altitude of approximately 10,171 ft or 3100 metres. Hence, the first statement is incorrect.</w:t>
      </w:r>
    </w:p>
    <w:p>
      <w:pPr>
        <w:spacing w:before="0"/>
      </w:pPr>
      <w:r>
        <w:rPr>
          <w:b w:val="0"/>
        </w:rPr>
        <w:t>• It has been renamed to Atal Tunnel, in the memory of the ex-Prime Minister Atal Bihari Vajpayee.</w:t>
      </w:r>
    </w:p>
    <w:p>
      <w:pPr>
        <w:spacing w:before="0"/>
      </w:pPr>
      <w:r>
        <w:rPr>
          <w:b w:val="0"/>
        </w:rPr>
        <w:t>• The Border Roads Organisation (BRO) develops and maintains road networks in India's border areas and friendly neighboring countries, and works under the ambit of the Ministry of Defence.</w:t>
      </w:r>
    </w:p>
    <w:p>
      <w:pPr>
        <w:spacing w:before="0"/>
      </w:pPr>
      <w:r>
        <w:rPr>
          <w:b w:val="0"/>
        </w:rPr>
        <w:t>• BRO is responsible for the construction of the tunnel.</w:t>
      </w:r>
    </w:p>
    <w:p>
      <w:pPr>
        <w:spacing w:before="0"/>
      </w:pPr>
      <w:r>
        <w:rPr>
          <w:b w:val="0"/>
        </w:rPr>
        <w:t>• The tunnel would provide all-year connectivity to Lahaul and Spiti Valleys.</w:t>
      </w:r>
    </w:p>
    <w:p>
      <w:pPr>
        <w:spacing w:before="0"/>
      </w:pPr>
      <w:r>
        <w:rPr>
          <w:b w:val="0"/>
        </w:rPr>
      </w:r>
    </w:p>
    <w:p>
      <w:pPr>
        <w:spacing w:after="100" w:line="360" w:lineRule="auto" w:before="0"/>
      </w:pPr>
      <w:r>
        <w:rPr>
          <w:b w:val="0"/>
        </w:rPr>
        <w:t>26. Sharqi ruler of Jaunpur, Sultan Hussain Sharqi, was a great musician and developed Bada Khyal, which was developed on the pattern of:</w:t>
      </w:r>
    </w:p>
    <w:p>
      <w:pPr>
        <w:spacing w:before="0"/>
      </w:pPr>
      <w:r>
        <w:rPr>
          <w:b w:val="0"/>
        </w:rPr>
      </w:r>
    </w:p>
    <w:p>
      <w:pPr>
        <w:spacing w:after="100" w:before="0"/>
      </w:pPr>
      <w:r>
        <w:rPr>
          <w:b w:val="0"/>
        </w:rPr>
        <w:t>A. Thumri</w:t>
      </w:r>
    </w:p>
    <w:p>
      <w:pPr>
        <w:spacing w:after="100" w:before="0"/>
      </w:pPr>
      <w:r>
        <w:rPr>
          <w:b w:val="0"/>
        </w:rPr>
        <w:t>B. Ghazal</w:t>
      </w:r>
    </w:p>
    <w:p>
      <w:pPr>
        <w:spacing w:after="100" w:before="0"/>
      </w:pPr>
      <w:r>
        <w:rPr>
          <w:b w:val="0"/>
        </w:rPr>
        <w:t>C. Quawali</w:t>
      </w:r>
    </w:p>
    <w:p>
      <w:pPr>
        <w:spacing w:after="100" w:before="0"/>
      </w:pPr>
      <w:r>
        <w:rPr>
          <w:b w:val="0"/>
        </w:rPr>
        <w:t>D. Dadra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Sultan Hussain Sharqi developed the Bada Khayal style, which was influenced by the Qawwali tradition.</w:t>
      </w:r>
    </w:p>
    <w:p>
      <w:pPr>
        <w:spacing w:before="0"/>
      </w:pPr>
      <w:r>
        <w:rPr>
          <w:b w:val="0"/>
        </w:rPr>
      </w:r>
    </w:p>
    <w:p>
      <w:pPr>
        <w:spacing w:after="100" w:line="360" w:lineRule="auto" w:before="0"/>
      </w:pPr>
      <w:r>
        <w:rPr>
          <w:b w:val="0"/>
        </w:rPr>
        <w:t>27. The members of the Central Vigilance Commission hold office for a period of</w:t>
      </w:r>
    </w:p>
    <w:p>
      <w:pPr>
        <w:spacing w:before="0"/>
      </w:pPr>
      <w:r>
        <w:rPr>
          <w:b w:val="0"/>
        </w:rPr>
      </w:r>
    </w:p>
    <w:p>
      <w:pPr>
        <w:spacing w:after="100" w:before="0"/>
      </w:pPr>
      <w:r>
        <w:rPr>
          <w:b w:val="0"/>
        </w:rPr>
        <w:t>A. 6 years or until they attain the age of 60 years, whichever is earlier</w:t>
      </w:r>
    </w:p>
    <w:p>
      <w:pPr>
        <w:spacing w:after="100" w:before="0"/>
      </w:pPr>
      <w:r>
        <w:rPr>
          <w:b w:val="0"/>
        </w:rPr>
        <w:t>B. 5 years or until they attain the age of 60 years, whichever is earlier</w:t>
      </w:r>
    </w:p>
    <w:p>
      <w:pPr>
        <w:spacing w:after="100" w:before="0"/>
      </w:pPr>
      <w:r>
        <w:rPr>
          <w:b w:val="0"/>
        </w:rPr>
        <w:t>C. 4 years or until they attain the age of 65 years, whichever is earlier</w:t>
      </w:r>
    </w:p>
    <w:p>
      <w:pPr>
        <w:spacing w:after="100" w:before="0"/>
      </w:pPr>
      <w:r>
        <w:rPr>
          <w:b w:val="0"/>
        </w:rPr>
        <w:t>D. 3 years or until they attain the age of 62 years, whichever is earlier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They hold office for a term of four years or until they attain the age of 65 years, or whichever is earlier. After their tenure they are not eligible for further employment under the Central or a state government.</w:t>
      </w:r>
    </w:p>
    <w:p>
      <w:pPr>
        <w:spacing w:before="0"/>
      </w:pPr>
      <w:r>
        <w:rPr>
          <w:b w:val="0"/>
        </w:rPr>
      </w:r>
    </w:p>
    <w:p>
      <w:pPr>
        <w:spacing w:after="100" w:line="360" w:lineRule="auto" w:before="0"/>
      </w:pPr>
      <w:r>
        <w:rPr>
          <w:b w:val="0"/>
        </w:rPr>
        <w:t>28. Which of the following also used for preserving food- (i) Sugar (ii) Vinegar (iii) Common Salt</w:t>
      </w:r>
    </w:p>
    <w:p>
      <w:pPr>
        <w:spacing w:before="0"/>
      </w:pPr>
      <w:r>
        <w:rPr>
          <w:b w:val="0"/>
        </w:rPr>
      </w:r>
    </w:p>
    <w:p>
      <w:pPr>
        <w:spacing w:after="100" w:before="0"/>
      </w:pPr>
      <w:r>
        <w:rPr>
          <w:b w:val="0"/>
        </w:rPr>
        <w:t>A. Only (i) &amp; (ii)</w:t>
      </w:r>
    </w:p>
    <w:p>
      <w:pPr>
        <w:spacing w:after="100" w:before="0"/>
      </w:pPr>
      <w:r>
        <w:rPr>
          <w:b w:val="0"/>
        </w:rPr>
        <w:t>B. Only (ii)</w:t>
      </w:r>
    </w:p>
    <w:p>
      <w:pPr>
        <w:spacing w:after="100" w:before="0"/>
      </w:pPr>
      <w:r>
        <w:rPr>
          <w:b w:val="0"/>
        </w:rPr>
        <w:t>C. Only (ii) &amp; (iii)</w:t>
      </w:r>
    </w:p>
    <w:p>
      <w:pPr>
        <w:spacing w:after="100" w:before="0"/>
      </w:pPr>
      <w:r>
        <w:rPr>
          <w:b w:val="0"/>
        </w:rPr>
        <w:t>D. All (i), (ii),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(i), (ii), (iii). Concept: Explanation: Common salt, vinegar and sugar are the most common food preservatives. Vinegar Salt and sugar</w:t>
      </w:r>
    </w:p>
    <w:p>
      <w:pPr>
        <w:spacing w:before="0"/>
      </w:pPr>
      <w:r>
        <w:rPr>
          <w:b w:val="0"/>
        </w:rPr>
        <w:t>• Food preservation is the method of preventing food such as fruits and vegetables from spoiling.</w:t>
      </w:r>
    </w:p>
    <w:p>
      <w:pPr>
        <w:spacing w:before="0"/>
      </w:pPr>
      <w:r>
        <w:rPr>
          <w:b w:val="0"/>
        </w:rPr>
        <w:t>• Food spoilage is caused by microbial growth.</w:t>
      </w:r>
    </w:p>
    <w:p>
      <w:pPr>
        <w:spacing w:before="0"/>
      </w:pPr>
      <w:r>
        <w:rPr>
          <w:b w:val="0"/>
        </w:rPr>
        <w:t>• Food preservation allows one to extend the life of food and store it for a lengthy period of time.</w:t>
      </w:r>
    </w:p>
    <w:p>
      <w:pPr>
        <w:spacing w:before="0"/>
      </w:pPr>
      <w:r>
        <w:rPr>
          <w:b w:val="0"/>
        </w:rPr>
        <w:t>• Food preservation plays an important role in businesses.</w:t>
      </w:r>
    </w:p>
    <w:p>
      <w:pPr>
        <w:spacing w:before="0"/>
      </w:pPr>
      <w:r>
        <w:rPr>
          <w:b w:val="0"/>
        </w:rPr>
        <w:t>• The most commonly used preservatives are common salt, sugar, vinegar, vegetable oils, etc.</w:t>
      </w:r>
    </w:p>
    <w:p>
      <w:pPr>
        <w:spacing w:before="0"/>
      </w:pPr>
      <w:r>
        <w:rPr>
          <w:b w:val="0"/>
        </w:rPr>
        <w:t>• It is a sour liquid formed by fermenting a number of dilute alcoholic liquids into an acetic acid-containing liquid.</w:t>
      </w:r>
    </w:p>
    <w:p>
      <w:pPr>
        <w:spacing w:before="0"/>
      </w:pPr>
      <w:r>
        <w:rPr>
          <w:b w:val="0"/>
        </w:rPr>
        <w:t>• The acetic acid in vinegar destroys microorganisms and prevents food from spoiling.</w:t>
      </w:r>
    </w:p>
    <w:p>
      <w:pPr>
        <w:spacing w:before="0"/>
      </w:pPr>
      <w:r>
        <w:rPr>
          <w:b w:val="0"/>
        </w:rPr>
        <w:t>• Vinegar is utilised as a preservative in both the home and the food business due to its acetic acid content and low pH.</w:t>
      </w:r>
    </w:p>
    <w:p>
      <w:pPr>
        <w:spacing w:before="0"/>
      </w:pPr>
      <w:r>
        <w:rPr>
          <w:b w:val="0"/>
        </w:rPr>
        <w:t>• Acidic conditions also inhibit or prevent germs from growing or surviving; for example, submerging foods in vinegar or a vinegar-sugar mixture helps to preserve food against microbial growth.</w:t>
      </w:r>
    </w:p>
    <w:p>
      <w:pPr>
        <w:spacing w:before="0"/>
      </w:pPr>
      <w:r>
        <w:rPr>
          <w:b w:val="0"/>
        </w:rPr>
        <w:t>• They work together to enhance osmotic pressure by destroying germs and slowing decay, stimulating the growth of beneficial bacteria, and promoting flavour.</w:t>
      </w:r>
    </w:p>
    <w:p>
      <w:pPr>
        <w:spacing w:before="0"/>
      </w:pPr>
      <w:r>
        <w:rPr>
          <w:b w:val="0"/>
        </w:rPr>
        <w:t>• It is used to preserve or pickle a wide range of foods, including vegetables, fish products, meat, and spicy fruits.</w:t>
      </w:r>
    </w:p>
    <w:p>
      <w:pPr>
        <w:spacing w:before="0"/>
      </w:pPr>
      <w:r>
        <w:rPr>
          <w:b w:val="0"/>
        </w:rPr>
      </w:r>
    </w:p>
    <w:p>
      <w:pPr>
        <w:spacing w:after="100" w:line="360" w:lineRule="auto" w:before="0"/>
      </w:pPr>
      <w:r>
        <w:rPr>
          <w:b w:val="0"/>
        </w:rPr>
        <w:t>29. Consider the following Assertion and Reason: Assertion: The Indian cinema has remained largely free of direct concern with colonial rule. Reason: Indian films have never been overtly political, unlike African or Algerian cinema.</w:t>
      </w:r>
    </w:p>
    <w:p>
      <w:pPr>
        <w:spacing w:before="0"/>
      </w:pPr>
      <w:r>
        <w:rPr>
          <w:b w:val="0"/>
        </w:rPr>
      </w:r>
    </w:p>
    <w:p>
      <w:pPr>
        <w:spacing w:after="100" w:before="0"/>
      </w:pPr>
      <w:r>
        <w:rPr>
          <w:b w:val="0"/>
        </w:rPr>
        <w:t>A. Both Assertion and Reason are true, and the Reason is the correct explanation for the Assertion.</w:t>
      </w:r>
    </w:p>
    <w:p>
      <w:pPr>
        <w:spacing w:after="100" w:before="0"/>
      </w:pPr>
      <w:r>
        <w:rPr>
          <w:b w:val="0"/>
        </w:rPr>
        <w:t>B. Both Assertion and Reason are true, but the Reason is not the correct explanation for the Assertion.</w:t>
      </w:r>
    </w:p>
    <w:p>
      <w:pPr>
        <w:spacing w:after="100" w:before="0"/>
      </w:pPr>
      <w:r>
        <w:rPr>
          <w:b w:val="0"/>
        </w:rPr>
        <w:t>C. Assertion is true, but the Reason is false.</w:t>
      </w:r>
    </w:p>
    <w:p>
      <w:pPr>
        <w:spacing w:after="100" w:before="0"/>
      </w:pPr>
      <w:r>
        <w:rPr>
          <w:b w:val="0"/>
        </w:rPr>
        <w:t>D. Both Assertion and Reason are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assertion that Indian cinema has historically been more focused on entertainment and escapism than on politics is true. This is because the British colonial government censored films that were seen as being too political, which discouraged Indian filmmakers from making films that directly criticized the colonial government or its policies. The reason that African and Algerian cinema has often been more overtly political is also true. This is because these countries have experienced more direct and recent colonial rule than India, which has led African and Algerian filmmakers to use cinema to address the political issues that their countries face. The reason is the correct explanation for the assertion because it provides a reason why Indian cinema has remained largely free of direct concern with colonial rule. Indian films have dealt with colonial rule in an indirect way, such as Awara, Mother India, and Sholay. While Indian cinema has not always been overtly political, it has often used indirect methods to address the political issues that have shaped India's history.</w:t>
      </w:r>
    </w:p>
    <w:p>
      <w:pPr>
        <w:spacing w:before="0"/>
      </w:pPr>
      <w:r>
        <w:rPr>
          <w:b w:val="0"/>
        </w:rPr>
      </w:r>
    </w:p>
    <w:p>
      <w:pPr>
        <w:spacing w:after="100" w:line="360" w:lineRule="auto" w:before="0"/>
      </w:pPr>
      <w:r>
        <w:rPr>
          <w:b w:val="0"/>
        </w:rPr>
        <w:t>30. Gandhara school of art was one of the major schools of art in the history of ancient India. It flourished and developed during the rule of which of the following dynasties in India?</w:t>
      </w:r>
    </w:p>
    <w:p>
      <w:pPr>
        <w:spacing w:before="0"/>
      </w:pPr>
      <w:r>
        <w:rPr>
          <w:b w:val="0"/>
        </w:rPr>
      </w:r>
    </w:p>
    <w:p>
      <w:pPr>
        <w:spacing w:after="100" w:before="0"/>
      </w:pPr>
      <w:r>
        <w:rPr>
          <w:b w:val="0"/>
        </w:rPr>
        <w:t>A. Kushana dynasty</w:t>
      </w:r>
    </w:p>
    <w:p>
      <w:pPr>
        <w:spacing w:after="100" w:before="0"/>
      </w:pPr>
      <w:r>
        <w:rPr>
          <w:b w:val="0"/>
        </w:rPr>
        <w:t>B. Satavahana dynasty</w:t>
      </w:r>
    </w:p>
    <w:p>
      <w:pPr>
        <w:spacing w:after="100" w:before="0"/>
      </w:pPr>
      <w:r>
        <w:rPr>
          <w:b w:val="0"/>
        </w:rPr>
        <w:t>C. Maurya dynasty</w:t>
      </w:r>
    </w:p>
    <w:p>
      <w:pPr>
        <w:spacing w:after="100" w:before="0"/>
      </w:pPr>
      <w:r>
        <w:rPr>
          <w:b w:val="0"/>
        </w:rPr>
        <w:t>D. Gupta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Kushana dynasty. Key Points Additional Information</w:t>
      </w:r>
    </w:p>
    <w:p>
      <w:pPr>
        <w:spacing w:before="0"/>
      </w:pPr>
      <w:r>
        <w:rPr>
          <w:b w:val="0"/>
        </w:rPr>
        <w:t>• The Gandhara school of art emerged and flourished during the rule of the Kushana dynasty, especially under the reign of Emperor Kanishka.</w:t>
      </w:r>
    </w:p>
    <w:p>
      <w:pPr>
        <w:spacing w:before="0"/>
      </w:pPr>
      <w:r>
        <w:rPr>
          <w:b w:val="0"/>
        </w:rPr>
        <w:t>• It is renowned for its unique fusion of Indian, Greek, and Roman artistic influences, creating a distinctive style.</w:t>
      </w:r>
    </w:p>
    <w:p>
      <w:pPr>
        <w:spacing w:before="0"/>
      </w:pPr>
      <w:r>
        <w:rPr>
          <w:b w:val="0"/>
        </w:rPr>
        <w:t>• The art primarily focused on Buddhist themes, including sculptures of the Buddha and Bodhisattvas.</w:t>
      </w:r>
    </w:p>
    <w:p>
      <w:pPr>
        <w:spacing w:before="0"/>
      </w:pPr>
      <w:r>
        <w:rPr>
          <w:b w:val="0"/>
        </w:rPr>
        <w:t>• The Gandhara school is widely recognized for introducing the first anthropomorphic (human-like) depictions of the Buddha.</w:t>
      </w:r>
    </w:p>
    <w:p>
      <w:pPr>
        <w:spacing w:before="0"/>
      </w:pPr>
      <w:r>
        <w:rPr>
          <w:b w:val="0"/>
        </w:rPr>
        <w:t>• Key centers of this art form included regions in present-day northwest India, Afghanistan, and Pakistan.</w:t>
      </w:r>
    </w:p>
    <w:p>
      <w:pPr>
        <w:spacing w:before="0"/>
      </w:pPr>
      <w:r>
        <w:rPr>
          <w:b w:val="0"/>
        </w:rPr>
        <w:t>• Gandhara Region: It covered areas of modern-day Peshawar, Taxila, and parts of Afghanistan, making it a significant cultural and trade hub.</w:t>
      </w:r>
    </w:p>
    <w:p>
      <w:pPr>
        <w:spacing w:before="0"/>
      </w:pPr>
      <w:r>
        <w:rPr>
          <w:b w:val="0"/>
        </w:rPr>
        <w:t>• Materials Used: The sculptures were often made of grey schist stone, stucco, and terracotta, allowing for intricate detailing.</w:t>
      </w:r>
    </w:p>
    <w:p>
      <w:pPr>
        <w:spacing w:before="0"/>
      </w:pPr>
      <w:r>
        <w:rPr>
          <w:b w:val="0"/>
        </w:rPr>
        <w:t>• Hellenistic Influence: The Gandhara art style was heavily influenced by Greek and Roman art forms, evident in the drapery styles and realistic human features.</w:t>
      </w:r>
    </w:p>
    <w:p>
      <w:pPr>
        <w:spacing w:before="0"/>
      </w:pPr>
      <w:r>
        <w:rPr>
          <w:b w:val="0"/>
        </w:rPr>
        <w:t>• Buddhist Iconography: The school played a crucial role in propagating Buddhist iconography, including images of the Buddha in various postures (e.g., meditating, teaching, or reclining).</w:t>
      </w:r>
    </w:p>
    <w:p>
      <w:pPr>
        <w:spacing w:before="0"/>
      </w:pPr>
      <w:r>
        <w:rPr>
          <w:b w:val="0"/>
        </w:rPr>
        <w:t>• Kanishka's Role: Emperor Kanishka (2nd century CE) of the Kushana dynasty was a great patron of Buddhism and the Gandhara art, contributing significantly to its spread across Asia.</w:t>
      </w:r>
    </w:p>
    <w:p>
      <w:pPr>
        <w:spacing w:before="0"/>
      </w:pPr>
      <w:r>
        <w:rPr>
          <w:b w:val="0"/>
        </w:rPr>
      </w:r>
    </w:p>
    <w:p>
      <w:pPr>
        <w:spacing w:after="100" w:line="360" w:lineRule="auto" w:before="0"/>
      </w:pPr>
      <w:r>
        <w:rPr>
          <w:b w:val="0"/>
        </w:rPr>
        <w:t>31. Which of the following institutes in India is developing the first Earth System Model for India to improve climate forecasts and predict climate impacts?</w:t>
      </w:r>
    </w:p>
    <w:p>
      <w:pPr>
        <w:spacing w:before="0"/>
      </w:pPr>
      <w:r>
        <w:rPr>
          <w:b w:val="0"/>
        </w:rPr>
      </w:r>
    </w:p>
    <w:p>
      <w:pPr>
        <w:spacing w:after="100" w:before="0"/>
      </w:pPr>
      <w:r>
        <w:rPr>
          <w:b w:val="0"/>
        </w:rPr>
        <w:t>A. Central Arid Zone Research Institute</w:t>
      </w:r>
    </w:p>
    <w:p>
      <w:pPr>
        <w:spacing w:after="100" w:before="0"/>
      </w:pPr>
      <w:r>
        <w:rPr>
          <w:b w:val="0"/>
        </w:rPr>
        <w:t>B. Indian Institute of Tropical Meteorology</w:t>
      </w:r>
    </w:p>
    <w:p>
      <w:pPr>
        <w:spacing w:after="100" w:before="0"/>
      </w:pPr>
      <w:r>
        <w:rPr>
          <w:b w:val="0"/>
        </w:rPr>
        <w:t>C. Indian Council of Agricultural Research</w:t>
      </w:r>
    </w:p>
    <w:p>
      <w:pPr>
        <w:spacing w:after="100" w:before="0"/>
      </w:pPr>
      <w:r>
        <w:rPr>
          <w:b w:val="0"/>
        </w:rPr>
        <w:t>D. National Environmental Engineering Research Institute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Institute of Tropical Meteorology. Key Points Additional Information</w:t>
      </w:r>
    </w:p>
    <w:p>
      <w:pPr>
        <w:spacing w:before="0"/>
      </w:pPr>
      <w:r>
        <w:rPr>
          <w:b w:val="0"/>
        </w:rPr>
        <w:t>• The Indian Institute of Tropical Meteorology (IITM), based in Pune, is an autonomous institution under the Ministry of Earth Sciences, Government of India.</w:t>
      </w:r>
    </w:p>
    <w:p>
      <w:pPr>
        <w:spacing w:before="0"/>
      </w:pPr>
      <w:r>
        <w:rPr>
          <w:b w:val="0"/>
        </w:rPr>
        <w:t>• IITM is spearheading the development of the first Earth System Model (ESM) for India with the goal to improve climate predictions and assess climate change impacts.</w:t>
      </w:r>
    </w:p>
    <w:p>
      <w:pPr>
        <w:spacing w:before="0"/>
      </w:pPr>
      <w:r>
        <w:rPr>
          <w:b w:val="0"/>
        </w:rPr>
        <w:t>• The ESM project is part of a larger initiative to enhance India's capabilities in climate modeling and simulation, focusing on monsoon systems, extreme events, and other regional climate phenomena.</w:t>
      </w:r>
    </w:p>
    <w:p>
      <w:pPr>
        <w:spacing w:before="0"/>
      </w:pPr>
      <w:r>
        <w:rPr>
          <w:b w:val="0"/>
        </w:rPr>
        <w:t>• This model aims to predict long-term climate changes and their impacts on agriculture, water resources, and disaster management, contributing significantly to policy-making and adaptation strategies.</w:t>
      </w:r>
    </w:p>
    <w:p>
      <w:pPr>
        <w:spacing w:before="0"/>
      </w:pPr>
      <w:r>
        <w:rPr>
          <w:b w:val="0"/>
        </w:rPr>
        <w:t>• The development of the ESM is aligned with India’s commitment to global climate research and its efforts to meet the objectives of the Paris Agreement.</w:t>
      </w:r>
    </w:p>
    <w:p>
      <w:pPr>
        <w:spacing w:before="0"/>
      </w:pPr>
      <w:r>
        <w:rPr>
          <w:b w:val="0"/>
        </w:rPr>
        <w:t>• Earth System Model (ESM): An Earth System Model integrates atmosphere, ocean, land, and ice processes to simulate climate systems and predict their interactions.</w:t>
      </w:r>
    </w:p>
    <w:p>
      <w:pPr>
        <w:spacing w:before="0"/>
      </w:pPr>
      <w:r>
        <w:rPr>
          <w:b w:val="0"/>
        </w:rPr>
        <w:t>• It is a critical tool for understanding global climate change, extreme weather events, and ecosystem dynamics.</w:t>
      </w:r>
    </w:p>
    <w:p>
      <w:pPr>
        <w:spacing w:before="0"/>
      </w:pPr>
      <w:r>
        <w:rPr>
          <w:b w:val="0"/>
        </w:rPr>
        <w:t>• India’s ESM is being developed with a focus on the Indian monsoon, one of the most complex weather systems globally.</w:t>
      </w:r>
    </w:p>
    <w:p>
      <w:pPr>
        <w:spacing w:before="0"/>
      </w:pPr>
      <w:r>
        <w:rPr>
          <w:b w:val="0"/>
        </w:rPr>
        <w:t>• Indian Institute of Tropical Meteorology (IITM): IITM was established in 1962 and operates under the Ministry of Earth Sciences.</w:t>
      </w:r>
    </w:p>
    <w:p>
      <w:pPr>
        <w:spacing w:before="0"/>
      </w:pPr>
      <w:r>
        <w:rPr>
          <w:b w:val="0"/>
        </w:rPr>
        <w:t>• It is a premier institute for research in tropical meteorology, climate change, and monsoon studies.</w:t>
      </w:r>
    </w:p>
    <w:p>
      <w:pPr>
        <w:spacing w:before="0"/>
      </w:pPr>
      <w:r>
        <w:rPr>
          <w:b w:val="0"/>
        </w:rPr>
        <w:t>• The institute also contributes to operational weather forecasting and disaster preparedness in India.</w:t>
      </w:r>
    </w:p>
    <w:p>
      <w:pPr>
        <w:spacing w:before="0"/>
      </w:pPr>
      <w:r>
        <w:rPr>
          <w:b w:val="0"/>
        </w:rPr>
        <w:t>• Significance of Climate Models: Climate models are vital for assessing future climate scenarios and their socio-economic impacts.</w:t>
      </w:r>
    </w:p>
    <w:p>
      <w:pPr>
        <w:spacing w:before="0"/>
      </w:pPr>
      <w:r>
        <w:rPr>
          <w:b w:val="0"/>
        </w:rPr>
        <w:t>• They help in designing effective mitigation and adaptation strategies for climate-related risks.</w:t>
      </w:r>
    </w:p>
    <w:p>
      <w:pPr>
        <w:spacing w:before="0"/>
      </w:pPr>
      <w:r>
        <w:rPr>
          <w:b w:val="0"/>
        </w:rPr>
        <w:t>• Accurate regional climate models are particularly important for countries like India, which are highly vulnerable to climate change.</w:t>
      </w:r>
    </w:p>
    <w:p>
      <w:pPr>
        <w:spacing w:before="0"/>
      </w:pPr>
      <w:r>
        <w:rPr>
          <w:b w:val="0"/>
        </w:rPr>
        <w:t>• Paris Agreement: The Paris Agreement is a global framework to combat climate change by limiting global warming to below 2°C above pre-industrial levels.</w:t>
      </w:r>
    </w:p>
    <w:p>
      <w:pPr>
        <w:spacing w:before="0"/>
      </w:pPr>
      <w:r>
        <w:rPr>
          <w:b w:val="0"/>
        </w:rPr>
        <w:t>• India has pledged to reduce the emissions intensity of its GDP and increase its non-fossil fuel energy capacity as part of its Nationally Determined Contributions (NDCs).</w:t>
      </w:r>
    </w:p>
    <w:p>
      <w:pPr>
        <w:spacing w:before="0"/>
      </w:pPr>
      <w:r>
        <w:rPr>
          <w:b w:val="0"/>
        </w:rPr>
        <w:t>• Developing the ESM strengthens India's role in global climate negotiations and its ability to meet international climate commitments.</w:t>
      </w:r>
    </w:p>
    <w:p>
      <w:pPr>
        <w:spacing w:before="0"/>
      </w:pPr>
      <w:r>
        <w:rPr>
          <w:b w:val="0"/>
        </w:rPr>
      </w:r>
    </w:p>
    <w:p>
      <w:pPr>
        <w:spacing w:after="100" w:line="360" w:lineRule="auto" w:before="0"/>
      </w:pPr>
      <w:r>
        <w:rPr>
          <w:b w:val="0"/>
        </w:rPr>
        <w:t>32. During the period of 1947-1990, India's trade policy was largely characterized by:</w:t>
      </w:r>
    </w:p>
    <w:p>
      <w:pPr>
        <w:spacing w:before="0"/>
      </w:pPr>
      <w:r>
        <w:rPr>
          <w:b w:val="0"/>
        </w:rPr>
      </w:r>
    </w:p>
    <w:p>
      <w:pPr>
        <w:spacing w:after="100" w:before="0"/>
      </w:pPr>
      <w:r>
        <w:rPr>
          <w:b w:val="0"/>
        </w:rPr>
        <w:t>A. An inward-looking strategy emphasizing import substitution and protection of domestic industries.</w:t>
      </w:r>
    </w:p>
    <w:p>
      <w:pPr>
        <w:spacing w:after="100" w:before="0"/>
      </w:pPr>
      <w:r>
        <w:rPr>
          <w:b w:val="0"/>
        </w:rPr>
        <w:t>B. A policy of free trade with minimal government intervention in international transactions.</w:t>
      </w:r>
    </w:p>
    <w:p>
      <w:pPr>
        <w:spacing w:after="100" w:before="0"/>
      </w:pPr>
      <w:r>
        <w:rPr>
          <w:b w:val="0"/>
        </w:rPr>
        <w:t>C. A liberal import policy aimed at providing consumers with a wide range of goods.</w:t>
      </w:r>
    </w:p>
    <w:p>
      <w:pPr>
        <w:spacing w:after="100" w:before="0"/>
      </w:pPr>
      <w:r>
        <w:rPr>
          <w:b w:val="0"/>
        </w:rPr>
        <w:t>D. An aggressive export-oriented strategy focused on global competitiveness.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inward-looking strategy emphasizing import substitution and protection of domestic industries.. Key Points Additional Information</w:t>
      </w:r>
    </w:p>
    <w:p>
      <w:pPr>
        <w:spacing w:before="0"/>
      </w:pPr>
      <w:r>
        <w:rPr>
          <w:b w:val="0"/>
        </w:rPr>
        <w:t>• India's trade policy between 1947-1990 was focused on self-reliance, aiming to reduce dependence on foreign goods and foster domestic industries.</w:t>
      </w:r>
    </w:p>
    <w:p>
      <w:pPr>
        <w:spacing w:before="0"/>
      </w:pPr>
      <w:r>
        <w:rPr>
          <w:b w:val="0"/>
        </w:rPr>
        <w:t>• The strategy of import substitution industrialization (ISI) was adopted to protect and promote local industries by imposing high tariffs and quantitative restrictions on imports.</w:t>
      </w:r>
    </w:p>
    <w:p>
      <w:pPr>
        <w:spacing w:before="0"/>
      </w:pPr>
      <w:r>
        <w:rPr>
          <w:b w:val="0"/>
        </w:rPr>
        <w:t>• This policy was driven by the belief that economic independence was essential for political independence and to avoid exploitation by foreign powers.</w:t>
      </w:r>
    </w:p>
    <w:p>
      <w:pPr>
        <w:spacing w:before="0"/>
      </w:pPr>
      <w:r>
        <w:rPr>
          <w:b w:val="0"/>
        </w:rPr>
        <w:t>• India emphasized the development of heavy industries and basic infrastructure through public sector enterprises, which were seen as a means to achieve self-sufficiency.</w:t>
      </w:r>
    </w:p>
    <w:p>
      <w:pPr>
        <w:spacing w:before="0"/>
      </w:pPr>
      <w:r>
        <w:rPr>
          <w:b w:val="0"/>
        </w:rPr>
        <w:t>• The trade policy was restrictive, with controls on foreign exchange and limited engagement in global trade, aiming to insulate the domestic economy from external influences.</w:t>
      </w:r>
    </w:p>
    <w:p>
      <w:pPr>
        <w:spacing w:before="0"/>
      </w:pPr>
      <w:r>
        <w:rPr>
          <w:b w:val="0"/>
        </w:rPr>
        <w:t>• Import Substitution Industrialization (ISI): This strategy focuses on replacing imported goods with domestically produced goods to strengthen local industries.</w:t>
      </w:r>
    </w:p>
    <w:p>
      <w:pPr>
        <w:spacing w:before="0"/>
      </w:pPr>
      <w:r>
        <w:rPr>
          <w:b w:val="0"/>
        </w:rPr>
        <w:t>• It was widely adopted by newly independent countries, including India, during the mid-20th century.</w:t>
      </w:r>
    </w:p>
    <w:p>
      <w:pPr>
        <w:spacing w:before="0"/>
      </w:pPr>
      <w:r>
        <w:rPr>
          <w:b w:val="0"/>
        </w:rPr>
        <w:t>• While it initially boosted industrial growth, ISI often led to inefficiencies and a lack of competitiveness in global markets.</w:t>
      </w:r>
    </w:p>
    <w:p>
      <w:pPr>
        <w:spacing w:before="0"/>
      </w:pPr>
      <w:r>
        <w:rPr>
          <w:b w:val="0"/>
        </w:rPr>
        <w:t>• Key Features of India's Pre-1991 Trade Policy: High tariffs and import licensing to discourage imports.</w:t>
      </w:r>
    </w:p>
    <w:p>
      <w:pPr>
        <w:spacing w:before="0"/>
      </w:pPr>
      <w:r>
        <w:rPr>
          <w:b w:val="0"/>
        </w:rPr>
        <w:t>• Focus on heavy industries, public sector dominance, and central planning under the Five-Year Plans.</w:t>
      </w:r>
    </w:p>
    <w:p>
      <w:pPr>
        <w:spacing w:before="0"/>
      </w:pPr>
      <w:r>
        <w:rPr>
          <w:b w:val="0"/>
        </w:rPr>
        <w:t>• Limited foreign direct investment (FDI) and restricted access to foreign technology.</w:t>
      </w:r>
    </w:p>
    <w:p>
      <w:pPr>
        <w:spacing w:before="0"/>
      </w:pPr>
      <w:r>
        <w:rPr>
          <w:b w:val="0"/>
        </w:rPr>
        <w:t>• Protectionism: Protective measures such as tariffs, quotas, and subsidies were used to shield domestic industries from international competition.</w:t>
      </w:r>
    </w:p>
    <w:p>
      <w:pPr>
        <w:spacing w:before="0"/>
      </w:pPr>
      <w:r>
        <w:rPr>
          <w:b w:val="0"/>
        </w:rPr>
        <w:t>• This approach aimed to nurture infant industries but often resulted in inefficiencies and lack of innovation.</w:t>
      </w:r>
    </w:p>
    <w:p>
      <w:pPr>
        <w:spacing w:before="0"/>
      </w:pPr>
      <w:r>
        <w:rPr>
          <w:b w:val="0"/>
        </w:rPr>
        <w:t>• Shift Post-1991: India shifted to a liberalized trade regime in 1991, focusing on globalization, privatization, and economic reforms.</w:t>
      </w:r>
    </w:p>
    <w:p>
      <w:pPr>
        <w:spacing w:before="0"/>
      </w:pPr>
      <w:r>
        <w:rPr>
          <w:b w:val="0"/>
        </w:rPr>
        <w:t>• The introduction of reforms marked a departure from protectionism to outward-oriented policies, integrating India into the global economy.</w:t>
      </w:r>
    </w:p>
    <w:p>
      <w:pPr>
        <w:spacing w:before="0"/>
      </w:pPr>
      <w:r>
        <w:rPr>
          <w:b w:val="0"/>
        </w:rPr>
      </w:r>
    </w:p>
    <w:p>
      <w:pPr>
        <w:spacing w:after="100" w:line="360" w:lineRule="auto" w:before="0"/>
      </w:pPr>
      <w:r>
        <w:rPr>
          <w:b w:val="0"/>
        </w:rPr>
        <w:t>33. The unemployment arising from the mismatch between the jobs available in the market and the skills of the available workers in the market is called _________.</w:t>
      </w:r>
    </w:p>
    <w:p>
      <w:pPr>
        <w:spacing w:before="0"/>
      </w:pPr>
      <w:r>
        <w:rPr>
          <w:b w:val="0"/>
        </w:rPr>
      </w:r>
    </w:p>
    <w:p>
      <w:pPr>
        <w:spacing w:after="100" w:before="0"/>
      </w:pPr>
      <w:r>
        <w:rPr>
          <w:b w:val="0"/>
        </w:rPr>
        <w:t>A. Disguised</w:t>
      </w:r>
    </w:p>
    <w:p>
      <w:pPr>
        <w:spacing w:after="100" w:before="0"/>
      </w:pPr>
      <w:r>
        <w:rPr>
          <w:b w:val="0"/>
        </w:rPr>
        <w:t>B. Structural</w:t>
      </w:r>
    </w:p>
    <w:p>
      <w:pPr>
        <w:spacing w:after="100" w:before="0"/>
      </w:pPr>
      <w:r>
        <w:rPr>
          <w:b w:val="0"/>
        </w:rPr>
        <w:t>C. Cyclical</w:t>
      </w:r>
    </w:p>
    <w:p>
      <w:pPr>
        <w:spacing w:after="100" w:before="0"/>
      </w:pPr>
      <w:r>
        <w:rPr>
          <w:b w:val="0"/>
        </w:rPr>
        <w:t>D. Seasonal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Structural. Key Points Additional Information Important Points</w:t>
      </w:r>
    </w:p>
    <w:p>
      <w:pPr>
        <w:spacing w:before="0"/>
      </w:pPr>
      <w:r>
        <w:rPr>
          <w:b w:val="0"/>
        </w:rPr>
        <w:t>• The term Structural Unemployment refers to unemployment caused by a mismatch between the skills of workers and the requirements of available jobs. It is a significant type of unemployment that occurs due to changes in technology, globalization, or other shifts in the economy.</w:t>
      </w:r>
    </w:p>
    <w:p>
      <w:pPr>
        <w:spacing w:before="0"/>
      </w:pPr>
      <w:r>
        <w:rPr>
          <w:b w:val="0"/>
        </w:rPr>
        <w:t>• It arises when workers do not have the required skills to adapt to new job demands, or when certain industries decline while others grow. This mismatch often leads to prolonged joblessness for affected workers.</w:t>
      </w:r>
    </w:p>
    <w:p>
      <w:pPr>
        <w:spacing w:before="0"/>
      </w:pPr>
      <w:r>
        <w:rPr>
          <w:b w:val="0"/>
        </w:rPr>
        <w:t>• For instance, a factory worker who loses their job due to automation may struggle to find new employment if they lack the skills needed for jobs in emerging industries such as technology or services.</w:t>
      </w:r>
    </w:p>
    <w:p>
      <w:pPr>
        <w:spacing w:before="0"/>
      </w:pPr>
      <w:r>
        <w:rPr>
          <w:b w:val="0"/>
        </w:rPr>
        <w:t>• Structural unemployment is often considered a long-term issue because it requires workers to retrain or relocate to find new employment opportunities.</w:t>
      </w:r>
    </w:p>
    <w:p>
      <w:pPr>
        <w:spacing w:before="0"/>
      </w:pPr>
      <w:r>
        <w:rPr>
          <w:b w:val="0"/>
        </w:rPr>
        <w:t>• This form of unemployment is different from other types, such as cyclical unemployment, which is caused by economic downturns, or seasonal unemployment, which occurs during specific times of the year. Hence, the correct answer is Structural.</w:t>
      </w:r>
    </w:p>
    <w:p>
      <w:pPr>
        <w:spacing w:before="0"/>
      </w:pPr>
      <w:r>
        <w:rPr>
          <w:b w:val="0"/>
        </w:rPr>
        <w:t>• Types of Unemployment: Disguised Unemployment: This occurs when more people are employed than are needed for a task, leading to reduced productivity. It is common in agricultural sectors of developing countries.</w:t>
      </w:r>
    </w:p>
    <w:p>
      <w:pPr>
        <w:spacing w:before="0"/>
      </w:pPr>
      <w:r>
        <w:rPr>
          <w:b w:val="0"/>
        </w:rPr>
        <w:t>• Cyclical Unemployment: This is caused by economic downturns and is temporary. It occurs due to lower demand for goods and services during recessions.</w:t>
      </w:r>
    </w:p>
    <w:p>
      <w:pPr>
        <w:spacing w:before="0"/>
      </w:pPr>
      <w:r>
        <w:rPr>
          <w:b w:val="0"/>
        </w:rPr>
        <w:t>• Seasonal Unemployment: This occurs in industries with seasonal demand, like agriculture or tourism. Workers are employed only during specific seasons.</w:t>
      </w:r>
    </w:p>
    <w:p>
      <w:pPr>
        <w:spacing w:before="0"/>
      </w:pPr>
      <w:r>
        <w:rPr>
          <w:b w:val="0"/>
        </w:rPr>
        <w:t>• Frictional Unemployment: This is the short-term unemployment that happens when workers are transitioning between jobs or entering the workforce.</w:t>
      </w:r>
    </w:p>
    <w:p>
      <w:pPr>
        <w:spacing w:before="0"/>
      </w:pPr>
      <w:r>
        <w:rPr>
          <w:b w:val="0"/>
        </w:rPr>
        <w:t>• Structural Unemployment: Caused by technological advancements or shifts in the economy, leading to a skills mismatch.</w:t>
      </w:r>
    </w:p>
    <w:p>
      <w:pPr>
        <w:spacing w:before="0"/>
      </w:pPr>
      <w:r>
        <w:rPr>
          <w:b w:val="0"/>
        </w:rPr>
        <w:t>• Examples of Structural Unemployment: A coal miner losing their job due to the decline of the coal industry and lacking the skills to work in renewable energy.</w:t>
      </w:r>
    </w:p>
    <w:p>
      <w:pPr>
        <w:spacing w:before="0"/>
      </w:pPr>
      <w:r>
        <w:rPr>
          <w:b w:val="0"/>
        </w:rPr>
        <w:t>• A typist becoming unemployed due to the widespread use of word-processing software and computers.</w:t>
      </w:r>
    </w:p>
    <w:p>
      <w:pPr>
        <w:spacing w:before="0"/>
      </w:pPr>
      <w:r>
        <w:rPr>
          <w:b w:val="0"/>
        </w:rPr>
        <w:t>• Solutions to Structural Unemployment: Governments and organizations can invest in education and skill development programs to help workers adapt to new job requirements.</w:t>
      </w:r>
    </w:p>
    <w:p>
      <w:pPr>
        <w:spacing w:before="0"/>
      </w:pPr>
      <w:r>
        <w:rPr>
          <w:b w:val="0"/>
        </w:rPr>
        <w:t>• Relocation assistance can be provided to workers to move to areas with better job opportunities.</w:t>
      </w:r>
    </w:p>
    <w:p>
      <w:pPr>
        <w:spacing w:before="0"/>
      </w:pPr>
      <w:r>
        <w:rPr>
          <w:b w:val="0"/>
        </w:rPr>
        <w:t>• Encouraging industries to create jobs that match the existing workforce's skills can also help reduce structural unemployment.</w:t>
      </w:r>
    </w:p>
    <w:p>
      <w:pPr>
        <w:spacing w:before="0"/>
      </w:pPr>
      <w:r>
        <w:rPr>
          <w:b w:val="0"/>
        </w:rPr>
        <w:t>• Structural Unemployment vs. Cyclical Unemployment: Structural unemployment is long-term and arises from fundamental changes in the economy, such as automation or globalization.</w:t>
      </w:r>
    </w:p>
    <w:p>
      <w:pPr>
        <w:spacing w:before="0"/>
      </w:pPr>
      <w:r>
        <w:rPr>
          <w:b w:val="0"/>
        </w:rPr>
        <w:t>• Cyclical unemployment is short-term and related to economic cycles, such as recessions and booms.</w:t>
      </w:r>
    </w:p>
    <w:p>
      <w:pPr>
        <w:spacing w:before="0"/>
      </w:pPr>
      <w:r>
        <w:rPr>
          <w:b w:val="0"/>
        </w:rPr>
        <w:t>• Impact of Structural Unemployment: It can lead to income inequality as some workers are left behind in declining industries.</w:t>
      </w:r>
    </w:p>
    <w:p>
      <w:pPr>
        <w:spacing w:before="0"/>
      </w:pPr>
      <w:r>
        <w:rPr>
          <w:b w:val="0"/>
        </w:rPr>
        <w:t>• It can also cause regional disparities if certain areas are disproportionately affected by economic changes.</w:t>
      </w:r>
    </w:p>
    <w:p>
      <w:pPr>
        <w:spacing w:before="0"/>
      </w:pPr>
      <w:r>
        <w:rPr>
          <w:b w:val="0"/>
        </w:rPr>
        <w:t>• Addressing Structural Unemployment Globally: Countries like Germany have implemented robust apprenticeship programs to reduce structural unemployment by providing skills aligned with industry needs.</w:t>
      </w:r>
    </w:p>
    <w:p>
      <w:pPr>
        <w:spacing w:before="0"/>
      </w:pPr>
      <w:r>
        <w:rPr>
          <w:b w:val="0"/>
        </w:rPr>
        <w:t>• The United States has focused on community colleges and vocational training to address skill mismatches.</w:t>
      </w:r>
    </w:p>
    <w:p>
      <w:pPr>
        <w:spacing w:before="0"/>
      </w:pPr>
      <w:r>
        <w:rPr>
          <w:b w:val="0"/>
        </w:rPr>
      </w:r>
    </w:p>
    <w:p>
      <w:pPr>
        <w:spacing w:after="100" w:line="360" w:lineRule="auto" w:before="0"/>
      </w:pPr>
      <w:r>
        <w:rPr>
          <w:b w:val="0"/>
        </w:rPr>
        <w:t>34. The ______ of a firm is a relationship between inputs used and output produced by the firm.</w:t>
      </w:r>
    </w:p>
    <w:p>
      <w:pPr>
        <w:spacing w:before="0"/>
      </w:pPr>
      <w:r>
        <w:rPr>
          <w:b w:val="0"/>
        </w:rPr>
      </w:r>
    </w:p>
    <w:p>
      <w:pPr>
        <w:spacing w:after="100" w:before="0"/>
      </w:pPr>
      <w:r>
        <w:rPr>
          <w:b w:val="0"/>
        </w:rPr>
        <w:t>A. Income function</w:t>
      </w:r>
    </w:p>
    <w:p>
      <w:pPr>
        <w:spacing w:after="100" w:before="0"/>
      </w:pPr>
      <w:r>
        <w:rPr>
          <w:b w:val="0"/>
        </w:rPr>
        <w:t>B. Sales function</w:t>
      </w:r>
    </w:p>
    <w:p>
      <w:pPr>
        <w:spacing w:after="100" w:before="0"/>
      </w:pPr>
      <w:r>
        <w:rPr>
          <w:b w:val="0"/>
        </w:rPr>
        <w:t>C. Production function</w:t>
      </w:r>
    </w:p>
    <w:p>
      <w:pPr>
        <w:spacing w:after="100" w:before="0"/>
      </w:pPr>
      <w:r>
        <w:rPr>
          <w:b w:val="0"/>
        </w:rPr>
        <w:t>D. Distribution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Production function. Key Points Additional Information</w:t>
      </w:r>
    </w:p>
    <w:p>
      <w:pPr>
        <w:spacing w:before="0"/>
      </w:pPr>
      <w:r>
        <w:rPr>
          <w:b w:val="0"/>
        </w:rPr>
        <w:t>• The production function defines the relationship between the quantities of inputs (such as labor, capital, raw materials) used and the amount of output produced by a firm.</w:t>
      </w:r>
    </w:p>
    <w:p>
      <w:pPr>
        <w:spacing w:before="0"/>
      </w:pPr>
      <w:r>
        <w:rPr>
          <w:b w:val="0"/>
        </w:rPr>
        <w:t>• It is a mathematical representation that shows how efficiently a firm converts inputs into outputs under given technological conditions.</w:t>
      </w:r>
    </w:p>
    <w:p>
      <w:pPr>
        <w:spacing w:before="0"/>
      </w:pPr>
      <w:r>
        <w:rPr>
          <w:b w:val="0"/>
        </w:rPr>
        <w:t>• The production function is expressed as Q = f(L, K, M), where Q is the quantity of output, L is labor, K is capital, and M is materials.</w:t>
      </w:r>
    </w:p>
    <w:p>
      <w:pPr>
        <w:spacing w:before="0"/>
      </w:pPr>
      <w:r>
        <w:rPr>
          <w:b w:val="0"/>
        </w:rPr>
        <w:t>• It helps firms analyze the optimal combination of inputs to maximize output or minimize costs.</w:t>
      </w:r>
    </w:p>
    <w:p>
      <w:pPr>
        <w:spacing w:before="0"/>
      </w:pPr>
      <w:r>
        <w:rPr>
          <w:b w:val="0"/>
        </w:rPr>
        <w:t>• The concept is crucial for understanding economic efficiency, marginal productivity, and the law of diminishing returns in production processes.</w:t>
      </w:r>
    </w:p>
    <w:p>
      <w:pPr>
        <w:spacing w:before="0"/>
      </w:pPr>
      <w:r>
        <w:rPr>
          <w:b w:val="0"/>
        </w:rPr>
        <w:t>• Types of Production Functions: Short-Run Production Function: In the short run, at least one input is fixed while others are variable (e.g., labor is variable, but capital is fixed).</w:t>
      </w:r>
    </w:p>
    <w:p>
      <w:pPr>
        <w:spacing w:before="0"/>
      </w:pPr>
      <w:r>
        <w:rPr>
          <w:b w:val="0"/>
        </w:rPr>
        <w:t>• Long-Run Production Function: All inputs are variable, allowing the firm to adjust all factors of production to achieve optimal output.</w:t>
      </w:r>
    </w:p>
    <w:p>
      <w:pPr>
        <w:spacing w:before="0"/>
      </w:pPr>
      <w:r>
        <w:rPr>
          <w:b w:val="0"/>
        </w:rPr>
        <w:t>• Law of Diminishing Returns: States that as additional units of a variable input (e.g., labor) are added to fixed inputs (e.g., capital), the marginal output of the variable input will eventually diminish.</w:t>
      </w:r>
    </w:p>
    <w:p>
      <w:pPr>
        <w:spacing w:before="0"/>
      </w:pPr>
      <w:r>
        <w:rPr>
          <w:b w:val="0"/>
        </w:rPr>
        <w:t>• Isoquants: These are curves that represent all possible combinations of inputs that result in the same level of output.</w:t>
      </w:r>
    </w:p>
    <w:p>
      <w:pPr>
        <w:spacing w:before="0"/>
      </w:pPr>
      <w:r>
        <w:rPr>
          <w:b w:val="0"/>
        </w:rPr>
        <w:t>• Marginal Rate of Technical Substitution (MRTS): Refers to the rate at which one input can be substituted for another while keeping the level of output constant.</w:t>
      </w:r>
    </w:p>
    <w:p>
      <w:pPr>
        <w:spacing w:before="0"/>
      </w:pPr>
      <w:r>
        <w:rPr>
          <w:b w:val="0"/>
        </w:rPr>
        <w:t>• Economic Importance: The production function helps businesses and policymakers understand resource allocation, cost minimization, and efficiency improvements in production processes.</w:t>
      </w:r>
    </w:p>
    <w:p>
      <w:pPr>
        <w:spacing w:before="0"/>
      </w:pPr>
      <w:r>
        <w:rPr>
          <w:b w:val="0"/>
        </w:rPr>
      </w:r>
    </w:p>
    <w:p>
      <w:pPr>
        <w:spacing w:after="100" w:line="360" w:lineRule="auto" w:before="0"/>
      </w:pPr>
      <w:r>
        <w:rPr>
          <w:b w:val="0"/>
        </w:rPr>
        <w:t>35. Which of the following schemes is notified in 2016 by the Indian Government which is applicable to every declarant under the Taxation and Investment Regime?</w:t>
      </w:r>
    </w:p>
    <w:p>
      <w:pPr>
        <w:spacing w:before="0"/>
      </w:pPr>
      <w:r>
        <w:rPr>
          <w:b w:val="0"/>
        </w:rPr>
      </w:r>
    </w:p>
    <w:p>
      <w:pPr>
        <w:spacing w:after="100" w:before="0"/>
      </w:pPr>
      <w:r>
        <w:rPr>
          <w:b w:val="0"/>
        </w:rPr>
        <w:t>A. Ombudsman Scheme for customers of Non-Banking Financial Companies (NBFC)</w:t>
      </w:r>
    </w:p>
    <w:p>
      <w:pPr>
        <w:spacing w:after="100" w:before="0"/>
      </w:pPr>
      <w:r>
        <w:rPr>
          <w:b w:val="0"/>
        </w:rPr>
        <w:t>B. National Social Assistance Scheme (NSAS)</w:t>
      </w:r>
    </w:p>
    <w:p>
      <w:pPr>
        <w:spacing w:after="100" w:before="0"/>
      </w:pPr>
      <w:r>
        <w:rPr>
          <w:b w:val="0"/>
        </w:rPr>
        <w:t>C. Pradhan Mantri Jan Dhan Yojana (PMJDY)</w:t>
      </w:r>
    </w:p>
    <w:p>
      <w:pPr>
        <w:spacing w:after="100" w:before="0"/>
      </w:pPr>
      <w:r>
        <w:rPr>
          <w:b w:val="0"/>
        </w:rPr>
        <w:t>D. Pradhan Mantri Garib Kalyan Deposit Scheme (PMGKDS)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Pradhan Mantri Garib Kalyan Deposit Scheme (PMGKDS). Key Points Additional Information</w:t>
      </w:r>
    </w:p>
    <w:p>
      <w:pPr>
        <w:spacing w:before="0"/>
      </w:pPr>
      <w:r>
        <w:rPr>
          <w:b w:val="0"/>
        </w:rPr>
        <w:t>• The Pradhan Mantri Garib Kalyan Deposit Scheme (PMGKDS) was notified in 2016 by the Indian Government to address undisclosed income and black money.</w:t>
      </w:r>
    </w:p>
    <w:p>
      <w:pPr>
        <w:spacing w:before="0"/>
      </w:pPr>
      <w:r>
        <w:rPr>
          <w:b w:val="0"/>
        </w:rPr>
        <w:t>• The scheme allowed individuals to declare undisclosed income by depositing it into the PMGKDS, aiming to promote tax compliance.</w:t>
      </w:r>
    </w:p>
    <w:p>
      <w:pPr>
        <w:spacing w:before="0"/>
      </w:pPr>
      <w:r>
        <w:rPr>
          <w:b w:val="0"/>
        </w:rPr>
        <w:t>• Under the PMGKDS, declarants were required to deposit 25% of their declared income in interest-free deposits for a lock-in period of 4 years.</w:t>
      </w:r>
    </w:p>
    <w:p>
      <w:pPr>
        <w:spacing w:before="0"/>
      </w:pPr>
      <w:r>
        <w:rPr>
          <w:b w:val="0"/>
        </w:rPr>
        <w:t>• The deposits made under this scheme were exempt from Wealth Tax and could not be used as collateral for loans.</w:t>
      </w:r>
    </w:p>
    <w:p>
      <w:pPr>
        <w:spacing w:before="0"/>
      </w:pPr>
      <w:r>
        <w:rPr>
          <w:b w:val="0"/>
        </w:rPr>
        <w:t>• The scheme was launched as part of the Taxation and Investment Regime for Pradhan Mantri Garib Kalyan Yojana, 2016, following the demonetization drive.</w:t>
      </w:r>
    </w:p>
    <w:p>
      <w:pPr>
        <w:spacing w:before="0"/>
      </w:pPr>
      <w:r>
        <w:rPr>
          <w:b w:val="0"/>
        </w:rPr>
        <w:t>• Taxation and Investment Regime for Pradhan Mantri Garib Kalyan Yojana, 2016 It was introduced to curb black money and encourage people to disclose unaccounted wealth.</w:t>
      </w:r>
    </w:p>
    <w:p>
      <w:pPr>
        <w:spacing w:before="0"/>
      </w:pPr>
      <w:r>
        <w:rPr>
          <w:b w:val="0"/>
        </w:rPr>
        <w:t>• Declarants paid a total tax, surcharge, and penalty of 50% on the undisclosed income under this scheme.</w:t>
      </w:r>
    </w:p>
    <w:p>
      <w:pPr>
        <w:spacing w:before="0"/>
      </w:pPr>
      <w:r>
        <w:rPr>
          <w:b w:val="0"/>
        </w:rPr>
        <w:t>• The scheme included a mandatory deposit of 25% of the declared income in the PMGKDS.</w:t>
      </w:r>
    </w:p>
    <w:p>
      <w:pPr>
        <w:spacing w:before="0"/>
      </w:pPr>
      <w:r>
        <w:rPr>
          <w:b w:val="0"/>
        </w:rPr>
        <w:t>• The deposits were kept interest-free for 4 years to discourage hoarding of black money.</w:t>
      </w:r>
    </w:p>
    <w:p>
      <w:pPr>
        <w:spacing w:before="0"/>
      </w:pPr>
      <w:r>
        <w:rPr>
          <w:b w:val="0"/>
        </w:rPr>
        <w:t>• Demonetization in India (2016) On November 8, 2016, the Indian Government demonetized ₹500 and ₹1000 currency notes to combat black money and counterfeit currency.</w:t>
      </w:r>
    </w:p>
    <w:p>
      <w:pPr>
        <w:spacing w:before="0"/>
      </w:pPr>
      <w:r>
        <w:rPr>
          <w:b w:val="0"/>
        </w:rPr>
        <w:t>• This move led to the introduction of PMGKDS to provide an opportunity for individuals to declare unaccounted income.</w:t>
      </w:r>
    </w:p>
    <w:p>
      <w:pPr>
        <w:spacing w:before="0"/>
      </w:pPr>
      <w:r>
        <w:rPr>
          <w:b w:val="0"/>
        </w:rPr>
        <w:t>• Demonetization was accompanied by a push for digital payments and increased tax compliance.</w:t>
      </w:r>
    </w:p>
    <w:p>
      <w:pPr>
        <w:spacing w:before="0"/>
      </w:pPr>
      <w:r>
        <w:rPr>
          <w:b w:val="0"/>
        </w:rPr>
        <w:t>• Key Features of PMGKDS Only individuals could make declarations under this scheme.</w:t>
      </w:r>
    </w:p>
    <w:p>
      <w:pPr>
        <w:spacing w:before="0"/>
      </w:pPr>
      <w:r>
        <w:rPr>
          <w:b w:val="0"/>
        </w:rPr>
        <w:t>• Failure to declare undisclosed income could result in stringent penalties and prosecution under various sections of the Income Tax Act.</w:t>
      </w:r>
    </w:p>
    <w:p>
      <w:pPr>
        <w:spacing w:before="0"/>
      </w:pPr>
      <w:r>
        <w:rPr>
          <w:b w:val="0"/>
        </w:rPr>
        <w:t>• The scheme aimed to enhance transparency and accountability in the financial system.</w:t>
      </w:r>
    </w:p>
    <w:p>
      <w:pPr>
        <w:spacing w:before="0"/>
      </w:pPr>
      <w:r>
        <w:rPr>
          <w:b w:val="0"/>
        </w:rPr>
        <w:t>• Impact of PMGKDS The scheme helped in bringing a significant amount of unaccounted income into the formal economy.</w:t>
      </w:r>
    </w:p>
    <w:p>
      <w:pPr>
        <w:spacing w:before="0"/>
      </w:pPr>
      <w:r>
        <w:rPr>
          <w:b w:val="0"/>
        </w:rPr>
        <w:t>• It also contributed to widening the tax base and improving tax compliance.</w:t>
      </w:r>
    </w:p>
    <w:p>
      <w:pPr>
        <w:spacing w:before="0"/>
      </w:pPr>
      <w:r>
        <w:rPr>
          <w:b w:val="0"/>
        </w:rPr>
        <w:t>• However, its success in eliminating black money completely remains a subject of debate among experts.</w:t>
      </w:r>
    </w:p>
    <w:p>
      <w:pPr>
        <w:spacing w:before="0"/>
      </w:pPr>
      <w:r>
        <w:rPr>
          <w:b w:val="0"/>
        </w:rPr>
      </w:r>
    </w:p>
    <w:p>
      <w:pPr>
        <w:spacing w:after="100" w:line="360" w:lineRule="auto" w:before="0"/>
      </w:pPr>
      <w:r>
        <w:rPr>
          <w:b w:val="0"/>
        </w:rPr>
        <w:t>36. Colonial policies led to the commercialisation of agriculture. Which of the following crops was encouraged for export during British rule?</w:t>
      </w:r>
    </w:p>
    <w:p>
      <w:pPr>
        <w:spacing w:before="0"/>
      </w:pPr>
      <w:r>
        <w:rPr>
          <w:b w:val="0"/>
        </w:rPr>
      </w:r>
    </w:p>
    <w:p>
      <w:pPr>
        <w:spacing w:after="100" w:before="0"/>
      </w:pPr>
      <w:r>
        <w:rPr>
          <w:b w:val="0"/>
        </w:rPr>
        <w:t>A. Maize</w:t>
      </w:r>
    </w:p>
    <w:p>
      <w:pPr>
        <w:spacing w:after="100" w:before="0"/>
      </w:pPr>
      <w:r>
        <w:rPr>
          <w:b w:val="0"/>
        </w:rPr>
        <w:t>B. Indigo</w:t>
      </w:r>
    </w:p>
    <w:p>
      <w:pPr>
        <w:spacing w:after="100" w:before="0"/>
      </w:pPr>
      <w:r>
        <w:rPr>
          <w:b w:val="0"/>
        </w:rPr>
        <w:t>C. Barley</w:t>
      </w:r>
    </w:p>
    <w:p>
      <w:pPr>
        <w:spacing w:after="100" w:before="0"/>
      </w:pPr>
      <w:r>
        <w:rPr>
          <w:b w:val="0"/>
        </w:rPr>
        <w:t>D. Pulses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Indigo. Key Points Additional Information Important Points</w:t>
      </w:r>
    </w:p>
    <w:p>
      <w:pPr>
        <w:spacing w:before="0"/>
      </w:pPr>
      <w:r>
        <w:rPr>
          <w:b w:val="0"/>
        </w:rPr>
        <w:t>• The colonial policies during British rule in India led to the commercialisation of agriculture, where farmers were forced to focus on producing cash crops for export rather than food crops for domestic consumption.</w:t>
      </w:r>
    </w:p>
    <w:p>
      <w:pPr>
        <w:spacing w:before="0"/>
      </w:pPr>
      <w:r>
        <w:rPr>
          <w:b w:val="0"/>
        </w:rPr>
        <w:t>• Indigo, a plant used for producing blue dye, was one of the most significant crops encouraged for export by the British due to its high demand in the European textile industry. Hence, this is the correct option.</w:t>
      </w:r>
    </w:p>
    <w:p>
      <w:pPr>
        <w:spacing w:before="0"/>
      </w:pPr>
      <w:r>
        <w:rPr>
          <w:b w:val="0"/>
        </w:rPr>
        <w:t>• The British established indigo plantations and compelled Indian farmers to grow indigo under exploitative systems like the nij system and the ryoti system.</w:t>
      </w:r>
    </w:p>
    <w:p>
      <w:pPr>
        <w:spacing w:before="0"/>
      </w:pPr>
      <w:r>
        <w:rPr>
          <w:b w:val="0"/>
        </w:rPr>
        <w:t>• Farmers were often paid very low prices for indigo, leading to significant economic hardship and causing revolts such as the Indigo Rebellion of 1859–1860 in Bengal.</w:t>
      </w:r>
    </w:p>
    <w:p>
      <w:pPr>
        <w:spacing w:before="0"/>
      </w:pPr>
      <w:r>
        <w:rPr>
          <w:b w:val="0"/>
        </w:rPr>
        <w:t>• Other crops encouraged by the British for export included cotton, tea, and opium, but indigo played a particularly pivotal role in the colonial economy.</w:t>
      </w:r>
    </w:p>
    <w:p>
      <w:pPr>
        <w:spacing w:before="0"/>
      </w:pPr>
      <w:r>
        <w:rPr>
          <w:b w:val="0"/>
        </w:rPr>
        <w:t>• Commercialisation of Agriculture: The British introduced commercialisation of agriculture in India to serve the needs of the Industrial Revolution in Britain.</w:t>
      </w:r>
    </w:p>
    <w:p>
      <w:pPr>
        <w:spacing w:before="0"/>
      </w:pPr>
      <w:r>
        <w:rPr>
          <w:b w:val="0"/>
        </w:rPr>
        <w:t>• Farmers were forced to cultivate cash crops such as indigo, cotton, and opium, which were exported to Europe.</w:t>
      </w:r>
    </w:p>
    <w:p>
      <w:pPr>
        <w:spacing w:before="0"/>
      </w:pPr>
      <w:r>
        <w:rPr>
          <w:b w:val="0"/>
        </w:rPr>
        <w:t>• This shift disrupted traditional agricultural practices, leading to food shortages, famines, and poverty among Indian peasants.</w:t>
      </w:r>
    </w:p>
    <w:p>
      <w:pPr>
        <w:spacing w:before="0"/>
      </w:pPr>
      <w:r>
        <w:rPr>
          <w:b w:val="0"/>
        </w:rPr>
        <w:t>• Indigo Cultivation in India: Indigo dye was in high demand in Europe during the 18th and 19th centuries, especially in the textile industry.</w:t>
      </w:r>
    </w:p>
    <w:p>
      <w:pPr>
        <w:spacing w:before="0"/>
      </w:pPr>
      <w:r>
        <w:rPr>
          <w:b w:val="0"/>
        </w:rPr>
        <w:t>• The British imposed the ryoti system, under which farmers were forced to grow indigo on their land and sell it at extremely low prices to British planters.</w:t>
      </w:r>
    </w:p>
    <w:p>
      <w:pPr>
        <w:spacing w:before="0"/>
      </w:pPr>
      <w:r>
        <w:rPr>
          <w:b w:val="0"/>
        </w:rPr>
        <w:t>• The exploitation of Indian farmers led to the Indigo Rebellion in Bengal, where peasants protested against the oppressive practices of British indigo planters.</w:t>
      </w:r>
    </w:p>
    <w:p>
      <w:pPr>
        <w:spacing w:before="0"/>
      </w:pPr>
      <w:r>
        <w:rPr>
          <w:b w:val="0"/>
        </w:rPr>
        <w:t>• Impact of Indigo Cultivation: Indigo cultivation depleted soil fertility, leaving land unsuitable for growing food crops, causing severe economic distress.</w:t>
      </w:r>
    </w:p>
    <w:p>
      <w:pPr>
        <w:spacing w:before="0"/>
      </w:pPr>
      <w:r>
        <w:rPr>
          <w:b w:val="0"/>
        </w:rPr>
        <w:t>• The profits from indigo exports benefited the British economy, while Indian farmers suffered debt and poverty.</w:t>
      </w:r>
    </w:p>
    <w:p>
      <w:pPr>
        <w:spacing w:before="0"/>
      </w:pPr>
      <w:r>
        <w:rPr>
          <w:b w:val="0"/>
        </w:rPr>
        <w:t>• The Indigo Commission of 1860 was set up to address the grievances of indigo farmers, but its impact was limited.</w:t>
      </w:r>
    </w:p>
    <w:p>
      <w:pPr>
        <w:spacing w:before="0"/>
      </w:pPr>
      <w:r>
        <w:rPr>
          <w:b w:val="0"/>
        </w:rPr>
        <w:t>• Comparison of Other Crops: Maize: A staple food crop, not primarily grown for export during British rule.</w:t>
      </w:r>
    </w:p>
    <w:p>
      <w:pPr>
        <w:spacing w:before="0"/>
      </w:pPr>
      <w:r>
        <w:rPr>
          <w:b w:val="0"/>
        </w:rPr>
        <w:t>• Barley: Another food crop with limited export significance under colonial policies.</w:t>
      </w:r>
    </w:p>
    <w:p>
      <w:pPr>
        <w:spacing w:before="0"/>
      </w:pPr>
      <w:r>
        <w:rPr>
          <w:b w:val="0"/>
        </w:rPr>
        <w:t>• Pulses: Essential for domestic consumption, not encouraged for export by the British.</w:t>
      </w:r>
    </w:p>
    <w:p>
      <w:pPr>
        <w:spacing w:before="0"/>
      </w:pPr>
      <w:r>
        <w:rPr>
          <w:b w:val="0"/>
        </w:rPr>
        <w:t>• Indigo Rebellion: The Indigo Rebellion of 1859-60 was a significant peasant uprising in Bengal against the exploitative practices of British indigo planters.</w:t>
      </w:r>
    </w:p>
    <w:p>
      <w:pPr>
        <w:spacing w:before="0"/>
      </w:pPr>
      <w:r>
        <w:rPr>
          <w:b w:val="0"/>
        </w:rPr>
        <w:t>• It highlighted the plight of farmers under colonial policies and inspired later movements for agricultural reforms.</w:t>
      </w:r>
    </w:p>
    <w:p>
      <w:pPr>
        <w:spacing w:before="0"/>
      </w:pPr>
      <w:r>
        <w:rPr>
          <w:b w:val="0"/>
        </w:rPr>
        <w:t>• Economic Exploitation: The British policies of forced cultivation of cash crops like indigo were part of a broader system of economic exploitation in colonial India.</w:t>
      </w:r>
    </w:p>
    <w:p>
      <w:pPr>
        <w:spacing w:before="0"/>
      </w:pPr>
      <w:r>
        <w:rPr>
          <w:b w:val="0"/>
        </w:rPr>
        <w:t>• These policies contributed to widespread poverty and food insecurity among Indian farmers.</w:t>
      </w:r>
    </w:p>
    <w:p>
      <w:pPr>
        <w:spacing w:before="0"/>
      </w:pPr>
      <w:r>
        <w:rPr>
          <w:b w:val="0"/>
        </w:rPr>
      </w:r>
    </w:p>
    <w:p>
      <w:pPr>
        <w:spacing w:after="100" w:line="360" w:lineRule="auto" w:before="0"/>
      </w:pPr>
      <w:r>
        <w:rPr>
          <w:b w:val="0"/>
        </w:rPr>
        <w:t>37. What is the primary step that occurs during aerobic respiration in plants?</w:t>
      </w:r>
    </w:p>
    <w:p>
      <w:pPr>
        <w:spacing w:before="0"/>
      </w:pPr>
      <w:r>
        <w:rPr>
          <w:b w:val="0"/>
        </w:rPr>
      </w:r>
    </w:p>
    <w:p>
      <w:pPr>
        <w:spacing w:after="100" w:before="0"/>
      </w:pPr>
      <w:r>
        <w:rPr>
          <w:b w:val="0"/>
        </w:rPr>
        <w:t>A. Glycolysis</w:t>
      </w:r>
    </w:p>
    <w:p>
      <w:pPr>
        <w:spacing w:after="100" w:before="0"/>
      </w:pPr>
      <w:r>
        <w:rPr>
          <w:b w:val="0"/>
        </w:rPr>
        <w:t>B. Fermentation</w:t>
      </w:r>
    </w:p>
    <w:p>
      <w:pPr>
        <w:spacing w:after="100" w:before="0"/>
      </w:pPr>
      <w:r>
        <w:rPr>
          <w:b w:val="0"/>
        </w:rPr>
        <w:t>C. Anaerobic respiration</w:t>
      </w:r>
    </w:p>
    <w:p>
      <w:pPr>
        <w:spacing w:after="100" w:before="0"/>
      </w:pPr>
      <w:r>
        <w:rPr>
          <w:b w:val="0"/>
        </w:rPr>
        <w:t>D. Pyrolysis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Aerobic Respiration EXPLANATION: Additional Information Therefore, the correct answer is Glycolysis.</w:t>
      </w:r>
    </w:p>
    <w:p>
      <w:pPr>
        <w:spacing w:before="0"/>
      </w:pPr>
      <w:r>
        <w:rPr>
          <w:b w:val="0"/>
        </w:rPr>
        <w:t>• Aerobic respiration is the process by which cells produce energy in the form of ATP by breaking down glucose in the presence of oxygen.</w:t>
      </w:r>
    </w:p>
    <w:p>
      <w:pPr>
        <w:spacing w:before="0"/>
      </w:pPr>
      <w:r>
        <w:rPr>
          <w:b w:val="0"/>
        </w:rPr>
        <w:t>• It involves multiple steps: glycolysis, the Krebs cycle, and the electron transport chain.</w:t>
      </w:r>
    </w:p>
    <w:p>
      <w:pPr>
        <w:spacing w:before="0"/>
      </w:pPr>
      <w:r>
        <w:rPr>
          <w:b w:val="0"/>
        </w:rPr>
        <w:t>• The primary and initial step of aerobic respiration is glycolysis.</w:t>
      </w:r>
    </w:p>
    <w:p>
      <w:pPr>
        <w:spacing w:before="0"/>
      </w:pPr>
      <w:r>
        <w:rPr>
          <w:b w:val="0"/>
        </w:rPr>
        <w:t>• Glycolysis occurs in the cytoplasm and does not require oxygen directly. It breaks down one molecule of glucose into two molecules of pyruvate, producing ATP and NADH in the process.</w:t>
      </w:r>
    </w:p>
    <w:p>
      <w:pPr>
        <w:spacing w:before="0"/>
      </w:pPr>
      <w:r>
        <w:rPr>
          <w:b w:val="0"/>
        </w:rPr>
        <w:t>• In plants, during aerobic respiration: Glycolysis is the first step that occurs in the cytoplasm.</w:t>
      </w:r>
    </w:p>
    <w:p>
      <w:pPr>
        <w:spacing w:before="0"/>
      </w:pPr>
      <w:r>
        <w:rPr>
          <w:b w:val="0"/>
        </w:rPr>
        <w:t>• In this step, glucose is broken down into two molecules of pyruvate.</w:t>
      </w:r>
    </w:p>
    <w:p>
      <w:pPr>
        <w:spacing w:before="0"/>
      </w:pPr>
      <w:r>
        <w:rPr>
          <w:b w:val="0"/>
        </w:rPr>
        <w:t>• Pyruvate then enters the mitochondria for further steps, which include the Krebs cycle and the electron transport chain.</w:t>
      </w:r>
    </w:p>
    <w:p>
      <w:pPr>
        <w:spacing w:before="0"/>
      </w:pPr>
      <w:r>
        <w:rPr>
          <w:b w:val="0"/>
        </w:rPr>
        <w:t>• Fermentation (Option 2) is an anaerobic process and does not occur in the presence of oxygen.</w:t>
      </w:r>
    </w:p>
    <w:p>
      <w:pPr>
        <w:spacing w:before="0"/>
      </w:pPr>
      <w:r>
        <w:rPr>
          <w:b w:val="0"/>
        </w:rPr>
        <w:t>• Anaerobic respiration (Option 3) is respiration in the absence of oxygen and is not part of aerobic respiration.</w:t>
      </w:r>
    </w:p>
    <w:p>
      <w:pPr>
        <w:spacing w:before="0"/>
      </w:pPr>
      <w:r>
        <w:rPr>
          <w:b w:val="0"/>
        </w:rPr>
        <w:t>• Pyrolysis (Option 4) is a thermal decomposition process and is unrelated to cellular respiration.</w:t>
      </w:r>
    </w:p>
    <w:p>
      <w:pPr>
        <w:spacing w:before="0"/>
      </w:pPr>
      <w:r>
        <w:rPr>
          <w:b w:val="0"/>
        </w:rPr>
      </w:r>
    </w:p>
    <w:p>
      <w:pPr>
        <w:spacing w:after="100" w:line="360" w:lineRule="auto" w:before="0"/>
      </w:pPr>
      <w:r>
        <w:rPr>
          <w:b w:val="0"/>
        </w:rPr>
        <w:t>38. Which one of the following mineral nutrients is not the macro-nutrient required by plants?</w:t>
      </w:r>
    </w:p>
    <w:p>
      <w:pPr>
        <w:spacing w:before="0"/>
      </w:pPr>
      <w:r>
        <w:rPr>
          <w:b w:val="0"/>
        </w:rPr>
      </w:r>
    </w:p>
    <w:p>
      <w:pPr>
        <w:spacing w:after="100" w:before="0"/>
      </w:pPr>
      <w:r>
        <w:rPr>
          <w:b w:val="0"/>
        </w:rPr>
        <w:t>A. Manganese</w:t>
      </w:r>
    </w:p>
    <w:p>
      <w:pPr>
        <w:spacing w:after="100" w:before="0"/>
      </w:pPr>
      <w:r>
        <w:rPr>
          <w:b w:val="0"/>
        </w:rPr>
        <w:t>B. Magnesium</w:t>
      </w:r>
    </w:p>
    <w:p>
      <w:pPr>
        <w:spacing w:after="100" w:before="0"/>
      </w:pPr>
      <w:r>
        <w:rPr>
          <w:b w:val="0"/>
        </w:rPr>
        <w:t>C. Phosphorus</w:t>
      </w:r>
    </w:p>
    <w:p>
      <w:pPr>
        <w:spacing w:after="100" w:before="0"/>
      </w:pPr>
      <w:r>
        <w:rPr>
          <w:b w:val="0"/>
        </w:rPr>
        <w:t>D. Sulphur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Manganese is not a macro-nutrient required by plants, but a micro-nutrient. It is essential for plant growth and involved in several physiological processes such as photosynthesis, respiration, and nitrogen metabolism. Manganese is required in smaller amounts than macro-nutrients like nitrogen, phosphorus, and potassium. Legumes are particularly sensitive to manganese deficiency, while other plants can tolerate lower levels of it. Excessive exposure to manganese can be toxic and lead to neurological disorders and other health problems.</w:t>
      </w:r>
    </w:p>
    <w:p>
      <w:pPr>
        <w:spacing w:before="0"/>
      </w:pPr>
      <w:r>
        <w:rPr>
          <w:b w:val="0"/>
        </w:rPr>
      </w:r>
    </w:p>
    <w:p>
      <w:pPr>
        <w:spacing w:after="100" w:line="360" w:lineRule="auto" w:before="0"/>
      </w:pPr>
      <w:r>
        <w:rPr>
          <w:b w:val="0"/>
        </w:rPr>
        <w:t>39. Consider the following statements regarding the recently updated UNESCO's Memory of the World Register: Statement 1: The Bhagavad Gita and Natyashastra have been inscribed into the UNESCO Memory of the World Register. Statement 2: India now has 18 entries among the 570 total collections globally. Which of the above options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Bhagavad Gita and Natyashastra were recently inscribed into UNESCO's Memory of the World Register, highlighting their global significance. Statement 2 is incorrect because India has 14 entries in the register, not 18. These inscriptions preserve India's rich cultural and historical heritage.</w:t>
      </w:r>
    </w:p>
    <w:p>
      <w:pPr>
        <w:spacing w:before="0"/>
      </w:pPr>
      <w:r>
        <w:rPr>
          <w:b w:val="0"/>
        </w:rPr>
      </w:r>
    </w:p>
    <w:p>
      <w:pPr>
        <w:spacing w:after="100" w:line="360" w:lineRule="auto" w:before="0"/>
      </w:pPr>
      <w:r>
        <w:rPr>
          <w:b w:val="0"/>
        </w:rPr>
        <w:t>40. Assertion (A): Subroto Mukherjee is regarded as the Father of the Indian Air Force. Reason (R): He became the first Indian Chief of Air Staff on 1 April 1954 and led the transition of the IAF into an independent, modern force.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Subroto Mukherjee is widely regarded as the Father of the Indian Air Force. He played a pivotal role in shaping the Indian Air Force (IAF) into a modern and independent entity. Hence, Assertion (A) is correct.</w:t>
      </w:r>
    </w:p>
    <w:p>
      <w:pPr>
        <w:spacing w:before="0"/>
      </w:pPr>
      <w:r>
        <w:rPr>
          <w:b w:val="0"/>
        </w:rPr>
        <w:t>• He was the first Indian Chief of Air Staff, assuming office on 1 April 1954. During his tenure, he led the transition of the Indian Air Force from a colonial force to an independent and modernized organization. Hence, Reason (R) is correct.</w:t>
      </w:r>
    </w:p>
    <w:p>
      <w:pPr>
        <w:spacing w:before="0"/>
      </w:pPr>
      <w:r>
        <w:rPr>
          <w:b w:val="0"/>
        </w:rPr>
        <w:t>• Subroto Mukherjee was instrumental in bringing professionalism to the IAF and strategizing its development to meet modern defense requirements.</w:t>
      </w:r>
    </w:p>
    <w:p>
      <w:pPr>
        <w:spacing w:before="0"/>
      </w:pPr>
      <w:r>
        <w:rPr>
          <w:b w:val="0"/>
        </w:rPr>
        <w:t>• The reason (R) explains why Subroto Mukherjee is regarded as the Father of the Indian Air Force because his leadership marked the foundational transformation of the IAF. Thus, R is the correct explanation of A.</w:t>
      </w:r>
    </w:p>
    <w:p>
      <w:pPr>
        <w:spacing w:before="0"/>
      </w:pPr>
      <w:r>
        <w:rPr>
          <w:b w:val="0"/>
        </w:rPr>
        <w:t>• Subroto Mukherjee's Contributions: Born on 5 March 1911, Subroto Mukherjee was one of the first batch of Indians to be trained at the Royal Air Force College in Cranwell, United Kingdom.</w:t>
      </w:r>
    </w:p>
    <w:p>
      <w:pPr>
        <w:spacing w:before="0"/>
      </w:pPr>
      <w:r>
        <w:rPr>
          <w:b w:val="0"/>
        </w:rPr>
        <w:t>• He joined the Indian Air Force in 1932, which at the time was a part of the British Royal Air Force.</w:t>
      </w:r>
    </w:p>
    <w:p>
      <w:pPr>
        <w:spacing w:before="0"/>
      </w:pPr>
      <w:r>
        <w:rPr>
          <w:b w:val="0"/>
        </w:rPr>
        <w:t>• His vision and leadership helped the IAF evolve from a support service to a strategic force capable of independent operations.</w:t>
      </w:r>
    </w:p>
    <w:p>
      <w:pPr>
        <w:spacing w:before="0"/>
      </w:pPr>
      <w:r>
        <w:rPr>
          <w:b w:val="0"/>
        </w:rPr>
        <w:t>• Role as Air Chief Marshal: Subroto Mukherjee was appointed as the Chief of Air Staff on 1 April 1954, making him the first Indian to hold this position.</w:t>
      </w:r>
    </w:p>
    <w:p>
      <w:pPr>
        <w:spacing w:before="0"/>
      </w:pPr>
      <w:r>
        <w:rPr>
          <w:b w:val="0"/>
        </w:rPr>
        <w:t>• Under his leadership, the IAF expanded its operational capabilities and introduced modern aircraft into its fleet.</w:t>
      </w:r>
    </w:p>
    <w:p>
      <w:pPr>
        <w:spacing w:before="0"/>
      </w:pPr>
      <w:r>
        <w:rPr>
          <w:b w:val="0"/>
        </w:rPr>
        <w:t>• He emphasized training and professional development, ensuring the IAF was equipped to meet national defense challenges.</w:t>
      </w:r>
    </w:p>
    <w:p>
      <w:pPr>
        <w:spacing w:before="0"/>
      </w:pPr>
      <w:r>
        <w:rPr>
          <w:b w:val="0"/>
        </w:rPr>
        <w:t>• Indian Air Force Evolution: The IAF was established on 8 October 1932 as an auxiliary force of the Royal Air Force.</w:t>
      </w:r>
    </w:p>
    <w:p>
      <w:pPr>
        <w:spacing w:before="0"/>
      </w:pPr>
      <w:r>
        <w:rPr>
          <w:b w:val="0"/>
        </w:rPr>
        <w:t>• During World War II, the IAF played a crucial role in supporting British operations in Southeast Asia.</w:t>
      </w:r>
    </w:p>
    <w:p>
      <w:pPr>
        <w:spacing w:before="0"/>
      </w:pPr>
      <w:r>
        <w:rPr>
          <w:b w:val="0"/>
        </w:rPr>
        <w:t>• Post-independence, the IAF became an integral part of India's defense system, with leaders like Subroto Mukherjee driving its growth.</w:t>
      </w:r>
    </w:p>
    <w:p>
      <w:pPr>
        <w:spacing w:before="0"/>
      </w:pPr>
      <w:r>
        <w:rPr>
          <w:b w:val="0"/>
        </w:rPr>
        <w:t>• Legacy: Subroto Mukherjee's contributions are celebrated annually on Air Force Day, observed on 8 October.</w:t>
      </w:r>
    </w:p>
    <w:p>
      <w:pPr>
        <w:spacing w:before="0"/>
      </w:pPr>
      <w:r>
        <w:rPr>
          <w:b w:val="0"/>
        </w:rPr>
        <w:t>• He passed away in 1960, but his legacy continues to inspire generations of air force personnel.</w:t>
      </w:r>
    </w:p>
    <w:p>
      <w:pPr>
        <w:spacing w:before="0"/>
      </w:pPr>
      <w:r>
        <w:rPr>
          <w:b w:val="0"/>
        </w:rPr>
        <w:t>• IAF Motto: "Nabha Sparsham Deeptam", meaning "Touch the Sky with Glory", inspired by the Bhagavad Gita.</w:t>
      </w:r>
    </w:p>
    <w:p>
      <w:pPr>
        <w:spacing w:before="0"/>
      </w:pPr>
      <w:r>
        <w:rPr>
          <w:b w:val="0"/>
        </w:rPr>
        <w:t>• The Indian Air Force (IAF) is currently the third largest and most powerful air force in the world, according to the 2025 rankings by the World Directory of Modern Military Aircraft (WDMMA). It ranks behind only the United States and Russia.</w:t>
      </w:r>
    </w:p>
    <w:p>
      <w:pPr>
        <w:spacing w:before="0"/>
      </w:pPr>
      <w:r>
        <w:rPr>
          <w:b w:val="0"/>
        </w:rPr>
        <w:t>• Subroto Mukherjee's vision laid the foundation for the IAF's modern structure, which includes advanced aircraft like the Rafale, Sukhoi Su-30MKI, and Tejas.</w:t>
      </w:r>
    </w:p>
    <w:p>
      <w:pPr>
        <w:spacing w:before="0"/>
      </w:pPr>
      <w:r>
        <w:rPr>
          <w:b w:val="0"/>
        </w:rPr>
      </w:r>
    </w:p>
    <w:p>
      <w:pPr>
        <w:spacing w:after="100" w:line="360" w:lineRule="auto" w:before="0"/>
      </w:pPr>
      <w:r>
        <w:rPr>
          <w:b w:val="0"/>
        </w:rPr>
        <w:t>41. 'Shad Suk Mynsiem' festival is celebrated in which of the following state?</w:t>
      </w:r>
    </w:p>
    <w:p>
      <w:pPr>
        <w:spacing w:before="0"/>
      </w:pPr>
      <w:r>
        <w:rPr>
          <w:b w:val="0"/>
        </w:rPr>
      </w:r>
    </w:p>
    <w:p>
      <w:pPr>
        <w:spacing w:after="100" w:before="0"/>
      </w:pPr>
      <w:r>
        <w:rPr>
          <w:b w:val="0"/>
        </w:rPr>
        <w:t>A. Ladakh</w:t>
      </w:r>
    </w:p>
    <w:p>
      <w:pPr>
        <w:spacing w:after="100" w:before="0"/>
      </w:pPr>
      <w:r>
        <w:rPr>
          <w:b w:val="0"/>
        </w:rPr>
        <w:t>B. Meghalaya</w:t>
      </w:r>
    </w:p>
    <w:p>
      <w:pPr>
        <w:spacing w:after="100" w:before="0"/>
      </w:pPr>
      <w:r>
        <w:rPr>
          <w:b w:val="0"/>
        </w:rPr>
        <w:t>C. Assam</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 Additional Information</w:t>
      </w:r>
    </w:p>
    <w:p>
      <w:pPr>
        <w:spacing w:before="0"/>
      </w:pPr>
      <w:r>
        <w:rPr>
          <w:b w:val="0"/>
        </w:rPr>
        <w:t>• Shad Suk Mynsiem, meaning "Dance of Contentment," is a prominent festival celebrated by the Khasi tribe of Meghalaya.</w:t>
      </w:r>
    </w:p>
    <w:p>
      <w:pPr>
        <w:spacing w:before="0"/>
      </w:pPr>
      <w:r>
        <w:rPr>
          <w:b w:val="0"/>
        </w:rPr>
        <w:t>• It is an annual spring festival observed to honor the harvest season and express gratitude to the divine creator U Blei for blessings and prosperity.</w:t>
      </w:r>
    </w:p>
    <w:p>
      <w:pPr>
        <w:spacing w:before="0"/>
      </w:pPr>
      <w:r>
        <w:rPr>
          <w:b w:val="0"/>
        </w:rPr>
        <w:t>• The festival is marked by traditional dance performances where both men and women participate. Men symbolize protectors, while women symbolize fertility and prosperity.</w:t>
      </w:r>
    </w:p>
    <w:p>
      <w:pPr>
        <w:spacing w:before="0"/>
      </w:pPr>
      <w:r>
        <w:rPr>
          <w:b w:val="0"/>
        </w:rPr>
        <w:t>• It is celebrated according to Khasi customs and traditions, and the event is organized by the Seng Khasi, a socio-religious organization dedicated to preserving Khasi culture.</w:t>
      </w:r>
    </w:p>
    <w:p>
      <w:pPr>
        <w:spacing w:before="0"/>
      </w:pPr>
      <w:r>
        <w:rPr>
          <w:b w:val="0"/>
        </w:rPr>
        <w:t>• The festival typically occurs in April, attracting locals and tourists alike to witness the vibrant cultural display and rituals.</w:t>
      </w:r>
    </w:p>
    <w:p>
      <w:pPr>
        <w:spacing w:before="0"/>
      </w:pPr>
      <w:r>
        <w:rPr>
          <w:b w:val="0"/>
        </w:rPr>
        <w:t>• Meghalaya: Meghalaya, meaning "Abode of Clouds," is a state in northeastern India, formed in 1972.</w:t>
      </w:r>
    </w:p>
    <w:p>
      <w:pPr>
        <w:spacing w:before="0"/>
      </w:pPr>
      <w:r>
        <w:rPr>
          <w:b w:val="0"/>
        </w:rPr>
        <w:t>• The state is known for its rich biodiversity, scenic landscapes, and unique culture.</w:t>
      </w:r>
    </w:p>
    <w:p>
      <w:pPr>
        <w:spacing w:before="0"/>
      </w:pPr>
      <w:r>
        <w:rPr>
          <w:b w:val="0"/>
        </w:rPr>
        <w:t>• Meghalaya is inhabited by three main tribal groups: Khasi, Garo, and Jaintia.</w:t>
      </w:r>
    </w:p>
    <w:p>
      <w:pPr>
        <w:spacing w:before="0"/>
      </w:pPr>
      <w:r>
        <w:rPr>
          <w:b w:val="0"/>
        </w:rPr>
        <w:t>• The state is famous for its living root bridges, Mawsmai caves, and Cherrapunji, one of the wettest places on Earth.</w:t>
      </w:r>
    </w:p>
    <w:p>
      <w:pPr>
        <w:spacing w:before="0"/>
      </w:pPr>
      <w:r>
        <w:rPr>
          <w:b w:val="0"/>
        </w:rPr>
        <w:t>• Other Festivals of Meghalaya: Wangala Festival: Celebrated by the Garo tribe to mark the harvest season and honor their deity Saljong.</w:t>
      </w:r>
    </w:p>
    <w:p>
      <w:pPr>
        <w:spacing w:before="0"/>
      </w:pPr>
      <w:r>
        <w:rPr>
          <w:b w:val="0"/>
        </w:rPr>
        <w:t>• Behdienkhlam Festival: Celebrated by the Jaintia tribe to drive away evil spirits and invoke blessings for a good harvest.</w:t>
      </w:r>
    </w:p>
    <w:p>
      <w:pPr>
        <w:spacing w:before="0"/>
      </w:pPr>
      <w:r>
        <w:rPr>
          <w:b w:val="0"/>
        </w:rPr>
        <w:t>• Nongkrem Dance: A traditional Khasi festival celebrated to seek blessings for a bountiful harvest.</w:t>
      </w:r>
    </w:p>
    <w:p>
      <w:pPr>
        <w:spacing w:before="0"/>
      </w:pPr>
      <w:r>
        <w:rPr>
          <w:b w:val="0"/>
        </w:rPr>
        <w:t>• Khasi Tribe: The Khasi people follow a matrilineal system, where lineage and inheritance pass through the female line.</w:t>
      </w:r>
    </w:p>
    <w:p>
      <w:pPr>
        <w:spacing w:before="0"/>
      </w:pPr>
      <w:r>
        <w:rPr>
          <w:b w:val="0"/>
        </w:rPr>
        <w:t>• Their religion, Niam Khasi, is based on reverence for nature and ancestral spirits.</w:t>
      </w:r>
    </w:p>
    <w:p>
      <w:pPr>
        <w:spacing w:before="0"/>
      </w:pPr>
      <w:r>
        <w:rPr>
          <w:b w:val="0"/>
        </w:rPr>
        <w:t>• The Khasi language is a part of the Mon-Khmer family of languages.</w:t>
      </w:r>
    </w:p>
    <w:p>
      <w:pPr>
        <w:spacing w:before="0"/>
      </w:pPr>
      <w:r>
        <w:rPr>
          <w:b w:val="0"/>
        </w:rPr>
        <w:t>• Importance of Festivals: Festivals like Shad Suk Mynsiem play a vital role in preserving the cultural heritage and traditions of indigenous communities.</w:t>
      </w:r>
    </w:p>
    <w:p>
      <w:pPr>
        <w:spacing w:before="0"/>
      </w:pPr>
      <w:r>
        <w:rPr>
          <w:b w:val="0"/>
        </w:rPr>
        <w:t>• They foster a sense of identity and pride among tribal groups and promote tourism in the region.</w:t>
      </w:r>
    </w:p>
    <w:p>
      <w:pPr>
        <w:spacing w:before="0"/>
      </w:pPr>
      <w:r>
        <w:rPr>
          <w:b w:val="0"/>
        </w:rPr>
        <w:t>• These celebrations also serve as a medium to convey social values, such as gratitude, community participation, and harmony with nature.</w:t>
      </w:r>
    </w:p>
    <w:p>
      <w:pPr>
        <w:spacing w:before="0"/>
      </w:pPr>
      <w:r>
        <w:rPr>
          <w:b w:val="0"/>
        </w:rPr>
      </w:r>
    </w:p>
    <w:p>
      <w:pPr>
        <w:spacing w:after="100" w:line="360" w:lineRule="auto" w:before="0"/>
      </w:pPr>
      <w:r>
        <w:rPr>
          <w:b w:val="0"/>
        </w:rPr>
        <w:t>42. Read both the statements and choose the correct answer: Statement I: The hymns of Rigveda were composed by the Dasas or Dasyus. Statement II: The rajas taught students to recite and memorise each syllable, word, and sentence, bit by bit, with great care.</w:t>
      </w:r>
    </w:p>
    <w:p>
      <w:pPr>
        <w:spacing w:before="0"/>
      </w:pPr>
      <w:r>
        <w:rPr>
          <w:b w:val="0"/>
        </w:rPr>
      </w:r>
    </w:p>
    <w:p>
      <w:pPr>
        <w:spacing w:after="100" w:before="0"/>
      </w:pPr>
      <w:r>
        <w:rPr>
          <w:b w:val="0"/>
        </w:rPr>
        <w:t>A. Both (I) and (II) are true</w:t>
      </w:r>
    </w:p>
    <w:p>
      <w:pPr>
        <w:spacing w:after="100" w:before="0"/>
      </w:pPr>
      <w:r>
        <w:rPr>
          <w:b w:val="0"/>
        </w:rPr>
        <w:t>B. (I) is false but (II) is true</w:t>
      </w:r>
    </w:p>
    <w:p>
      <w:pPr>
        <w:spacing w:after="100" w:before="0"/>
      </w:pPr>
      <w:r>
        <w:rPr>
          <w:b w:val="0"/>
        </w:rPr>
        <w:t>C. Both (I) and (II) are false</w:t>
      </w:r>
    </w:p>
    <w:p>
      <w:pPr>
        <w:spacing w:after="100" w:before="0"/>
      </w:pPr>
      <w:r>
        <w:rPr>
          <w:b w:val="0"/>
        </w:rPr>
        <w:t>D. (I) is true but (II)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false regarding to Vedic age.Key Points Therefore we conclude that both statements are false regarding to Vedic age.</w:t>
      </w:r>
    </w:p>
    <w:p>
      <w:pPr>
        <w:spacing w:before="0"/>
      </w:pPr>
      <w:r>
        <w:rPr>
          <w:b w:val="0"/>
        </w:rPr>
        <w:t>• There are four of the Vedas – the Rigveda, Samaveda, Yajurveda and Atharvaveda.</w:t>
      </w:r>
    </w:p>
    <w:p>
      <w:pPr>
        <w:spacing w:before="0"/>
      </w:pPr>
      <w:r>
        <w:rPr>
          <w:b w:val="0"/>
        </w:rPr>
        <w:t>• The Rigveda includes more than a thousand hymns, called sukta or “well-said”.</w:t>
      </w:r>
    </w:p>
    <w:p>
      <w:pPr>
        <w:spacing w:before="0"/>
      </w:pPr>
      <w:r>
        <w:rPr>
          <w:b w:val="0"/>
        </w:rPr>
        <w:t>• These hymns are in praise of various gods and goddesses.</w:t>
      </w:r>
    </w:p>
    <w:p>
      <w:pPr>
        <w:spacing w:before="0"/>
      </w:pPr>
      <w:r>
        <w:rPr>
          <w:b w:val="0"/>
        </w:rPr>
        <w:t>• These hymns were composed of sages (rishis). Thus statement I is false.</w:t>
      </w:r>
    </w:p>
    <w:p>
      <w:pPr>
        <w:spacing w:before="0"/>
      </w:pPr>
      <w:r>
        <w:rPr>
          <w:b w:val="0"/>
        </w:rPr>
        <w:t>• Priests taught students to recite and memorise each syllable, word, and sentence, bit by bit, with great care. Hence statement II is also false.</w:t>
      </w:r>
    </w:p>
    <w:p>
      <w:pPr>
        <w:spacing w:before="0"/>
      </w:pPr>
      <w:r>
        <w:rPr>
          <w:b w:val="0"/>
        </w:rPr>
        <w:t>• Most of the hymns were composed, taught and learnt by men.</w:t>
      </w:r>
    </w:p>
    <w:p>
      <w:pPr>
        <w:spacing w:before="0"/>
      </w:pPr>
      <w:r>
        <w:rPr>
          <w:b w:val="0"/>
        </w:rPr>
        <w:t>• A few were composed of women.</w:t>
      </w:r>
    </w:p>
    <w:p>
      <w:pPr>
        <w:spacing w:before="0"/>
      </w:pPr>
      <w:r>
        <w:rPr>
          <w:b w:val="0"/>
        </w:rPr>
        <w:t>• The Rigveda is in old or Vedic Sanskrit, which is different from the Sanskrit you learn in school these days.</w:t>
      </w:r>
    </w:p>
    <w:p>
      <w:pPr>
        <w:spacing w:before="0"/>
      </w:pPr>
      <w:r>
        <w:rPr>
          <w:b w:val="0"/>
        </w:rPr>
      </w:r>
    </w:p>
    <w:p>
      <w:pPr>
        <w:spacing w:after="100" w:line="360" w:lineRule="auto" w:before="0"/>
      </w:pPr>
      <w:r>
        <w:rPr>
          <w:b w:val="0"/>
        </w:rPr>
        <w:t>43. Assertion: Copper and aluminium wires are usually used for transmission of electricity. Reason: Copper and aluminium are good conductors and have a high resistivity.</w:t>
      </w:r>
    </w:p>
    <w:p>
      <w:pPr>
        <w:spacing w:before="0"/>
      </w:pPr>
      <w:r>
        <w:rPr>
          <w:b w:val="0"/>
        </w:rPr>
      </w:r>
    </w:p>
    <w:p>
      <w:pPr>
        <w:spacing w:after="100" w:before="0"/>
      </w:pPr>
      <w:r>
        <w:rPr>
          <w:b w:val="0"/>
        </w:rPr>
        <w:t>A. both assertion and reason are correct and reason is the correct explanation of the assertion</w:t>
      </w:r>
    </w:p>
    <w:p>
      <w:pPr>
        <w:spacing w:after="100" w:before="0"/>
      </w:pPr>
      <w:r>
        <w:rPr>
          <w:b w:val="0"/>
        </w:rPr>
        <w:t>B. both assertion and reason are correct but reason is not the correct explanation of the assertion</w:t>
      </w:r>
    </w:p>
    <w:p>
      <w:pPr>
        <w:spacing w:after="100" w:before="0"/>
      </w:pPr>
      <w:r>
        <w:rPr>
          <w:b w:val="0"/>
        </w:rPr>
        <w:t>C. assertion is true but reason is false</w:t>
      </w:r>
    </w:p>
    <w:p>
      <w:pPr>
        <w:spacing w:after="100" w:before="0"/>
      </w:pPr>
      <w:r>
        <w:rPr>
          <w:b w:val="0"/>
        </w:rPr>
        <w:t>D. assertion is false but reason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Copper and aluminum wires are indeed frequently utilized in electricity transmission. Both metals are known for having high conductivity. ' Copper and aluminium do not have high resistivity; indeed, they have low resistivity,</w:t>
      </w:r>
    </w:p>
    <w:p>
      <w:pPr>
        <w:spacing w:before="0"/>
      </w:pPr>
      <w:r>
        <w:rPr>
          <w:b w:val="0"/>
        </w:rPr>
      </w:r>
    </w:p>
    <w:p>
      <w:pPr>
        <w:spacing w:after="100" w:line="360" w:lineRule="auto" w:before="0"/>
      </w:pPr>
      <w:r>
        <w:rPr>
          <w:b w:val="0"/>
        </w:rPr>
        <w:t>44. Which of the following principles was NOT followed by the Brahmo Samaj?</w:t>
      </w:r>
    </w:p>
    <w:p>
      <w:pPr>
        <w:spacing w:before="0"/>
      </w:pPr>
      <w:r>
        <w:rPr>
          <w:b w:val="0"/>
        </w:rPr>
      </w:r>
    </w:p>
    <w:p>
      <w:pPr>
        <w:spacing w:after="100" w:before="0"/>
      </w:pPr>
      <w:r>
        <w:rPr>
          <w:b w:val="0"/>
        </w:rPr>
        <w:t>A. National unity</w:t>
      </w:r>
    </w:p>
    <w:p>
      <w:pPr>
        <w:spacing w:after="100" w:before="0"/>
      </w:pPr>
      <w:r>
        <w:rPr>
          <w:b w:val="0"/>
        </w:rPr>
        <w:t>B. Membership based on caste</w:t>
      </w:r>
    </w:p>
    <w:p>
      <w:pPr>
        <w:spacing w:after="100" w:before="0"/>
      </w:pPr>
      <w:r>
        <w:rPr>
          <w:b w:val="0"/>
        </w:rPr>
        <w:t>C. Collaboration of all social institutions</w:t>
      </w:r>
    </w:p>
    <w:p>
      <w:pPr>
        <w:spacing w:after="100" w:before="0"/>
      </w:pPr>
      <w:r>
        <w:rPr>
          <w:b w:val="0"/>
        </w:rPr>
        <w:t>D. Individual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 Ram Mohan Roy founded Brahmo Sabha in 1828, which was later renamed as Brahmo Samaj. Its chief aim was the worship of the eternal God and individual freedom. It was against priesthood, rituals and sacrifices and focused on prayers, meditation and reading of the scriptures. It believed in the unity of all religions and collaborations of all social institutions irrespective of caste.</w:t>
      </w:r>
    </w:p>
    <w:p>
      <w:pPr>
        <w:spacing w:before="0"/>
      </w:pPr>
      <w:r>
        <w:rPr>
          <w:b w:val="0"/>
        </w:rPr>
      </w:r>
    </w:p>
    <w:p>
      <w:pPr>
        <w:spacing w:after="100" w:line="360" w:lineRule="auto" w:before="0"/>
      </w:pPr>
      <w:r>
        <w:rPr>
          <w:b w:val="0"/>
        </w:rPr>
        <w:t>45. What is the major purpose of the Salal Dam located on Chenab River in Jammu and Kashmir?</w:t>
      </w:r>
    </w:p>
    <w:p>
      <w:pPr>
        <w:spacing w:before="0"/>
      </w:pPr>
      <w:r>
        <w:rPr>
          <w:b w:val="0"/>
        </w:rPr>
      </w:r>
    </w:p>
    <w:p>
      <w:pPr>
        <w:spacing w:after="100" w:before="0"/>
      </w:pPr>
      <w:r>
        <w:rPr>
          <w:b w:val="0"/>
        </w:rPr>
        <w:t>A. Hydroelectricity</w:t>
      </w:r>
    </w:p>
    <w:p>
      <w:pPr>
        <w:spacing w:after="100" w:before="0"/>
      </w:pPr>
      <w:r>
        <w:rPr>
          <w:b w:val="0"/>
        </w:rPr>
        <w:t>B. Drinking</w:t>
      </w:r>
    </w:p>
    <w:p>
      <w:pPr>
        <w:spacing w:after="100" w:before="0"/>
      </w:pPr>
      <w:r>
        <w:rPr>
          <w:b w:val="0"/>
        </w:rPr>
        <w:t>C. Irrigation</w:t>
      </w:r>
    </w:p>
    <w:p>
      <w:pPr>
        <w:spacing w:after="100" w:before="0"/>
      </w:pPr>
      <w:r>
        <w:rPr>
          <w:b w:val="0"/>
        </w:rPr>
        <w:t>D. Navigation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Salal Dam on the Chenab River in Jammu and Kashmir primarily generates hydroelectric power, with a capacity of 690 MW. Constructed in two stages (1987 and 1995), it supports renewable energy efforts. The Chenab River is vital for irrigation and hydroelectric power, while Reasi District hosts key energy infrastructure and scenic tourist spots.</w:t>
      </w:r>
    </w:p>
    <w:p>
      <w:pPr>
        <w:spacing w:before="0"/>
      </w:pPr>
      <w:r>
        <w:rPr>
          <w:b w:val="0"/>
        </w:rPr>
      </w:r>
    </w:p>
    <w:p>
      <w:pPr>
        <w:spacing w:after="100" w:line="360" w:lineRule="auto" w:before="0"/>
      </w:pPr>
      <w:r>
        <w:rPr>
          <w:b w:val="0"/>
        </w:rPr>
        <w:t>46. Who has authored the book “Salman Khan: The Sultan of Bollywood,” which has been released by HarperCollins?</w:t>
      </w:r>
    </w:p>
    <w:p>
      <w:pPr>
        <w:spacing w:before="0"/>
      </w:pPr>
      <w:r>
        <w:rPr>
          <w:b w:val="0"/>
        </w:rPr>
      </w:r>
    </w:p>
    <w:p>
      <w:pPr>
        <w:spacing w:after="100" w:before="0"/>
      </w:pPr>
      <w:r>
        <w:rPr>
          <w:b w:val="0"/>
        </w:rPr>
        <w:t>A. Anupama Chopra</w:t>
      </w:r>
    </w:p>
    <w:p>
      <w:pPr>
        <w:spacing w:after="100" w:before="0"/>
      </w:pPr>
      <w:r>
        <w:rPr>
          <w:b w:val="0"/>
        </w:rPr>
        <w:t>B. Bhawana Somaaya</w:t>
      </w:r>
    </w:p>
    <w:p>
      <w:pPr>
        <w:spacing w:after="100" w:before="0"/>
      </w:pPr>
      <w:r>
        <w:rPr>
          <w:b w:val="0"/>
        </w:rPr>
        <w:t>C. Rajeev Masand</w:t>
      </w:r>
    </w:p>
    <w:p>
      <w:pPr>
        <w:spacing w:after="100" w:before="0"/>
      </w:pPr>
      <w:r>
        <w:rPr>
          <w:b w:val="0"/>
        </w:rPr>
        <w:t>D. Mohar Basu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Mohar Basu. In News Key Points Additional Information</w:t>
      </w:r>
    </w:p>
    <w:p>
      <w:pPr>
        <w:spacing w:before="0"/>
      </w:pPr>
      <w:r>
        <w:rPr>
          <w:b w:val="0"/>
        </w:rPr>
        <w:t>• HarperCollins India announced the release of the book “Salman Khan: The Sultan of Bollywood”.</w:t>
      </w:r>
    </w:p>
    <w:p>
      <w:pPr>
        <w:spacing w:before="0"/>
      </w:pPr>
      <w:r>
        <w:rPr>
          <w:b w:val="0"/>
        </w:rPr>
        <w:t>• The book is being released to mark superstar Salman Khan’s 60th birthday.</w:t>
      </w:r>
    </w:p>
    <w:p>
      <w:pPr>
        <w:spacing w:before="0"/>
      </w:pPr>
      <w:r>
        <w:rPr>
          <w:b w:val="0"/>
        </w:rPr>
        <w:t>• The book has been authored by award-winning writer Mohar Basu.</w:t>
      </w:r>
    </w:p>
    <w:p>
      <w:pPr>
        <w:spacing w:before="0"/>
      </w:pPr>
      <w:r>
        <w:rPr>
          <w:b w:val="0"/>
        </w:rPr>
        <w:t>• It is described as a biography, fan tribute and cultural commentary.</w:t>
      </w:r>
    </w:p>
    <w:p>
      <w:pPr>
        <w:spacing w:before="0"/>
      </w:pPr>
      <w:r>
        <w:rPr>
          <w:b w:val="0"/>
        </w:rPr>
        <w:t>• The book captures Salman Khan’s stardom, iconic roles and mass appeal.</w:t>
      </w:r>
    </w:p>
    <w:p>
      <w:pPr>
        <w:spacing w:before="0"/>
      </w:pPr>
      <w:r>
        <w:rPr>
          <w:b w:val="0"/>
        </w:rPr>
        <w:t>• It will be released on 20 December 2025.</w:t>
      </w:r>
    </w:p>
    <w:p>
      <w:pPr>
        <w:spacing w:before="0"/>
      </w:pPr>
      <w:r>
        <w:rPr>
          <w:b w:val="0"/>
        </w:rPr>
        <w:t>• Mohar Basu – An award-winning Indian writer and pop-culture commentator.</w:t>
      </w:r>
    </w:p>
    <w:p>
      <w:pPr>
        <w:spacing w:before="0"/>
      </w:pPr>
      <w:r>
        <w:rPr>
          <w:b w:val="0"/>
        </w:rPr>
        <w:t>• The book includes rare photographs, industry insights and fan anecdotes.</w:t>
      </w:r>
    </w:p>
    <w:p>
      <w:pPr>
        <w:spacing w:before="0"/>
      </w:pPr>
      <w:r>
        <w:rPr>
          <w:b w:val="0"/>
        </w:rPr>
        <w:t>• It celebrates Salman Khan as one of Bollywood’s most enduring mass superstars.</w:t>
      </w:r>
    </w:p>
    <w:p>
      <w:pPr>
        <w:spacing w:before="0"/>
      </w:pPr>
      <w:r>
        <w:rPr>
          <w:b w:val="0"/>
        </w:rPr>
        <w:t>• The publication is described as a tribute to the old-school magic of big-screen cinema.</w:t>
      </w:r>
    </w:p>
    <w:p>
      <w:pPr>
        <w:spacing w:before="0"/>
      </w:pPr>
      <w:r>
        <w:rPr>
          <w:b w:val="0"/>
        </w:rPr>
      </w:r>
    </w:p>
    <w:p>
      <w:pPr>
        <w:spacing w:after="100" w:line="360" w:lineRule="auto" w:before="0"/>
      </w:pPr>
      <w:r>
        <w:rPr>
          <w:b w:val="0"/>
        </w:rPr>
        <w:t>47. Who became the first African artist to receive the Grammy Lifetime Achievement Award?</w:t>
      </w:r>
    </w:p>
    <w:p>
      <w:pPr>
        <w:spacing w:before="0"/>
      </w:pPr>
      <w:r>
        <w:rPr>
          <w:b w:val="0"/>
        </w:rPr>
      </w:r>
    </w:p>
    <w:p>
      <w:pPr>
        <w:spacing w:after="100" w:before="0"/>
      </w:pPr>
      <w:r>
        <w:rPr>
          <w:b w:val="0"/>
        </w:rPr>
        <w:t>A. Burna Boy</w:t>
      </w:r>
    </w:p>
    <w:p>
      <w:pPr>
        <w:spacing w:after="100" w:before="0"/>
      </w:pPr>
      <w:r>
        <w:rPr>
          <w:b w:val="0"/>
        </w:rPr>
        <w:t>B. Tyla</w:t>
      </w:r>
    </w:p>
    <w:p>
      <w:pPr>
        <w:spacing w:after="100" w:before="0"/>
      </w:pPr>
      <w:r>
        <w:rPr>
          <w:b w:val="0"/>
        </w:rPr>
        <w:t>C. Fela Kuti</w:t>
      </w:r>
    </w:p>
    <w:p>
      <w:pPr>
        <w:spacing w:after="100" w:before="0"/>
      </w:pPr>
      <w:r>
        <w:rPr>
          <w:b w:val="0"/>
        </w:rPr>
        <w:t>D. Davido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Fela Kuti. In News Key Points</w:t>
      </w:r>
    </w:p>
    <w:p>
      <w:pPr>
        <w:spacing w:before="0"/>
      </w:pPr>
      <w:r>
        <w:rPr>
          <w:b w:val="0"/>
        </w:rPr>
        <w:t>• Music legend Fela Kuti was honored with a Lifetime Achievement Award.</w:t>
      </w:r>
    </w:p>
    <w:p>
      <w:pPr>
        <w:spacing w:before="0"/>
      </w:pPr>
      <w:r>
        <w:rPr>
          <w:b w:val="0"/>
        </w:rPr>
        <w:t>• He is the first African artist to receive this prestigious honor.</w:t>
      </w:r>
    </w:p>
    <w:p>
      <w:pPr>
        <w:spacing w:before="0"/>
      </w:pPr>
      <w:r>
        <w:rPr>
          <w:b w:val="0"/>
        </w:rPr>
        <w:t>• Fela Kuti is renowned as the pioneer of the Afrobeat music genre.</w:t>
      </w:r>
    </w:p>
    <w:p>
      <w:pPr>
        <w:spacing w:before="0"/>
      </w:pPr>
      <w:r>
        <w:rPr>
          <w:b w:val="0"/>
        </w:rPr>
        <w:t>• The award recognizes his global influence and musical legacy.</w:t>
      </w:r>
    </w:p>
    <w:p>
      <w:pPr>
        <w:spacing w:before="0"/>
      </w:pPr>
      <w:r>
        <w:rPr>
          <w:b w:val="0"/>
        </w:rPr>
        <w:t>• Fela Kuti Origin - Nigeria</w:t>
      </w:r>
    </w:p>
    <w:p>
      <w:pPr>
        <w:spacing w:before="0"/>
      </w:pPr>
      <w:r>
        <w:rPr>
          <w:b w:val="0"/>
        </w:rPr>
        <w:t>• Legacy - Afrobeat pioneer</w:t>
      </w:r>
    </w:p>
    <w:p>
      <w:pPr>
        <w:spacing w:before="0"/>
      </w:pPr>
      <w:r>
        <w:rPr>
          <w:b w:val="0"/>
        </w:rPr>
        <w:t>• Award - Lifetime Achievement</w:t>
      </w:r>
    </w:p>
    <w:p>
      <w:pPr>
        <w:spacing w:before="0"/>
      </w:pPr>
      <w:r>
        <w:rPr>
          <w:b w:val="0"/>
        </w:rPr>
      </w:r>
    </w:p>
    <w:p>
      <w:pPr>
        <w:spacing w:after="100" w:line="360" w:lineRule="auto" w:before="0"/>
      </w:pPr>
      <w:r>
        <w:rPr>
          <w:b w:val="0"/>
        </w:rPr>
        <w:t>48. Which state topped the medal tally at the Khelo India Youth Games 2025, and what was Bihar’s final rank in the overall standings?</w:t>
      </w:r>
    </w:p>
    <w:p>
      <w:pPr>
        <w:spacing w:before="0"/>
      </w:pPr>
      <w:r>
        <w:rPr>
          <w:b w:val="0"/>
        </w:rPr>
      </w:r>
    </w:p>
    <w:p>
      <w:pPr>
        <w:spacing w:after="100" w:before="0"/>
      </w:pPr>
      <w:r>
        <w:rPr>
          <w:b w:val="0"/>
        </w:rPr>
        <w:t>A. Haryana – 1st; Bihar – 13th</w:t>
      </w:r>
    </w:p>
    <w:p>
      <w:pPr>
        <w:spacing w:after="100" w:before="0"/>
      </w:pPr>
      <w:r>
        <w:rPr>
          <w:b w:val="0"/>
        </w:rPr>
        <w:t>B. Maharashtra – 1st; Bihar – 15th</w:t>
      </w:r>
    </w:p>
    <w:p>
      <w:pPr>
        <w:spacing w:after="100" w:before="0"/>
      </w:pPr>
      <w:r>
        <w:rPr>
          <w:b w:val="0"/>
        </w:rPr>
        <w:t>C. Karnataka – 1st; Bihar – 17th</w:t>
      </w:r>
    </w:p>
    <w:p>
      <w:pPr>
        <w:spacing w:after="100" w:before="0"/>
      </w:pPr>
      <w:r>
        <w:rPr>
          <w:b w:val="0"/>
        </w:rPr>
        <w:t>D. Tamil Nadu – 1st; Bihar – 14th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Medal Standings – Top 3 States Maharashtra finished 1st, amassing an impressive 158 medals (58 gold, 47 silver, 53 bronze).</w:t>
      </w:r>
    </w:p>
    <w:p>
      <w:pPr>
        <w:spacing w:before="0"/>
      </w:pPr>
      <w:r>
        <w:rPr>
          <w:b w:val="0"/>
        </w:rPr>
        <w:t>• Haryana secured 2nd place with 117 medals, including 39 golds.</w:t>
      </w:r>
    </w:p>
    <w:p>
      <w:pPr>
        <w:spacing w:before="0"/>
      </w:pPr>
      <w:r>
        <w:rPr>
          <w:b w:val="0"/>
        </w:rPr>
        <w:t>• Rajasthan came in 3rd, finishing with 60 medals (24 gold, 12 silver, 24 bronze).</w:t>
      </w:r>
    </w:p>
    <w:p>
      <w:pPr>
        <w:spacing w:before="0"/>
      </w:pPr>
      <w:r>
        <w:rPr>
          <w:b w:val="0"/>
        </w:rPr>
        <w:t>• Bihar’s Performance: Bihar, the host state, achieved 15th place overall with a total of 36 medals (7 gold, 11 silver, 18 bronze). Hence, option 2 is correct.</w:t>
      </w:r>
    </w:p>
    <w:p>
      <w:pPr>
        <w:spacing w:before="0"/>
      </w:pPr>
      <w:r>
        <w:rPr>
          <w:b w:val="0"/>
        </w:rPr>
      </w:r>
    </w:p>
    <w:p>
      <w:pPr>
        <w:spacing w:after="100" w:line="360" w:lineRule="auto" w:before="0"/>
      </w:pPr>
      <w:r>
        <w:rPr>
          <w:b w:val="0"/>
        </w:rPr>
        <w:t>49. The height of a right pyramid and the side length of its square base are equal. The perimeter of the base is 36 inches. Give its volume in cubic inches.</w:t>
      </w:r>
    </w:p>
    <w:p>
      <w:pPr>
        <w:spacing w:before="0"/>
      </w:pPr>
      <w:r>
        <w:rPr>
          <w:b w:val="0"/>
        </w:rPr>
      </w:r>
    </w:p>
    <w:p>
      <w:pPr>
        <w:spacing w:after="100" w:before="0"/>
      </w:pPr>
      <w:r>
        <w:rPr>
          <w:b w:val="0"/>
        </w:rPr>
        <w:t>A. 734</w:t>
      </w:r>
    </w:p>
    <w:p>
      <w:pPr>
        <w:spacing w:after="100" w:before="0"/>
      </w:pPr>
      <w:r>
        <w:rPr>
          <w:b w:val="0"/>
        </w:rPr>
        <w:t>B. 104</w:t>
      </w:r>
    </w:p>
    <w:p>
      <w:pPr>
        <w:spacing w:after="100" w:before="0"/>
      </w:pPr>
      <w:r>
        <w:rPr>
          <w:b w:val="0"/>
        </w:rPr>
        <w:t>C. 243</w:t>
      </w:r>
    </w:p>
    <w:p>
      <w:pPr>
        <w:spacing w:after="100" w:before="0"/>
      </w:pPr>
      <w:r>
        <w:rPr>
          <w:b w:val="0"/>
        </w:rPr>
        <w:t>D. 215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of the square base = Base Perimeter ÷ 4 = 36 ÷ 4 = 9 inches. Height of the pyramid = Side of the base = 9 inches. Volume of right pyramid = (1/3) × Base Area × Height Volume = (1/3) × (9 × 9) × 9 = 243 cubic inches. ∴ The correct answer is 243 cubic inches. Alternate Method Given: Perimeter of the square base = 36 inches. Height of the pyramid (h) = Side length of the square base (a). Formula Used: Perimeter of square = 4 × a Area of square base = a2 Volume of a pyramid (V) = (1/3) × Base Area × Height (h) Calculation: ⇒ 4 × a = 36 ⇒ a = 36 ÷ 4 = 9 inches ⇒ Height (h) = a = 9 inches ⇒ Area of square base = 9 × 9 = 81 sq. inches ⇒ Volume (V) = (1/3) × 81 × 9 ⇒ Volume = 27 × 9 ⇒ Volume = 243 cubic inches ∴ The correct answer is 243 cubic inches. Additional Information Right Pyramid A 3D shape where the apex aligns directly above the geometric center of the base. In a regular right pyramid, all lateral faces are identical isosceles triangles. Slant Height (l) The altitude of the triangular faces on the side. For a square pyramid of base length 'a' and height 'h', the slant height is determined using the Pythagorean theorem: l = √(h2 + (a ÷ 2)2). Total Surface Area (TSA) TSA = Base Area + Lateral Surface Area = a2 + 2 × a × l</w:t>
      </w:r>
    </w:p>
    <w:p>
      <w:pPr>
        <w:spacing w:before="0"/>
      </w:pPr>
      <w:r>
        <w:rPr>
          <w:b w:val="0"/>
        </w:rPr>
      </w:r>
    </w:p>
    <w:p>
      <w:pPr>
        <w:spacing w:after="100" w:line="360" w:lineRule="auto" w:before="0"/>
      </w:pPr>
      <w:r>
        <w:rPr>
          <w:b w:val="0"/>
        </w:rPr>
        <w:t>50. A circle has points P, Q, R on a circle in such a way that angle PQR is 60° and angle QRP is 80°. Calculate the angle subtended by an arc QR at the centre.</w:t>
      </w:r>
    </w:p>
    <w:p>
      <w:pPr>
        <w:spacing w:before="0"/>
      </w:pPr>
      <w:r>
        <w:rPr>
          <w:b w:val="0"/>
        </w:rPr>
      </w:r>
    </w:p>
    <w:p>
      <w:pPr>
        <w:spacing w:after="100" w:before="0"/>
      </w:pPr>
      <w:r>
        <w:rPr>
          <w:b w:val="0"/>
        </w:rPr>
        <w:t>A. 40°</w:t>
      </w:r>
    </w:p>
    <w:p>
      <w:pPr>
        <w:spacing w:after="100" w:before="0"/>
      </w:pPr>
      <w:r>
        <w:rPr>
          <w:b w:val="0"/>
        </w:rPr>
        <w:t>B. 80°</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ΔPQR, the sum of all angles is always 180°. ∠QPR = 180° − (60° + 80°) = 40° The angle subtended by an arc at the centre is twice the angle subtended by it at any point on the remaining part of the circle. Angle at centre subtended by arc QR = 2 × 40° = 80°. ∴ The correct answer is 80°. Alternate Method O P Q R 40° 60° 80° 80° Given: Points P, Q, and R lie on the circle with centre O. ∠PQR = 60° and ∠QRP = 80° Formula Used: Sum of all interior angles of a triangle is always 180°. The angle subtended by an arc at the centre is double the angle subtended by it at any remaining part of the circle. Calculations: In ΔPQR, the sum of all interior angles is 180°. ⇒ ∠PQR + ∠QRP + ∠QPR = 180° ⇒ 60° + 80° + ∠QPR = 180° ⇒ 140° + ∠QPR = 180° ⇒ ∠QPR = 180° − 140° ⇒ ∠QPR = 40° Now, arc QR subtends ∠QPR at the circumference and ∠QOR at the centre. Using the circle property, the central angle is twice the inscribed angle. ⇒ ∠QOR = 2 × ∠QPR ⇒ ∠QOR = 2 × 40° ⇒ ∠QOR = 80° ∴ The correct answer is 80°. Additional Information Angle Subtended by an Arc The angle subtended by an arc at the centre is strictly double the angle subtended by it at any point on the remaining part of the circle. Angles in the Same Segment Angles subtended by the same arc at any point on the alternate segment of the circle are always equal to each other. Angle in a Semicircle The angle subtended by a diameter at any point on the circumference of the circle is always a right angle (90°). Cyclic Quadrilateral Property If a quadrilateral is inscribed inside a circle, the sum of its opposite angles is always exactly 180°.</w:t>
      </w:r>
    </w:p>
    <w:p>
      <w:pPr>
        <w:spacing w:before="0"/>
      </w:pPr>
      <w:r>
        <w:rPr>
          <w:b w:val="0"/>
        </w:rPr>
      </w:r>
    </w:p>
    <w:p>
      <w:pPr>
        <w:spacing w:after="100" w:line="360" w:lineRule="auto" w:before="0"/>
      </w:pPr>
      <w:r>
        <w:rPr>
          <w:b w:val="0"/>
        </w:rPr>
        <w:t>51. A car travels for 6 hours at different speeds. For the first two hours at 60 m/s, for the next 2 hours at 50 m/s and for the remaining time at x m/s. If the average speed for the entire journey is 52 m/s, what is the value of x?</w:t>
      </w:r>
    </w:p>
    <w:p>
      <w:pPr>
        <w:spacing w:before="0"/>
      </w:pPr>
      <w:r>
        <w:rPr>
          <w:b w:val="0"/>
        </w:rPr>
      </w:r>
    </w:p>
    <w:p>
      <w:pPr>
        <w:spacing w:after="100" w:before="0"/>
      </w:pPr>
      <w:r>
        <w:rPr>
          <w:b w:val="0"/>
        </w:rPr>
        <w:t>A. 46</w:t>
      </w:r>
    </w:p>
    <w:p>
      <w:pPr>
        <w:spacing w:after="100" w:before="0"/>
      </w:pPr>
      <w:r>
        <w:rPr>
          <w:b w:val="0"/>
        </w:rPr>
        <w:t>B. 44(1/2)</w:t>
      </w:r>
    </w:p>
    <w:p>
      <w:pPr>
        <w:spacing w:after="100" w:before="0"/>
      </w:pPr>
      <w:r>
        <w:rPr>
          <w:b w:val="0"/>
        </w:rPr>
        <w:t>C. 45(1/2)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equal time intervals (2 hours each), the average speed over the entire journey is simply the arithmetic mean of the individual speeds. ⇒ Average Speed = (S1 + S2 + S3) ÷ 3 ⇒ 52 = (60 + 50 + x) ÷ 3 ⇒ 156 = 110 + x ⇒ x = 46 ∴ The correct answer is 46. Alternate Method Given: Total Time = 6 hours Speed for the first 2 hours = 60 m/s Speed for the next 2 hours = 50 m/s Speed for the remaining time = x m/s Average speed for the entire journey = 52 m/s Formula Used: Average Speed = Total Distance ÷ Total Time Distance = Speed × Time Calculations: ⇒ Remaining time for the last part of the journey = 6 − 2 − 2 = 2 hours ⇒ Since time acts directly as a weight in the average calculation, the unit conversion factor from hours to seconds cancels out in the numerator and denominator. ⇒ Average Speed = [(S1 × T1) + (S2 × T2) + (S3 × T3)] ÷ Total Time ⇒ 52 = [(60 × 2) + (50 × 2) + (x × 2)] ÷ 6 ⇒ 52 = (120 + 100 + 2x) ÷ 6 ⇒ 52 × 6 = 220 + 2x ⇒ 312 = 220 + 2x ⇒ 2x = 312 − 220 ⇒ 2x = 92 ⇒ x = 46 ∴ The correct answer is 46. Additional Information Average Speed (Equal Time Intervals) If a journey is covered in equal time intervals at different speeds, the average speed is simply the arithmetic mean of those speeds: Savg = (S1 + S2 + ... + Sn) ÷ n. Average Speed (Equal Distances) If equal distances are covered at different speeds, the average speed is the harmonic mean of the speeds. For exactly two equal distances, the formula is: Savg = (2 × S1 × S2) ÷ (S1 + S2). General Average Speed Formula For any standard journey with varying times and distances, the average speed is universally calculated as the ratio of total distance to total time: Savg = Total Distance ÷ Total Time.</w:t>
      </w:r>
    </w:p>
    <w:p>
      <w:pPr>
        <w:spacing w:before="0"/>
      </w:pPr>
      <w:r>
        <w:rPr>
          <w:b w:val="0"/>
        </w:rPr>
      </w:r>
    </w:p>
    <w:p>
      <w:pPr>
        <w:spacing w:after="100" w:line="360" w:lineRule="auto" w:before="0"/>
      </w:pPr>
      <w:r>
        <w:rPr>
          <w:b w:val="0"/>
        </w:rPr>
        <w:t>52. In a trapezium ABCD, AB || CD and perpendicular distance between them is 15 cm. Diagonal of trapezium cut at point O, shorter of the two parallel side is 12 cm long and if ratio of area of ∆AOB to the area of ∆COD is 1 : 4, then what will be the area of trapezium?</w:t>
      </w:r>
    </w:p>
    <w:p>
      <w:pPr>
        <w:spacing w:before="0"/>
      </w:pPr>
      <w:r>
        <w:rPr>
          <w:b w:val="0"/>
        </w:rPr>
      </w:r>
    </w:p>
    <w:p>
      <w:pPr>
        <w:spacing w:after="100" w:before="0"/>
      </w:pPr>
      <w:r>
        <w:rPr>
          <w:b w:val="0"/>
        </w:rPr>
        <w:t>A. 270 cm2</w:t>
      </w:r>
    </w:p>
    <w:p>
      <w:pPr>
        <w:spacing w:after="100" w:before="0"/>
      </w:pPr>
      <w:r>
        <w:rPr>
          <w:b w:val="0"/>
        </w:rPr>
        <w:t>B. 320 cm2</w:t>
      </w:r>
    </w:p>
    <w:p>
      <w:pPr>
        <w:spacing w:after="100" w:before="0"/>
      </w:pPr>
      <w:r>
        <w:rPr>
          <w:b w:val="0"/>
        </w:rPr>
        <w:t>C. 240 cm2</w:t>
      </w:r>
    </w:p>
    <w:p>
      <w:pPr>
        <w:spacing w:after="100" w:before="0"/>
      </w:pPr>
      <w:r>
        <w:rPr>
          <w:b w:val="0"/>
        </w:rPr>
        <w:t>D. 305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ratio of areas of similar triangles is the square of the ratio of their corresponding sides. Ratio of sides AB and CD = √(1/4) = 1 : 2 Given the shorter side is 12 cm, so the longer side = 12 × 2 = 24 cm. Area of trapezium = 1/2 × (Sum of parallel sides) × Height Area = 1/2 × (12 + 24) × 15 = 18 × 15 = 270 cm2. ∴ The correct answer is 270 cm2. Alternate Method Given: In trapezium ABCD, AB || CD. Height (h) = 15 cm. Shorter side = 12 cm. Area(ΔAOB) : Area(ΔCOD) = 1 : 4. Formula Used: Area of Trapezium = 1/2 × (Sum of parallel sides) × height For similar triangles, Ratio of Areas = (Ratio of corresponding sides)2 15 cm A B C D O 12 cm 24 cm Ratio: 1 Ratio: 4 Calculations: ⇒ In ΔAOB and ΔCOD, AB || CD. ⇒ ∠OAB = ∠OCD and ∠OBA = ∠ODC (Alternate interior angles). ⇒ ∴ ΔAOB ∼ ΔCOD (by AA similarity criterion). ⇒ Area(ΔAOB) / Area(ΔCOD) = AB2 / CD2 ⇒ 1 / 4 = AB2 / CD2 ⇒ AB / CD = √(1 / 4) = 1 / 2 ⇒ Since the ratio of AB : CD is 1 : 2, AB is the shorter side. ⇒ AB = 12 cm. ⇒ CD = 2 × 12 = 24 cm. ⇒ Area of Trapezium = 1/2 × (AB + CD) × h ⇒ Area = 1/2 × (12 + 24) × 15 ⇒ Area = 1/2 × 36 × 15 ⇒ Area = 18 × 15 = 270 cm2. ∴ The correct answer is 270 cm2. Additional Information Similar Triangles Area Theorem The ratio of the areas of two similar triangles is strictly equal to the square of the ratio of their corresponding sides. Properties of a Trapezium A trapezium is a quadrilateral with exactly one pair of parallel sides. The diagonals of a trapezium intersect each other, dividing themselves proportionally. Area of a Trapezium The area formula is 1/2 × (a + b) × h, where 'a' and 'b' represent the parallel bases, and 'h' represents the perpendicular distance between them.</w:t>
      </w:r>
    </w:p>
    <w:p>
      <w:pPr>
        <w:spacing w:before="0"/>
      </w:pPr>
      <w:r>
        <w:rPr>
          <w:b w:val="0"/>
        </w:rPr>
      </w:r>
    </w:p>
    <w:p>
      <w:pPr>
        <w:spacing w:after="100" w:line="360" w:lineRule="auto" w:before="0"/>
      </w:pPr>
      <w:r>
        <w:rPr>
          <w:b w:val="0"/>
        </w:rPr>
        <w:t>53. P and Q have invested in a business of 4 : 7. P has invested for 21 months. If P and Q receive profit in the ratio of 3 : 5, then for how many month did Q invested?</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Money × Time Let Q invested his money for x months According to the question ⇒ (4 × 21)/(7 × x) = 3/5 ⇒ 12/x = 3/5 ⇒ x = 20 ∴ Q invested his money for 20 months.</w:t>
      </w:r>
    </w:p>
    <w:p>
      <w:pPr>
        <w:spacing w:before="0"/>
      </w:pPr>
      <w:r>
        <w:rPr>
          <w:b w:val="0"/>
        </w:rPr>
      </w:r>
    </w:p>
    <w:p>
      <w:pPr>
        <w:spacing w:after="100" w:line="360" w:lineRule="auto" w:before="0"/>
      </w:pPr>
      <w:r>
        <w:rPr>
          <w:b w:val="0"/>
        </w:rPr>
        <w:t>54. Find the value of 5(1/2) - ≤ft[ 3(1/4) + 6 - 4 ÷ 2 ]</w:t>
      </w:r>
    </w:p>
    <w:p>
      <w:pPr>
        <w:spacing w:before="0"/>
      </w:pPr>
      <w:r>
        <w:rPr>
          <w:b w:val="0"/>
        </w:rPr>
      </w:r>
    </w:p>
    <w:p>
      <w:pPr>
        <w:spacing w:after="100" w:before="0"/>
      </w:pPr>
      <w:r>
        <w:rPr>
          <w:b w:val="0"/>
        </w:rPr>
        <w:t>A. - 54</w:t>
      </w:r>
    </w:p>
    <w:p>
      <w:pPr>
        <w:spacing w:after="100" w:before="0"/>
      </w:pPr>
      <w:r>
        <w:rPr>
          <w:b w:val="0"/>
        </w:rPr>
        <w:t>B. (5/4)</w:t>
      </w:r>
    </w:p>
    <w:p>
      <w:pPr>
        <w:spacing w:after="100" w:before="0"/>
      </w:pPr>
      <w:r>
        <w:rPr>
          <w:b w:val="0"/>
        </w:rPr>
        <w:t>C. (7/4)</w:t>
      </w:r>
    </w:p>
    <w:p>
      <w:pPr>
        <w:spacing w:after="100" w:before="0"/>
      </w:pPr>
      <w:r>
        <w:rPr>
          <w:b w:val="0"/>
        </w:rPr>
        <w:t>D. - 74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5(1/2) - [3(1/4) + 6 - 4 ÷ 2] Formula used: BODMAS rule (Brackets, Orders, Division, Multiplication, Addition, Subtraction) Calculations: 5(1/2) - [3(1/4) + 6 - 4 ÷ 2] ⇒ (11/2) - [(13/4) + 6 - 2] ⇒ (11/2) - [(13/4) + 4] ⇒ (11/2) - [(13 + 16/4)] ⇒ (11/2) - (29/4) ⇒ (22 - 29/4) ⇒ (-7/4) ∴ The correct answer is option (4).</w:t>
      </w:r>
    </w:p>
    <w:p>
      <w:pPr>
        <w:spacing w:before="0"/>
      </w:pPr>
      <w:r>
        <w:rPr>
          <w:b w:val="0"/>
        </w:rPr>
      </w:r>
    </w:p>
    <w:p>
      <w:pPr>
        <w:spacing w:after="100" w:line="360" w:lineRule="auto" w:before="0"/>
      </w:pPr>
      <w:r>
        <w:rPr>
          <w:b w:val="0"/>
        </w:rPr>
        <w:t>55. A solid sphere of radius 3 cm is melted to form a right circular cone such that the height of the cone is half the radius of the cone. Find the radius of the cone.</w:t>
      </w:r>
    </w:p>
    <w:p>
      <w:pPr>
        <w:spacing w:before="0"/>
      </w:pPr>
      <w:r>
        <w:rPr>
          <w:b w:val="0"/>
        </w:rPr>
      </w:r>
    </w:p>
    <w:p>
      <w:pPr>
        <w:spacing w:after="100" w:before="0"/>
      </w:pPr>
      <w:r>
        <w:rPr>
          <w:b w:val="0"/>
        </w:rPr>
        <w:t>A. 3 cm</w:t>
      </w:r>
    </w:p>
    <w:p>
      <w:pPr>
        <w:spacing w:after="100" w:before="0"/>
      </w:pPr>
      <w:r>
        <w:rPr>
          <w:b w:val="0"/>
        </w:rPr>
        <w:t>B. 4 cm</w:t>
      </w:r>
    </w:p>
    <w:p>
      <w:pPr>
        <w:spacing w:after="100" w:before="0"/>
      </w:pPr>
      <w:r>
        <w:rPr>
          <w:b w:val="0"/>
        </w:rPr>
        <w:t>C. 5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Volume of Sphere = Volume of Cone FORMULA USED: Volume of Sphere = 4/3 × πR3 Volume of Cone = 1/3 × πr2h CALCULATION: Suppose the height and radius of the cone are ‘h’ and ‘r’ respectively. ∴ h = r/2 Now, Applying the formula: (4/3) × π × 3 × 3 × 3 = (1/3) × π × r × r × h Put h = r/2 ⇒ (4/3) × 3 × 3 × 3 = (1/3) × r × r × (r/2) ⇒ r3 = 216 ⇒ r = 6 ∴ Radius of the cone = 6 cm.</w:t>
      </w:r>
    </w:p>
    <w:p>
      <w:pPr>
        <w:spacing w:before="0"/>
      </w:pPr>
      <w:r>
        <w:rPr>
          <w:b w:val="0"/>
        </w:rPr>
      </w:r>
    </w:p>
    <w:p>
      <w:pPr>
        <w:spacing w:after="100" w:line="360" w:lineRule="auto" w:before="0"/>
      </w:pPr>
      <w:r>
        <w:rPr>
          <w:b w:val="0"/>
        </w:rPr>
        <w:t>56. The difference between the 41% of a number and 33% of that number is 960. Then, what is the value of 33.33% of that number?</w:t>
      </w:r>
    </w:p>
    <w:p>
      <w:pPr>
        <w:spacing w:before="0"/>
      </w:pPr>
      <w:r>
        <w:rPr>
          <w:b w:val="0"/>
        </w:rPr>
      </w:r>
    </w:p>
    <w:p>
      <w:pPr>
        <w:spacing w:after="100" w:before="0"/>
      </w:pPr>
      <w:r>
        <w:rPr>
          <w:b w:val="0"/>
        </w:rPr>
        <w:t>A. 3000</w:t>
      </w:r>
    </w:p>
    <w:p>
      <w:pPr>
        <w:spacing w:after="100" w:before="0"/>
      </w:pPr>
      <w:r>
        <w:rPr>
          <w:b w:val="0"/>
        </w:rPr>
        <w:t>B. 5000</w:t>
      </w:r>
    </w:p>
    <w:p>
      <w:pPr>
        <w:spacing w:after="100" w:before="0"/>
      </w:pPr>
      <w:r>
        <w:rPr>
          <w:b w:val="0"/>
        </w:rPr>
        <w:t>C. 4000</w:t>
      </w:r>
    </w:p>
    <w:p>
      <w:pPr>
        <w:spacing w:after="100" w:before="0"/>
      </w:pPr>
      <w:r>
        <w:rPr>
          <w:b w:val="0"/>
        </w:rPr>
        <w:t>D. 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Suppose the number is N. ∴ 41% of N – 33% of N = 960 ⇒ 8% of N = 960 ⇒ N = (960 × 100) / 8 ⇒ N = 12,000 According to question – ⇒ 33.33% of N = 1 / 3 of 12,000 = 4,000</w:t>
      </w:r>
    </w:p>
    <w:p>
      <w:pPr>
        <w:spacing w:before="0"/>
      </w:pPr>
      <w:r>
        <w:rPr>
          <w:b w:val="0"/>
        </w:rPr>
      </w:r>
    </w:p>
    <w:p>
      <w:pPr>
        <w:spacing w:after="100" w:line="360" w:lineRule="auto" w:before="0"/>
      </w:pPr>
      <w:r>
        <w:rPr>
          <w:b w:val="0"/>
        </w:rPr>
        <w:t>57. Ratio of three number is 2 : 3 : 1 and their product is 162. Sum of the first two numbers is how much more than the third number?</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12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common ratio part be x. The numbers are 2x, 3x, and x. Product = 2x × 3x × x = 6x3. Given 6x3 = 162 ⇒ x3 = 27 ⇒ x = 3. Required difference = (Sum of first two numbers) − (Third number) = (2x + 3x) − x = 4x. Difference = 4 × 3 = 12. ∴ The correct answer is 12. Alternate Method Given: Ratio of the three numbers = 2 : 3 : 1 Product of the three numbers = 162 Calculations: ⇒ Let the three numbers be 2x, 3x, and x respectively. ⇒ Product of numbers = 2x × 3x × x = 6x3 ⇒ 6x3 = 162 ⇒ x3 = 162 ÷ 6 = 27 ⇒ x = 3 ⇒ First number = 2x = 2 × 3 = 6 ⇒ Second number = 3x = 3 × 3 = 9 ⇒ Third number = x = 3 ⇒ Sum of the first two numbers = 6 + 9 = 15 ⇒ Required difference = 15 − 3 = 12 ∴ The correct answer is 12. Additional Information Compound Ratio The ratio formed by multiplying the corresponding antecedent and consequent terms of two or more ratios. For ratios a:b and c:d, the compound ratio is ac:bd. Duplicate and Sub-duplicate Ratio The duplicate ratio of a:b is a2:b2 and the sub-duplicate ratio is √a:√b. Componendo and Dividendo If a/b = c/d, then by the componendo and dividendo rule, (a+b)/(a−b) = (c+d)/(c−d).</w:t>
      </w:r>
    </w:p>
    <w:p>
      <w:pPr>
        <w:spacing w:before="0"/>
      </w:pPr>
      <w:r>
        <w:rPr>
          <w:b w:val="0"/>
        </w:rPr>
      </w:r>
    </w:p>
    <w:p>
      <w:pPr>
        <w:spacing w:after="100" w:line="360" w:lineRule="auto" w:before="0"/>
      </w:pPr>
      <w:r>
        <w:rPr>
          <w:b w:val="0"/>
        </w:rPr>
        <w:t>58. Which of the following numbers is divisible by both 4 and 9?</w:t>
      </w:r>
    </w:p>
    <w:p>
      <w:pPr>
        <w:spacing w:before="0"/>
      </w:pPr>
      <w:r>
        <w:rPr>
          <w:b w:val="0"/>
        </w:rPr>
      </w:r>
    </w:p>
    <w:p>
      <w:pPr>
        <w:spacing w:after="100" w:before="0"/>
      </w:pPr>
      <w:r>
        <w:rPr>
          <w:b w:val="0"/>
        </w:rPr>
        <w:t>A. 2368</w:t>
      </w:r>
    </w:p>
    <w:p>
      <w:pPr>
        <w:spacing w:after="100" w:before="0"/>
      </w:pPr>
      <w:r>
        <w:rPr>
          <w:b w:val="0"/>
        </w:rPr>
        <w:t>B. 2736</w:t>
      </w:r>
    </w:p>
    <w:p>
      <w:pPr>
        <w:spacing w:after="100" w:before="0"/>
      </w:pPr>
      <w:r>
        <w:rPr>
          <w:b w:val="0"/>
        </w:rPr>
        <w:t>C. 3954</w:t>
      </w:r>
    </w:p>
    <w:p>
      <w:pPr>
        <w:spacing w:after="100" w:before="0"/>
      </w:pPr>
      <w:r>
        <w:rPr>
          <w:b w:val="0"/>
        </w:rPr>
        <w:t>D. 3814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Instead of checking both 4 and 9, first check the divisibility rule of 9 (the sum of digits must be a multiple of 9). 2368 → 2 + 3 + 6 + 8 = 19 (No) 2736 → 2 + 7 + 3 + 6 = 18 (Yes) Since only 2736 is divisible by 9, we quickly verify its last two digits for 4 (36 ÷ 4 = 9), which also matches. ∴ The correct answer is 2736. Alternate Method Given: Numbers: 2368, 2736, 3954, 3814 Method Used: Divisibility rule of 4: A number is divisible by 4 if the number formed by its last two digits is divisible by 4. Divisibility rule of 9: A number is divisible by 9 if the sum of its digits is divisible by 9. Calculations: Checking divisibility by 4: ⇒ 2368: Last two digits = 68. Since 68 ÷ 4 = 17 (Divisible) ⇒ 2736: Last two digits = 36. Since 36 ÷ 4 = 9 (Divisible) ⇒ 3954: Last two digits = 54. Not divisible by 4. ⇒ 3814: Last two digits = 14. Not divisible by 4. Checking divisibility by 9 for the remaining numbers (2368 and 2736): ⇒ 2368: Sum of digits = 2 + 3 + 6 + 8 = 19. Not divisible by 9. ⇒ 2736: Sum of digits = 2 + 7 + 3 + 6 = 18. Since 18 ÷ 9 = 2 (Divisible) ∴ The correct answer is 2736. Additional Information Divisibility Rule of 3 A number is divisible by 3 if the sum of its digits is a multiple of 3. Divisibility Rule of 6 A number is divisible by 6 if it is divisible by both 2 (ends with an even number) and 3. Divisibility Rule of 8 A number is divisible by 8 if the number formed by its last three digits is divisible by 8. Divisibility Rule of 11 A number is divisible by 11 if the difference between the sum of digits at odd places and the sum of digits at even places is either 0 or a multiple of 11.</w:t>
      </w:r>
    </w:p>
    <w:p>
      <w:pPr>
        <w:spacing w:before="0"/>
      </w:pPr>
      <w:r>
        <w:rPr>
          <w:b w:val="0"/>
        </w:rPr>
      </w:r>
    </w:p>
    <w:p>
      <w:pPr>
        <w:spacing w:after="100" w:line="360" w:lineRule="auto" w:before="0"/>
      </w:pPr>
      <w:r>
        <w:rPr>
          <w:b w:val="0"/>
        </w:rPr>
        <w:t>59. The LCM and HCF of the two numbers are 450 and 30, if one number is 90, then find the difference between these two numbers.</w:t>
      </w:r>
    </w:p>
    <w:p>
      <w:pPr>
        <w:spacing w:before="0"/>
      </w:pPr>
      <w:r>
        <w:rPr>
          <w:b w:val="0"/>
        </w:rPr>
      </w:r>
    </w:p>
    <w:p>
      <w:pPr>
        <w:spacing w:after="100" w:before="0"/>
      </w:pPr>
      <w:r>
        <w:rPr>
          <w:b w:val="0"/>
        </w:rPr>
        <w:t>A. 25</w:t>
      </w:r>
    </w:p>
    <w:p>
      <w:pPr>
        <w:spacing w:after="100" w:before="0"/>
      </w:pPr>
      <w:r>
        <w:rPr>
          <w:b w:val="0"/>
        </w:rPr>
        <w:t>B. 60</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Product of two numbers = LCM × HCF Second Number = (450 × 30) ÷ 90 = 150 Difference = 150 − 90 = 60 ∴ The correct answer is 60. Alternate Method Given: LCM of the two numbers = 450 HCF of the two numbers = 30 First number = 90 Formula Used: First Number × Second Number = LCM × HCF Calculations: ⇒ Let the second number be x. ⇒ 90 × x = 450 × 30 ⇒ 90 × x = 13500 ⇒ x = 13500 ÷ 90 ⇒ x = 150 ⇒ Difference = Second number − First number ⇒ Difference = 150 − 90 = 60 ∴ The correct answer is 60. Additional Information LCM and HCF Formula For any two given numbers a and b, the product of the numbers is always equal to the product of their LCM and HCF: a × b = LCM(a, b) × HCF(a, b). Co-prime Numbers Two numbers are said to be co-prime if their HCF is 1. In such cases, their LCM is simply the product of the two numbers. LCM and HCF of Fractions LCM of fractions = LCM of Numerators ÷ HCF of Denominators.HCF of fractions = HCF of Numerators ÷ LCM of Denominators.</w:t>
      </w:r>
    </w:p>
    <w:p>
      <w:pPr>
        <w:spacing w:before="0"/>
      </w:pPr>
      <w:r>
        <w:rPr>
          <w:b w:val="0"/>
        </w:rPr>
      </w:r>
    </w:p>
    <w:p>
      <w:pPr>
        <w:spacing w:after="100" w:line="360" w:lineRule="auto" w:before="0"/>
      </w:pPr>
      <w:r>
        <w:rPr>
          <w:b w:val="0"/>
        </w:rPr>
        <w:t>60. If 15 men can do a piece of work in 12 days working 7 hours a day. How many men are needed to complete another work, which is thrice the first one, in 14 days working 9 hours a day?</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35</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MDH rule for compound proportion directly: (M1 × D1 × H1) / W1 = (M2 × D2 × H2) / W2 ⇒ (15 × 12 × 7) / 1 = (M2 × 14 × 9) / 3 ⇒ 1260 = M2 × 42 ⇒ M2 = 30 ∴ The correct answer is 30 men. Alternate Method Given: Case 1: M1 = 15 men, D1 = 12 days, H1 = 7 hours, W1 = 1 unit Case 2: M2 = ? men, D2 = 14 days, H2 = 9 hours, W2 = 3 units Formula Used: Chain Rule: (M1 × D1 × H1) / W1 = (M2 × D2 × H2) / W2 Calculations: ⇒ (15 × 12 × 7) / 1 = (M2 × 14 × 9) / 3 ⇒ 1260 = (M2 × 126) / 3 ⇒ 1260 = M2 × 42 ⇒ M2 = 1260 ÷ 42 ⇒ M2 = 30 ∴ The correct answer is 30 men. Additional Information Chain Rule (MDH Rule) Used when multiple variables affect the total work. Formula: (M1 × D1 × H1 × E1) / W1 = (M2 × D2 × H2 × E2) / W2, where M is Men, D is Days, H is Hours, E is Efficiency, and W is Work done or Wages earned. Work and Wages When multiple workers complete a job together, the total wages are divided strictly in the ratio of the actual work done by each individual. If they work for the same number of days, wages are distributed in the ratio of their efficiencies. Time and Efficiency Ratio Efficiency is inversely proportional to the time taken to complete the work. If the efficiency ratio of person A to person B is x:y, then the ratio of time taken by them to complete the same work is y:x.</w:t>
      </w:r>
    </w:p>
    <w:p>
      <w:pPr>
        <w:spacing w:before="0"/>
      </w:pPr>
      <w:r>
        <w:rPr>
          <w:b w:val="0"/>
        </w:rPr>
      </w:r>
    </w:p>
    <w:p>
      <w:pPr>
        <w:spacing w:after="100" w:line="360" w:lineRule="auto" w:before="0"/>
      </w:pPr>
      <w:r>
        <w:rPr>
          <w:b w:val="0"/>
        </w:rPr>
        <w:t>61. A worker covers a distance of 81 km in 11 hours. He travels partly on foot at 4.5 km/h and partly on bicycle at 15 km/h. What is the distance covered on the cycle?</w:t>
      </w:r>
    </w:p>
    <w:p>
      <w:pPr>
        <w:spacing w:before="0"/>
      </w:pPr>
      <w:r>
        <w:rPr>
          <w:b w:val="0"/>
        </w:rPr>
      </w:r>
    </w:p>
    <w:p>
      <w:pPr>
        <w:spacing w:after="100" w:before="0"/>
      </w:pPr>
      <w:r>
        <w:rPr>
          <w:b w:val="0"/>
        </w:rPr>
        <w:t>A. 45 km</w:t>
      </w:r>
    </w:p>
    <w:p>
      <w:pPr>
        <w:spacing w:after="100" w:before="0"/>
      </w:pPr>
      <w:r>
        <w:rPr>
          <w:b w:val="0"/>
        </w:rPr>
        <w:t>B. 37.5 km</w:t>
      </w:r>
    </w:p>
    <w:p>
      <w:pPr>
        <w:spacing w:after="100" w:before="0"/>
      </w:pPr>
      <w:r>
        <w:rPr>
          <w:b w:val="0"/>
        </w:rPr>
        <w:t>C. 52.5 km</w:t>
      </w:r>
    </w:p>
    <w:p>
      <w:pPr>
        <w:spacing w:after="100" w:before="0"/>
      </w:pPr>
      <w:r>
        <w:rPr>
          <w:b w:val="0"/>
        </w:rPr>
        <w:t>D. 30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worker travelled the entire 11 hours on foot, the distance covered = 11 × 4.5 = 49.5 km. Extra distance remaining to be covered = 81 − 49.5 = 31.5 km. Difference in speeds between the cycle and foot = 15 − 4.5 = 10.5 km/h. Time spent travelling on the cycle = 31.5 ÷ 10.5 = 3 hours. Distance covered on the cycle = 3 × 15 = 45 km. ∴ The correct answer is 45 km. Alternate Method Given: Total distance = 81 km Total time = 11 hours Speed on foot = 4.5 km/h Speed on cycle = 15 km/h Formula Used: Distance = Speed × Time Calculations: ⇒ Let the time travelled on foot be t hours. ⇒ Time travelled on the cycle = (11 − t) hours. ⇒ Distance covered on foot + Distance covered on cycle = Total distance ⇒ (4.5 × t) + 15 × (11 − t) = 81 ⇒ 4.5t + 165 − 15t = 81 ⇒ 10.5t = 165 − 81 ⇒ 10.5t = 84 ⇒ t = 84 ÷ 10.5 = 8 hours ⇒ Time travelled on cycle = 11 − 8 = 3 hours. ⇒ Distance covered on cycle = Speed × Time = 15 × 3 = 45 km. ∴ The correct answer is 45 km. Additional Information Average Speed Average Speed = Total Distance ÷ Total Time. It represents the constant speed required to cover the whole distance in the given timeframe without any variations. Alligation Method in Speed When applying the cross-alligation method directly on two different speeds to obtain an average speed, the resulting ratio strictly represents the ratio of time taken, not the distance. Shift / Minimum Value Trick When a total value is comprised of two parts, assuming the entire operation happens at the minimum rate allows finding the specific remainder. Dividing this remainder by the unit rate difference reveals the proportion of the higher rate component.</w:t>
      </w:r>
    </w:p>
    <w:p>
      <w:pPr>
        <w:spacing w:before="0"/>
      </w:pPr>
      <w:r>
        <w:rPr>
          <w:b w:val="0"/>
        </w:rPr>
      </w:r>
    </w:p>
    <w:p>
      <w:pPr>
        <w:spacing w:after="100" w:line="360" w:lineRule="auto" w:before="0"/>
      </w:pPr>
      <w:r>
        <w:rPr>
          <w:b w:val="0"/>
        </w:rPr>
        <w:t>62. Sachin has lost 25% of the balls. After spending 80% of the remaining balls, he is left with 90 balls. What was the total number of balls he had in the beginning?</w:t>
      </w:r>
    </w:p>
    <w:p>
      <w:pPr>
        <w:spacing w:before="0"/>
      </w:pPr>
      <w:r>
        <w:rPr>
          <w:b w:val="0"/>
        </w:rPr>
      </w:r>
    </w:p>
    <w:p>
      <w:pPr>
        <w:spacing w:after="100" w:before="0"/>
      </w:pPr>
      <w:r>
        <w:rPr>
          <w:b w:val="0"/>
        </w:rPr>
        <w:t>A. 600</w:t>
      </w:r>
    </w:p>
    <w:p>
      <w:pPr>
        <w:spacing w:after="100" w:before="0"/>
      </w:pPr>
      <w:r>
        <w:rPr>
          <w:b w:val="0"/>
        </w:rPr>
        <w:t>B. 1000</w:t>
      </w:r>
    </w:p>
    <w:p>
      <w:pPr>
        <w:spacing w:after="100" w:before="0"/>
      </w:pPr>
      <w:r>
        <w:rPr>
          <w:b w:val="0"/>
        </w:rPr>
        <w:t>C. 1500</w:t>
      </w:r>
    </w:p>
    <w:p>
      <w:pPr>
        <w:spacing w:after="100" w:before="0"/>
      </w:pPr>
      <w:r>
        <w:rPr>
          <w:b w:val="0"/>
        </w:rPr>
        <w:t>D. 1200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total number of balls in the beginning be x. Fraction of balls remaining after losing 25% = 100% − 25% = 75% = 3/4 Fraction of balls left after spending 80% = 100% − 80% = 20% = 1/5 Final left balls = x × 3/4 × 1/5 = 3x/20 3x/20 = 90 ⇒ x = (90 × 20) ÷ 3 = 600 ∴ The correct answer is 600 balls. Alternate Method Given: Balls lost by Sachin = 25% Balls spent from the remaining = 80% Final number of balls left = 90 Formula Used: Final value = Initial value × (100 − a)/100 × (100 − b)/100 Calculations: ⇒ Let the total number of balls in the beginning be x. ⇒ Number of balls remaining after losing 25% = x × (100 − 25)/100 = x × 75/100 ⇒ Number of balls left after spending 80% of the remaining = (x × 75/100) × (100 − 80)/100 ⇒ x × (75/100) × (20/100) = 90 ⇒ x × (3/4) × (1/5) = 90 ⇒ x × (3/20) = 90 ⇒ 3x = 90 × 20 ⇒ 3x = 1800 ⇒ x = 1800 ÷ 3 ⇒ x = 600 ∴ The correct answer is 600 balls. Additional Information Multiplying Factor Method For successive percentage decreases of a% and b%, the final value can be calculated directly as: Final Value = Initial Value × (1 − a/100) × (1 − b/100). Fraction to Percentage Conversion Converting percentages to fractions speeds up calculations. For example, 25% is equivalent to 1/4 (leaving 3/4) and 80% is equivalent to 4/5 (leaving 1/5). Successive Percentage Change If a value is successively changed by x% and y%, the net percentage change can be calculated using the effective formula: Net change = x + y + (x × y)/100.</w:t>
      </w:r>
    </w:p>
    <w:p>
      <w:pPr>
        <w:spacing w:before="0"/>
      </w:pPr>
      <w:r>
        <w:rPr>
          <w:b w:val="0"/>
        </w:rPr>
      </w:r>
    </w:p>
    <w:p>
      <w:pPr>
        <w:spacing w:after="100" w:line="360" w:lineRule="auto" w:before="0"/>
      </w:pPr>
      <w:r>
        <w:rPr>
          <w:b w:val="0"/>
        </w:rPr>
        <w:t>63. An equilateral triangle with side a units is cut on the vertices to make it a regular hexagon. What is the area of the hexagon?</w:t>
      </w:r>
    </w:p>
    <w:p>
      <w:pPr>
        <w:spacing w:before="0"/>
      </w:pPr>
      <w:r>
        <w:rPr>
          <w:b w:val="0"/>
        </w:rPr>
      </w:r>
    </w:p>
    <w:p>
      <w:pPr>
        <w:spacing w:after="100" w:before="0"/>
      </w:pPr>
      <w:r>
        <w:rPr>
          <w:b w:val="0"/>
        </w:rPr>
        <w:t>A. 3a^22√3 square units</w:t>
      </w:r>
    </w:p>
    <w:p>
      <w:pPr>
        <w:spacing w:after="100" w:before="0"/>
      </w:pPr>
      <w:r>
        <w:rPr>
          <w:b w:val="0"/>
        </w:rPr>
        <w:t>B. 2a^23√3 square units</w:t>
      </w:r>
    </w:p>
    <w:p>
      <w:pPr>
        <w:spacing w:after="100" w:before="0"/>
      </w:pPr>
      <w:r>
        <w:rPr>
          <w:b w:val="0"/>
        </w:rPr>
        <w:t>C. 2a^2√3 square units</w:t>
      </w:r>
    </w:p>
    <w:p>
      <w:pPr>
        <w:spacing w:after="100" w:before="0"/>
      </w:pPr>
      <w:r>
        <w:rPr>
          <w:b w:val="0"/>
        </w:rPr>
        <w:t>D. ^22√3 square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vertices of an equilateral triangle are cut to form a regular hexagon, the side length is exactly trisected. Side of the regular hexagon = Side of triangle ÷ 3 = a / 3. Area of a regular hexagon = 6 × Area of small equilateral triangle = 6 × (√3 ÷ 4) × (side)2. Area = 6 × (√3 ÷ 4) × (a / 3)2 = (3√3 ÷ 2) × (a2 ÷ 9). Area = √3a2 ÷ 6 = a2 / (2√3). ∴ The correct answer is a2 / (2√3) square units. Alternate Method Given: An equilateral triangle with side length a. The vertices are cut out to make a regular hexagon. Formula Used: Area of an equilateral triangle = (√3 ÷ 4) × a2 Area of a regular hexagon = 6 × (√3 ÷ 4) × x2 (where x is the side length) Calculations: ⇒ Let the side length of the regular hexagon be x. ⇒ When cutting the vertices of an equilateral triangle to form a regular hexagon, the cut-out portions are smaller equilateral triangles of side length x. ⇒ The original side 'a' consists of three linear segments: one side of a cut-off triangle, one side of the hexagon, and one side of another cut-off triangle. ⇒ x + x + x = a ⇒ 3x = a ⇒ x = a / 3 ⇒ The area of the regular hexagon is the combined area of 6 small equilateral triangles of side x. ⇒ Area = 6 × [(√3 ÷ 4) × (a / 3)2] ⇒ Area = 6 × (√3 ÷ 4) × (a2 ÷ 9) ⇒ Area = (6√3 × a2) ÷ 36 ⇒ Area = (√3 × a2) ÷ 6 ⇒ Multiplying numerator and denominator by √3 to simplify the fraction: ⇒ Area = (√3 × √3 × a2) ÷ (6 × √3) = 3a2 ÷ 6√3 ⇒ Area = a2 / (2√3) ∴ The correct answer is a2 / (2√3) square units. Additional Information Area of an Equilateral Triangle The area of an equilateral triangle with side 'a' is given by Area = (√3 ÷ 4) × a2, and its height is h = (√3 ÷ 2) × a. Regular Hexagon Area A regular hexagon with side 'x' is structurally made of 6 identical equilateral triangles. Its total area is 6 × (√3 ÷ 4) × x2 = (3√3 ÷ 2) × x2. Inradius &amp; Circumradius of Equilateral Triangle For an equilateral triangle of side 'a', the inradius is r = a ÷ (2√3) and the circumradius is R = a ÷ √3. Note that the circumradius is always exactly double the inradius (R = 2r). Max Area Hexagon in a Triangle The largest regular hexagon that can be inscribed in any equilateral triangle is formed precisely by cutting off its corners, and its side length is always strictly one-third of the parent triangle's side.</w:t>
      </w:r>
    </w:p>
    <w:p>
      <w:pPr>
        <w:spacing w:before="0"/>
      </w:pPr>
      <w:r>
        <w:rPr>
          <w:b w:val="0"/>
        </w:rPr>
      </w:r>
    </w:p>
    <w:p>
      <w:pPr>
        <w:spacing w:after="100" w:line="360" w:lineRule="auto" w:before="0"/>
      </w:pPr>
      <w:r>
        <w:rPr>
          <w:b w:val="0"/>
        </w:rPr>
        <w:t>64. A can do a piece of work in 15 days and B is 25% more efficient than A. If A and B both work for 4 days and after 4 days C can complete the remaining work alone in 8 days, then find time taken by A, B and C together to complete the whole work.</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8 days</w:t>
      </w:r>
    </w:p>
    <w:p>
      <w:pPr>
        <w:spacing w:after="100" w:before="0"/>
      </w:pPr>
      <w:r>
        <w:rPr>
          <w:b w:val="0"/>
        </w:rPr>
        <w:t>D. 10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A's efficiency = 4 units/day → B's efficiency = 1.25 × 4 = 5 units/day. Total Work = 15 × 4 = 60 units. Work done by A &amp; B in 4 days = (4 + 5) × 4 = 36 units → Remaining = 24 units. C's efficiency = 24 ÷ 8 = 3 units/day → Total combined efficiency = 4 + 5 + 3 = 12 units/day. ∴ The correct answer is 5 days. Alternate Method Given: Time taken by A = 15 days B is 25% more efficient than A. Time A and B worked together = 4 days Time taken by C to complete the remaining work = 8 days Formula Used: Total Work = Efficiency × Time Taken Calculations: ⇒ Efficiency ratio of A to B = 100 : 125 = 4 : 5 ⇒ Time ratio of A to B = 5 : 4 ⇒ Time taken by B = (15 ÷ 5) × 4 = 12 days ⇒ Combined efficiency of A and B = 4 + 5 = 9 units/day ⇒ Total Work = 15 × 4 = 60 units ⇒ Work done by A and B in 4 days = 9 × 4 = 36 units ⇒ Remaining work = 60 − 36 = 24 units ⇒ Efficiency of C = Remaining work ÷ Time taken = 24 ÷ 8 = 3 units/day ⇒ Time taken by C to complete whole work alone = 60 ÷ 3 = 20 days Person Days Total Work Efficiency A 15 60 4 B 12 5 C 20 3 ⇒ Total combined efficiency of A, B, and C = 4 + 5 + 3 = 12 units/day ⇒ Time taken by A, B, and C together = Total Work ÷ Total efficiency ⇒ Time taken = 60 ÷ 12 = 5 days ∴ The correct answer is 5 days. Additional Information Work &amp; Wages Wages are distributed in proportion to the total work done by each individual. If all individuals work for the same number of days, wages are distributed directly in the ratio of their efficiencies. Alternate Day Work When people work on alternate days, calculate the work done in one complete cycle (e.g., 2 days for 2 people) and then multiply to reach closer to the total work, the remaining work is done by the person whose turn it is next. Pipes &amp; Cisterns Similar to Time &amp; Work, inlet pipes have positive efficiency while outlet or leak pipes have negative efficiency. The net efficiency determines the time taken to fill or empty the tank.</w:t>
      </w:r>
    </w:p>
    <w:p>
      <w:pPr>
        <w:spacing w:before="0"/>
      </w:pPr>
      <w:r>
        <w:rPr>
          <w:b w:val="0"/>
        </w:rPr>
      </w:r>
    </w:p>
    <w:p>
      <w:pPr>
        <w:spacing w:after="100" w:line="360" w:lineRule="auto" w:before="0"/>
      </w:pPr>
      <w:r>
        <w:rPr>
          <w:b w:val="0"/>
        </w:rPr>
        <w:t>65. What is the value of ≤ft((1+^2A/1+^2A))≤ft((1+^2A/1+cosec^2A))?</w:t>
      </w:r>
    </w:p>
    <w:p>
      <w:pPr>
        <w:spacing w:before="0"/>
      </w:pPr>
      <w:r>
        <w:rPr>
          <w:b w:val="0"/>
        </w:rPr>
      </w:r>
    </w:p>
    <w:p>
      <w:pPr>
        <w:spacing w:after="100" w:before="0"/>
      </w:pPr>
      <w:r>
        <w:rPr>
          <w:b w:val="0"/>
        </w:rPr>
        <w:t>A. cos2 A</w:t>
      </w:r>
    </w:p>
    <w:p>
      <w:pPr>
        <w:spacing w:after="100" w:before="0"/>
      </w:pPr>
      <w:r>
        <w:rPr>
          <w:b w:val="0"/>
        </w:rPr>
        <w:t>B. cosec2 A</w:t>
      </w:r>
    </w:p>
    <w:p>
      <w:pPr>
        <w:spacing w:after="100" w:before="0"/>
      </w:pPr>
      <w:r>
        <w:rPr>
          <w:b w:val="0"/>
        </w:rPr>
        <w:t>C. sec2 A</w:t>
      </w:r>
    </w:p>
    <w:p>
      <w:pPr>
        <w:spacing w:after="100" w:before="0"/>
      </w:pPr>
      <w:r>
        <w:rPr>
          <w:b w:val="0"/>
        </w:rPr>
        <w:t>D. tan2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an angle, say A = 45°, to quickly evaluate the expression. ⇒ sec245° = 2, cos245° = 1/2, sin245° = 1/2, cosec245° = 2 ⇒ Expression = [(1 + 2) ÷ (1 + 1/2)] × [(1 + 1/2) ÷ (1 + 2)] ⇒ Expression = (3 ÷ 3/2) × (3/2 ÷ 3) = 2 × 1/2 = 1 From the given options, tan245° = (1)2 = 1. ∴ The correct answer is tan2 A. Alternate Method Given: Expression = [(1 + sec2A) ÷ (1 + cos2A)] × [(1 + sin2A) ÷ (1 + cosec2A)] Formula Used: sec A = 1 / cos A, cosec A = 1 / sin A, tan A = sin A / cos A Calculations: ⇒ First part = (1 + 1/cos2A) ÷ (1 + cos2A) ⇒ First part = [(cos2A + 1) / cos2A] ÷ (1 + cos2A) = 1 / cos2A ⇒ Second part = (1 + sin2A) ÷ (1 + 1/sin2A) ⇒ Second part = (1 + sin2A) ÷ [(sin2A + 1) / sin2A] = sin2A ⇒ Complete Expression = (1 / cos2A) × sin2A ⇒ Expression = sin2A / cos2A = tan2A ∴ The correct answer is tan2 A. Additional Information Reciprocal Trigonometric Identities Functions that are inverted forms of each other: sec θ = 1 ÷ cos θ and cosec θ = 1 ÷ sin θ. Quotient Identities These identities relate tan and cot to sine and cosine: tan θ = sin θ ÷ cos θ and cot θ = cos θ ÷ sin θ. Value Putting Technique In the simplification of trigonometric expressions, substituting an angle like θ = 45° easily converts complex variables into numerals, aiding rapid elimination of wrong options.</w:t>
      </w:r>
    </w:p>
    <w:p>
      <w:pPr>
        <w:spacing w:before="0"/>
      </w:pPr>
      <w:r>
        <w:rPr>
          <w:b w:val="0"/>
        </w:rPr>
      </w:r>
    </w:p>
    <w:p>
      <w:pPr>
        <w:spacing w:after="100" w:line="360" w:lineRule="auto" w:before="0"/>
      </w:pPr>
      <w:r>
        <w:rPr>
          <w:b w:val="0"/>
        </w:rPr>
        <w:t>66. Vinay sells an article at a profit of 20 percent. If both the cost price and selling price are reduced by Rs. 20, then the profit becomes 40 percent. What is the initial cost price?</w:t>
      </w:r>
    </w:p>
    <w:p>
      <w:pPr>
        <w:spacing w:before="0"/>
      </w:pPr>
      <w:r>
        <w:rPr>
          <w:b w:val="0"/>
        </w:rPr>
      </w:r>
    </w:p>
    <w:p>
      <w:pPr>
        <w:spacing w:after="100" w:before="0"/>
      </w:pPr>
      <w:r>
        <w:rPr>
          <w:b w:val="0"/>
        </w:rPr>
        <w:t>A. Rs. 80</w:t>
      </w:r>
    </w:p>
    <w:p>
      <w:pPr>
        <w:spacing w:after="100" w:before="0"/>
      </w:pPr>
      <w:r>
        <w:rPr>
          <w:b w:val="0"/>
        </w:rPr>
        <w:t>B. Rs. 60</w:t>
      </w:r>
    </w:p>
    <w:p>
      <w:pPr>
        <w:spacing w:after="100" w:before="0"/>
      </w:pPr>
      <w:r>
        <w:rPr>
          <w:b w:val="0"/>
        </w:rPr>
        <w:t>C. Rs. 50</w:t>
      </w:r>
    </w:p>
    <w:p>
      <w:pPr>
        <w:spacing w:after="100" w:before="0"/>
      </w:pPr>
      <w:r>
        <w:rPr>
          <w:b w:val="0"/>
        </w:rPr>
        <w:t>D. Rs.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A/Q, (1.2C - 20) - (C - 20) = 0.4(C - 20) ⇒ C = 40</w:t>
      </w:r>
    </w:p>
    <w:p>
      <w:pPr>
        <w:spacing w:before="0"/>
      </w:pPr>
      <w:r>
        <w:rPr>
          <w:b w:val="0"/>
        </w:rPr>
      </w:r>
    </w:p>
    <w:p>
      <w:pPr>
        <w:spacing w:after="100" w:line="360" w:lineRule="auto" w:before="0"/>
      </w:pPr>
      <w:r>
        <w:rPr>
          <w:b w:val="0"/>
        </w:rPr>
        <w:t>67. Marked price of a chair is Rs. 1600. After giving two successive discounts of 10 percent and x percent, the chair is sold for Rs. 1368. What is the value of x?</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Selling Price after first discount = Rs. 1600 × (1 - 10/100) = Rs. 1440 Rs. 1440 × (1 - x/100) = Rs. 1368 ⇒ x = (1440 - 1368) / 1440 × 100 = 5%</w:t>
      </w:r>
    </w:p>
    <w:p>
      <w:pPr>
        <w:spacing w:before="0"/>
      </w:pPr>
      <w:r>
        <w:rPr>
          <w:b w:val="0"/>
        </w:rPr>
      </w:r>
    </w:p>
    <w:p>
      <w:pPr>
        <w:spacing w:after="100" w:line="360" w:lineRule="auto" w:before="0"/>
      </w:pPr>
      <w:r>
        <w:rPr>
          <w:b w:val="0"/>
        </w:rPr>
        <w:t>68. If the radius of a sphere is increased by 3 cm, then its surface area increases by 156 π cm2 . The radius of the sphere before the increase was:</w:t>
      </w:r>
    </w:p>
    <w:p>
      <w:pPr>
        <w:spacing w:before="0"/>
      </w:pPr>
      <w:r>
        <w:rPr>
          <w:b w:val="0"/>
        </w:rPr>
      </w:r>
    </w:p>
    <w:p>
      <w:pPr>
        <w:spacing w:after="100" w:before="0"/>
      </w:pPr>
      <w:r>
        <w:rPr>
          <w:b w:val="0"/>
        </w:rPr>
        <w:t>A. 7 cm</w:t>
      </w:r>
    </w:p>
    <w:p>
      <w:pPr>
        <w:spacing w:after="100" w:before="0"/>
      </w:pPr>
      <w:r>
        <w:rPr>
          <w:b w:val="0"/>
        </w:rPr>
        <w:t>B. 8 cm</w:t>
      </w:r>
    </w:p>
    <w:p>
      <w:pPr>
        <w:spacing w:after="100" w:before="0"/>
      </w:pPr>
      <w:r>
        <w:rPr>
          <w:b w:val="0"/>
        </w:rPr>
        <w:t>C. 6 cm</w:t>
      </w:r>
    </w:p>
    <w:p>
      <w:pPr>
        <w:spacing w:after="100" w:before="0"/>
      </w:pPr>
      <w:r>
        <w:rPr>
          <w:b w:val="0"/>
        </w:rPr>
        <w:t>D. 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Increase in surface area = 4π[(r + 3)2 − r2] = 156π ⇒ (r + 3)2 − r2 = 39 ⇒ r2 + 6r + 9 − r2 = 39 ⇒ 6r = 30 ⇒ r = 5 cm ∴ The correct answer is 5 cm. Alternate Method Given: Increase in radius = 3 cm Increase in surface area = 156π cm2 Formula Used: Surface area of a sphere = 4πr2 Calculations: Let the original radius of the sphere be r cm. ⇒ Original surface area = 4πr2 ⇒ New radius = (r + 3) cm ⇒ New surface area = 4π(r + 3)2 According to the given condition: ⇒ 4π(r + 3)2 − 4πr2 = 156π Dividing the entire equation by 4π: ⇒ (r + 3)2 − r2 = 39 ⇒ (r2 + 6r + 9) − r2 = 39 ⇒ 6r + 9 = 39 ⇒ 6r = 30 ⇒ r = 5 cm ∴ The correct answer is 5 cm. Additional Information Volume of a Sphere The volume of a sphere is given by V = (4÷3)πr3, where r is the radius. Hemisphere Surface Area The curved surface area of a solid hemisphere is 2πr2, and its total surface area is 3πr2. Volume of a Hemisphere The volume of a hemisphere is exactly half that of a full sphere, given by V = (2÷3)πr3.</w:t>
      </w:r>
    </w:p>
    <w:p>
      <w:pPr>
        <w:spacing w:before="0"/>
      </w:pPr>
      <w:r>
        <w:rPr>
          <w:b w:val="0"/>
        </w:rPr>
      </w:r>
    </w:p>
    <w:p>
      <w:pPr>
        <w:spacing w:after="100" w:line="360" w:lineRule="auto" w:before="0"/>
      </w:pPr>
      <w:r>
        <w:rPr>
          <w:b w:val="0"/>
        </w:rPr>
        <w:t>69. ((6.25)^(1/2) × (0.0144) ^(1/2) + 1/(0.027)^(1/3) × (81)^(1/4)) = ?</w:t>
      </w:r>
    </w:p>
    <w:p>
      <w:pPr>
        <w:spacing w:before="0"/>
      </w:pPr>
      <w:r>
        <w:rPr>
          <w:b w:val="0"/>
        </w:rPr>
      </w:r>
    </w:p>
    <w:p>
      <w:pPr>
        <w:spacing w:after="100" w:before="0"/>
      </w:pPr>
      <w:r>
        <w:rPr>
          <w:b w:val="0"/>
        </w:rPr>
        <w:t>A. (5/7)</w:t>
      </w:r>
    </w:p>
    <w:p>
      <w:pPr>
        <w:spacing w:after="100" w:before="0"/>
      </w:pPr>
      <w:r>
        <w:rPr>
          <w:b w:val="0"/>
        </w:rPr>
        <w:t>B. (9/11)</w:t>
      </w:r>
    </w:p>
    <w:p>
      <w:pPr>
        <w:spacing w:after="100" w:before="0"/>
      </w:pPr>
      <w:r>
        <w:rPr>
          <w:b w:val="0"/>
        </w:rPr>
        <w:t>C. (13/9)</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p&gt;Given: (6.25)^1/2 × (0.0144)^1/2 + 1(0.027)^1/3 × (81)^1/4 = ? Formula used: a1/n = [n]a Calculation: ? = (6.25)^1/2 × (0.0144)^1/2 + 1(0.027)^1/3 × (81)^1/4 ⇒ ? = √(6.25) × √(0.0144) + 1[3]0.027 × [4]81 ⇒ ? = (2.5 × 0.12 + 1/0.3 × 3) ⇒ ? = (0.3 + 1/0.9) ⇒ ? = (1.3/0.9) ⇒ ? = (13/9) ∴ The correct answer is option (3).</w:t>
      </w:r>
    </w:p>
    <w:p>
      <w:pPr>
        <w:spacing w:before="0"/>
      </w:pPr>
      <w:r>
        <w:rPr>
          <w:b w:val="0"/>
        </w:rPr>
      </w:r>
    </w:p>
    <w:p>
      <w:pPr>
        <w:spacing w:after="100" w:line="360" w:lineRule="auto" w:before="0"/>
      </w:pPr>
      <w:r>
        <w:rPr>
          <w:b w:val="0"/>
        </w:rPr>
        <w:t>70. A number when divided by 731 leaves the remainder 37. What is the remainder, if the same number is divided by 17?</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first divisor is a multiple of the second divisor, the new remainder is found by dividing the first remainder by the second divisor. Check divisibility: 731 ÷ 17 = 43 (Perfectly divisible) New remainder = Old remainder ÷ New divisor ⇒ 37 ÷ 17 leaves a remainder of 3 ∴ The correct answer is 3. Alternate Method Given: A number leaves a remainder of 37 when divided by 731. New divisor = 17 Formula Used: Dividend = (Divisor × Quotient) + Remainder Calculations: ⇒ Let the number be N and the quotient be Q. ⇒ N = 731 × Q + 37 ⇒ We need to find the remainder when N is divided by 17. ⇒ N = (17 × 43 × Q) + (17 × 2 + 3) ⇒ N = 17 × (43Q + 2) + 3 ⇒ Here, 17 × (43Q + 2) is perfectly divisible by 17. ⇒ The remaining part is 3, which is the required remainder. ∴ The correct answer is 3. Additional Information Successive Division Remainder Rule If a number N divided by D1 leaves remainder R1, and we want the remainder when N is divided by D2, we can directly divide R1 by D2 ONLY if D1 is completely divisible by D2. Dividend Formula (Euclid's Division Lemma) Dividend = Divisor × Quotient + Remainder, where 0 ≤ Remainder Non-divisible Base Divisors If D1 is NOT a multiple of D2, then the new remainder cannot be uniquely determined from the given information.</w:t>
      </w:r>
    </w:p>
    <w:p>
      <w:pPr>
        <w:spacing w:before="0"/>
      </w:pPr>
      <w:r>
        <w:rPr>
          <w:b w:val="0"/>
        </w:rPr>
      </w:r>
    </w:p>
    <w:p>
      <w:pPr>
        <w:spacing w:after="100" w:line="360" w:lineRule="auto" w:before="0"/>
      </w:pPr>
      <w:r>
        <w:rPr>
          <w:b w:val="0"/>
        </w:rPr>
        <w:t>71. Rupam borrows from a bank at 10% compound interest per annum. After how much time the compound interest will become 21% of the principal?</w:t>
      </w:r>
    </w:p>
    <w:p>
      <w:pPr>
        <w:spacing w:before="0"/>
      </w:pPr>
      <w:r>
        <w:rPr>
          <w:b w:val="0"/>
        </w:rPr>
      </w:r>
    </w:p>
    <w:p>
      <w:pPr>
        <w:spacing w:after="100" w:before="0"/>
      </w:pPr>
      <w:r>
        <w:rPr>
          <w:b w:val="0"/>
        </w:rPr>
        <w:t>A. 1 years</w:t>
      </w:r>
    </w:p>
    <w:p>
      <w:pPr>
        <w:spacing w:after="100" w:before="0"/>
      </w:pPr>
      <w:r>
        <w:rPr>
          <w:b w:val="0"/>
        </w:rPr>
        <w:t>B. 2 years</w:t>
      </w:r>
    </w:p>
    <w:p>
      <w:pPr>
        <w:spacing w:after="100" w:before="0"/>
      </w:pPr>
      <w:r>
        <w:rPr>
          <w:b w:val="0"/>
        </w:rPr>
        <w:t>C. 3 years</w:t>
      </w:r>
    </w:p>
    <w:p>
      <w:pPr>
        <w:spacing w:after="100" w:before="0"/>
      </w:pPr>
      <w:r>
        <w:rPr>
          <w:b w:val="0"/>
        </w:rPr>
        <w:t>D. 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Compound Interest, the effective rate for 2 years can be calculated using the successive percentage formula: X + Y + (X × Y) ÷ 100. At 10% rate per annum, effective CI for 2 years = 10 + 10 + (10 × 10) ÷ 100. ⇒ Effective CI = 20 + 1 = 21% Since the given compound interest is exactly 21% of the principal, the time taken is 2 years. ∴ The correct answer is 2 years. Alternate Method Given: Rate of interest (R) = 10% per annum Compound Interest (CI) = 21% of Principal Formula Used: Amount (A) = P(1 + R ÷ 100)n CI = Amount − Principal Calculations: ⇒ Let the Principal be P. ⇒ CI = 21% of P = 0.21P ⇒ Amount (A) = P + 0.21P = 1.21P ⇒ 1.21P = P(1 + 10 ÷ 100)n ⇒ 1.21 = (1 + 1 ÷ 10)n ⇒ 1.21 = (11 ÷ 10)n ⇒ 1.21 = (1.1)n ⇒ (1.1)2 = (1.1)n ⇒ By comparing the powers on both sides, n = 2 ∴ The correct answer is 2 years. Additional Information Compound Interest Formula A = P(1 + R ÷ 100)n, where A is the final Amount, P is the initial Principal, R is the Rate of interest, and n is the Time period. Effective Rate of Compound Interest For 2 years at an interest rate of R%, the effective percentage rate = 2R + (R2 ÷ 100) %. For 10%, it exactly equals 21%. Rule of 72 To estimate the number of years required to double the invested money at a given CI rate, divide 72 by the interest rate (e.g., 72 ÷ 10 = 7.2 years).</w:t>
      </w:r>
    </w:p>
    <w:p>
      <w:pPr>
        <w:spacing w:before="0"/>
      </w:pPr>
      <w:r>
        <w:rPr>
          <w:b w:val="0"/>
        </w:rPr>
      </w:r>
    </w:p>
    <w:p>
      <w:pPr>
        <w:spacing w:after="100" w:line="360" w:lineRule="auto" w:before="0"/>
      </w:pPr>
      <w:r>
        <w:rPr>
          <w:b w:val="0"/>
        </w:rPr>
        <w:t>72. The average age of 35 children of the class is 16 years. 15 more children joined whose average age is 14 years. What is the average age of all the 50 children together?</w:t>
      </w:r>
    </w:p>
    <w:p>
      <w:pPr>
        <w:spacing w:before="0"/>
      </w:pPr>
      <w:r>
        <w:rPr>
          <w:b w:val="0"/>
        </w:rPr>
      </w:r>
    </w:p>
    <w:p>
      <w:pPr>
        <w:spacing w:after="100" w:before="0"/>
      </w:pPr>
      <w:r>
        <w:rPr>
          <w:b w:val="0"/>
        </w:rPr>
        <w:t>A. 13.4 years</w:t>
      </w:r>
    </w:p>
    <w:p>
      <w:pPr>
        <w:spacing w:after="100" w:before="0"/>
      </w:pPr>
      <w:r>
        <w:rPr>
          <w:b w:val="0"/>
        </w:rPr>
        <w:t>B. 14.5 years</w:t>
      </w:r>
    </w:p>
    <w:p>
      <w:pPr>
        <w:spacing w:after="100" w:before="0"/>
      </w:pPr>
      <w:r>
        <w:rPr>
          <w:b w:val="0"/>
        </w:rPr>
        <w:t>C. 15.4 years</w:t>
      </w:r>
    </w:p>
    <w:p>
      <w:pPr>
        <w:spacing w:after="100" w:before="0"/>
      </w:pPr>
      <w:r>
        <w:rPr>
          <w:b w:val="0"/>
        </w:rPr>
        <w:t>D. 16.5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number of children = 35 : 15 = 7 : 3. Let base average be 14 years. Deviation of the first group from 14 = +2 years. Net deviation per child = (7 × 2) ÷ (7 + 3) = 14 ÷ 10 = +1.4 years. Combined Average = Base average + Net deviation = 14 + 1.4 = 15.4 years. ∴ The correct answer is 15.4 years. Alternate Method Given: Number of children in group 1 = 35, Average age = 16 years. Number of children in group 2 = 15, Average age = 14 years. Formula Used: Combined Average = (Total age of all groups) ÷ (Total number of members) 35 children, Avg = 16 15, Avg = 14 Combined 50 children, Avg = 15.4 Total Age = (35 × 16) + (15 × 14) = 770 Calculations: ⇒ Total age of 35 children = 35 × 16 = 560 years ⇒ Total age of 15 children = 15 × 14 = 210 years ⇒ Total age of 50 children = 560 + 210 = 770 years ⇒ Combined Average age = 770 ÷ 50 ⇒ Combined Average age = 15.4 years ∴ The correct answer is 15.4 years. Additional Information Combined Average Formula When two groups of sizes n1 and n2 have averages A1 and A2 respectively, their combined average is given by: A = (n1A1 + n2A2) ÷ (n1 + n2). Deviation Method for Averages Assume a base average and calculate the net deviation. Combined Average = Base Average + (Net Deviation ÷ Total Items). This reduces calculation time significantly. Weighted Average Ratio Trick Instead of using the actual number of items, use the simplified ratio of the number of items in each group to calculate the combined average or net deviation.</w:t>
      </w:r>
    </w:p>
    <w:p>
      <w:pPr>
        <w:spacing w:before="0"/>
      </w:pPr>
      <w:r>
        <w:rPr>
          <w:b w:val="0"/>
        </w:rPr>
      </w:r>
    </w:p>
    <w:p>
      <w:pPr>
        <w:spacing w:after="100" w:line="360" w:lineRule="auto" w:before="0"/>
      </w:pPr>
      <w:r>
        <w:rPr>
          <w:b w:val="0"/>
        </w:rPr>
        <w:t>73. The speed of a boat downstream is 2.5 times its speed upstream. If the total time taken by the boat for going 15 km downstream and the same distance upstream is 4(2/3) hours, then what is the speed (in km/h) of the boat downstream?</w:t>
      </w:r>
    </w:p>
    <w:p>
      <w:pPr>
        <w:spacing w:before="0"/>
      </w:pPr>
      <w:r>
        <w:rPr>
          <w:b w:val="0"/>
        </w:rPr>
      </w:r>
    </w:p>
    <w:p>
      <w:pPr>
        <w:spacing w:after="100" w:before="0"/>
      </w:pPr>
      <w:r>
        <w:rPr>
          <w:b w:val="0"/>
        </w:rPr>
        <w:t>A. 11(1/2)</w:t>
      </w:r>
    </w:p>
    <w:p>
      <w:pPr>
        <w:spacing w:after="100" w:before="0"/>
      </w:pPr>
      <w:r>
        <w:rPr>
          <w:b w:val="0"/>
        </w:rPr>
        <w:t>B. 11(1/4)</w:t>
      </w:r>
    </w:p>
    <w:p>
      <w:pPr>
        <w:spacing w:after="100" w:before="0"/>
      </w:pPr>
      <w:r>
        <w:rPr>
          <w:b w:val="0"/>
        </w:rPr>
        <w:t>C. 10(5/8)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downstream to upstream speed = 2.5 : 1 = 5 : 2. For equal distance, the time ratio is inversely proportional to the speed ratio = 2 : 5. Total time = 2 + 5 = 7 units → 14/3 hours. Time taken downstream (2 units) = (14/3) × (2/7) = 4/3 hours. Downstream speed = Distance ÷ Time = 15 ÷ (4/3) = 11.25 = 111/4 km/h. ∴ The correct answer is 111/4 km/h. Alternate Method Given: Total distance downstream = 15 km Total distance upstream = 15 km Total time = 42/3 hours = 14/3 hours Ratio of downstream speed to upstream speed = 2.5 : 1 = 5 : 2. Let downstream speed = 5x and upstream speed = 2x. Formula Used: Time = Distance ÷ Speed Calculations: ⇒ (15 ÷ 5x) + (15 ÷ 2x) = 14 / 3 ⇒ (3 / x) + (7.5 / x) = 14 / 3 ⇒ 10.5 / x = 14 / 3 ⇒ x = (10.5 × 3) ÷ 14 ⇒ x = 31.5 ÷ 14 = 2.25 ⇒ Downstream speed = 5x = 5 × 2.25 = 11.25 km/h ⇒ 11.25 km/h = 111/4 km/h ∴ The correct answer is 111/4 km/h. Additional Information Speed of Boat and Stream If the speed of a boat in still water is B and the speed of the stream is S, then Downstream Speed (D) = B + S and Upstream Speed (U) = B − S. Calculating Individual Speeds Speed of boat in still water (B) = (D + U) ÷ 2 and Speed of stream (S) = (D − U) ÷ 2. Average Speed for Same Distance If a boat travels the same distance upstream and downstream, the Average Speed = (2 × D × U) ÷ (D + U).</w:t>
      </w:r>
    </w:p>
    <w:p>
      <w:pPr>
        <w:spacing w:before="0"/>
      </w:pPr>
      <w:r>
        <w:rPr>
          <w:b w:val="0"/>
        </w:rPr>
      </w:r>
    </w:p>
    <w:p>
      <w:pPr>
        <w:spacing w:after="100" w:line="360" w:lineRule="auto" w:before="0"/>
      </w:pPr>
      <w:r>
        <w:rPr>
          <w:b w:val="0"/>
        </w:rPr>
        <w:t>74. Out of the given four sentences, choose the one which is grammatically correct.</w:t>
      </w:r>
    </w:p>
    <w:p>
      <w:pPr>
        <w:spacing w:before="0"/>
      </w:pPr>
      <w:r>
        <w:rPr>
          <w:b w:val="0"/>
        </w:rPr>
      </w:r>
    </w:p>
    <w:p>
      <w:pPr>
        <w:spacing w:after="100" w:before="0"/>
      </w:pPr>
      <w:r>
        <w:rPr>
          <w:b w:val="0"/>
        </w:rPr>
        <w:t>A. They have been trying to complete their work since Monday</w:t>
      </w:r>
    </w:p>
    <w:p>
      <w:pPr>
        <w:spacing w:after="100" w:before="0"/>
      </w:pPr>
      <w:r>
        <w:rPr>
          <w:b w:val="0"/>
        </w:rPr>
        <w:t>B. They have been trying for completed their work for Monday</w:t>
      </w:r>
    </w:p>
    <w:p>
      <w:pPr>
        <w:spacing w:after="100" w:before="0"/>
      </w:pPr>
      <w:r>
        <w:rPr>
          <w:b w:val="0"/>
        </w:rPr>
        <w:t>C. They have being trying to completed their work since Monday</w:t>
      </w:r>
    </w:p>
    <w:p>
      <w:pPr>
        <w:spacing w:after="100" w:before="0"/>
      </w:pPr>
      <w:r>
        <w:rPr>
          <w:b w:val="0"/>
        </w:rPr>
        <w:t>D. They have being trying to completed their work from Monday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have been trying to complete their work since Monday'. Key Points an action that started in the recent past and is still continuing in the present. progresses from the past to the present. E.g.- I have been working as a doctor for two years. Hence, Option (1) is the correct answer. Additional Information E.g.- We have been married since 1996. E.g.- I was waiting for the food.</w:t>
      </w:r>
    </w:p>
    <w:p>
      <w:pPr>
        <w:spacing w:before="0"/>
      </w:pPr>
      <w:r>
        <w:rPr>
          <w:b w:val="0"/>
        </w:rPr>
        <w:t>• Present Perfect Continuous Tense: The present perfect continuous tense is employed in a sentence to indicate</w:t>
      </w:r>
    </w:p>
    <w:p>
      <w:pPr>
        <w:spacing w:before="0"/>
      </w:pPr>
      <w:r>
        <w:rPr>
          <w:b w:val="0"/>
        </w:rPr>
        <w:t>• It is also referred to as the present perfect progressive tense as the action</w:t>
      </w:r>
    </w:p>
    <w:p>
      <w:pPr>
        <w:spacing w:before="0"/>
      </w:pPr>
      <w:r>
        <w:rPr>
          <w:b w:val="0"/>
        </w:rPr>
        <w:t>• Structure - S+have/has+been+V4+O+since/for+time.</w:t>
      </w:r>
    </w:p>
    <w:p>
      <w:pPr>
        <w:spacing w:before="0"/>
      </w:pPr>
      <w:r>
        <w:rPr>
          <w:b w:val="0"/>
        </w:rPr>
        <w:t>• Use of 'Since' and 'For' : The word ‘since’ is used to refer to a time that has begun in the past and is still continuing.</w:t>
      </w:r>
    </w:p>
    <w:p>
      <w:pPr>
        <w:spacing w:before="0"/>
      </w:pPr>
      <w:r>
        <w:rPr>
          <w:b w:val="0"/>
        </w:rPr>
        <w:t>• The word ‘for’ is used to show a period of time, be it in the past, present or future.</w:t>
      </w:r>
    </w:p>
    <w:p>
      <w:pPr>
        <w:spacing w:before="0"/>
      </w:pPr>
      <w:r>
        <w:rPr>
          <w:b w:val="0"/>
        </w:rPr>
      </w:r>
    </w:p>
    <w:p>
      <w:pPr>
        <w:spacing w:after="100" w:line="360" w:lineRule="auto" w:before="0"/>
      </w:pPr>
      <w:r>
        <w:rPr>
          <w:b w:val="0"/>
        </w:rPr>
        <w:t>75. Select the option that will improve the underlined part of the given sentence. In case no improvement is needed, select No improvement required'. The books has become enormously popular with students who do not like to read.</w:t>
      </w:r>
    </w:p>
    <w:p>
      <w:pPr>
        <w:spacing w:before="0"/>
      </w:pPr>
      <w:r>
        <w:rPr>
          <w:b w:val="0"/>
        </w:rPr>
      </w:r>
    </w:p>
    <w:p>
      <w:pPr>
        <w:spacing w:after="100" w:before="0"/>
      </w:pPr>
      <w:r>
        <w:rPr>
          <w:b w:val="0"/>
        </w:rPr>
        <w:t>A. have become enormous</w:t>
      </w:r>
    </w:p>
    <w:p>
      <w:pPr>
        <w:spacing w:after="100" w:before="0"/>
      </w:pPr>
      <w:r>
        <w:rPr>
          <w:b w:val="0"/>
        </w:rPr>
        <w:t>B. No improvement required</w:t>
      </w:r>
    </w:p>
    <w:p>
      <w:pPr>
        <w:spacing w:after="100" w:before="0"/>
      </w:pPr>
      <w:r>
        <w:rPr>
          <w:b w:val="0"/>
        </w:rPr>
        <w:t>C. have became enormously</w:t>
      </w:r>
    </w:p>
    <w:p>
      <w:pPr>
        <w:spacing w:after="100" w:before="0"/>
      </w:pPr>
      <w:r>
        <w:rPr>
          <w:b w:val="0"/>
        </w:rPr>
        <w:t>D. have become enormously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'books' is plural, therefore, a plural helping verb 'have' will be used. Also, 'have' is followed by the V3 form of the verb 'become'. The structure of present perfect tense is: Subject + has/have + V3 form of the verb + Object. 'enormously' will be used because it is an adverb which will modify the adjective 'popular'.</w:t>
      </w:r>
    </w:p>
    <w:p>
      <w:pPr>
        <w:spacing w:before="0"/>
      </w:pPr>
      <w:r>
        <w:rPr>
          <w:b w:val="0"/>
        </w:rPr>
      </w:r>
    </w:p>
    <w:p>
      <w:pPr>
        <w:spacing w:after="100" w:line="360" w:lineRule="auto" w:before="0"/>
      </w:pPr>
      <w:r>
        <w:rPr>
          <w:b w:val="0"/>
        </w:rPr>
        <w:t>76. Select the most appropriate option to fill in the blank. But if you ______ to spare before you do catch the bus, be sure to pop in.</w:t>
      </w:r>
    </w:p>
    <w:p>
      <w:pPr>
        <w:spacing w:before="0"/>
      </w:pPr>
      <w:r>
        <w:rPr>
          <w:b w:val="0"/>
        </w:rPr>
      </w:r>
    </w:p>
    <w:p>
      <w:pPr>
        <w:spacing w:after="100" w:before="0"/>
      </w:pPr>
      <w:r>
        <w:rPr>
          <w:b w:val="0"/>
        </w:rPr>
        <w:t>A. have a meeting</w:t>
      </w:r>
    </w:p>
    <w:p>
      <w:pPr>
        <w:spacing w:after="100" w:before="0"/>
      </w:pPr>
      <w:r>
        <w:rPr>
          <w:b w:val="0"/>
        </w:rPr>
        <w:t>B. have a moment</w:t>
      </w:r>
    </w:p>
    <w:p>
      <w:pPr>
        <w:spacing w:after="100" w:before="0"/>
      </w:pPr>
      <w:r>
        <w:rPr>
          <w:b w:val="0"/>
        </w:rPr>
        <w:t>C. have a nap</w:t>
      </w:r>
    </w:p>
    <w:p>
      <w:pPr>
        <w:spacing w:after="100" w:before="0"/>
      </w:pPr>
      <w:r>
        <w:rPr>
          <w:b w:val="0"/>
        </w:rPr>
        <w:t>D. have a 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a moment Key Points Therefore, the correct answer is option 2. Complete sentence: But if you have a moment to spare before you do catch the bus, be sure to pop in.</w:t>
      </w:r>
    </w:p>
    <w:p>
      <w:pPr>
        <w:spacing w:before="0"/>
      </w:pPr>
      <w:r>
        <w:rPr>
          <w:b w:val="0"/>
        </w:rPr>
        <w:t>• Have is used with the pronouns I, you, we, and they. Meeting means an assembly of people for a particular purpose, especially for formal discussion. (बैठक)</w:t>
      </w:r>
    </w:p>
    <w:p>
      <w:pPr>
        <w:spacing w:before="0"/>
      </w:pPr>
      <w:r>
        <w:rPr>
          <w:b w:val="0"/>
        </w:rPr>
        <w:t>• Moment means a very short period of time. (पल)</w:t>
      </w:r>
    </w:p>
    <w:p>
      <w:pPr>
        <w:spacing w:before="0"/>
      </w:pPr>
      <w:r>
        <w:rPr>
          <w:b w:val="0"/>
        </w:rPr>
        <w:t>• Nap means sleep lightly or briefly, especially during the day. (झपकी लेना)</w:t>
      </w:r>
    </w:p>
    <w:p>
      <w:pPr>
        <w:spacing w:before="0"/>
      </w:pPr>
      <w:r>
        <w:rPr>
          <w:b w:val="0"/>
        </w:rPr>
        <w:t>• Ride means a journey made on a horse, bicycle, or motorcycle, or in a vehicle. (सवारी)</w:t>
      </w:r>
    </w:p>
    <w:p>
      <w:pPr>
        <w:spacing w:before="0"/>
      </w:pPr>
      <w:r>
        <w:rPr>
          <w:b w:val="0"/>
        </w:rPr>
        <w:t>• So, as per the meaning of the given sentence, "moment" is the most appropriate option.</w:t>
      </w:r>
    </w:p>
    <w:p>
      <w:pPr>
        <w:spacing w:before="0"/>
      </w:pPr>
      <w:r>
        <w:rPr>
          <w:b w:val="0"/>
        </w:rPr>
      </w:r>
    </w:p>
    <w:p>
      <w:pPr>
        <w:spacing w:after="100" w:line="360" w:lineRule="auto" w:before="0"/>
      </w:pPr>
      <w:r>
        <w:rPr>
          <w:b w:val="0"/>
        </w:rPr>
        <w:t>77. Select the most appropriate ANTONYM of the underlined word to fill in the blank. The artist's paintings were so beautiful and realistic that they seemed almost ___________.</w:t>
      </w:r>
    </w:p>
    <w:p>
      <w:pPr>
        <w:spacing w:before="0"/>
      </w:pPr>
      <w:r>
        <w:rPr>
          <w:b w:val="0"/>
        </w:rPr>
      </w:r>
    </w:p>
    <w:p>
      <w:pPr>
        <w:spacing w:after="100" w:before="0"/>
      </w:pPr>
      <w:r>
        <w:rPr>
          <w:b w:val="0"/>
        </w:rPr>
        <w:t>A. genuine</w:t>
      </w:r>
    </w:p>
    <w:p>
      <w:pPr>
        <w:spacing w:after="100" w:before="0"/>
      </w:pPr>
      <w:r>
        <w:rPr>
          <w:b w:val="0"/>
        </w:rPr>
        <w:t>B. fake</w:t>
      </w:r>
    </w:p>
    <w:p>
      <w:pPr>
        <w:spacing w:after="100" w:before="0"/>
      </w:pPr>
      <w:r>
        <w:rPr>
          <w:b w:val="0"/>
        </w:rPr>
        <w:t>C. original</w:t>
      </w:r>
    </w:p>
    <w:p>
      <w:pPr>
        <w:spacing w:after="100" w:before="0"/>
      </w:pPr>
      <w:r>
        <w:rPr>
          <w:b w:val="0"/>
        </w:rPr>
        <w:t>D. authentic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"fake" Key Points The correct sentence is: "The artist's paintings were so beautiful and realistic that they seemed almost fake." Hinglish</w:t>
      </w:r>
    </w:p>
    <w:p>
      <w:pPr>
        <w:spacing w:before="0"/>
      </w:pPr>
      <w:r>
        <w:rPr>
          <w:b w:val="0"/>
        </w:rPr>
        <w:t>• Let's take a look at the given words: Realistic: representing familiar things in a way that is accurate or true to life. Sentence: The sculpture was very realistic.</w:t>
      </w:r>
    </w:p>
    <w:p>
      <w:pPr>
        <w:spacing w:before="0"/>
      </w:pPr>
      <w:r>
        <w:rPr>
          <w:b w:val="0"/>
        </w:rPr>
        <w:t>• Genuine: real; authentic Sentence: The genuine article was worth a lot of money.</w:t>
      </w:r>
    </w:p>
    <w:p>
      <w:pPr>
        <w:spacing w:before="0"/>
      </w:pPr>
      <w:r>
        <w:rPr>
          <w:b w:val="0"/>
        </w:rPr>
        <w:t>• Fake: not genuine; not real Sentence: The fake diamond was easily identified as a fake.</w:t>
      </w:r>
    </w:p>
    <w:p>
      <w:pPr>
        <w:spacing w:before="0"/>
      </w:pPr>
      <w:r>
        <w:rPr>
          <w:b w:val="0"/>
        </w:rPr>
        <w:t>• Original: new; not a copy Sentence: The original idea was a hit with investors.</w:t>
      </w:r>
    </w:p>
    <w:p>
      <w:pPr>
        <w:spacing w:before="0"/>
      </w:pPr>
      <w:r>
        <w:rPr>
          <w:b w:val="0"/>
        </w:rPr>
        <w:t>• Authentic: genuine; not fake Sentence: The authentic antique was worth a lot of money.</w:t>
      </w:r>
    </w:p>
    <w:p>
      <w:pPr>
        <w:spacing w:before="0"/>
      </w:pPr>
      <w:r>
        <w:rPr>
          <w:b w:val="0"/>
        </w:rPr>
        <w:t>• From the given meanings and examples, we can conclude that "genuine," "original," and "authentic" are not antonyms for "realistic."</w:t>
      </w:r>
    </w:p>
    <w:p>
      <w:pPr>
        <w:spacing w:before="0"/>
      </w:pPr>
      <w:r>
        <w:rPr>
          <w:b w:val="0"/>
        </w:rPr>
        <w:t>• Thus, option 2: fake is the correct antonym.</w:t>
      </w:r>
    </w:p>
    <w:p>
      <w:pPr>
        <w:spacing w:before="0"/>
      </w:pPr>
      <w:r>
        <w:rPr>
          <w:b w:val="0"/>
        </w:rPr>
        <w:t>• Realistic: जैसी चीजें जैसी होती हैं उससे सटीक या सच्ची रूप से दर्शाता है।</w:t>
      </w:r>
    </w:p>
    <w:p>
      <w:pPr>
        <w:spacing w:before="0"/>
      </w:pPr>
      <w:r>
        <w:rPr>
          <w:b w:val="0"/>
        </w:rPr>
        <w:t>• Genuine: सच्चा; प्राचिक</w:t>
      </w:r>
    </w:p>
    <w:p>
      <w:pPr>
        <w:spacing w:before="0"/>
      </w:pPr>
      <w:r>
        <w:rPr>
          <w:b w:val="0"/>
        </w:rPr>
        <w:t>• Fake: सच्चा नहीं; सच्चा नहीं</w:t>
      </w:r>
    </w:p>
    <w:p>
      <w:pPr>
        <w:spacing w:before="0"/>
      </w:pPr>
      <w:r>
        <w:rPr>
          <w:b w:val="0"/>
        </w:rPr>
        <w:t>• Original: नया; प्रतिलिपि नहीं</w:t>
      </w:r>
    </w:p>
    <w:p>
      <w:pPr>
        <w:spacing w:before="0"/>
      </w:pPr>
      <w:r>
        <w:rPr>
          <w:b w:val="0"/>
        </w:rPr>
        <w:t>• Authentic: सच्चा; झूठा नहीं</w:t>
      </w:r>
    </w:p>
    <w:p>
      <w:pPr>
        <w:spacing w:before="0"/>
      </w:pPr>
      <w:r>
        <w:rPr>
          <w:b w:val="0"/>
        </w:rPr>
        <w:t>• दिए गए अर्थ और उदाहरणों से हम निश्चित हो सकते हैं कि "genuine," "original," और "authentic" "realistic" के विलोम शब्द नहीं हैं।</w:t>
      </w:r>
    </w:p>
    <w:p>
      <w:pPr>
        <w:spacing w:before="0"/>
      </w:pPr>
      <w:r>
        <w:rPr>
          <w:b w:val="0"/>
        </w:rPr>
        <w:t>• इसलिए, fake सही विलोम शब्द है।</w:t>
      </w:r>
    </w:p>
    <w:p>
      <w:pPr>
        <w:spacing w:before="0"/>
      </w:pPr>
      <w:r>
        <w:rPr>
          <w:b w:val="0"/>
        </w:rPr>
      </w:r>
    </w:p>
    <w:p>
      <w:pPr>
        <w:spacing w:after="100" w:line="360" w:lineRule="auto" w:before="0"/>
      </w:pPr>
      <w:r>
        <w:rPr>
          <w:b w:val="0"/>
        </w:rPr>
        <w:t>78. Select the INCORRECTLY spelt word.</w:t>
      </w:r>
    </w:p>
    <w:p>
      <w:pPr>
        <w:spacing w:before="0"/>
      </w:pPr>
      <w:r>
        <w:rPr>
          <w:b w:val="0"/>
        </w:rPr>
      </w:r>
    </w:p>
    <w:p>
      <w:pPr>
        <w:spacing w:after="100" w:before="0"/>
      </w:pPr>
      <w:r>
        <w:rPr>
          <w:b w:val="0"/>
        </w:rPr>
        <w:t>A. Cherish</w:t>
      </w:r>
    </w:p>
    <w:p>
      <w:pPr>
        <w:spacing w:after="100" w:before="0"/>
      </w:pPr>
      <w:r>
        <w:rPr>
          <w:b w:val="0"/>
        </w:rPr>
        <w:t>B. Wisdom</w:t>
      </w:r>
    </w:p>
    <w:p>
      <w:pPr>
        <w:spacing w:after="100" w:before="0"/>
      </w:pPr>
      <w:r>
        <w:rPr>
          <w:b w:val="0"/>
        </w:rPr>
        <w:t>C. Calandar</w:t>
      </w:r>
    </w:p>
    <w:p>
      <w:pPr>
        <w:spacing w:after="100" w:before="0"/>
      </w:pPr>
      <w:r>
        <w:rPr>
          <w:b w:val="0"/>
        </w:rPr>
        <w:t>D. Mice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Calandar Key Points Thus, option 3 is the correct answer. Additional Information</w:t>
      </w:r>
    </w:p>
    <w:p>
      <w:pPr>
        <w:spacing w:before="0"/>
      </w:pPr>
      <w:r>
        <w:rPr>
          <w:b w:val="0"/>
        </w:rPr>
        <w:t>• Here, "Calandar" is an incorrectly spelt word.</w:t>
      </w:r>
    </w:p>
    <w:p>
      <w:pPr>
        <w:spacing w:before="0"/>
      </w:pPr>
      <w:r>
        <w:rPr>
          <w:b w:val="0"/>
        </w:rPr>
        <w:t>• The correct spelling is 'Calendar'.</w:t>
      </w:r>
    </w:p>
    <w:p>
      <w:pPr>
        <w:spacing w:before="0"/>
      </w:pPr>
      <w:r>
        <w:rPr>
          <w:b w:val="0"/>
        </w:rPr>
        <w:t>• Calendar is the system for organizing and measuring time, typically divided into days, weeks, months, and years, often with special events or holidays marked. (समय को व्यवस्थित करने और मापने की प्रणाली, आमतौर पर दिनों, हफ्तों, महीनों और वर्षों में विभाजित होती है, जिसमें अक्सर विशेष घटनाओं या छुट्टियों को चिह्नित किया जाता है) Example: She marked important dates on her calendar, including birthdays, appointments, and upcoming events.</w:t>
      </w:r>
    </w:p>
    <w:p>
      <w:pPr>
        <w:spacing w:before="0"/>
      </w:pPr>
      <w:r>
        <w:rPr>
          <w:b w:val="0"/>
        </w:rPr>
        <w:t>• Cherish: To hold dear or value; to treat with affection and care. (प्रिय या मूल्य रखना; स्नेह और देखभाल से व्यवहार करना)</w:t>
      </w:r>
    </w:p>
    <w:p>
      <w:pPr>
        <w:spacing w:before="0"/>
      </w:pPr>
      <w:r>
        <w:rPr>
          <w:b w:val="0"/>
        </w:rPr>
        <w:t>• Wisdom: The ability to make sound decisions and judgments based on knowledge and experience. (ज्ञान और अनुभव के आधार पर ठोस निर्णय और निर्णय लेने की क्षमता)</w:t>
      </w:r>
    </w:p>
    <w:p>
      <w:pPr>
        <w:spacing w:before="0"/>
      </w:pPr>
      <w:r>
        <w:rPr>
          <w:b w:val="0"/>
        </w:rPr>
        <w:t>• Mice: Plural of "mouse," a small rodent typically found in various habitats. (एक छोटा कृंतक जो आमतौर पर विभिन्न आवासों में पाया जाता है)</w:t>
      </w:r>
    </w:p>
    <w:p>
      <w:pPr>
        <w:spacing w:before="0"/>
      </w:pPr>
      <w:r>
        <w:rPr>
          <w:b w:val="0"/>
        </w:rPr>
      </w:r>
    </w:p>
    <w:p>
      <w:pPr>
        <w:spacing w:after="100" w:line="360" w:lineRule="auto" w:before="0"/>
      </w:pPr>
      <w:r>
        <w:rPr>
          <w:b w:val="0"/>
        </w:rPr>
        <w:t>79. Rearrange the following sentences in their correct order to form a meaningful paragraph. P. So how do you really focus on being productive without killing your creativity? Q. More than anything, it's been difficult for creative people to keep up with their creativity. R. This lockdown has been hard on almost all employees. S. There are ways through which you can hit your deadlines without any negative emotional, mental and physical effects of burnout.</w:t>
      </w:r>
    </w:p>
    <w:p>
      <w:pPr>
        <w:spacing w:before="0"/>
      </w:pPr>
      <w:r>
        <w:rPr>
          <w:b w:val="0"/>
        </w:rPr>
      </w:r>
    </w:p>
    <w:p>
      <w:pPr>
        <w:spacing w:after="100" w:before="0"/>
      </w:pPr>
      <w:r>
        <w:rPr>
          <w:b w:val="0"/>
        </w:rPr>
        <w:t>A. PQRS</w:t>
      </w:r>
    </w:p>
    <w:p>
      <w:pPr>
        <w:spacing w:after="100" w:before="0"/>
      </w:pPr>
      <w:r>
        <w:rPr>
          <w:b w:val="0"/>
        </w:rPr>
        <w:t>B. RQPS</w:t>
      </w:r>
    </w:p>
    <w:p>
      <w:pPr>
        <w:spacing w:after="100" w:before="0"/>
      </w:pPr>
      <w:r>
        <w:rPr>
          <w:b w:val="0"/>
        </w:rPr>
        <w:t>C. SRQP</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RQPS. Key Points Therefore, the correct answer is- Option 2.</w:t>
      </w:r>
    </w:p>
    <w:p>
      <w:pPr>
        <w:spacing w:before="0"/>
      </w:pPr>
      <w:r>
        <w:rPr>
          <w:b w:val="0"/>
        </w:rPr>
        <w:t>• Sequence RQPS offers a logical flow where the general impact of lockdown on employees (R) is introduced, followed by the specific challenge for creative people (Q).</w:t>
      </w:r>
    </w:p>
    <w:p>
      <w:pPr>
        <w:spacing w:before="0"/>
      </w:pPr>
      <w:r>
        <w:rPr>
          <w:b w:val="0"/>
        </w:rPr>
        <w:t>• "So how do you really focus on being productive without killing your creativity?" (P) logically follows as a question arising from the problems stated.</w:t>
      </w:r>
    </w:p>
    <w:p>
      <w:pPr>
        <w:spacing w:before="0"/>
      </w:pPr>
      <w:r>
        <w:rPr>
          <w:b w:val="0"/>
        </w:rPr>
        <w:t>• The solution to the problem is given in (S), making it a natural conclusion to the sequence.</w:t>
      </w:r>
    </w:p>
    <w:p>
      <w:pPr>
        <w:spacing w:before="0"/>
      </w:pPr>
      <w:r>
        <w:rPr>
          <w:b w:val="0"/>
        </w:rPr>
        <w:t>• This order presents a problem, elaborates on it, poses a question, and then offers a solution, respectively.</w:t>
      </w:r>
    </w:p>
    <w:p>
      <w:pPr>
        <w:spacing w:before="0"/>
      </w:pPr>
      <w:r>
        <w:rPr>
          <w:b w:val="0"/>
        </w:rPr>
      </w:r>
    </w:p>
    <w:p>
      <w:pPr>
        <w:spacing w:after="100" w:line="360" w:lineRule="auto" w:before="0"/>
      </w:pPr>
      <w:r>
        <w:rPr>
          <w:b w:val="0"/>
        </w:rPr>
        <w:t>80. Select the most appropriate synonym of the given word. Wonderful</w:t>
      </w:r>
    </w:p>
    <w:p>
      <w:pPr>
        <w:spacing w:before="0"/>
      </w:pPr>
      <w:r>
        <w:rPr>
          <w:b w:val="0"/>
        </w:rPr>
      </w:r>
    </w:p>
    <w:p>
      <w:pPr>
        <w:spacing w:after="100" w:before="0"/>
      </w:pPr>
      <w:r>
        <w:rPr>
          <w:b w:val="0"/>
        </w:rPr>
        <w:t>A. Awful</w:t>
      </w:r>
    </w:p>
    <w:p>
      <w:pPr>
        <w:spacing w:after="100" w:before="0"/>
      </w:pPr>
      <w:r>
        <w:rPr>
          <w:b w:val="0"/>
        </w:rPr>
        <w:t>B. Amazing</w:t>
      </w:r>
    </w:p>
    <w:p>
      <w:pPr>
        <w:spacing w:after="100" w:before="0"/>
      </w:pPr>
      <w:r>
        <w:rPr>
          <w:b w:val="0"/>
        </w:rPr>
        <w:t>C. Synthetic</w:t>
      </w:r>
    </w:p>
    <w:p>
      <w:pPr>
        <w:spacing w:after="100" w:before="0"/>
      </w:pPr>
      <w:r>
        <w:rPr>
          <w:b w:val="0"/>
        </w:rPr>
        <w:t>D. Upright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Amazing. The word "Wonderful" refers to something that inspires delight, admiration, or is extremely good. The meanings of the other words are: Awful: Very bad or unpleasant; Synthetic: Artificial or man-made; Upright: Strictly honorable or vertical.</w:t>
      </w:r>
    </w:p>
    <w:p>
      <w:pPr>
        <w:spacing w:before="0"/>
      </w:pPr>
      <w:r>
        <w:rPr>
          <w:b w:val="0"/>
        </w:rPr>
      </w:r>
    </w:p>
    <w:p>
      <w:pPr>
        <w:spacing w:after="100" w:line="360" w:lineRule="auto" w:before="0"/>
      </w:pPr>
      <w:r>
        <w:rPr>
          <w:b w:val="0"/>
        </w:rPr>
        <w:t>81. Parts of the following sentence have been given as options. Select the option that contains an error. Some people say I take down my father but you are the only one who thinks I look similar to my mother.</w:t>
      </w:r>
    </w:p>
    <w:p>
      <w:pPr>
        <w:spacing w:before="0"/>
      </w:pPr>
      <w:r>
        <w:rPr>
          <w:b w:val="0"/>
        </w:rPr>
      </w:r>
    </w:p>
    <w:p>
      <w:pPr>
        <w:spacing w:after="100" w:before="0"/>
      </w:pPr>
      <w:r>
        <w:rPr>
          <w:b w:val="0"/>
        </w:rPr>
        <w:t>A. Some people say I take down</w:t>
      </w:r>
    </w:p>
    <w:p>
      <w:pPr>
        <w:spacing w:after="100" w:before="0"/>
      </w:pPr>
      <w:r>
        <w:rPr>
          <w:b w:val="0"/>
        </w:rPr>
        <w:t>B. only one who thinks I look</w:t>
      </w:r>
    </w:p>
    <w:p>
      <w:pPr>
        <w:spacing w:after="100" w:before="0"/>
      </w:pPr>
      <w:r>
        <w:rPr>
          <w:b w:val="0"/>
        </w:rPr>
        <w:t>C. similar to my mother.</w:t>
      </w:r>
    </w:p>
    <w:p>
      <w:pPr>
        <w:spacing w:after="100" w:before="0"/>
      </w:pPr>
      <w:r>
        <w:rPr>
          <w:b w:val="0"/>
        </w:rPr>
        <w:t>D. my father but you are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"Some people say I take after my father but you are the only one who thinks I look similar to my mother." Additional Information</w:t>
      </w:r>
    </w:p>
    <w:p>
      <w:pPr>
        <w:spacing w:before="0"/>
      </w:pPr>
      <w:r>
        <w:rPr>
          <w:b w:val="0"/>
        </w:rPr>
        <w:t>• The primary issue in the sentence is the incorrect use of the phrase "take down" instead of "take after."</w:t>
      </w:r>
    </w:p>
    <w:p>
      <w:pPr>
        <w:spacing w:before="0"/>
      </w:pPr>
      <w:r>
        <w:rPr>
          <w:b w:val="0"/>
        </w:rPr>
        <w:t>• The phrase "take after" means to resemble someone in appearance or behavior, which fits the context of the sentence.</w:t>
      </w:r>
    </w:p>
    <w:p>
      <w:pPr>
        <w:spacing w:before="0"/>
      </w:pPr>
      <w:r>
        <w:rPr>
          <w:b w:val="0"/>
        </w:rPr>
        <w:t>• "Take down" implies a different meaning, such as to dismantle or remove something, which is incorrect in this context.</w:t>
      </w:r>
    </w:p>
    <w:p>
      <w:pPr>
        <w:spacing w:before="0"/>
      </w:pPr>
      <w:r>
        <w:rPr>
          <w:b w:val="0"/>
        </w:rPr>
        <w:t>• Thus, the error is located in Option 1 of the sentence.</w:t>
      </w:r>
    </w:p>
    <w:p>
      <w:pPr>
        <w:spacing w:before="0"/>
      </w:pPr>
      <w:r>
        <w:rPr>
          <w:b w:val="0"/>
        </w:rPr>
        <w:t>• Option 2: "only one who thinks I look" – This part of the sentence is grammatically correct and does not require any changes.</w:t>
      </w:r>
    </w:p>
    <w:p>
      <w:pPr>
        <w:spacing w:before="0"/>
      </w:pPr>
      <w:r>
        <w:rPr>
          <w:b w:val="0"/>
        </w:rPr>
        <w:t>• Option 3: "similar to my mother." – This part of the sentence is grammatically correct and does not require any changes.</w:t>
      </w:r>
    </w:p>
    <w:p>
      <w:pPr>
        <w:spacing w:before="0"/>
      </w:pPr>
      <w:r>
        <w:rPr>
          <w:b w:val="0"/>
        </w:rPr>
        <w:t>• Option 4: "my father but you are the," – This part of the sentence is grammatically correct and does not require any changes.</w:t>
      </w:r>
    </w:p>
    <w:p>
      <w:pPr>
        <w:spacing w:before="0"/>
      </w:pPr>
      <w:r>
        <w:rPr>
          <w:b w:val="0"/>
        </w:rPr>
      </w:r>
    </w:p>
    <w:p>
      <w:pPr>
        <w:spacing w:after="100" w:line="360" w:lineRule="auto" w:before="0"/>
      </w:pPr>
      <w:r>
        <w:rPr>
          <w:b w:val="0"/>
        </w:rPr>
        <w:t>82. Complete the sentence using the appropriate quantifier from the following options: I've got _________ coffee but I haven't got any sugar.</w:t>
      </w:r>
    </w:p>
    <w:p>
      <w:pPr>
        <w:spacing w:before="0"/>
      </w:pPr>
      <w:r>
        <w:rPr>
          <w:b w:val="0"/>
        </w:rPr>
      </w:r>
    </w:p>
    <w:p>
      <w:pPr>
        <w:spacing w:after="100" w:before="0"/>
      </w:pPr>
      <w:r>
        <w:rPr>
          <w:b w:val="0"/>
        </w:rPr>
        <w:t>A. few</w:t>
      </w:r>
    </w:p>
    <w:p>
      <w:pPr>
        <w:spacing w:after="100" w:before="0"/>
      </w:pPr>
      <w:r>
        <w:rPr>
          <w:b w:val="0"/>
        </w:rPr>
        <w:t>B. no</w:t>
      </w:r>
    </w:p>
    <w:p>
      <w:pPr>
        <w:spacing w:after="100" w:before="0"/>
      </w:pPr>
      <w:r>
        <w:rPr>
          <w:b w:val="0"/>
        </w:rPr>
        <w:t>C. some</w:t>
      </w:r>
    </w:p>
    <w:p>
      <w:pPr>
        <w:spacing w:after="100" w:before="0"/>
      </w:pPr>
      <w:r>
        <w:rPr>
          <w:b w:val="0"/>
        </w:rPr>
        <w:t>D. 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 Key Points Therefore, the correct answer is 'Option 3'. Complete Sentence: I've got some coffee but I haven't got any sugar. Additional Information</w:t>
      </w:r>
    </w:p>
    <w:p>
      <w:pPr>
        <w:spacing w:before="0"/>
      </w:pPr>
      <w:r>
        <w:rPr>
          <w:b w:val="0"/>
        </w:rPr>
        <w:t>• The word "some" is used to indicate an unspecified amount or number of coffee in this context.</w:t>
      </w:r>
    </w:p>
    <w:p>
      <w:pPr>
        <w:spacing w:before="0"/>
      </w:pPr>
      <w:r>
        <w:rPr>
          <w:b w:val="0"/>
        </w:rPr>
        <w:t>• It suggests that the speaker has a certain amount of coffee, but it is not specified how much.</w:t>
      </w:r>
    </w:p>
    <w:p>
      <w:pPr>
        <w:spacing w:before="0"/>
      </w:pPr>
      <w:r>
        <w:rPr>
          <w:b w:val="0"/>
        </w:rPr>
        <w:t>• The other options: "few," "no," and "each" do not fit the context as appropriately.</w:t>
      </w:r>
    </w:p>
    <w:p>
      <w:pPr>
        <w:spacing w:before="0"/>
      </w:pPr>
      <w:r>
        <w:rPr>
          <w:b w:val="0"/>
        </w:rPr>
        <w:t>• Few (कुछ): means a small number of.</w:t>
      </w:r>
    </w:p>
    <w:p>
      <w:pPr>
        <w:spacing w:before="0"/>
      </w:pPr>
      <w:r>
        <w:rPr>
          <w:b w:val="0"/>
        </w:rPr>
        <w:t>• No (नहीं): means not any.</w:t>
      </w:r>
    </w:p>
    <w:p>
      <w:pPr>
        <w:spacing w:before="0"/>
      </w:pPr>
      <w:r>
        <w:rPr>
          <w:b w:val="0"/>
        </w:rPr>
        <w:t>• Each (प्रत्येक): means every one of two or more people or things, regarded and identified separately.</w:t>
      </w:r>
    </w:p>
    <w:p>
      <w:pPr>
        <w:spacing w:before="0"/>
      </w:pPr>
      <w:r>
        <w:rPr>
          <w:b w:val="0"/>
        </w:rPr>
      </w:r>
    </w:p>
    <w:p>
      <w:pPr>
        <w:spacing w:after="100" w:line="360" w:lineRule="auto" w:before="0"/>
      </w:pPr>
      <w:r>
        <w:rPr>
          <w:b w:val="0"/>
        </w:rPr>
        <w:t>83. Select the most appropriate option that can substitute the underlined word in the given sentence. Give the cake to which asks for it first.</w:t>
      </w:r>
    </w:p>
    <w:p>
      <w:pPr>
        <w:spacing w:before="0"/>
      </w:pPr>
      <w:r>
        <w:rPr>
          <w:b w:val="0"/>
        </w:rPr>
      </w:r>
    </w:p>
    <w:p>
      <w:pPr>
        <w:spacing w:after="100" w:before="0"/>
      </w:pPr>
      <w:r>
        <w:rPr>
          <w:b w:val="0"/>
        </w:rPr>
        <w:t>A. whomever</w:t>
      </w:r>
    </w:p>
    <w:p>
      <w:pPr>
        <w:spacing w:after="100" w:before="0"/>
      </w:pPr>
      <w:r>
        <w:rPr>
          <w:b w:val="0"/>
        </w:rPr>
        <w:t>B. whoever</w:t>
      </w:r>
    </w:p>
    <w:p>
      <w:pPr>
        <w:spacing w:after="100" w:before="0"/>
      </w:pPr>
      <w:r>
        <w:rPr>
          <w:b w:val="0"/>
        </w:rPr>
        <w:t>C. whom so ever</w:t>
      </w:r>
    </w:p>
    <w:p>
      <w:pPr>
        <w:spacing w:after="100" w:before="0"/>
      </w:pPr>
      <w:r>
        <w:rPr>
          <w:b w:val="0"/>
        </w:rPr>
        <w:t>D. whichever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whoever. "Whoever" is the appropriate substitution as it correctly functions as the subject of the clause "asks for it first," aligning with proper grammatical rules.</w:t>
      </w:r>
    </w:p>
    <w:p>
      <w:pPr>
        <w:spacing w:before="0"/>
      </w:pPr>
      <w:r>
        <w:rPr>
          <w:b w:val="0"/>
        </w:rPr>
      </w:r>
    </w:p>
    <w:p>
      <w:pPr>
        <w:spacing w:after="100" w:line="360" w:lineRule="auto" w:before="0"/>
      </w:pPr>
      <w:r>
        <w:rPr>
          <w:b w:val="0"/>
        </w:rPr>
        <w:t>84. Select the most appropriate option to fill in blank no. 1.</w:t>
      </w:r>
    </w:p>
    <w:p>
      <w:pPr>
        <w:spacing w:before="0"/>
      </w:pPr>
      <w:r>
        <w:rPr>
          <w:b w:val="0"/>
        </w:rPr>
      </w:r>
    </w:p>
    <w:p>
      <w:pPr>
        <w:spacing w:after="100" w:before="0"/>
      </w:pPr>
      <w:r>
        <w:rPr>
          <w:b w:val="0"/>
        </w:rPr>
        <w:t>A. extrovert</w:t>
      </w:r>
    </w:p>
    <w:p>
      <w:pPr>
        <w:spacing w:after="100" w:before="0"/>
      </w:pPr>
      <w:r>
        <w:rPr>
          <w:b w:val="0"/>
        </w:rPr>
        <w:t>B. superficial</w:t>
      </w:r>
    </w:p>
    <w:p>
      <w:pPr>
        <w:spacing w:after="100" w:before="0"/>
      </w:pPr>
      <w:r>
        <w:rPr>
          <w:b w:val="0"/>
        </w:rPr>
        <w:t>C. introspective</w:t>
      </w:r>
    </w:p>
    <w:p>
      <w:pPr>
        <w:spacing w:after="100" w:before="0"/>
      </w:pPr>
      <w:r>
        <w:rPr>
          <w:b w:val="0"/>
        </w:rPr>
        <w:t>D. unthoughtful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'introspective'. Key Points Therefore, the correct answer is 'Option 3'. Complete Passage: The meaning and purpose of life is a/an 1. introspective quest that many of us indulge in at some point in life. Arthur Schopenhauer gives the purpose of life a subjective hue, rooted in 2. compassion, kindness and love. His philosophy asserts that acknowledging the 3. pervasive nature of suffering in all living beings fosters a compassionate attitude. Cultivating moral 4. virtues is a means to transcend the inherent suffering in existence. So, the recognition of shared suffering and the pursuit of moral excellence contribute to a 5. meaningful life. Additional Information</w:t>
      </w:r>
    </w:p>
    <w:p>
      <w:pPr>
        <w:spacing w:before="0"/>
      </w:pPr>
      <w:r>
        <w:rPr>
          <w:b w:val="0"/>
        </w:rPr>
        <w:t>• The passage discusses the search for the meaning and purpose of life as a deeply personal and inward journey.</w:t>
      </w:r>
    </w:p>
    <w:p>
      <w:pPr>
        <w:spacing w:before="0"/>
      </w:pPr>
      <w:r>
        <w:rPr>
          <w:b w:val="0"/>
        </w:rPr>
        <w:t>• The appropriate adjective should describe a quest that involves self-reflection and thoughtfulness.</w:t>
      </w:r>
    </w:p>
    <w:p>
      <w:pPr>
        <w:spacing w:before="0"/>
      </w:pPr>
      <w:r>
        <w:rPr>
          <w:b w:val="0"/>
        </w:rPr>
        <w:t>• "Introspective" means examining one's own thoughts and feelings, which fits perfectly with the idea of searching for life's meaning.</w:t>
      </w:r>
    </w:p>
    <w:p>
      <w:pPr>
        <w:spacing w:before="0"/>
      </w:pPr>
      <w:r>
        <w:rPr>
          <w:b w:val="0"/>
        </w:rPr>
        <w:t>• Other options ("extrovert", "superficial", "unthoughtful") do not convey the sense of an inward or thoughtful quest.</w:t>
      </w:r>
    </w:p>
    <w:p>
      <w:pPr>
        <w:spacing w:before="0"/>
      </w:pPr>
      <w:r>
        <w:rPr>
          <w:b w:val="0"/>
        </w:rPr>
        <w:t>• Extrovert: Refers to someone outgoing and socially confident, which does not fit the context of an inward quest.</w:t>
      </w:r>
    </w:p>
    <w:p>
      <w:pPr>
        <w:spacing w:before="0"/>
      </w:pPr>
      <w:r>
        <w:rPr>
          <w:b w:val="0"/>
        </w:rPr>
        <w:t>• Superficial: Means lacking depth or substance, which is the opposite of what is required in the passage.</w:t>
      </w:r>
    </w:p>
    <w:p>
      <w:pPr>
        <w:spacing w:before="0"/>
      </w:pPr>
      <w:r>
        <w:rPr>
          <w:b w:val="0"/>
        </w:rPr>
        <w:t>• Unthoughtful: Means lacking consideration or thought, which is not suitable for a quest for meaning and purpose.</w:t>
      </w:r>
    </w:p>
    <w:p>
      <w:pPr>
        <w:spacing w:before="0"/>
      </w:pPr>
      <w:r>
        <w:rPr>
          <w:b w:val="0"/>
        </w:rPr>
      </w:r>
    </w:p>
    <w:p>
      <w:pPr>
        <w:spacing w:after="100" w:line="360" w:lineRule="auto" w:before="0"/>
      </w:pPr>
      <w:r>
        <w:rPr>
          <w:b w:val="0"/>
        </w:rPr>
        <w:t>85. Select the most appropriate option to fill in blank no. 2.</w:t>
      </w:r>
    </w:p>
    <w:p>
      <w:pPr>
        <w:spacing w:before="0"/>
      </w:pPr>
      <w:r>
        <w:rPr>
          <w:b w:val="0"/>
        </w:rPr>
      </w:r>
    </w:p>
    <w:p>
      <w:pPr>
        <w:spacing w:after="100" w:before="0"/>
      </w:pPr>
      <w:r>
        <w:rPr>
          <w:b w:val="0"/>
        </w:rPr>
        <w:t>A. compassion</w:t>
      </w:r>
    </w:p>
    <w:p>
      <w:pPr>
        <w:spacing w:after="100" w:before="0"/>
      </w:pPr>
      <w:r>
        <w:rPr>
          <w:b w:val="0"/>
        </w:rPr>
        <w:t>B. remorse</w:t>
      </w:r>
    </w:p>
    <w:p>
      <w:pPr>
        <w:spacing w:after="100" w:before="0"/>
      </w:pPr>
      <w:r>
        <w:rPr>
          <w:b w:val="0"/>
        </w:rPr>
        <w:t>C. ignominy</w:t>
      </w:r>
    </w:p>
    <w:p>
      <w:pPr>
        <w:spacing w:after="100" w:before="0"/>
      </w:pPr>
      <w:r>
        <w:rPr>
          <w:b w:val="0"/>
        </w:rPr>
        <w:t>D. apathy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'compassion'. Key Points Therefore, the correct answer is 'Option 1'. Complete Passage: The meaning and purpose of life is a/an 1. introspective quest that many of us indulge in at some point in life. Arthur Schopenhauer gives the purpose of life a subjective hue, rooted in 2. compassion, kindness and love. His philosophy asserts that acknowledging the 3. pervasive nature of suffering in all living beings fosters a compassionate attitude. Cultivating moral 4. virtues is a means to transcend the inherent suffering in existence. So, the recognition of shared suffering and the pursuit of moral excellence contribute to a 5. meaningful life. Additional Information</w:t>
      </w:r>
    </w:p>
    <w:p>
      <w:pPr>
        <w:spacing w:before="0"/>
      </w:pPr>
      <w:r>
        <w:rPr>
          <w:b w:val="0"/>
        </w:rPr>
        <w:t>• The passage refers to the purpose of life being rooted in positive qualities such as kindness and love.</w:t>
      </w:r>
    </w:p>
    <w:p>
      <w:pPr>
        <w:spacing w:before="0"/>
      </w:pPr>
      <w:r>
        <w:rPr>
          <w:b w:val="0"/>
        </w:rPr>
        <w:t>• The suitable word should align with kindness and love, emphasizing empathy and care for others.</w:t>
      </w:r>
    </w:p>
    <w:p>
      <w:pPr>
        <w:spacing w:before="0"/>
      </w:pPr>
      <w:r>
        <w:rPr>
          <w:b w:val="0"/>
        </w:rPr>
        <w:t>• "Compassion" means sympathy and concern for the sufferings of others, making it the best fit here.</w:t>
      </w:r>
    </w:p>
    <w:p>
      <w:pPr>
        <w:spacing w:before="0"/>
      </w:pPr>
      <w:r>
        <w:rPr>
          <w:b w:val="0"/>
        </w:rPr>
        <w:t>• Other options like "remorse" (regret), "ignominy" (disgrace), and "apathy" (lack of interest or concern) do not convey the positive emotion intended in the passage.</w:t>
      </w:r>
    </w:p>
    <w:p>
      <w:pPr>
        <w:spacing w:before="0"/>
      </w:pPr>
      <w:r>
        <w:rPr>
          <w:b w:val="0"/>
        </w:rPr>
        <w:t>• Remorse: Means deep regret or guilt for a wrong committed; not related to kindness and love.</w:t>
      </w:r>
    </w:p>
    <w:p>
      <w:pPr>
        <w:spacing w:before="0"/>
      </w:pPr>
      <w:r>
        <w:rPr>
          <w:b w:val="0"/>
        </w:rPr>
        <w:t>• Ignominy: Means public shame or disgrace; not relevant to the positive context.</w:t>
      </w:r>
    </w:p>
    <w:p>
      <w:pPr>
        <w:spacing w:before="0"/>
      </w:pPr>
      <w:r>
        <w:rPr>
          <w:b w:val="0"/>
        </w:rPr>
        <w:t>• Apathy: Means lack of interest or concern; opposite of compassion and kindness.</w:t>
      </w:r>
    </w:p>
    <w:p>
      <w:pPr>
        <w:spacing w:before="0"/>
      </w:pPr>
      <w:r>
        <w:rPr>
          <w:b w:val="0"/>
        </w:rPr>
      </w:r>
    </w:p>
    <w:p>
      <w:pPr>
        <w:spacing w:after="100" w:line="360" w:lineRule="auto" w:before="0"/>
      </w:pPr>
      <w:r>
        <w:rPr>
          <w:b w:val="0"/>
        </w:rPr>
        <w:t>86. Select the most appropriate option to fill in blank no. 3.</w:t>
      </w:r>
    </w:p>
    <w:p>
      <w:pPr>
        <w:spacing w:before="0"/>
      </w:pPr>
      <w:r>
        <w:rPr>
          <w:b w:val="0"/>
        </w:rPr>
      </w:r>
    </w:p>
    <w:p>
      <w:pPr>
        <w:spacing w:after="100" w:before="0"/>
      </w:pPr>
      <w:r>
        <w:rPr>
          <w:b w:val="0"/>
        </w:rPr>
        <w:t>A. unfamiliar</w:t>
      </w:r>
    </w:p>
    <w:p>
      <w:pPr>
        <w:spacing w:after="100" w:before="0"/>
      </w:pPr>
      <w:r>
        <w:rPr>
          <w:b w:val="0"/>
        </w:rPr>
        <w:t>B. abrasive</w:t>
      </w:r>
    </w:p>
    <w:p>
      <w:pPr>
        <w:spacing w:after="100" w:before="0"/>
      </w:pPr>
      <w:r>
        <w:rPr>
          <w:b w:val="0"/>
        </w:rPr>
        <w:t>C. corrosive</w:t>
      </w:r>
    </w:p>
    <w:p>
      <w:pPr>
        <w:spacing w:after="100" w:before="0"/>
      </w:pPr>
      <w:r>
        <w:rPr>
          <w:b w:val="0"/>
        </w:rPr>
        <w:t>D. pervasive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'pervasive'. Key Points Therefore, the correct answer is 'Option 4'. Complete Passage: The meaning and purpose of life is a/an 1. introspective quest that many of us indulge in at some point in life. Arthur Schopenhauer gives the purpose of life a subjective hue, rooted in 2. compassion, kindness and love. His philosophy asserts that acknowledging the 3. pervasive nature of suffering in all living beings fosters a compassionate attitude. Cultivating moral 4. virtues is a means to transcend the inherent suffering in existence. So, the recognition of shared suffering and the pursuit of moral excellence contribute to a 5. meaningful life. Additional Information</w:t>
      </w:r>
    </w:p>
    <w:p>
      <w:pPr>
        <w:spacing w:before="0"/>
      </w:pPr>
      <w:r>
        <w:rPr>
          <w:b w:val="0"/>
        </w:rPr>
        <w:t>• The passage discusses suffering as something present in all living beings.</w:t>
      </w:r>
    </w:p>
    <w:p>
      <w:pPr>
        <w:spacing w:before="0"/>
      </w:pPr>
      <w:r>
        <w:rPr>
          <w:b w:val="0"/>
        </w:rPr>
        <w:t>• The correct adjective must describe suffering as widespread or common among all beings.</w:t>
      </w:r>
    </w:p>
    <w:p>
      <w:pPr>
        <w:spacing w:before="0"/>
      </w:pPr>
      <w:r>
        <w:rPr>
          <w:b w:val="0"/>
        </w:rPr>
        <w:t>• "Pervasive" means spreading widely throughout an area or a group of people, which fits perfectly with the context.</w:t>
      </w:r>
    </w:p>
    <w:p>
      <w:pPr>
        <w:spacing w:before="0"/>
      </w:pPr>
      <w:r>
        <w:rPr>
          <w:b w:val="0"/>
        </w:rPr>
        <w:t>• Other options ("unfamiliar", "abrasive", "corrosive") do not capture the idea of suffering being everywhere or in everyone.</w:t>
      </w:r>
    </w:p>
    <w:p>
      <w:pPr>
        <w:spacing w:before="0"/>
      </w:pPr>
      <w:r>
        <w:rPr>
          <w:b w:val="0"/>
        </w:rPr>
        <w:t>• Unfamiliar: Means not known or recognized, which does not fit the context of suffering being everywhere.</w:t>
      </w:r>
    </w:p>
    <w:p>
      <w:pPr>
        <w:spacing w:before="0"/>
      </w:pPr>
      <w:r>
        <w:rPr>
          <w:b w:val="0"/>
        </w:rPr>
        <w:t>• Abrasive: Means harsh or rough, which does not fit the context.</w:t>
      </w:r>
    </w:p>
    <w:p>
      <w:pPr>
        <w:spacing w:before="0"/>
      </w:pPr>
      <w:r>
        <w:rPr>
          <w:b w:val="0"/>
        </w:rPr>
        <w:t>• Corrosive: Means capable of causing gradual destruction, which does not describe the widespread nature of suffering.</w:t>
      </w:r>
    </w:p>
    <w:p>
      <w:pPr>
        <w:spacing w:before="0"/>
      </w:pPr>
      <w:r>
        <w:rPr>
          <w:b w:val="0"/>
        </w:rPr>
      </w:r>
    </w:p>
    <w:p>
      <w:pPr>
        <w:spacing w:after="100" w:line="360" w:lineRule="auto" w:before="0"/>
      </w:pPr>
      <w:r>
        <w:rPr>
          <w:b w:val="0"/>
        </w:rPr>
        <w:t>87. Select the most appropriate option to fill in blank no. 4.</w:t>
      </w:r>
    </w:p>
    <w:p>
      <w:pPr>
        <w:spacing w:before="0"/>
      </w:pPr>
      <w:r>
        <w:rPr>
          <w:b w:val="0"/>
        </w:rPr>
      </w:r>
    </w:p>
    <w:p>
      <w:pPr>
        <w:spacing w:after="100" w:before="0"/>
      </w:pPr>
      <w:r>
        <w:rPr>
          <w:b w:val="0"/>
        </w:rPr>
        <w:t>A. maleficences</w:t>
      </w:r>
    </w:p>
    <w:p>
      <w:pPr>
        <w:spacing w:after="100" w:before="0"/>
      </w:pPr>
      <w:r>
        <w:rPr>
          <w:b w:val="0"/>
        </w:rPr>
        <w:t>B. virtues</w:t>
      </w:r>
    </w:p>
    <w:p>
      <w:pPr>
        <w:spacing w:after="100" w:before="0"/>
      </w:pPr>
      <w:r>
        <w:rPr>
          <w:b w:val="0"/>
        </w:rPr>
        <w:t>C. scourges</w:t>
      </w:r>
    </w:p>
    <w:p>
      <w:pPr>
        <w:spacing w:after="100" w:before="0"/>
      </w:pPr>
      <w:r>
        <w:rPr>
          <w:b w:val="0"/>
        </w:rPr>
        <w:t>D. advantage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'virtues'. Key Points Therefore, the correct answer is 'Option 2'. Complete Passage: The meaning and purpose of life is a/an 1. introspective quest that many of us indulge in at some point in life. Arthur Schopenhauer gives the purpose of life a subjective hue, rooted in 2. compassion, kindness and love. His philosophy asserts that acknowledging the 3. pervasive nature of suffering in all living beings fosters a compassionate attitude. Cultivating moral 4. virtues is a means to transcend the inherent suffering in existence. So, the recognition of shared suffering and the pursuit of moral excellence contribute to a 5. meaningful life. Additional Information</w:t>
      </w:r>
    </w:p>
    <w:p>
      <w:pPr>
        <w:spacing w:before="0"/>
      </w:pPr>
      <w:r>
        <w:rPr>
          <w:b w:val="0"/>
        </w:rPr>
        <w:t>• The passage discusses cultivating qualities that help transcend suffering.</w:t>
      </w:r>
    </w:p>
    <w:p>
      <w:pPr>
        <w:spacing w:before="0"/>
      </w:pPr>
      <w:r>
        <w:rPr>
          <w:b w:val="0"/>
        </w:rPr>
        <w:t>• The blank requires a word that means good moral qualities or excellence.</w:t>
      </w:r>
    </w:p>
    <w:p>
      <w:pPr>
        <w:spacing w:before="0"/>
      </w:pPr>
      <w:r>
        <w:rPr>
          <w:b w:val="0"/>
        </w:rPr>
        <w:t>• "Virtues" means positive moral qualities, which fits the context perfectly.</w:t>
      </w:r>
    </w:p>
    <w:p>
      <w:pPr>
        <w:spacing w:before="0"/>
      </w:pPr>
      <w:r>
        <w:rPr>
          <w:b w:val="0"/>
        </w:rPr>
        <w:t>• Other options ("maleficences", "scourges", "advantage") do not fit: "maleficences" means harmful acts, "scourges" means sources of great pain, and "advantage" refers to benefit, not moral quality.</w:t>
      </w:r>
    </w:p>
    <w:p>
      <w:pPr>
        <w:spacing w:before="0"/>
      </w:pPr>
      <w:r>
        <w:rPr>
          <w:b w:val="0"/>
        </w:rPr>
        <w:t>• Maleficences: Means harmful or evil acts, the opposite of virtues.</w:t>
      </w:r>
    </w:p>
    <w:p>
      <w:pPr>
        <w:spacing w:before="0"/>
      </w:pPr>
      <w:r>
        <w:rPr>
          <w:b w:val="0"/>
        </w:rPr>
        <w:t>• Scourges: Means sources of great pain or suffering, which does not fit here.</w:t>
      </w:r>
    </w:p>
    <w:p>
      <w:pPr>
        <w:spacing w:before="0"/>
      </w:pPr>
      <w:r>
        <w:rPr>
          <w:b w:val="0"/>
        </w:rPr>
        <w:t>• Advantage: Means a benefit or gain, not a moral quality.</w:t>
      </w:r>
    </w:p>
    <w:p>
      <w:pPr>
        <w:spacing w:before="0"/>
      </w:pPr>
      <w:r>
        <w:rPr>
          <w:b w:val="0"/>
        </w:rPr>
      </w:r>
    </w:p>
    <w:p>
      <w:pPr>
        <w:spacing w:after="100" w:line="360" w:lineRule="auto" w:before="0"/>
      </w:pPr>
      <w:r>
        <w:rPr>
          <w:b w:val="0"/>
        </w:rPr>
        <w:t>88. Select the most appropriate option to fill in blank no. 5.</w:t>
      </w:r>
    </w:p>
    <w:p>
      <w:pPr>
        <w:spacing w:before="0"/>
      </w:pPr>
      <w:r>
        <w:rPr>
          <w:b w:val="0"/>
        </w:rPr>
      </w:r>
    </w:p>
    <w:p>
      <w:pPr>
        <w:spacing w:after="100" w:before="0"/>
      </w:pPr>
      <w:r>
        <w:rPr>
          <w:b w:val="0"/>
        </w:rPr>
        <w:t>A. irrational</w:t>
      </w:r>
    </w:p>
    <w:p>
      <w:pPr>
        <w:spacing w:after="100" w:before="0"/>
      </w:pPr>
      <w:r>
        <w:rPr>
          <w:b w:val="0"/>
        </w:rPr>
        <w:t>B. trivial</w:t>
      </w:r>
    </w:p>
    <w:p>
      <w:pPr>
        <w:spacing w:after="100" w:before="0"/>
      </w:pPr>
      <w:r>
        <w:rPr>
          <w:b w:val="0"/>
        </w:rPr>
        <w:t>C. diligent</w:t>
      </w:r>
    </w:p>
    <w:p>
      <w:pPr>
        <w:spacing w:after="100" w:before="0"/>
      </w:pPr>
      <w:r>
        <w:rPr>
          <w:b w:val="0"/>
        </w:rPr>
        <w:t>D. meaningful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'meaningful'. Key Points Therefore, the correct answer is 'Option 4'. Complete Passage: The meaning and purpose of life is a/an 1. introspective quest that many of us indulge in at some point in life. Arthur Schopenhauer gives the purpose of life a subjective hue, rooted in 2. compassion, kindness and love. His philosophy asserts that acknowledging the 3. pervasive nature of suffering in all living beings fosters a compassionate attitude. Cultivating moral 4. virtues is a means to transcend the inherent suffering in existence. So, the recognition of shared suffering and the pursuit of moral excellence contribute to a 5. meaningful life. Additional Information</w:t>
      </w:r>
    </w:p>
    <w:p>
      <w:pPr>
        <w:spacing w:before="0"/>
      </w:pPr>
      <w:r>
        <w:rPr>
          <w:b w:val="0"/>
        </w:rPr>
        <w:t>• The passage explains that recognizing shared suffering and striving for moral excellence lead to a life of value and significance.</w:t>
      </w:r>
    </w:p>
    <w:p>
      <w:pPr>
        <w:spacing w:before="0"/>
      </w:pPr>
      <w:r>
        <w:rPr>
          <w:b w:val="0"/>
        </w:rPr>
        <w:t>• The word for the blank should reflect the result of such a purposeful and thoughtful approach to life.</w:t>
      </w:r>
    </w:p>
    <w:p>
      <w:pPr>
        <w:spacing w:before="0"/>
      </w:pPr>
      <w:r>
        <w:rPr>
          <w:b w:val="0"/>
        </w:rPr>
        <w:t>• "Meaningful" means having meaning, purpose, or value, which best fits the context.</w:t>
      </w:r>
    </w:p>
    <w:p>
      <w:pPr>
        <w:spacing w:before="0"/>
      </w:pPr>
      <w:r>
        <w:rPr>
          <w:b w:val="0"/>
        </w:rPr>
        <w:t>• Other options ("irrational", "trivial", "diligent") do not relate to the context of a purposeful or valuable life.</w:t>
      </w:r>
    </w:p>
    <w:p>
      <w:pPr>
        <w:spacing w:before="0"/>
      </w:pPr>
      <w:r>
        <w:rPr>
          <w:b w:val="0"/>
        </w:rPr>
        <w:t>• Irrational: Means not logical or reasonable, which does not fit the context.</w:t>
      </w:r>
    </w:p>
    <w:p>
      <w:pPr>
        <w:spacing w:before="0"/>
      </w:pPr>
      <w:r>
        <w:rPr>
          <w:b w:val="0"/>
        </w:rPr>
        <w:t>• Trivial: Means of little value or importance, which is opposite of what the passage implies.</w:t>
      </w:r>
    </w:p>
    <w:p>
      <w:pPr>
        <w:spacing w:before="0"/>
      </w:pPr>
      <w:r>
        <w:rPr>
          <w:b w:val="0"/>
        </w:rPr>
        <w:t>• Diligent: Means hardworking or careful, which describes a trait, not the quality of life.</w:t>
      </w:r>
    </w:p>
    <w:p>
      <w:pPr>
        <w:spacing w:before="0"/>
      </w:pPr>
      <w:r>
        <w:rPr>
          <w:b w:val="0"/>
        </w:rPr>
      </w:r>
    </w:p>
    <w:p>
      <w:pPr>
        <w:spacing w:after="100" w:line="360" w:lineRule="auto" w:before="0"/>
      </w:pPr>
      <w:r>
        <w:rPr>
          <w:b w:val="0"/>
        </w:rPr>
        <w:t>89. Select the option that can be used as a one-word substitute for the given group of words. Full of people</w:t>
      </w:r>
    </w:p>
    <w:p>
      <w:pPr>
        <w:spacing w:before="0"/>
      </w:pPr>
      <w:r>
        <w:rPr>
          <w:b w:val="0"/>
        </w:rPr>
      </w:r>
    </w:p>
    <w:p>
      <w:pPr>
        <w:spacing w:after="100" w:before="0"/>
      </w:pPr>
      <w:r>
        <w:rPr>
          <w:b w:val="0"/>
        </w:rPr>
        <w:t>A. Populous</w:t>
      </w:r>
    </w:p>
    <w:p>
      <w:pPr>
        <w:spacing w:after="100" w:before="0"/>
      </w:pPr>
      <w:r>
        <w:rPr>
          <w:b w:val="0"/>
        </w:rPr>
        <w:t>B. Popular</w:t>
      </w:r>
    </w:p>
    <w:p>
      <w:pPr>
        <w:spacing w:after="100" w:before="0"/>
      </w:pPr>
      <w:r>
        <w:rPr>
          <w:b w:val="0"/>
        </w:rPr>
        <w:t>C. Prominent</w:t>
      </w:r>
    </w:p>
    <w:p>
      <w:pPr>
        <w:spacing w:after="100" w:before="0"/>
      </w:pPr>
      <w:r>
        <w:rPr>
          <w:b w:val="0"/>
        </w:rPr>
        <w:t>D. Porous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one-word substitute is 'Populous'. Key Points Additional Information Hence, from the given meanings, we find that Populous is the correct one-word substitute.</w:t>
      </w:r>
    </w:p>
    <w:p>
      <w:pPr>
        <w:spacing w:before="0"/>
      </w:pPr>
      <w:r>
        <w:rPr>
          <w:b w:val="0"/>
        </w:rPr>
        <w:t>• Let's understand the meaning of the marked option: Populous - .full of residents or inhabitants, as a region; heavily populated (घनी आबादी वाला).</w:t>
      </w:r>
    </w:p>
    <w:p>
      <w:pPr>
        <w:spacing w:before="0"/>
      </w:pPr>
      <w:r>
        <w:rPr>
          <w:b w:val="0"/>
        </w:rPr>
        <w:t>• Let's look at the meanings of the other given option: Popular - liked by many people or by most people in a group (लोकप्रिय, अधिकतर लोगों को पसंद).</w:t>
      </w:r>
    </w:p>
    <w:p>
      <w:pPr>
        <w:spacing w:before="0"/>
      </w:pPr>
      <w:r>
        <w:rPr>
          <w:b w:val="0"/>
        </w:rPr>
        <w:t>• Prominent - easy to see, noticeable, situated so as to catch the attention; (साफ़ दीखने वाला; जो आसानी से दीख सके).</w:t>
      </w:r>
    </w:p>
    <w:p>
      <w:pPr>
        <w:spacing w:before="0"/>
      </w:pPr>
      <w:r>
        <w:rPr>
          <w:b w:val="0"/>
        </w:rPr>
        <w:t>• Porous - mushy, (of rock or other material) having minute spaces or holes through which liquid or air may pass(छिद्रिल;ऐसा कि द्रव या हवा रिस सके).</w:t>
      </w:r>
    </w:p>
    <w:p>
      <w:pPr>
        <w:spacing w:before="0"/>
      </w:pPr>
      <w:r>
        <w:rPr>
          <w:b w:val="0"/>
        </w:rPr>
      </w:r>
    </w:p>
    <w:p>
      <w:pPr>
        <w:spacing w:after="100" w:line="360" w:lineRule="auto" w:before="0"/>
      </w:pPr>
      <w:r>
        <w:rPr>
          <w:b w:val="0"/>
        </w:rPr>
        <w:t>90. Directions: A sentence has been given in Active/Passive Voice. Out of the four alternatives suggested below, select the one which best expresses the same sentence in Passive/Active Voice. I remember them taking me to the Zoo.</w:t>
      </w:r>
    </w:p>
    <w:p>
      <w:pPr>
        <w:spacing w:before="0"/>
      </w:pPr>
      <w:r>
        <w:rPr>
          <w:b w:val="0"/>
        </w:rPr>
      </w:r>
    </w:p>
    <w:p>
      <w:pPr>
        <w:spacing w:after="100" w:before="0"/>
      </w:pPr>
      <w:r>
        <w:rPr>
          <w:b w:val="0"/>
        </w:rPr>
        <w:t>A. I remember having being taken to the Zoo.</w:t>
      </w:r>
    </w:p>
    <w:p>
      <w:pPr>
        <w:spacing w:after="100" w:before="0"/>
      </w:pPr>
      <w:r>
        <w:rPr>
          <w:b w:val="0"/>
        </w:rPr>
        <w:t>B. I remember to be taken to the Zoo.</w:t>
      </w:r>
    </w:p>
    <w:p>
      <w:pPr>
        <w:spacing w:after="100" w:before="0"/>
      </w:pPr>
      <w:r>
        <w:rPr>
          <w:b w:val="0"/>
        </w:rPr>
        <w:t>C. I remember being taken to the Zoo.</w:t>
      </w:r>
    </w:p>
    <w:p>
      <w:pPr>
        <w:spacing w:after="100" w:before="0"/>
      </w:pPr>
      <w:r>
        <w:rPr>
          <w:b w:val="0"/>
        </w:rPr>
        <w:t>D. I remember I was taken to the Zoo.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remember being taken to the Zoo." Key Points Hence, the correct answer is "Option 3".</w:t>
      </w:r>
    </w:p>
    <w:p>
      <w:pPr>
        <w:spacing w:before="0"/>
      </w:pPr>
      <w:r>
        <w:rPr>
          <w:b w:val="0"/>
        </w:rPr>
        <w:t>• The original sentence is: "I remember them taking me to the Zoo," which is in the active voice.</w:t>
      </w:r>
    </w:p>
    <w:p>
      <w:pPr>
        <w:spacing w:before="0"/>
      </w:pPr>
      <w:r>
        <w:rPr>
          <w:b w:val="0"/>
        </w:rPr>
        <w:t>• The structure for active voice sentence is: Subject + verb + object + gerund(verb+ing) + object</w:t>
      </w:r>
    </w:p>
    <w:p>
      <w:pPr>
        <w:spacing w:before="0"/>
      </w:pPr>
      <w:r>
        <w:rPr>
          <w:b w:val="0"/>
        </w:rPr>
        <w:t>• Here, in the given sentence: "I" is the subject.</w:t>
      </w:r>
    </w:p>
    <w:p>
      <w:pPr>
        <w:spacing w:before="0"/>
      </w:pPr>
      <w:r>
        <w:rPr>
          <w:b w:val="0"/>
        </w:rPr>
        <w:t>• "Remember" is the verb.</w:t>
      </w:r>
    </w:p>
    <w:p>
      <w:pPr>
        <w:spacing w:before="0"/>
      </w:pPr>
      <w:r>
        <w:rPr>
          <w:b w:val="0"/>
        </w:rPr>
        <w:t>• "Them" is the object.</w:t>
      </w:r>
    </w:p>
    <w:p>
      <w:pPr>
        <w:spacing w:before="0"/>
      </w:pPr>
      <w:r>
        <w:rPr>
          <w:b w:val="0"/>
        </w:rPr>
        <w:t>• "Taking" is the gerund (verb+ing).</w:t>
      </w:r>
    </w:p>
    <w:p>
      <w:pPr>
        <w:spacing w:before="0"/>
      </w:pPr>
      <w:r>
        <w:rPr>
          <w:b w:val="0"/>
        </w:rPr>
        <w:t>• "Me to the Zoo" is another object.</w:t>
      </w:r>
    </w:p>
    <w:p>
      <w:pPr>
        <w:spacing w:before="0"/>
      </w:pPr>
      <w:r>
        <w:rPr>
          <w:b w:val="0"/>
        </w:rPr>
        <w:t>• To convert this sentence into passive voice, we switch the positions of the subject and object, and adjust the form of the verb accordingly.</w:t>
      </w:r>
    </w:p>
    <w:p>
      <w:pPr>
        <w:spacing w:before="0"/>
      </w:pPr>
      <w:r>
        <w:rPr>
          <w:b w:val="0"/>
        </w:rPr>
        <w:t>• The gerund "taking" becomes "being taken" in passive voice.</w:t>
      </w:r>
    </w:p>
    <w:p>
      <w:pPr>
        <w:spacing w:before="0"/>
      </w:pPr>
      <w:r>
        <w:rPr>
          <w:b w:val="0"/>
        </w:rPr>
        <w:t>• The structure for the passive voice sentence is: Subject + verb + being + past participle + object+ preposition+ object</w:t>
      </w:r>
    </w:p>
    <w:p>
      <w:pPr>
        <w:spacing w:before="0"/>
      </w:pPr>
      <w:r>
        <w:rPr>
          <w:b w:val="0"/>
        </w:rPr>
        <w:t>• Reviewing the alternatives, we find: "I remember having being taken to the Zoo." - This sentence is grammatically incorrect because it combines "having" and "being," which don't go together.</w:t>
      </w:r>
    </w:p>
    <w:p>
      <w:pPr>
        <w:spacing w:before="0"/>
      </w:pPr>
      <w:r>
        <w:rPr>
          <w:b w:val="0"/>
        </w:rPr>
        <w:t>• "I remember to be taken to the Zoo." - This does not correctly maintain the original meaning because "I remember to be" is used to express a future responsibility, not a past event.</w:t>
      </w:r>
    </w:p>
    <w:p>
      <w:pPr>
        <w:spacing w:before="0"/>
      </w:pPr>
      <w:r>
        <w:rPr>
          <w:b w:val="0"/>
        </w:rPr>
        <w:t>• "I remember being taken to the Zoo." - This choice correctly maintains the original meaning and tense while using the correct passive voice.</w:t>
      </w:r>
    </w:p>
    <w:p>
      <w:pPr>
        <w:spacing w:before="0"/>
      </w:pPr>
      <w:r>
        <w:rPr>
          <w:b w:val="0"/>
        </w:rPr>
        <w:t>• "I remember I was taken to the Zoo." - This sentence is also correct, but it is less smooth and less commonly used compared to option 3.</w:t>
      </w:r>
    </w:p>
    <w:p>
      <w:pPr>
        <w:spacing w:before="0"/>
      </w:pPr>
      <w:r>
        <w:rPr>
          <w:b w:val="0"/>
        </w:rPr>
        <w:t>• Therefore, "I remember being taken to the Zoo," is the correct conversion of the given sentence into the passive voice, maintaining the original meaning and tense.</w:t>
      </w:r>
    </w:p>
    <w:p>
      <w:pPr>
        <w:spacing w:before="0"/>
      </w:pPr>
      <w:r>
        <w:rPr>
          <w:b w:val="0"/>
        </w:rPr>
      </w:r>
    </w:p>
    <w:p>
      <w:pPr>
        <w:spacing w:after="100" w:line="360" w:lineRule="auto" w:before="0"/>
      </w:pPr>
      <w:r>
        <w:rPr>
          <w:b w:val="0"/>
        </w:rPr>
        <w:t>91. Improve the underlined part of the sentence. Choose ‘No improvement’ as an answer if the sentence is grammatically correct. Make your decision based on facts.</w:t>
      </w:r>
    </w:p>
    <w:p>
      <w:pPr>
        <w:spacing w:before="0"/>
      </w:pPr>
      <w:r>
        <w:rPr>
          <w:b w:val="0"/>
        </w:rPr>
      </w:r>
    </w:p>
    <w:p>
      <w:pPr>
        <w:spacing w:after="100" w:before="0"/>
      </w:pPr>
      <w:r>
        <w:rPr>
          <w:b w:val="0"/>
        </w:rPr>
        <w:t>A. No improvement</w:t>
      </w:r>
    </w:p>
    <w:p>
      <w:pPr>
        <w:spacing w:after="100" w:before="0"/>
      </w:pPr>
      <w:r>
        <w:rPr>
          <w:b w:val="0"/>
        </w:rPr>
        <w:t>B. baser on</w:t>
      </w:r>
    </w:p>
    <w:p>
      <w:pPr>
        <w:spacing w:after="100" w:before="0"/>
      </w:pPr>
      <w:r>
        <w:rPr>
          <w:b w:val="0"/>
        </w:rPr>
        <w:t>C. base on</w:t>
      </w:r>
    </w:p>
    <w:p>
      <w:pPr>
        <w:spacing w:after="100" w:before="0"/>
      </w:pPr>
      <w:r>
        <w:rPr>
          <w:b w:val="0"/>
        </w:rPr>
        <w:t>D. based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No improvement. Explanation: The phrase "based on" is already grammatically correct and does not need any changes.</w:t>
      </w:r>
    </w:p>
    <w:p>
      <w:pPr>
        <w:spacing w:before="0"/>
      </w:pPr>
      <w:r>
        <w:rPr>
          <w:b w:val="0"/>
        </w:rPr>
      </w:r>
    </w:p>
    <w:p>
      <w:pPr>
        <w:spacing w:after="100" w:line="360" w:lineRule="auto" w:before="0"/>
      </w:pPr>
      <w:r>
        <w:rPr>
          <w:b w:val="0"/>
        </w:rPr>
        <w:t>92. The kids ________ the boat ride yesterday.</w:t>
      </w:r>
    </w:p>
    <w:p>
      <w:pPr>
        <w:spacing w:before="0"/>
      </w:pPr>
      <w:r>
        <w:rPr>
          <w:b w:val="0"/>
        </w:rPr>
      </w:r>
    </w:p>
    <w:p>
      <w:pPr>
        <w:spacing w:after="100" w:before="0"/>
      </w:pPr>
      <w:r>
        <w:rPr>
          <w:b w:val="0"/>
        </w:rPr>
        <w:t>A. enjoyed</w:t>
      </w:r>
    </w:p>
    <w:p>
      <w:pPr>
        <w:spacing w:after="100" w:before="0"/>
      </w:pPr>
      <w:r>
        <w:rPr>
          <w:b w:val="0"/>
        </w:rPr>
        <w:t>B. had enjoyed</w:t>
      </w:r>
    </w:p>
    <w:p>
      <w:pPr>
        <w:spacing w:after="100" w:before="0"/>
      </w:pPr>
      <w:r>
        <w:rPr>
          <w:b w:val="0"/>
        </w:rPr>
        <w:t>C. will enjoy</w:t>
      </w:r>
    </w:p>
    <w:p>
      <w:pPr>
        <w:spacing w:after="100" w:before="0"/>
      </w:pPr>
      <w:r>
        <w:rPr>
          <w:b w:val="0"/>
        </w:rPr>
        <w:t>D. enjoys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'enjoyed'. Key Points Therefore, the correct answer is Option 1. Complete Sentence: "The kids enjoyed the boat ride yesterday." Additional Information</w:t>
      </w:r>
    </w:p>
    <w:p>
      <w:pPr>
        <w:spacing w:before="0"/>
      </w:pPr>
      <w:r>
        <w:rPr>
          <w:b w:val="0"/>
        </w:rPr>
        <w:t>• The verb "enjoyed" is the simple past tense form of the verb "enjoy."</w:t>
      </w:r>
    </w:p>
    <w:p>
      <w:pPr>
        <w:spacing w:before="0"/>
      </w:pPr>
      <w:r>
        <w:rPr>
          <w:b w:val="0"/>
        </w:rPr>
        <w:t>• The sentence describes an action that occurred in the past ("yesterday"), so the past tense "enjoyed" is required.</w:t>
      </w:r>
    </w:p>
    <w:p>
      <w:pPr>
        <w:spacing w:before="0"/>
      </w:pPr>
      <w:r>
        <w:rPr>
          <w:b w:val="0"/>
        </w:rPr>
        <w:t>• Options 2, 3, and 4 are grammatically incorrect in this context.</w:t>
      </w:r>
    </w:p>
    <w:p>
      <w:pPr>
        <w:spacing w:before="0"/>
      </w:pPr>
      <w:r>
        <w:rPr>
          <w:b w:val="0"/>
        </w:rPr>
        <w:t>• Option 2: "had enjoyed" is incorrect because the past perfect tense ("had enjoyed") is not necessary in this context.</w:t>
      </w:r>
    </w:p>
    <w:p>
      <w:pPr>
        <w:spacing w:before="0"/>
      </w:pPr>
      <w:r>
        <w:rPr>
          <w:b w:val="0"/>
        </w:rPr>
        <w:t>• Option 3: "will enjoy" is incorrect; it refers to a future event, not one that happened yesterday.</w:t>
      </w:r>
    </w:p>
    <w:p>
      <w:pPr>
        <w:spacing w:before="0"/>
      </w:pPr>
      <w:r>
        <w:rPr>
          <w:b w:val="0"/>
        </w:rPr>
        <w:t>• Option 4: "enjoys" is incorrect because it is in the present tense.</w:t>
      </w:r>
    </w:p>
    <w:p>
      <w:pPr>
        <w:spacing w:before="0"/>
      </w:pPr>
      <w:r>
        <w:rPr>
          <w:b w:val="0"/>
        </w:rPr>
      </w:r>
    </w:p>
    <w:p>
      <w:pPr>
        <w:spacing w:after="100" w:line="360" w:lineRule="auto" w:before="0"/>
      </w:pPr>
      <w:r>
        <w:rPr>
          <w:b w:val="0"/>
        </w:rPr>
        <w:t>93. Direction: Find out the incorrect sentence:</w:t>
      </w:r>
    </w:p>
    <w:p>
      <w:pPr>
        <w:spacing w:before="0"/>
      </w:pPr>
      <w:r>
        <w:rPr>
          <w:b w:val="0"/>
        </w:rPr>
      </w:r>
    </w:p>
    <w:p>
      <w:pPr>
        <w:spacing w:after="100" w:before="0"/>
      </w:pPr>
      <w:r>
        <w:rPr>
          <w:b w:val="0"/>
        </w:rPr>
        <w:t>A. She has been notified about the changes in the document.</w:t>
      </w:r>
    </w:p>
    <w:p>
      <w:pPr>
        <w:spacing w:after="100" w:before="0"/>
      </w:pPr>
      <w:r>
        <w:rPr>
          <w:b w:val="0"/>
        </w:rPr>
        <w:t>B. You can also leave us a comment or question about the post on this page below.</w:t>
      </w:r>
    </w:p>
    <w:p>
      <w:pPr>
        <w:spacing w:after="100" w:before="0"/>
      </w:pPr>
      <w:r>
        <w:rPr>
          <w:b w:val="0"/>
        </w:rPr>
        <w:t>C. My mother never has and never will be acknowledged for her contributions towards this institution.</w:t>
      </w:r>
    </w:p>
    <w:p>
      <w:pPr>
        <w:spacing w:after="100" w:before="0"/>
      </w:pPr>
      <w:r>
        <w:rPr>
          <w:b w:val="0"/>
        </w:rPr>
        <w:t>D. Shane has not been working on the tractor of 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mother never has and never will be acknowledged for her contributions towards this institution.' Key Points Additional Information Hinglish</w:t>
      </w:r>
    </w:p>
    <w:p>
      <w:pPr>
        <w:spacing w:before="0"/>
      </w:pPr>
      <w:r>
        <w:rPr>
          <w:b w:val="0"/>
        </w:rPr>
        <w:t>• The error lies in Part (never has) of the sentence.</w:t>
      </w:r>
    </w:p>
    <w:p>
      <w:pPr>
        <w:spacing w:before="0"/>
      </w:pPr>
      <w:r>
        <w:rPr>
          <w:b w:val="0"/>
        </w:rPr>
        <w:t>• The structure of the given sentence is incorrect.</w:t>
      </w:r>
    </w:p>
    <w:p>
      <w:pPr>
        <w:spacing w:before="0"/>
      </w:pPr>
      <w:r>
        <w:rPr>
          <w:b w:val="0"/>
        </w:rPr>
        <w:t>• Has been is used in the third-person singular and have been is used for first- and second-person singular and all plural uses.</w:t>
      </w:r>
    </w:p>
    <w:p>
      <w:pPr>
        <w:spacing w:before="0"/>
      </w:pPr>
      <w:r>
        <w:rPr>
          <w:b w:val="0"/>
        </w:rPr>
        <w:t>• The present perfect tense refers to an action that began at some time in the past and is still in progress. Example: My car has been stolen from the city centre.</w:t>
      </w:r>
    </w:p>
    <w:p>
      <w:pPr>
        <w:spacing w:before="0"/>
      </w:pPr>
      <w:r>
        <w:rPr>
          <w:b w:val="0"/>
        </w:rPr>
        <w:t>• Therefore, the use of 'never has' in the sentence should be replaced with 'never has been' to make it grammatically correct.</w:t>
      </w:r>
    </w:p>
    <w:p>
      <w:pPr>
        <w:spacing w:before="0"/>
      </w:pPr>
      <w:r>
        <w:rPr>
          <w:b w:val="0"/>
        </w:rPr>
        <w:t>• Correct sentence: My mother never has been and never will be acknowledged for her contributions towards this institution.</w:t>
      </w:r>
    </w:p>
    <w:p>
      <w:pPr>
        <w:spacing w:before="0"/>
      </w:pPr>
      <w:r>
        <w:rPr>
          <w:b w:val="0"/>
        </w:rPr>
        <w:t>• We can use not … ever instead of never, but never is much more common. Example: She has never been a friend of ours.</w:t>
      </w:r>
    </w:p>
    <w:p>
      <w:pPr>
        <w:spacing w:before="0"/>
      </w:pPr>
      <w:r>
        <w:rPr>
          <w:b w:val="0"/>
        </w:rPr>
        <w:t>• त्रुटि वाक्य के Part (never has been) में निहित है।</w:t>
      </w:r>
    </w:p>
    <w:p>
      <w:pPr>
        <w:spacing w:before="0"/>
      </w:pPr>
      <w:r>
        <w:rPr>
          <w:b w:val="0"/>
        </w:rPr>
        <w:t>• दिए गए वाक्य की संरचना गलत है।</w:t>
      </w:r>
    </w:p>
    <w:p>
      <w:pPr>
        <w:spacing w:before="0"/>
      </w:pPr>
      <w:r>
        <w:rPr>
          <w:b w:val="0"/>
        </w:rPr>
        <w:t>• Has been, third person singular में इस्तेमाल किया गया है और Have been, first and second person singular में इस्तेमाल किया गया है।</w:t>
      </w:r>
    </w:p>
    <w:p>
      <w:pPr>
        <w:spacing w:before="0"/>
      </w:pPr>
      <w:r>
        <w:rPr>
          <w:b w:val="0"/>
        </w:rPr>
        <w:t>• Present perfect tense एक ऐसी क्रिया को संदर्भित करता है जो अतीत में किसी समय शुरू हुई और अभी भी प्रगति पर है। Example: My car has been stolen from the city centre.</w:t>
      </w:r>
    </w:p>
    <w:p>
      <w:pPr>
        <w:spacing w:before="0"/>
      </w:pPr>
      <w:r>
        <w:rPr>
          <w:b w:val="0"/>
        </w:rPr>
        <w:t>• इसलिए, वाक्य के 'never has' का उपयोग 'never has been' के साथ प्रतिस्थापित किया जाना चाहिए, इसे व्याकरणिक रूप से सही बनाने के लिए।</w:t>
      </w:r>
    </w:p>
    <w:p>
      <w:pPr>
        <w:spacing w:before="0"/>
      </w:pPr>
      <w:r>
        <w:rPr>
          <w:b w:val="0"/>
        </w:rPr>
      </w:r>
    </w:p>
    <w:p>
      <w:pPr>
        <w:spacing w:after="100" w:line="360" w:lineRule="auto" w:before="0"/>
      </w:pPr>
      <w:r>
        <w:rPr>
          <w:b w:val="0"/>
        </w:rPr>
        <w:t>94. Select the option with the correct spelling to replace the underlined word in the given sentence. Polluted air can be dangeros, even if the pollutants are invisible.</w:t>
      </w:r>
    </w:p>
    <w:p>
      <w:pPr>
        <w:spacing w:before="0"/>
      </w:pPr>
      <w:r>
        <w:rPr>
          <w:b w:val="0"/>
        </w:rPr>
      </w:r>
    </w:p>
    <w:p>
      <w:pPr>
        <w:spacing w:after="100" w:before="0"/>
      </w:pPr>
      <w:r>
        <w:rPr>
          <w:b w:val="0"/>
        </w:rPr>
        <w:t>A. dangerus</w:t>
      </w:r>
    </w:p>
    <w:p>
      <w:pPr>
        <w:spacing w:after="100" w:before="0"/>
      </w:pPr>
      <w:r>
        <w:rPr>
          <w:b w:val="0"/>
        </w:rPr>
        <w:t>B. dangeres</w:t>
      </w:r>
    </w:p>
    <w:p>
      <w:pPr>
        <w:spacing w:after="100" w:before="0"/>
      </w:pPr>
      <w:r>
        <w:rPr>
          <w:b w:val="0"/>
        </w:rPr>
        <w:t>C. dangeris</w:t>
      </w:r>
    </w:p>
    <w:p>
      <w:pPr>
        <w:spacing w:after="100" w:before="0"/>
      </w:pPr>
      <w:r>
        <w:rPr>
          <w:b w:val="0"/>
        </w:rPr>
        <w:t>D. dangerous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Question: Polluted air can be dangeros, even if the pollutants are invisible. The correct answer is: Option 4.</w:t>
      </w:r>
    </w:p>
    <w:p>
      <w:pPr>
        <w:spacing w:before="0"/>
      </w:pPr>
      <w:r>
        <w:rPr>
          <w:b w:val="0"/>
        </w:rPr>
        <w:t>• The word "dangeros" is misspelled and should be corrected to "dangerous". (खतरनाक) Example: Swimming in the ocean during a storm can be very dangerous.</w:t>
      </w:r>
    </w:p>
    <w:p>
      <w:pPr>
        <w:spacing w:before="0"/>
      </w:pPr>
      <w:r>
        <w:rPr>
          <w:b w:val="0"/>
        </w:rPr>
        <w:t>• "Dangerous" means able or likely to cause harm or injury. (खतरनाक) Example: The road conditions were dangerous due to the heavy rain.</w:t>
      </w:r>
    </w:p>
    <w:p>
      <w:pPr>
        <w:spacing w:before="0"/>
      </w:pPr>
      <w:r>
        <w:rPr>
          <w:b w:val="0"/>
        </w:rPr>
        <w:t>• Thus, the correct spelling for the word in the context of the sentence is "dangerous".</w:t>
      </w:r>
    </w:p>
    <w:p>
      <w:pPr>
        <w:spacing w:before="0"/>
      </w:pPr>
      <w:r>
        <w:rPr>
          <w:b w:val="0"/>
        </w:rPr>
        <w:t>• Dangerus (खतरनाक): This is an incorrect spelling of "dangerous". Example: N/A</w:t>
      </w:r>
    </w:p>
    <w:p>
      <w:pPr>
        <w:spacing w:before="0"/>
      </w:pPr>
      <w:r>
        <w:rPr>
          <w:b w:val="0"/>
        </w:rPr>
        <w:t>• Dangeres (खतरनाक): This is an incorrect spelling of "dangerous". Example: N/A</w:t>
      </w:r>
    </w:p>
    <w:p>
      <w:pPr>
        <w:spacing w:before="0"/>
      </w:pPr>
      <w:r>
        <w:rPr>
          <w:b w:val="0"/>
        </w:rPr>
        <w:t>• Dangeris (खतरनाक): This is an incorrect spelling of "dangerous". Example: N/A</w:t>
      </w:r>
    </w:p>
    <w:p>
      <w:pPr>
        <w:spacing w:before="0"/>
      </w:pPr>
      <w:r>
        <w:rPr>
          <w:b w:val="0"/>
        </w:rPr>
      </w:r>
    </w:p>
    <w:p>
      <w:pPr>
        <w:spacing w:after="100" w:line="360" w:lineRule="auto" w:before="0"/>
      </w:pPr>
      <w:r>
        <w:rPr>
          <w:b w:val="0"/>
        </w:rPr>
        <w:t>95. Select the option that expresses the given sentence in direct speech. Ramesh said that he might buy a new gaming laptop.</w:t>
      </w:r>
    </w:p>
    <w:p>
      <w:pPr>
        <w:spacing w:before="0"/>
      </w:pPr>
      <w:r>
        <w:rPr>
          <w:b w:val="0"/>
        </w:rPr>
      </w:r>
    </w:p>
    <w:p>
      <w:pPr>
        <w:spacing w:after="100" w:before="0"/>
      </w:pPr>
      <w:r>
        <w:rPr>
          <w:b w:val="0"/>
        </w:rPr>
        <w:t>A. Ramesh said, "I will buy a new gaming laptop."</w:t>
      </w:r>
    </w:p>
    <w:p>
      <w:pPr>
        <w:spacing w:after="100" w:before="0"/>
      </w:pPr>
      <w:r>
        <w:rPr>
          <w:b w:val="0"/>
        </w:rPr>
        <w:t>B. Ramesh said, "I am going to buy a new gaming laptop."</w:t>
      </w:r>
    </w:p>
    <w:p>
      <w:pPr>
        <w:spacing w:after="100" w:before="0"/>
      </w:pPr>
      <w:r>
        <w:rPr>
          <w:b w:val="0"/>
        </w:rPr>
        <w:t>C. Ramesh said, "I might be buying a new gaming laptop."</w:t>
      </w:r>
    </w:p>
    <w:p>
      <w:pPr>
        <w:spacing w:after="100" w:before="0"/>
      </w:pPr>
      <w:r>
        <w:rPr>
          <w:b w:val="0"/>
        </w:rPr>
        <w:t>D. Ramesh said, "I may buy a new gaming laptop."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Ramesh said, "I may buy a new gaming laptop." Key Points Thus, option 4 is the correct answer. Hence, direct speech is- Ramesh said, "I may buy a new gaming laptop."</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'said' remains unchanged.</w:t>
      </w:r>
    </w:p>
    <w:p>
      <w:pPr>
        <w:spacing w:before="0"/>
      </w:pPr>
      <w:r>
        <w:rPr>
          <w:b w:val="0"/>
        </w:rPr>
        <w:t>• The conjunction 'that' is replaced with inverted commas ("...") to show the direct speech part.</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The modal verb 'might' changes to 'may'.</w:t>
      </w:r>
    </w:p>
    <w:p>
      <w:pPr>
        <w:spacing w:before="0"/>
      </w:pPr>
      <w:r>
        <w:rPr>
          <w:b w:val="0"/>
        </w:rPr>
        <w:t>• The pronoun 'he' changes to 'I'.</w:t>
      </w:r>
    </w:p>
    <w:p>
      <w:pPr>
        <w:spacing w:before="0"/>
      </w:pPr>
      <w:r>
        <w:rPr>
          <w:b w:val="0"/>
        </w:rPr>
      </w:r>
    </w:p>
    <w:p>
      <w:pPr>
        <w:spacing w:after="100" w:line="360" w:lineRule="auto" w:before="0"/>
      </w:pPr>
      <w:r>
        <w:rPr>
          <w:b w:val="0"/>
        </w:rPr>
        <w:t>96. Direction: Select the most appropriate ANTONYM of the given word. Terse</w:t>
      </w:r>
    </w:p>
    <w:p>
      <w:pPr>
        <w:spacing w:before="0"/>
      </w:pPr>
      <w:r>
        <w:rPr>
          <w:b w:val="0"/>
        </w:rPr>
      </w:r>
    </w:p>
    <w:p>
      <w:pPr>
        <w:spacing w:after="100" w:before="0"/>
      </w:pPr>
      <w:r>
        <w:rPr>
          <w:b w:val="0"/>
        </w:rPr>
        <w:t>A. Authoritative</w:t>
      </w:r>
    </w:p>
    <w:p>
      <w:pPr>
        <w:spacing w:after="100" w:before="0"/>
      </w:pPr>
      <w:r>
        <w:rPr>
          <w:b w:val="0"/>
        </w:rPr>
        <w:t>B. Polite</w:t>
      </w:r>
    </w:p>
    <w:p>
      <w:pPr>
        <w:spacing w:after="100" w:before="0"/>
      </w:pPr>
      <w:r>
        <w:rPr>
          <w:b w:val="0"/>
        </w:rPr>
        <w:t>C. Timid</w:t>
      </w:r>
    </w:p>
    <w:p>
      <w:pPr>
        <w:spacing w:after="100" w:before="0"/>
      </w:pPr>
      <w:r>
        <w:rPr>
          <w:b w:val="0"/>
        </w:rPr>
        <w:t>D. Excited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"Terse" means using few words and often seeming rude or unfriendly. Example: He gave us a terse reply. "Polite" is the opposite of "rude or unfriendly." It means showing good manners and respect for others. Example: The assistants in that shop are always very helpful and polite. Therefore, the antonym of Terse is Polite.</w:t>
      </w:r>
    </w:p>
    <w:p>
      <w:pPr>
        <w:spacing w:before="0"/>
      </w:pPr>
      <w:r>
        <w:rPr>
          <w:b w:val="0"/>
        </w:rPr>
      </w:r>
    </w:p>
    <w:p>
      <w:pPr>
        <w:spacing w:after="100" w:line="360" w:lineRule="auto" w:before="0"/>
      </w:pPr>
      <w:r>
        <w:rPr>
          <w:b w:val="0"/>
        </w:rPr>
        <w:t>97. The following sentence has been divided into parts. One of them may contain an error. Select the part that contains the error from the given options. The teacher gave some useful advices to the students before the board exam.</w:t>
      </w:r>
    </w:p>
    <w:p>
      <w:pPr>
        <w:spacing w:before="0"/>
      </w:pPr>
      <w:r>
        <w:rPr>
          <w:b w:val="0"/>
        </w:rPr>
      </w:r>
    </w:p>
    <w:p>
      <w:pPr>
        <w:spacing w:after="100" w:before="0"/>
      </w:pPr>
      <w:r>
        <w:rPr>
          <w:b w:val="0"/>
        </w:rPr>
        <w:t>A. some useful</w:t>
      </w:r>
    </w:p>
    <w:p>
      <w:pPr>
        <w:spacing w:after="100" w:before="0"/>
      </w:pPr>
      <w:r>
        <w:rPr>
          <w:b w:val="0"/>
        </w:rPr>
        <w:t>B. advices to the students</w:t>
      </w:r>
    </w:p>
    <w:p>
      <w:pPr>
        <w:spacing w:after="100" w:before="0"/>
      </w:pPr>
      <w:r>
        <w:rPr>
          <w:b w:val="0"/>
        </w:rPr>
        <w:t>C. before the board exam</w:t>
      </w:r>
    </w:p>
    <w:p>
      <w:pPr>
        <w:spacing w:after="100" w:before="0"/>
      </w:pPr>
      <w:r>
        <w:rPr>
          <w:b w:val="0"/>
        </w:rPr>
        <w:t>D. The teacher gave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'advice to the students' should be used instead of 'advices to the students'. "Advice" is an uncountable noun, which means that it does not have a plural form. Thus, the correct answer is Option 2.</w:t>
      </w:r>
    </w:p>
    <w:p>
      <w:pPr>
        <w:spacing w:before="0"/>
      </w:pPr>
      <w:r>
        <w:rPr>
          <w:b w:val="0"/>
        </w:rPr>
      </w:r>
    </w:p>
    <w:p>
      <w:pPr>
        <w:spacing w:after="100" w:line="360" w:lineRule="auto" w:before="0"/>
      </w:pPr>
      <w:r>
        <w:rPr>
          <w:b w:val="0"/>
        </w:rPr>
        <w:t>98. John ______ (lie) down on the bed for a short time after lunch. (Fill in the blank using the appropriate form of the verb in the bracket)</w:t>
      </w:r>
    </w:p>
    <w:p>
      <w:pPr>
        <w:spacing w:before="0"/>
      </w:pPr>
      <w:r>
        <w:rPr>
          <w:b w:val="0"/>
        </w:rPr>
      </w:r>
    </w:p>
    <w:p>
      <w:pPr>
        <w:spacing w:after="100" w:before="0"/>
      </w:pPr>
      <w:r>
        <w:rPr>
          <w:b w:val="0"/>
        </w:rPr>
        <w:t>A. lied</w:t>
      </w:r>
    </w:p>
    <w:p>
      <w:pPr>
        <w:spacing w:after="100" w:before="0"/>
      </w:pPr>
      <w:r>
        <w:rPr>
          <w:b w:val="0"/>
        </w:rPr>
        <w:t>B. lay</w:t>
      </w:r>
    </w:p>
    <w:p>
      <w:pPr>
        <w:spacing w:after="100" w:before="0"/>
      </w:pPr>
      <w:r>
        <w:rPr>
          <w:b w:val="0"/>
        </w:rPr>
        <w:t>C. laid</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'lay'. Key Points Therefore, the correct answer is Option 2. Complete Sentence: "John lay down on the bed for a short time after lunch." Additional Information</w:t>
      </w:r>
    </w:p>
    <w:p>
      <w:pPr>
        <w:spacing w:before="0"/>
      </w:pPr>
      <w:r>
        <w:rPr>
          <w:b w:val="0"/>
        </w:rPr>
        <w:t>• The verb "lie" is an intransitive verb, and its past tense is "lay." In this context, "John lay down" is the correct form of the verb.</w:t>
      </w:r>
    </w:p>
    <w:p>
      <w:pPr>
        <w:spacing w:before="0"/>
      </w:pPr>
      <w:r>
        <w:rPr>
          <w:b w:val="0"/>
        </w:rPr>
        <w:t>• "Lay" is the past tense of "lie," and it refers to the action of reclining or being in a horizontal position.</w:t>
      </w:r>
    </w:p>
    <w:p>
      <w:pPr>
        <w:spacing w:before="0"/>
      </w:pPr>
      <w:r>
        <w:rPr>
          <w:b w:val="0"/>
        </w:rPr>
        <w:t>• "Lied" is the past tense of "lie" when referring to not telling the truth, but this is not the intended meaning in the sentence.</w:t>
      </w:r>
    </w:p>
    <w:p>
      <w:pPr>
        <w:spacing w:before="0"/>
      </w:pPr>
      <w:r>
        <w:rPr>
          <w:b w:val="0"/>
        </w:rPr>
        <w:t>• "Laid" is the past tense of "lay," which means to put something down, but here, "lie" is the correct verb to use for reclining.</w:t>
      </w:r>
    </w:p>
    <w:p>
      <w:pPr>
        <w:spacing w:before="0"/>
      </w:pPr>
      <w:r>
        <w:rPr>
          <w:b w:val="0"/>
        </w:rPr>
        <w:t>• Option 1: "lied" is incorrect because it is the past tense of "lie" meaning to tell an untruth, which is not relevant in this context.</w:t>
      </w:r>
    </w:p>
    <w:p>
      <w:pPr>
        <w:spacing w:before="0"/>
      </w:pPr>
      <w:r>
        <w:rPr>
          <w:b w:val="0"/>
        </w:rPr>
        <w:t>• Option 3: "laid" is the past tense of "lay" (to put something down), but "lie" in the context of reclining is the correct verb.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