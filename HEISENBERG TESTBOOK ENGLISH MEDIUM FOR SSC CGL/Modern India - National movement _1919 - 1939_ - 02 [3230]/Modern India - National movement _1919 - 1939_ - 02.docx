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major incidents occurred in 1919?</w:t>
      </w:r>
    </w:p>
    <w:p>
      <w:pPr>
        <w:spacing w:before="0"/>
      </w:pPr>
      <w:r>
        <w:rPr>
          <w:b w:val="0"/>
        </w:rPr>
      </w:r>
    </w:p>
    <w:p>
      <w:pPr>
        <w:spacing w:after="100" w:before="0"/>
      </w:pPr>
      <w:r>
        <w:rPr>
          <w:b w:val="0"/>
        </w:rPr>
        <w:t>A. Jallianwala bagh massacre</w:t>
      </w:r>
    </w:p>
    <w:p>
      <w:pPr>
        <w:spacing w:after="100" w:before="0"/>
      </w:pPr>
      <w:r>
        <w:rPr>
          <w:b w:val="0"/>
        </w:rPr>
        <w:t>B. Bengal partition</w:t>
      </w:r>
    </w:p>
    <w:p>
      <w:pPr>
        <w:spacing w:after="100" w:before="0"/>
      </w:pPr>
      <w:r>
        <w:rPr>
          <w:b w:val="0"/>
        </w:rPr>
        <w:t>C. Non-cooperation movement</w:t>
      </w:r>
    </w:p>
    <w:p>
      <w:pPr>
        <w:spacing w:after="100" w:before="0"/>
      </w:pPr>
      <w:r>
        <w:rPr>
          <w:b w:val="0"/>
        </w:rPr>
        <w:t>D. Champaran movement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Jallianwala Bagh massacre took place on 13 April 1919 (on the day of Baisakhi). It took place at Jallianwala Bagh near the Golden Temple in Amritsar, Punjab province of India.A large peaceful crowd had gathered to protest against the Rowlatt Act.</w:t>
      </w:r>
    </w:p>
    <w:p>
      <w:pPr>
        <w:spacing w:before="0"/>
      </w:pPr>
      <w:r>
        <w:rPr>
          <w:b w:val="0"/>
        </w:rPr>
      </w:r>
    </w:p>
    <w:p>
      <w:pPr>
        <w:spacing w:after="100" w:line="360" w:lineRule="auto" w:before="0"/>
      </w:pPr>
      <w:r>
        <w:rPr>
          <w:b w:val="0"/>
        </w:rPr>
        <w:t>2. Which of the following was a major event of the year 1919?</w:t>
      </w:r>
    </w:p>
    <w:p>
      <w:pPr>
        <w:spacing w:before="0"/>
      </w:pPr>
      <w:r>
        <w:rPr>
          <w:b w:val="0"/>
        </w:rPr>
      </w:r>
    </w:p>
    <w:p>
      <w:pPr>
        <w:spacing w:after="100" w:before="0"/>
      </w:pPr>
      <w:r>
        <w:rPr>
          <w:b w:val="0"/>
        </w:rPr>
        <w:t>A. Passing of the Rowlatt Act</w:t>
      </w:r>
    </w:p>
    <w:p>
      <w:pPr>
        <w:spacing w:after="100" w:before="0"/>
      </w:pPr>
      <w:r>
        <w:rPr>
          <w:b w:val="0"/>
        </w:rPr>
        <w:t>B. Formation of Swaraj Party</w:t>
      </w:r>
    </w:p>
    <w:p>
      <w:pPr>
        <w:spacing w:after="100" w:before="0"/>
      </w:pPr>
      <w:r>
        <w:rPr>
          <w:b w:val="0"/>
        </w:rPr>
        <w:t>C. Signing of Gandhi-Irwin Pact</w:t>
      </w:r>
    </w:p>
    <w:p>
      <w:pPr>
        <w:spacing w:after="100" w:before="0"/>
      </w:pPr>
      <w:r>
        <w:rPr>
          <w:b w:val="0"/>
        </w:rPr>
        <w:t>D. Launch of Non-Cooperation Movement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Passing of the Rowlatt Act. Key Points Additional Information</w:t>
      </w:r>
    </w:p>
    <w:p>
      <w:pPr>
        <w:spacing w:before="0"/>
      </w:pPr>
      <w:r>
        <w:rPr>
          <w:b w:val="0"/>
        </w:rPr>
        <w:t>• The passing of the Rowlatt Act was a major event of the year 1919.</w:t>
      </w:r>
    </w:p>
    <w:p>
      <w:pPr>
        <w:spacing w:before="0"/>
      </w:pPr>
      <w:r>
        <w:rPr>
          <w:b w:val="0"/>
        </w:rPr>
        <w:t>• Rowlatt Act (1919): It was passed during the time of Lord Chelmsford.</w:t>
      </w:r>
    </w:p>
    <w:p>
      <w:pPr>
        <w:spacing w:before="0"/>
      </w:pPr>
      <w:r>
        <w:rPr>
          <w:b w:val="0"/>
        </w:rPr>
        <w:t>• In 1919 a Sedition Committee headed by justice Rowlatt led to the Rowlatt Act.</w:t>
      </w:r>
    </w:p>
    <w:p>
      <w:pPr>
        <w:spacing w:before="0"/>
      </w:pPr>
      <w:r>
        <w:rPr>
          <w:b w:val="0"/>
        </w:rPr>
        <w:t>• It was passed during the time of Lord Chelmsford.</w:t>
      </w:r>
    </w:p>
    <w:p>
      <w:pPr>
        <w:spacing w:before="0"/>
      </w:pPr>
      <w:r>
        <w:rPr>
          <w:b w:val="0"/>
        </w:rPr>
        <w:t>• Rowlatt Act authorized the government to imprison any person without trial and conviction by the Court of Law for 2 years.</w:t>
      </w:r>
    </w:p>
    <w:p>
      <w:pPr>
        <w:spacing w:before="0"/>
      </w:pPr>
      <w:r>
        <w:rPr>
          <w:b w:val="0"/>
        </w:rPr>
        <w:t>• The law also enabled the government to suspend the right of Habeas Corpus which had been the foundation of civil liberties in Britain.</w:t>
      </w:r>
    </w:p>
    <w:p>
      <w:pPr>
        <w:spacing w:before="0"/>
      </w:pPr>
      <w:r>
        <w:rPr>
          <w:b w:val="0"/>
        </w:rPr>
        <w:t>• To protest the arrest of Dr. Saifuddin Kitchlu and Dr. Satyapal many people gathered at Jallianwala Bagh and General Reginald Dyer ordered indiscriminate heavy firing on them which led to the Jallianwala Bagh Massacre (13th April 1919 AD).</w:t>
      </w:r>
    </w:p>
    <w:p>
      <w:pPr>
        <w:spacing w:before="0"/>
      </w:pPr>
      <w:r>
        <w:rPr>
          <w:b w:val="0"/>
        </w:rPr>
        <w:t>• Mahatma Gandhi returned the Kaisar-i-Hind title as a protest against the Jallianwala Bagh massacre.</w:t>
      </w:r>
    </w:p>
    <w:p>
      <w:pPr>
        <w:spacing w:before="0"/>
      </w:pPr>
      <w:r>
        <w:rPr>
          <w:b w:val="0"/>
        </w:rPr>
        <w:t>• Rabindranath Tagore returned ‘Knighthood’.</w:t>
      </w:r>
    </w:p>
    <w:p>
      <w:pPr>
        <w:spacing w:before="0"/>
      </w:pPr>
      <w:r>
        <w:rPr>
          <w:b w:val="0"/>
        </w:rPr>
        <w:t>• The Formation of the Swaraj Party took place in the year 1923.</w:t>
      </w:r>
    </w:p>
    <w:p>
      <w:pPr>
        <w:spacing w:before="0"/>
      </w:pPr>
      <w:r>
        <w:rPr>
          <w:b w:val="0"/>
        </w:rPr>
        <w:t>• Gandhi-Irwin Pact was signed on 5th March 1931 AD.</w:t>
      </w:r>
    </w:p>
    <w:p>
      <w:pPr>
        <w:spacing w:before="0"/>
      </w:pPr>
      <w:r>
        <w:rPr>
          <w:b w:val="0"/>
        </w:rPr>
        <w:t>• The Launch of the Non-Cooperation Movement took place in 1920.</w:t>
      </w:r>
    </w:p>
    <w:p>
      <w:pPr>
        <w:spacing w:before="0"/>
      </w:pPr>
      <w:r>
        <w:rPr>
          <w:b w:val="0"/>
        </w:rPr>
      </w:r>
    </w:p>
    <w:p>
      <w:pPr>
        <w:spacing w:after="100" w:line="360" w:lineRule="auto" w:before="0"/>
      </w:pPr>
      <w:r>
        <w:rPr>
          <w:b w:val="0"/>
        </w:rPr>
        <w:t>3. Who among the following persons can be described as 'a spokesperson of the backward classes and castes in India'?</w:t>
      </w:r>
    </w:p>
    <w:p>
      <w:pPr>
        <w:spacing w:before="0"/>
      </w:pPr>
      <w:r>
        <w:rPr>
          <w:b w:val="0"/>
        </w:rPr>
      </w:r>
    </w:p>
    <w:p>
      <w:pPr>
        <w:spacing w:after="100" w:before="0"/>
      </w:pPr>
      <w:r>
        <w:rPr>
          <w:b w:val="0"/>
        </w:rPr>
        <w:t>A. Vallabhbhai Patel</w:t>
      </w:r>
    </w:p>
    <w:p>
      <w:pPr>
        <w:spacing w:after="100" w:before="0"/>
      </w:pPr>
      <w:r>
        <w:rPr>
          <w:b w:val="0"/>
        </w:rPr>
        <w:t>B. Dr. Babasaheb Ambedkar</w:t>
      </w:r>
    </w:p>
    <w:p>
      <w:pPr>
        <w:spacing w:after="100" w:before="0"/>
      </w:pPr>
      <w:r>
        <w:rPr>
          <w:b w:val="0"/>
        </w:rPr>
        <w:t>C. Dr. Rajendra Prasad</w:t>
      </w:r>
    </w:p>
    <w:p>
      <w:pPr>
        <w:spacing w:after="100" w:before="0"/>
      </w:pPr>
      <w:r>
        <w:rPr>
          <w:b w:val="0"/>
        </w:rPr>
        <w:t>D. Subhas Chandra Bose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Dr. Babasaheb Ambedkar.Key Points Additional Information</w:t>
      </w:r>
    </w:p>
    <w:p>
      <w:pPr>
        <w:spacing w:before="0"/>
      </w:pPr>
      <w:r>
        <w:rPr>
          <w:b w:val="0"/>
        </w:rPr>
        <w:t>• Dr. Babasaheb Ambedkar can be described as 'a spokesperson of the backward classes and castes in India'.</w:t>
      </w:r>
    </w:p>
    <w:p>
      <w:pPr>
        <w:spacing w:before="0"/>
      </w:pPr>
      <w:r>
        <w:rPr>
          <w:b w:val="0"/>
        </w:rPr>
        <w:t>• Dr. Babasaheb Ambedkar did a valuable work of creating awareness in the untouchable society.</w:t>
      </w:r>
    </w:p>
    <w:p>
      <w:pPr>
        <w:spacing w:before="0"/>
      </w:pPr>
      <w:r>
        <w:rPr>
          <w:b w:val="0"/>
        </w:rPr>
        <w:t>• He was born in Mahu, a village near Indore in Madhya Pradesh.</w:t>
      </w:r>
    </w:p>
    <w:p>
      <w:pPr>
        <w:spacing w:before="0"/>
      </w:pPr>
      <w:r>
        <w:rPr>
          <w:b w:val="0"/>
        </w:rPr>
        <w:t>• Due to his work, the people and activists awarded him the title of Babasaheb.</w:t>
      </w:r>
    </w:p>
    <w:p>
      <w:pPr>
        <w:spacing w:before="0"/>
      </w:pPr>
      <w:r>
        <w:rPr>
          <w:b w:val="0"/>
        </w:rPr>
        <w:t>• Babasaheb did the work of social awareness and organization of Dalits.</w:t>
      </w:r>
    </w:p>
    <w:p>
      <w:pPr>
        <w:spacing w:before="0"/>
      </w:pPr>
      <w:r>
        <w:rPr>
          <w:b w:val="0"/>
        </w:rPr>
        <w:t>• On 20 July 1924, he established the Bhiskrit Hitkarani Sabha.</w:t>
      </w:r>
    </w:p>
    <w:p>
      <w:pPr>
        <w:spacing w:before="0"/>
      </w:pPr>
      <w:r>
        <w:rPr>
          <w:b w:val="0"/>
        </w:rPr>
        <w:t>• In 1927, Babasaheb organized the Mahad Satyagraha to see the Chavdar Thalai at Mahad to give courage and confidence to the untouchables.</w:t>
      </w:r>
    </w:p>
    <w:p>
      <w:pPr>
        <w:spacing w:before="0"/>
      </w:pPr>
      <w:r>
        <w:rPr>
          <w:b w:val="0"/>
        </w:rPr>
        <w:t>• Babasaheb started a newspaper to educate the Dalits and the main papers were Mooknayak, Bahishkrit Bharat, and Janata.</w:t>
      </w:r>
    </w:p>
    <w:p>
      <w:pPr>
        <w:spacing w:before="0"/>
      </w:pPr>
      <w:r>
        <w:rPr>
          <w:b w:val="0"/>
        </w:rPr>
        <w:t>• He embraced Buddhism on 14 October 1956 at Nagpur.</w:t>
      </w:r>
    </w:p>
    <w:p>
      <w:pPr>
        <w:spacing w:before="0"/>
      </w:pPr>
      <w:r>
        <w:rPr>
          <w:b w:val="0"/>
        </w:rPr>
        <w:t>• Sardar Patel was born on 31st October 1875 in Nadiad, Gujarat. He was the first Home Minister and Deputy Prime Minister of India.</w:t>
      </w:r>
    </w:p>
    <w:p>
      <w:pPr>
        <w:spacing w:before="0"/>
      </w:pPr>
      <w:r>
        <w:rPr>
          <w:b w:val="0"/>
        </w:rPr>
        <w:t>• He played an important role in the integration of many Indian princely states to make an Indian federation.</w:t>
      </w:r>
    </w:p>
    <w:p>
      <w:pPr>
        <w:spacing w:before="0"/>
      </w:pPr>
      <w:r>
        <w:rPr>
          <w:b w:val="0"/>
        </w:rPr>
        <w:t>• At the time of independence, Sardar Patel played a key role in convincing several princely states to align with the Indian Union.</w:t>
      </w:r>
    </w:p>
    <w:p>
      <w:pPr>
        <w:spacing w:before="0"/>
      </w:pPr>
      <w:r>
        <w:rPr>
          <w:b w:val="0"/>
        </w:rPr>
        <w:t>• He also worked hard as a social leader for the Independence of India.</w:t>
      </w:r>
    </w:p>
    <w:p>
      <w:pPr>
        <w:spacing w:before="0"/>
      </w:pPr>
      <w:r>
        <w:rPr>
          <w:b w:val="0"/>
        </w:rPr>
        <w:t>• Women of Bardoli bestowed the title ‘Sardar’ on Vallabhbhai Patel, which means ‘a Chief or a Leader’.</w:t>
      </w:r>
    </w:p>
    <w:p>
      <w:pPr>
        <w:spacing w:before="0"/>
      </w:pPr>
      <w:r>
        <w:rPr>
          <w:b w:val="0"/>
        </w:rPr>
        <w:t>• Dr. Rajendra Prasad was the longest-serving President of India (1950 to 1962). Dr. Rajendra Prasad was elected as the first President of India on 24th January 1950</w:t>
      </w:r>
    </w:p>
    <w:p>
      <w:pPr>
        <w:spacing w:before="0"/>
      </w:pPr>
      <w:r>
        <w:rPr>
          <w:b w:val="0"/>
        </w:rPr>
        <w:t>• He was one of the prominent leaders of the Indian independence movement and played a prominent role as the President of the Indian National Congress.</w:t>
      </w:r>
    </w:p>
    <w:p>
      <w:pPr>
        <w:spacing w:before="0"/>
      </w:pPr>
      <w:r>
        <w:rPr>
          <w:b w:val="0"/>
        </w:rPr>
        <w:t>• He served as the president of the Constituent Assembly that drafted the first constitution of the Republic of India, which lasted from 1948 to 1950.</w:t>
      </w:r>
    </w:p>
    <w:p>
      <w:pPr>
        <w:spacing w:before="0"/>
      </w:pPr>
      <w:r>
        <w:rPr>
          <w:b w:val="0"/>
        </w:rPr>
        <w:t>• Subhas Chandra Bose was born on 23rd January 1897 in Cuttack, Orissa. One of the greatest freedom fighters of India popularly known as Netaji.</w:t>
      </w:r>
    </w:p>
    <w:p>
      <w:pPr>
        <w:spacing w:before="0"/>
      </w:pPr>
      <w:r>
        <w:rPr>
          <w:b w:val="0"/>
        </w:rPr>
        <w:t>• Subhas Chandra Bose was elected twice as the president of the INC in the Haripura session in 1938 and the Tripuri session in 1939.</w:t>
      </w:r>
    </w:p>
    <w:p>
      <w:pPr>
        <w:spacing w:before="0"/>
      </w:pPr>
      <w:r>
        <w:rPr>
          <w:b w:val="0"/>
        </w:rPr>
        <w:t>• Subhas Chandra Bose founded the All India Forward Bloc on 22nd June 1939.</w:t>
      </w:r>
    </w:p>
    <w:p>
      <w:pPr>
        <w:spacing w:before="0"/>
      </w:pPr>
      <w:r>
        <w:rPr>
          <w:b w:val="0"/>
        </w:rPr>
      </w:r>
    </w:p>
    <w:p>
      <w:pPr>
        <w:spacing w:after="100" w:line="360" w:lineRule="auto" w:before="0"/>
      </w:pPr>
      <w:r>
        <w:rPr>
          <w:b w:val="0"/>
        </w:rPr>
        <w:t>4. When was Rowlatt Satyagraha launched and by whom?</w:t>
      </w:r>
    </w:p>
    <w:p>
      <w:pPr>
        <w:spacing w:before="0"/>
      </w:pPr>
      <w:r>
        <w:rPr>
          <w:b w:val="0"/>
        </w:rPr>
      </w:r>
    </w:p>
    <w:p>
      <w:pPr>
        <w:spacing w:after="100" w:before="0"/>
      </w:pPr>
      <w:r>
        <w:rPr>
          <w:b w:val="0"/>
        </w:rPr>
        <w:t>A. 1929, Mahatma Gandhi</w:t>
      </w:r>
    </w:p>
    <w:p>
      <w:pPr>
        <w:spacing w:after="100" w:before="0"/>
      </w:pPr>
      <w:r>
        <w:rPr>
          <w:b w:val="0"/>
        </w:rPr>
        <w:t>B. 1915, Motilal Nehru</w:t>
      </w:r>
    </w:p>
    <w:p>
      <w:pPr>
        <w:spacing w:after="100" w:before="0"/>
      </w:pPr>
      <w:r>
        <w:rPr>
          <w:b w:val="0"/>
        </w:rPr>
        <w:t>C. 1919, Mahatma Gandhi</w:t>
      </w:r>
    </w:p>
    <w:p>
      <w:pPr>
        <w:spacing w:after="100" w:before="0"/>
      </w:pPr>
      <w:r>
        <w:rPr>
          <w:b w:val="0"/>
        </w:rPr>
        <w:t>D. 1930, C.R. Das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Rowlatt Satyagraha was a nationwide satyagraha against the proposed Rowlatt Act (1919). It was launched by Mahatma Gandhi in 1919.</w:t>
      </w:r>
    </w:p>
    <w:p>
      <w:pPr>
        <w:spacing w:before="0"/>
      </w:pPr>
      <w:r>
        <w:rPr>
          <w:b w:val="0"/>
        </w:rPr>
      </w:r>
    </w:p>
    <w:p>
      <w:pPr>
        <w:spacing w:after="100" w:line="360" w:lineRule="auto" w:before="0"/>
      </w:pPr>
      <w:r>
        <w:rPr>
          <w:b w:val="0"/>
        </w:rPr>
        <w:t>5. In which year was the Rowlatt Act passed in India?</w:t>
      </w:r>
    </w:p>
    <w:p>
      <w:pPr>
        <w:spacing w:before="0"/>
      </w:pPr>
      <w:r>
        <w:rPr>
          <w:b w:val="0"/>
        </w:rPr>
      </w:r>
    </w:p>
    <w:p>
      <w:pPr>
        <w:spacing w:after="100" w:before="0"/>
      </w:pPr>
      <w:r>
        <w:rPr>
          <w:b w:val="0"/>
        </w:rPr>
        <w:t>A. 1913</w:t>
      </w:r>
    </w:p>
    <w:p>
      <w:pPr>
        <w:spacing w:after="100" w:before="0"/>
      </w:pPr>
      <w:r>
        <w:rPr>
          <w:b w:val="0"/>
        </w:rPr>
        <w:t>B. 1919</w:t>
      </w:r>
    </w:p>
    <w:p>
      <w:pPr>
        <w:spacing w:after="100" w:before="0"/>
      </w:pPr>
      <w:r>
        <w:rPr>
          <w:b w:val="0"/>
        </w:rPr>
        <w:t>C. 1923</w:t>
      </w:r>
    </w:p>
    <w:p>
      <w:pPr>
        <w:spacing w:after="100" w:before="0"/>
      </w:pPr>
      <w:r>
        <w:rPr>
          <w:b w:val="0"/>
        </w:rPr>
        <w:t>D. 1909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Rowlatt Act, officially known as the "Anarchical and Revolutionary Crimes Act of 1919," was enacted in 1919 by the Imperial Legislative Council. It was based on the recommendations of the Rowlatt Commission of 1918, led by Sir Sydney Rowlatt. The act aimed to replace the temporary wartime provisions of the Defence of India Act 1915 with a permanent law to curb the growing unrest among Indians. It severely restricted civil liberties, including the right to liberty and expression. Mahatma Gandhi called it the Black Act, and it was eventually repealed in 1922.</w:t>
      </w:r>
    </w:p>
    <w:p>
      <w:pPr>
        <w:spacing w:before="0"/>
      </w:pPr>
      <w:r>
        <w:rPr>
          <w:b w:val="0"/>
        </w:rPr>
      </w:r>
    </w:p>
    <w:p>
      <w:pPr>
        <w:spacing w:after="100" w:line="360" w:lineRule="auto" w:before="0"/>
      </w:pPr>
      <w:r>
        <w:rPr>
          <w:b w:val="0"/>
        </w:rPr>
        <w:t>6. Mahatma Gandhi called off the Non-cooperation Movement in February 1922 after which incident?</w:t>
      </w:r>
    </w:p>
    <w:p>
      <w:pPr>
        <w:spacing w:before="0"/>
      </w:pPr>
      <w:r>
        <w:rPr>
          <w:b w:val="0"/>
        </w:rPr>
      </w:r>
    </w:p>
    <w:p>
      <w:pPr>
        <w:spacing w:after="100" w:before="0"/>
      </w:pPr>
      <w:r>
        <w:rPr>
          <w:b w:val="0"/>
        </w:rPr>
        <w:t>A. Chauri Chaura Incident</w:t>
      </w:r>
    </w:p>
    <w:p>
      <w:pPr>
        <w:spacing w:after="100" w:before="0"/>
      </w:pPr>
      <w:r>
        <w:rPr>
          <w:b w:val="0"/>
        </w:rPr>
        <w:t>B. Bomb Blast in central assembly</w:t>
      </w:r>
    </w:p>
    <w:p>
      <w:pPr>
        <w:spacing w:after="100" w:before="0"/>
      </w:pPr>
      <w:r>
        <w:rPr>
          <w:b w:val="0"/>
        </w:rPr>
        <w:t>C. Kakori train robbery</w:t>
      </w:r>
    </w:p>
    <w:p>
      <w:pPr>
        <w:spacing w:after="100" w:before="0"/>
      </w:pPr>
      <w:r>
        <w:rPr>
          <w:b w:val="0"/>
        </w:rPr>
        <w:t>D. Jallianwala Bagh Massacre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Chauri Chaura Incident Key Points Additional Information</w:t>
      </w:r>
    </w:p>
    <w:p>
      <w:pPr>
        <w:spacing w:before="0"/>
      </w:pPr>
      <w:r>
        <w:rPr>
          <w:b w:val="0"/>
        </w:rPr>
        <w:t>• Chauri Chaura incident:- On February 5, 1922, a mob of protesters participating in the Non-cooperation Movement at Chauri Chaura in Uttar Pradesh, India, clashed with the police.</w:t>
      </w:r>
    </w:p>
    <w:p>
      <w:pPr>
        <w:spacing w:before="0"/>
      </w:pPr>
      <w:r>
        <w:rPr>
          <w:b w:val="0"/>
        </w:rPr>
        <w:t>• The protesters set fire to the police station, killing 22 policemen.</w:t>
      </w:r>
    </w:p>
    <w:p>
      <w:pPr>
        <w:spacing w:before="0"/>
      </w:pPr>
      <w:r>
        <w:rPr>
          <w:b w:val="0"/>
        </w:rPr>
        <w:t>• Mahatma Gandhi called off the Non-cooperation Movement in February 1922 after the Chauri Chaura incident. (Hence option 1 is correct)</w:t>
      </w:r>
    </w:p>
    <w:p>
      <w:pPr>
        <w:spacing w:before="0"/>
      </w:pPr>
      <w:r>
        <w:rPr>
          <w:b w:val="0"/>
        </w:rPr>
        <w:t>• Jallianwala Bagh massacre:- It was also known as the Amritsar massacre, took place on April 13, 1919, in Jallianwala Bagh, Amritsar, Punjab, British India.</w:t>
      </w:r>
    </w:p>
    <w:p>
      <w:pPr>
        <w:spacing w:before="0"/>
      </w:pPr>
      <w:r>
        <w:rPr>
          <w:b w:val="0"/>
        </w:rPr>
        <w:t>• Kakori train robbery:- It was an armed robbery that took place on August 9, 1925, on a train in central Uttar Pradesh, India.</w:t>
      </w:r>
    </w:p>
    <w:p>
      <w:pPr>
        <w:spacing w:before="0"/>
      </w:pPr>
      <w:r>
        <w:rPr>
          <w:b w:val="0"/>
        </w:rPr>
        <w:t>• It was organized by the Indian revolutionaries of Hindustan Republican Association (HRA).</w:t>
      </w:r>
    </w:p>
    <w:p>
      <w:pPr>
        <w:spacing w:before="0"/>
      </w:pPr>
      <w:r>
        <w:rPr>
          <w:b w:val="0"/>
        </w:rPr>
        <w:t>• Bomb Blast in central assembly:- On April 8, 1929, a bomb exploded in the Central Legislative Assembly in Delhi, India.</w:t>
      </w:r>
    </w:p>
    <w:p>
      <w:pPr>
        <w:spacing w:before="0"/>
      </w:pPr>
      <w:r>
        <w:rPr>
          <w:b w:val="0"/>
        </w:rPr>
        <w:t>• The bomb was thrown by Bhagat Singh, a member of the Hindustan Socialist Republican Association (HSRA).</w:t>
      </w:r>
    </w:p>
    <w:p>
      <w:pPr>
        <w:spacing w:before="0"/>
      </w:pPr>
      <w:r>
        <w:rPr>
          <w:b w:val="0"/>
        </w:rPr>
        <w:t>• The bomb blast was intended to protest against the British rule in India.</w:t>
      </w:r>
    </w:p>
    <w:p>
      <w:pPr>
        <w:spacing w:before="0"/>
      </w:pPr>
      <w:r>
        <w:rPr>
          <w:b w:val="0"/>
        </w:rPr>
      </w:r>
    </w:p>
    <w:p>
      <w:pPr>
        <w:spacing w:after="100" w:line="360" w:lineRule="auto" w:before="0"/>
      </w:pPr>
      <w:r>
        <w:rPr>
          <w:b w:val="0"/>
        </w:rPr>
        <w:t>7. Mohandas Karamchand Gandhi returned to India in the year ______ after two decades of residence abroad.</w:t>
      </w:r>
    </w:p>
    <w:p>
      <w:pPr>
        <w:spacing w:before="0"/>
      </w:pPr>
      <w:r>
        <w:rPr>
          <w:b w:val="0"/>
        </w:rPr>
      </w:r>
    </w:p>
    <w:p>
      <w:pPr>
        <w:spacing w:after="100" w:before="0"/>
      </w:pPr>
      <w:r>
        <w:rPr>
          <w:b w:val="0"/>
        </w:rPr>
        <w:t>A. 1869</w:t>
      </w:r>
    </w:p>
    <w:p>
      <w:pPr>
        <w:spacing w:after="100" w:before="0"/>
      </w:pPr>
      <w:r>
        <w:rPr>
          <w:b w:val="0"/>
        </w:rPr>
        <w:t>B. 1905</w:t>
      </w:r>
    </w:p>
    <w:p>
      <w:pPr>
        <w:spacing w:after="100" w:before="0"/>
      </w:pPr>
      <w:r>
        <w:rPr>
          <w:b w:val="0"/>
        </w:rPr>
        <w:t>C. 1893</w:t>
      </w:r>
    </w:p>
    <w:p>
      <w:pPr>
        <w:spacing w:after="100" w:before="0"/>
      </w:pPr>
      <w:r>
        <w:rPr>
          <w:b w:val="0"/>
        </w:rPr>
        <w:t>D. 1915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1915. Important Points Key Points</w:t>
      </w:r>
    </w:p>
    <w:p>
      <w:pPr>
        <w:spacing w:before="0"/>
      </w:pPr>
      <w:r>
        <w:rPr>
          <w:b w:val="0"/>
        </w:rPr>
        <w:t>• Mohandas Karamchand Gandhi landed on January 9, 1915, at the Apollo Bunder in Bombay after two decades of residence abroad.</w:t>
      </w:r>
    </w:p>
    <w:p>
      <w:pPr>
        <w:spacing w:before="0"/>
      </w:pPr>
      <w:r>
        <w:rPr>
          <w:b w:val="0"/>
        </w:rPr>
        <w:t>• He received a "Kaiser-i-Hind" gold medal in the King’s birthday honors list of 1915.</w:t>
      </w:r>
    </w:p>
    <w:p>
      <w:pPr>
        <w:spacing w:before="0"/>
      </w:pPr>
      <w:r>
        <w:rPr>
          <w:b w:val="0"/>
        </w:rPr>
        <w:t>• His political mentor on the Indian scene was Gopal Krishna Gokhale.</w:t>
      </w:r>
    </w:p>
    <w:p>
      <w:pPr>
        <w:spacing w:before="0"/>
      </w:pPr>
      <w:r>
        <w:rPr>
          <w:b w:val="0"/>
        </w:rPr>
        <w:t>• Lord Hardinge’s open support of the Satyagraha movement had in any case removed the stigma of rebellion from South Africa’s Indian movement.</w:t>
      </w:r>
    </w:p>
    <w:p>
      <w:pPr>
        <w:spacing w:before="0"/>
      </w:pPr>
      <w:r>
        <w:rPr>
          <w:b w:val="0"/>
        </w:rPr>
        <w:t>• As a 19-year-old, Mohandas Karamchand Gandhi had left India for the first time on September 4, 1888, to get enrolled in the centuries-old law institute Inner Temple in London.</w:t>
      </w:r>
    </w:p>
    <w:p>
      <w:pPr>
        <w:spacing w:before="0"/>
      </w:pPr>
      <w:r>
        <w:rPr>
          <w:b w:val="0"/>
        </w:rPr>
        <w:t>• In 1894 Gandhi tried his first criminal cases in South Africa.</w:t>
      </w:r>
    </w:p>
    <w:p>
      <w:pPr>
        <w:spacing w:before="0"/>
      </w:pPr>
      <w:r>
        <w:rPr>
          <w:b w:val="0"/>
        </w:rPr>
        <w:t>• From 1893 till 1913 Gandhiji practiced in South Africa.</w:t>
      </w:r>
    </w:p>
    <w:p>
      <w:pPr>
        <w:spacing w:before="0"/>
      </w:pPr>
      <w:r>
        <w:rPr>
          <w:b w:val="0"/>
        </w:rPr>
        <w:t>• On March 12, 1930, Indian independence leader Mohandas Gandhi begins a defiant march to the sea in protest of the British salt monopoly.</w:t>
      </w:r>
    </w:p>
    <w:p>
      <w:pPr>
        <w:spacing w:before="0"/>
      </w:pPr>
      <w:r>
        <w:rPr>
          <w:b w:val="0"/>
        </w:rPr>
        <w:t>• Gandhi set out from Sabarmati Ashram, Ahmadabad with 78 followers on a 241-mile march to the coastal town of Dandi on the Arabian Sea. They reached Dandi on April 5, Gandhi was at the head of a crowd of tens of thousands. Gandhi spoke and led prayers and early the next morning walked down to the sea to make salt.</w:t>
      </w:r>
    </w:p>
    <w:p>
      <w:pPr>
        <w:spacing w:before="0"/>
      </w:pPr>
      <w:r>
        <w:rPr>
          <w:b w:val="0"/>
        </w:rPr>
      </w:r>
    </w:p>
    <w:p>
      <w:pPr>
        <w:spacing w:after="100" w:line="360" w:lineRule="auto" w:before="0"/>
      </w:pPr>
      <w:r>
        <w:rPr>
          <w:b w:val="0"/>
        </w:rPr>
        <w:t>8. Which of the following pacts suspended the Civil Disobedience Movement?</w:t>
      </w:r>
    </w:p>
    <w:p>
      <w:pPr>
        <w:spacing w:before="0"/>
      </w:pPr>
      <w:r>
        <w:rPr>
          <w:b w:val="0"/>
        </w:rPr>
      </w:r>
    </w:p>
    <w:p>
      <w:pPr>
        <w:spacing w:after="100" w:before="0"/>
      </w:pPr>
      <w:r>
        <w:rPr>
          <w:b w:val="0"/>
        </w:rPr>
        <w:t>A. Liaquat-Nehru Pact</w:t>
      </w:r>
    </w:p>
    <w:p>
      <w:pPr>
        <w:spacing w:after="100" w:before="0"/>
      </w:pPr>
      <w:r>
        <w:rPr>
          <w:b w:val="0"/>
        </w:rPr>
        <w:t>B. Sirma-Gandhi Pact</w:t>
      </w:r>
    </w:p>
    <w:p>
      <w:pPr>
        <w:spacing w:after="100" w:before="0"/>
      </w:pPr>
      <w:r>
        <w:rPr>
          <w:b w:val="0"/>
        </w:rPr>
        <w:t>C. Gandhi-Irwin Pact</w:t>
      </w:r>
    </w:p>
    <w:p>
      <w:pPr>
        <w:spacing w:after="100" w:before="0"/>
      </w:pPr>
      <w:r>
        <w:rPr>
          <w:b w:val="0"/>
        </w:rPr>
        <w:t>D. Rajaji-Moonje Pact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Gandhi-Irwin Pact, signed on 5 March 1931 between Mahatma Gandhi and Lord Irwin, suspended the Civil Disobedience Movement. Congress agreed to attend the Second Round Table Conference and cease the movement, while the British released non-violent political prisoners and returned confiscated properties.</w:t>
      </w:r>
    </w:p>
    <w:p>
      <w:pPr>
        <w:spacing w:before="0"/>
      </w:pPr>
      <w:r>
        <w:rPr>
          <w:b w:val="0"/>
        </w:rPr>
      </w:r>
    </w:p>
    <w:p>
      <w:pPr>
        <w:spacing w:after="100" w:line="360" w:lineRule="auto" w:before="0"/>
      </w:pPr>
      <w:r>
        <w:rPr>
          <w:b w:val="0"/>
        </w:rPr>
        <w:t>9. Who among the following along with Motilal Nehru was instrumental in the creation of the Swaraj Party?</w:t>
      </w:r>
    </w:p>
    <w:p>
      <w:pPr>
        <w:spacing w:before="0"/>
      </w:pPr>
      <w:r>
        <w:rPr>
          <w:b w:val="0"/>
        </w:rPr>
      </w:r>
    </w:p>
    <w:p>
      <w:pPr>
        <w:spacing w:after="100" w:before="0"/>
      </w:pPr>
      <w:r>
        <w:rPr>
          <w:b w:val="0"/>
        </w:rPr>
        <w:t>A. Chittaranjan Das</w:t>
      </w:r>
    </w:p>
    <w:p>
      <w:pPr>
        <w:spacing w:after="100" w:before="0"/>
      </w:pPr>
      <w:r>
        <w:rPr>
          <w:b w:val="0"/>
        </w:rPr>
        <w:t>B. Bipin Chandra Pal</w:t>
      </w:r>
    </w:p>
    <w:p>
      <w:pPr>
        <w:spacing w:after="100" w:before="0"/>
      </w:pPr>
      <w:r>
        <w:rPr>
          <w:b w:val="0"/>
        </w:rPr>
        <w:t>C. Subhash Chandra Bose</w:t>
      </w:r>
    </w:p>
    <w:p>
      <w:pPr>
        <w:spacing w:after="100" w:before="0"/>
      </w:pPr>
      <w:r>
        <w:rPr>
          <w:b w:val="0"/>
        </w:rPr>
        <w:t>D. Surendranath Banerjee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Chittaranjan Das. Additional Information</w:t>
      </w:r>
    </w:p>
    <w:p>
      <w:pPr>
        <w:spacing w:before="0"/>
      </w:pPr>
      <w:r>
        <w:rPr>
          <w:b w:val="0"/>
        </w:rPr>
        <w:t>• Chittaranjan Das along with Motilal Nehru was instrumental in the creation of the Swaraj Party.</w:t>
      </w:r>
    </w:p>
    <w:p>
      <w:pPr>
        <w:spacing w:before="0"/>
      </w:pPr>
      <w:r>
        <w:rPr>
          <w:b w:val="0"/>
        </w:rPr>
        <w:t>• Swaraj Party It was established on 1 January 1923 by Chittaranjan Das and Motilal Nehru.</w:t>
      </w:r>
    </w:p>
    <w:p>
      <w:pPr>
        <w:spacing w:before="0"/>
      </w:pPr>
      <w:r>
        <w:rPr>
          <w:b w:val="0"/>
        </w:rPr>
        <w:t>• The two important leaders of the Party were CR Das and Motilal Nehru in which CR Das was the President and Motilal Nehru was its secretary.</w:t>
      </w:r>
    </w:p>
    <w:p>
      <w:pPr>
        <w:spacing w:before="0"/>
      </w:pPr>
      <w:r>
        <w:rPr>
          <w:b w:val="0"/>
        </w:rPr>
        <w:t>• The Party was established as the Congress Khilafat Swaraj Party.</w:t>
      </w:r>
    </w:p>
    <w:p>
      <w:pPr>
        <w:spacing w:before="0"/>
      </w:pPr>
      <w:r>
        <w:rPr>
          <w:b w:val="0"/>
        </w:rPr>
        <w:t>• The Swaraj Party sought greater self-government and political freedom from the British Raj for the Indian people.</w:t>
      </w:r>
    </w:p>
    <w:p>
      <w:pPr>
        <w:spacing w:before="0"/>
      </w:pPr>
      <w:r>
        <w:rPr>
          <w:b w:val="0"/>
        </w:rPr>
        <w:t>• The party’s program was to obstruct the government. They wanted to create deadlocks on every measure.</w:t>
      </w:r>
    </w:p>
    <w:p>
      <w:pPr>
        <w:spacing w:before="0"/>
      </w:pPr>
      <w:r>
        <w:rPr>
          <w:b w:val="0"/>
        </w:rPr>
        <w:t>• In 1923, the Swaraj Party won the most seats during elections to the Bengal Legislative Council.</w:t>
      </w:r>
    </w:p>
    <w:p>
      <w:pPr>
        <w:spacing w:before="0"/>
      </w:pPr>
      <w:r>
        <w:rPr>
          <w:b w:val="0"/>
        </w:rPr>
        <w:t>• In 1925, Swarajist Vithalbhai Patel became the speaker of the Central Legislative Assembly. This is the main achievement of the Party.</w:t>
      </w:r>
    </w:p>
    <w:p>
      <w:pPr>
        <w:spacing w:before="0"/>
      </w:pPr>
      <w:r>
        <w:rPr>
          <w:b w:val="0"/>
        </w:rPr>
      </w:r>
    </w:p>
    <w:p>
      <w:pPr>
        <w:spacing w:after="100" w:line="360" w:lineRule="auto" w:before="0"/>
      </w:pPr>
      <w:r>
        <w:rPr>
          <w:b w:val="0"/>
        </w:rPr>
        <w:t>10. In which of the following years was the Second Round Table Conference in London held?</w:t>
      </w:r>
    </w:p>
    <w:p>
      <w:pPr>
        <w:spacing w:before="0"/>
      </w:pPr>
      <w:r>
        <w:rPr>
          <w:b w:val="0"/>
        </w:rPr>
      </w:r>
    </w:p>
    <w:p>
      <w:pPr>
        <w:spacing w:after="100" w:before="0"/>
      </w:pPr>
      <w:r>
        <w:rPr>
          <w:b w:val="0"/>
        </w:rPr>
        <w:t>A. 1931</w:t>
      </w:r>
    </w:p>
    <w:p>
      <w:pPr>
        <w:spacing w:after="100" w:before="0"/>
      </w:pPr>
      <w:r>
        <w:rPr>
          <w:b w:val="0"/>
        </w:rPr>
        <w:t>B. 1941</w:t>
      </w:r>
    </w:p>
    <w:p>
      <w:pPr>
        <w:spacing w:after="100" w:before="0"/>
      </w:pPr>
      <w:r>
        <w:rPr>
          <w:b w:val="0"/>
        </w:rPr>
        <w:t>C. 1939</w:t>
      </w:r>
    </w:p>
    <w:p>
      <w:pPr>
        <w:spacing w:after="100" w:before="0"/>
      </w:pPr>
      <w:r>
        <w:rPr>
          <w:b w:val="0"/>
        </w:rPr>
        <w:t>D. 1925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Second Round Table Conference was held in London in 1931.</w:t>
      </w:r>
    </w:p>
    <w:p>
      <w:pPr>
        <w:spacing w:before="0"/>
      </w:pPr>
      <w:r>
        <w:rPr>
          <w:b w:val="0"/>
        </w:rPr>
        <w:t>• It was held from 7 September 1931 to 1 December 1931.</w:t>
      </w:r>
    </w:p>
    <w:p>
      <w:pPr>
        <w:spacing w:before="0"/>
      </w:pPr>
      <w:r>
        <w:rPr>
          <w:b w:val="0"/>
        </w:rPr>
        <w:t>• Gandhiji participated in the Second Round Table Conference.</w:t>
      </w:r>
    </w:p>
    <w:p>
      <w:pPr>
        <w:spacing w:before="0"/>
      </w:pPr>
      <w:r>
        <w:rPr>
          <w:b w:val="0"/>
        </w:rPr>
        <w:t>• Gandhi-Irwin Pact is associated with the Second Round Table Conference.</w:t>
      </w:r>
    </w:p>
    <w:p>
      <w:pPr>
        <w:spacing w:before="0"/>
      </w:pPr>
      <w:r>
        <w:rPr>
          <w:b w:val="0"/>
        </w:rPr>
        <w:t>• The Second Round Table Conference was considered a failure due to strong disagreements among the participants.</w:t>
      </w:r>
    </w:p>
    <w:p>
      <w:pPr>
        <w:spacing w:before="0"/>
      </w:pPr>
      <w:r>
        <w:rPr>
          <w:b w:val="0"/>
        </w:rPr>
        <w:t>• Due to the failure of the second round table conference, Gandhiji resumed the civil disobedience movement in 1932.</w:t>
      </w:r>
    </w:p>
    <w:p>
      <w:pPr>
        <w:spacing w:before="0"/>
      </w:pPr>
      <w:r>
        <w:rPr>
          <w:b w:val="0"/>
        </w:rPr>
        <w:t>• All three round table conferences were held in London.</w:t>
      </w:r>
    </w:p>
    <w:p>
      <w:pPr>
        <w:spacing w:before="0"/>
      </w:pPr>
      <w:r>
        <w:rPr>
          <w:b w:val="0"/>
        </w:rPr>
      </w:r>
    </w:p>
    <w:p>
      <w:pPr>
        <w:spacing w:after="100" w:line="360" w:lineRule="auto" w:before="0"/>
      </w:pPr>
      <w:r>
        <w:rPr>
          <w:b w:val="0"/>
        </w:rPr>
        <w:t>11. In which of the following years was the Gandhi-Irwin Pact signed?</w:t>
      </w:r>
    </w:p>
    <w:p>
      <w:pPr>
        <w:spacing w:before="0"/>
      </w:pPr>
      <w:r>
        <w:rPr>
          <w:b w:val="0"/>
        </w:rPr>
      </w:r>
    </w:p>
    <w:p>
      <w:pPr>
        <w:spacing w:after="100" w:before="0"/>
      </w:pPr>
      <w:r>
        <w:rPr>
          <w:b w:val="0"/>
        </w:rPr>
        <w:t>A. 1931</w:t>
      </w:r>
    </w:p>
    <w:p>
      <w:pPr>
        <w:spacing w:after="100" w:before="0"/>
      </w:pPr>
      <w:r>
        <w:rPr>
          <w:b w:val="0"/>
        </w:rPr>
        <w:t>B. 1921</w:t>
      </w:r>
    </w:p>
    <w:p>
      <w:pPr>
        <w:spacing w:after="100" w:before="0"/>
      </w:pPr>
      <w:r>
        <w:rPr>
          <w:b w:val="0"/>
        </w:rPr>
        <w:t>C. 1929</w:t>
      </w:r>
    </w:p>
    <w:p>
      <w:pPr>
        <w:spacing w:after="100" w:before="0"/>
      </w:pPr>
      <w:r>
        <w:rPr>
          <w:b w:val="0"/>
        </w:rPr>
        <w:t>D. 1919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1931.Key Points Additional Information</w:t>
      </w:r>
    </w:p>
    <w:p>
      <w:pPr>
        <w:spacing w:before="0"/>
      </w:pPr>
      <w:r>
        <w:rPr>
          <w:b w:val="0"/>
        </w:rPr>
        <w:t>• The Gandhi-Irwin pact was signed in 1931.</w:t>
      </w:r>
    </w:p>
    <w:p>
      <w:pPr>
        <w:spacing w:before="0"/>
      </w:pPr>
      <w:r>
        <w:rPr>
          <w:b w:val="0"/>
        </w:rPr>
        <w:t>• The Gandhi-Irwin pact was signed between Mahatma Gandhi and the then Viceroy of India, Lord Irwin on March 5, 1931.</w:t>
      </w:r>
    </w:p>
    <w:p>
      <w:pPr>
        <w:spacing w:before="0"/>
      </w:pPr>
      <w:r>
        <w:rPr>
          <w:b w:val="0"/>
        </w:rPr>
        <w:t>• The features of the Gandhi-Irwin pact: Congress would participate in the Second Round Table Conference.</w:t>
      </w:r>
    </w:p>
    <w:p>
      <w:pPr>
        <w:spacing w:before="0"/>
      </w:pPr>
      <w:r>
        <w:rPr>
          <w:b w:val="0"/>
        </w:rPr>
        <w:t>• Congress would discontinue the Civil Disobedience Movement.</w:t>
      </w:r>
    </w:p>
    <w:p>
      <w:pPr>
        <w:spacing w:before="0"/>
      </w:pPr>
      <w:r>
        <w:rPr>
          <w:b w:val="0"/>
        </w:rPr>
        <w:t>• The Government would withdraw all ordinances issued to curb Congress.</w:t>
      </w:r>
    </w:p>
    <w:p>
      <w:pPr>
        <w:spacing w:before="0"/>
      </w:pPr>
      <w:r>
        <w:rPr>
          <w:b w:val="0"/>
        </w:rPr>
        <w:t>• The Government would withdraw all prosecutions relating to offenses other than violent ones.</w:t>
      </w:r>
    </w:p>
    <w:p>
      <w:pPr>
        <w:spacing w:before="0"/>
      </w:pPr>
      <w:r>
        <w:rPr>
          <w:b w:val="0"/>
        </w:rPr>
        <w:t>• The Government would release all persons undergoing sentences of imprisonment for their activities in the civil disobedience movement.</w:t>
      </w:r>
    </w:p>
    <w:p>
      <w:pPr>
        <w:spacing w:before="0"/>
      </w:pPr>
      <w:r>
        <w:rPr>
          <w:b w:val="0"/>
        </w:rPr>
        <w:t>• Civil Disobedience Movement The Civil Disobedience Movement was started by Gandhi on 12th March 1930 with his famous Dandi March.</w:t>
      </w:r>
    </w:p>
    <w:p>
      <w:pPr>
        <w:spacing w:before="0"/>
      </w:pPr>
      <w:r>
        <w:rPr>
          <w:b w:val="0"/>
        </w:rPr>
        <w:t>• Together with 78 chosen followers, Gandhi walked nearly 375 km from Sabarmati Ashram to Dandi, a village on the Gujarat sea coast.</w:t>
      </w:r>
    </w:p>
    <w:p>
      <w:pPr>
        <w:spacing w:before="0"/>
      </w:pPr>
      <w:r>
        <w:rPr>
          <w:b w:val="0"/>
        </w:rPr>
        <w:t>• On the morning of 6th April 1930, Gandhiji broke the salt law by making salt. Thousands of people followed suit.</w:t>
      </w:r>
    </w:p>
    <w:p>
      <w:pPr>
        <w:spacing w:before="0"/>
      </w:pPr>
      <w:r>
        <w:rPr>
          <w:b w:val="0"/>
        </w:rPr>
        <w:t>• This movement resulted in Gandhi-Irwin Pact on 5 March 1931.</w:t>
      </w:r>
    </w:p>
    <w:p>
      <w:pPr>
        <w:spacing w:before="0"/>
      </w:pPr>
      <w:r>
        <w:rPr>
          <w:b w:val="0"/>
        </w:rPr>
        <w:t>• Indians were allowed to make salt for domestic use.</w:t>
      </w:r>
    </w:p>
    <w:p>
      <w:pPr>
        <w:spacing w:before="0"/>
      </w:pPr>
      <w:r>
        <w:rPr>
          <w:b w:val="0"/>
        </w:rPr>
        <w:t>• Gandhiji attended the Second Round Table Conference in London as an ‘equal’.</w:t>
      </w:r>
    </w:p>
    <w:p>
      <w:pPr>
        <w:spacing w:before="0"/>
      </w:pPr>
      <w:r>
        <w:rPr>
          <w:b w:val="0"/>
        </w:rPr>
      </w:r>
    </w:p>
    <w:p>
      <w:pPr>
        <w:spacing w:after="100" w:line="360" w:lineRule="auto" w:before="0"/>
      </w:pPr>
      <w:r>
        <w:rPr>
          <w:b w:val="0"/>
        </w:rPr>
        <w:t>12. Which British colonel is remembered as the Butcher of Amritsar for his role in the Jallianwala Bagh massacre in 1919?</w:t>
      </w:r>
    </w:p>
    <w:p>
      <w:pPr>
        <w:spacing w:before="0"/>
      </w:pPr>
      <w:r>
        <w:rPr>
          <w:b w:val="0"/>
        </w:rPr>
      </w:r>
    </w:p>
    <w:p>
      <w:pPr>
        <w:spacing w:after="100" w:before="0"/>
      </w:pPr>
      <w:r>
        <w:rPr>
          <w:b w:val="0"/>
        </w:rPr>
        <w:t>A. Reginald Dyer</w:t>
      </w:r>
    </w:p>
    <w:p>
      <w:pPr>
        <w:spacing w:after="100" w:before="0"/>
      </w:pPr>
      <w:r>
        <w:rPr>
          <w:b w:val="0"/>
        </w:rPr>
        <w:t>B. Robert Clive</w:t>
      </w:r>
    </w:p>
    <w:p>
      <w:pPr>
        <w:spacing w:after="100" w:before="0"/>
      </w:pPr>
      <w:r>
        <w:rPr>
          <w:b w:val="0"/>
        </w:rPr>
        <w:t>C. William Slim</w:t>
      </w:r>
    </w:p>
    <w:p>
      <w:pPr>
        <w:spacing w:after="100" w:before="0"/>
      </w:pPr>
      <w:r>
        <w:rPr>
          <w:b w:val="0"/>
        </w:rPr>
        <w:t>D. William Birdwood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Reginald Dyer is remembered as the Butcher of Amritsar for his role in the Jallianwala Bagh massacre in 1919. The massacre took place on April 13, 1919, when Dyer ordered his troops to fire on a peaceful gathering of men, women, and children.</w:t>
      </w:r>
    </w:p>
    <w:p>
      <w:pPr>
        <w:spacing w:before="0"/>
      </w:pPr>
      <w:r>
        <w:rPr>
          <w:b w:val="0"/>
        </w:rPr>
      </w:r>
    </w:p>
    <w:p>
      <w:pPr>
        <w:spacing w:after="100" w:line="360" w:lineRule="auto" w:before="0"/>
      </w:pPr>
      <w:r>
        <w:rPr>
          <w:b w:val="0"/>
        </w:rPr>
        <w:t>13. After the ______, Mahatma Gandhi called off the Non-Cooperation Movement.</w:t>
      </w:r>
    </w:p>
    <w:p>
      <w:pPr>
        <w:spacing w:before="0"/>
      </w:pPr>
      <w:r>
        <w:rPr>
          <w:b w:val="0"/>
        </w:rPr>
      </w:r>
    </w:p>
    <w:p>
      <w:pPr>
        <w:spacing w:after="100" w:before="0"/>
      </w:pPr>
      <w:r>
        <w:rPr>
          <w:b w:val="0"/>
        </w:rPr>
        <w:t>A. Jallianwala Bagh massacre</w:t>
      </w:r>
    </w:p>
    <w:p>
      <w:pPr>
        <w:spacing w:after="100" w:before="0"/>
      </w:pPr>
      <w:r>
        <w:rPr>
          <w:b w:val="0"/>
        </w:rPr>
        <w:t>B. Chauri Chaura incidence</w:t>
      </w:r>
    </w:p>
    <w:p>
      <w:pPr>
        <w:spacing w:after="100" w:before="0"/>
      </w:pPr>
      <w:r>
        <w:rPr>
          <w:b w:val="0"/>
        </w:rPr>
        <w:t>C. Bengal partition</w:t>
      </w:r>
    </w:p>
    <w:p>
      <w:pPr>
        <w:spacing w:after="100" w:before="0"/>
      </w:pPr>
      <w:r>
        <w:rPr>
          <w:b w:val="0"/>
        </w:rPr>
        <w:t>D. Round Table conferences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the Chauri Chaura incident, Mahatma Gandhi called off the Non-Cooperation Movement. Chauri Chaura was a town in the state of Uttar Pradesh, India, where on February 5, 1922, a group of protesters participating in the Non-Cooperation Movement clashed with police, resulting in the death of three policemen.</w:t>
      </w:r>
    </w:p>
    <w:p>
      <w:pPr>
        <w:spacing w:before="0"/>
      </w:pPr>
      <w:r>
        <w:rPr>
          <w:b w:val="0"/>
        </w:rPr>
      </w:r>
    </w:p>
    <w:p>
      <w:pPr>
        <w:spacing w:after="100" w:line="360" w:lineRule="auto" w:before="0"/>
      </w:pPr>
      <w:r>
        <w:rPr>
          <w:b w:val="0"/>
        </w:rPr>
        <w:t>14. Due to which of the following events did Rabindranath Tagore return the title of 'Knighthood' to the British Government while expressing his anguish?</w:t>
      </w:r>
    </w:p>
    <w:p>
      <w:pPr>
        <w:spacing w:before="0"/>
      </w:pPr>
      <w:r>
        <w:rPr>
          <w:b w:val="0"/>
        </w:rPr>
      </w:r>
    </w:p>
    <w:p>
      <w:pPr>
        <w:spacing w:after="100" w:before="0"/>
      </w:pPr>
      <w:r>
        <w:rPr>
          <w:b w:val="0"/>
        </w:rPr>
        <w:t>A. Charan Paduka Incident</w:t>
      </w:r>
    </w:p>
    <w:p>
      <w:pPr>
        <w:spacing w:after="100" w:before="0"/>
      </w:pPr>
      <w:r>
        <w:rPr>
          <w:b w:val="0"/>
        </w:rPr>
        <w:t>B. Partition of Bengal</w:t>
      </w:r>
    </w:p>
    <w:p>
      <w:pPr>
        <w:spacing w:after="100" w:before="0"/>
      </w:pPr>
      <w:r>
        <w:rPr>
          <w:b w:val="0"/>
        </w:rPr>
        <w:t>C. Jallianwala Bagh massacre</w:t>
      </w:r>
    </w:p>
    <w:p>
      <w:pPr>
        <w:spacing w:after="100" w:before="0"/>
      </w:pPr>
      <w:r>
        <w:rPr>
          <w:b w:val="0"/>
        </w:rPr>
        <w:t>D. Chauri Chaura Incident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Jallianwala Bagh massacre. Key Points Additional Information</w:t>
      </w:r>
    </w:p>
    <w:p>
      <w:pPr>
        <w:spacing w:before="0"/>
      </w:pPr>
      <w:r>
        <w:rPr>
          <w:b w:val="0"/>
        </w:rPr>
        <w:t>• The Amritsar Massacre, also known as the Jallianwala Bagh Massacre, happened on April 13, 1919. At the Jallianwala Bagh in Amritsar, Punjab, a sizable peaceful crowd had gathered to protest the Rowlatt Act and the detention of pro-independence activists Saifuddin Kitchlew and Satyapal.</w:t>
      </w:r>
    </w:p>
    <w:p>
      <w:pPr>
        <w:spacing w:before="0"/>
      </w:pPr>
      <w:r>
        <w:rPr>
          <w:b w:val="0"/>
        </w:rPr>
        <w:t>• In opposition to the mass murder in Jalianwalla Bagh, Tagore surrendered his knighthood. Rabindranath Tagore's letter to Lord Chelmsford, the British viceroy, in which he revoked his knighthood in opposition to the mass murder at Jalianwalla Bagh.</w:t>
      </w:r>
    </w:p>
    <w:p>
      <w:pPr>
        <w:spacing w:before="0"/>
      </w:pPr>
      <w:r>
        <w:rPr>
          <w:b w:val="0"/>
        </w:rPr>
        <w:t>• The Nobel laureate was given a moving account of the slaughter by Ruchi Ram Sahni, a former Trustee of The Tribune, which led Tagore to decline the knighthood. In 1915, two years after winning the Nobel Prize for Literature, Rabindranath Tagore was made a knight.</w:t>
      </w:r>
    </w:p>
    <w:p>
      <w:pPr>
        <w:spacing w:before="0"/>
      </w:pPr>
      <w:r>
        <w:rPr>
          <w:b w:val="0"/>
        </w:rPr>
        <w:t>• The term "knight" might be applied to positions of higher aristocracy, such as landowners, despite the fact that it was mainly a title for a military function. In exchange for the vassals' fidelity, defence, and service, the higher nobles grant them their fiefs, or parcels of land.</w:t>
      </w:r>
    </w:p>
    <w:p>
      <w:pPr>
        <w:spacing w:before="0"/>
      </w:pPr>
      <w:r>
        <w:rPr>
          <w:b w:val="0"/>
        </w:rPr>
        <w:t>• On 14 January 1931, on the day of Makar Sankranti, the British military force surrounded and open gunfires on the public present in the peaceful public meeting of freedom fighters at Singhpur Charanpaduka Maidan located on the banks of Urmila river in Chhatarpur district Madhya Pradesh. Charan Paduka Massacre has been called as the Jallianwala Bagh massacre of Madhya Pradesh.</w:t>
      </w:r>
    </w:p>
    <w:p>
      <w:pPr>
        <w:spacing w:before="0"/>
      </w:pPr>
      <w:r>
        <w:rPr>
          <w:b w:val="0"/>
        </w:rPr>
        <w:t>• The Partition of Bengal was announced on 19 July 1905 by the then Viceroy Lord Curzon. It was implemented on 16 October 1905. However, in 1911 it was withdrawn by Lord Hardinge. The stated reason was to ease the administration. But the actual reason was to weaken the growing nationalism in Bengal and break the unity.</w:t>
      </w:r>
    </w:p>
    <w:p>
      <w:pPr>
        <w:spacing w:before="0"/>
      </w:pPr>
      <w:r>
        <w:rPr>
          <w:b w:val="0"/>
        </w:rPr>
        <w:t>• The Chauri Chaura incident took place in British India on February 4, 1922, at Chauri Chaura in the Gorakhpur district of the United Province (modern Uttar Pradesh), when a sizable crowd of demonstrators taking part in the Non-cooperation movement battled with police, who then opened fire.</w:t>
      </w:r>
    </w:p>
    <w:p>
      <w:pPr>
        <w:spacing w:before="0"/>
      </w:pPr>
      <w:r>
        <w:rPr>
          <w:b w:val="0"/>
        </w:rPr>
      </w:r>
    </w:p>
    <w:p>
      <w:pPr>
        <w:spacing w:after="100" w:line="360" w:lineRule="auto" w:before="0"/>
      </w:pPr>
      <w:r>
        <w:rPr>
          <w:b w:val="0"/>
        </w:rPr>
        <w:t>15. Which freedom fighters were hanged for the Kakori conspiracy case?</w:t>
      </w:r>
    </w:p>
    <w:p>
      <w:pPr>
        <w:spacing w:before="0"/>
      </w:pPr>
      <w:r>
        <w:rPr>
          <w:b w:val="0"/>
        </w:rPr>
      </w:r>
    </w:p>
    <w:p>
      <w:pPr>
        <w:spacing w:after="100" w:before="0"/>
      </w:pPr>
      <w:r>
        <w:rPr>
          <w:b w:val="0"/>
        </w:rPr>
        <w:t>A. Chittaranjan Das and Vasudev Balwant Phadke</w:t>
      </w:r>
    </w:p>
    <w:p>
      <w:pPr>
        <w:spacing w:after="100" w:before="0"/>
      </w:pPr>
      <w:r>
        <w:rPr>
          <w:b w:val="0"/>
        </w:rPr>
        <w:t>B. Krishnaji Gopal Karve and BaghaJatin</w:t>
      </w:r>
    </w:p>
    <w:p>
      <w:pPr>
        <w:spacing w:after="100" w:before="0"/>
      </w:pPr>
      <w:r>
        <w:rPr>
          <w:b w:val="0"/>
        </w:rPr>
        <w:t>C. Ram Prasad Bismil and Ashfaqulla Khan</w:t>
      </w:r>
    </w:p>
    <w:p>
      <w:pPr>
        <w:spacing w:after="100" w:before="0"/>
      </w:pPr>
      <w:r>
        <w:rPr>
          <w:b w:val="0"/>
        </w:rPr>
        <w:t>D. Khudiram Bose and Chandra Shekhar Azad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Kakori Conspiracy, Ram Prasad Bismil, Ashfaq Ullah Khan, Thakur Roshan Singh, and Rajendra Lahiri were hanged by Britishers. Sachindra Bakshi and Shachindra Nath Sanyal were jailed in Port Blair, Andaman &amp; Nicobar Islands.</w:t>
      </w:r>
    </w:p>
    <w:p>
      <w:pPr>
        <w:spacing w:before="0"/>
      </w:pPr>
      <w:r>
        <w:rPr>
          <w:b w:val="0"/>
        </w:rPr>
      </w:r>
    </w:p>
    <w:p>
      <w:pPr>
        <w:spacing w:after="100" w:line="360" w:lineRule="auto" w:before="0"/>
      </w:pPr>
      <w:r>
        <w:rPr>
          <w:b w:val="0"/>
        </w:rPr>
        <w:t>16. Who among the following leaders from INC attended the Second Round Table Conference?</w:t>
      </w:r>
    </w:p>
    <w:p>
      <w:pPr>
        <w:spacing w:before="0"/>
      </w:pPr>
      <w:r>
        <w:rPr>
          <w:b w:val="0"/>
        </w:rPr>
      </w:r>
    </w:p>
    <w:p>
      <w:pPr>
        <w:spacing w:after="100" w:before="0"/>
      </w:pPr>
      <w:r>
        <w:rPr>
          <w:b w:val="0"/>
        </w:rPr>
        <w:t>A. Mahatma Gandhi</w:t>
      </w:r>
    </w:p>
    <w:p>
      <w:pPr>
        <w:spacing w:after="100" w:before="0"/>
      </w:pPr>
      <w:r>
        <w:rPr>
          <w:b w:val="0"/>
        </w:rPr>
        <w:t>B. Subhash Chandra Bose</w:t>
      </w:r>
    </w:p>
    <w:p>
      <w:pPr>
        <w:spacing w:after="100" w:before="0"/>
      </w:pPr>
      <w:r>
        <w:rPr>
          <w:b w:val="0"/>
        </w:rPr>
        <w:t>C. Sucheta Kripalani</w:t>
      </w:r>
    </w:p>
    <w:p>
      <w:pPr>
        <w:spacing w:after="100" w:before="0"/>
      </w:pPr>
      <w:r>
        <w:rPr>
          <w:b w:val="0"/>
        </w:rPr>
        <w:t>D. Jawaharlal Nehru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Second Round Table Conference was held in London from September to December 1931. The conference was convened by the British government to discuss constitutional reforms in India. Mahatma Gandhi attended the conference as the sole representative of the Indian National Congress (INC).</w:t>
      </w:r>
    </w:p>
    <w:p>
      <w:pPr>
        <w:spacing w:before="0"/>
      </w:pPr>
      <w:r>
        <w:rPr>
          <w:b w:val="0"/>
        </w:rPr>
      </w:r>
    </w:p>
    <w:p>
      <w:pPr>
        <w:spacing w:after="100" w:line="360" w:lineRule="auto" w:before="0"/>
      </w:pPr>
      <w:r>
        <w:rPr>
          <w:b w:val="0"/>
        </w:rPr>
        <w:t>17. The All India Forward Bloc was founded by ______ in 1939 after resigning from the Congress Presidentship.</w:t>
      </w:r>
    </w:p>
    <w:p>
      <w:pPr>
        <w:spacing w:before="0"/>
      </w:pPr>
      <w:r>
        <w:rPr>
          <w:b w:val="0"/>
        </w:rPr>
      </w:r>
    </w:p>
    <w:p>
      <w:pPr>
        <w:spacing w:after="100" w:before="0"/>
      </w:pPr>
      <w:r>
        <w:rPr>
          <w:b w:val="0"/>
        </w:rPr>
        <w:t>A. Bal Gangadhar Tilak</w:t>
      </w:r>
    </w:p>
    <w:p>
      <w:pPr>
        <w:spacing w:after="100" w:before="0"/>
      </w:pPr>
      <w:r>
        <w:rPr>
          <w:b w:val="0"/>
        </w:rPr>
        <w:t>B. Mahatma Gandhi</w:t>
      </w:r>
    </w:p>
    <w:p>
      <w:pPr>
        <w:spacing w:after="100" w:before="0"/>
      </w:pPr>
      <w:r>
        <w:rPr>
          <w:b w:val="0"/>
        </w:rPr>
        <w:t>C. Jawaharlal Nehru</w:t>
      </w:r>
    </w:p>
    <w:p>
      <w:pPr>
        <w:spacing w:after="100" w:before="0"/>
      </w:pPr>
      <w:r>
        <w:rPr>
          <w:b w:val="0"/>
        </w:rPr>
        <w:t>D. Subhash Chandra Bose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Subhash Chandra Bose, who founded the All India Forward Bloc in 1939 after resigning from the Congress Presidentship. Subhash Chandra Bose was a prominent leader of the Indian independence movement and a strong advocate of complete independence from British rule.</w:t>
      </w:r>
    </w:p>
    <w:p>
      <w:pPr>
        <w:spacing w:before="0"/>
      </w:pPr>
      <w:r>
        <w:rPr>
          <w:b w:val="0"/>
        </w:rPr>
      </w:r>
    </w:p>
    <w:p>
      <w:pPr>
        <w:spacing w:after="100" w:line="360" w:lineRule="auto" w:before="0"/>
      </w:pPr>
      <w:r>
        <w:rPr>
          <w:b w:val="0"/>
        </w:rPr>
        <w:t>18. What was the age in years of the revolutionary Bhagat Singh when he was hanged till death?</w:t>
      </w:r>
    </w:p>
    <w:p>
      <w:pPr>
        <w:spacing w:before="0"/>
      </w:pPr>
      <w:r>
        <w:rPr>
          <w:b w:val="0"/>
        </w:rPr>
      </w:r>
    </w:p>
    <w:p>
      <w:pPr>
        <w:spacing w:after="100" w:before="0"/>
      </w:pPr>
      <w:r>
        <w:rPr>
          <w:b w:val="0"/>
        </w:rPr>
        <w:t>A. 20</w:t>
      </w:r>
    </w:p>
    <w:p>
      <w:pPr>
        <w:spacing w:after="100" w:before="0"/>
      </w:pPr>
      <w:r>
        <w:rPr>
          <w:b w:val="0"/>
        </w:rPr>
        <w:t>B. 23</w:t>
      </w:r>
    </w:p>
    <w:p>
      <w:pPr>
        <w:spacing w:after="100" w:before="0"/>
      </w:pPr>
      <w:r>
        <w:rPr>
          <w:b w:val="0"/>
        </w:rPr>
        <w:t>C. 30</w:t>
      </w:r>
    </w:p>
    <w:p>
      <w:pPr>
        <w:spacing w:after="100" w:before="0"/>
      </w:pPr>
      <w:r>
        <w:rPr>
          <w:b w:val="0"/>
        </w:rPr>
        <w:t>D. 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23. Additional Information</w:t>
      </w:r>
    </w:p>
    <w:p>
      <w:pPr>
        <w:spacing w:before="0"/>
      </w:pPr>
      <w:r>
        <w:rPr>
          <w:b w:val="0"/>
        </w:rPr>
        <w:t>• Bhagat Singh was a 23-year-old revolutionary when he was hanged till death.</w:t>
      </w:r>
    </w:p>
    <w:p>
      <w:pPr>
        <w:spacing w:before="0"/>
      </w:pPr>
      <w:r>
        <w:rPr>
          <w:b w:val="0"/>
        </w:rPr>
        <w:t>• Bhagat Singh was an Indian communist revolutionary whose two acts of spectacular brutality against the British in India and execution at the age of 23 made him a famous hero of the Indian independence movement.</w:t>
      </w:r>
    </w:p>
    <w:p>
      <w:pPr>
        <w:spacing w:before="0"/>
      </w:pPr>
      <w:r>
        <w:rPr>
          <w:b w:val="0"/>
        </w:rPr>
        <w:t>• The freedom fighters Bhagat Singh, Sukhdev, and Rajguru were hanged to death in 1931.</w:t>
      </w:r>
    </w:p>
    <w:p>
      <w:pPr>
        <w:spacing w:before="0"/>
      </w:pPr>
      <w:r>
        <w:rPr>
          <w:b w:val="0"/>
        </w:rPr>
        <w:t>• In December 1928, Bhagat Singh and an associate, Shivaram Rajguru, fatally shot a 21-year-old British police officer, John Saunders in Lahore.</w:t>
      </w:r>
    </w:p>
    <w:p>
      <w:pPr>
        <w:spacing w:before="0"/>
      </w:pPr>
      <w:r>
        <w:rPr>
          <w:b w:val="0"/>
        </w:rPr>
        <w:t>• Surfacing again in April 1929, Bhagat Singh and Batukeshwar Dutt, set off two homemade bombs inside the Central Legislative Assembly in Delhi.</w:t>
      </w:r>
    </w:p>
    <w:p>
      <w:pPr>
        <w:spacing w:before="0"/>
      </w:pPr>
      <w:r>
        <w:rPr>
          <w:b w:val="0"/>
        </w:rPr>
        <w:t>• 23 March is observed as Shaheed Diwas (Martyr's Day).</w:t>
      </w:r>
    </w:p>
    <w:p>
      <w:pPr>
        <w:spacing w:before="0"/>
      </w:pPr>
      <w:r>
        <w:rPr>
          <w:b w:val="0"/>
        </w:rPr>
        <w:t>• In India, shaheed Diwas is observed twice a year - one is on 23 March and the other on 30 January, the day when Mahatma Gandhi was assassinated.</w:t>
      </w:r>
    </w:p>
    <w:p>
      <w:pPr>
        <w:spacing w:before="0"/>
      </w:pPr>
      <w:r>
        <w:rPr>
          <w:b w:val="0"/>
        </w:rPr>
      </w:r>
    </w:p>
    <w:p>
      <w:pPr>
        <w:spacing w:after="100" w:line="360" w:lineRule="auto" w:before="0"/>
      </w:pPr>
      <w:r>
        <w:rPr>
          <w:b w:val="0"/>
        </w:rPr>
        <w:t>19. Who among the following formed a group of non-violent revolutionaries, the Khudai Khidmatgars (known as Red Shirts)?</w:t>
      </w:r>
    </w:p>
    <w:p>
      <w:pPr>
        <w:spacing w:before="0"/>
      </w:pPr>
      <w:r>
        <w:rPr>
          <w:b w:val="0"/>
        </w:rPr>
      </w:r>
    </w:p>
    <w:p>
      <w:pPr>
        <w:spacing w:after="100" w:before="0"/>
      </w:pPr>
      <w:r>
        <w:rPr>
          <w:b w:val="0"/>
        </w:rPr>
        <w:t>A. Abbas Tayabji</w:t>
      </w:r>
    </w:p>
    <w:p>
      <w:pPr>
        <w:spacing w:after="100" w:before="0"/>
      </w:pPr>
      <w:r>
        <w:rPr>
          <w:b w:val="0"/>
        </w:rPr>
        <w:t>B. Khan Abdul Gaffar Khan</w:t>
      </w:r>
    </w:p>
    <w:p>
      <w:pPr>
        <w:spacing w:after="100" w:before="0"/>
      </w:pPr>
      <w:r>
        <w:rPr>
          <w:b w:val="0"/>
        </w:rPr>
        <w:t>C. Chakravarti Rajagopalachari</w:t>
      </w:r>
    </w:p>
    <w:p>
      <w:pPr>
        <w:spacing w:after="100" w:before="0"/>
      </w:pPr>
      <w:r>
        <w:rPr>
          <w:b w:val="0"/>
        </w:rPr>
        <w:t>D. Jawaharlal Nehru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Khan Abdul Gaffar Khan, also called "Frontier Gandhi," formed the Khudai Khidmatgar (Red Shirts) in 1929 to promote non-violence, social reform, and unity among the Pashtun community. The movement rejected tribal feuds, emphasized education, women's empowerment, and peaceful resistance, and faced severe repression from British authorities.</w:t>
      </w:r>
    </w:p>
    <w:p>
      <w:pPr>
        <w:spacing w:before="0"/>
      </w:pPr>
      <w:r>
        <w:rPr>
          <w:b w:val="0"/>
        </w:rPr>
      </w:r>
    </w:p>
    <w:p>
      <w:pPr>
        <w:spacing w:after="100" w:line="360" w:lineRule="auto" w:before="0"/>
      </w:pPr>
      <w:r>
        <w:rPr>
          <w:b w:val="0"/>
        </w:rPr>
        <w:t>20. With which of the following institutions is the name of Madan Mohan Malaviya associated?</w:t>
      </w:r>
    </w:p>
    <w:p>
      <w:pPr>
        <w:spacing w:before="0"/>
      </w:pPr>
      <w:r>
        <w:rPr>
          <w:b w:val="0"/>
        </w:rPr>
      </w:r>
    </w:p>
    <w:p>
      <w:pPr>
        <w:spacing w:after="100" w:before="0"/>
      </w:pPr>
      <w:r>
        <w:rPr>
          <w:b w:val="0"/>
        </w:rPr>
        <w:t>A. Banaras Hindu University</w:t>
      </w:r>
    </w:p>
    <w:p>
      <w:pPr>
        <w:spacing w:after="100" w:before="0"/>
      </w:pPr>
      <w:r>
        <w:rPr>
          <w:b w:val="0"/>
        </w:rPr>
        <w:t>B. Muhammadan Anglo-Oriental College</w:t>
      </w:r>
    </w:p>
    <w:p>
      <w:pPr>
        <w:spacing w:after="100" w:before="0"/>
      </w:pPr>
      <w:r>
        <w:rPr>
          <w:b w:val="0"/>
        </w:rPr>
        <w:t>C. Fort William College</w:t>
      </w:r>
    </w:p>
    <w:p>
      <w:pPr>
        <w:spacing w:after="100" w:before="0"/>
      </w:pPr>
      <w:r>
        <w:rPr>
          <w:b w:val="0"/>
        </w:rPr>
        <w:t>D. Hindu College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Madan Mohan Malaviya is associated with Banaras Hindu University. He founded the university in 1916 and served as its Vice-Chancellor from 1919 to 1938. The university celebrated its centenary in February 2016, marking 100 years since its establishment.</w:t>
      </w:r>
    </w:p>
    <w:p>
      <w:pPr>
        <w:spacing w:before="0"/>
      </w:pPr>
      <w:r>
        <w:rPr>
          <w:b w:val="0"/>
        </w:rPr>
      </w:r>
    </w:p>
    <w:p>
      <w:pPr>
        <w:spacing w:after="100" w:line="360" w:lineRule="auto" w:before="0"/>
      </w:pPr>
      <w:r>
        <w:rPr>
          <w:b w:val="0"/>
        </w:rPr>
        <w:t>21. Who among the following signed the Poona pact with Mahatma Gandhi?</w:t>
      </w:r>
    </w:p>
    <w:p>
      <w:pPr>
        <w:spacing w:before="0"/>
      </w:pPr>
      <w:r>
        <w:rPr>
          <w:b w:val="0"/>
        </w:rPr>
      </w:r>
    </w:p>
    <w:p>
      <w:pPr>
        <w:spacing w:after="100" w:before="0"/>
      </w:pPr>
      <w:r>
        <w:rPr>
          <w:b w:val="0"/>
        </w:rPr>
        <w:t>A. Ali Brothers</w:t>
      </w:r>
    </w:p>
    <w:p>
      <w:pPr>
        <w:spacing w:after="100" w:before="0"/>
      </w:pPr>
      <w:r>
        <w:rPr>
          <w:b w:val="0"/>
        </w:rPr>
        <w:t>B. Chittaranjan Das</w:t>
      </w:r>
    </w:p>
    <w:p>
      <w:pPr>
        <w:spacing w:after="100" w:before="0"/>
      </w:pPr>
      <w:r>
        <w:rPr>
          <w:b w:val="0"/>
        </w:rPr>
        <w:t>C. Jyotiba Phule</w:t>
      </w:r>
    </w:p>
    <w:p>
      <w:pPr>
        <w:spacing w:after="100" w:before="0"/>
      </w:pPr>
      <w:r>
        <w:rPr>
          <w:b w:val="0"/>
        </w:rPr>
        <w:t>D. Bhimrao Ambedkar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Bhimrao Ambedkar signed the Poona pact with Mahatma Gandhi in 1932. The Poona pact was an agreement between the leaders of the Dalit community and the Indian National Congress, which aimed to secure reserved seats for Dalits in the provincial legislative councils.</w:t>
      </w:r>
    </w:p>
    <w:p>
      <w:pPr>
        <w:spacing w:before="0"/>
      </w:pPr>
      <w:r>
        <w:rPr>
          <w:b w:val="0"/>
        </w:rPr>
      </w:r>
    </w:p>
    <w:p>
      <w:pPr>
        <w:spacing w:after="100" w:line="360" w:lineRule="auto" w:before="0"/>
      </w:pPr>
      <w:r>
        <w:rPr>
          <w:b w:val="0"/>
        </w:rPr>
        <w:t>22. In 1932, the Poona Pact was signed between Mahatma Gandhi and _________.</w:t>
      </w:r>
    </w:p>
    <w:p>
      <w:pPr>
        <w:spacing w:before="0"/>
      </w:pPr>
      <w:r>
        <w:rPr>
          <w:b w:val="0"/>
        </w:rPr>
      </w:r>
    </w:p>
    <w:p>
      <w:pPr>
        <w:spacing w:after="100" w:before="0"/>
      </w:pPr>
      <w:r>
        <w:rPr>
          <w:b w:val="0"/>
        </w:rPr>
        <w:t>A. Natesa Mudaliar</w:t>
      </w:r>
    </w:p>
    <w:p>
      <w:pPr>
        <w:spacing w:after="100" w:before="0"/>
      </w:pPr>
      <w:r>
        <w:rPr>
          <w:b w:val="0"/>
        </w:rPr>
        <w:t>B. Taravath Madhavan Nair</w:t>
      </w:r>
    </w:p>
    <w:p>
      <w:pPr>
        <w:spacing w:after="100" w:before="0"/>
      </w:pPr>
      <w:r>
        <w:rPr>
          <w:b w:val="0"/>
        </w:rPr>
        <w:t>C. Ramaswami Naicker-Periyar</w:t>
      </w:r>
    </w:p>
    <w:p>
      <w:pPr>
        <w:spacing w:after="100" w:before="0"/>
      </w:pPr>
      <w:r>
        <w:rPr>
          <w:b w:val="0"/>
        </w:rPr>
        <w:t>D. Dr. Babasaheb Ambedkar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Dr. Babasaheb Ambedkar. Key Points Additional Information</w:t>
      </w:r>
    </w:p>
    <w:p>
      <w:pPr>
        <w:spacing w:before="0"/>
      </w:pPr>
      <w:r>
        <w:rPr>
          <w:b w:val="0"/>
        </w:rPr>
        <w:t>• Dr. Babasaheb Ambedkar, an eminent Indian jurist, economist, politician, and social reformer, played a key role in the anti-caste movement in India.</w:t>
      </w:r>
    </w:p>
    <w:p>
      <w:pPr>
        <w:spacing w:before="0"/>
      </w:pPr>
      <w:r>
        <w:rPr>
          <w:b w:val="0"/>
        </w:rPr>
        <w:t>• The Poona Pact was an agreement between Mahatma Gandhi and Dr. Babasaheb Ambedkar on behalf of the depressed classes (now known as Scheduled Castes).</w:t>
      </w:r>
    </w:p>
    <w:p>
      <w:pPr>
        <w:spacing w:before="0"/>
      </w:pPr>
      <w:r>
        <w:rPr>
          <w:b w:val="0"/>
        </w:rPr>
        <w:t>• The pact was signed on 24th September 1932 in Yerwada Central Jail, Pune.</w:t>
      </w:r>
    </w:p>
    <w:p>
      <w:pPr>
        <w:spacing w:before="0"/>
      </w:pPr>
      <w:r>
        <w:rPr>
          <w:b w:val="0"/>
        </w:rPr>
        <w:t>• It aimed at providing reserved seats for the depressed classes in the provincial legislatures within the general electorate.</w:t>
      </w:r>
    </w:p>
    <w:p>
      <w:pPr>
        <w:spacing w:before="0"/>
      </w:pPr>
      <w:r>
        <w:rPr>
          <w:b w:val="0"/>
        </w:rPr>
        <w:t>• Background of the Poona Pact: Prior to the Poona Pact, the British government had announced the Communal Award in 1932, which provided separate electorates for minorities and the depressed classes.</w:t>
      </w:r>
    </w:p>
    <w:p>
      <w:pPr>
        <w:spacing w:before="0"/>
      </w:pPr>
      <w:r>
        <w:rPr>
          <w:b w:val="0"/>
        </w:rPr>
        <w:t>• Dr. Ambedkar supported the separate electorates as it would provide political representation to the oppressed classes.</w:t>
      </w:r>
    </w:p>
    <w:p>
      <w:pPr>
        <w:spacing w:before="0"/>
      </w:pPr>
      <w:r>
        <w:rPr>
          <w:b w:val="0"/>
        </w:rPr>
        <w:t>• Mahatma Gandhi opposed the separate electorates, fearing it would divide Hindu society.</w:t>
      </w:r>
    </w:p>
    <w:p>
      <w:pPr>
        <w:spacing w:before="0"/>
      </w:pPr>
      <w:r>
        <w:rPr>
          <w:b w:val="0"/>
        </w:rPr>
        <w:t>• He went on a hunger strike to protest against it, leading to negotiations between Gandhi and Ambedkar.</w:t>
      </w:r>
    </w:p>
    <w:p>
      <w:pPr>
        <w:spacing w:before="0"/>
      </w:pPr>
      <w:r>
        <w:rPr>
          <w:b w:val="0"/>
        </w:rPr>
        <w:t>• Terms of the Poona Pact: The Poona Pact provided for a single Hindu electorate, with reserved seats for the depressed classes.</w:t>
      </w:r>
    </w:p>
    <w:p>
      <w:pPr>
        <w:spacing w:before="0"/>
      </w:pPr>
      <w:r>
        <w:rPr>
          <w:b w:val="0"/>
        </w:rPr>
        <w:t>• Out of the total 148 seats in the provincial legislatures, 71 seats were reserved for the depressed classes.</w:t>
      </w:r>
    </w:p>
    <w:p>
      <w:pPr>
        <w:spacing w:before="0"/>
      </w:pPr>
      <w:r>
        <w:rPr>
          <w:b w:val="0"/>
        </w:rPr>
        <w:t>• Additionally, the pact ensured adequate representation of the depressed classes in the central legislature and other sectors.</w:t>
      </w:r>
    </w:p>
    <w:p>
      <w:pPr>
        <w:spacing w:before="0"/>
      </w:pPr>
      <w:r>
        <w:rPr>
          <w:b w:val="0"/>
        </w:rPr>
        <w:t>• Significance of the Poona Pact: The pact marked a significant moment in the history of India's struggle for independence, reflecting the internal challenges of caste and social inequality.</w:t>
      </w:r>
    </w:p>
    <w:p>
      <w:pPr>
        <w:spacing w:before="0"/>
      </w:pPr>
      <w:r>
        <w:rPr>
          <w:b w:val="0"/>
        </w:rPr>
        <w:t>• It highlighted the efforts to integrate the depressed classes into the mainstream political framework of India.</w:t>
      </w:r>
    </w:p>
    <w:p>
      <w:pPr>
        <w:spacing w:before="0"/>
      </w:pPr>
      <w:r>
        <w:rPr>
          <w:b w:val="0"/>
        </w:rPr>
        <w:t>• The agreement paved the way for future affirmative action policies in India aimed at the upliftment of marginalized communities.</w:t>
      </w:r>
    </w:p>
    <w:p>
      <w:pPr>
        <w:spacing w:before="0"/>
      </w:pPr>
      <w:r>
        <w:rPr>
          <w:b w:val="0"/>
        </w:rPr>
      </w:r>
    </w:p>
    <w:p>
      <w:pPr>
        <w:spacing w:after="100" w:line="360" w:lineRule="auto" w:before="0"/>
      </w:pPr>
      <w:r>
        <w:rPr>
          <w:b w:val="0"/>
        </w:rPr>
        <w:t>23. The objective of Simon Commission was to ______.</w:t>
      </w:r>
    </w:p>
    <w:p>
      <w:pPr>
        <w:spacing w:before="0"/>
      </w:pPr>
      <w:r>
        <w:rPr>
          <w:b w:val="0"/>
        </w:rPr>
      </w:r>
    </w:p>
    <w:p>
      <w:pPr>
        <w:spacing w:after="100" w:before="0"/>
      </w:pPr>
      <w:r>
        <w:rPr>
          <w:b w:val="0"/>
        </w:rPr>
        <w:t>A. decide India's Political future</w:t>
      </w:r>
    </w:p>
    <w:p>
      <w:pPr>
        <w:spacing w:after="100" w:before="0"/>
      </w:pPr>
      <w:r>
        <w:rPr>
          <w:b w:val="0"/>
        </w:rPr>
        <w:t>B. decide India's Religious future</w:t>
      </w:r>
    </w:p>
    <w:p>
      <w:pPr>
        <w:spacing w:after="100" w:before="0"/>
      </w:pPr>
      <w:r>
        <w:rPr>
          <w:b w:val="0"/>
        </w:rPr>
        <w:t>C. decide India's Educational future</w:t>
      </w:r>
    </w:p>
    <w:p>
      <w:pPr>
        <w:spacing w:after="100" w:before="0"/>
      </w:pPr>
      <w:r>
        <w:rPr>
          <w:b w:val="0"/>
        </w:rPr>
        <w:t>D. decide India's economical future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objective of Simon Commission was to decide India's Political future. The Simon Commission was appointed by the British government in 1927 to review the working of the Government of India Act 1919 and suggest reforms.</w:t>
      </w:r>
    </w:p>
    <w:p>
      <w:pPr>
        <w:spacing w:before="0"/>
      </w:pPr>
      <w:r>
        <w:rPr>
          <w:b w:val="0"/>
        </w:rPr>
      </w:r>
    </w:p>
    <w:p>
      <w:pPr>
        <w:spacing w:after="100" w:line="360" w:lineRule="auto" w:before="0"/>
      </w:pPr>
      <w:r>
        <w:rPr>
          <w:b w:val="0"/>
        </w:rPr>
        <w:t>24. Which of the following movements was started by Mahatma Gandhi in 1930?</w:t>
      </w:r>
    </w:p>
    <w:p>
      <w:pPr>
        <w:spacing w:before="0"/>
      </w:pPr>
      <w:r>
        <w:rPr>
          <w:b w:val="0"/>
        </w:rPr>
      </w:r>
    </w:p>
    <w:p>
      <w:pPr>
        <w:spacing w:after="100" w:before="0"/>
      </w:pPr>
      <w:r>
        <w:rPr>
          <w:b w:val="0"/>
        </w:rPr>
        <w:t>A. Khilafat Movement</w:t>
      </w:r>
    </w:p>
    <w:p>
      <w:pPr>
        <w:spacing w:after="100" w:before="0"/>
      </w:pPr>
      <w:r>
        <w:rPr>
          <w:b w:val="0"/>
        </w:rPr>
        <w:t>B. Quit India Movement</w:t>
      </w:r>
    </w:p>
    <w:p>
      <w:pPr>
        <w:spacing w:after="100" w:before="0"/>
      </w:pPr>
      <w:r>
        <w:rPr>
          <w:b w:val="0"/>
        </w:rPr>
        <w:t>C. Civil Disobedience Movement</w:t>
      </w:r>
    </w:p>
    <w:p>
      <w:pPr>
        <w:spacing w:after="100" w:before="0"/>
      </w:pPr>
      <w:r>
        <w:rPr>
          <w:b w:val="0"/>
        </w:rPr>
        <w:t>D. Non-Cooperation Movement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Civil Disobedience movement.</w:t>
      </w:r>
    </w:p>
    <w:p>
      <w:pPr>
        <w:spacing w:before="0"/>
      </w:pPr>
      <w:r>
        <w:rPr>
          <w:b w:val="0"/>
        </w:rPr>
        <w:t>• Civil Disobedience Movement:</w:t>
      </w:r>
    </w:p>
    <w:p>
      <w:pPr>
        <w:spacing w:before="0"/>
      </w:pPr>
      <w:r>
        <w:rPr>
          <w:b w:val="0"/>
        </w:rPr>
        <w:t>• The movement started with the breaking of the salt law at Dandi in March 1930.</w:t>
      </w:r>
    </w:p>
    <w:p>
      <w:pPr>
        <w:spacing w:before="0"/>
      </w:pPr>
      <w:r>
        <w:rPr>
          <w:b w:val="0"/>
        </w:rPr>
        <w:t>• The Dandi March started from Gandhiji's ashram in Sabarmati to the Gujarati coastal town of Dandi.</w:t>
      </w:r>
    </w:p>
    <w:p>
      <w:pPr>
        <w:spacing w:before="0"/>
      </w:pPr>
      <w:r>
        <w:rPr>
          <w:b w:val="0"/>
        </w:rPr>
        <w:t>• The movement was called off in the year 1931, and Gandhiji decided to enter into the Gandhi-Irwin Pact.</w:t>
      </w:r>
    </w:p>
    <w:p>
      <w:pPr>
        <w:spacing w:before="0"/>
      </w:pPr>
      <w:r>
        <w:rPr>
          <w:b w:val="0"/>
        </w:rPr>
        <w:t>• The terms of Gandhi-Irwin Pact included calling off of the movement, releasing of all prisoners, and manufacturing of salt along the coast.</w:t>
      </w:r>
    </w:p>
    <w:p>
      <w:pPr>
        <w:spacing w:before="0"/>
      </w:pPr>
      <w:r>
        <w:rPr>
          <w:b w:val="0"/>
        </w:rPr>
        <w:t>• The failure of the Second Round Table and the new repression cycle adopted by the British led to the relaunching of the Civil Disobedience Movement in 1932.</w:t>
      </w:r>
    </w:p>
    <w:p>
      <w:pPr>
        <w:spacing w:before="0"/>
      </w:pPr>
      <w:r>
        <w:rPr>
          <w:b w:val="0"/>
        </w:rPr>
        <w:t>• When Gandhiji returned to India, Nehru, and Ghaffar Khan both were in jail, Congress was declared illegal, etc.</w:t>
      </w:r>
    </w:p>
    <w:p>
      <w:pPr>
        <w:spacing w:before="0"/>
      </w:pPr>
      <w:r>
        <w:rPr>
          <w:b w:val="0"/>
        </w:rPr>
        <w:t>• Thus, Gandhiji decided to relaunch the movement in 1932. But, it lost its momentum in 1934.</w:t>
      </w:r>
    </w:p>
    <w:p>
      <w:pPr>
        <w:spacing w:before="0"/>
      </w:pPr>
      <w:r>
        <w:rPr>
          <w:b w:val="0"/>
        </w:rPr>
        <w:t>• Khilafat movement was launched with the aim of pressurizing the British government to preserve the authority of the Ottoman Sultan as Caliph of Islam following the breakup of the Ottoman Empire at the end of the war.</w:t>
      </w:r>
    </w:p>
    <w:p>
      <w:pPr>
        <w:spacing w:before="0"/>
      </w:pPr>
      <w:r>
        <w:rPr>
          <w:b w:val="0"/>
        </w:rPr>
        <w:t>• The non-cooperation movement by Gandhiji was followed from September 1920 to February 1922. Jallianwala Bagh Massacre in Amritsar in 1919 was one of the major reasons for the start of the Non-cooperation movement.</w:t>
      </w:r>
    </w:p>
    <w:p>
      <w:pPr>
        <w:spacing w:before="0"/>
      </w:pPr>
      <w:r>
        <w:rPr>
          <w:b w:val="0"/>
        </w:rPr>
        <w:t>• The Quit India Movement or the India August Movement (August Kranti), was a civil disobedience movement launched in India during World War II on 9 August 1942 by Mohandas Karamchand Gandhi.</w:t>
      </w:r>
    </w:p>
    <w:p>
      <w:pPr>
        <w:spacing w:before="0"/>
      </w:pPr>
      <w:r>
        <w:rPr>
          <w:b w:val="0"/>
        </w:rPr>
      </w:r>
    </w:p>
    <w:p>
      <w:pPr>
        <w:spacing w:after="100" w:line="360" w:lineRule="auto" w:before="0"/>
      </w:pPr>
      <w:r>
        <w:rPr>
          <w:b w:val="0"/>
        </w:rPr>
        <w:t>25. The Poona Pact of 1932 was an agreement between Mahatma Gandhi and ______.</w:t>
      </w:r>
    </w:p>
    <w:p>
      <w:pPr>
        <w:spacing w:before="0"/>
      </w:pPr>
      <w:r>
        <w:rPr>
          <w:b w:val="0"/>
        </w:rPr>
      </w:r>
    </w:p>
    <w:p>
      <w:pPr>
        <w:spacing w:after="100" w:before="0"/>
      </w:pPr>
      <w:r>
        <w:rPr>
          <w:b w:val="0"/>
        </w:rPr>
        <w:t>A. Lord Irwin</w:t>
      </w:r>
    </w:p>
    <w:p>
      <w:pPr>
        <w:spacing w:after="100" w:before="0"/>
      </w:pPr>
      <w:r>
        <w:rPr>
          <w:b w:val="0"/>
        </w:rPr>
        <w:t>B. BR Ambedkar</w:t>
      </w:r>
    </w:p>
    <w:p>
      <w:pPr>
        <w:spacing w:after="100" w:before="0"/>
      </w:pPr>
      <w:r>
        <w:rPr>
          <w:b w:val="0"/>
        </w:rPr>
        <w:t>C. Aurobindo Ghose</w:t>
      </w:r>
    </w:p>
    <w:p>
      <w:pPr>
        <w:spacing w:after="100" w:before="0"/>
      </w:pPr>
      <w:r>
        <w:rPr>
          <w:b w:val="0"/>
        </w:rPr>
        <w:t>D. Bal Gangadhar Tilak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 Ambedkar. Key Points Additional Information</w:t>
      </w:r>
    </w:p>
    <w:p>
      <w:pPr>
        <w:spacing w:before="0"/>
      </w:pPr>
      <w:r>
        <w:rPr>
          <w:b w:val="0"/>
        </w:rPr>
        <w:t>• On 24 September 1932, the Poona Pact was sealed between Mahatma Gandhi and Dr. B R Ambedkar in the Yerwada Central Jail, Pune.</w:t>
      </w:r>
    </w:p>
    <w:p>
      <w:pPr>
        <w:spacing w:before="0"/>
      </w:pPr>
      <w:r>
        <w:rPr>
          <w:b w:val="0"/>
        </w:rPr>
        <w:t>• Gandhiji was undertaking a fast against the British government’s decision to grant separate electorates for the ‘Depressed classes’.</w:t>
      </w:r>
    </w:p>
    <w:p>
      <w:pPr>
        <w:spacing w:before="0"/>
      </w:pPr>
      <w:r>
        <w:rPr>
          <w:b w:val="0"/>
        </w:rPr>
        <w:t>• The separate electorate for Dalits was a topic upon which Gandhi and Ambedkar could not agree.</w:t>
      </w:r>
    </w:p>
    <w:p>
      <w:pPr>
        <w:spacing w:before="0"/>
      </w:pPr>
      <w:r>
        <w:rPr>
          <w:b w:val="0"/>
        </w:rPr>
        <w:t>• In the First Round Table Conference held in 1930, Dr. Ambedkar had demanded a separate electorate for the ‘Depressed classes’ whom he was representing.</w:t>
      </w:r>
    </w:p>
    <w:p>
      <w:pPr>
        <w:spacing w:before="0"/>
      </w:pPr>
      <w:r>
        <w:rPr>
          <w:b w:val="0"/>
        </w:rPr>
        <w:t>• Gandhi and the Congress Party were against the idea of separate electorates for any class as it was seen as a means to weaken and divide Indian society.</w:t>
      </w:r>
    </w:p>
    <w:p>
      <w:pPr>
        <w:spacing w:before="0"/>
      </w:pPr>
      <w:r>
        <w:rPr>
          <w:b w:val="0"/>
        </w:rPr>
        <w:t>• The then British Prime Minister Ramsay MacDonald granted the ‘Communal Award’ to minority communities including the ‘Depressed classes’.</w:t>
      </w:r>
    </w:p>
    <w:p>
      <w:pPr>
        <w:spacing w:before="0"/>
      </w:pPr>
      <w:r>
        <w:rPr>
          <w:b w:val="0"/>
        </w:rPr>
        <w:t>• Gandhi protested against this award (also known as the MacDonald Award) by undertaking a fast unto death whilst in jail in Poona.</w:t>
      </w:r>
    </w:p>
    <w:p>
      <w:pPr>
        <w:spacing w:before="0"/>
      </w:pPr>
      <w:r>
        <w:rPr>
          <w:b w:val="0"/>
        </w:rPr>
        <w:t>• When Gandhi started his fast, there was public pressure on Ambedkar to step in and stop the fast. This resulted in the Poona Pact.</w:t>
      </w:r>
    </w:p>
    <w:p>
      <w:pPr>
        <w:spacing w:before="0"/>
      </w:pPr>
      <w:r>
        <w:rPr>
          <w:b w:val="0"/>
        </w:rPr>
        <w:t>• Provisions of the Poona Pact Seats would be reserved for the ‘Depressed classes’ in the Provincial Councils.</w:t>
      </w:r>
    </w:p>
    <w:p>
      <w:pPr>
        <w:spacing w:before="0"/>
      </w:pPr>
      <w:r>
        <w:rPr>
          <w:b w:val="0"/>
        </w:rPr>
        <w:t>• The number of seats reserved for the provinces depended on the strength of the provinces: Madras: 30; Punjab: 8; Bombay and Sindh: 15; Central Provinces: 20; Bihar and Orissa: 18; Bengal: 30; United Provinces: 20; and Assam: 7 (Total reserved: 148)</w:t>
      </w:r>
    </w:p>
    <w:p>
      <w:pPr>
        <w:spacing w:before="0"/>
      </w:pPr>
      <w:r>
        <w:rPr>
          <w:b w:val="0"/>
        </w:rPr>
        <w:t>• In the Central Legislature, 19% of the seats would be reserved for the Depressed Classes.</w:t>
      </w:r>
    </w:p>
    <w:p>
      <w:pPr>
        <w:spacing w:before="0"/>
      </w:pPr>
      <w:r>
        <w:rPr>
          <w:b w:val="0"/>
        </w:rPr>
        <w:t>• The members of the depressed classes who were eligible to vote would form an electoral college. This College would elect four candidates among the depressed classes on the basis of a single vote.</w:t>
      </w:r>
    </w:p>
    <w:p>
      <w:pPr>
        <w:spacing w:before="0"/>
      </w:pPr>
      <w:r>
        <w:rPr>
          <w:b w:val="0"/>
        </w:rPr>
        <w:t>• This principle of ‘Joint electorate and reserved seats’ was to be followed in the Central Assembly too.</w:t>
      </w:r>
    </w:p>
    <w:p>
      <w:pPr>
        <w:spacing w:before="0"/>
      </w:pPr>
      <w:r>
        <w:rPr>
          <w:b w:val="0"/>
        </w:rPr>
        <w:t>• It was agreed that this system would continue for ten years unless it was ended by mutual consent sooner.</w:t>
      </w:r>
    </w:p>
    <w:p>
      <w:pPr>
        <w:spacing w:before="0"/>
      </w:pPr>
      <w:r>
        <w:rPr>
          <w:b w:val="0"/>
        </w:rPr>
        <w:t>• It was also agreed upon to allocate a certain portion of money from the educational grant for the education of the depressed classes in all the provinces.</w:t>
      </w:r>
    </w:p>
    <w:p>
      <w:pPr>
        <w:spacing w:before="0"/>
      </w:pPr>
      <w:r>
        <w:rPr>
          <w:b w:val="0"/>
        </w:rPr>
        <w:t>• Nobody would be discriminated against because they belonged to the depressed classes in the matter of election to the local bodies or appointment to government service.</w:t>
      </w:r>
    </w:p>
    <w:p>
      <w:pPr>
        <w:spacing w:before="0"/>
      </w:pPr>
      <w:r>
        <w:rPr>
          <w:b w:val="0"/>
        </w:rPr>
      </w:r>
    </w:p>
    <w:p>
      <w:pPr>
        <w:spacing w:after="100" w:line="360" w:lineRule="auto" w:before="0"/>
      </w:pPr>
      <w:r>
        <w:rPr>
          <w:b w:val="0"/>
        </w:rPr>
        <w:t>26. 26 January was selected as the date of the inauguration of the Constitution because on the same date in 1930, the Indian National Congress had revealed _______.</w:t>
      </w:r>
    </w:p>
    <w:p>
      <w:pPr>
        <w:spacing w:before="0"/>
      </w:pPr>
      <w:r>
        <w:rPr>
          <w:b w:val="0"/>
        </w:rPr>
      </w:r>
    </w:p>
    <w:p>
      <w:pPr>
        <w:spacing w:after="100" w:before="0"/>
      </w:pPr>
      <w:r>
        <w:rPr>
          <w:b w:val="0"/>
        </w:rPr>
        <w:t>A. Quit India Movement</w:t>
      </w:r>
    </w:p>
    <w:p>
      <w:pPr>
        <w:spacing w:after="100" w:before="0"/>
      </w:pPr>
      <w:r>
        <w:rPr>
          <w:b w:val="0"/>
        </w:rPr>
        <w:t>B. Purna Swaraj Movement</w:t>
      </w:r>
    </w:p>
    <w:p>
      <w:pPr>
        <w:spacing w:after="100" w:before="0"/>
      </w:pPr>
      <w:r>
        <w:rPr>
          <w:b w:val="0"/>
        </w:rPr>
        <w:t>C. Namak Satyagraha</w:t>
      </w:r>
    </w:p>
    <w:p>
      <w:pPr>
        <w:spacing w:after="100" w:before="0"/>
      </w:pPr>
      <w:r>
        <w:rPr>
          <w:b w:val="0"/>
        </w:rPr>
        <w:t>D. Khilafat Movement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Purna Swaraj Movement. Key Points</w:t>
      </w:r>
    </w:p>
    <w:p>
      <w:pPr>
        <w:spacing w:before="0"/>
      </w:pPr>
      <w:r>
        <w:rPr>
          <w:b w:val="0"/>
        </w:rPr>
        <w:t>• The date of 26 January was chosen to commemorate the declaration of independence by the Indian National Congress on 26 January 1930. The Indian National Congress passed the historic 'Purna Swaraj' resolution on 19 December 1929 at the Lahore session.</w:t>
      </w:r>
    </w:p>
    <w:p>
      <w:pPr>
        <w:spacing w:before="0"/>
      </w:pPr>
      <w:r>
        <w:rPr>
          <w:b w:val="0"/>
        </w:rPr>
        <w:t>• Jawaharlal Nehru was the INC President during the Lahore session.</w:t>
      </w:r>
    </w:p>
    <w:p>
      <w:pPr>
        <w:spacing w:before="0"/>
      </w:pPr>
      <w:r>
        <w:rPr>
          <w:b w:val="0"/>
        </w:rPr>
        <w:t>• Jawaharlal Nehru hoisted the Indian flag on 31 December 1929 on the banks of the Ravi River as a part of the Purna Swaraj declaration.</w:t>
      </w:r>
    </w:p>
    <w:p>
      <w:pPr>
        <w:spacing w:before="0"/>
      </w:pPr>
      <w:r>
        <w:rPr>
          <w:b w:val="0"/>
        </w:rPr>
        <w:t>• The Purna Swaraj resolution was proclaimed on 26 January 1930.</w:t>
      </w:r>
    </w:p>
    <w:p>
      <w:pPr>
        <w:spacing w:before="0"/>
      </w:pPr>
      <w:r>
        <w:rPr>
          <w:b w:val="0"/>
        </w:rPr>
        <w:t>• The final draft of the Indian Constitution was adopted on 26 November 1949</w:t>
      </w:r>
    </w:p>
    <w:p>
      <w:pPr>
        <w:spacing w:before="0"/>
      </w:pPr>
      <w:r>
        <w:rPr>
          <w:b w:val="0"/>
        </w:rPr>
        <w:t>• The Constitution of India came into force on 26 January 1950.</w:t>
      </w:r>
    </w:p>
    <w:p>
      <w:pPr>
        <w:spacing w:before="0"/>
      </w:pPr>
      <w:r>
        <w:rPr>
          <w:b w:val="0"/>
        </w:rPr>
      </w:r>
    </w:p>
    <w:p>
      <w:pPr>
        <w:spacing w:after="100" w:line="360" w:lineRule="auto" w:before="0"/>
      </w:pPr>
      <w:r>
        <w:rPr>
          <w:b w:val="0"/>
        </w:rPr>
        <w:t>27. Which of the following events occurred first during the Indian National Movement?</w:t>
      </w:r>
    </w:p>
    <w:p>
      <w:pPr>
        <w:spacing w:before="0"/>
      </w:pPr>
      <w:r>
        <w:rPr>
          <w:b w:val="0"/>
        </w:rPr>
      </w:r>
    </w:p>
    <w:p>
      <w:pPr>
        <w:spacing w:after="100" w:before="0"/>
      </w:pPr>
      <w:r>
        <w:rPr>
          <w:b w:val="0"/>
        </w:rPr>
        <w:t>A. Arrival of Simon Commission</w:t>
      </w:r>
    </w:p>
    <w:p>
      <w:pPr>
        <w:spacing w:after="100" w:before="0"/>
      </w:pPr>
      <w:r>
        <w:rPr>
          <w:b w:val="0"/>
        </w:rPr>
        <w:t>B. Partition of Bengal</w:t>
      </w:r>
    </w:p>
    <w:p>
      <w:pPr>
        <w:spacing w:after="100" w:before="0"/>
      </w:pPr>
      <w:r>
        <w:rPr>
          <w:b w:val="0"/>
        </w:rPr>
        <w:t>C. Kheda Satyagraha</w:t>
      </w:r>
    </w:p>
    <w:p>
      <w:pPr>
        <w:spacing w:after="100" w:before="0"/>
      </w:pPr>
      <w:r>
        <w:rPr>
          <w:b w:val="0"/>
        </w:rPr>
        <w:t>D. Dandi March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Partition of Bengal occurred in 1905, marking the first major event among the given options. It was an administrative division by the British, leading to widespread protests and the Swadeshi Movement. The Simon Commission arrived in 1928, Kheda Satyagraha took place in 1918, and the Dandi March occurred in 1930.</w:t>
      </w:r>
    </w:p>
    <w:p>
      <w:pPr>
        <w:spacing w:before="0"/>
      </w:pPr>
      <w:r>
        <w:rPr>
          <w:b w:val="0"/>
        </w:rPr>
      </w:r>
    </w:p>
    <w:p>
      <w:pPr>
        <w:spacing w:after="100" w:line="360" w:lineRule="auto" w:before="0"/>
      </w:pPr>
      <w:r>
        <w:rPr>
          <w:b w:val="0"/>
        </w:rPr>
        <w:t>28. _____ and _______ formed the Swaraj Party within the Congress to argue for a return to council politics.</w:t>
      </w:r>
    </w:p>
    <w:p>
      <w:pPr>
        <w:spacing w:before="0"/>
      </w:pPr>
      <w:r>
        <w:rPr>
          <w:b w:val="0"/>
        </w:rPr>
      </w:r>
    </w:p>
    <w:p>
      <w:pPr>
        <w:spacing w:after="100" w:before="0"/>
      </w:pPr>
      <w:r>
        <w:rPr>
          <w:b w:val="0"/>
        </w:rPr>
        <w:t>A. Chittaranjan Das and Motilal Nehru</w:t>
      </w:r>
    </w:p>
    <w:p>
      <w:pPr>
        <w:spacing w:after="100" w:before="0"/>
      </w:pPr>
      <w:r>
        <w:rPr>
          <w:b w:val="0"/>
        </w:rPr>
        <w:t>B. Chittaranjan Das and Jawaharlal Nehru</w:t>
      </w:r>
    </w:p>
    <w:p>
      <w:pPr>
        <w:spacing w:after="100" w:before="0"/>
      </w:pPr>
      <w:r>
        <w:rPr>
          <w:b w:val="0"/>
        </w:rPr>
        <w:t>C. Lokmanya Tilak and Motilal Nehru</w:t>
      </w:r>
    </w:p>
    <w:p>
      <w:pPr>
        <w:spacing w:after="100" w:before="0"/>
      </w:pPr>
      <w:r>
        <w:rPr>
          <w:b w:val="0"/>
        </w:rPr>
        <w:t>D. Lokmanya Tilak and Jawaharlal Nehru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 R. Das and Motilal Nehru formed the Swaraj Party within the Congress to argue for a return to council politics.Swaraj Party was founded in 1923.Swaraj party demanded framing the constitution for India.The first session of the swaraj party was held at Allahabad.</w:t>
      </w:r>
    </w:p>
    <w:p>
      <w:pPr>
        <w:spacing w:before="0"/>
      </w:pPr>
      <w:r>
        <w:rPr>
          <w:b w:val="0"/>
        </w:rPr>
      </w:r>
    </w:p>
    <w:p>
      <w:pPr>
        <w:spacing w:after="100" w:line="360" w:lineRule="auto" w:before="0"/>
      </w:pPr>
      <w:r>
        <w:rPr>
          <w:b w:val="0"/>
        </w:rPr>
        <w:t>29. Bhagat Singh and ________ threw a bomb in the Central Legislative Assembly on 8 April 1929.</w:t>
      </w:r>
    </w:p>
    <w:p>
      <w:pPr>
        <w:spacing w:before="0"/>
      </w:pPr>
      <w:r>
        <w:rPr>
          <w:b w:val="0"/>
        </w:rPr>
      </w:r>
    </w:p>
    <w:p>
      <w:pPr>
        <w:spacing w:after="100" w:before="0"/>
      </w:pPr>
      <w:r>
        <w:rPr>
          <w:b w:val="0"/>
        </w:rPr>
        <w:t>A. Jaidev Kapoor</w:t>
      </w:r>
    </w:p>
    <w:p>
      <w:pPr>
        <w:spacing w:after="100" w:before="0"/>
      </w:pPr>
      <w:r>
        <w:rPr>
          <w:b w:val="0"/>
        </w:rPr>
        <w:t>B. Batukeshwar Dutt</w:t>
      </w:r>
    </w:p>
    <w:p>
      <w:pPr>
        <w:spacing w:after="100" w:before="0"/>
      </w:pPr>
      <w:r>
        <w:rPr>
          <w:b w:val="0"/>
        </w:rPr>
        <w:t>C. Sukhdev Thapar</w:t>
      </w:r>
    </w:p>
    <w:p>
      <w:pPr>
        <w:spacing w:after="100" w:before="0"/>
      </w:pPr>
      <w:r>
        <w:rPr>
          <w:b w:val="0"/>
        </w:rPr>
        <w:t>D. Shivaram Rajguru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Batukeshwar Dutt. Key Points Additional Information</w:t>
      </w:r>
    </w:p>
    <w:p>
      <w:pPr>
        <w:spacing w:before="0"/>
      </w:pPr>
      <w:r>
        <w:rPr>
          <w:b w:val="0"/>
        </w:rPr>
        <w:t>• Bhagat Singh and Batukeshwar Dutt threw bombs in the Central Legislative Assembly on 8 April 1929 to protest against the repressive Public Safety Bill and Trade Disputes Bill.</w:t>
      </w:r>
    </w:p>
    <w:p>
      <w:pPr>
        <w:spacing w:before="0"/>
      </w:pPr>
      <w:r>
        <w:rPr>
          <w:b w:val="0"/>
        </w:rPr>
        <w:t>• The intent of the bombing was not to cause harm but to make the "deaf" British rulers hear India's demand for freedom.</w:t>
      </w:r>
    </w:p>
    <w:p>
      <w:pPr>
        <w:spacing w:before="0"/>
      </w:pPr>
      <w:r>
        <w:rPr>
          <w:b w:val="0"/>
        </w:rPr>
        <w:t>• They shouted slogans like "Inquilab Zindabad" (Long live the revolution) and threw pamphlets outlining their cause.</w:t>
      </w:r>
    </w:p>
    <w:p>
      <w:pPr>
        <w:spacing w:before="0"/>
      </w:pPr>
      <w:r>
        <w:rPr>
          <w:b w:val="0"/>
        </w:rPr>
        <w:t>• Both Bhagat Singh and Batukeshwar Dutt voluntarily surrendered to the police after the bombing and were arrested on the spot.</w:t>
      </w:r>
    </w:p>
    <w:p>
      <w:pPr>
        <w:spacing w:before="0"/>
      </w:pPr>
      <w:r>
        <w:rPr>
          <w:b w:val="0"/>
        </w:rPr>
        <w:t>• This event gained significant attention and brought the Indian independence movement to the global stage.</w:t>
      </w:r>
    </w:p>
    <w:p>
      <w:pPr>
        <w:spacing w:before="0"/>
      </w:pPr>
      <w:r>
        <w:rPr>
          <w:b w:val="0"/>
        </w:rPr>
        <w:t>• Bhagat Singh: A revolutionary socialist, Bhagat Singh is considered one of the most influential freedom fighters in India's struggle for independence. He was known for his radical approach and sacrifice for the nation.</w:t>
      </w:r>
    </w:p>
    <w:p>
      <w:pPr>
        <w:spacing w:before="0"/>
      </w:pPr>
      <w:r>
        <w:rPr>
          <w:b w:val="0"/>
        </w:rPr>
        <w:t>• Batukeshwar Dutt: A close associate of Bhagat Singh, Batukeshwar Dutt was a revolutionary freedom fighter who participated in many activities against British rule, including the Assembly bombing.</w:t>
      </w:r>
    </w:p>
    <w:p>
      <w:pPr>
        <w:spacing w:before="0"/>
      </w:pPr>
      <w:r>
        <w:rPr>
          <w:b w:val="0"/>
        </w:rPr>
        <w:t>• Central Legislative Assembly Bombing: This act was a symbolic protest against British oppression and aimed to spark awareness among Indians about the need for independence.</w:t>
      </w:r>
    </w:p>
    <w:p>
      <w:pPr>
        <w:spacing w:before="0"/>
      </w:pPr>
      <w:r>
        <w:rPr>
          <w:b w:val="0"/>
        </w:rPr>
        <w:t>• Repressive Bills: The Public Safety Bill and Trade Disputes Bill were introduced by the British to curb civil liberties and workers' rights in India, which led to widespread dissent among Indians.</w:t>
      </w:r>
    </w:p>
    <w:p>
      <w:pPr>
        <w:spacing w:before="0"/>
      </w:pPr>
      <w:r>
        <w:rPr>
          <w:b w:val="0"/>
        </w:rPr>
        <w:t>• Outcome: Bhagat Singh and Batukeshwar Dutt’s actions inspired the youth of India and became a rallying point for the independence movement. They were later tried and convicted for their roles in revolutionary activities.</w:t>
      </w:r>
    </w:p>
    <w:p>
      <w:pPr>
        <w:spacing w:before="0"/>
      </w:pPr>
      <w:r>
        <w:rPr>
          <w:b w:val="0"/>
        </w:rPr>
      </w:r>
    </w:p>
    <w:p>
      <w:pPr>
        <w:spacing w:after="100" w:line="360" w:lineRule="auto" w:before="0"/>
      </w:pPr>
      <w:r>
        <w:rPr>
          <w:b w:val="0"/>
        </w:rPr>
        <w:t>30. In the context of Indian Freedom Movement, which of the following years is correctly paired with the event that took place that year?</w:t>
      </w:r>
    </w:p>
    <w:p>
      <w:pPr>
        <w:spacing w:before="0"/>
      </w:pPr>
      <w:r>
        <w:rPr>
          <w:b w:val="0"/>
        </w:rPr>
      </w:r>
    </w:p>
    <w:p>
      <w:pPr>
        <w:spacing w:after="100" w:before="0"/>
      </w:pPr>
      <w:r>
        <w:rPr>
          <w:b w:val="0"/>
        </w:rPr>
        <w:t>A. 1915 – Mahatma Gandhi returned from South Africa</w:t>
      </w:r>
    </w:p>
    <w:p>
      <w:pPr>
        <w:spacing w:after="100" w:before="0"/>
      </w:pPr>
      <w:r>
        <w:rPr>
          <w:b w:val="0"/>
        </w:rPr>
        <w:t>B. 1944 – The Cripps Mission was sent by the British government to India to obtain Indian cooperation for the British war efforts in the 2nd World War</w:t>
      </w:r>
    </w:p>
    <w:p>
      <w:pPr>
        <w:spacing w:after="100" w:before="0"/>
      </w:pPr>
      <w:r>
        <w:rPr>
          <w:b w:val="0"/>
        </w:rPr>
        <w:t>C. 1936 – The First Round Table Conference</w:t>
      </w:r>
    </w:p>
    <w:p>
      <w:pPr>
        <w:spacing w:after="100" w:before="0"/>
      </w:pPr>
      <w:r>
        <w:rPr>
          <w:b w:val="0"/>
        </w:rPr>
        <w:t>D. 1945 – The All India Congress Committee met in Bombay and ratified the 'Quit India' resolution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1915 – Mahatma Gandhi returned from South Africa. Key Points Additional Information</w:t>
      </w:r>
    </w:p>
    <w:p>
      <w:pPr>
        <w:spacing w:before="0"/>
      </w:pPr>
      <w:r>
        <w:rPr>
          <w:b w:val="0"/>
        </w:rPr>
        <w:t>• After over 21 years of stay in South Africa, Gandhi returned to India on January 9, 1915, with his wife Kasturba.</w:t>
      </w:r>
    </w:p>
    <w:p>
      <w:pPr>
        <w:spacing w:before="0"/>
      </w:pPr>
      <w:r>
        <w:rPr>
          <w:b w:val="0"/>
        </w:rPr>
        <w:t>• He had been in London the previous year to treat a severe bout of pleurisy, a lung inflammation.</w:t>
      </w:r>
    </w:p>
    <w:p>
      <w:pPr>
        <w:spacing w:before="0"/>
      </w:pPr>
      <w:r>
        <w:rPr>
          <w:b w:val="0"/>
        </w:rPr>
        <w:t>• His doctors advised him to return to India to escape the English winter.</w:t>
      </w:r>
    </w:p>
    <w:p>
      <w:pPr>
        <w:spacing w:before="0"/>
      </w:pPr>
      <w:r>
        <w:rPr>
          <w:b w:val="0"/>
        </w:rPr>
        <w:t>• A hero's welcome awaited Gandhi when he landed on January 9, 1915, at the Apollo Bunder in Bombay.</w:t>
      </w:r>
    </w:p>
    <w:p>
      <w:pPr>
        <w:spacing w:before="0"/>
      </w:pPr>
      <w:r>
        <w:rPr>
          <w:b w:val="0"/>
        </w:rPr>
        <w:t>• On 4 February 1916, Gandhiji made his first public appearance after returning from South Africa to BHU. He addressed the audience in BHU.</w:t>
      </w:r>
    </w:p>
    <w:p>
      <w:pPr>
        <w:spacing w:before="0"/>
      </w:pPr>
      <w:r>
        <w:rPr>
          <w:b w:val="0"/>
        </w:rPr>
        <w:t>• Pravasi Bharatiya Divas is a celebratory day observed on 9 January by the Republic of India to commemorate the return of Mahatma Gandhi from South Africa to Mumbai on 9 January 1915.</w:t>
      </w:r>
    </w:p>
    <w:p>
      <w:pPr>
        <w:spacing w:before="0"/>
      </w:pPr>
      <w:r>
        <w:rPr>
          <w:b w:val="0"/>
        </w:rPr>
        <w:t>• 1942 – The Cripps Mission was sent by the British government to India to obtain Indian cooperation for the British war efforts in the 2nd World War.</w:t>
      </w:r>
    </w:p>
    <w:p>
      <w:pPr>
        <w:spacing w:before="0"/>
      </w:pPr>
      <w:r>
        <w:rPr>
          <w:b w:val="0"/>
        </w:rPr>
        <w:t>• 1930 – The first Round Table Conference convened from 12 November 1930 to 19 January 1931.</w:t>
      </w:r>
    </w:p>
    <w:p>
      <w:pPr>
        <w:spacing w:before="0"/>
      </w:pPr>
      <w:r>
        <w:rPr>
          <w:b w:val="0"/>
        </w:rPr>
        <w:t>• 1942 – From 7 to 8 August 1942, The All India Congress Committee met in Bombay and ratified the 'Quit India' resolution.</w:t>
      </w:r>
    </w:p>
    <w:p>
      <w:pPr>
        <w:spacing w:before="0"/>
      </w:pPr>
      <w:r>
        <w:rPr>
          <w:b w:val="0"/>
        </w:rPr>
      </w:r>
    </w:p>
    <w:p>
      <w:pPr>
        <w:spacing w:after="100" w:line="360" w:lineRule="auto" w:before="0"/>
      </w:pPr>
      <w:r>
        <w:rPr>
          <w:b w:val="0"/>
        </w:rPr>
        <w:t>31. In which of the following years was the Gandhi-Irwin Pact signed with the government agreeing to release all political prisoners?</w:t>
      </w:r>
    </w:p>
    <w:p>
      <w:pPr>
        <w:spacing w:before="0"/>
      </w:pPr>
      <w:r>
        <w:rPr>
          <w:b w:val="0"/>
        </w:rPr>
      </w:r>
    </w:p>
    <w:p>
      <w:pPr>
        <w:spacing w:after="100" w:before="0"/>
      </w:pPr>
      <w:r>
        <w:rPr>
          <w:b w:val="0"/>
        </w:rPr>
        <w:t>A. 1930</w:t>
      </w:r>
    </w:p>
    <w:p>
      <w:pPr>
        <w:spacing w:after="100" w:before="0"/>
      </w:pPr>
      <w:r>
        <w:rPr>
          <w:b w:val="0"/>
        </w:rPr>
        <w:t>B. 1928</w:t>
      </w:r>
    </w:p>
    <w:p>
      <w:pPr>
        <w:spacing w:after="100" w:before="0"/>
      </w:pPr>
      <w:r>
        <w:rPr>
          <w:b w:val="0"/>
        </w:rPr>
        <w:t>C. 1931</w:t>
      </w:r>
    </w:p>
    <w:p>
      <w:pPr>
        <w:spacing w:after="100" w:before="0"/>
      </w:pPr>
      <w:r>
        <w:rPr>
          <w:b w:val="0"/>
        </w:rPr>
        <w:t>D. 1929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1931. Key Points Additional Information</w:t>
      </w:r>
    </w:p>
    <w:p>
      <w:pPr>
        <w:spacing w:before="0"/>
      </w:pPr>
      <w:r>
        <w:rPr>
          <w:b w:val="0"/>
        </w:rPr>
        <w:t>• The Gandhi-Irwin Pact was signed on March 5, 1931.</w:t>
      </w:r>
    </w:p>
    <w:p>
      <w:pPr>
        <w:spacing w:before="0"/>
      </w:pPr>
      <w:r>
        <w:rPr>
          <w:b w:val="0"/>
        </w:rPr>
        <w:t>• This pact was an agreement between Mahatma Gandhi and the then Viceroy of India, Lord Irwin.</w:t>
      </w:r>
    </w:p>
    <w:p>
      <w:pPr>
        <w:spacing w:before="0"/>
      </w:pPr>
      <w:r>
        <w:rPr>
          <w:b w:val="0"/>
        </w:rPr>
        <w:t>• The pact marked the end of the Civil Disobedience Movement in India.</w:t>
      </w:r>
    </w:p>
    <w:p>
      <w:pPr>
        <w:spacing w:before="0"/>
      </w:pPr>
      <w:r>
        <w:rPr>
          <w:b w:val="0"/>
        </w:rPr>
        <w:t>• As per the agreement, the British government agreed to release all political prisoners who had not committed violence.</w:t>
      </w:r>
    </w:p>
    <w:p>
      <w:pPr>
        <w:spacing w:before="0"/>
      </w:pPr>
      <w:r>
        <w:rPr>
          <w:b w:val="0"/>
        </w:rPr>
        <w:t>• Gandhi agreed to attend the Second Round Table Conference in London as a representative of the Indian National Congress.</w:t>
      </w:r>
    </w:p>
    <w:p>
      <w:pPr>
        <w:spacing w:before="0"/>
      </w:pPr>
      <w:r>
        <w:rPr>
          <w:b w:val="0"/>
        </w:rPr>
        <w:t>• Civil Disobedience Movement Launched by Mahatma Gandhi in 1930 to protest against the British rule in India.</w:t>
      </w:r>
    </w:p>
    <w:p>
      <w:pPr>
        <w:spacing w:before="0"/>
      </w:pPr>
      <w:r>
        <w:rPr>
          <w:b w:val="0"/>
        </w:rPr>
        <w:t>• Included acts of non-violent resistance and non-cooperation with the British authorities.</w:t>
      </w:r>
    </w:p>
    <w:p>
      <w:pPr>
        <w:spacing w:before="0"/>
      </w:pPr>
      <w:r>
        <w:rPr>
          <w:b w:val="0"/>
        </w:rPr>
        <w:t>• Round Table Conferences Series of three conferences held in London to discuss constitutional reforms in India.</w:t>
      </w:r>
    </w:p>
    <w:p>
      <w:pPr>
        <w:spacing w:before="0"/>
      </w:pPr>
      <w:r>
        <w:rPr>
          <w:b w:val="0"/>
        </w:rPr>
        <w:t>• Gandhi attended the Second Round Table Conference as part of the Gandhi-Irwin Pact.</w:t>
      </w:r>
    </w:p>
    <w:p>
      <w:pPr>
        <w:spacing w:before="0"/>
      </w:pPr>
      <w:r>
        <w:rPr>
          <w:b w:val="0"/>
        </w:rPr>
        <w:t>• Lord Irwin He was the Viceroy of India from 1926 to 1931.</w:t>
      </w:r>
    </w:p>
    <w:p>
      <w:pPr>
        <w:spacing w:before="0"/>
      </w:pPr>
      <w:r>
        <w:rPr>
          <w:b w:val="0"/>
        </w:rPr>
        <w:t>• Played a significant role in negotiating with Indian leaders during the freedom struggle.</w:t>
      </w:r>
    </w:p>
    <w:p>
      <w:pPr>
        <w:spacing w:before="0"/>
      </w:pPr>
      <w:r>
        <w:rPr>
          <w:b w:val="0"/>
        </w:rPr>
      </w:r>
    </w:p>
    <w:p>
      <w:pPr>
        <w:spacing w:after="100" w:line="360" w:lineRule="auto" w:before="0"/>
      </w:pPr>
      <w:r>
        <w:rPr>
          <w:b w:val="0"/>
        </w:rPr>
        <w:t>32. M.K Gandhi attended highly official meeting with ________ on the behalf of the Indian National Congress on negotiating terms of Constitutional reforms on 5 March 1931</w:t>
      </w:r>
    </w:p>
    <w:p>
      <w:pPr>
        <w:spacing w:before="0"/>
      </w:pPr>
      <w:r>
        <w:rPr>
          <w:b w:val="0"/>
        </w:rPr>
      </w:r>
    </w:p>
    <w:p>
      <w:pPr>
        <w:spacing w:after="100" w:before="0"/>
      </w:pPr>
      <w:r>
        <w:rPr>
          <w:b w:val="0"/>
        </w:rPr>
        <w:t>A. Lord Curzon</w:t>
      </w:r>
    </w:p>
    <w:p>
      <w:pPr>
        <w:spacing w:after="100" w:before="0"/>
      </w:pPr>
      <w:r>
        <w:rPr>
          <w:b w:val="0"/>
        </w:rPr>
        <w:t>B. Lord Ripon</w:t>
      </w:r>
    </w:p>
    <w:p>
      <w:pPr>
        <w:spacing w:after="100" w:before="0"/>
      </w:pPr>
      <w:r>
        <w:rPr>
          <w:b w:val="0"/>
        </w:rPr>
        <w:t>C. Lord Irwin</w:t>
      </w:r>
    </w:p>
    <w:p>
      <w:pPr>
        <w:spacing w:after="100" w:before="0"/>
      </w:pPr>
      <w:r>
        <w:rPr>
          <w:b w:val="0"/>
        </w:rPr>
        <w:t>D. Lord Clive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Lord Irwin</w:t>
      </w:r>
    </w:p>
    <w:p>
      <w:pPr>
        <w:spacing w:before="0"/>
      </w:pPr>
      <w:r>
        <w:rPr>
          <w:b w:val="0"/>
        </w:rPr>
        <w:t>• M.K Gandhi joined an official meeting with Lord Irwin on the behalf of the Indian National Congress.</w:t>
      </w:r>
    </w:p>
    <w:p>
      <w:pPr>
        <w:spacing w:before="0"/>
      </w:pPr>
      <w:r>
        <w:rPr>
          <w:b w:val="0"/>
        </w:rPr>
        <w:t>• Gandhiji agreed to negotiate with Irwin on the terms of constitutional reforms on 5 March 1931.</w:t>
      </w:r>
    </w:p>
    <w:p>
      <w:pPr>
        <w:spacing w:before="0"/>
      </w:pPr>
      <w:r>
        <w:rPr>
          <w:b w:val="0"/>
        </w:rPr>
        <w:t>• The 'Second Round Table Conference' was organized in London.</w:t>
      </w:r>
    </w:p>
    <w:p>
      <w:pPr>
        <w:spacing w:before="0"/>
      </w:pPr>
      <w:r>
        <w:rPr>
          <w:b w:val="0"/>
        </w:rPr>
        <w:t>• Gandhi attended the 'Second Round Conference' during the Viceroy Lord Willington in Dec. 1931.</w:t>
      </w:r>
    </w:p>
    <w:p>
      <w:pPr>
        <w:spacing w:before="0"/>
      </w:pPr>
      <w:r>
        <w:rPr>
          <w:b w:val="0"/>
        </w:rPr>
        <w:t>• Lord Ripon is known for many reforms in the internal administration of India during 1880-84.</w:t>
      </w:r>
    </w:p>
    <w:p>
      <w:pPr>
        <w:spacing w:before="0"/>
      </w:pPr>
      <w:r>
        <w:rPr>
          <w:b w:val="0"/>
        </w:rPr>
        <w:t>• A 'University Commission' was established in 1902 at the time of 'Lord Curzon'.</w:t>
      </w:r>
    </w:p>
    <w:p>
      <w:pPr>
        <w:spacing w:before="0"/>
      </w:pPr>
      <w:r>
        <w:rPr>
          <w:b w:val="0"/>
        </w:rPr>
      </w:r>
    </w:p>
    <w:p>
      <w:pPr>
        <w:spacing w:after="100" w:line="360" w:lineRule="auto" w:before="0"/>
      </w:pPr>
      <w:r>
        <w:rPr>
          <w:b w:val="0"/>
        </w:rPr>
        <w:t>33. The deliberations of the representatives at the Third Round Table Conference was held during the later months of which year?</w:t>
      </w:r>
    </w:p>
    <w:p>
      <w:pPr>
        <w:spacing w:before="0"/>
      </w:pPr>
      <w:r>
        <w:rPr>
          <w:b w:val="0"/>
        </w:rPr>
      </w:r>
    </w:p>
    <w:p>
      <w:pPr>
        <w:spacing w:after="100" w:before="0"/>
      </w:pPr>
      <w:r>
        <w:rPr>
          <w:b w:val="0"/>
        </w:rPr>
        <w:t>A. 1932</w:t>
      </w:r>
    </w:p>
    <w:p>
      <w:pPr>
        <w:spacing w:after="100" w:before="0"/>
      </w:pPr>
      <w:r>
        <w:rPr>
          <w:b w:val="0"/>
        </w:rPr>
        <w:t>B. 1929</w:t>
      </w:r>
    </w:p>
    <w:p>
      <w:pPr>
        <w:spacing w:after="100" w:before="0"/>
      </w:pPr>
      <w:r>
        <w:rPr>
          <w:b w:val="0"/>
        </w:rPr>
        <w:t>C. 1930</w:t>
      </w:r>
    </w:p>
    <w:p>
      <w:pPr>
        <w:spacing w:after="100" w:before="0"/>
      </w:pPr>
      <w:r>
        <w:rPr>
          <w:b w:val="0"/>
        </w:rPr>
        <w:t>D. 1931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1932. Key Points Additional Information</w:t>
      </w:r>
    </w:p>
    <w:p>
      <w:pPr>
        <w:spacing w:before="0"/>
      </w:pPr>
      <w:r>
        <w:rPr>
          <w:b w:val="0"/>
        </w:rPr>
        <w:t>• Third Round Table Conference:- It was a series of meetings held in London from November 17, 1932, to December 24, 1932, to discuss the future of British India.</w:t>
      </w:r>
    </w:p>
    <w:p>
      <w:pPr>
        <w:spacing w:before="0"/>
      </w:pPr>
      <w:r>
        <w:rPr>
          <w:b w:val="0"/>
        </w:rPr>
        <w:t>• The conference was attended by representatives of the British government, Indian princes, and various political parties, including the Indian National Congress (INC).</w:t>
      </w:r>
    </w:p>
    <w:p>
      <w:pPr>
        <w:spacing w:before="0"/>
      </w:pPr>
      <w:r>
        <w:rPr>
          <w:b w:val="0"/>
        </w:rPr>
        <w:t>• However, the INC, led by Mahatma Gandhi, ultimately boycotted the conference due to disagreements with the British government over the scope of reforms and the representation of minority groups.</w:t>
      </w:r>
    </w:p>
    <w:p>
      <w:pPr>
        <w:spacing w:before="0"/>
      </w:pPr>
      <w:r>
        <w:rPr>
          <w:b w:val="0"/>
        </w:rPr>
        <w:t>• Despite the absence of the INC, the Third Round Table Conference made some significant progress towards Indian self-government.</w:t>
      </w:r>
    </w:p>
    <w:p>
      <w:pPr>
        <w:spacing w:before="0"/>
      </w:pPr>
      <w:r>
        <w:rPr>
          <w:b w:val="0"/>
        </w:rPr>
        <w:t>• The conference agreed to establish a federal system of government for India, with a central government and provincial legislatures.</w:t>
      </w:r>
    </w:p>
    <w:p>
      <w:pPr>
        <w:spacing w:before="0"/>
      </w:pPr>
      <w:r>
        <w:rPr>
          <w:b w:val="0"/>
        </w:rPr>
        <w:t>• It also agreed to expand the franchise and introduce measures to protect minority groups.</w:t>
      </w:r>
    </w:p>
    <w:p>
      <w:pPr>
        <w:spacing w:before="0"/>
      </w:pPr>
      <w:r>
        <w:rPr>
          <w:b w:val="0"/>
        </w:rPr>
        <w:t>• However, the conference failed to reach an agreement on the composition of the central legislature, which remained a major stumbling block to further constitutional reforms.</w:t>
      </w:r>
    </w:p>
    <w:p>
      <w:pPr>
        <w:spacing w:before="0"/>
      </w:pPr>
      <w:r>
        <w:rPr>
          <w:b w:val="0"/>
        </w:rPr>
        <w:t>• First Round Table Conference:- The First Round Table Conference was held in London in three sessions between November 1930 and January 1931.</w:t>
      </w:r>
    </w:p>
    <w:p>
      <w:pPr>
        <w:spacing w:before="0"/>
      </w:pPr>
      <w:r>
        <w:rPr>
          <w:b w:val="0"/>
        </w:rPr>
        <w:t>• The conference was attended by representatives of the British government, Indian princes, and various political parties, but the Indian National Congress (INC) did not participate.</w:t>
      </w:r>
    </w:p>
    <w:p>
      <w:pPr>
        <w:spacing w:before="0"/>
      </w:pPr>
      <w:r>
        <w:rPr>
          <w:b w:val="0"/>
        </w:rPr>
        <w:t>• The conference discussed a range of issues related to the future of British India, including dominion status, provincial autonomy, and minority rights.</w:t>
      </w:r>
    </w:p>
    <w:p>
      <w:pPr>
        <w:spacing w:before="0"/>
      </w:pPr>
      <w:r>
        <w:rPr>
          <w:b w:val="0"/>
        </w:rPr>
        <w:t>• The conference did not reach any major agreements, but it did help to establish a framework for further discussions.</w:t>
      </w:r>
    </w:p>
    <w:p>
      <w:pPr>
        <w:spacing w:before="0"/>
      </w:pPr>
      <w:r>
        <w:rPr>
          <w:b w:val="0"/>
        </w:rPr>
        <w:t>• Second Round Table Conference:- The Second Round Table Conference was held in London in two sessions between September and December 1931.</w:t>
      </w:r>
    </w:p>
    <w:p>
      <w:pPr>
        <w:spacing w:before="0"/>
      </w:pPr>
      <w:r>
        <w:rPr>
          <w:b w:val="0"/>
        </w:rPr>
        <w:t>• The conference was attended by representatives of the British government, Indian princes, and various political parties, including the INC.</w:t>
      </w:r>
    </w:p>
    <w:p>
      <w:pPr>
        <w:spacing w:before="0"/>
      </w:pPr>
      <w:r>
        <w:rPr>
          <w:b w:val="0"/>
        </w:rPr>
        <w:t>• The INC participated in the conference after the British government agreed to release Gandhi from prison and suspend the Civil Disobedience Movement.</w:t>
      </w:r>
    </w:p>
    <w:p>
      <w:pPr>
        <w:spacing w:before="0"/>
      </w:pPr>
      <w:r>
        <w:rPr>
          <w:b w:val="0"/>
        </w:rPr>
        <w:t>• The conference discussed a range of issues related to the future of British India, including dominion status, provincial autonomy, and minority rights.</w:t>
      </w:r>
    </w:p>
    <w:p>
      <w:pPr>
        <w:spacing w:before="0"/>
      </w:pPr>
      <w:r>
        <w:rPr>
          <w:b w:val="0"/>
        </w:rPr>
        <w:t>• The conference reached some agreements on these issues, but it did not resolve all of the outstanding issues.</w:t>
      </w:r>
    </w:p>
    <w:p>
      <w:pPr>
        <w:spacing w:before="0"/>
      </w:pPr>
      <w:r>
        <w:rPr>
          <w:b w:val="0"/>
        </w:rPr>
      </w:r>
    </w:p>
    <w:p>
      <w:pPr>
        <w:spacing w:after="100" w:line="360" w:lineRule="auto" w:before="0"/>
      </w:pPr>
      <w:r>
        <w:rPr>
          <w:b w:val="0"/>
        </w:rPr>
        <w:t>34. Who were the prime accused in the Assembly bomb case that took place in 1929, Delhi?</w:t>
      </w:r>
    </w:p>
    <w:p>
      <w:pPr>
        <w:spacing w:before="0"/>
      </w:pPr>
      <w:r>
        <w:rPr>
          <w:b w:val="0"/>
        </w:rPr>
      </w:r>
    </w:p>
    <w:p>
      <w:pPr>
        <w:spacing w:after="100" w:before="0"/>
      </w:pPr>
      <w:r>
        <w:rPr>
          <w:b w:val="0"/>
        </w:rPr>
        <w:t>A. Udham Singh and Mangal Pandey</w:t>
      </w:r>
    </w:p>
    <w:p>
      <w:pPr>
        <w:spacing w:after="100" w:before="0"/>
      </w:pPr>
      <w:r>
        <w:rPr>
          <w:b w:val="0"/>
        </w:rPr>
        <w:t>B. Surya Sen and Ram Prasad</w:t>
      </w:r>
    </w:p>
    <w:p>
      <w:pPr>
        <w:spacing w:after="100" w:before="0"/>
      </w:pPr>
      <w:r>
        <w:rPr>
          <w:b w:val="0"/>
        </w:rPr>
        <w:t>C. Bhagat Singh and Batukeshwar Dutt</w:t>
      </w:r>
    </w:p>
    <w:p>
      <w:pPr>
        <w:spacing w:after="100" w:before="0"/>
      </w:pPr>
      <w:r>
        <w:rPr>
          <w:b w:val="0"/>
        </w:rPr>
        <w:t>D. Ram Prasad and Ashafaqulla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Bhagat Singh and Batukeshwar Dutt were the prime accused in the Assembly bomb case that took place in 1929 Delhi. They were members of the Hindustan Socialist Republican Association (HSRA). The incident occurred on April 8, 1929, when they threw two bombs into the Central Legislative Assembly as a protest against the Public Safety Bill and the Trade Dispute Act.</w:t>
      </w:r>
    </w:p>
    <w:p>
      <w:pPr>
        <w:spacing w:before="0"/>
      </w:pPr>
      <w:r>
        <w:rPr>
          <w:b w:val="0"/>
        </w:rPr>
      </w:r>
    </w:p>
    <w:p>
      <w:pPr>
        <w:spacing w:after="100" w:line="360" w:lineRule="auto" w:before="0"/>
      </w:pPr>
      <w:r>
        <w:rPr>
          <w:b w:val="0"/>
        </w:rPr>
        <w:t>35. Which of the following events took place in the United Provinces in February, 1922?</w:t>
      </w:r>
    </w:p>
    <w:p>
      <w:pPr>
        <w:spacing w:before="0"/>
      </w:pPr>
      <w:r>
        <w:rPr>
          <w:b w:val="0"/>
        </w:rPr>
      </w:r>
    </w:p>
    <w:p>
      <w:pPr>
        <w:spacing w:after="100" w:before="0"/>
      </w:pPr>
      <w:r>
        <w:rPr>
          <w:b w:val="0"/>
        </w:rPr>
        <w:t>A. Quit India</w:t>
      </w:r>
    </w:p>
    <w:p>
      <w:pPr>
        <w:spacing w:after="100" w:before="0"/>
      </w:pPr>
      <w:r>
        <w:rPr>
          <w:b w:val="0"/>
        </w:rPr>
        <w:t>B. Chauri Chaura</w:t>
      </w:r>
    </w:p>
    <w:p>
      <w:pPr>
        <w:spacing w:after="100" w:before="0"/>
      </w:pPr>
      <w:r>
        <w:rPr>
          <w:b w:val="0"/>
        </w:rPr>
        <w:t>C. Khilafat Movement</w:t>
      </w:r>
    </w:p>
    <w:p>
      <w:pPr>
        <w:spacing w:after="100" w:before="0"/>
      </w:pPr>
      <w:r>
        <w:rPr>
          <w:b w:val="0"/>
        </w:rPr>
        <w:t>D. Kakori Incident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Chauri Chaura incident occurred on February 4, 1922, in the United Provinces (now Uttar Pradesh), specifically in Chauri Chaura, a small town in the Gorakhpur district. This event was a violent clash between Indian protesters and British police during the Non-cooperation movement, resulting in the police station being set on fire and several police officials being killed. Consequently, many people were arrested. Following this incident, Mahatma Gandhi called off the Non-Cooperation Movement on February 12, 1922. This event marked a pivotal moment in the Indian independence movement.</w:t>
      </w:r>
    </w:p>
    <w:p>
      <w:pPr>
        <w:spacing w:before="0"/>
      </w:pPr>
      <w:r>
        <w:rPr>
          <w:b w:val="0"/>
        </w:rPr>
      </w:r>
    </w:p>
    <w:p>
      <w:pPr>
        <w:spacing w:after="100" w:line="360" w:lineRule="auto" w:before="0"/>
      </w:pPr>
      <w:r>
        <w:rPr>
          <w:b w:val="0"/>
        </w:rPr>
        <w:t>36. Which of the following statements is correct with reference to the Karachi Session of the Congress (1931)?</w:t>
      </w:r>
    </w:p>
    <w:p>
      <w:pPr>
        <w:spacing w:before="0"/>
      </w:pPr>
      <w:r>
        <w:rPr>
          <w:b w:val="0"/>
        </w:rPr>
      </w:r>
    </w:p>
    <w:p>
      <w:pPr>
        <w:spacing w:after="100" w:before="0"/>
      </w:pPr>
      <w:r>
        <w:rPr>
          <w:b w:val="0"/>
        </w:rPr>
        <w:t>A. Mahatma Gandhi presided over the session</w:t>
      </w:r>
    </w:p>
    <w:p>
      <w:pPr>
        <w:spacing w:after="100" w:before="0"/>
      </w:pPr>
      <w:r>
        <w:rPr>
          <w:b w:val="0"/>
        </w:rPr>
        <w:t>B. The Gandhi-Irwin Pact was ratified</w:t>
      </w:r>
    </w:p>
    <w:p>
      <w:pPr>
        <w:spacing w:after="100" w:before="0"/>
      </w:pPr>
      <w:r>
        <w:rPr>
          <w:b w:val="0"/>
        </w:rPr>
        <w:t>C. The Quit-India Resolution was passed</w:t>
      </w:r>
    </w:p>
    <w:p>
      <w:pPr>
        <w:spacing w:after="100" w:before="0"/>
      </w:pPr>
      <w:r>
        <w:rPr>
          <w:b w:val="0"/>
        </w:rPr>
        <w:t>D. The Khilafat movement was launched at this event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Congress approved the Gandhi Irwin Agreement in the Karachi Session of 1931. Key Points</w:t>
      </w:r>
    </w:p>
    <w:p>
      <w:pPr>
        <w:spacing w:before="0"/>
      </w:pPr>
      <w:r>
        <w:rPr>
          <w:b w:val="0"/>
        </w:rPr>
        <w:t>• This session was held from March 26-31.</w:t>
      </w:r>
    </w:p>
    <w:p>
      <w:pPr>
        <w:spacing w:before="0"/>
      </w:pPr>
      <w:r>
        <w:rPr>
          <w:b w:val="0"/>
        </w:rPr>
        <w:t>• In the Second Round Table Conference, Mahatma Gandhi was elected to represent Congress.</w:t>
      </w:r>
    </w:p>
    <w:p>
      <w:pPr>
        <w:spacing w:before="0"/>
      </w:pPr>
      <w:r>
        <w:rPr>
          <w:b w:val="0"/>
        </w:rPr>
        <w:t>• Sardar Patel presided over the Karachi session.</w:t>
      </w:r>
    </w:p>
    <w:p>
      <w:pPr>
        <w:spacing w:before="0"/>
      </w:pPr>
      <w:r>
        <w:rPr>
          <w:b w:val="0"/>
        </w:rPr>
        <w:t>• The congress adopted a resolution on fundamental rights and economic policy outlining the social, cultural, and political agenda of the Party.</w:t>
      </w:r>
    </w:p>
    <w:p>
      <w:pPr>
        <w:spacing w:before="0"/>
      </w:pPr>
      <w:r>
        <w:rPr>
          <w:b w:val="0"/>
        </w:rPr>
        <w:t>• Endorsement of Gandhi-Irwin pact. Hence statement 2 is correct.</w:t>
      </w:r>
    </w:p>
    <w:p>
      <w:pPr>
        <w:spacing w:before="0"/>
      </w:pPr>
      <w:r>
        <w:rPr>
          <w:b w:val="0"/>
        </w:rPr>
      </w:r>
    </w:p>
    <w:p>
      <w:pPr>
        <w:spacing w:after="100" w:line="360" w:lineRule="auto" w:before="0"/>
      </w:pPr>
      <w:r>
        <w:rPr>
          <w:b w:val="0"/>
        </w:rPr>
        <w:t>37. Who founded the Swaraj Party?</w:t>
      </w:r>
    </w:p>
    <w:p>
      <w:pPr>
        <w:spacing w:before="0"/>
      </w:pPr>
      <w:r>
        <w:rPr>
          <w:b w:val="0"/>
        </w:rPr>
      </w:r>
    </w:p>
    <w:p>
      <w:pPr>
        <w:spacing w:after="100" w:before="0"/>
      </w:pPr>
      <w:r>
        <w:rPr>
          <w:b w:val="0"/>
        </w:rPr>
        <w:t>A. C.R. Das and Motilal Nehru</w:t>
      </w:r>
    </w:p>
    <w:p>
      <w:pPr>
        <w:spacing w:after="100" w:before="0"/>
      </w:pPr>
      <w:r>
        <w:rPr>
          <w:b w:val="0"/>
        </w:rPr>
        <w:t>B. Bal Gangadhar Tilak and Lala Lajpat Rai</w:t>
      </w:r>
    </w:p>
    <w:p>
      <w:pPr>
        <w:spacing w:after="100" w:before="0"/>
      </w:pPr>
      <w:r>
        <w:rPr>
          <w:b w:val="0"/>
        </w:rPr>
        <w:t>C. Mahatma Gandhi and B.R. Ambedkar</w:t>
      </w:r>
    </w:p>
    <w:p>
      <w:pPr>
        <w:spacing w:after="100" w:before="0"/>
      </w:pPr>
      <w:r>
        <w:rPr>
          <w:b w:val="0"/>
        </w:rPr>
        <w:t>D. Jawaharlal Nehru and Motilal Nehru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Swaraj Party was founded by C.R. Das and Motilal Nehru in 1923 within the Congress to advocate for a return to council politics. The party demanded the framing of a constitution for India and held its first session in Allahabad. It gained significant influence by securing over 40 seats in the 1923 central legislative assembly elections. C.R. Das served as the first president and Motilal Nehru as the first secretary. The party's influence waned after C.R. Das's death in 1925. Additionally, prominent leaders associated with other organizations include Lala Lajpat Rai (Punjab National Bank) and Mahatma Gandhi (Harijan Sevak Sangh).</w:t>
      </w:r>
    </w:p>
    <w:p>
      <w:pPr>
        <w:spacing w:before="0"/>
      </w:pPr>
      <w:r>
        <w:rPr>
          <w:b w:val="0"/>
        </w:rPr>
      </w:r>
    </w:p>
    <w:p>
      <w:pPr>
        <w:spacing w:after="100" w:line="360" w:lineRule="auto" w:before="0"/>
      </w:pPr>
      <w:r>
        <w:rPr>
          <w:b w:val="0"/>
        </w:rPr>
        <w:t>38. Who along with Bhagat Singh threw a bomb in the Legislative Assembly in April 1929?</w:t>
      </w:r>
    </w:p>
    <w:p>
      <w:pPr>
        <w:spacing w:before="0"/>
      </w:pPr>
      <w:r>
        <w:rPr>
          <w:b w:val="0"/>
        </w:rPr>
      </w:r>
    </w:p>
    <w:p>
      <w:pPr>
        <w:spacing w:after="100" w:before="0"/>
      </w:pPr>
      <w:r>
        <w:rPr>
          <w:b w:val="0"/>
        </w:rPr>
        <w:t>A. Sukhdev</w:t>
      </w:r>
    </w:p>
    <w:p>
      <w:pPr>
        <w:spacing w:after="100" w:before="0"/>
      </w:pPr>
      <w:r>
        <w:rPr>
          <w:b w:val="0"/>
        </w:rPr>
        <w:t>B. Jatin Das</w:t>
      </w:r>
    </w:p>
    <w:p>
      <w:pPr>
        <w:spacing w:after="100" w:before="0"/>
      </w:pPr>
      <w:r>
        <w:rPr>
          <w:b w:val="0"/>
        </w:rPr>
        <w:t>C. Batukeshwar Dutta</w:t>
      </w:r>
    </w:p>
    <w:p>
      <w:pPr>
        <w:spacing w:after="100" w:before="0"/>
      </w:pPr>
      <w:r>
        <w:rPr>
          <w:b w:val="0"/>
        </w:rPr>
        <w:t>D. Ajay Ghosh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Batukeshwar Dutta. Key Points Additional Information Sukhdev Jatin Das Ajay Ghosh Hint</w:t>
      </w:r>
    </w:p>
    <w:p>
      <w:pPr>
        <w:spacing w:before="0"/>
      </w:pPr>
      <w:r>
        <w:rPr>
          <w:b w:val="0"/>
        </w:rPr>
        <w:t>• On April 8, 1929, Bhagat Singh, along with freedom fighter Batukeshwar Dutt, hurled two bombs inside the Central Legislative Assembly in New Delhi to protest against an unfavorable Bill.</w:t>
      </w:r>
    </w:p>
    <w:p>
      <w:pPr>
        <w:spacing w:before="0"/>
      </w:pPr>
      <w:r>
        <w:rPr>
          <w:b w:val="0"/>
        </w:rPr>
        <w:t>• Bhagat Singh was a socialist revolutionary and freedom fighter who was executed at the age of 23 for his dramatic violence against British rule.</w:t>
      </w:r>
    </w:p>
    <w:p>
      <w:pPr>
        <w:spacing w:before="0"/>
      </w:pPr>
      <w:r>
        <w:rPr>
          <w:b w:val="0"/>
        </w:rPr>
        <w:t>• The famous slogan ‘Inquilab Zindabad’ was coined by him.</w:t>
      </w:r>
    </w:p>
    <w:p>
      <w:pPr>
        <w:spacing w:before="0"/>
      </w:pPr>
      <w:r>
        <w:rPr>
          <w:b w:val="0"/>
        </w:rPr>
        <w:t>• He was sentenced to death for the Lahore conspiracy case.</w:t>
      </w:r>
    </w:p>
    <w:p>
      <w:pPr>
        <w:spacing w:before="0"/>
      </w:pPr>
      <w:r>
        <w:rPr>
          <w:b w:val="0"/>
        </w:rPr>
        <w:t>• He was a member of the Hindustan Socialist Republican Association.</w:t>
      </w:r>
    </w:p>
    <w:p>
      <w:pPr>
        <w:spacing w:before="0"/>
      </w:pPr>
      <w:r>
        <w:rPr>
          <w:b w:val="0"/>
        </w:rPr>
        <w:t>• He was a bomb-maker of the Hindustan Socialist Republican Association from Bengal.</w:t>
      </w:r>
    </w:p>
    <w:p>
      <w:pPr>
        <w:spacing w:before="0"/>
      </w:pPr>
      <w:r>
        <w:rPr>
          <w:b w:val="0"/>
        </w:rPr>
        <w:t>• He was arrested by the British on 14 June 1929 for the Lahore Conspiracy Case.</w:t>
      </w:r>
    </w:p>
    <w:p>
      <w:pPr>
        <w:spacing w:before="0"/>
      </w:pPr>
      <w:r>
        <w:rPr>
          <w:b w:val="0"/>
        </w:rPr>
        <w:t>• He passed away in prison after a 63-day hunger strike.</w:t>
      </w:r>
    </w:p>
    <w:p>
      <w:pPr>
        <w:spacing w:before="0"/>
      </w:pPr>
      <w:r>
        <w:rPr>
          <w:b w:val="0"/>
        </w:rPr>
        <w:t>• He was an Indian freedom fighter and prominent leader of the Communist Party of India.</w:t>
      </w:r>
    </w:p>
    <w:p>
      <w:pPr>
        <w:spacing w:before="0"/>
      </w:pPr>
      <w:r>
        <w:rPr>
          <w:b w:val="0"/>
        </w:rPr>
        <w:t>• He was a member of the Hindustan Socialist Republican Association.</w:t>
      </w:r>
    </w:p>
    <w:p>
      <w:pPr>
        <w:spacing w:before="0"/>
      </w:pPr>
      <w:r>
        <w:rPr>
          <w:b w:val="0"/>
        </w:rPr>
        <w:t>• He was arrested and later imprisoned after the Lahore Conspiracy Case trial in 1929 but released after some time.</w:t>
      </w:r>
    </w:p>
    <w:p>
      <w:pPr>
        <w:spacing w:before="0"/>
      </w:pPr>
      <w:r>
        <w:rPr>
          <w:b w:val="0"/>
        </w:rPr>
        <w:t>• He was leading the Communist Party of India during the China-India war in 1962.</w:t>
      </w:r>
    </w:p>
    <w:p>
      <w:pPr>
        <w:spacing w:before="0"/>
      </w:pPr>
      <w:r>
        <w:rPr>
          <w:b w:val="0"/>
        </w:rPr>
        <w:t>• Bhagat Singh, Sukhdev, and Rajguru were hanged to death 11 hours before the scheduled time for Saunder's murder case. They mistook Saunders for Superintendent James Scott, who was responsible for leading a lathi charge against Lala Lajpat Rai.</w:t>
      </w:r>
    </w:p>
    <w:p>
      <w:pPr>
        <w:spacing w:before="0"/>
      </w:pPr>
      <w:r>
        <w:rPr>
          <w:b w:val="0"/>
        </w:rPr>
        <w:t>• Lala Lajpat Rai was protesting against the Simon Commission.</w:t>
      </w:r>
    </w:p>
    <w:p>
      <w:pPr>
        <w:spacing w:before="0"/>
      </w:pPr>
      <w:r>
        <w:rPr>
          <w:b w:val="0"/>
        </w:rPr>
      </w:r>
    </w:p>
    <w:p>
      <w:pPr>
        <w:spacing w:after="100" w:line="360" w:lineRule="auto" w:before="0"/>
      </w:pPr>
      <w:r>
        <w:rPr>
          <w:b w:val="0"/>
        </w:rPr>
        <w:t>39. Which of the following events took place in the year 1928?</w:t>
      </w:r>
    </w:p>
    <w:p>
      <w:pPr>
        <w:spacing w:before="0"/>
      </w:pPr>
      <w:r>
        <w:rPr>
          <w:b w:val="0"/>
        </w:rPr>
      </w:r>
    </w:p>
    <w:p>
      <w:pPr>
        <w:spacing w:after="100" w:before="0"/>
      </w:pPr>
      <w:r>
        <w:rPr>
          <w:b w:val="0"/>
        </w:rPr>
        <w:t>A. Kakori Incident</w:t>
      </w:r>
    </w:p>
    <w:p>
      <w:pPr>
        <w:spacing w:after="100" w:before="0"/>
      </w:pPr>
      <w:r>
        <w:rPr>
          <w:b w:val="0"/>
        </w:rPr>
        <w:t>B. Bardoli Satyagraha</w:t>
      </w:r>
    </w:p>
    <w:p>
      <w:pPr>
        <w:spacing w:after="100" w:before="0"/>
      </w:pPr>
      <w:r>
        <w:rPr>
          <w:b w:val="0"/>
        </w:rPr>
        <w:t>C. Dandi March</w:t>
      </w:r>
    </w:p>
    <w:p>
      <w:pPr>
        <w:spacing w:after="100" w:before="0"/>
      </w:pPr>
      <w:r>
        <w:rPr>
          <w:b w:val="0"/>
        </w:rPr>
        <w:t>D. Kheda Satyagraha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Bardoli Satyagraha occurred in 1928, led by Sardar Vallabhbhai Patel, as a non-violent protest against increased tax rates imposed by the British. Kakori Incident happened in 1925, Dandi March in 1930, and Kheda Satyagraha in 1918. Bardoli Satyagraha led to the rollback of the tax hike.</w:t>
      </w:r>
    </w:p>
    <w:p>
      <w:pPr>
        <w:spacing w:before="0"/>
      </w:pPr>
      <w:r>
        <w:rPr>
          <w:b w:val="0"/>
        </w:rPr>
      </w:r>
    </w:p>
    <w:p>
      <w:pPr>
        <w:spacing w:after="100" w:line="360" w:lineRule="auto" w:before="0"/>
      </w:pPr>
      <w:r>
        <w:rPr>
          <w:b w:val="0"/>
        </w:rPr>
        <w:t>40. Visva Bharati a famous educational institute was founded in 1921 by:</w:t>
      </w:r>
    </w:p>
    <w:p>
      <w:pPr>
        <w:spacing w:before="0"/>
      </w:pPr>
      <w:r>
        <w:rPr>
          <w:b w:val="0"/>
        </w:rPr>
      </w:r>
    </w:p>
    <w:p>
      <w:pPr>
        <w:spacing w:after="100" w:before="0"/>
      </w:pPr>
      <w:r>
        <w:rPr>
          <w:b w:val="0"/>
        </w:rPr>
        <w:t>A. Rabindranath Tagore</w:t>
      </w:r>
    </w:p>
    <w:p>
      <w:pPr>
        <w:spacing w:after="100" w:before="0"/>
      </w:pPr>
      <w:r>
        <w:rPr>
          <w:b w:val="0"/>
        </w:rPr>
        <w:t>B. Vinoba Bhave</w:t>
      </w:r>
    </w:p>
    <w:p>
      <w:pPr>
        <w:spacing w:after="100" w:before="0"/>
      </w:pPr>
      <w:r>
        <w:rPr>
          <w:b w:val="0"/>
        </w:rPr>
        <w:t>C. Mother Teresa</w:t>
      </w:r>
    </w:p>
    <w:p>
      <w:pPr>
        <w:spacing w:after="100" w:before="0"/>
      </w:pPr>
      <w:r>
        <w:rPr>
          <w:b w:val="0"/>
        </w:rPr>
        <w:t>D. Swami Chinmayananda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Rabindranath Tagore founded Visva Bharati in 1921. Visva Bharati is a renowned educational institute located in Santiniketan, West Bengal. Tagore envisioned it as a place where the world would meet in a single nest, promoting unity and understanding among cultures.</w:t>
      </w:r>
    </w:p>
    <w:p>
      <w:pPr>
        <w:spacing w:before="0"/>
      </w:pPr>
      <w:r>
        <w:rPr>
          <w:b w:val="0"/>
        </w:rPr>
      </w:r>
    </w:p>
    <w:p>
      <w:pPr>
        <w:spacing w:after="100" w:line="360" w:lineRule="auto" w:before="0"/>
      </w:pPr>
      <w:r>
        <w:rPr>
          <w:b w:val="0"/>
        </w:rPr>
        <w:t>41. Which revolutionary organisation was established at Feroz Shah Kotla in New Delhi in 1928?</w:t>
      </w:r>
    </w:p>
    <w:p>
      <w:pPr>
        <w:spacing w:before="0"/>
      </w:pPr>
      <w:r>
        <w:rPr>
          <w:b w:val="0"/>
        </w:rPr>
      </w:r>
    </w:p>
    <w:p>
      <w:pPr>
        <w:spacing w:after="100" w:before="0"/>
      </w:pPr>
      <w:r>
        <w:rPr>
          <w:b w:val="0"/>
        </w:rPr>
        <w:t>A. Bharat Naujawan Sabha</w:t>
      </w:r>
    </w:p>
    <w:p>
      <w:pPr>
        <w:spacing w:after="100" w:before="0"/>
      </w:pPr>
      <w:r>
        <w:rPr>
          <w:b w:val="0"/>
        </w:rPr>
        <w:t>B. Swadesh Bandhab Samiti</w:t>
      </w:r>
    </w:p>
    <w:p>
      <w:pPr>
        <w:spacing w:after="100" w:before="0"/>
      </w:pPr>
      <w:r>
        <w:rPr>
          <w:b w:val="0"/>
        </w:rPr>
        <w:t>C. Hindustan Socialist Republican Association</w:t>
      </w:r>
    </w:p>
    <w:p>
      <w:pPr>
        <w:spacing w:after="100" w:before="0"/>
      </w:pPr>
      <w:r>
        <w:rPr>
          <w:b w:val="0"/>
        </w:rPr>
        <w:t>D. Indian Home Rule Society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Hindustan Socialist Republican Association (HSRA) was established in September 1928 at a meeting in the ruins of Feroz Shah Kotla, New Delhi. It evolved from the Hindustan Republic Association under the leadership of Chandra Shekhar Azad. The organization included prominent revolutionaries like Bhagat Singh, Sukhdev, and others, and aimed to adopt socialism as its official goal.</w:t>
      </w:r>
    </w:p>
    <w:p>
      <w:pPr>
        <w:spacing w:before="0"/>
      </w:pPr>
      <w:r>
        <w:rPr>
          <w:b w:val="0"/>
        </w:rPr>
      </w:r>
    </w:p>
    <w:p>
      <w:pPr>
        <w:spacing w:after="100" w:line="360" w:lineRule="auto" w:before="0"/>
      </w:pPr>
      <w:r>
        <w:rPr>
          <w:b w:val="0"/>
        </w:rPr>
        <w:t>42. In which prison did Mahatma Gandhi go on a hunger strike in protest of the British Government's decision to separate India's electoral system by caste, in the year 1932?</w:t>
      </w:r>
    </w:p>
    <w:p>
      <w:pPr>
        <w:spacing w:before="0"/>
      </w:pPr>
      <w:r>
        <w:rPr>
          <w:b w:val="0"/>
        </w:rPr>
      </w:r>
    </w:p>
    <w:p>
      <w:pPr>
        <w:spacing w:after="100" w:before="0"/>
      </w:pPr>
      <w:r>
        <w:rPr>
          <w:b w:val="0"/>
        </w:rPr>
        <w:t>A. Dongri</w:t>
      </w:r>
    </w:p>
    <w:p>
      <w:pPr>
        <w:spacing w:after="100" w:before="0"/>
      </w:pPr>
      <w:r>
        <w:rPr>
          <w:b w:val="0"/>
        </w:rPr>
        <w:t>B. Yerwada</w:t>
      </w:r>
    </w:p>
    <w:p>
      <w:pPr>
        <w:spacing w:after="100" w:before="0"/>
      </w:pPr>
      <w:r>
        <w:rPr>
          <w:b w:val="0"/>
        </w:rPr>
        <w:t>C. Byculla</w:t>
      </w:r>
    </w:p>
    <w:p>
      <w:pPr>
        <w:spacing w:after="100" w:before="0"/>
      </w:pPr>
      <w:r>
        <w:rPr>
          <w:b w:val="0"/>
        </w:rPr>
        <w:t>D. Bhoiwada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Yerwada.Key Points</w:t>
      </w:r>
    </w:p>
    <w:p>
      <w:pPr>
        <w:spacing w:before="0"/>
      </w:pPr>
      <w:r>
        <w:rPr>
          <w:b w:val="0"/>
        </w:rPr>
        <w:t>• In Yerwada prison did Mahatma Gandhi go on a hunger strike in protest of the British Government's decision to separate India's electoral system by caste, in the year 1932.</w:t>
      </w:r>
    </w:p>
    <w:p>
      <w:pPr>
        <w:spacing w:before="0"/>
      </w:pPr>
      <w:r>
        <w:rPr>
          <w:b w:val="0"/>
        </w:rPr>
        <w:t>• The Poona Pact was signed on 24 September 1932 at Yerwada Central Jail in Pune.</w:t>
      </w:r>
    </w:p>
    <w:p>
      <w:pPr>
        <w:spacing w:before="0"/>
      </w:pPr>
      <w:r>
        <w:rPr>
          <w:b w:val="0"/>
        </w:rPr>
        <w:t>• The Pact was signed between Dr B.R Ambedkar and Mahatma Gandhi.</w:t>
      </w:r>
    </w:p>
    <w:p>
      <w:pPr>
        <w:spacing w:before="0"/>
      </w:pPr>
      <w:r>
        <w:rPr>
          <w:b w:val="0"/>
        </w:rPr>
        <w:t>• Mahatma Gandhi went on a hunger strike and objected to the provision of separate electorates for the Dalits at Yerwada Central Jail.</w:t>
      </w:r>
    </w:p>
    <w:p>
      <w:pPr>
        <w:spacing w:before="0"/>
      </w:pPr>
      <w:r>
        <w:rPr>
          <w:b w:val="0"/>
        </w:rPr>
        <w:t>• This Pact ended the fast that Gandhi had undertaken in the jail to protest against British Prime Minister Ramsay Macdonald’s award of a separate electorate to the Depressed Classes.</w:t>
      </w:r>
    </w:p>
    <w:p>
      <w:pPr>
        <w:spacing w:before="0"/>
      </w:pPr>
      <w:r>
        <w:rPr>
          <w:b w:val="0"/>
        </w:rPr>
        <w:t>• It was signed during the time of Lord Willington.</w:t>
      </w:r>
    </w:p>
    <w:p>
      <w:pPr>
        <w:spacing w:before="0"/>
      </w:pPr>
      <w:r>
        <w:rPr>
          <w:b w:val="0"/>
        </w:rPr>
        <w:t>• The Poona Pact refers to the agreement signed in 1932 to provide the depressed classes with the reservation of the electoral seats in the British India Parliament.</w:t>
      </w:r>
    </w:p>
    <w:p>
      <w:pPr>
        <w:spacing w:before="0"/>
      </w:pPr>
      <w:r>
        <w:rPr>
          <w:b w:val="0"/>
        </w:rPr>
        <w:t>• It was signed by Madan Mohan Malviya on the behalf of Mahatma Gandhi and B.R. Ambedkar at Yerwada Central Jail in Pune.</w:t>
      </w:r>
    </w:p>
    <w:p>
      <w:pPr>
        <w:spacing w:before="0"/>
      </w:pPr>
      <w:r>
        <w:rPr>
          <w:b w:val="0"/>
        </w:rPr>
      </w:r>
    </w:p>
    <w:p>
      <w:pPr>
        <w:spacing w:after="100" w:line="360" w:lineRule="auto" w:before="0"/>
      </w:pPr>
      <w:r>
        <w:rPr>
          <w:b w:val="0"/>
        </w:rPr>
        <w:t>43. Alluri Sitaram Raju was a tribal freedom fighter from state ______ of India.</w:t>
      </w:r>
    </w:p>
    <w:p>
      <w:pPr>
        <w:spacing w:before="0"/>
      </w:pPr>
      <w:r>
        <w:rPr>
          <w:b w:val="0"/>
        </w:rPr>
      </w:r>
    </w:p>
    <w:p>
      <w:pPr>
        <w:spacing w:after="100" w:before="0"/>
      </w:pPr>
      <w:r>
        <w:rPr>
          <w:b w:val="0"/>
        </w:rPr>
        <w:t>A. Maharashtra</w:t>
      </w:r>
    </w:p>
    <w:p>
      <w:pPr>
        <w:spacing w:after="100" w:before="0"/>
      </w:pPr>
      <w:r>
        <w:rPr>
          <w:b w:val="0"/>
        </w:rPr>
        <w:t>B. Gujarat</w:t>
      </w:r>
    </w:p>
    <w:p>
      <w:pPr>
        <w:spacing w:after="100" w:before="0"/>
      </w:pPr>
      <w:r>
        <w:rPr>
          <w:b w:val="0"/>
        </w:rPr>
        <w:t>C. Andhra Pradesh</w:t>
      </w:r>
    </w:p>
    <w:p>
      <w:pPr>
        <w:spacing w:after="100" w:before="0"/>
      </w:pPr>
      <w:r>
        <w:rPr>
          <w:b w:val="0"/>
        </w:rPr>
        <w:t>D. Bihar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Alluri Sitaram Raju was born on July 4, 1897, in Pandrangi, Andhra Pradesh. He led the Rampa Rebellion, a tribal uprising against British colonial rule in the Visakhapatnam district of Andhra Pradesh.</w:t>
      </w:r>
    </w:p>
    <w:p>
      <w:pPr>
        <w:spacing w:before="0"/>
      </w:pPr>
      <w:r>
        <w:rPr>
          <w:b w:val="0"/>
        </w:rPr>
      </w:r>
    </w:p>
    <w:p>
      <w:pPr>
        <w:spacing w:after="100" w:line="360" w:lineRule="auto" w:before="0"/>
      </w:pPr>
      <w:r>
        <w:rPr>
          <w:b w:val="0"/>
        </w:rPr>
        <w:t>44. Mahatma Gandhi called a halt to the Non-Cooperation Movement after the Chauri Chaura incident. Where among the following places is Chauri Chaura located?</w:t>
      </w:r>
    </w:p>
    <w:p>
      <w:pPr>
        <w:spacing w:before="0"/>
      </w:pPr>
      <w:r>
        <w:rPr>
          <w:b w:val="0"/>
        </w:rPr>
      </w:r>
    </w:p>
    <w:p>
      <w:pPr>
        <w:spacing w:after="100" w:before="0"/>
      </w:pPr>
      <w:r>
        <w:rPr>
          <w:b w:val="0"/>
        </w:rPr>
        <w:t>A. Lucknow</w:t>
      </w:r>
    </w:p>
    <w:p>
      <w:pPr>
        <w:spacing w:after="100" w:before="0"/>
      </w:pPr>
      <w:r>
        <w:rPr>
          <w:b w:val="0"/>
        </w:rPr>
        <w:t>B. Mathura</w:t>
      </w:r>
    </w:p>
    <w:p>
      <w:pPr>
        <w:spacing w:after="100" w:before="0"/>
      </w:pPr>
      <w:r>
        <w:rPr>
          <w:b w:val="0"/>
        </w:rPr>
        <w:t>C. Meerut</w:t>
      </w:r>
    </w:p>
    <w:p>
      <w:pPr>
        <w:spacing w:after="100" w:before="0"/>
      </w:pPr>
      <w:r>
        <w:rPr>
          <w:b w:val="0"/>
        </w:rPr>
        <w:t>D. Gorakhpur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Chauri Chaura incident occurred in the Gorakhpur district of Uttar Pradesh on February 4, 1922. It was a violent clash that resulted in the deaths of 22 policemen, led by Bhagwan din Aihir. This incident prompted Mahatma Gandhi to halt the Non-Cooperation Movement, which he had initiated in 1920 to protest against the Rowlatt Act, the Jallianwala Bagh Massacre, and support the Khilafat Movement. The movement involved the boycott of British goods, resignation from government jobs, and refusal to pay taxes. Gandhi was imprisoned for six months after calling off the movement, which laid the groundwork for future national movements.</w:t>
      </w:r>
    </w:p>
    <w:p>
      <w:pPr>
        <w:spacing w:before="0"/>
      </w:pPr>
      <w:r>
        <w:rPr>
          <w:b w:val="0"/>
        </w:rPr>
      </w:r>
    </w:p>
    <w:p>
      <w:pPr>
        <w:spacing w:after="100" w:line="360" w:lineRule="auto" w:before="0"/>
      </w:pPr>
      <w:r>
        <w:rPr>
          <w:b w:val="0"/>
        </w:rPr>
        <w:t>45. Mahatma Gandhi abruptly called off the Non-Cooperation Movement when in ________ a crowd of peasants set fire to a police station in Chauri Chaura.</w:t>
      </w:r>
    </w:p>
    <w:p>
      <w:pPr>
        <w:spacing w:before="0"/>
      </w:pPr>
      <w:r>
        <w:rPr>
          <w:b w:val="0"/>
        </w:rPr>
      </w:r>
    </w:p>
    <w:p>
      <w:pPr>
        <w:spacing w:after="100" w:before="0"/>
      </w:pPr>
      <w:r>
        <w:rPr>
          <w:b w:val="0"/>
        </w:rPr>
        <w:t>A. June 1922</w:t>
      </w:r>
    </w:p>
    <w:p>
      <w:pPr>
        <w:spacing w:after="100" w:before="0"/>
      </w:pPr>
      <w:r>
        <w:rPr>
          <w:b w:val="0"/>
        </w:rPr>
        <w:t>B. February 1922</w:t>
      </w:r>
    </w:p>
    <w:p>
      <w:pPr>
        <w:spacing w:after="100" w:before="0"/>
      </w:pPr>
      <w:r>
        <w:rPr>
          <w:b w:val="0"/>
        </w:rPr>
        <w:t>C. December 1922</w:t>
      </w:r>
    </w:p>
    <w:p>
      <w:pPr>
        <w:spacing w:after="100" w:before="0"/>
      </w:pPr>
      <w:r>
        <w:rPr>
          <w:b w:val="0"/>
        </w:rPr>
        <w:t>D. April 1922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Non-Cooperation Movement led by Mahatma Gandhi aimed at achieving independence from British rule. However, in February 1922, a violent incident in Chauri Chaura led to Gandhi calling off the movement. This incident served as a reminder of the importance of non-violence. Gandhi's decision was difficult but in the best interests of India.</w:t>
      </w:r>
    </w:p>
    <w:p>
      <w:pPr>
        <w:spacing w:before="0"/>
      </w:pPr>
      <w:r>
        <w:rPr>
          <w:b w:val="0"/>
        </w:rPr>
      </w:r>
    </w:p>
    <w:p>
      <w:pPr>
        <w:spacing w:after="100" w:line="360" w:lineRule="auto" w:before="0"/>
      </w:pPr>
      <w:r>
        <w:rPr>
          <w:b w:val="0"/>
        </w:rPr>
        <w:t>46. During India's independence movement, who was the only President of the Indian National Congress who resigned from the presidency even after being elected?</w:t>
      </w:r>
    </w:p>
    <w:p>
      <w:pPr>
        <w:spacing w:before="0"/>
      </w:pPr>
      <w:r>
        <w:rPr>
          <w:b w:val="0"/>
        </w:rPr>
      </w:r>
    </w:p>
    <w:p>
      <w:pPr>
        <w:spacing w:after="100" w:before="0"/>
      </w:pPr>
      <w:r>
        <w:rPr>
          <w:b w:val="0"/>
        </w:rPr>
        <w:t>A. Dadabhai Naoroji</w:t>
      </w:r>
    </w:p>
    <w:p>
      <w:pPr>
        <w:spacing w:after="100" w:before="0"/>
      </w:pPr>
      <w:r>
        <w:rPr>
          <w:b w:val="0"/>
        </w:rPr>
        <w:t>B. Subhash Chandra Bose</w:t>
      </w:r>
    </w:p>
    <w:p>
      <w:pPr>
        <w:spacing w:after="100" w:before="0"/>
      </w:pPr>
      <w:r>
        <w:rPr>
          <w:b w:val="0"/>
        </w:rPr>
        <w:t>C. Abul Kalam Azad</w:t>
      </w:r>
    </w:p>
    <w:p>
      <w:pPr>
        <w:spacing w:after="100" w:before="0"/>
      </w:pPr>
      <w:r>
        <w:rPr>
          <w:b w:val="0"/>
        </w:rPr>
        <w:t>D. Vallabhbhai Patel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Subhash Chandra Bose.Key Points Additional Information</w:t>
      </w:r>
    </w:p>
    <w:p>
      <w:pPr>
        <w:spacing w:before="0"/>
      </w:pPr>
      <w:r>
        <w:rPr>
          <w:b w:val="0"/>
        </w:rPr>
        <w:t>• During India's independence movement, Subhash Chandra Bose was the only President of the Indian National Congress who resigned from the presidency even after being elected.</w:t>
      </w:r>
    </w:p>
    <w:p>
      <w:pPr>
        <w:spacing w:before="0"/>
      </w:pPr>
      <w:r>
        <w:rPr>
          <w:b w:val="0"/>
        </w:rPr>
        <w:t>• The Indian National Congress (INC) chose Subhas Chandra Bose as its President in 1938.</w:t>
      </w:r>
    </w:p>
    <w:p>
      <w:pPr>
        <w:spacing w:before="0"/>
      </w:pPr>
      <w:r>
        <w:rPr>
          <w:b w:val="0"/>
        </w:rPr>
        <w:t>• In 1939, he ran for re-election to the party's presidency.</w:t>
      </w:r>
    </w:p>
    <w:p>
      <w:pPr>
        <w:spacing w:before="0"/>
      </w:pPr>
      <w:r>
        <w:rPr>
          <w:b w:val="0"/>
        </w:rPr>
        <w:t>• Gandhi was a strong supporter of Pattabhi Sitaramayya for President. Bose was re-elected as president of the INC, however, thanks to the support of radical factions inside the party.</w:t>
      </w:r>
    </w:p>
    <w:p>
      <w:pPr>
        <w:spacing w:before="0"/>
      </w:pPr>
      <w:r>
        <w:rPr>
          <w:b w:val="0"/>
        </w:rPr>
        <w:t>• Gandhi was dissatisfied with his re-election and claimed that Pattabhi Sitaramayya's failure was his own.</w:t>
      </w:r>
    </w:p>
    <w:p>
      <w:pPr>
        <w:spacing w:before="0"/>
      </w:pPr>
      <w:r>
        <w:rPr>
          <w:b w:val="0"/>
        </w:rPr>
        <w:t>• Thirteen members of the Congress Working Committee resigned in protest over Gandhi's suffering.</w:t>
      </w:r>
    </w:p>
    <w:p>
      <w:pPr>
        <w:spacing w:before="0"/>
      </w:pPr>
      <w:r>
        <w:rPr>
          <w:b w:val="0"/>
        </w:rPr>
        <w:t>• Several delegates who had previously supported Bose began to endorse Gandhi at this time.</w:t>
      </w:r>
    </w:p>
    <w:p>
      <w:pPr>
        <w:spacing w:before="0"/>
      </w:pPr>
      <w:r>
        <w:rPr>
          <w:b w:val="0"/>
        </w:rPr>
        <w:t>• Bose resigned from the presidency in 1939 because it was getting increasingly difficult for him to work as Congress President.</w:t>
      </w:r>
    </w:p>
    <w:p>
      <w:pPr>
        <w:spacing w:before="0"/>
      </w:pPr>
      <w:r>
        <w:rPr>
          <w:b w:val="0"/>
        </w:rPr>
        <w:t>• When Subhash Chandra Bose resigned from the Presidentship of the Indian National Congress, the seat was offered to Dr. Rajendra Prasad.</w:t>
      </w:r>
    </w:p>
    <w:p>
      <w:pPr>
        <w:spacing w:before="0"/>
      </w:pPr>
      <w:r>
        <w:rPr>
          <w:b w:val="0"/>
        </w:rPr>
        <w:t>• He became a member of the Indian National Congress in 1911 when the annual session was held in Calcutta.</w:t>
      </w:r>
    </w:p>
    <w:p>
      <w:pPr>
        <w:spacing w:before="0"/>
      </w:pPr>
      <w:r>
        <w:rPr>
          <w:b w:val="0"/>
        </w:rPr>
        <w:t>• Dr. Rajendra Prasad was elected as the permanent president of the Constituent Assembly on 11th December 1946.</w:t>
      </w:r>
    </w:p>
    <w:p>
      <w:pPr>
        <w:spacing w:before="0"/>
      </w:pPr>
      <w:r>
        <w:rPr>
          <w:b w:val="0"/>
        </w:rPr>
      </w:r>
    </w:p>
    <w:p>
      <w:pPr>
        <w:spacing w:after="100" w:line="360" w:lineRule="auto" w:before="0"/>
      </w:pPr>
      <w:r>
        <w:rPr>
          <w:b w:val="0"/>
        </w:rPr>
        <w:t>47. Khan Abdul Ghaffar Khan was the Pashtun leader from:</w:t>
      </w:r>
    </w:p>
    <w:p>
      <w:pPr>
        <w:spacing w:before="0"/>
      </w:pPr>
      <w:r>
        <w:rPr>
          <w:b w:val="0"/>
        </w:rPr>
      </w:r>
    </w:p>
    <w:p>
      <w:pPr>
        <w:spacing w:after="100" w:before="0"/>
      </w:pPr>
      <w:r>
        <w:rPr>
          <w:b w:val="0"/>
        </w:rPr>
        <w:t>A. North-West Frontier Province</w:t>
      </w:r>
    </w:p>
    <w:p>
      <w:pPr>
        <w:spacing w:after="100" w:before="0"/>
      </w:pPr>
      <w:r>
        <w:rPr>
          <w:b w:val="0"/>
        </w:rPr>
        <w:t>B. United Provinces</w:t>
      </w:r>
    </w:p>
    <w:p>
      <w:pPr>
        <w:spacing w:after="100" w:before="0"/>
      </w:pPr>
      <w:r>
        <w:rPr>
          <w:b w:val="0"/>
        </w:rPr>
        <w:t>C. Central Provinces</w:t>
      </w:r>
    </w:p>
    <w:p>
      <w:pPr>
        <w:spacing w:after="100" w:before="0"/>
      </w:pPr>
      <w:r>
        <w:rPr>
          <w:b w:val="0"/>
        </w:rPr>
        <w:t>D. Coorg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Khan Abdul Ghaffar Khan was the Pashtun leader from North-West Frontier Province. He was called 'Frontier Gandhi’ in India and ‘Bacha Khan’ in Pakistan. The arrest of Abdul Ghaffar Khan in 1930 led to angry demonstrations in the streets of Peshawar.</w:t>
      </w:r>
    </w:p>
    <w:p>
      <w:pPr>
        <w:spacing w:before="0"/>
      </w:pPr>
      <w:r>
        <w:rPr>
          <w:b w:val="0"/>
        </w:rPr>
      </w:r>
    </w:p>
    <w:p>
      <w:pPr>
        <w:spacing w:after="100" w:line="360" w:lineRule="auto" w:before="0"/>
      </w:pPr>
      <w:r>
        <w:rPr>
          <w:b w:val="0"/>
        </w:rPr>
        <w:t>48. On 8th April 1929, who among the following two revolutionists threw a bomb in the Central Legislative Assembly?</w:t>
      </w:r>
    </w:p>
    <w:p>
      <w:pPr>
        <w:spacing w:before="0"/>
      </w:pPr>
      <w:r>
        <w:rPr>
          <w:b w:val="0"/>
        </w:rPr>
      </w:r>
    </w:p>
    <w:p>
      <w:pPr>
        <w:spacing w:after="100" w:before="0"/>
      </w:pPr>
      <w:r>
        <w:rPr>
          <w:b w:val="0"/>
        </w:rPr>
        <w:t>A. Bhagat Singh and Rajguru</w:t>
      </w:r>
    </w:p>
    <w:p>
      <w:pPr>
        <w:spacing w:after="100" w:before="0"/>
      </w:pPr>
      <w:r>
        <w:rPr>
          <w:b w:val="0"/>
        </w:rPr>
        <w:t>B. Bhagat Singh and Ram Prasad Bismil</w:t>
      </w:r>
    </w:p>
    <w:p>
      <w:pPr>
        <w:spacing w:after="100" w:before="0"/>
      </w:pPr>
      <w:r>
        <w:rPr>
          <w:b w:val="0"/>
        </w:rPr>
        <w:t>C. Bhagat Singh and Batukeshwar Dutt</w:t>
      </w:r>
    </w:p>
    <w:p>
      <w:pPr>
        <w:spacing w:after="100" w:before="0"/>
      </w:pPr>
      <w:r>
        <w:rPr>
          <w:b w:val="0"/>
        </w:rPr>
        <w:t>D. Bhagat Singh and Sukhdev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highlights the revolutionary act of Bhagat Singh and Batukeshwar Dutt, who threw a bomb in the Central Legislative Assembly on 8th April 1929 to protest oppressive British laws. Their intent was not to harm but to draw attention. They were arrested after distributing pamphlets and shouting anti-colonial slogans.</w:t>
      </w:r>
    </w:p>
    <w:p>
      <w:pPr>
        <w:spacing w:before="0"/>
      </w:pPr>
      <w:r>
        <w:rPr>
          <w:b w:val="0"/>
        </w:rPr>
      </w:r>
    </w:p>
    <w:p>
      <w:pPr>
        <w:spacing w:after="100" w:line="360" w:lineRule="auto" w:before="0"/>
      </w:pPr>
      <w:r>
        <w:rPr>
          <w:b w:val="0"/>
        </w:rPr>
        <w:t>49. The Montagu-Chelmsford Reforms led to the enactment of the Government of India Act of:</w:t>
      </w:r>
    </w:p>
    <w:p>
      <w:pPr>
        <w:spacing w:before="0"/>
      </w:pPr>
      <w:r>
        <w:rPr>
          <w:b w:val="0"/>
        </w:rPr>
      </w:r>
    </w:p>
    <w:p>
      <w:pPr>
        <w:spacing w:after="100" w:before="0"/>
      </w:pPr>
      <w:r>
        <w:rPr>
          <w:b w:val="0"/>
        </w:rPr>
        <w:t>A. 1909</w:t>
      </w:r>
    </w:p>
    <w:p>
      <w:pPr>
        <w:spacing w:after="100" w:before="0"/>
      </w:pPr>
      <w:r>
        <w:rPr>
          <w:b w:val="0"/>
        </w:rPr>
        <w:t>B. 1858</w:t>
      </w:r>
    </w:p>
    <w:p>
      <w:pPr>
        <w:spacing w:after="100" w:before="0"/>
      </w:pPr>
      <w:r>
        <w:rPr>
          <w:b w:val="0"/>
        </w:rPr>
        <w:t>C. 1919</w:t>
      </w:r>
    </w:p>
    <w:p>
      <w:pPr>
        <w:spacing w:after="100" w:before="0"/>
      </w:pPr>
      <w:r>
        <w:rPr>
          <w:b w:val="0"/>
        </w:rPr>
        <w:t>D. 1935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1919Key Points Additional Information Important Points</w:t>
      </w:r>
    </w:p>
    <w:p>
      <w:pPr>
        <w:spacing w:before="0"/>
      </w:pPr>
      <w:r>
        <w:rPr>
          <w:b w:val="0"/>
        </w:rPr>
        <w:t>• Background: In 1918, Edwin Montagu, the Secretary of State, and Lord Chelmsford, the Viceroy, produced their scheme of constitutional reforms, known as the Montagu-Chelmsford (or Mont-Ford) Reforms, which led to the enactment of the Government of India Act of 1919.</w:t>
      </w:r>
    </w:p>
    <w:p>
      <w:pPr>
        <w:spacing w:before="0"/>
      </w:pPr>
      <w:r>
        <w:rPr>
          <w:b w:val="0"/>
        </w:rPr>
        <w:t>• Montagu-Chelmsford Reforms came into force in 1921.</w:t>
      </w:r>
    </w:p>
    <w:p>
      <w:pPr>
        <w:spacing w:before="0"/>
      </w:pPr>
      <w:r>
        <w:rPr>
          <w:b w:val="0"/>
        </w:rPr>
        <w:t>• The sole purpose of this Act was to ensure Indians of their representation in the Government.</w:t>
      </w:r>
    </w:p>
    <w:p>
      <w:pPr>
        <w:spacing w:before="0"/>
      </w:pPr>
      <w:r>
        <w:rPr>
          <w:b w:val="0"/>
        </w:rPr>
        <w:t>• The Act introduced reforms at the Central as well as Provincial levels of Government.</w:t>
      </w:r>
    </w:p>
    <w:p>
      <w:pPr>
        <w:spacing w:before="0"/>
      </w:pPr>
      <w:r>
        <w:rPr>
          <w:b w:val="0"/>
        </w:rPr>
        <w:t>• Salient Features of the Act Central Level Government:</w:t>
      </w:r>
    </w:p>
    <w:p>
      <w:pPr>
        <w:spacing w:before="0"/>
      </w:pPr>
      <w:r>
        <w:rPr>
          <w:b w:val="0"/>
        </w:rPr>
        <w:t>• Subjects: The matters, which were of National importance or related to more than one province were governed at the central level, such as Foreign Affairs, Defence, Political Relations, Communication, Public Debt, Civil and Criminal Laws, Wire services, etc.</w:t>
      </w:r>
    </w:p>
    <w:p>
      <w:pPr>
        <w:spacing w:before="0"/>
      </w:pPr>
      <w:r>
        <w:rPr>
          <w:b w:val="0"/>
        </w:rPr>
        <w:t>• The Central Legislature was made more powerful and more representative by this Act.</w:t>
      </w:r>
    </w:p>
    <w:p>
      <w:pPr>
        <w:spacing w:before="0"/>
      </w:pPr>
      <w:r>
        <w:rPr>
          <w:b w:val="0"/>
        </w:rPr>
        <w:t>• Executive</w:t>
      </w:r>
    </w:p>
    <w:p>
      <w:pPr>
        <w:spacing w:before="0"/>
      </w:pPr>
      <w:r>
        <w:rPr>
          <w:b w:val="0"/>
        </w:rPr>
        <w:t>• Reforms in Legislature</w:t>
      </w:r>
    </w:p>
    <w:p>
      <w:pPr>
        <w:spacing w:before="0"/>
      </w:pPr>
      <w:r>
        <w:rPr>
          <w:b w:val="0"/>
        </w:rPr>
        <w:t>• Powers of Viceroy</w:t>
      </w:r>
    </w:p>
    <w:p>
      <w:pPr>
        <w:spacing w:before="0"/>
      </w:pPr>
      <w:r>
        <w:rPr>
          <w:b w:val="0"/>
        </w:rPr>
        <w:t>• Powers of Central Legislature</w:t>
      </w:r>
    </w:p>
    <w:p>
      <w:pPr>
        <w:spacing w:before="0"/>
      </w:pPr>
      <w:r>
        <w:rPr>
          <w:b w:val="0"/>
        </w:rPr>
        <w:t>• Restrictions on Central Legislature</w:t>
      </w:r>
    </w:p>
    <w:p>
      <w:pPr>
        <w:spacing w:before="0"/>
      </w:pPr>
      <w:r>
        <w:rPr>
          <w:b w:val="0"/>
        </w:rPr>
        <w:t>• Significance of the Act:</w:t>
      </w:r>
    </w:p>
    <w:p>
      <w:pPr>
        <w:spacing w:before="0"/>
      </w:pPr>
      <w:r>
        <w:rPr>
          <w:b w:val="0"/>
        </w:rPr>
        <w:t>• Awakening Among Indians: Indians received secret information about the administration and became aware of their duties.</w:t>
      </w:r>
    </w:p>
    <w:p>
      <w:pPr>
        <w:spacing w:before="0"/>
      </w:pPr>
      <w:r>
        <w:rPr>
          <w:b w:val="0"/>
        </w:rPr>
        <w:t>• This instilled a sense of nationalism and awakening among Indians and they moved towards achieving the goal of Swaraj.</w:t>
      </w:r>
    </w:p>
    <w:p>
      <w:pPr>
        <w:spacing w:before="0"/>
      </w:pPr>
      <w:r>
        <w:rPr>
          <w:b w:val="0"/>
        </w:rPr>
        <w:t>• Expansion of Voting Rights: Election areas expanded in India and people began to understand the importance of voting.</w:t>
      </w:r>
    </w:p>
    <w:p>
      <w:pPr>
        <w:spacing w:before="0"/>
      </w:pPr>
      <w:r>
        <w:rPr>
          <w:b w:val="0"/>
        </w:rPr>
        <w:t>• Self-Government in Provinces: The Act led to the existence of provincial self-government in India.</w:t>
      </w:r>
    </w:p>
    <w:p>
      <w:pPr>
        <w:spacing w:before="0"/>
      </w:pPr>
      <w:r>
        <w:rPr>
          <w:b w:val="0"/>
        </w:rPr>
        <w:t>• The Act gave the people the power to administer and administrative pressure from the government was greatly reduced.</w:t>
      </w:r>
    </w:p>
    <w:p>
      <w:pPr>
        <w:spacing w:before="0"/>
      </w:pPr>
      <w:r>
        <w:rPr>
          <w:b w:val="0"/>
        </w:rPr>
        <w:t>• It prepared Indians to discharge responsibilities in the provincial administration.</w:t>
      </w:r>
    </w:p>
    <w:p>
      <w:pPr>
        <w:spacing w:before="0"/>
      </w:pPr>
      <w:r>
        <w:rPr>
          <w:b w:val="0"/>
        </w:rPr>
      </w:r>
    </w:p>
    <w:p>
      <w:pPr>
        <w:spacing w:after="100" w:line="360" w:lineRule="auto" w:before="0"/>
      </w:pPr>
      <w:r>
        <w:rPr>
          <w:b w:val="0"/>
        </w:rPr>
        <w:t>50. In which of the following years did the peasant movement in Bardoli take place?</w:t>
      </w:r>
    </w:p>
    <w:p>
      <w:pPr>
        <w:spacing w:before="0"/>
      </w:pPr>
      <w:r>
        <w:rPr>
          <w:b w:val="0"/>
        </w:rPr>
      </w:r>
    </w:p>
    <w:p>
      <w:pPr>
        <w:spacing w:after="100" w:before="0"/>
      </w:pPr>
      <w:r>
        <w:rPr>
          <w:b w:val="0"/>
        </w:rPr>
        <w:t>A. 1939</w:t>
      </w:r>
    </w:p>
    <w:p>
      <w:pPr>
        <w:spacing w:after="100" w:before="0"/>
      </w:pPr>
      <w:r>
        <w:rPr>
          <w:b w:val="0"/>
        </w:rPr>
        <w:t>B. 1912</w:t>
      </w:r>
    </w:p>
    <w:p>
      <w:pPr>
        <w:spacing w:after="100" w:before="0"/>
      </w:pPr>
      <w:r>
        <w:rPr>
          <w:b w:val="0"/>
        </w:rPr>
        <w:t>C. 1928</w:t>
      </w:r>
    </w:p>
    <w:p>
      <w:pPr>
        <w:spacing w:after="100" w:before="0"/>
      </w:pPr>
      <w:r>
        <w:rPr>
          <w:b w:val="0"/>
        </w:rPr>
        <w:t>D. 1943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Bardoli Satyagraha was a movement launched by Sardar Vallabhai Patel for the farmers of Bardoli against illegal tax increases during the independence war in 1928.</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