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Match the following Group command with their functions. Group Command Functions 1. Insert Caption I. Appear at the end of the page. 2. Insert Footnote II. Smart Lookup. 3. Research III. Function to add a citation and allows to update the table. 4. Table of Authorities IV. Allows you to insert Cross-reference into your document.</w:t>
      </w:r>
    </w:p>
    <w:p>
      <w:pPr>
        <w:spacing w:before="0"/>
      </w:pPr>
      <w:r>
        <w:rPr>
          <w:b w:val="0"/>
        </w:rPr>
      </w:r>
    </w:p>
    <w:p>
      <w:pPr>
        <w:spacing w:after="100" w:before="0"/>
      </w:pPr>
      <w:r>
        <w:rPr>
          <w:b w:val="0"/>
        </w:rPr>
        <w:t>A. 1.III 2.IV 3.I 4.II</w:t>
      </w:r>
    </w:p>
    <w:p>
      <w:pPr>
        <w:spacing w:after="100" w:before="0"/>
      </w:pPr>
      <w:r>
        <w:rPr>
          <w:b w:val="0"/>
        </w:rPr>
        <w:t>B. 1.II 2.III 3.IV 4.I</w:t>
      </w:r>
    </w:p>
    <w:p>
      <w:pPr>
        <w:spacing w:after="100" w:before="0"/>
      </w:pPr>
      <w:r>
        <w:rPr>
          <w:b w:val="0"/>
        </w:rPr>
        <w:t>C. 1.IV 2.I 3.II 4.III</w:t>
      </w:r>
    </w:p>
    <w:p>
      <w:pPr>
        <w:spacing w:after="100" w:before="0"/>
      </w:pPr>
      <w:r>
        <w:rPr>
          <w:b w:val="0"/>
        </w:rPr>
        <w:t>D. 1.I 2.II 3.III 4.IV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1.IV 2. I 3.II 4.III. Important Points Key Points The table below shows the description of each group and button in the reference tab. Group/Button Description Table of Content Add Text of contents. Update Table Insert Footnote Insert Endnote Show Notes the location for the footnotes and endnotes. Insert Citation Manage Sources document. Bibliography the document, click this button. Insert Caption image, a shape, or a table. Insert Table of Figures Update Table Cross-reference Table of Authorities</w:t>
      </w:r>
    </w:p>
    <w:p>
      <w:pPr>
        <w:spacing w:before="0"/>
      </w:pPr>
      <w:r>
        <w:rPr>
          <w:b w:val="0"/>
        </w:rPr>
        <w:t>• Reference tab contains resources for researchers and anyone in the professional field.</w:t>
      </w:r>
    </w:p>
    <w:p>
      <w:pPr>
        <w:spacing w:before="0"/>
      </w:pPr>
      <w:r>
        <w:rPr>
          <w:b w:val="0"/>
        </w:rPr>
        <w:t>• We can add a footnote to our document from the References tab.</w:t>
      </w:r>
    </w:p>
    <w:p>
      <w:pPr>
        <w:spacing w:before="0"/>
      </w:pPr>
      <w:r>
        <w:rPr>
          <w:b w:val="0"/>
        </w:rPr>
        <w:t>• The References Tab allows to create a table of contents, footnotes, citations, cross‐references, select MLA or APA or ISO formats.</w:t>
      </w:r>
    </w:p>
    <w:p>
      <w:pPr>
        <w:spacing w:before="0"/>
      </w:pPr>
      <w:r>
        <w:rPr>
          <w:b w:val="0"/>
        </w:rPr>
        <w:t>• We can also turn your Works Cited into a collection of records and use them in the future.</w:t>
      </w:r>
    </w:p>
    <w:p>
      <w:pPr>
        <w:spacing w:before="0"/>
      </w:pPr>
      <w:r>
        <w:rPr>
          <w:b w:val="0"/>
        </w:rPr>
        <w:t>• To add a table of contents to a document, click this button.</w:t>
      </w:r>
    </w:p>
    <w:p>
      <w:pPr>
        <w:spacing w:before="0"/>
      </w:pPr>
      <w:r>
        <w:rPr>
          <w:b w:val="0"/>
        </w:rPr>
        <w:t>• A gallery of three different types of tables will display. The</w:t>
      </w:r>
    </w:p>
    <w:p>
      <w:pPr>
        <w:spacing w:before="0"/>
      </w:pPr>
      <w:r>
        <w:rPr>
          <w:b w:val="0"/>
        </w:rPr>
        <w:t>• automatic tables use the Heading 1 to 3 styles to create the table.</w:t>
      </w:r>
    </w:p>
    <w:p>
      <w:pPr>
        <w:spacing w:before="0"/>
      </w:pPr>
      <w:r>
        <w:rPr>
          <w:b w:val="0"/>
        </w:rPr>
        <w:t>• Click the Custom Table of Contents link to display additional options for creating a Table of Contents.</w:t>
      </w:r>
    </w:p>
    <w:p>
      <w:pPr>
        <w:spacing w:before="0"/>
      </w:pPr>
      <w:r>
        <w:rPr>
          <w:b w:val="0"/>
        </w:rPr>
        <w:t>• Click this button to include the current heading in the table</w:t>
      </w:r>
    </w:p>
    <w:p>
      <w:pPr>
        <w:spacing w:before="0"/>
      </w:pPr>
      <w:r>
        <w:rPr>
          <w:b w:val="0"/>
        </w:rPr>
        <w:t>• This button is used to update the page numbers or the entire table of contents.</w:t>
      </w:r>
    </w:p>
    <w:p>
      <w:pPr>
        <w:spacing w:before="0"/>
      </w:pPr>
      <w:r>
        <w:rPr>
          <w:b w:val="0"/>
        </w:rPr>
        <w:t>• To create a footnote within a document, click this button.</w:t>
      </w:r>
    </w:p>
    <w:p>
      <w:pPr>
        <w:spacing w:before="0"/>
      </w:pPr>
      <w:r>
        <w:rPr>
          <w:b w:val="0"/>
        </w:rPr>
        <w:t>• A footnote will appear at the end of the page.</w:t>
      </w:r>
    </w:p>
    <w:p>
      <w:pPr>
        <w:spacing w:before="0"/>
      </w:pPr>
      <w:r>
        <w:rPr>
          <w:b w:val="0"/>
        </w:rPr>
        <w:t>• This button is used to insert an endnote into the document.</w:t>
      </w:r>
    </w:p>
    <w:p>
      <w:pPr>
        <w:spacing w:before="0"/>
      </w:pPr>
      <w:r>
        <w:rPr>
          <w:b w:val="0"/>
        </w:rPr>
        <w:t>• Endnotes usually appear at the end of the document.</w:t>
      </w:r>
    </w:p>
    <w:p>
      <w:pPr>
        <w:spacing w:before="0"/>
      </w:pPr>
      <w:r>
        <w:rPr>
          <w:b w:val="0"/>
        </w:rPr>
        <w:t>• This button is used to scroll through a document to find</w:t>
      </w:r>
    </w:p>
    <w:p>
      <w:pPr>
        <w:spacing w:before="0"/>
      </w:pPr>
      <w:r>
        <w:rPr>
          <w:b w:val="0"/>
        </w:rPr>
        <w:t>• To cite a book, journal article, or other article as a source for information used in a document, click this button.</w:t>
      </w:r>
    </w:p>
    <w:p>
      <w:pPr>
        <w:spacing w:before="0"/>
      </w:pPr>
      <w:r>
        <w:rPr>
          <w:b w:val="0"/>
        </w:rPr>
        <w:t>• The citation can be created from the selected text or can be typed into the document.</w:t>
      </w:r>
    </w:p>
    <w:p>
      <w:pPr>
        <w:spacing w:before="0"/>
      </w:pPr>
      <w:r>
        <w:rPr>
          <w:b w:val="0"/>
        </w:rPr>
        <w:t>• The citation will be formatted according to the style selected.</w:t>
      </w:r>
    </w:p>
    <w:p>
      <w:pPr>
        <w:spacing w:before="0"/>
      </w:pPr>
      <w:r>
        <w:rPr>
          <w:b w:val="0"/>
        </w:rPr>
        <w:t>• Click this button to view a list of all the citations in the</w:t>
      </w:r>
    </w:p>
    <w:p>
      <w:pPr>
        <w:spacing w:before="0"/>
      </w:pPr>
      <w:r>
        <w:rPr>
          <w:b w:val="0"/>
        </w:rPr>
        <w:t>• To add a bibliography (list of all the sources) into a</w:t>
      </w:r>
    </w:p>
    <w:p>
      <w:pPr>
        <w:spacing w:before="0"/>
      </w:pPr>
      <w:r>
        <w:rPr>
          <w:b w:val="0"/>
        </w:rPr>
        <w:t>• Click this button to insert a caption for a picture or other</w:t>
      </w:r>
    </w:p>
    <w:p>
      <w:pPr>
        <w:spacing w:before="0"/>
      </w:pPr>
      <w:r>
        <w:rPr>
          <w:b w:val="0"/>
        </w:rPr>
        <w:t>• The Caption Dialog Box will display where several options for creating the caption are provided.</w:t>
      </w:r>
    </w:p>
    <w:p>
      <w:pPr>
        <w:spacing w:before="0"/>
      </w:pPr>
      <w:r>
        <w:rPr>
          <w:b w:val="0"/>
        </w:rPr>
        <w:t>• To insert a table (list) of all the figures in the document, click this button.</w:t>
      </w:r>
    </w:p>
    <w:p>
      <w:pPr>
        <w:spacing w:before="0"/>
      </w:pPr>
      <w:r>
        <w:rPr>
          <w:b w:val="0"/>
        </w:rPr>
        <w:t>• The Table of Figures Dialog Box will display. This is where the criteria for the table can be specified.</w:t>
      </w:r>
    </w:p>
    <w:p>
      <w:pPr>
        <w:spacing w:before="0"/>
      </w:pPr>
      <w:r>
        <w:rPr>
          <w:b w:val="0"/>
        </w:rPr>
        <w:t>• Click this button to update the table of figures so that all the figures are included in the list.</w:t>
      </w:r>
    </w:p>
    <w:p>
      <w:pPr>
        <w:spacing w:before="0"/>
      </w:pPr>
      <w:r>
        <w:rPr>
          <w:b w:val="0"/>
        </w:rPr>
        <w:t>• This button is used to insert a cross-reference to headings, a figure, or a table within a document.</w:t>
      </w:r>
    </w:p>
    <w:p>
      <w:pPr>
        <w:spacing w:before="0"/>
      </w:pPr>
      <w:r>
        <w:rPr>
          <w:b w:val="0"/>
        </w:rPr>
        <w:t>• By default, crossreferences are inserted as hyperlinks.</w:t>
      </w:r>
    </w:p>
    <w:p>
      <w:pPr>
        <w:spacing w:before="0"/>
      </w:pPr>
      <w:r>
        <w:rPr>
          <w:b w:val="0"/>
        </w:rPr>
        <w:t>• Adds the currently selected text so it will appear in the table of authority.</w:t>
      </w:r>
    </w:p>
    <w:p>
      <w:pPr>
        <w:spacing w:before="0"/>
      </w:pPr>
      <w:r>
        <w:rPr>
          <w:b w:val="0"/>
        </w:rPr>
        <w:t>• Inserts a table of authorities for cases, statutes and other authorities in the document.</w:t>
      </w:r>
    </w:p>
    <w:p>
      <w:pPr>
        <w:spacing w:before="0"/>
      </w:pPr>
      <w:r>
        <w:rPr>
          <w:b w:val="0"/>
        </w:rPr>
        <w:t>• Updates the table of authorities to include all the citations in the document.</w:t>
      </w:r>
    </w:p>
    <w:p>
      <w:pPr>
        <w:spacing w:before="0"/>
      </w:pPr>
      <w:r>
        <w:rPr>
          <w:b w:val="0"/>
        </w:rPr>
      </w:r>
    </w:p>
    <w:p>
      <w:pPr>
        <w:spacing w:after="100" w:line="360" w:lineRule="auto" w:before="0"/>
      </w:pPr>
      <w:r>
        <w:rPr>
          <w:b w:val="0"/>
        </w:rPr>
        <w:t>2. Which of the following statement(s) is/are correct? (i) Animations can only be applied to selected Slides objects in an MS-Powerpoint presentation. (ii) 'Slide Sorter' appears under 'View' tab in MS-Powerpoint 2016.</w:t>
      </w:r>
    </w:p>
    <w:p>
      <w:pPr>
        <w:spacing w:before="0"/>
      </w:pPr>
      <w:r>
        <w:rPr>
          <w:b w:val="0"/>
        </w:rPr>
      </w:r>
    </w:p>
    <w:p>
      <w:pPr>
        <w:spacing w:after="100" w:before="0"/>
      </w:pPr>
      <w:r>
        <w:rPr>
          <w:b w:val="0"/>
        </w:rPr>
        <w:t>A. (ii) only</w:t>
      </w:r>
    </w:p>
    <w:p>
      <w:pPr>
        <w:spacing w:after="100" w:before="0"/>
      </w:pPr>
      <w:r>
        <w:rPr>
          <w:b w:val="0"/>
        </w:rPr>
        <w:t>B. Both (i) and (ii)</w:t>
      </w:r>
    </w:p>
    <w:p>
      <w:pPr>
        <w:spacing w:after="100" w:before="0"/>
      </w:pPr>
      <w:r>
        <w:rPr>
          <w:b w:val="0"/>
        </w:rPr>
        <w:t>C. Neither (i) nor (ii)</w:t>
      </w:r>
    </w:p>
    <w:p>
      <w:pPr>
        <w:spacing w:after="100" w:before="0"/>
      </w:pPr>
      <w:r>
        <w:rPr>
          <w:b w:val="0"/>
        </w:rPr>
        <w:t>D. (i)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(i) and (ii). Key Points Thus the correct answer is Both (i) and (ii). Additional Information</w:t>
      </w:r>
    </w:p>
    <w:p>
      <w:pPr>
        <w:spacing w:before="0"/>
      </w:pPr>
      <w:r>
        <w:rPr>
          <w:b w:val="0"/>
        </w:rPr>
        <w:t>• The PowerPoint has unique features like animation, slide shows and so on.</w:t>
      </w:r>
    </w:p>
    <w:p>
      <w:pPr>
        <w:spacing w:before="0"/>
      </w:pPr>
      <w:r>
        <w:rPr>
          <w:b w:val="0"/>
        </w:rPr>
        <w:t>• Animations can only be applied to selected Slides objects in an MS-Powerpoint presentation.</w:t>
      </w:r>
    </w:p>
    <w:p>
      <w:pPr>
        <w:spacing w:before="0"/>
      </w:pPr>
      <w:r>
        <w:rPr>
          <w:b w:val="0"/>
        </w:rPr>
        <w:t>• 'Slide Sorter' appears under the 'View' tab in MS Powerpoint 2016.</w:t>
      </w:r>
    </w:p>
    <w:p>
      <w:pPr>
        <w:spacing w:before="0"/>
      </w:pPr>
      <w:r>
        <w:rPr>
          <w:b w:val="0"/>
        </w:rPr>
        <w:t>• The main creators of MS PowerPoint software are Robert Gaskins and Dennis Austin, launched in 1987. PowerPoint Presentation area is useful for every person and practised usage. Given below area unit one or two of the foremost fields where PPT is extremely useful: Education – With e-learning and smart classes being chosen as a typical mode of education lately, PowerPoint displays can facilitate making education loads interactive and attract students towards the modified version of learning.</w:t>
      </w:r>
    </w:p>
    <w:p>
      <w:pPr>
        <w:spacing w:before="0"/>
      </w:pPr>
      <w:r>
        <w:rPr>
          <w:b w:val="0"/>
        </w:rPr>
        <w:t>• Marketing – Among the sphere of commerce, PowerPoint displays are going to be terribly necessary. Practice graphs and charts, numbers are going to be shown loads plain and clearly which may be ignored by the viewer if being scanned.</w:t>
      </w:r>
    </w:p>
    <w:p>
      <w:pPr>
        <w:spacing w:before="0"/>
      </w:pPr>
      <w:r>
        <w:rPr>
          <w:b w:val="0"/>
        </w:rPr>
        <w:t>• Business – To raise investors or to point out the increase or decrease in profits, MS PowerPoint is going to be used.</w:t>
      </w:r>
    </w:p>
    <w:p>
      <w:pPr>
        <w:spacing w:before="0"/>
      </w:pPr>
      <w:r>
        <w:rPr>
          <w:b w:val="0"/>
        </w:rPr>
        <w:t>• Depicting Growth – Since every graphic and text is going to be adscititious throughout a presentation, the portrayal of the enlargement of an organization, business, student’s marks, etc. is easier than practice PPT.</w:t>
      </w:r>
    </w:p>
    <w:p>
      <w:pPr>
        <w:spacing w:before="0"/>
      </w:pPr>
      <w:r>
        <w:rPr>
          <w:b w:val="0"/>
        </w:rPr>
      </w:r>
    </w:p>
    <w:p>
      <w:pPr>
        <w:spacing w:after="100" w:line="360" w:lineRule="auto" w:before="0"/>
      </w:pPr>
      <w:r>
        <w:rPr>
          <w:b w:val="0"/>
        </w:rPr>
        <w:t>3. Identify which of the following statements are true or false: i) In MS-Word 365, you can use the 'Track Changes' feature to keep track of edits made to a document. ii) The 'Track Changes' feature is found under the 'Review' tab.</w:t>
      </w:r>
    </w:p>
    <w:p>
      <w:pPr>
        <w:spacing w:before="0"/>
      </w:pPr>
      <w:r>
        <w:rPr>
          <w:b w:val="0"/>
        </w:rPr>
      </w:r>
    </w:p>
    <w:p>
      <w:pPr>
        <w:spacing w:after="100" w:before="0"/>
      </w:pPr>
      <w:r>
        <w:rPr>
          <w:b w:val="0"/>
        </w:rPr>
        <w:t>A. i - False, ii - True</w:t>
      </w:r>
    </w:p>
    <w:p>
      <w:pPr>
        <w:spacing w:after="100" w:before="0"/>
      </w:pPr>
      <w:r>
        <w:rPr>
          <w:b w:val="0"/>
        </w:rPr>
        <w:t>B. i - True, ii - False</w:t>
      </w:r>
    </w:p>
    <w:p>
      <w:pPr>
        <w:spacing w:after="100" w:before="0"/>
      </w:pPr>
      <w:r>
        <w:rPr>
          <w:b w:val="0"/>
        </w:rPr>
        <w:t>C. i - True, ii - True</w:t>
      </w:r>
    </w:p>
    <w:p>
      <w:pPr>
        <w:spacing w:after="100" w:before="0"/>
      </w:pPr>
      <w:r>
        <w:rPr>
          <w:b w:val="0"/>
        </w:rPr>
        <w:t>D. i - False, ii -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MS-Word 365, the 'Track Changes' feature allows users to monitor edits made to a document, ensuring transparency and ease of review. This feature is conveniently located under the 'Review' tab, making it accessible for users to enable or disable as needed.</w:t>
      </w:r>
    </w:p>
    <w:p>
      <w:pPr>
        <w:spacing w:before="0"/>
      </w:pPr>
      <w:r>
        <w:rPr>
          <w:b w:val="0"/>
        </w:rPr>
      </w:r>
    </w:p>
    <w:p>
      <w:pPr>
        <w:spacing w:after="100" w:line="360" w:lineRule="auto" w:before="0"/>
      </w:pPr>
      <w:r>
        <w:rPr>
          <w:b w:val="0"/>
        </w:rPr>
        <w:t>4. In Excel, which function is used to verify if a specific data value is entered in a cell?</w:t>
      </w:r>
    </w:p>
    <w:p>
      <w:pPr>
        <w:spacing w:before="0"/>
      </w:pPr>
      <w:r>
        <w:rPr>
          <w:b w:val="0"/>
        </w:rPr>
      </w:r>
    </w:p>
    <w:p>
      <w:pPr>
        <w:spacing w:after="100" w:before="0"/>
      </w:pPr>
      <w:r>
        <w:rPr>
          <w:b w:val="0"/>
        </w:rPr>
        <w:t>A. MATCH()</w:t>
      </w:r>
    </w:p>
    <w:p>
      <w:pPr>
        <w:spacing w:after="100" w:before="0"/>
      </w:pPr>
      <w:r>
        <w:rPr>
          <w:b w:val="0"/>
        </w:rPr>
        <w:t>B. ISBLANK()</w:t>
      </w:r>
    </w:p>
    <w:p>
      <w:pPr>
        <w:spacing w:after="100" w:before="0"/>
      </w:pPr>
      <w:r>
        <w:rPr>
          <w:b w:val="0"/>
        </w:rPr>
        <w:t>C. COUNTIF()</w:t>
      </w:r>
    </w:p>
    <w:p>
      <w:pPr>
        <w:spacing w:after="100" w:before="0"/>
      </w:pPr>
      <w:r>
        <w:rPr>
          <w:b w:val="0"/>
        </w:rPr>
        <w:t>D. ISNUMBER()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COUNTIF() Key Points Why? Option-wise Explanation Quick Examples Check if "Apple" is in A1:A10: =COUNTIF(A1:A10,"Apple")&gt;0 Check if A1 equals "Apple": =COUNTIF(A1,"Apple")&gt;0</w:t>
      </w:r>
    </w:p>
    <w:p>
      <w:pPr>
        <w:spacing w:before="0"/>
      </w:pPr>
      <w:r>
        <w:rPr>
          <w:b w:val="0"/>
        </w:rPr>
        <w:t>• COUNTIF() checks whether a specific data value appears in a cell or range by counting matches. If the count ≥ 1, the value is present.</w:t>
      </w:r>
    </w:p>
    <w:p>
      <w:pPr>
        <w:spacing w:before="0"/>
      </w:pPr>
      <w:r>
        <w:rPr>
          <w:b w:val="0"/>
        </w:rPr>
        <w:t>• 1) MATCH() → Returns the position of a value in a range; it doesn’t directly verify presence as TRUE/FALSE.</w:t>
      </w:r>
    </w:p>
    <w:p>
      <w:pPr>
        <w:spacing w:before="0"/>
      </w:pPr>
      <w:r>
        <w:rPr>
          <w:b w:val="0"/>
        </w:rPr>
        <w:t>• 2) ISBLANK() → Only checks if a cell is empty. It does not test for a specific value.</w:t>
      </w:r>
    </w:p>
    <w:p>
      <w:pPr>
        <w:spacing w:before="0"/>
      </w:pPr>
      <w:r>
        <w:rPr>
          <w:b w:val="0"/>
        </w:rPr>
        <w:t>• 3) COUNTIF() → Correct. Counts cells meeting a criterion (i.e., a specific value).</w:t>
      </w:r>
    </w:p>
    <w:p>
      <w:pPr>
        <w:spacing w:before="0"/>
      </w:pPr>
      <w:r>
        <w:rPr>
          <w:b w:val="0"/>
        </w:rPr>
        <w:t>• 4) ISNUMBER() → Checks if the content is numeric, not whether it equals a particular value.</w:t>
      </w:r>
    </w:p>
    <w:p>
      <w:pPr>
        <w:spacing w:before="0"/>
      </w:pPr>
      <w:r>
        <w:rPr>
          <w:b w:val="0"/>
        </w:rPr>
      </w:r>
    </w:p>
    <w:p>
      <w:pPr>
        <w:spacing w:after="100" w:line="360" w:lineRule="auto" w:before="0"/>
      </w:pPr>
      <w:r>
        <w:rPr>
          <w:b w:val="0"/>
        </w:rPr>
        <w:t>5. Identify whether the following statements are true or false: i) In MS-Word 365, the 'Page Layout' tab allows you to change the orientation of the document. ii) In MS-Word 365, you can apply 'Track Changes' to keep track of edits made to a document. iii) In MS-Word 365, 'Track Changes' can only be used in the 'Review' tab.</w:t>
      </w:r>
    </w:p>
    <w:p>
      <w:pPr>
        <w:spacing w:before="0"/>
      </w:pPr>
      <w:r>
        <w:rPr>
          <w:b w:val="0"/>
        </w:rPr>
      </w:r>
    </w:p>
    <w:p>
      <w:pPr>
        <w:spacing w:after="100" w:before="0"/>
      </w:pPr>
      <w:r>
        <w:rPr>
          <w:b w:val="0"/>
        </w:rPr>
        <w:t>A. i - True, ii - True, iii - True</w:t>
      </w:r>
    </w:p>
    <w:p>
      <w:pPr>
        <w:spacing w:after="100" w:before="0"/>
      </w:pPr>
      <w:r>
        <w:rPr>
          <w:b w:val="0"/>
        </w:rPr>
        <w:t>B. i - True, ii - False, iii - True</w:t>
      </w:r>
    </w:p>
    <w:p>
      <w:pPr>
        <w:spacing w:after="100" w:before="0"/>
      </w:pPr>
      <w:r>
        <w:rPr>
          <w:b w:val="0"/>
        </w:rPr>
        <w:t>C. i - False, ii - True, iii - False</w:t>
      </w:r>
    </w:p>
    <w:p>
      <w:pPr>
        <w:spacing w:after="100" w:before="0"/>
      </w:pPr>
      <w:r>
        <w:rPr>
          <w:b w:val="0"/>
        </w:rPr>
        <w:t>D. i - True, ii - True, iii - False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MS-Word 365, the 'Page Layout' tab indeed allows you to change the orientation of the document. 'Track Changes' can be applied to keep track of edits, but it is available only in the 'Review' tab. Therefore, statements i and ii are true, while statement iii is false.</w:t>
      </w:r>
    </w:p>
    <w:p>
      <w:pPr>
        <w:spacing w:before="0"/>
      </w:pPr>
      <w:r>
        <w:rPr>
          <w:b w:val="0"/>
        </w:rPr>
      </w:r>
    </w:p>
    <w:p>
      <w:pPr>
        <w:spacing w:after="100" w:line="360" w:lineRule="auto" w:before="0"/>
      </w:pPr>
      <w:r>
        <w:rPr>
          <w:b w:val="0"/>
        </w:rPr>
        <w:t>6. The 'Ctrl + W' keyboard shortcut is used for which of the following purposes in MS-Word 365?</w:t>
      </w:r>
    </w:p>
    <w:p>
      <w:pPr>
        <w:spacing w:before="0"/>
      </w:pPr>
      <w:r>
        <w:rPr>
          <w:b w:val="0"/>
        </w:rPr>
      </w:r>
    </w:p>
    <w:p>
      <w:pPr>
        <w:spacing w:after="100" w:before="0"/>
      </w:pPr>
      <w:r>
        <w:rPr>
          <w:b w:val="0"/>
        </w:rPr>
        <w:t>A. To cut the selected content to the Clipboard and paste the contents of the Clipboard</w:t>
      </w:r>
    </w:p>
    <w:p>
      <w:pPr>
        <w:spacing w:after="100" w:before="0"/>
      </w:pPr>
      <w:r>
        <w:rPr>
          <w:b w:val="0"/>
        </w:rPr>
        <w:t>B. To copy the selected content to the Clipboard</w:t>
      </w:r>
    </w:p>
    <w:p>
      <w:pPr>
        <w:spacing w:after="100" w:before="0"/>
      </w:pPr>
      <w:r>
        <w:rPr>
          <w:b w:val="0"/>
        </w:rPr>
        <w:t>C. To paste the contents of the Clipboard</w:t>
      </w:r>
    </w:p>
    <w:p>
      <w:pPr>
        <w:spacing w:after="100" w:before="0"/>
      </w:pPr>
      <w:r>
        <w:rPr>
          <w:b w:val="0"/>
        </w:rPr>
        <w:t>D. To close a document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MS-Word 365, the 'Ctrl + W' keyboard shortcut is used to close the currently open document. This command helps users quickly exit a document without using the mouse or navigating through menus. It does not affect the content on the Clipboard.</w:t>
      </w:r>
    </w:p>
    <w:p>
      <w:pPr>
        <w:spacing w:before="0"/>
      </w:pPr>
      <w:r>
        <w:rPr>
          <w:b w:val="0"/>
        </w:rPr>
      </w:r>
    </w:p>
    <w:p>
      <w:pPr>
        <w:spacing w:after="100" w:line="360" w:lineRule="auto" w:before="0"/>
      </w:pPr>
      <w:r>
        <w:rPr>
          <w:b w:val="0"/>
        </w:rPr>
        <w:t>7. What does the VLOOKUP function do in Excel?</w:t>
      </w:r>
    </w:p>
    <w:p>
      <w:pPr>
        <w:spacing w:before="0"/>
      </w:pPr>
      <w:r>
        <w:rPr>
          <w:b w:val="0"/>
        </w:rPr>
      </w:r>
    </w:p>
    <w:p>
      <w:pPr>
        <w:spacing w:after="100" w:before="0"/>
      </w:pPr>
      <w:r>
        <w:rPr>
          <w:b w:val="0"/>
        </w:rPr>
        <w:t>A. It looks vertically down the first column of a range for a key and returns the value of a specified cell in the row found</w:t>
      </w:r>
    </w:p>
    <w:p>
      <w:pPr>
        <w:spacing w:after="100" w:before="0"/>
      </w:pPr>
      <w:r>
        <w:rPr>
          <w:b w:val="0"/>
        </w:rPr>
        <w:t>B. It calculates the average of a range of cells</w:t>
      </w:r>
    </w:p>
    <w:p>
      <w:pPr>
        <w:spacing w:after="100" w:before="0"/>
      </w:pPr>
      <w:r>
        <w:rPr>
          <w:b w:val="0"/>
        </w:rPr>
        <w:t>C. It replaces specific text in a text string</w:t>
      </w:r>
    </w:p>
    <w:p>
      <w:pPr>
        <w:spacing w:after="100" w:before="0"/>
      </w:pPr>
      <w:r>
        <w:rPr>
          <w:b w:val="0"/>
        </w:rPr>
        <w:t>D. It divides the contents of one cell from another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VLOOKUP function in Excel searches for a specified key in the first column of a range and returns the value from a cell in the same row but a different column. This is useful for looking up and retrieving data from large tables efficiently.</w:t>
      </w:r>
    </w:p>
    <w:p>
      <w:pPr>
        <w:spacing w:before="0"/>
      </w:pPr>
      <w:r>
        <w:rPr>
          <w:b w:val="0"/>
        </w:rPr>
      </w:r>
    </w:p>
    <w:p>
      <w:pPr>
        <w:spacing w:after="100" w:line="360" w:lineRule="auto" w:before="0"/>
      </w:pPr>
      <w:r>
        <w:rPr>
          <w:b w:val="0"/>
        </w:rPr>
        <w:t>8. In MS Word 365, what happens when you select text and then press the ‘Backspace’ key?</w:t>
      </w:r>
    </w:p>
    <w:p>
      <w:pPr>
        <w:spacing w:before="0"/>
      </w:pPr>
      <w:r>
        <w:rPr>
          <w:b w:val="0"/>
        </w:rPr>
      </w:r>
    </w:p>
    <w:p>
      <w:pPr>
        <w:spacing w:after="100" w:before="0"/>
      </w:pPr>
      <w:r>
        <w:rPr>
          <w:b w:val="0"/>
        </w:rPr>
        <w:t>A. The text is moved to the end of the document</w:t>
      </w:r>
    </w:p>
    <w:p>
      <w:pPr>
        <w:spacing w:after="100" w:before="0"/>
      </w:pPr>
      <w:r>
        <w:rPr>
          <w:b w:val="0"/>
        </w:rPr>
        <w:t>B. The text is formatted with a bold style</w:t>
      </w:r>
    </w:p>
    <w:p>
      <w:pPr>
        <w:spacing w:after="100" w:before="0"/>
      </w:pPr>
      <w:r>
        <w:rPr>
          <w:b w:val="0"/>
        </w:rPr>
        <w:t>C. The text is copied to the clipboard</w:t>
      </w:r>
    </w:p>
    <w:p>
      <w:pPr>
        <w:spacing w:after="100" w:before="0"/>
      </w:pPr>
      <w:r>
        <w:rPr>
          <w:b w:val="0"/>
        </w:rPr>
        <w:t>D. The text is deleted to the left of the cursor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text is deleted to the left of the cursorKey Points Additional Information</w:t>
      </w:r>
    </w:p>
    <w:p>
      <w:pPr>
        <w:spacing w:before="0"/>
      </w:pPr>
      <w:r>
        <w:rPr>
          <w:b w:val="0"/>
        </w:rPr>
        <w:t>• When you select text in MS Word 365 and press the Backspace key, the selected text is deleted from the document.</w:t>
      </w:r>
    </w:p>
    <w:p>
      <w:pPr>
        <w:spacing w:before="0"/>
      </w:pPr>
      <w:r>
        <w:rPr>
          <w:b w:val="0"/>
        </w:rPr>
        <w:t>• The deletion removes the selected text entirely, regardless of its position relative to the cursor, as the selection takes precedence.</w:t>
      </w:r>
    </w:p>
    <w:p>
      <w:pPr>
        <w:spacing w:before="0"/>
      </w:pPr>
      <w:r>
        <w:rPr>
          <w:b w:val="0"/>
        </w:rPr>
        <w:t>• Each time you press and release the Backspace key, the insertion point moves back one space and the character occupying that space is deleted.</w:t>
      </w:r>
    </w:p>
    <w:p>
      <w:pPr>
        <w:spacing w:before="0"/>
      </w:pPr>
      <w:r>
        <w:rPr>
          <w:b w:val="0"/>
        </w:rPr>
        <w:t>• You can also select text in Word by using the keyboard or mouse.</w:t>
      </w:r>
    </w:p>
    <w:p>
      <w:pPr>
        <w:spacing w:before="0"/>
      </w:pPr>
      <w:r>
        <w:rPr>
          <w:b w:val="0"/>
        </w:rPr>
        <w:t>• For example, you can select all text in a document by pressing Ctrl+A.</w:t>
      </w:r>
    </w:p>
    <w:p>
      <w:pPr>
        <w:spacing w:before="0"/>
      </w:pPr>
      <w:r>
        <w:rPr>
          <w:b w:val="0"/>
        </w:rPr>
        <w:t>• The text is moved to the end of the document: Pressing Backspace does not move text; it deletes it.</w:t>
      </w:r>
    </w:p>
    <w:p>
      <w:pPr>
        <w:spacing w:before="0"/>
      </w:pPr>
      <w:r>
        <w:rPr>
          <w:b w:val="0"/>
        </w:rPr>
        <w:t>• Text can only be moved by cut-and-paste or drag-and-drop actions.</w:t>
      </w:r>
    </w:p>
    <w:p>
      <w:pPr>
        <w:spacing w:before="0"/>
      </w:pPr>
      <w:r>
        <w:rPr>
          <w:b w:val="0"/>
        </w:rPr>
        <w:t>• The text is formatted with a bold style: Bold formatting is applied using Ctrl + B, not the Backspace key.</w:t>
      </w:r>
    </w:p>
    <w:p>
      <w:pPr>
        <w:spacing w:before="0"/>
      </w:pPr>
      <w:r>
        <w:rPr>
          <w:b w:val="0"/>
        </w:rPr>
        <w:t>• The text is copied to the clipboard: Copying requires Ctrl + C, not the Backspace key.</w:t>
      </w:r>
    </w:p>
    <w:p>
      <w:pPr>
        <w:spacing w:before="0"/>
      </w:pPr>
      <w:r>
        <w:rPr>
          <w:b w:val="0"/>
        </w:rPr>
        <w:t>• Backspace does not copy text.</w:t>
      </w:r>
    </w:p>
    <w:p>
      <w:pPr>
        <w:spacing w:before="0"/>
      </w:pPr>
      <w:r>
        <w:rPr>
          <w:b w:val="0"/>
        </w:rPr>
      </w:r>
    </w:p>
    <w:p>
      <w:pPr>
        <w:spacing w:after="100" w:line="360" w:lineRule="auto" w:before="0"/>
      </w:pPr>
      <w:r>
        <w:rPr>
          <w:b w:val="0"/>
        </w:rPr>
        <w:t>9. Consider the following screen parts of MS Word 2019 - I: Quick Access Toolbar II: Document Tab III: File tab on the Ribbon IV: Status bar Which of the above offers the save, undo and repeat options?</w:t>
      </w:r>
    </w:p>
    <w:p>
      <w:pPr>
        <w:spacing w:before="0"/>
      </w:pPr>
      <w:r>
        <w:rPr>
          <w:b w:val="0"/>
        </w:rPr>
      </w:r>
    </w:p>
    <w:p>
      <w:pPr>
        <w:spacing w:after="100" w:before="0"/>
      </w:pPr>
      <w:r>
        <w:rPr>
          <w:b w:val="0"/>
        </w:rPr>
        <w:t>A. I and II</w:t>
      </w:r>
    </w:p>
    <w:p>
      <w:pPr>
        <w:spacing w:after="100" w:before="0"/>
      </w:pPr>
      <w:r>
        <w:rPr>
          <w:b w:val="0"/>
        </w:rPr>
        <w:t>B. III and IV</w:t>
      </w:r>
    </w:p>
    <w:p>
      <w:pPr>
        <w:spacing w:after="100" w:before="0"/>
      </w:pPr>
      <w:r>
        <w:rPr>
          <w:b w:val="0"/>
        </w:rPr>
        <w:t>C. I, II and III</w:t>
      </w:r>
    </w:p>
    <w:p>
      <w:pPr>
        <w:spacing w:after="100" w:before="0"/>
      </w:pPr>
      <w:r>
        <w:rPr>
          <w:b w:val="0"/>
        </w:rPr>
        <w:t>D. 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and III. Key Points</w:t>
      </w:r>
    </w:p>
    <w:p>
      <w:pPr>
        <w:spacing w:before="0"/>
      </w:pPr>
      <w:r>
        <w:rPr>
          <w:b w:val="0"/>
        </w:rPr>
        <w:t>• Following offers the save, undo and repeat options: Quick Access Toolbar</w:t>
      </w:r>
    </w:p>
    <w:p>
      <w:pPr>
        <w:spacing w:before="0"/>
      </w:pPr>
      <w:r>
        <w:rPr>
          <w:b w:val="0"/>
        </w:rPr>
        <w:t>• File tab on the Ribbon</w:t>
      </w:r>
    </w:p>
    <w:p>
      <w:pPr>
        <w:spacing w:before="0"/>
      </w:pPr>
      <w:r>
        <w:rPr>
          <w:b w:val="0"/>
        </w:rPr>
        <w:t>• The Quick Access Toolbar holds a few buttons for commands that you'll use often, such as save, undo, redo, and repeat.</w:t>
      </w:r>
    </w:p>
    <w:p>
      <w:pPr>
        <w:spacing w:before="0"/>
      </w:pPr>
      <w:r>
        <w:rPr>
          <w:b w:val="0"/>
        </w:rPr>
      </w:r>
    </w:p>
    <w:p>
      <w:pPr>
        <w:spacing w:after="100" w:line="360" w:lineRule="auto" w:before="0"/>
      </w:pPr>
      <w:r>
        <w:rPr>
          <w:b w:val="0"/>
        </w:rPr>
        <w:t>10. The term gutter margin in MS-Word indicates ____________.</w:t>
      </w:r>
    </w:p>
    <w:p>
      <w:pPr>
        <w:spacing w:before="0"/>
      </w:pPr>
      <w:r>
        <w:rPr>
          <w:b w:val="0"/>
        </w:rPr>
      </w:r>
    </w:p>
    <w:p>
      <w:pPr>
        <w:spacing w:after="100" w:before="0"/>
      </w:pPr>
      <w:r>
        <w:rPr>
          <w:b w:val="0"/>
        </w:rPr>
        <w:t>A. adding margin to adjust text wrap</w:t>
      </w:r>
    </w:p>
    <w:p>
      <w:pPr>
        <w:spacing w:after="100" w:before="0"/>
      </w:pPr>
      <w:r>
        <w:rPr>
          <w:b w:val="0"/>
        </w:rPr>
        <w:t>B. adding margins to adjust text wrap and right margins</w:t>
      </w:r>
    </w:p>
    <w:p>
      <w:pPr>
        <w:spacing w:after="100" w:before="0"/>
      </w:pPr>
      <w:r>
        <w:rPr>
          <w:b w:val="0"/>
        </w:rPr>
        <w:t>C. adding margin to right adjust text</w:t>
      </w:r>
    </w:p>
    <w:p>
      <w:pPr>
        <w:spacing w:after="100" w:before="0"/>
      </w:pPr>
      <w:r>
        <w:rPr>
          <w:b w:val="0"/>
        </w:rPr>
        <w:t>D. adding margins to the bordering sides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adding margins to the bordering sides. Key Points Additional Information</w:t>
      </w:r>
    </w:p>
    <w:p>
      <w:pPr>
        <w:spacing w:before="0"/>
      </w:pPr>
      <w:r>
        <w:rPr>
          <w:b w:val="0"/>
        </w:rPr>
        <w:t>• Gutter margin is a margin that is added to the binding side of a document. This is important for documents that are bound, as it ensures that text is not obscured by the binding.</w:t>
      </w:r>
    </w:p>
    <w:p>
      <w:pPr>
        <w:spacing w:before="0"/>
      </w:pPr>
      <w:r>
        <w:rPr>
          <w:b w:val="0"/>
        </w:rPr>
        <w:t>• In MS-Word, you can set the gutter margin along with the normal margins to ensure that the text is properly visible and not hidden by the binding.</w:t>
      </w:r>
    </w:p>
    <w:p>
      <w:pPr>
        <w:spacing w:before="0"/>
      </w:pPr>
      <w:r>
        <w:rPr>
          <w:b w:val="0"/>
        </w:rPr>
        <w:t>• The gutter margin is typically used in documents like books, reports, or any other printed material that will be bound.</w:t>
      </w:r>
    </w:p>
    <w:p>
      <w:pPr>
        <w:spacing w:before="0"/>
      </w:pPr>
      <w:r>
        <w:rPr>
          <w:b w:val="0"/>
        </w:rPr>
        <w:t>• Option 1: Adding margin to adjust text wrap - This is incorrect as text wrap does not directly relate to gutter margins.</w:t>
      </w:r>
    </w:p>
    <w:p>
      <w:pPr>
        <w:spacing w:before="0"/>
      </w:pPr>
      <w:r>
        <w:rPr>
          <w:b w:val="0"/>
        </w:rPr>
        <w:t>• Option 2: Adding margins to adjust text wrap and right margins - This is incorrect as it confuses the purpose of gutter margins with general margin adjustments.</w:t>
      </w:r>
    </w:p>
    <w:p>
      <w:pPr>
        <w:spacing w:before="0"/>
      </w:pPr>
      <w:r>
        <w:rPr>
          <w:b w:val="0"/>
        </w:rPr>
        <w:t>• Option 3: Adding margin to right adjust text - This is incorrect as gutter margins are specifically for the binding side, not just the right side.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