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Complete the analogy: PQR : LMN :: GHI : ?</w:t>
      </w:r>
    </w:p>
    <w:p>
      <w:pPr>
        <w:spacing w:before="0"/>
      </w:pPr>
      <w:r>
        <w:rPr>
          <w:b w:val="0"/>
        </w:rPr>
      </w:r>
    </w:p>
    <w:p>
      <w:pPr>
        <w:spacing w:after="100" w:before="0"/>
      </w:pPr>
      <w:r>
        <w:rPr>
          <w:b w:val="0"/>
        </w:rPr>
        <w:t>A. EFG</w:t>
      </w:r>
    </w:p>
    <w:p>
      <w:pPr>
        <w:spacing w:after="100" w:before="0"/>
      </w:pPr>
      <w:r>
        <w:rPr>
          <w:b w:val="0"/>
        </w:rPr>
        <w:t>B. CDE</w:t>
      </w:r>
    </w:p>
    <w:p>
      <w:pPr>
        <w:spacing w:after="100" w:before="0"/>
      </w:pPr>
      <w:r>
        <w:rPr>
          <w:b w:val="0"/>
        </w:rPr>
        <w:t>C. BCD</w:t>
      </w:r>
    </w:p>
    <w:p>
      <w:pPr>
        <w:spacing w:after="100" w:before="0"/>
      </w:pPr>
      <w:r>
        <w:rPr>
          <w:b w:val="0"/>
        </w:rPr>
        <w:t>D. ABC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For PQR to LMN: For GHI: Thus, the corresponding word for GHI is CDE. Hence, the correct answer is "Option 2".</w:t>
      </w:r>
    </w:p>
    <w:p>
      <w:pPr>
        <w:spacing w:before="0"/>
      </w:pPr>
      <w:r>
        <w:rPr>
          <w:b w:val="0"/>
        </w:rPr>
      </w:r>
    </w:p>
    <w:p>
      <w:pPr>
        <w:spacing w:after="100" w:line="360" w:lineRule="auto" w:before="0"/>
      </w:pPr>
      <w:r>
        <w:rPr>
          <w:b w:val="0"/>
        </w:rPr>
        <w:t>2. If the sum of 42 and 42 is multiplied by 4, what is the result?</w:t>
      </w:r>
    </w:p>
    <w:p>
      <w:pPr>
        <w:spacing w:before="0"/>
      </w:pPr>
      <w:r>
        <w:rPr>
          <w:b w:val="0"/>
        </w:rPr>
      </w:r>
    </w:p>
    <w:p>
      <w:pPr>
        <w:spacing w:after="100" w:before="0"/>
      </w:pPr>
      <w:r>
        <w:rPr>
          <w:b w:val="0"/>
        </w:rPr>
        <w:t>A. 332</w:t>
      </w:r>
    </w:p>
    <w:p>
      <w:pPr>
        <w:spacing w:after="100" w:before="0"/>
      </w:pPr>
      <w:r>
        <w:rPr>
          <w:b w:val="0"/>
        </w:rPr>
        <w:t>B. 333</w:t>
      </w:r>
    </w:p>
    <w:p>
      <w:pPr>
        <w:spacing w:after="100" w:before="0"/>
      </w:pPr>
      <w:r>
        <w:rPr>
          <w:b w:val="0"/>
        </w:rPr>
        <w:t>C. 336</w:t>
      </w:r>
    </w:p>
    <w:p>
      <w:pPr>
        <w:spacing w:after="100" w:before="0"/>
      </w:pPr>
      <w:r>
        <w:rPr>
          <w:b w:val="0"/>
        </w:rPr>
        <w:t>D. 340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Find the sum of 42 and 42 → 42 + 42 = 84 Multiply the sum by 4 → 84 × 4 = 336</w:t>
      </w:r>
    </w:p>
    <w:p>
      <w:pPr>
        <w:spacing w:before="0"/>
      </w:pPr>
      <w:r>
        <w:rPr>
          <w:b w:val="0"/>
        </w:rPr>
      </w:r>
    </w:p>
    <w:p>
      <w:pPr>
        <w:spacing w:after="100" w:line="360" w:lineRule="auto" w:before="0"/>
      </w:pPr>
      <w:r>
        <w:rPr>
          <w:b w:val="0"/>
        </w:rPr>
        <w:t>3. Choose the number that does not fit the sequence 22, 44, 88, 176, 350</w:t>
      </w:r>
    </w:p>
    <w:p>
      <w:pPr>
        <w:spacing w:before="0"/>
      </w:pPr>
      <w:r>
        <w:rPr>
          <w:b w:val="0"/>
        </w:rPr>
      </w:r>
    </w:p>
    <w:p>
      <w:pPr>
        <w:spacing w:after="100" w:before="0"/>
      </w:pPr>
      <w:r>
        <w:rPr>
          <w:b w:val="0"/>
        </w:rPr>
        <w:t>A. 22</w:t>
      </w:r>
    </w:p>
    <w:p>
      <w:pPr>
        <w:spacing w:after="100" w:before="0"/>
      </w:pPr>
      <w:r>
        <w:rPr>
          <w:b w:val="0"/>
        </w:rPr>
        <w:t>B. 44</w:t>
      </w:r>
    </w:p>
    <w:p>
      <w:pPr>
        <w:spacing w:after="100" w:before="0"/>
      </w:pPr>
      <w:r>
        <w:rPr>
          <w:b w:val="0"/>
        </w:rPr>
        <w:t>C. 350</w:t>
      </w:r>
    </w:p>
    <w:p>
      <w:pPr>
        <w:spacing w:after="100" w:before="0"/>
      </w:pPr>
      <w:r>
        <w:rPr>
          <w:b w:val="0"/>
        </w:rPr>
        <w:t>D. 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followed here is, 22 × 2 = 44 44 × 2 = 88 88 × 2 = 176 176 × 2 = 352 ≠ 350 Hence, the correct answer is “Option 3”.</w:t>
      </w:r>
    </w:p>
    <w:p>
      <w:pPr>
        <w:spacing w:before="0"/>
      </w:pPr>
      <w:r>
        <w:rPr>
          <w:b w:val="0"/>
        </w:rPr>
      </w:r>
    </w:p>
    <w:p>
      <w:pPr>
        <w:spacing w:after="100" w:line="360" w:lineRule="auto" w:before="0"/>
      </w:pPr>
      <w:r>
        <w:rPr>
          <w:b w:val="0"/>
        </w:rPr>
        <w:t>4. Instructions: For the question below, analyse the given information and conditions. Based on your understanding of relative positions and rankings, determine the correct order or position and answer the question. Scenario: In a queue, Ram is 15th from the front and Shyam is 18th from the back. If there are 7 people between them. Question: What is the maximum possible number of people in the queue?</w:t>
      </w:r>
    </w:p>
    <w:p>
      <w:pPr>
        <w:spacing w:before="0"/>
      </w:pPr>
      <w:r>
        <w:rPr>
          <w:b w:val="0"/>
        </w:rPr>
      </w:r>
    </w:p>
    <w:p>
      <w:pPr>
        <w:spacing w:after="100" w:before="0"/>
      </w:pPr>
      <w:r>
        <w:rPr>
          <w:b w:val="0"/>
        </w:rPr>
        <w:t>A. 39</w:t>
      </w:r>
    </w:p>
    <w:p>
      <w:pPr>
        <w:spacing w:after="100" w:before="0"/>
      </w:pPr>
      <w:r>
        <w:rPr>
          <w:b w:val="0"/>
        </w:rPr>
        <w:t>B. 40</w:t>
      </w:r>
    </w:p>
    <w:p>
      <w:pPr>
        <w:spacing w:after="100" w:before="0"/>
      </w:pPr>
      <w:r>
        <w:rPr>
          <w:b w:val="0"/>
        </w:rPr>
        <w:t>C. 41</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Maximum possible number of people in the queue = Possible of Ram + Possible of shyam + Between people = 15 + 18 + 7 = 40</w:t>
      </w:r>
    </w:p>
    <w:p>
      <w:pPr>
        <w:spacing w:before="0"/>
      </w:pPr>
      <w:r>
        <w:rPr>
          <w:b w:val="0"/>
        </w:rPr>
      </w:r>
    </w:p>
    <w:p>
      <w:pPr>
        <w:spacing w:after="100" w:line="360" w:lineRule="auto" w:before="0"/>
      </w:pPr>
      <w:r>
        <w:rPr>
          <w:b w:val="0"/>
        </w:rPr>
        <w:t>5. If 544~361" 19 = 563 and 882~231" 21 = 893, then what is the value of 627~133" 7?</w:t>
      </w:r>
    </w:p>
    <w:p>
      <w:pPr>
        <w:spacing w:before="0"/>
      </w:pPr>
      <w:r>
        <w:rPr>
          <w:b w:val="0"/>
        </w:rPr>
      </w:r>
    </w:p>
    <w:p>
      <w:pPr>
        <w:spacing w:after="100" w:before="0"/>
      </w:pPr>
      <w:r>
        <w:rPr>
          <w:b w:val="0"/>
        </w:rPr>
        <w:t>A. 646</w:t>
      </w:r>
    </w:p>
    <w:p>
      <w:pPr>
        <w:spacing w:after="100" w:before="0"/>
      </w:pPr>
      <w:r>
        <w:rPr>
          <w:b w:val="0"/>
        </w:rPr>
        <w:t>B. 644</w:t>
      </w:r>
    </w:p>
    <w:p>
      <w:pPr>
        <w:spacing w:after="100" w:before="0"/>
      </w:pPr>
      <w:r>
        <w:rPr>
          <w:b w:val="0"/>
        </w:rPr>
        <w:t>C. 648</w:t>
      </w:r>
    </w:p>
    <w:p>
      <w:pPr>
        <w:spacing w:after="100" w:before="0"/>
      </w:pPr>
      <w:r>
        <w:rPr>
          <w:b w:val="0"/>
        </w:rPr>
        <w:t>D. 642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b”c = a + b ÷ c Checking the given equations, 544 +361 ÷ 19 = 544 +19 = 563 . 882 + 231 ÷ 21 = 882 + 11 = 893. So, 627 + 133 ÷ 7 = 627 + 19 = 646.</w:t>
      </w:r>
    </w:p>
    <w:p>
      <w:pPr>
        <w:spacing w:before="0"/>
      </w:pPr>
      <w:r>
        <w:rPr>
          <w:b w:val="0"/>
        </w:rPr>
      </w:r>
    </w:p>
    <w:p>
      <w:pPr>
        <w:spacing w:after="100" w:line="360" w:lineRule="auto" w:before="0"/>
      </w:pPr>
      <w:r>
        <w:rPr>
          <w:b w:val="0"/>
        </w:rPr>
        <w:t>6. Find the missing term in the following series. ACE, BDF, CEG, DFH, ?</w:t>
      </w:r>
    </w:p>
    <w:p>
      <w:pPr>
        <w:spacing w:before="0"/>
      </w:pPr>
      <w:r>
        <w:rPr>
          <w:b w:val="0"/>
        </w:rPr>
      </w:r>
    </w:p>
    <w:p>
      <w:pPr>
        <w:spacing w:after="100" w:before="0"/>
      </w:pPr>
      <w:r>
        <w:rPr>
          <w:b w:val="0"/>
        </w:rPr>
        <w:t>A. EIK</w:t>
      </w:r>
    </w:p>
    <w:p>
      <w:pPr>
        <w:spacing w:after="100" w:before="0"/>
      </w:pPr>
      <w:r>
        <w:rPr>
          <w:b w:val="0"/>
        </w:rPr>
        <w:t>B. EGI</w:t>
      </w:r>
    </w:p>
    <w:p>
      <w:pPr>
        <w:spacing w:after="100" w:before="0"/>
      </w:pPr>
      <w:r>
        <w:rPr>
          <w:b w:val="0"/>
        </w:rPr>
        <w:t>C. EIM</w:t>
      </w:r>
    </w:p>
    <w:p>
      <w:pPr>
        <w:spacing w:after="100" w:before="0"/>
      </w:pPr>
      <w:r>
        <w:rPr>
          <w:b w:val="0"/>
        </w:rPr>
        <w:t>D. EHL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7. Identify the next in the sequence: C3, F6, I9, ...........?</w:t>
      </w:r>
    </w:p>
    <w:p>
      <w:pPr>
        <w:spacing w:before="0"/>
      </w:pPr>
      <w:r>
        <w:rPr>
          <w:b w:val="0"/>
        </w:rPr>
      </w:r>
    </w:p>
    <w:p>
      <w:pPr>
        <w:spacing w:after="100" w:before="0"/>
      </w:pPr>
      <w:r>
        <w:rPr>
          <w:b w:val="0"/>
        </w:rPr>
        <w:t>A. L12</w:t>
      </w:r>
    </w:p>
    <w:p>
      <w:pPr>
        <w:spacing w:after="100" w:before="0"/>
      </w:pPr>
      <w:r>
        <w:rPr>
          <w:b w:val="0"/>
        </w:rPr>
        <w:t>B. J12</w:t>
      </w:r>
    </w:p>
    <w:p>
      <w:pPr>
        <w:spacing w:after="100" w:before="0"/>
      </w:pPr>
      <w:r>
        <w:rPr>
          <w:b w:val="0"/>
        </w:rPr>
        <w:t>C. M24</w:t>
      </w:r>
    </w:p>
    <w:p>
      <w:pPr>
        <w:spacing w:after="100" w:before="0"/>
      </w:pPr>
      <w:r>
        <w:rPr>
          <w:b w:val="0"/>
        </w:rPr>
        <w:t>D. N21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L12 will come next in the sequence.</w:t>
      </w:r>
    </w:p>
    <w:p>
      <w:pPr>
        <w:spacing w:before="0"/>
      </w:pPr>
      <w:r>
        <w:rPr>
          <w:b w:val="0"/>
        </w:rPr>
      </w:r>
    </w:p>
    <w:p>
      <w:pPr>
        <w:spacing w:after="100" w:line="360" w:lineRule="auto" w:before="0"/>
      </w:pPr>
      <w:r>
        <w:rPr>
          <w:b w:val="0"/>
        </w:rPr>
        <w:t>8. Statements: All dogs are cats. Some cats are rats. Conclusions: I. Some rats are dogs. II. All dogs are rats.</w:t>
      </w:r>
    </w:p>
    <w:p>
      <w:pPr>
        <w:spacing w:before="0"/>
      </w:pPr>
      <w:r>
        <w:rPr>
          <w:b w:val="0"/>
        </w:rPr>
      </w:r>
    </w:p>
    <w:p>
      <w:pPr>
        <w:spacing w:after="100" w:before="0"/>
      </w:pPr>
      <w:r>
        <w:rPr>
          <w:b w:val="0"/>
        </w:rPr>
        <w:t>A. Neither I nor II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Six persons - A, B, C, D, E, and F - are sitting in two rows, three in each, facing each other. A faces D. B is to the left of A. F faces the person who is to the right of B. C does not face F Who faces C?</w:t>
      </w:r>
    </w:p>
    <w:p>
      <w:pPr>
        <w:spacing w:before="0"/>
      </w:pPr>
      <w:r>
        <w:rPr>
          <w:b w:val="0"/>
        </w:rPr>
      </w:r>
    </w:p>
    <w:p>
      <w:pPr>
        <w:spacing w:after="100" w:before="0"/>
      </w:pPr>
      <w:r>
        <w:rPr>
          <w:b w:val="0"/>
        </w:rPr>
        <w:t>A. E</w:t>
      </w:r>
    </w:p>
    <w:p>
      <w:pPr>
        <w:spacing w:after="100" w:before="0"/>
      </w:pPr>
      <w:r>
        <w:rPr>
          <w:b w:val="0"/>
        </w:rPr>
        <w:t>B. B</w:t>
      </w:r>
    </w:p>
    <w:p>
      <w:pPr>
        <w:spacing w:after="100" w:before="0"/>
      </w:pPr>
      <w:r>
        <w:rPr>
          <w:b w:val="0"/>
        </w:rPr>
        <w:t>C. D</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faces D. B is to the left of A. F faces the person who is to the right of B. C does not face F Here we have 2 cases, Case 1 Case 2 Thus, from both cases, B faces C. Hence, the correct answer is "Option 2".</w:t>
      </w:r>
    </w:p>
    <w:p>
      <w:pPr>
        <w:spacing w:before="0"/>
      </w:pPr>
      <w:r>
        <w:rPr>
          <w:b w:val="0"/>
        </w:rPr>
      </w:r>
    </w:p>
    <w:p>
      <w:pPr>
        <w:spacing w:after="100" w:line="360" w:lineRule="auto" w:before="0"/>
      </w:pPr>
      <w:r>
        <w:rPr>
          <w:b w:val="0"/>
        </w:rPr>
        <w:t>10. A word has been given in the question. This word CANNOT be formed by using the letters of the word only. Select that alternative. WIDER</w:t>
      </w:r>
    </w:p>
    <w:p>
      <w:pPr>
        <w:spacing w:before="0"/>
      </w:pPr>
      <w:r>
        <w:rPr>
          <w:b w:val="0"/>
        </w:rPr>
      </w:r>
    </w:p>
    <w:p>
      <w:pPr>
        <w:spacing w:after="100" w:before="0"/>
      </w:pPr>
      <w:r>
        <w:rPr>
          <w:b w:val="0"/>
        </w:rPr>
        <w:t>A. WEIRD</w:t>
      </w:r>
    </w:p>
    <w:p>
      <w:pPr>
        <w:spacing w:after="100" w:before="0"/>
      </w:pPr>
      <w:r>
        <w:rPr>
          <w:b w:val="0"/>
        </w:rPr>
        <w:t>B. WIDEN</w:t>
      </w:r>
    </w:p>
    <w:p>
      <w:pPr>
        <w:spacing w:after="100" w:before="0"/>
      </w:pPr>
      <w:r>
        <w:rPr>
          <w:b w:val="0"/>
        </w:rPr>
        <w:t>C. WIRED</w:t>
      </w:r>
    </w:p>
    <w:p>
      <w:pPr>
        <w:spacing w:after="100" w:before="0"/>
      </w:pPr>
      <w:r>
        <w:rPr>
          <w:b w:val="0"/>
        </w:rPr>
        <w:t>D. IDREW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Original word: W I D E R Available letters: W, I, D, E, R WIDEN requires the letter N which is not present in WIDER.</w:t>
      </w:r>
    </w:p>
    <w:p>
      <w:pPr>
        <w:spacing w:before="0"/>
      </w:pPr>
      <w:r>
        <w:rPr>
          <w:b w:val="0"/>
        </w:rPr>
      </w:r>
    </w:p>
    <w:p>
      <w:pPr>
        <w:spacing w:after="100" w:line="360" w:lineRule="auto" w:before="0"/>
      </w:pPr>
      <w:r>
        <w:rPr>
          <w:b w:val="0"/>
        </w:rPr>
        <w:t>11. If a % b = 37, where a % b = a + 2b, what is the value of a and b?</w:t>
      </w:r>
    </w:p>
    <w:p>
      <w:pPr>
        <w:spacing w:before="0"/>
      </w:pPr>
      <w:r>
        <w:rPr>
          <w:b w:val="0"/>
        </w:rPr>
      </w:r>
    </w:p>
    <w:p>
      <w:pPr>
        <w:spacing w:after="100" w:before="0"/>
      </w:pPr>
      <w:r>
        <w:rPr>
          <w:b w:val="0"/>
        </w:rPr>
        <w:t>A. 25,5</w:t>
      </w:r>
    </w:p>
    <w:p>
      <w:pPr>
        <w:spacing w:after="100" w:before="0"/>
      </w:pPr>
      <w:r>
        <w:rPr>
          <w:b w:val="0"/>
        </w:rPr>
        <w:t>B. 27, 5</w:t>
      </w:r>
    </w:p>
    <w:p>
      <w:pPr>
        <w:spacing w:after="100" w:before="0"/>
      </w:pPr>
      <w:r>
        <w:rPr>
          <w:b w:val="0"/>
        </w:rPr>
        <w:t>C. 16, 10</w:t>
      </w:r>
    </w:p>
    <w:p>
      <w:pPr>
        <w:spacing w:after="100" w:before="0"/>
      </w:pPr>
      <w:r>
        <w:rPr>
          <w:b w:val="0"/>
        </w:rPr>
        <w:t>D. 27,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27, 5 ⇒ 27 + 2×5 = 27 + 10 = 37 (Correct)</w:t>
      </w:r>
    </w:p>
    <w:p>
      <w:pPr>
        <w:spacing w:before="0"/>
      </w:pPr>
      <w:r>
        <w:rPr>
          <w:b w:val="0"/>
        </w:rPr>
      </w:r>
    </w:p>
    <w:p>
      <w:pPr>
        <w:spacing w:after="100" w:line="360" w:lineRule="auto" w:before="0"/>
      </w:pPr>
      <w:r>
        <w:rPr>
          <w:b w:val="0"/>
        </w:rPr>
        <w:t>12. Read the given statement and conclusions carefully. Decide which of the given conclusions is/are definitely true from the statement. Statement: P = Q ≥ S &gt; T = R ≥ U &gt; V Conclusion I: Q ≥ U Conclusion II: T = U</w:t>
      </w:r>
    </w:p>
    <w:p>
      <w:pPr>
        <w:spacing w:before="0"/>
      </w:pPr>
      <w:r>
        <w:rPr>
          <w:b w:val="0"/>
        </w:rPr>
      </w:r>
    </w:p>
    <w:p>
      <w:pPr>
        <w:spacing w:after="100" w:before="0"/>
      </w:pPr>
      <w:r>
        <w:rPr>
          <w:b w:val="0"/>
        </w:rPr>
        <w:t>A. Both Conclusion I and Conclusion II are True.</w:t>
      </w:r>
    </w:p>
    <w:p>
      <w:pPr>
        <w:spacing w:after="100" w:before="0"/>
      </w:pPr>
      <w:r>
        <w:rPr>
          <w:b w:val="0"/>
        </w:rPr>
        <w:t>B. Both Conclusion I and Conclusion II are False.</w:t>
      </w:r>
    </w:p>
    <w:p>
      <w:pPr>
        <w:spacing w:after="100" w:before="0"/>
      </w:pPr>
      <w:r>
        <w:rPr>
          <w:b w:val="0"/>
        </w:rPr>
        <w:t>C. Only Conclusion I is True.</w:t>
      </w:r>
    </w:p>
    <w:p>
      <w:pPr>
        <w:spacing w:after="100" w:before="0"/>
      </w:pPr>
      <w:r>
        <w:rPr>
          <w:b w:val="0"/>
        </w:rPr>
        <w:t>D. Only Conclusion II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P = Q ≥ S &gt; T = R ≥ U &gt; V Calculation: Conclusion I: Q ≥ U ⇒ False (As Q &gt; U) Conclusion II: T = U ⇒ False (As T &gt; U) Thus, none of the conclusions is correct. Hence, the correct answer is option (2).</w:t>
      </w:r>
    </w:p>
    <w:p>
      <w:pPr>
        <w:spacing w:before="0"/>
      </w:pPr>
      <w:r>
        <w:rPr>
          <w:b w:val="0"/>
        </w:rPr>
      </w:r>
    </w:p>
    <w:p>
      <w:pPr>
        <w:spacing w:after="100" w:line="360" w:lineRule="auto" w:before="0"/>
      </w:pPr>
      <w:r>
        <w:rPr>
          <w:b w:val="0"/>
        </w:rPr>
        <w:t>13. In each of the following questions, two numbers are given which follow a certain logical or arithmetic relationship. Identify the same pattern and apply it to find the missing number in the second pair. Choose the correct option from the given alternatives. 42175 : 64397 :: 56324 : ?</w:t>
      </w:r>
    </w:p>
    <w:p>
      <w:pPr>
        <w:spacing w:before="0"/>
      </w:pPr>
      <w:r>
        <w:rPr>
          <w:b w:val="0"/>
        </w:rPr>
      </w:r>
    </w:p>
    <w:p>
      <w:pPr>
        <w:spacing w:after="100" w:before="0"/>
      </w:pPr>
      <w:r>
        <w:rPr>
          <w:b w:val="0"/>
        </w:rPr>
        <w:t>A. 78546</w:t>
      </w:r>
    </w:p>
    <w:p>
      <w:pPr>
        <w:spacing w:after="100" w:before="0"/>
      </w:pPr>
      <w:r>
        <w:rPr>
          <w:b w:val="0"/>
        </w:rPr>
        <w:t>B. 68546</w:t>
      </w:r>
    </w:p>
    <w:p>
      <w:pPr>
        <w:spacing w:after="100" w:before="0"/>
      </w:pPr>
      <w:r>
        <w:rPr>
          <w:b w:val="0"/>
        </w:rPr>
        <w:t>C. 78344</w:t>
      </w:r>
    </w:p>
    <w:p>
      <w:pPr>
        <w:spacing w:after="100" w:before="0"/>
      </w:pPr>
      <w:r>
        <w:rPr>
          <w:b w:val="0"/>
        </w:rPr>
        <w:t>D. 77546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56324 → (5+2)(6+2)(3+2)(2+2)(4+2) = 78546</w:t>
      </w:r>
    </w:p>
    <w:p>
      <w:pPr>
        <w:spacing w:before="0"/>
      </w:pPr>
      <w:r>
        <w:rPr>
          <w:b w:val="0"/>
        </w:rPr>
      </w:r>
    </w:p>
    <w:p>
      <w:pPr>
        <w:spacing w:after="100" w:line="360" w:lineRule="auto" w:before="0"/>
      </w:pPr>
      <w:r>
        <w:rPr>
          <w:b w:val="0"/>
        </w:rPr>
        <w:t>14. Directions: Choose the related word from the given alternatives Electric Charge : Coulomb :: Data : ?</w:t>
      </w:r>
    </w:p>
    <w:p>
      <w:pPr>
        <w:spacing w:before="0"/>
      </w:pPr>
      <w:r>
        <w:rPr>
          <w:b w:val="0"/>
        </w:rPr>
      </w:r>
    </w:p>
    <w:p>
      <w:pPr>
        <w:spacing w:after="100" w:before="0"/>
      </w:pPr>
      <w:r>
        <w:rPr>
          <w:b w:val="0"/>
        </w:rPr>
        <w:t>A. Byte</w:t>
      </w:r>
    </w:p>
    <w:p>
      <w:pPr>
        <w:spacing w:after="100" w:before="0"/>
      </w:pPr>
      <w:r>
        <w:rPr>
          <w:b w:val="0"/>
        </w:rPr>
        <w:t>B. Mass</w:t>
      </w:r>
    </w:p>
    <w:p>
      <w:pPr>
        <w:spacing w:after="100" w:before="0"/>
      </w:pPr>
      <w:r>
        <w:rPr>
          <w:b w:val="0"/>
        </w:rPr>
        <w:t>C. Kelvin</w:t>
      </w:r>
    </w:p>
    <w:p>
      <w:pPr>
        <w:spacing w:after="100" w:before="0"/>
      </w:pPr>
      <w:r>
        <w:rPr>
          <w:b w:val="0"/>
        </w:rPr>
        <w:t>D. Pascal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based on unit of measurement. Option 1) Byte → Correct</w:t>
      </w:r>
    </w:p>
    <w:p>
      <w:pPr>
        <w:spacing w:before="0"/>
      </w:pPr>
      <w:r>
        <w:rPr>
          <w:b w:val="0"/>
        </w:rPr>
      </w:r>
    </w:p>
    <w:p>
      <w:pPr>
        <w:spacing w:after="100" w:line="360" w:lineRule="auto" w:before="0"/>
      </w:pPr>
      <w:r>
        <w:rPr>
          <w:b w:val="0"/>
        </w:rPr>
        <w:t>15. Few of the letters are given followed by a question mark (?) these letters are following a specific pattern you have to give the correct option which can replace question mark. Which letter comes next in the series: A, E, J, P, ?</w:t>
      </w:r>
    </w:p>
    <w:p>
      <w:pPr>
        <w:spacing w:before="0"/>
      </w:pPr>
      <w:r>
        <w:rPr>
          <w:b w:val="0"/>
        </w:rPr>
      </w:r>
    </w:p>
    <w:p>
      <w:pPr>
        <w:spacing w:after="100" w:before="0"/>
      </w:pPr>
      <w:r>
        <w:rPr>
          <w:b w:val="0"/>
        </w:rPr>
        <w:t>A. W</w:t>
      </w:r>
    </w:p>
    <w:p>
      <w:pPr>
        <w:spacing w:after="100" w:before="0"/>
      </w:pPr>
      <w:r>
        <w:rPr>
          <w:b w:val="0"/>
        </w:rPr>
        <w:t>B. V</w:t>
      </w:r>
    </w:p>
    <w:p>
      <w:pPr>
        <w:spacing w:after="100" w:before="0"/>
      </w:pPr>
      <w:r>
        <w:rPr>
          <w:b w:val="0"/>
        </w:rPr>
        <w:t>C. U</w:t>
      </w:r>
    </w:p>
    <w:p>
      <w:pPr>
        <w:spacing w:after="100" w:before="0"/>
      </w:pPr>
      <w:r>
        <w:rPr>
          <w:b w:val="0"/>
        </w:rPr>
        <w:t>D.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here is, A + 4 = E E + 5 = J J + 6 = P P + 7 = W Hence, the correct answer is “Option 1”.</w:t>
      </w:r>
    </w:p>
    <w:p>
      <w:pPr>
        <w:spacing w:before="0"/>
      </w:pPr>
      <w:r>
        <w:rPr>
          <w:b w:val="0"/>
        </w:rPr>
      </w:r>
    </w:p>
    <w:p>
      <w:pPr>
        <w:spacing w:after="100" w:line="360" w:lineRule="auto" w:before="0"/>
      </w:pPr>
      <w:r>
        <w:rPr>
          <w:b w:val="0"/>
        </w:rPr>
        <w:t>16. Find the missing number in the series:2, 4, 8, 16, ?, 64</w:t>
      </w:r>
    </w:p>
    <w:p>
      <w:pPr>
        <w:spacing w:before="0"/>
      </w:pPr>
      <w:r>
        <w:rPr>
          <w:b w:val="0"/>
        </w:rPr>
      </w:r>
    </w:p>
    <w:p>
      <w:pPr>
        <w:spacing w:after="100" w:before="0"/>
      </w:pPr>
      <w:r>
        <w:rPr>
          <w:b w:val="0"/>
        </w:rPr>
        <w:t>A. 30</w:t>
      </w:r>
    </w:p>
    <w:p>
      <w:pPr>
        <w:spacing w:after="100" w:before="0"/>
      </w:pPr>
      <w:r>
        <w:rPr>
          <w:b w:val="0"/>
        </w:rPr>
        <w:t>B. 24</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Pen is to Write as Scissors is to _ ?</w:t>
      </w:r>
    </w:p>
    <w:p>
      <w:pPr>
        <w:spacing w:before="0"/>
      </w:pPr>
      <w:r>
        <w:rPr>
          <w:b w:val="0"/>
        </w:rPr>
      </w:r>
    </w:p>
    <w:p>
      <w:pPr>
        <w:spacing w:after="100" w:before="0"/>
      </w:pPr>
      <w:r>
        <w:rPr>
          <w:b w:val="0"/>
        </w:rPr>
        <w:t>A. Cut</w:t>
      </w:r>
    </w:p>
    <w:p>
      <w:pPr>
        <w:spacing w:after="100" w:before="0"/>
      </w:pPr>
      <w:r>
        <w:rPr>
          <w:b w:val="0"/>
        </w:rPr>
        <w:t>B. Draw</w:t>
      </w:r>
    </w:p>
    <w:p>
      <w:pPr>
        <w:spacing w:after="100" w:before="0"/>
      </w:pPr>
      <w:r>
        <w:rPr>
          <w:b w:val="0"/>
        </w:rPr>
        <w:t>C. Erase</w:t>
      </w:r>
    </w:p>
    <w:p>
      <w:pPr>
        <w:spacing w:after="100" w:before="0"/>
      </w:pPr>
      <w:r>
        <w:rPr>
          <w:b w:val="0"/>
        </w:rPr>
        <w:t>D. Shape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Cut → correct primary function of scissors</w:t>
      </w:r>
    </w:p>
    <w:p>
      <w:pPr>
        <w:spacing w:before="0"/>
      </w:pPr>
      <w:r>
        <w:rPr>
          <w:b w:val="0"/>
        </w:rPr>
      </w:r>
    </w:p>
    <w:p>
      <w:pPr>
        <w:spacing w:after="100" w:line="360" w:lineRule="auto" w:before="0"/>
      </w:pPr>
      <w:r>
        <w:rPr>
          <w:b w:val="0"/>
        </w:rPr>
        <w:t>18. In a certain code, "TRAIN" is written as "NIART". How is "HOUSE" written in that code?</w:t>
      </w:r>
    </w:p>
    <w:p>
      <w:pPr>
        <w:spacing w:before="0"/>
      </w:pPr>
      <w:r>
        <w:rPr>
          <w:b w:val="0"/>
        </w:rPr>
      </w:r>
    </w:p>
    <w:p>
      <w:pPr>
        <w:spacing w:after="100" w:before="0"/>
      </w:pPr>
      <w:r>
        <w:rPr>
          <w:b w:val="0"/>
        </w:rPr>
        <w:t>A. ESUOH</w:t>
      </w:r>
    </w:p>
    <w:p>
      <w:pPr>
        <w:spacing w:after="100" w:before="0"/>
      </w:pPr>
      <w:r>
        <w:rPr>
          <w:b w:val="0"/>
        </w:rPr>
        <w:t>B. UESOH</w:t>
      </w:r>
    </w:p>
    <w:p>
      <w:pPr>
        <w:spacing w:after="100" w:before="0"/>
      </w:pPr>
      <w:r>
        <w:rPr>
          <w:b w:val="0"/>
        </w:rPr>
        <w:t>C. SOUEH</w:t>
      </w:r>
    </w:p>
    <w:p>
      <w:pPr>
        <w:spacing w:after="100" w:before="0"/>
      </w:pPr>
      <w:r>
        <w:rPr>
          <w:b w:val="0"/>
        </w:rPr>
        <w:t>D. HESOU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Find the odd one out from the given alternatives</w:t>
      </w:r>
    </w:p>
    <w:p>
      <w:pPr>
        <w:spacing w:before="0"/>
      </w:pPr>
      <w:r>
        <w:rPr>
          <w:b w:val="0"/>
        </w:rPr>
      </w:r>
    </w:p>
    <w:p>
      <w:pPr>
        <w:spacing w:after="100" w:before="0"/>
      </w:pPr>
      <w:r>
        <w:rPr>
          <w:b w:val="0"/>
        </w:rPr>
        <w:t>A. Geographical Phenomena</w:t>
      </w:r>
    </w:p>
    <w:p>
      <w:pPr>
        <w:spacing w:after="100" w:before="0"/>
      </w:pPr>
      <w:r>
        <w:rPr>
          <w:b w:val="0"/>
        </w:rPr>
        <w:t>B. Earthquake</w:t>
      </w:r>
    </w:p>
    <w:p>
      <w:pPr>
        <w:spacing w:after="100" w:before="0"/>
      </w:pPr>
      <w:r>
        <w:rPr>
          <w:b w:val="0"/>
        </w:rPr>
        <w:t>C. Cyclone</w:t>
      </w:r>
    </w:p>
    <w:p>
      <w:pPr>
        <w:spacing w:after="100" w:before="0"/>
      </w:pPr>
      <w:r>
        <w:rPr>
          <w:b w:val="0"/>
        </w:rPr>
        <w:t>D. Volcano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Earthquake, Cyclone, and Volcano are specific examples of geographical phenomena. Geographical Phenomena is a category, not a specific event. Thus, Geographical Phenomena is the odd one out.</w:t>
      </w:r>
    </w:p>
    <w:p>
      <w:pPr>
        <w:spacing w:before="0"/>
      </w:pPr>
      <w:r>
        <w:rPr>
          <w:b w:val="0"/>
        </w:rPr>
      </w:r>
    </w:p>
    <w:p>
      <w:pPr>
        <w:spacing w:after="100" w:line="360" w:lineRule="auto" w:before="0"/>
      </w:pPr>
      <w:r>
        <w:rPr>
          <w:b w:val="0"/>
        </w:rPr>
        <w:t>20. In the following question, four number pairs are given. In each pair the number on left side of (-) is related to the number of the right side of (-) with some Logic/Rule/Relation. Three pairs are similar on the basis of same Logic/Rule/Relation. Select the odd one out from the given alternatives. (NOTE: Operations should be performed on the whole numbers, without breaking down the number into its constituent digits. E.g. 13 - Operations on 13 such as adding /subtracting/multiplying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13-225</w:t>
      </w:r>
    </w:p>
    <w:p>
      <w:pPr>
        <w:spacing w:after="100" w:before="0"/>
      </w:pPr>
      <w:r>
        <w:rPr>
          <w:b w:val="0"/>
        </w:rPr>
        <w:t>B. 11-169</w:t>
      </w:r>
    </w:p>
    <w:p>
      <w:pPr>
        <w:spacing w:after="100" w:before="0"/>
      </w:pPr>
      <w:r>
        <w:rPr>
          <w:b w:val="0"/>
        </w:rPr>
        <w:t>C. 15-289</w:t>
      </w:r>
    </w:p>
    <w:p>
      <w:pPr>
        <w:spacing w:after="100" w:before="0"/>
      </w:pPr>
      <w:r>
        <w:rPr>
          <w:b w:val="0"/>
        </w:rPr>
        <w:t>D. 17-381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(a + 2)2 = b 4. 17-381 → (17 + 2)2 = 192 = 361 ≠ 381 Thus, '17-381' is the odd one out.</w:t>
      </w:r>
    </w:p>
    <w:p>
      <w:pPr>
        <w:spacing w:before="0"/>
      </w:pPr>
      <w:r>
        <w:rPr>
          <w:b w:val="0"/>
        </w:rPr>
      </w:r>
    </w:p>
    <w:p>
      <w:pPr>
        <w:spacing w:after="100" w:line="360" w:lineRule="auto" w:before="0"/>
      </w:pPr>
      <w:r>
        <w:rPr>
          <w:b w:val="0"/>
        </w:rPr>
        <w:t>21. Read the situation and choose the best judgment: You are shopping in a busy supermarket and notice a person quickly slipping a small, inexpensive item into their bag without scanning or paying for it. The store appears understaffed, and no security personnel are immediately visible. Question: Given this situation, which of the following is the most ethical and responsible action?</w:t>
      </w:r>
    </w:p>
    <w:p>
      <w:pPr>
        <w:spacing w:before="0"/>
      </w:pPr>
      <w:r>
        <w:rPr>
          <w:b w:val="0"/>
        </w:rPr>
      </w:r>
    </w:p>
    <w:p>
      <w:pPr>
        <w:spacing w:after="100" w:before="0"/>
      </w:pPr>
      <w:r>
        <w:rPr>
          <w:b w:val="0"/>
        </w:rPr>
        <w:t>A. Directly confront the person and demand they pay for the item.</w:t>
      </w:r>
    </w:p>
    <w:p>
      <w:pPr>
        <w:spacing w:after="100" w:before="0"/>
      </w:pPr>
      <w:r>
        <w:rPr>
          <w:b w:val="0"/>
        </w:rPr>
        <w:t>B. Ignore the incident, as it is a small item and not your responsibility.</w:t>
      </w:r>
    </w:p>
    <w:p>
      <w:pPr>
        <w:spacing w:after="100" w:before="0"/>
      </w:pPr>
      <w:r>
        <w:rPr>
          <w:b w:val="0"/>
        </w:rPr>
        <w:t>C. Take a photo or video of the person as evidence, then post it on social media.</w:t>
      </w:r>
    </w:p>
    <w:p>
      <w:pPr>
        <w:spacing w:after="100" w:before="0"/>
      </w:pPr>
      <w:r>
        <w:rPr>
          <w:b w:val="0"/>
        </w:rPr>
        <w:t>D. Discreetly find a store employee or manager and quietly inform them of what you observed.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(Inform store staff): Responsible — it lets the right people handle the situation discreetly, avoids escalation, and protects you and others. Thus, 4) Discreetly find a store employee or manager and quietly inform them of what you observed is correct</w:t>
      </w:r>
    </w:p>
    <w:p>
      <w:pPr>
        <w:spacing w:before="0"/>
      </w:pPr>
      <w:r>
        <w:rPr>
          <w:b w:val="0"/>
        </w:rPr>
      </w:r>
    </w:p>
    <w:p>
      <w:pPr>
        <w:spacing w:after="100" w:line="360" w:lineRule="auto" w:before="0"/>
      </w:pPr>
      <w:r>
        <w:rPr>
          <w:b w:val="0"/>
        </w:rPr>
        <w:t>22. How many straight lines are there in the star figure?</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Straight lines are there in the star figure: Lines is AB, AE, EB, CD, CF, FD. Thus, total straight lines are 6. Hence, the correct answer is "Option 4".</w:t>
      </w:r>
    </w:p>
    <w:p>
      <w:pPr>
        <w:spacing w:before="0"/>
      </w:pPr>
      <w:r>
        <w:rPr>
          <w:b w:val="0"/>
        </w:rPr>
      </w:r>
    </w:p>
    <w:p>
      <w:pPr>
        <w:spacing w:after="100" w:line="360" w:lineRule="auto" w:before="0"/>
      </w:pPr>
      <w:r>
        <w:rPr>
          <w:b w:val="0"/>
        </w:rPr>
        <w:t>23. Instructions: Carefully examine the Reference Statement. Then, identify the single option among the four alternatives (a, b, c, d) that is an EXACT AND COMPLETE REPLICATION of the Reference Statement. Pay exceptionally close attention to every character, number, symbol, space, and punctuation mark. Reference: Geneva, Switzerland: October 24th, 1945 (UN Day).</w:t>
      </w:r>
    </w:p>
    <w:p>
      <w:pPr>
        <w:spacing w:before="0"/>
      </w:pPr>
      <w:r>
        <w:rPr>
          <w:b w:val="0"/>
        </w:rPr>
      </w:r>
    </w:p>
    <w:p>
      <w:pPr>
        <w:spacing w:after="100" w:before="0"/>
      </w:pPr>
      <w:r>
        <w:rPr>
          <w:b w:val="0"/>
        </w:rPr>
        <w:t>A. Geneva, Switzerland: October 24th, 1945 (UN Day).</w:t>
      </w:r>
    </w:p>
    <w:p>
      <w:pPr>
        <w:spacing w:after="100" w:before="0"/>
      </w:pPr>
      <w:r>
        <w:rPr>
          <w:b w:val="0"/>
        </w:rPr>
        <w:t>B. Geneva, Switzerland: October 24th, 1945 (U.N. Day).</w:t>
      </w:r>
    </w:p>
    <w:p>
      <w:pPr>
        <w:spacing w:after="100" w:before="0"/>
      </w:pPr>
      <w:r>
        <w:rPr>
          <w:b w:val="0"/>
        </w:rPr>
        <w:t>C. Geneva, Switzerlan.d: October 24th, 1945 (UN Day).</w:t>
      </w:r>
    </w:p>
    <w:p>
      <w:pPr>
        <w:spacing w:after="100" w:before="0"/>
      </w:pPr>
      <w:r>
        <w:rPr>
          <w:b w:val="0"/>
        </w:rPr>
        <w:t>D. Geneva, Switzerland: Octobr 24th, 1945 (UN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Geneva, Switzerland: October 24th, 1945 (UN Day). Thus, Geneva, Switzerland: October 24th, 1945 (UN Day) is a perfect match.</w:t>
      </w:r>
    </w:p>
    <w:p>
      <w:pPr>
        <w:spacing w:before="0"/>
      </w:pPr>
      <w:r>
        <w:rPr>
          <w:b w:val="0"/>
        </w:rPr>
      </w:r>
    </w:p>
    <w:p>
      <w:pPr>
        <w:spacing w:after="100" w:line="360" w:lineRule="auto" w:before="0"/>
      </w:pPr>
      <w:r>
        <w:rPr>
          <w:b w:val="0"/>
        </w:rPr>
        <w:t>24. A and B are sisters. C is the brother of A. D is the father of C. How is D related to B?</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Father-in-law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Decoding symbols for Family Tree: Let's decode the relationships step-by-step: A and B are sisters. C is the brother of A. This means A, B, and C are all siblings. D is the father of C. Since A, B, and C are siblings, D is the father of all three of them. According to the given information Family Tree Representation: Now, let's determine how D is related to B: Thus, D is the Father of B. Hence, the correct answer is "Option 1"</w:t>
      </w:r>
    </w:p>
    <w:p>
      <w:pPr>
        <w:spacing w:before="0"/>
      </w:pPr>
      <w:r>
        <w:rPr>
          <w:b w:val="0"/>
        </w:rPr>
      </w:r>
    </w:p>
    <w:p>
      <w:pPr>
        <w:spacing w:after="100" w:line="360" w:lineRule="auto" w:before="0"/>
      </w:pPr>
      <w:r>
        <w:rPr>
          <w:b w:val="0"/>
        </w:rPr>
        <w:t>25. in a certain coded language "TURK' is coded as 'YAWQ' and 'BUFF' is coded as 'GAKL'. How will 'FOGS' be coded in the same code language?</w:t>
      </w:r>
    </w:p>
    <w:p>
      <w:pPr>
        <w:spacing w:before="0"/>
      </w:pPr>
      <w:r>
        <w:rPr>
          <w:b w:val="0"/>
        </w:rPr>
      </w:r>
    </w:p>
    <w:p>
      <w:pPr>
        <w:spacing w:after="100" w:before="0"/>
      </w:pPr>
      <w:r>
        <w:rPr>
          <w:b w:val="0"/>
        </w:rPr>
        <w:t>A. KULY</w:t>
      </w:r>
    </w:p>
    <w:p>
      <w:pPr>
        <w:spacing w:after="100" w:before="0"/>
      </w:pPr>
      <w:r>
        <w:rPr>
          <w:b w:val="0"/>
        </w:rPr>
        <w:t>B. JVLW</w:t>
      </w:r>
    </w:p>
    <w:p>
      <w:pPr>
        <w:spacing w:after="100" w:before="0"/>
      </w:pPr>
      <w:r>
        <w:rPr>
          <w:b w:val="0"/>
        </w:rPr>
        <w:t>C. IWJA</w:t>
      </w:r>
    </w:p>
    <w:p>
      <w:pPr>
        <w:spacing w:after="100" w:before="0"/>
      </w:pPr>
      <w:r>
        <w:rPr>
          <w:b w:val="0"/>
        </w:rPr>
        <w:t>D. MSJZ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'BUFF' is coded as 'GAKL' Similarly, for 'FOGS' So, 'FOGS' will be related to KULY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