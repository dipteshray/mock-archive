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If p : q = 5 : 2, find (4p + 5q) : (4p − 5q).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 : 15</w:t>
      </w:r>
    </w:p>
    <w:p>
      <w:pPr>
        <w:spacing w:after="100" w:before="0"/>
      </w:pPr>
      <w:r>
        <w:rPr>
          <w:b w:val="0"/>
        </w:rPr>
        <w:t>B. 30 : 10</w:t>
      </w:r>
    </w:p>
    <w:p>
      <w:pPr>
        <w:spacing w:after="100" w:before="0"/>
      </w:pPr>
      <w:r>
        <w:rPr>
          <w:b w:val="0"/>
        </w:rPr>
        <w:t>C. 35 : 5</w:t>
      </w:r>
    </w:p>
    <w:p>
      <w:pPr>
        <w:spacing w:after="100" w:before="0"/>
      </w:pPr>
      <w:r>
        <w:rPr>
          <w:b w:val="0"/>
        </w:rPr>
        <w:t>D. 45 : 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p : q = 5 : 2 Let p = 5k and q = 2k. ⇒ (4p + 5q) : (4p − 5q) = [4(5k) + 5(2k)] : [4(5k) − 5(2k)] ⇒ (20k + 10k) : (20k − 10k) = 30k : 10k ⇒ 30 :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Find the value of:(√20 + √5)² − (√5 + √5)²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30</w:t>
      </w:r>
    </w:p>
    <w:p>
      <w:pPr>
        <w:spacing w:after="100" w:before="0"/>
      </w:pPr>
      <w:r>
        <w:rPr>
          <w:b w:val="0"/>
        </w:rPr>
        <w:t>B. 25</w:t>
      </w:r>
    </w:p>
    <w:p>
      <w:pPr>
        <w:spacing w:after="100" w:before="0"/>
      </w:pPr>
      <w:r>
        <w:rPr>
          <w:b w:val="0"/>
        </w:rPr>
        <w:t>C. 20</w:t>
      </w:r>
    </w:p>
    <w:p>
      <w:pPr>
        <w:spacing w:after="100" w:before="0"/>
      </w:pPr>
      <w:r>
        <w:rPr>
          <w:b w:val="0"/>
        </w:rPr>
        <w:t>D. 15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(√20 + √5)2 − (√5 + √5)2 ⇒ (20 + 5 + 2√100) − (5 + 5 + 2 × 5) ⇒ 45 − 20 ⇒ 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Simplify: (7/13 + 5/13) ÷ (9/13 − 3/13)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(7/13 + 5/13) ÷ (9/13 − 3/13) ⇒ (12/13) ÷ (6/13) ⇒ (12 ÷ 13) × (13 ÷ 6) = 12 ÷ 6 = 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A, B and C invested ₹30,000, ₹45,000 and ₹50,000 respectively. A invested for 10 months, B for 8 months and C for 6 months. If the total profit is ₹60,000, what is B’s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₹18,000</w:t>
      </w:r>
    </w:p>
    <w:p>
      <w:pPr>
        <w:spacing w:after="100" w:before="0"/>
      </w:pPr>
      <w:r>
        <w:rPr>
          <w:b w:val="0"/>
        </w:rPr>
        <w:t>B. ₹20,000</w:t>
      </w:r>
    </w:p>
    <w:p>
      <w:pPr>
        <w:spacing w:after="100" w:before="0"/>
      </w:pPr>
      <w:r>
        <w:rPr>
          <w:b w:val="0"/>
        </w:rPr>
        <w:t>C. ₹22,500</w:t>
      </w:r>
    </w:p>
    <w:p>
      <w:pPr>
        <w:spacing w:after="100" w:before="0"/>
      </w:pPr>
      <w:r>
        <w:rPr>
          <w:b w:val="0"/>
        </w:rPr>
        <w:t>D. ₹24,000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A's investment = 30,000 × 10 = 300,000 B's investment = 45,000 × 8 = 360,000 C's investment = 50,000 × 6 = 300,000 Total investment = 300,000 + 360,000 + 300,000 = 960,000 B's share = 60,000 × (360,000 ÷ 960,000) ⇒ B's share = 60,000 × 3 ÷ 8 = 22,500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The average age of a group of 10 people rises by 4 years when two persons aged 40 and 44 are replaced. What is the average age of the two new persons?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54 years</w:t>
      </w:r>
    </w:p>
    <w:p>
      <w:pPr>
        <w:spacing w:after="100" w:before="0"/>
      </w:pPr>
      <w:r>
        <w:rPr>
          <w:b w:val="0"/>
        </w:rPr>
        <w:t>B. 56 years</w:t>
      </w:r>
    </w:p>
    <w:p>
      <w:pPr>
        <w:spacing w:after="100" w:before="0"/>
      </w:pPr>
      <w:r>
        <w:rPr>
          <w:b w:val="0"/>
        </w:rPr>
        <w:t>C. 58 years</w:t>
      </w:r>
    </w:p>
    <w:p>
      <w:pPr>
        <w:spacing w:after="100" w:before="0"/>
      </w:pPr>
      <w:r>
        <w:rPr>
          <w:b w:val="0"/>
        </w:rPr>
        <w:t>D. 62 years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Increase in total age = 10 × 4 ⇒ 40 years Sum of ages of new persons = 40 + 40 + 44 ⇒ 124 years Average age of two new persons = 124 ÷ 2 ⇒ 62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There are 7 consecutive integers and 5 consecutive integers. The average of the 7 integers is 3 less than the average of the 5 integers. The sum of the 5 integers is 8 more than the sum of the 7 integers. Find the average of the 7 integers.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</w:t>
      </w:r>
    </w:p>
    <w:p>
      <w:pPr>
        <w:spacing w:after="100" w:before="0"/>
      </w:pPr>
      <w:r>
        <w:rPr>
          <w:b w:val="0"/>
        </w:rPr>
        <w:t>B. 3.2</w:t>
      </w:r>
    </w:p>
    <w:p>
      <w:pPr>
        <w:spacing w:after="100" w:before="0"/>
      </w:pPr>
      <w:r>
        <w:rPr>
          <w:b w:val="0"/>
        </w:rPr>
        <w:t>C. 3.8</w:t>
      </w:r>
    </w:p>
    <w:p>
      <w:pPr>
        <w:spacing w:after="100" w:before="0"/>
      </w:pPr>
      <w:r>
        <w:rPr>
          <w:b w:val="0"/>
        </w:rPr>
        <w:t>D. 3.5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the average of 7 integers = x and the average of 5 integers = y. Given: x = y − 3 and 5y = 7x + 8. Substitute x = y − 3 into 5y = 7x + 8: 5y = 7(y − 3) + 8 ⇒ 5y = 7y − 21 + 8 ⇒ 5y = 7y − 13. 2y = 13 ⇒ y = 6.5. x = y − 3 = 6.5 − 3 = 3.5. ∴ The average of the 7 integers is 3.5.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Sixty percent of a number is 12 more than one-half of that number. Find the number.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</w:t>
      </w:r>
    </w:p>
    <w:p>
      <w:pPr>
        <w:spacing w:after="100" w:before="0"/>
      </w:pPr>
      <w:r>
        <w:rPr>
          <w:b w:val="0"/>
        </w:rPr>
        <w:t>B. 150</w:t>
      </w:r>
    </w:p>
    <w:p>
      <w:pPr>
        <w:spacing w:after="100" w:before="0"/>
      </w:pPr>
      <w:r>
        <w:rPr>
          <w:b w:val="0"/>
        </w:rPr>
        <w:t>C. 180</w:t>
      </w:r>
    </w:p>
    <w:p>
      <w:pPr>
        <w:spacing w:after="100" w:before="0"/>
      </w:pPr>
      <w:r>
        <w:rPr>
          <w:b w:val="0"/>
        </w:rPr>
        <w:t>D. 200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0.6 × number = 12 + 0.5 × number ⇒ 0.6 × number − 0.5 × number = 12 ⇒ 0.1 × number = 12 ⇒ number = 12 ÷ 0.1 ⇒ number = 120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A refrigerator is available for ₹24,000 in cash or ₹5,000 down payment and two equal annual instalments. If interest is charged at 10% p.a. compounded annually, find the value of each instalment.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₹10,500</w:t>
      </w:r>
    </w:p>
    <w:p>
      <w:pPr>
        <w:spacing w:after="100" w:before="0"/>
      </w:pPr>
      <w:r>
        <w:rPr>
          <w:b w:val="0"/>
        </w:rPr>
        <w:t>B. ₹10,948</w:t>
      </w:r>
    </w:p>
    <w:p>
      <w:pPr>
        <w:spacing w:after="100" w:before="0"/>
      </w:pPr>
      <w:r>
        <w:rPr>
          <w:b w:val="0"/>
        </w:rPr>
        <w:t>C. ₹11,500</w:t>
      </w:r>
    </w:p>
    <w:p>
      <w:pPr>
        <w:spacing w:after="100" w:before="0"/>
      </w:pPr>
      <w:r>
        <w:rPr>
          <w:b w:val="0"/>
        </w:rPr>
        <w:t>D. ₹12,000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Amount financed = 24,000 − 5,000 = 19,000 Let each instalment = ₹x x ÷ 1.1 + x ÷ (1.1)2 = 19,000 x(1 ÷ 1.1 + 1 ÷ 1.21) = 19,000 x × (2.1 ÷ 1.21) = 19,000 2.1x = 19,000 × 1.21 x = 22,990 ÷ 2.1 x ≈ 10,948 ∴ Each annual instalment is approximately ₹10,948.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 shopkeeper sells an article for ₹P gaining 25%. During a sale, it is marked at 1.4P and a discount of 10% is given. What is the profit percentage now?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50.5%</w:t>
      </w:r>
    </w:p>
    <w:p>
      <w:pPr>
        <w:spacing w:after="100" w:before="0"/>
      </w:pPr>
      <w:r>
        <w:rPr>
          <w:b w:val="0"/>
        </w:rPr>
        <w:t>B. 57.5%</w:t>
      </w:r>
    </w:p>
    <w:p>
      <w:pPr>
        <w:spacing w:after="100" w:before="0"/>
      </w:pPr>
      <w:r>
        <w:rPr>
          <w:b w:val="0"/>
        </w:rPr>
        <w:t>C. 67.5%</w:t>
      </w:r>
    </w:p>
    <w:p>
      <w:pPr>
        <w:spacing w:after="100" w:before="0"/>
      </w:pPr>
      <w:r>
        <w:rPr>
          <w:b w:val="0"/>
        </w:rPr>
        <w:t>D. 62.5%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CP = P ÷ (1 + 0.25) ⇒ CP = 0.8P New SP = 1.4P × 0.9 ⇒ New SP = 1.26P Profit % = [(1.26P − 0.8P) ÷ 0.8P] × 100 ⇒ Profit % = 57.5%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An article sold at a 20% discount gives a profit of 25% on cost price. If the profit is ₹500, what would be the selling price if sold at 30%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₹2,500</w:t>
      </w:r>
    </w:p>
    <w:p>
      <w:pPr>
        <w:spacing w:after="100" w:before="0"/>
      </w:pPr>
      <w:r>
        <w:rPr>
          <w:b w:val="0"/>
        </w:rPr>
        <w:t>B. ₹2,750</w:t>
      </w:r>
    </w:p>
    <w:p>
      <w:pPr>
        <w:spacing w:after="100" w:before="0"/>
      </w:pPr>
      <w:r>
        <w:rPr>
          <w:b w:val="0"/>
        </w:rPr>
        <w:t>C. ₹2187.5</w:t>
      </w:r>
    </w:p>
    <w:p>
      <w:pPr>
        <w:spacing w:after="100" w:before="0"/>
      </w:pPr>
      <w:r>
        <w:rPr>
          <w:b w:val="0"/>
        </w:rPr>
        <w:t>D. ₹3,254.5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CP = ₹2000 (since 25% of CP = ₹500 ⇒ CP = 500 ÷ 0.25). SP at 25% profit = CP + Profit ⇒ SP = 2000 + 500 = ₹2500. Marked Price (MP) = SP ÷ 0.8 ⇒ MP = 2500 ÷ 0.8 = ₹3125. New SP at 30% discount = 0.7 × MP ⇒ New SP = 0.7 × 3125 = ₹2187.50.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 can do a work in 24 days, B in 36 days and C in 72 days. A works daily, while B and C assist every fourth day. The work will be completed on which day from the start?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12th</w:t>
      </w:r>
    </w:p>
    <w:p>
      <w:pPr>
        <w:spacing w:after="100" w:before="0"/>
      </w:pPr>
      <w:r>
        <w:rPr>
          <w:b w:val="0"/>
        </w:rPr>
        <w:t>B. 20th</w:t>
      </w:r>
    </w:p>
    <w:p>
      <w:pPr>
        <w:spacing w:after="100" w:before="0"/>
      </w:pPr>
      <w:r>
        <w:rPr>
          <w:b w:val="0"/>
        </w:rPr>
        <w:t>C. 16th</w:t>
      </w:r>
    </w:p>
    <w:p>
      <w:pPr>
        <w:spacing w:after="100" w:before="0"/>
      </w:pPr>
      <w:r>
        <w:rPr>
          <w:b w:val="0"/>
        </w:rPr>
        <w:t>D. 18th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LCM of 24, 36, and 72 = 72 ⇒ Total work = 72 units. A's 1 day work = 72 ÷ 24 = 3 units, B's 1 day work = 72 ÷ 36 = 2 units, C's 1 day work = 72 ÷ 72 = 1 unit. In 4 days: A's work = 4 × 3 = 12 units, B and C's work = 2 + 1 = 3 units, Total work = 12 + 3 = 15 units. Work in 16 days (4 cycles) = 15 × 4 = 60 units, Remaining work = 72 − 60 = 12 units. A alone completes remaining work in 12 ÷ 3 = 4 days, Total days = 16 + 4 = 20 days.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Rice worth ₹90/kg and ₹150/kg are mixed and sold at ₹168/kg, gaining 20% profit. In what ratio are they mixed?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 : 5</w:t>
      </w:r>
    </w:p>
    <w:p>
      <w:pPr>
        <w:spacing w:after="100" w:before="0"/>
      </w:pPr>
      <w:r>
        <w:rPr>
          <w:b w:val="0"/>
        </w:rPr>
        <w:t>B. 2 : 1</w:t>
      </w:r>
    </w:p>
    <w:p>
      <w:pPr>
        <w:spacing w:after="100" w:before="0"/>
      </w:pPr>
      <w:r>
        <w:rPr>
          <w:b w:val="0"/>
        </w:rPr>
        <w:t>C. 3 : 2</w:t>
      </w:r>
    </w:p>
    <w:p>
      <w:pPr>
        <w:spacing w:after="100" w:before="0"/>
      </w:pPr>
      <w:r>
        <w:rPr>
          <w:b w:val="0"/>
        </w:rPr>
        <w:t>D. 2 : 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Cost price of mixture = 168 ÷ (1 + 20%) ⇒ Cost price of mixture = 168 ÷ 1.20 = ₹140/kg Applying alligation: Cheaper price = 90, Dearer price = 150, Mean price = 140 150 − 140 = 10, 140 − 90 = 50 Ratio = 10 : 50 = 1 :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The speed ratio of a bike and a car is 4 : 5. If the car covers 300 km in 5 hours, what is the speed of the bike?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km/h</w:t>
      </w:r>
    </w:p>
    <w:p>
      <w:pPr>
        <w:spacing w:after="100" w:before="0"/>
      </w:pPr>
      <w:r>
        <w:rPr>
          <w:b w:val="0"/>
        </w:rPr>
        <w:t>B. 48 km/h</w:t>
      </w:r>
    </w:p>
    <w:p>
      <w:pPr>
        <w:spacing w:after="100" w:before="0"/>
      </w:pPr>
      <w:r>
        <w:rPr>
          <w:b w:val="0"/>
        </w:rPr>
        <w:t>C. 50 km/h</w:t>
      </w:r>
    </w:p>
    <w:p>
      <w:pPr>
        <w:spacing w:after="100" w:before="0"/>
      </w:pPr>
      <w:r>
        <w:rPr>
          <w:b w:val="0"/>
        </w:rPr>
        <w:t>D. 60 km/h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Speed of car = 300 ÷ 5 = 60 km/h ⇒ Speed of bike = (60 × 4) ÷ 5 = 240 ÷ 5 = 48 km/h ∴ The correct answer is 48 km/h.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Money is invested at 8%, 10% and 12% SI. Amount in third scheme is 200% of first and 150% of second. Total interest is ₹2800 in one year. Find investment in first scheme.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₹4,000</w:t>
      </w:r>
    </w:p>
    <w:p>
      <w:pPr>
        <w:spacing w:after="100" w:before="0"/>
      </w:pPr>
      <w:r>
        <w:rPr>
          <w:b w:val="0"/>
        </w:rPr>
        <w:t>B. ₹6,176</w:t>
      </w:r>
    </w:p>
    <w:p>
      <w:pPr>
        <w:spacing w:after="100" w:before="0"/>
      </w:pPr>
      <w:r>
        <w:rPr>
          <w:b w:val="0"/>
        </w:rPr>
        <w:t>C. ₹6,000</w:t>
      </w:r>
    </w:p>
    <w:p>
      <w:pPr>
        <w:spacing w:after="100" w:before="0"/>
      </w:pPr>
      <w:r>
        <w:rPr>
          <w:b w:val="0"/>
        </w:rPr>
        <w:t>D. ₹7,000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investment in first scheme = x. Third scheme = 2x, Second scheme = 4x ÷ 3. Interest: (8x ÷ 100) + (2x ÷ 15) + (24x ÷ 100) = 2800. ⇒ (8x + 24x) ÷ 100 + (2x ÷ 15) = 2800. ⇒ (32x ÷ 100) + (2x ÷ 15) = 2800. ⇒ (8x ÷ 25) + (2x ÷ 15) = 2800. ⇒ (24x + 10x) ÷ 75 = 2800. ⇒ 34x ÷ 75 = 2800. ⇒ x = (2800 × 75) ÷ 34 = 6176.47 ≈ 6176. ∴ Investment in the first scheme is ₹6176.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From the top of a 30 m tower, angles of depression to top and bottom of a building are 30° and 60°. Find height of building and horizontal distance.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m, 20√3 m</w:t>
      </w:r>
    </w:p>
    <w:p>
      <w:pPr>
        <w:spacing w:after="100" w:before="0"/>
      </w:pPr>
      <w:r>
        <w:rPr>
          <w:b w:val="0"/>
        </w:rPr>
        <w:t>B. 15 m, 25√3 m</w:t>
      </w:r>
    </w:p>
    <w:p>
      <w:pPr>
        <w:spacing w:after="100" w:before="0"/>
      </w:pPr>
      <w:r>
        <w:rPr>
          <w:b w:val="0"/>
        </w:rPr>
        <w:t>C. 20 m, 10√3 m</w:t>
      </w:r>
    </w:p>
    <w:p>
      <w:pPr>
        <w:spacing w:after="100" w:before="0"/>
      </w:pPr>
      <w:r>
        <w:rPr>
          <w:b w:val="0"/>
        </w:rPr>
        <w:t>D. 18 m, 18√3 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horizontal distance between tower and building = x m tan60º = 30 ÷ x ⇒ √3 = 30 ÷ x ⇒ x = 30 ÷ √3 ⇒ x = 10√3 m Let height of building = h m tan30º = (30 − h) ÷ x ⇒ 1 ÷ √3 = (30 − h) ÷ (10√3) ⇒ 30 − h = 10 ⇒ h = 20 m ∴ Height of the building = 20 m and horizontal distance = 10√3 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sphere is melted to form 6 identical cones of radius 4 cm and height 5 cm. Find the radius of the sphere.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5.20 cm</w:t>
      </w:r>
    </w:p>
    <w:p>
      <w:pPr>
        <w:spacing w:after="100" w:before="0"/>
      </w:pPr>
      <w:r>
        <w:rPr>
          <w:b w:val="0"/>
        </w:rPr>
        <w:t>B. 4.93 cm</w:t>
      </w:r>
    </w:p>
    <w:p>
      <w:pPr>
        <w:spacing w:after="100" w:before="0"/>
      </w:pPr>
      <w:r>
        <w:rPr>
          <w:b w:val="0"/>
        </w:rPr>
        <w:t>C. 7.47 cm</w:t>
      </w:r>
    </w:p>
    <w:p>
      <w:pPr>
        <w:spacing w:after="100" w:before="0"/>
      </w:pPr>
      <w:r>
        <w:rPr>
          <w:b w:val="0"/>
        </w:rPr>
        <w:t>D. 8.15 cm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of one cone = (1 ÷ 3) × π × 42 × 5 = (80π ÷ 3) Volume of 6 cones = 6 × (80π ÷ 3) = 160π Let radius of sphere = R; (4 ÷ 3) × π × R3 = 160π ⇒ R3 = 120 ⇒ R = ∛120 ≈ 4.93 cm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A regular octagon can be divided into how many isosceles triangles?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10</w:t>
      </w:r>
    </w:p>
    <w:p>
      <w:pPr>
        <w:spacing w:after="100" w:before="0"/>
      </w:pPr>
      <w:r>
        <w:rPr>
          <w:b w:val="0"/>
        </w:rPr>
        <w:t>D. 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Number of sides of a regular octagon = 8. ⇒ Each side corresponds to an isosceles triangle. ⇒ Total isosceles triangles = 8.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circular garden of radius 14 m is surrounded by a path 7 m wide. Find the ratio of area of path to garden.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 : 4</w:t>
      </w:r>
    </w:p>
    <w:p>
      <w:pPr>
        <w:spacing w:after="100" w:before="0"/>
      </w:pPr>
      <w:r>
        <w:rPr>
          <w:b w:val="0"/>
        </w:rPr>
        <w:t>B. 4 : 5</w:t>
      </w:r>
    </w:p>
    <w:p>
      <w:pPr>
        <w:spacing w:after="100" w:before="0"/>
      </w:pPr>
      <w:r>
        <w:rPr>
          <w:b w:val="0"/>
        </w:rPr>
        <w:t>C. 5 : 6</w:t>
      </w:r>
    </w:p>
    <w:p>
      <w:pPr>
        <w:spacing w:after="100" w:before="0"/>
      </w:pPr>
      <w:r>
        <w:rPr>
          <w:b w:val="0"/>
        </w:rPr>
        <w:t>D. 6 : 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 = 14 m, width of path = 7 m, R = 14 + 7 = 21 m. Area of garden = π × 142 = 196π, Area of outer circle = π × 212 = 441π. ⇒ Area of path = 441π − 196π = 245π, Ratio = 245 : 196 = 5 : 4.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A tent is in the shape of a triangular prism with base area 30 m² and height 5 m. Find its volume.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120 m³</w:t>
      </w:r>
    </w:p>
    <w:p>
      <w:pPr>
        <w:spacing w:after="100" w:before="0"/>
      </w:pPr>
      <w:r>
        <w:rPr>
          <w:b w:val="0"/>
        </w:rPr>
        <w:t>B. 130 m³</w:t>
      </w:r>
    </w:p>
    <w:p>
      <w:pPr>
        <w:spacing w:after="100" w:before="0"/>
      </w:pPr>
      <w:r>
        <w:rPr>
          <w:b w:val="0"/>
        </w:rPr>
        <w:t>C. 150 m³</w:t>
      </w:r>
    </w:p>
    <w:p>
      <w:pPr>
        <w:spacing w:after="100" w:before="0"/>
      </w:pPr>
      <w:r>
        <w:rPr>
          <w:b w:val="0"/>
        </w:rPr>
        <w:t>D. 180 m³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Volume = Base area × Height ⇒ Volume = 30 × 5 ⇒ Volume = 150 m3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Find the equation of the line with slope −2 passing through (1,4).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−2x + 6</w:t>
      </w:r>
    </w:p>
    <w:p>
      <w:pPr>
        <w:spacing w:after="100" w:before="0"/>
      </w:pPr>
      <w:r>
        <w:rPr>
          <w:b w:val="0"/>
        </w:rPr>
        <w:t>B. y = 2x − 2</w:t>
      </w:r>
    </w:p>
    <w:p>
      <w:pPr>
        <w:spacing w:after="100" w:before="0"/>
      </w:pPr>
      <w:r>
        <w:rPr>
          <w:b w:val="0"/>
        </w:rPr>
        <w:t>C. y = −x + 3</w:t>
      </w:r>
    </w:p>
    <w:p>
      <w:pPr>
        <w:spacing w:after="100" w:before="0"/>
      </w:pPr>
      <w:r>
        <w:rPr>
          <w:b w:val="0"/>
        </w:rPr>
        <w:t>D. y = −2x + 4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slope (m) = −2 and point (x1, y1) = (1, 4). y − 4 = −2(x − 1) ⇒ y − 4 = −2x + 2. ⇒ y = −2x + 6.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Simplify:√50 + √18 − √2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6√2</w:t>
      </w:r>
    </w:p>
    <w:p>
      <w:pPr>
        <w:spacing w:after="100" w:before="0"/>
      </w:pPr>
      <w:r>
        <w:rPr>
          <w:b w:val="0"/>
        </w:rPr>
        <w:t>B. 7√2</w:t>
      </w:r>
    </w:p>
    <w:p>
      <w:pPr>
        <w:spacing w:after="100" w:before="0"/>
      </w:pPr>
      <w:r>
        <w:rPr>
          <w:b w:val="0"/>
        </w:rPr>
        <w:t>C. 8√2</w:t>
      </w:r>
    </w:p>
    <w:p>
      <w:pPr>
        <w:spacing w:after="100" w:before="0"/>
      </w:pPr>
      <w:r>
        <w:rPr>
          <w:b w:val="0"/>
        </w:rPr>
        <w:t>D. 9√2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√50 = √(25 × 2) = 5√2 √18 = √(9 × 2) = 3√2 √50 + √18 − √2 = 5√2 + 3√2 − √2 = 7√2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Three separate circles are drawn without touching each other. What is the maximum number of common tangents possible?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</w:t>
      </w:r>
    </w:p>
    <w:p>
      <w:pPr>
        <w:spacing w:after="100" w:before="0"/>
      </w:pPr>
      <w:r>
        <w:rPr>
          <w:b w:val="0"/>
        </w:rPr>
        <w:t>B. 16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number of pairs of circles = (3 × 2) ÷ 2 = 3. Each pair gives 4 common tangents ⇒ Total tangents = 3 × 4 = 12. Overlapping tangents reduce count ⇒ Maximum distinct tangents =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Two chords intersect inside a circle. If their segments are in ratios 3:5 and 6:5, which relation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x²/y² = 2/1</w:t>
      </w:r>
    </w:p>
    <w:p>
      <w:pPr>
        <w:spacing w:after="100" w:before="0"/>
      </w:pPr>
      <w:r>
        <w:rPr>
          <w:b w:val="0"/>
        </w:rPr>
        <w:t>B. x/y = 18/25</w:t>
      </w:r>
    </w:p>
    <w:p>
      <w:pPr>
        <w:spacing w:after="100" w:before="0"/>
      </w:pPr>
      <w:r>
        <w:rPr>
          <w:b w:val="0"/>
        </w:rPr>
        <w:t>C. x/y = 5/6</w:t>
      </w:r>
    </w:p>
    <w:p>
      <w:pPr>
        <w:spacing w:after="100" w:before="0"/>
      </w:pPr>
      <w:r>
        <w:rPr>
          <w:b w:val="0"/>
        </w:rPr>
        <w:t>D. x²/y² = 36/25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segments of first chord = 3x and 5x. Let segments of second chord = 6y and 5y. ⇒ 3x × 5x = 6y × 5y ⇒ 15x2 = 30y2 ⇒ x2/y2 = 30/15 ⇒ x2/y2 = 2/1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A chord subtends 60° at the center of a circle of radius 14 cm. Find the area of the minor segment.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(98π/3 −98√3)</w:t>
      </w:r>
    </w:p>
    <w:p>
      <w:pPr>
        <w:spacing w:after="100" w:before="0"/>
      </w:pPr>
      <w:r>
        <w:rPr>
          <w:b w:val="0"/>
        </w:rPr>
        <w:t>B. (98π/3 − 49√3)</w:t>
      </w:r>
    </w:p>
    <w:p>
      <w:pPr>
        <w:spacing w:after="100" w:before="0"/>
      </w:pPr>
      <w:r>
        <w:rPr>
          <w:b w:val="0"/>
        </w:rPr>
        <w:t>C. (28π/3 −14√3)</w:t>
      </w:r>
    </w:p>
    <w:p>
      <w:pPr>
        <w:spacing w:after="100" w:before="0"/>
      </w:pPr>
      <w:r>
        <w:rPr>
          <w:b w:val="0"/>
        </w:rPr>
        <w:t>D. (14π/3 −7√3)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r = 14 cm and θ = 60º. Area of sector = (θ ÷ 360) × π × r2 ⇒ (60 ÷ 360) × π × 142 ⇒ 98π ÷ 3. Area of triangle = 1 ÷ 2 × r × r × sinθ ⇒ 1 ÷ 2 × 14 × 14 × √3 ÷ 2 ⇒ 49√3. Area of minor segment = Area of sector − Area of triangle ⇒ (98π ÷ 3) − 49√3.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Evaluate:(0.1³ + 0.02³) ÷ (0.2³ + 0.04³)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0.125</w:t>
      </w:r>
    </w:p>
    <w:p>
      <w:pPr>
        <w:spacing w:after="100" w:before="0"/>
      </w:pPr>
      <w:r>
        <w:rPr>
          <w:b w:val="0"/>
        </w:rPr>
        <w:t>B. 0.25</w:t>
      </w:r>
    </w:p>
    <w:p>
      <w:pPr>
        <w:spacing w:after="100" w:before="0"/>
      </w:pPr>
      <w:r>
        <w:rPr>
          <w:b w:val="0"/>
        </w:rPr>
        <w:t>C. 0.5</w:t>
      </w:r>
    </w:p>
    <w:p>
      <w:pPr>
        <w:spacing w:after="100" w:before="0"/>
      </w:pPr>
      <w:r>
        <w:rPr>
          <w:b w:val="0"/>
        </w:rPr>
        <w:t>D. 0.75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(0.13 + 0.023) ÷ (0.23 + 0.043) ⇒ 0.13(1 + 0.23) ÷ 0.23(1 + 0.23) ⇒ (0.1 ÷ 0.2)3 = (1 ÷ 2)3 = 1 ÷ 8 = 0.125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