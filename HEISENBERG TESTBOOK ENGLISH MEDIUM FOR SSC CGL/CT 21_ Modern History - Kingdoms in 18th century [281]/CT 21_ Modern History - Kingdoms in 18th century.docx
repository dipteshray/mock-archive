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city served as the capital of Raja Ranjit Singh?</w:t>
      </w:r>
    </w:p>
    <w:p>
      <w:pPr>
        <w:spacing w:before="0"/>
      </w:pPr>
      <w:r>
        <w:rPr>
          <w:b w:val="0"/>
        </w:rPr>
      </w:r>
    </w:p>
    <w:p>
      <w:pPr>
        <w:spacing w:after="100" w:before="0"/>
      </w:pPr>
      <w:r>
        <w:rPr>
          <w:b w:val="0"/>
        </w:rPr>
        <w:t>A. Lahore</w:t>
      </w:r>
    </w:p>
    <w:p>
      <w:pPr>
        <w:spacing w:after="100" w:before="0"/>
      </w:pPr>
      <w:r>
        <w:rPr>
          <w:b w:val="0"/>
        </w:rPr>
        <w:t>B. Amritsar</w:t>
      </w:r>
    </w:p>
    <w:p>
      <w:pPr>
        <w:spacing w:after="100" w:before="0"/>
      </w:pPr>
      <w:r>
        <w:rPr>
          <w:b w:val="0"/>
        </w:rPr>
        <w:t>C. Kashmir</w:t>
      </w:r>
    </w:p>
    <w:p>
      <w:pPr>
        <w:spacing w:after="100" w:before="0"/>
      </w:pPr>
      <w:r>
        <w:rPr>
          <w:b w:val="0"/>
        </w:rPr>
        <w:t>D. Multan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Lahore served as the capital of Punjab under Raja Ranjit Singh's reign.</w:t>
      </w:r>
    </w:p>
    <w:p>
      <w:pPr>
        <w:spacing w:before="0"/>
      </w:pPr>
      <w:r>
        <w:rPr>
          <w:b w:val="0"/>
        </w:rPr>
        <w:t>• Raja Ranjit Singh was the chief of Sukerchakia Misls.</w:t>
      </w:r>
    </w:p>
    <w:p>
      <w:pPr>
        <w:spacing w:before="0"/>
      </w:pPr>
      <w:r>
        <w:rPr>
          <w:b w:val="0"/>
        </w:rPr>
      </w:r>
    </w:p>
    <w:p>
      <w:pPr>
        <w:spacing w:after="100" w:line="360" w:lineRule="auto" w:before="0"/>
      </w:pPr>
      <w:r>
        <w:rPr>
          <w:b w:val="0"/>
        </w:rPr>
        <w:t>2. The Battle of Buxar was fought between the forces under the command of the British East India Company led by Hector Munro, and the combined armies of ______.</w:t>
      </w:r>
    </w:p>
    <w:p>
      <w:pPr>
        <w:spacing w:before="0"/>
      </w:pPr>
      <w:r>
        <w:rPr>
          <w:b w:val="0"/>
        </w:rPr>
      </w:r>
    </w:p>
    <w:p>
      <w:pPr>
        <w:spacing w:after="100" w:before="0"/>
      </w:pPr>
      <w:r>
        <w:rPr>
          <w:b w:val="0"/>
        </w:rPr>
        <w:t>A. Mir jafar, Siraj-ud-Daulah and Mughal Emperor Shah Alam II</w:t>
      </w:r>
    </w:p>
    <w:p>
      <w:pPr>
        <w:spacing w:after="100" w:before="0"/>
      </w:pPr>
      <w:r>
        <w:rPr>
          <w:b w:val="0"/>
        </w:rPr>
        <w:t>B. Mir Qasim, Mughal Emperor Shah Alam-II &amp; Shuja-ud-daulah of Awadh</w:t>
      </w:r>
    </w:p>
    <w:p>
      <w:pPr>
        <w:spacing w:after="100" w:before="0"/>
      </w:pPr>
      <w:r>
        <w:rPr>
          <w:b w:val="0"/>
        </w:rPr>
        <w:t>C. Mir Jafar, Mughal Emperor Bahadur Shah II, Shuja-ud-Daulah</w:t>
      </w:r>
    </w:p>
    <w:p>
      <w:pPr>
        <w:spacing w:after="100" w:before="0"/>
      </w:pPr>
      <w:r>
        <w:rPr>
          <w:b w:val="0"/>
        </w:rPr>
        <w:t>D. Siraj-ud-Daulah, Shuja-ud-Daulah, Mughal Emperor Shah Alam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Buxar was fought between the British East India Company led by Hector Munro and the combined forces of Mir Qasim, Mughal Emperor Shah Alam, and Shuja-ud-daulah of Awadh. The British East India Company emerged victorious, and the Treaty of Allahabad was signed between Robert Clive and Shah Alam II. The defeat of Mir Qasim marked the end of the rule of Nawabs in Bengal.</w:t>
      </w:r>
    </w:p>
    <w:p>
      <w:pPr>
        <w:spacing w:before="0"/>
      </w:pPr>
      <w:r>
        <w:rPr>
          <w:b w:val="0"/>
        </w:rPr>
      </w:r>
    </w:p>
    <w:p>
      <w:pPr>
        <w:spacing w:after="100" w:line="360" w:lineRule="auto" w:before="0"/>
      </w:pPr>
      <w:r>
        <w:rPr>
          <w:b w:val="0"/>
        </w:rPr>
        <w:t>3. With reference to Awadh, who uttered the statement, ‘A cherry that will drop into our mouth one day’?</w:t>
      </w:r>
    </w:p>
    <w:p>
      <w:pPr>
        <w:spacing w:before="0"/>
      </w:pPr>
      <w:r>
        <w:rPr>
          <w:b w:val="0"/>
        </w:rPr>
      </w:r>
    </w:p>
    <w:p>
      <w:pPr>
        <w:spacing w:after="100" w:before="0"/>
      </w:pPr>
      <w:r>
        <w:rPr>
          <w:b w:val="0"/>
        </w:rPr>
        <w:t>A. Lord Dalhousie</w:t>
      </w:r>
    </w:p>
    <w:p>
      <w:pPr>
        <w:spacing w:after="100" w:before="0"/>
      </w:pPr>
      <w:r>
        <w:rPr>
          <w:b w:val="0"/>
        </w:rPr>
        <w:t>B. Lord William Bentinck</w:t>
      </w:r>
    </w:p>
    <w:p>
      <w:pPr>
        <w:spacing w:after="100" w:before="0"/>
      </w:pPr>
      <w:r>
        <w:rPr>
          <w:b w:val="0"/>
        </w:rPr>
        <w:t>C. Lord Hardinge</w:t>
      </w:r>
    </w:p>
    <w:p>
      <w:pPr>
        <w:spacing w:after="100" w:before="0"/>
      </w:pPr>
      <w:r>
        <w:rPr>
          <w:b w:val="0"/>
        </w:rPr>
        <w:t>D. Lord Wellesley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Lord Dalhousie. Key Points Additional Information Lord Dalhousie (1848-56) Lord William Bentinck (1828-33) Lord Wellesley (1798-1805) Lord Hardinge (1910-16)</w:t>
      </w:r>
    </w:p>
    <w:p>
      <w:pPr>
        <w:spacing w:before="0"/>
      </w:pPr>
      <w:r>
        <w:rPr>
          <w:b w:val="0"/>
        </w:rPr>
        <w:t>• Lord Dalhousie, Governor-General of India, in 1851 describes the kingdom of Awadh as "A cherry that will drop into our mouth one day" said during the Annexation of Awadh.</w:t>
      </w:r>
    </w:p>
    <w:p>
      <w:pPr>
        <w:spacing w:before="0"/>
      </w:pPr>
      <w:r>
        <w:rPr>
          <w:b w:val="0"/>
        </w:rPr>
        <w:t>• The Subsidiary Alliance had been imposed on Awadh in 1801, by the terms of this alliance Nawab had to disband his Military force, allowed the British troops to position their troops within Kingdom.</w:t>
      </w:r>
    </w:p>
    <w:p>
      <w:pPr>
        <w:spacing w:before="0"/>
      </w:pPr>
      <w:r>
        <w:rPr>
          <w:b w:val="0"/>
        </w:rPr>
        <w:t>• Nawab became increasingly dependent on the British to maintain law and order within the Kingdom.</w:t>
      </w:r>
    </w:p>
    <w:p>
      <w:pPr>
        <w:spacing w:before="0"/>
      </w:pPr>
      <w:r>
        <w:rPr>
          <w:b w:val="0"/>
        </w:rPr>
        <w:t>• In fact, the British acquired Awadh for producing Indigo and Cotton.</w:t>
      </w:r>
    </w:p>
    <w:p>
      <w:pPr>
        <w:spacing w:before="0"/>
      </w:pPr>
      <w:r>
        <w:rPr>
          <w:b w:val="0"/>
        </w:rPr>
        <w:t>• The region was ideally located to be developed into the principal market of upper India and was expected to complete a process of territorial annexation.</w:t>
      </w:r>
    </w:p>
    <w:p>
      <w:pPr>
        <w:spacing w:before="0"/>
      </w:pPr>
      <w:r>
        <w:rPr>
          <w:b w:val="0"/>
        </w:rPr>
        <w:t>• Dethroning of Wajid Ali shah - Annexation of Awadh.</w:t>
      </w:r>
    </w:p>
    <w:p>
      <w:pPr>
        <w:spacing w:before="0"/>
      </w:pPr>
      <w:r>
        <w:rPr>
          <w:b w:val="0"/>
        </w:rPr>
        <w:t>• Original Name - James Andrew Broun Ramsay.</w:t>
      </w:r>
    </w:p>
    <w:p>
      <w:pPr>
        <w:spacing w:before="0"/>
      </w:pPr>
      <w:r>
        <w:rPr>
          <w:b w:val="0"/>
        </w:rPr>
        <w:t>• Abolished titles and pensions, Introduction of Widow Remarriage Bill.</w:t>
      </w:r>
    </w:p>
    <w:p>
      <w:pPr>
        <w:spacing w:before="0"/>
      </w:pPr>
      <w:r>
        <w:rPr>
          <w:b w:val="0"/>
        </w:rPr>
        <w:t>• Introduced Doctrine of Lapse, Fought Anglo- Sikh War (1848-49), annexed the whole of Punjab, Anglo- Burmese War (1852), Annexation of Berar in 1853, Annexation of Awadh in 1856 on charges of maladministration.</w:t>
      </w:r>
    </w:p>
    <w:p>
      <w:pPr>
        <w:spacing w:before="0"/>
      </w:pPr>
      <w:r>
        <w:rPr>
          <w:b w:val="0"/>
        </w:rPr>
        <w:t>• Most liberal and enlightened Governor-General of India.</w:t>
      </w:r>
    </w:p>
    <w:p>
      <w:pPr>
        <w:spacing w:before="0"/>
      </w:pPr>
      <w:r>
        <w:rPr>
          <w:b w:val="0"/>
        </w:rPr>
        <w:t>• Regarded as 'Father of Modern Western Education in India', Abolished Sati and other cruel rites (1829).</w:t>
      </w:r>
    </w:p>
    <w:p>
      <w:pPr>
        <w:spacing w:before="0"/>
      </w:pPr>
      <w:r>
        <w:rPr>
          <w:b w:val="0"/>
        </w:rPr>
        <w:t>• The annexation of Mysore (1831), Concluded a treaty of perpetual friendship with Ranjit Singh (1831), passed the Charter Act of 1833.</w:t>
      </w:r>
    </w:p>
    <w:p>
      <w:pPr>
        <w:spacing w:before="0"/>
      </w:pPr>
      <w:r>
        <w:rPr>
          <w:b w:val="0"/>
        </w:rPr>
        <w:t>• Started the Subsidiary Alliance system to achieve British paramountcy in India.</w:t>
      </w:r>
    </w:p>
    <w:p>
      <w:pPr>
        <w:spacing w:before="0"/>
      </w:pPr>
      <w:r>
        <w:rPr>
          <w:b w:val="0"/>
        </w:rPr>
        <w:t>• Nizam Ali (Nizam of Hyderabad) was the first Indian native ruler to accept the system of a subsidiary alliance in 1798.</w:t>
      </w:r>
    </w:p>
    <w:p>
      <w:pPr>
        <w:spacing w:before="0"/>
      </w:pPr>
      <w:r>
        <w:rPr>
          <w:b w:val="0"/>
        </w:rPr>
        <w:t>• Madras presidency formed during his tenure.</w:t>
      </w:r>
    </w:p>
    <w:p>
      <w:pPr>
        <w:spacing w:before="0"/>
      </w:pPr>
      <w:r>
        <w:rPr>
          <w:b w:val="0"/>
        </w:rPr>
        <w:t>• Annulment of Partition of Bengal in 1911, Transfer of capital from Calcutta to Delhi.</w:t>
      </w:r>
    </w:p>
    <w:p>
      <w:pPr>
        <w:spacing w:before="0"/>
      </w:pPr>
      <w:r>
        <w:rPr>
          <w:b w:val="0"/>
        </w:rPr>
        <w:t>• Delhi Darbar and Coronation of King George V and Queen Mary in 1911.</w:t>
      </w:r>
    </w:p>
    <w:p>
      <w:pPr>
        <w:spacing w:before="0"/>
      </w:pPr>
      <w:r>
        <w:rPr>
          <w:b w:val="0"/>
        </w:rPr>
        <w:t>• Establishment of Hindu Mahasabha by Madan Mohan Malviya in 1915.</w:t>
      </w:r>
    </w:p>
    <w:p>
      <w:pPr>
        <w:spacing w:before="0"/>
      </w:pPr>
      <w:r>
        <w:rPr>
          <w:b w:val="0"/>
        </w:rPr>
      </w:r>
    </w:p>
    <w:p>
      <w:pPr>
        <w:spacing w:after="100" w:line="360" w:lineRule="auto" w:before="0"/>
      </w:pPr>
      <w:r>
        <w:rPr>
          <w:b w:val="0"/>
        </w:rPr>
        <w:t>4. Who won the First Anglo Punjab war and who was the governor General during the war?</w:t>
      </w:r>
    </w:p>
    <w:p>
      <w:pPr>
        <w:spacing w:before="0"/>
      </w:pPr>
      <w:r>
        <w:rPr>
          <w:b w:val="0"/>
        </w:rPr>
      </w:r>
    </w:p>
    <w:p>
      <w:pPr>
        <w:spacing w:after="100" w:before="0"/>
      </w:pPr>
      <w:r>
        <w:rPr>
          <w:b w:val="0"/>
        </w:rPr>
        <w:t>A. British and Henry Hardinge</w:t>
      </w:r>
    </w:p>
    <w:p>
      <w:pPr>
        <w:spacing w:after="100" w:before="0"/>
      </w:pPr>
      <w:r>
        <w:rPr>
          <w:b w:val="0"/>
        </w:rPr>
        <w:t>B. Sikh and Henry Hardinge</w:t>
      </w:r>
    </w:p>
    <w:p>
      <w:pPr>
        <w:spacing w:after="100" w:before="0"/>
      </w:pPr>
      <w:r>
        <w:rPr>
          <w:b w:val="0"/>
        </w:rPr>
        <w:t>C. British and Dalhousie</w:t>
      </w:r>
    </w:p>
    <w:p>
      <w:pPr>
        <w:spacing w:after="100" w:before="0"/>
      </w:pPr>
      <w:r>
        <w:rPr>
          <w:b w:val="0"/>
        </w:rPr>
        <w:t>D. Sikh and Dalhousie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Anglo Punjab War (1845-1846) was fought between the British and the Sikh Empire, with the British emerging victorious. Henry Hardinge was the Governor-General during this war. The conflict ended with the Treaty of Lahore (1846), signed by Maharaja Duleep Singh and the British Empire.</w:t>
      </w:r>
    </w:p>
    <w:p>
      <w:pPr>
        <w:spacing w:before="0"/>
      </w:pPr>
      <w:r>
        <w:rPr>
          <w:b w:val="0"/>
        </w:rPr>
      </w:r>
    </w:p>
    <w:p>
      <w:pPr>
        <w:spacing w:after="100" w:line="360" w:lineRule="auto" w:before="0"/>
      </w:pPr>
      <w:r>
        <w:rPr>
          <w:b w:val="0"/>
        </w:rPr>
        <w:t>5. Match the following pairs: Treaty Signed Between 1. Treaty of Bassein in 1802 A. Maharaja Duleep Singh and British 2. Treaty of Amritsar in 1809 B. Baji Rao II and British 3. Treaty of Lahore in 1846 C. Tipu Sultan and British 4. Treaty of Mangalore in 1784 D. Maharaja Ranjit Singh and British</w:t>
      </w:r>
    </w:p>
    <w:p>
      <w:pPr>
        <w:spacing w:before="0"/>
      </w:pPr>
      <w:r>
        <w:rPr>
          <w:b w:val="0"/>
        </w:rPr>
      </w:r>
    </w:p>
    <w:p>
      <w:pPr>
        <w:spacing w:after="100" w:before="0"/>
      </w:pPr>
      <w:r>
        <w:rPr>
          <w:b w:val="0"/>
        </w:rPr>
        <w:t>A. 1-B, 2-D, 3-A, 4-C</w:t>
      </w:r>
    </w:p>
    <w:p>
      <w:pPr>
        <w:spacing w:after="100" w:before="0"/>
      </w:pPr>
      <w:r>
        <w:rPr>
          <w:b w:val="0"/>
        </w:rPr>
        <w:t>B. 1-A, 2-B, 3-C, 4-D</w:t>
      </w:r>
    </w:p>
    <w:p>
      <w:pPr>
        <w:spacing w:after="100" w:before="0"/>
      </w:pPr>
      <w:r>
        <w:rPr>
          <w:b w:val="0"/>
        </w:rPr>
        <w:t>C. 1-C, 2-A, 3-D, 4-B</w:t>
      </w:r>
    </w:p>
    <w:p>
      <w:pPr>
        <w:spacing w:after="100" w:before="0"/>
      </w:pPr>
      <w:r>
        <w:rPr>
          <w:b w:val="0"/>
        </w:rPr>
        <w:t>D. 1-D, 2-C, 3-B, 4-A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1-B, 2-D, 3-A, 4-C. Key Points Second Anglo-Maratha War: Treaty of Amritsar: First Anglo-Punjab War (1845-1846): Second Anglo-Mysore war (1780-84):</w:t>
      </w:r>
    </w:p>
    <w:p>
      <w:pPr>
        <w:spacing w:before="0"/>
      </w:pPr>
      <w:r>
        <w:rPr>
          <w:b w:val="0"/>
        </w:rPr>
        <w:t>• The war took place between British EIC and Maratha from 1803 to 1805.</w:t>
      </w:r>
    </w:p>
    <w:p>
      <w:pPr>
        <w:spacing w:before="0"/>
      </w:pPr>
      <w:r>
        <w:rPr>
          <w:b w:val="0"/>
        </w:rPr>
        <w:t>• Peshwa of Maratha (Baji Rao II) signed a subsidiary alliance with the British in the form of the Treaty of Bassein (1802) which resulted in the second Anglo-Maratha war which was won by the British. Hence 1 is paired with B.</w:t>
      </w:r>
    </w:p>
    <w:p>
      <w:pPr>
        <w:spacing w:before="0"/>
      </w:pPr>
      <w:r>
        <w:rPr>
          <w:b w:val="0"/>
        </w:rPr>
        <w:t>• In 1809, Maharaja Ranjit Singh signed a treaty of peace and friendship with the British.</w:t>
      </w:r>
    </w:p>
    <w:p>
      <w:pPr>
        <w:spacing w:before="0"/>
      </w:pPr>
      <w:r>
        <w:rPr>
          <w:b w:val="0"/>
        </w:rPr>
        <w:t>• This is known as the Treaty of Amritsar. Hence 2 is paired with D.</w:t>
      </w:r>
    </w:p>
    <w:p>
      <w:pPr>
        <w:spacing w:before="0"/>
      </w:pPr>
      <w:r>
        <w:rPr>
          <w:b w:val="0"/>
        </w:rPr>
        <w:t>• It fixed River Sutlej as the boundary between the British and Ranjit Singh.</w:t>
      </w:r>
    </w:p>
    <w:p>
      <w:pPr>
        <w:spacing w:before="0"/>
      </w:pPr>
      <w:r>
        <w:rPr>
          <w:b w:val="0"/>
        </w:rPr>
        <w:t>• It was between the British and Sikh Empire (Punjab).</w:t>
      </w:r>
    </w:p>
    <w:p>
      <w:pPr>
        <w:spacing w:before="0"/>
      </w:pPr>
      <w:r>
        <w:rPr>
          <w:b w:val="0"/>
        </w:rPr>
        <w:t>• The war was won by the British EIC and ended with the Treaty of Lahore.</w:t>
      </w:r>
    </w:p>
    <w:p>
      <w:pPr>
        <w:spacing w:before="0"/>
      </w:pPr>
      <w:r>
        <w:rPr>
          <w:b w:val="0"/>
        </w:rPr>
        <w:t>• The treaty was signed between seven years old Maharaja Duleep Singh and British Empire in the year 1846. Hence 3 is paired with A.</w:t>
      </w:r>
    </w:p>
    <w:p>
      <w:pPr>
        <w:spacing w:before="0"/>
      </w:pPr>
      <w:r>
        <w:rPr>
          <w:b w:val="0"/>
        </w:rPr>
        <w:t>• Warren Hastings attacked the French port Mahe, which was in Haider Ali's territory.</w:t>
      </w:r>
    </w:p>
    <w:p>
      <w:pPr>
        <w:spacing w:before="0"/>
      </w:pPr>
      <w:r>
        <w:rPr>
          <w:b w:val="0"/>
        </w:rPr>
        <w:t>• Haider Ali made an alliance with Marathas and Nizams and attacked the British</w:t>
      </w:r>
    </w:p>
    <w:p>
      <w:pPr>
        <w:spacing w:before="0"/>
      </w:pPr>
      <w:r>
        <w:rPr>
          <w:b w:val="0"/>
        </w:rPr>
        <w:t>• In 1781, Haider Ali was defeated at Porto Novo by Eyre Coot.</w:t>
      </w:r>
    </w:p>
    <w:p>
      <w:pPr>
        <w:spacing w:before="0"/>
      </w:pPr>
      <w:r>
        <w:rPr>
          <w:b w:val="0"/>
        </w:rPr>
        <w:t>• The war ended with a treaty of Mangalore (signed between the Tipu Sultan and British in 1784). Hence 4 is paired with C.</w:t>
      </w:r>
    </w:p>
    <w:p>
      <w:pPr>
        <w:spacing w:before="0"/>
      </w:pPr>
      <w:r>
        <w:rPr>
          <w:b w:val="0"/>
        </w:rPr>
        <w:t>• Haider Ali died during the second Anglo Mysore war.</w:t>
      </w:r>
    </w:p>
    <w:p>
      <w:pPr>
        <w:spacing w:before="0"/>
      </w:pPr>
      <w:r>
        <w:rPr>
          <w:b w:val="0"/>
        </w:rPr>
      </w:r>
    </w:p>
    <w:p>
      <w:pPr>
        <w:spacing w:after="100" w:line="360" w:lineRule="auto" w:before="0"/>
      </w:pPr>
      <w:r>
        <w:rPr>
          <w:b w:val="0"/>
        </w:rPr>
        <w:t>6. Consider the following statements about the Battle of Plassey : 1. It was fought between the forces of Shuja-Ud-Daulah and Robert Clive. 2. Black Hole incident is said to be associated with the Battle of Plassey.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only.Key PointsBattle of Plassey: Additional InformationShuja-Ud-Daula:</w:t>
      </w:r>
    </w:p>
    <w:p>
      <w:pPr>
        <w:spacing w:before="0"/>
      </w:pPr>
      <w:r>
        <w:rPr>
          <w:b w:val="0"/>
        </w:rPr>
        <w:t>• It took place on June 23, 1757.</w:t>
      </w:r>
    </w:p>
    <w:p>
      <w:pPr>
        <w:spacing w:before="0"/>
      </w:pPr>
      <w:r>
        <w:rPr>
          <w:b w:val="0"/>
        </w:rPr>
        <w:t>• It was fought between the forces of East India Company headed by Robert Clive and Siraj-Ud-Daulah (Nawab of Bengal). Hence, statement 1 is incorrect.</w:t>
      </w:r>
    </w:p>
    <w:p>
      <w:pPr>
        <w:spacing w:before="0"/>
      </w:pPr>
      <w:r>
        <w:rPr>
          <w:b w:val="0"/>
        </w:rPr>
        <w:t>• It resulted in the decisive victory of the East India Company over a much larger force of Siraj-Ud-Daulah.</w:t>
      </w:r>
    </w:p>
    <w:p>
      <w:pPr>
        <w:spacing w:before="0"/>
      </w:pPr>
      <w:r>
        <w:rPr>
          <w:b w:val="0"/>
        </w:rPr>
        <w:t>• After the Battle of Plassey, the Britishers virtually monopolized the trade and commerce of Bengal.</w:t>
      </w:r>
    </w:p>
    <w:p>
      <w:pPr>
        <w:spacing w:before="0"/>
      </w:pPr>
      <w:r>
        <w:rPr>
          <w:b w:val="0"/>
        </w:rPr>
        <w:t>• Black Hole incident - Siraj-Ud-Daulah is believed to have imprisoned many Europeans in a very tiny room due to which many people died.</w:t>
      </w:r>
    </w:p>
    <w:p>
      <w:pPr>
        <w:spacing w:before="0"/>
      </w:pPr>
      <w:r>
        <w:rPr>
          <w:b w:val="0"/>
        </w:rPr>
        <w:t>• This incident became a cause of increasing hostility between the Britishers and Nawab, which resulted in the Battle of Plassey. Hence, statement 2 is correct.</w:t>
      </w:r>
    </w:p>
    <w:p>
      <w:pPr>
        <w:spacing w:before="0"/>
      </w:pPr>
      <w:r>
        <w:rPr>
          <w:b w:val="0"/>
        </w:rPr>
        <w:t>• He was Nawab of Avadh (Oudh) and took the title Nawab Wazir.</w:t>
      </w:r>
    </w:p>
    <w:p>
      <w:pPr>
        <w:spacing w:before="0"/>
      </w:pPr>
      <w:r>
        <w:rPr>
          <w:b w:val="0"/>
        </w:rPr>
        <w:t>• He was son of Nawab Safdarjang.</w:t>
      </w:r>
    </w:p>
    <w:p>
      <w:pPr>
        <w:spacing w:before="0"/>
      </w:pPr>
      <w:r>
        <w:rPr>
          <w:b w:val="0"/>
        </w:rPr>
        <w:t>• He is associated with the Battle of Buxar.</w:t>
      </w:r>
    </w:p>
    <w:p>
      <w:pPr>
        <w:spacing w:before="0"/>
      </w:pPr>
      <w:r>
        <w:rPr>
          <w:b w:val="0"/>
        </w:rPr>
      </w:r>
    </w:p>
    <w:p>
      <w:pPr>
        <w:spacing w:after="100" w:line="360" w:lineRule="auto" w:before="0"/>
      </w:pPr>
      <w:r>
        <w:rPr>
          <w:b w:val="0"/>
        </w:rPr>
        <w:t>7. Lawrence brothers lent their services in the administration of</w:t>
      </w:r>
    </w:p>
    <w:p>
      <w:pPr>
        <w:spacing w:before="0"/>
      </w:pPr>
      <w:r>
        <w:rPr>
          <w:b w:val="0"/>
        </w:rPr>
      </w:r>
    </w:p>
    <w:p>
      <w:pPr>
        <w:spacing w:after="100" w:before="0"/>
      </w:pPr>
      <w:r>
        <w:rPr>
          <w:b w:val="0"/>
        </w:rPr>
        <w:t>A. Burma</w:t>
      </w:r>
    </w:p>
    <w:p>
      <w:pPr>
        <w:spacing w:after="100" w:before="0"/>
      </w:pPr>
      <w:r>
        <w:rPr>
          <w:b w:val="0"/>
        </w:rPr>
        <w:t>B. Punjab</w:t>
      </w:r>
    </w:p>
    <w:p>
      <w:pPr>
        <w:spacing w:after="100" w:before="0"/>
      </w:pPr>
      <w:r>
        <w:rPr>
          <w:b w:val="0"/>
        </w:rPr>
        <w:t>C. Bengal</w:t>
      </w:r>
    </w:p>
    <w:p>
      <w:pPr>
        <w:spacing w:after="100" w:before="0"/>
      </w:pPr>
      <w:r>
        <w:rPr>
          <w:b w:val="0"/>
        </w:rPr>
        <w:t>D. Mysore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Punjab. Key Points Additional Information War Year Treaty Anglo-Sikh 1 1845-46 Treaty of Lahore and Treaty of Bhairowal 2 1848-49 -</w:t>
      </w:r>
    </w:p>
    <w:p>
      <w:pPr>
        <w:spacing w:before="0"/>
      </w:pPr>
      <w:r>
        <w:rPr>
          <w:b w:val="0"/>
        </w:rPr>
        <w:t>• The service of the Lawrence Brothers (Chief Commissioners) in the administration of Punjab was notable.</w:t>
      </w:r>
    </w:p>
    <w:p>
      <w:pPr>
        <w:spacing w:before="0"/>
      </w:pPr>
      <w:r>
        <w:rPr>
          <w:b w:val="0"/>
        </w:rPr>
        <w:t>• After the 2nd Anglo-Sikh War in 1849, within three years, perfect order was restored in the provinces by the Lawrence brothers.</w:t>
      </w:r>
    </w:p>
    <w:p>
      <w:pPr>
        <w:spacing w:before="0"/>
      </w:pPr>
      <w:r>
        <w:rPr>
          <w:b w:val="0"/>
        </w:rPr>
        <w:t>• They efficiently defended Punjab from internal and external enemies.</w:t>
      </w:r>
    </w:p>
    <w:p>
      <w:pPr>
        <w:spacing w:before="0"/>
      </w:pPr>
      <w:r>
        <w:rPr>
          <w:b w:val="0"/>
        </w:rPr>
        <w:t>• In 1859, Sir John Lawrence became the Lieutenant Governor of Punjab.</w:t>
      </w:r>
    </w:p>
    <w:p>
      <w:pPr>
        <w:spacing w:before="0"/>
      </w:pPr>
      <w:r>
        <w:rPr>
          <w:b w:val="0"/>
        </w:rPr>
        <w:t>• Annexation of Punjab: At the end of the 2nd Anglo-Sikh War in 1849, Punjab was annexed by Dalhousie.</w:t>
      </w:r>
    </w:p>
    <w:p>
      <w:pPr>
        <w:spacing w:before="0"/>
      </w:pPr>
      <w:r>
        <w:rPr>
          <w:b w:val="0"/>
        </w:rPr>
        <w:t>• He organized the administration of Punjab very efficiently.</w:t>
      </w:r>
    </w:p>
    <w:p>
      <w:pPr>
        <w:spacing w:before="0"/>
      </w:pPr>
      <w:r>
        <w:rPr>
          <w:b w:val="0"/>
        </w:rPr>
        <w:t>• The province was divided into small districts under the control of the District Officer who was called Deputy Commissioners.</w:t>
      </w:r>
    </w:p>
    <w:p>
      <w:pPr>
        <w:spacing w:before="0"/>
      </w:pPr>
      <w:r>
        <w:rPr>
          <w:b w:val="0"/>
        </w:rPr>
        <w:t>• Revenue and judicial departments were combined to secure concentration of power and responsibility.</w:t>
      </w:r>
    </w:p>
    <w:p>
      <w:pPr>
        <w:spacing w:before="0"/>
      </w:pPr>
      <w:r>
        <w:rPr>
          <w:b w:val="0"/>
        </w:rPr>
        <w:t>• The overall administration of Punjab was entrusted to the Chief Commissioner.</w:t>
      </w:r>
    </w:p>
    <w:p>
      <w:pPr>
        <w:spacing w:before="0"/>
      </w:pPr>
      <w:r>
        <w:rPr>
          <w:b w:val="0"/>
        </w:rPr>
      </w:r>
    </w:p>
    <w:p>
      <w:pPr>
        <w:spacing w:after="100" w:line="360" w:lineRule="auto" w:before="0"/>
      </w:pPr>
      <w:r>
        <w:rPr>
          <w:b w:val="0"/>
        </w:rPr>
        <w:t>8. Treaty of Pondicherry in 1754 was signed between who among the following?</w:t>
      </w:r>
    </w:p>
    <w:p>
      <w:pPr>
        <w:spacing w:before="0"/>
      </w:pPr>
      <w:r>
        <w:rPr>
          <w:b w:val="0"/>
        </w:rPr>
      </w:r>
    </w:p>
    <w:p>
      <w:pPr>
        <w:spacing w:after="100" w:before="0"/>
      </w:pPr>
      <w:r>
        <w:rPr>
          <w:b w:val="0"/>
        </w:rPr>
        <w:t>A. British and French</w:t>
      </w:r>
    </w:p>
    <w:p>
      <w:pPr>
        <w:spacing w:after="100" w:before="0"/>
      </w:pPr>
      <w:r>
        <w:rPr>
          <w:b w:val="0"/>
        </w:rPr>
        <w:t>B. British and Marathas</w:t>
      </w:r>
    </w:p>
    <w:p>
      <w:pPr>
        <w:spacing w:after="100" w:before="0"/>
      </w:pPr>
      <w:r>
        <w:rPr>
          <w:b w:val="0"/>
        </w:rPr>
        <w:t>C. British and Afghanistan</w:t>
      </w:r>
    </w:p>
    <w:p>
      <w:pPr>
        <w:spacing w:after="100" w:before="0"/>
      </w:pPr>
      <w:r>
        <w:rPr>
          <w:b w:val="0"/>
        </w:rPr>
        <w:t>D. British and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British and French. Name of the Battle Year Battle between Significance/Outcome Third Anglo-French War 1758-63 British EIC and French French lost the war and the Treaty of Paris ended the war through this treaty French possessions in India were restored by the British. Second Anglo-French War 1748-54 British and French The war was won by the British and ended with the Treaty of Pondicherry (1754). First Anglo-French War 1746-48 British EIC and French Nawab of the Carnatic army was defeated by French under Dupleix. Treaty of Aix-la-Chapelle (1748) ended the War of Austrian Succession in Europe and the First Anglo-French war in India.</w:t>
      </w:r>
    </w:p>
    <w:p>
      <w:pPr>
        <w:spacing w:before="0"/>
      </w:pPr>
      <w:r>
        <w:rPr>
          <w:b w:val="0"/>
        </w:rPr>
      </w:r>
    </w:p>
    <w:p>
      <w:pPr>
        <w:spacing w:after="100" w:line="360" w:lineRule="auto" w:before="0"/>
      </w:pPr>
      <w:r>
        <w:rPr>
          <w:b w:val="0"/>
        </w:rPr>
        <w:t>9. Choose the incorrect statement with regard to Maratha Kingdom</w:t>
      </w:r>
    </w:p>
    <w:p>
      <w:pPr>
        <w:spacing w:before="0"/>
      </w:pPr>
      <w:r>
        <w:rPr>
          <w:b w:val="0"/>
        </w:rPr>
      </w:r>
    </w:p>
    <w:p>
      <w:pPr>
        <w:spacing w:after="100" w:before="0"/>
      </w:pPr>
      <w:r>
        <w:rPr>
          <w:b w:val="0"/>
        </w:rPr>
        <w:t>A. The Peshwa concentrated power in his office</w:t>
      </w:r>
    </w:p>
    <w:p>
      <w:pPr>
        <w:spacing w:after="100" w:before="0"/>
      </w:pPr>
      <w:r>
        <w:rPr>
          <w:b w:val="0"/>
        </w:rPr>
        <w:t>B. The system of watans and saranjams (jagirs) had made the Maratha sardars strong</w:t>
      </w:r>
    </w:p>
    <w:p>
      <w:pPr>
        <w:spacing w:after="100" w:before="0"/>
      </w:pPr>
      <w:r>
        <w:rPr>
          <w:b w:val="0"/>
        </w:rPr>
        <w:t>C. The Maratha War of Independence was fought between the Maratha and Mughals</w:t>
      </w:r>
    </w:p>
    <w:p>
      <w:pPr>
        <w:spacing w:after="100" w:before="0"/>
      </w:pPr>
      <w:r>
        <w:rPr>
          <w:b w:val="0"/>
        </w:rPr>
        <w:t>D. The Maratha rulers encourage science and technology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Maratha rulers encourage science and technology. Key Points</w:t>
      </w:r>
    </w:p>
    <w:p>
      <w:pPr>
        <w:spacing w:before="0"/>
      </w:pPr>
      <w:r>
        <w:rPr>
          <w:b w:val="0"/>
        </w:rPr>
        <w:t>• Arising from the conflict between Shahu and his rival at Kolhapur, a new system of Maratha government was evolved under the leadership of Balaji Vishwanath, the Peshwa of King Shahu.</w:t>
      </w:r>
    </w:p>
    <w:p>
      <w:pPr>
        <w:spacing w:before="0"/>
      </w:pPr>
      <w:r>
        <w:rPr>
          <w:b w:val="0"/>
        </w:rPr>
        <w:t>• The Peshwa became the de-facto leader of the empire.</w:t>
      </w:r>
    </w:p>
    <w:p>
      <w:pPr>
        <w:spacing w:before="0"/>
      </w:pPr>
      <w:r>
        <w:rPr>
          <w:b w:val="0"/>
        </w:rPr>
        <w:t>• The Peshwa concentrated power in his office and eclipsed the other ministers and sardars.</w:t>
      </w:r>
    </w:p>
    <w:p>
      <w:pPr>
        <w:spacing w:before="0"/>
      </w:pPr>
      <w:r>
        <w:rPr>
          <w:b w:val="0"/>
        </w:rPr>
        <w:t>• Peshwas were made the functional head of the Maratha empire.</w:t>
      </w:r>
    </w:p>
    <w:p>
      <w:pPr>
        <w:spacing w:before="0"/>
      </w:pPr>
      <w:r>
        <w:rPr>
          <w:b w:val="0"/>
        </w:rPr>
        <w:t>• The Maratha War of Independence (also termed the War of 27 years or Deccan Wars) was fought between the Maratha and Mughals.</w:t>
      </w:r>
    </w:p>
    <w:p>
      <w:pPr>
        <w:spacing w:before="0"/>
      </w:pPr>
      <w:r>
        <w:rPr>
          <w:b w:val="0"/>
        </w:rPr>
        <w:t>• The Maratha rulers failed to encourage science and technology or to take much interest in trade and industry.</w:t>
      </w:r>
    </w:p>
    <w:p>
      <w:pPr>
        <w:spacing w:before="0"/>
      </w:pPr>
      <w:r>
        <w:rPr>
          <w:b w:val="0"/>
        </w:rPr>
      </w:r>
    </w:p>
    <w:p>
      <w:pPr>
        <w:spacing w:after="100" w:line="360" w:lineRule="auto" w:before="0"/>
      </w:pPr>
      <w:r>
        <w:rPr>
          <w:b w:val="0"/>
        </w:rPr>
        <w:t>10. Through which treaty, French possessions in India were restored by British after Third Anglo French War?</w:t>
      </w:r>
    </w:p>
    <w:p>
      <w:pPr>
        <w:spacing w:before="0"/>
      </w:pPr>
      <w:r>
        <w:rPr>
          <w:b w:val="0"/>
        </w:rPr>
      </w:r>
    </w:p>
    <w:p>
      <w:pPr>
        <w:spacing w:after="100" w:before="0"/>
      </w:pPr>
      <w:r>
        <w:rPr>
          <w:b w:val="0"/>
        </w:rPr>
        <w:t>A. Treaty of Bassein</w:t>
      </w:r>
    </w:p>
    <w:p>
      <w:pPr>
        <w:spacing w:after="100" w:before="0"/>
      </w:pPr>
      <w:r>
        <w:rPr>
          <w:b w:val="0"/>
        </w:rPr>
        <w:t>B. Treaty of Lahore</w:t>
      </w:r>
    </w:p>
    <w:p>
      <w:pPr>
        <w:spacing w:after="100" w:before="0"/>
      </w:pPr>
      <w:r>
        <w:rPr>
          <w:b w:val="0"/>
        </w:rPr>
        <w:t>C. Treaty of Paris</w:t>
      </w:r>
    </w:p>
    <w:p>
      <w:pPr>
        <w:spacing w:after="100" w:before="0"/>
      </w:pPr>
      <w:r>
        <w:rPr>
          <w:b w:val="0"/>
        </w:rPr>
        <w:t>D. Treaty of Pondicherry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French possessions in India were restored by the British through the Treaty of Paris after the Third Anglo-French War (1758-63). The Treaty of Paris ended the war, and as part of the agreement, the French territories in India were returned by the British.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