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salaries of P and Q together amount to ₹9,60,000. P and Q save 64% and 44%, respectively of their individual salaries. If P's expenditure is 1.5 times Q's expenditure, then what is the ratio of P's salary to Q's salary?</w:t>
      </w:r>
    </w:p>
    <w:p>
      <w:pPr>
        <w:spacing w:before="0"/>
      </w:pPr>
      <w:r>
        <w:rPr>
          <w:b w:val="0"/>
        </w:rPr>
      </w:r>
    </w:p>
    <w:p>
      <w:pPr>
        <w:spacing w:after="100" w:before="0"/>
      </w:pPr>
      <w:r>
        <w:rPr>
          <w:b w:val="0"/>
        </w:rPr>
        <w:t>A. 2 : 3</w:t>
      </w:r>
    </w:p>
    <w:p>
      <w:pPr>
        <w:spacing w:after="100" w:before="0"/>
      </w:pPr>
      <w:r>
        <w:rPr>
          <w:b w:val="0"/>
        </w:rPr>
        <w:t>B. 7 : 3</w:t>
      </w:r>
    </w:p>
    <w:p>
      <w:pPr>
        <w:spacing w:after="100" w:before="0"/>
      </w:pPr>
      <w:r>
        <w:rPr>
          <w:b w:val="0"/>
        </w:rPr>
        <w:t>C. 3 : 7</w:t>
      </w:r>
    </w:p>
    <w:p>
      <w:pPr>
        <w:spacing w:after="100" w:before="0"/>
      </w:pPr>
      <w:r>
        <w:rPr>
          <w:b w:val="0"/>
        </w:rPr>
        <w:t>D. 3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9,60,000 ⇒ P saves 0.64P, Q saves 0.44Q ⇒ P's expenditure = 0.36P, Q's expenditure = 0.56Q ⇒ P's expenditure = 1.5 × Q's expenditure ⇒ 0.36P = 1.5 × 0.56Q ⇒ P / Q = 0.84 / 0.36 ⇒ P / Q = 7 / 3 ⇒ P + Q = 9,60,000 ⇒ 7x + 3x = 9,60,000 ⇒ x = 96,000, ⇒ P = 7 × 96,000 = 6,72,000, Q = 3 × 96,000 = 2,88,000 ⇒ P / Q = 7 / 3</w:t>
      </w:r>
    </w:p>
    <w:p>
      <w:pPr>
        <w:spacing w:before="0"/>
      </w:pPr>
      <w:r>
        <w:rPr>
          <w:b w:val="0"/>
        </w:rPr>
      </w:r>
    </w:p>
    <w:p>
      <w:pPr>
        <w:spacing w:after="100" w:line="360" w:lineRule="auto" w:before="0"/>
      </w:pPr>
      <w:r>
        <w:rPr>
          <w:b w:val="0"/>
        </w:rPr>
        <w:t>2. 9 ÷ ≤ft[ 1 + ≤ft\ 4 × ≤ft( (5/6) - ((1/3) + (1/2) )) ]</w:t>
      </w:r>
    </w:p>
    <w:p>
      <w:pPr>
        <w:spacing w:before="0"/>
      </w:pPr>
      <w:r>
        <w:rPr>
          <w:b w:val="0"/>
        </w:rPr>
      </w:r>
    </w:p>
    <w:p>
      <w:pPr>
        <w:spacing w:after="100" w:before="0"/>
      </w:pPr>
      <w:r>
        <w:rPr>
          <w:b w:val="0"/>
        </w:rPr>
        <w:t>A. 1</w:t>
      </w:r>
    </w:p>
    <w:p>
      <w:pPr>
        <w:spacing w:after="100" w:before="0"/>
      </w:pPr>
      <w:r>
        <w:rPr>
          <w:b w:val="0"/>
        </w:rPr>
        <w:t>B. 9/5</w:t>
      </w:r>
    </w:p>
    <w:p>
      <w:pPr>
        <w:spacing w:after="100" w:before="0"/>
      </w:pPr>
      <w:r>
        <w:rPr>
          <w:b w:val="0"/>
        </w:rPr>
        <w:t>C. 0</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 ÷ [1 + {4 × (5/6 - (1/3 + 1/2))}] ⇒ (1/3 + 1/2): (2/6) + (3/6) = 5/6 ⇒ 9 ÷ [1 + {4 × (5/6 - 5/6)}] ⇒ 9 ÷ [1 + 0] = 9 ÷ 1 = 9</w:t>
      </w:r>
    </w:p>
    <w:p>
      <w:pPr>
        <w:spacing w:before="0"/>
      </w:pPr>
      <w:r>
        <w:rPr>
          <w:b w:val="0"/>
        </w:rPr>
      </w:r>
    </w:p>
    <w:p>
      <w:pPr>
        <w:spacing w:after="100" w:line="360" w:lineRule="auto" w:before="0"/>
      </w:pPr>
      <w:r>
        <w:rPr>
          <w:b w:val="0"/>
        </w:rPr>
        <w:t>3. Evaluate 2 (54^/36^) - (41^/49^).</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(tan 54º / cot 36º) - (cot 41º / tan 49º) ⇒ cot x = 1/tan x ⇒ 2 × tan 54º × tan 36º - 1/(tan 41º × tan 49º) ⇒ tan(90º - x) = cot x ⇒ 2 × 1 - 1/1 = 1.</w:t>
      </w:r>
    </w:p>
    <w:p>
      <w:pPr>
        <w:spacing w:before="0"/>
      </w:pPr>
      <w:r>
        <w:rPr>
          <w:b w:val="0"/>
        </w:rPr>
      </w:r>
    </w:p>
    <w:p>
      <w:pPr>
        <w:spacing w:after="100" w:line="360" w:lineRule="auto" w:before="0"/>
      </w:pPr>
      <w:r>
        <w:rPr>
          <w:b w:val="0"/>
        </w:rPr>
        <w:t>4. It is always possible to draw a circle passing through ______ non-collinear points in a plane.</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circle can be drawn through any 3 non-collinear points. Hence, the correct answer is option 1.</w:t>
      </w:r>
    </w:p>
    <w:p>
      <w:pPr>
        <w:spacing w:before="0"/>
      </w:pPr>
      <w:r>
        <w:rPr>
          <w:b w:val="0"/>
        </w:rPr>
      </w:r>
    </w:p>
    <w:p>
      <w:pPr>
        <w:spacing w:after="100" w:line="360" w:lineRule="auto" w:before="0"/>
      </w:pPr>
      <w:r>
        <w:rPr>
          <w:b w:val="0"/>
        </w:rPr>
        <w:t>5. Rohini buys a Bluetooth headphone set for ₹1,700 from a wholesale shop and marks it at ₹2,000. Later on, she allows a discount of 40% on its sale. What is her loss or gain percentage (correct up to two decimal places)?</w:t>
      </w:r>
    </w:p>
    <w:p>
      <w:pPr>
        <w:spacing w:before="0"/>
      </w:pPr>
      <w:r>
        <w:rPr>
          <w:b w:val="0"/>
        </w:rPr>
      </w:r>
    </w:p>
    <w:p>
      <w:pPr>
        <w:spacing w:after="100" w:before="0"/>
      </w:pPr>
      <w:r>
        <w:rPr>
          <w:b w:val="0"/>
        </w:rPr>
        <w:t>A. 25.19% loss</w:t>
      </w:r>
    </w:p>
    <w:p>
      <w:pPr>
        <w:spacing w:after="100" w:before="0"/>
      </w:pPr>
      <w:r>
        <w:rPr>
          <w:b w:val="0"/>
        </w:rPr>
        <w:t>B. 29.41% gain</w:t>
      </w:r>
    </w:p>
    <w:p>
      <w:pPr>
        <w:spacing w:after="100" w:before="0"/>
      </w:pPr>
      <w:r>
        <w:rPr>
          <w:b w:val="0"/>
        </w:rPr>
        <w:t>C. 29.41% loss</w:t>
      </w:r>
    </w:p>
    <w:p>
      <w:pPr>
        <w:spacing w:after="100" w:before="0"/>
      </w:pPr>
      <w:r>
        <w:rPr>
          <w:b w:val="0"/>
        </w:rPr>
        <w:t>D. 25.19% gain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Amount = 0.40 × 2,000 = ₹800 SP = ₹2,000 - ₹800 = ₹1,200 Loss = ₹1,700 - ₹1,200 = ₹500 Loss % = (500 / 1,700) × 100 = 29.41%</w:t>
      </w:r>
    </w:p>
    <w:p>
      <w:pPr>
        <w:spacing w:before="0"/>
      </w:pPr>
      <w:r>
        <w:rPr>
          <w:b w:val="0"/>
        </w:rPr>
      </w:r>
    </w:p>
    <w:p>
      <w:pPr>
        <w:spacing w:after="100" w:line="360" w:lineRule="auto" w:before="0"/>
      </w:pPr>
      <w:r>
        <w:rPr>
          <w:b w:val="0"/>
        </w:rPr>
        <w:t>6. The average of the squares of the first 48 natural numbers is</w:t>
      </w:r>
    </w:p>
    <w:p>
      <w:pPr>
        <w:spacing w:before="0"/>
      </w:pPr>
      <w:r>
        <w:rPr>
          <w:b w:val="0"/>
        </w:rPr>
      </w:r>
    </w:p>
    <w:p>
      <w:pPr>
        <w:spacing w:after="100" w:before="0"/>
      </w:pPr>
      <w:r>
        <w:rPr>
          <w:b w:val="0"/>
        </w:rPr>
        <w:t>A. 793.17</w:t>
      </w:r>
    </w:p>
    <w:p>
      <w:pPr>
        <w:spacing w:after="100" w:before="0"/>
      </w:pPr>
      <w:r>
        <w:rPr>
          <w:b w:val="0"/>
        </w:rPr>
        <w:t>B. 791.17</w:t>
      </w:r>
    </w:p>
    <w:p>
      <w:pPr>
        <w:spacing w:after="100" w:before="0"/>
      </w:pPr>
      <w:r>
        <w:rPr>
          <w:b w:val="0"/>
        </w:rPr>
        <w:t>C. 794.17</w:t>
      </w:r>
    </w:p>
    <w:p>
      <w:pPr>
        <w:spacing w:after="100" w:before="0"/>
      </w:pPr>
      <w:r>
        <w:rPr>
          <w:b w:val="0"/>
        </w:rPr>
        <w:t>D. 792.17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squares of first 48 natural Number = [(48 + 1)(2 × 48 + 1)]/6 = 792.17</w:t>
      </w:r>
    </w:p>
    <w:p>
      <w:pPr>
        <w:spacing w:before="0"/>
      </w:pPr>
      <w:r>
        <w:rPr>
          <w:b w:val="0"/>
        </w:rPr>
      </w:r>
    </w:p>
    <w:p>
      <w:pPr>
        <w:spacing w:after="100" w:line="360" w:lineRule="auto" w:before="0"/>
      </w:pPr>
      <w:r>
        <w:rPr>
          <w:b w:val="0"/>
        </w:rPr>
        <w:t>7. An inlet pipe can fill a water storage tank in 11 hours and an outlet pipe can empty the completely filled tank in 15 hours. If both pipes opened simultaneously. The time taken to fill the empty tank (in hrs) is :</w:t>
      </w:r>
    </w:p>
    <w:p>
      <w:pPr>
        <w:spacing w:before="0"/>
      </w:pPr>
      <w:r>
        <w:rPr>
          <w:b w:val="0"/>
        </w:rPr>
      </w:r>
    </w:p>
    <w:p>
      <w:pPr>
        <w:spacing w:after="100" w:before="0"/>
      </w:pPr>
      <w:r>
        <w:rPr>
          <w:b w:val="0"/>
        </w:rPr>
        <w:t>A. 45(1/2)</w:t>
      </w:r>
    </w:p>
    <w:p>
      <w:pPr>
        <w:spacing w:after="100" w:before="0"/>
      </w:pPr>
      <w:r>
        <w:rPr>
          <w:b w:val="0"/>
        </w:rPr>
        <w:t>B. 41(1/4)</w:t>
      </w:r>
    </w:p>
    <w:p>
      <w:pPr>
        <w:spacing w:after="100" w:before="0"/>
      </w:pPr>
      <w:r>
        <w:rPr>
          <w:b w:val="0"/>
        </w:rPr>
        <w:t>C. 49(3/4)</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Inlet rate = 1/11, Outlet rate = 1/15 ⇒ Net rate = (1/11) - (1/15) = (15/165) - (11/165) = 4/165 ⇒ Time = 1 / (4/165) = 41 (1/4) hrs</w:t>
      </w:r>
    </w:p>
    <w:p>
      <w:pPr>
        <w:spacing w:before="0"/>
      </w:pPr>
      <w:r>
        <w:rPr>
          <w:b w:val="0"/>
        </w:rPr>
      </w:r>
    </w:p>
    <w:p>
      <w:pPr>
        <w:spacing w:after="100" w:line="360" w:lineRule="auto" w:before="0"/>
      </w:pPr>
      <w:r>
        <w:rPr>
          <w:b w:val="0"/>
        </w:rPr>
        <w:t>8. If a^3 + (1/a^3) = 2 (a &gt; 0) , then the value of a + (1/a) is: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 a + 1/a. Then, x3 - 3x = 2 ⇒ x3 - 3x - 2 = 0 ⇒ Try x = 2: 23 - 3(2) - 2 = 0 ⇒ x = 2.</w:t>
      </w:r>
    </w:p>
    <w:p>
      <w:pPr>
        <w:spacing w:before="0"/>
      </w:pPr>
      <w:r>
        <w:rPr>
          <w:b w:val="0"/>
        </w:rPr>
      </w:r>
    </w:p>
    <w:p>
      <w:pPr>
        <w:spacing w:after="100" w:line="360" w:lineRule="auto" w:before="0"/>
      </w:pPr>
      <w:r>
        <w:rPr>
          <w:b w:val="0"/>
        </w:rPr>
        <w:t>9. Study the given table and answer the question that follows. The given table shows the production of three types of cars (A, B, and C) manufactured (in thousands) by an automobile company over the years Year A B C 2015 840 680 890 2016 900 750 960 2017 760 620 1000 2018 800 540 1200 The total number of A-type cars produced by the company from 2015 to 2017 is what percentage (rounded off to the nearest integer) is more or less than the total number of C-type cars produced by the company from 2016 to 2018?</w:t>
      </w:r>
    </w:p>
    <w:p>
      <w:pPr>
        <w:spacing w:before="0"/>
      </w:pPr>
      <w:r>
        <w:rPr>
          <w:b w:val="0"/>
        </w:rPr>
      </w:r>
    </w:p>
    <w:p>
      <w:pPr>
        <w:spacing w:after="100" w:before="0"/>
      </w:pPr>
      <w:r>
        <w:rPr>
          <w:b w:val="0"/>
        </w:rPr>
        <w:t>A. More, 24%</w:t>
      </w:r>
    </w:p>
    <w:p>
      <w:pPr>
        <w:spacing w:after="100" w:before="0"/>
      </w:pPr>
      <w:r>
        <w:rPr>
          <w:b w:val="0"/>
        </w:rPr>
        <w:t>B. Less, 24%</w:t>
      </w:r>
    </w:p>
    <w:p>
      <w:pPr>
        <w:spacing w:after="100" w:before="0"/>
      </w:pPr>
      <w:r>
        <w:rPr>
          <w:b w:val="0"/>
        </w:rPr>
        <w:t>C. Less, 21%</w:t>
      </w:r>
    </w:p>
    <w:p>
      <w:pPr>
        <w:spacing w:after="100" w:before="0"/>
      </w:pPr>
      <w:r>
        <w:rPr>
          <w:b w:val="0"/>
        </w:rPr>
        <w:t>D. More,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Total production of A-type cars from 2015 to 2017: A-type cars in 2015 = 840 A-type cars in 2016 = 900 A-type cars in 2017 = 760 Total = 840 + 900 + 760 = 2500 Total production of C-type cars from 2016 to 2018: C-type cars in 2016 = 960 C-type cars in 2017 = 1000 C-type cars in 2018 = 1200 Total = 960 + 1000 + 1200 = 3160 Calculate the difference: Difference = 3160 - 2500 = 660 Calculate the percentage difference: Percentage = (Difference / Total of C-type cars) × 100 Percentage = (660 / 3160) × 100 ≈ 20.89% Rounded off to the nearest integer: 21% The production of A-type cars from 2015 to 2017 is 21% less than the production of C-type cars from 2016 to 2018.</w:t>
      </w:r>
    </w:p>
    <w:p>
      <w:pPr>
        <w:spacing w:before="0"/>
      </w:pPr>
      <w:r>
        <w:rPr>
          <w:b w:val="0"/>
        </w:rPr>
      </w:r>
    </w:p>
    <w:p>
      <w:pPr>
        <w:spacing w:after="100" w:line="360" w:lineRule="auto" w:before="0"/>
      </w:pPr>
      <w:r>
        <w:rPr>
          <w:b w:val="0"/>
        </w:rPr>
        <w:t>10. If x2 + 7x + 8 = 0 , then find the value of (4x/x^2 - 5x + 8) .</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-(1/3)</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x2 + 7x + 8 = 0 ⇒ x2 = -7x - 8 ⇒ x2 - 5x + 8 = -7x - 5x - 8 + 8 = -12x ⇒ (4x) / (-12x) = -1/3</w:t>
      </w:r>
    </w:p>
    <w:p>
      <w:pPr>
        <w:spacing w:before="0"/>
      </w:pPr>
      <w:r>
        <w:rPr>
          <w:b w:val="0"/>
        </w:rPr>
      </w:r>
    </w:p>
    <w:p>
      <w:pPr>
        <w:spacing w:after="100" w:line="360" w:lineRule="auto" w:before="0"/>
      </w:pPr>
      <w:r>
        <w:rPr>
          <w:b w:val="0"/>
        </w:rPr>
        <w:t>11. The simple interest on a sum for 6 years is three-fifth of the sum. The rate of interest per annum is:</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10%</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(P × R × 6) / 100 ⇒ (3/5)P = (P × R × 6) / 100 ⇒ 3 × 100 = R × 6 × 5 ⇒ R = 300 / 30 ⇒ R = 10%.</w:t>
      </w:r>
    </w:p>
    <w:p>
      <w:pPr>
        <w:spacing w:before="0"/>
      </w:pPr>
      <w:r>
        <w:rPr>
          <w:b w:val="0"/>
        </w:rPr>
      </w:r>
    </w:p>
    <w:p>
      <w:pPr>
        <w:spacing w:after="100" w:line="360" w:lineRule="auto" w:before="0"/>
      </w:pPr>
      <w:r>
        <w:rPr>
          <w:b w:val="0"/>
        </w:rPr>
        <w:t>12. If the lengths of two sides of an isosceles triangle are 6 cm and 12 cm, then find the length of the third side.</w:t>
      </w:r>
    </w:p>
    <w:p>
      <w:pPr>
        <w:spacing w:before="0"/>
      </w:pPr>
      <w:r>
        <w:rPr>
          <w:b w:val="0"/>
        </w:rPr>
      </w:r>
    </w:p>
    <w:p>
      <w:pPr>
        <w:spacing w:after="100" w:before="0"/>
      </w:pPr>
      <w:r>
        <w:rPr>
          <w:b w:val="0"/>
        </w:rPr>
        <w:t>A. 8 cm</w:t>
      </w:r>
    </w:p>
    <w:p>
      <w:pPr>
        <w:spacing w:after="100" w:before="0"/>
      </w:pPr>
      <w:r>
        <w:rPr>
          <w:b w:val="0"/>
        </w:rPr>
        <w:t>B. 6 cm</w:t>
      </w:r>
    </w:p>
    <w:p>
      <w:pPr>
        <w:spacing w:after="100" w:before="0"/>
      </w:pPr>
      <w:r>
        <w:rPr>
          <w:b w:val="0"/>
        </w:rPr>
        <w:t>C. 12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Equal sides = 6 cm, Base = 12 cm ⇒ 6 + 6 = 12 (not greater) ⇒ Triangle does not exist. Equal sides = 12 cm, Base = 6 cm ⇒ 12 + 12 = 24 &gt; 6 ⇒12 + 6 = 18 &gt; 12 ⇒ Triangle exists. Therefore, third side = 6 cm.</w:t>
      </w:r>
    </w:p>
    <w:p>
      <w:pPr>
        <w:spacing w:before="0"/>
      </w:pPr>
      <w:r>
        <w:rPr>
          <w:b w:val="0"/>
        </w:rPr>
      </w:r>
    </w:p>
    <w:p>
      <w:pPr>
        <w:spacing w:after="100" w:line="360" w:lineRule="auto" w:before="0"/>
      </w:pPr>
      <w:r>
        <w:rPr>
          <w:b w:val="0"/>
        </w:rPr>
        <w:t>13. The following table shows the number of pages printed by 3 printers (P, Q and R) for 3 days. Day P Q R Monday 100 130 200 Tuesday 120 145 160 Wednesday 180 85 120 What is the ratio of the total number of pages printed by printer P over the course of three days to the total number of pages printed by printer Q during the same three days?</w:t>
      </w:r>
    </w:p>
    <w:p>
      <w:pPr>
        <w:spacing w:before="0"/>
      </w:pPr>
      <w:r>
        <w:rPr>
          <w:b w:val="0"/>
        </w:rPr>
      </w:r>
    </w:p>
    <w:p>
      <w:pPr>
        <w:spacing w:after="100" w:before="0"/>
      </w:pPr>
      <w:r>
        <w:rPr>
          <w:b w:val="0"/>
        </w:rPr>
        <w:t>A. 9 : 10</w:t>
      </w:r>
    </w:p>
    <w:p>
      <w:pPr>
        <w:spacing w:after="100" w:before="0"/>
      </w:pPr>
      <w:r>
        <w:rPr>
          <w:b w:val="0"/>
        </w:rPr>
        <w:t>B. 11 : 10</w:t>
      </w:r>
    </w:p>
    <w:p>
      <w:pPr>
        <w:spacing w:after="100" w:before="0"/>
      </w:pPr>
      <w:r>
        <w:rPr>
          <w:b w:val="0"/>
        </w:rPr>
        <w:t>C. 10 : 11</w:t>
      </w:r>
    </w:p>
    <w:p>
      <w:pPr>
        <w:spacing w:after="100" w:before="0"/>
      </w:pPr>
      <w:r>
        <w:rPr>
          <w:b w:val="0"/>
        </w:rPr>
        <w:t>D. 10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pages by P: 100 + 120 + 180 = 400 Total pages by Q: 130 + 145 + 85 = 360 Ratio = 400 : 360 = 10 : 9</w:t>
      </w:r>
    </w:p>
    <w:p>
      <w:pPr>
        <w:spacing w:before="0"/>
      </w:pPr>
      <w:r>
        <w:rPr>
          <w:b w:val="0"/>
        </w:rPr>
      </w:r>
    </w:p>
    <w:p>
      <w:pPr>
        <w:spacing w:after="100" w:line="360" w:lineRule="auto" w:before="0"/>
      </w:pPr>
      <w:r>
        <w:rPr>
          <w:b w:val="0"/>
        </w:rPr>
        <w:t>14. Nihira is 25 years old and Punith is 30 years old. How many years ago was the ratio of their ages 3 : 4?</w:t>
      </w:r>
    </w:p>
    <w:p>
      <w:pPr>
        <w:spacing w:before="0"/>
      </w:pPr>
      <w:r>
        <w:rPr>
          <w:b w:val="0"/>
        </w:rPr>
      </w:r>
    </w:p>
    <w:p>
      <w:pPr>
        <w:spacing w:after="100" w:before="0"/>
      </w:pPr>
      <w:r>
        <w:rPr>
          <w:b w:val="0"/>
        </w:rPr>
        <w:t>A. 20 years</w:t>
      </w:r>
    </w:p>
    <w:p>
      <w:pPr>
        <w:spacing w:after="100" w:before="0"/>
      </w:pPr>
      <w:r>
        <w:rPr>
          <w:b w:val="0"/>
        </w:rPr>
        <w:t>B. 15 years</w:t>
      </w:r>
    </w:p>
    <w:p>
      <w:pPr>
        <w:spacing w:after="100" w:before="0"/>
      </w:pPr>
      <w:r>
        <w:rPr>
          <w:b w:val="0"/>
        </w:rPr>
        <w:t>C. 5 years</w:t>
      </w:r>
    </w:p>
    <w:p>
      <w:pPr>
        <w:spacing w:after="100" w:before="0"/>
      </w:pPr>
      <w:r>
        <w:rPr>
          <w:b w:val="0"/>
        </w:rPr>
        <w:t>D. 10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x be the number of years ago ⇒ (25 - x) / (30 - x) = 3 / 4 ⇒ 4(25 - x) = 3(30 - x) ⇒ x = 10 years.</w:t>
      </w:r>
    </w:p>
    <w:p>
      <w:pPr>
        <w:spacing w:before="0"/>
      </w:pPr>
      <w:r>
        <w:rPr>
          <w:b w:val="0"/>
        </w:rPr>
      </w:r>
    </w:p>
    <w:p>
      <w:pPr>
        <w:spacing w:after="100" w:line="360" w:lineRule="auto" w:before="0"/>
      </w:pPr>
      <w:r>
        <w:rPr>
          <w:b w:val="0"/>
        </w:rPr>
        <w:t>15. The circumference of the base of the cylindrical vessel is 154 cm and its height is 49 mm. How many litres of water can it hold? (correct to three places of decimals, use π = 22/7)</w:t>
      </w:r>
    </w:p>
    <w:p>
      <w:pPr>
        <w:spacing w:before="0"/>
      </w:pPr>
      <w:r>
        <w:rPr>
          <w:b w:val="0"/>
        </w:rPr>
      </w:r>
    </w:p>
    <w:p>
      <w:pPr>
        <w:spacing w:after="100" w:before="0"/>
      </w:pPr>
      <w:r>
        <w:rPr>
          <w:b w:val="0"/>
        </w:rPr>
        <w:t>A. 9.244</w:t>
      </w:r>
    </w:p>
    <w:p>
      <w:pPr>
        <w:spacing w:after="100" w:before="0"/>
      </w:pPr>
      <w:r>
        <w:rPr>
          <w:b w:val="0"/>
        </w:rPr>
        <w:t>B. 2.439</w:t>
      </w:r>
    </w:p>
    <w:p>
      <w:pPr>
        <w:spacing w:after="100" w:before="0"/>
      </w:pPr>
      <w:r>
        <w:rPr>
          <w:b w:val="0"/>
        </w:rPr>
        <w:t>C. 3.924</w:t>
      </w:r>
    </w:p>
    <w:p>
      <w:pPr>
        <w:spacing w:after="100" w:before="0"/>
      </w:pPr>
      <w:r>
        <w:rPr>
          <w:b w:val="0"/>
        </w:rPr>
        <w:t>D. 4.329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(154 × 7) / (2 × 22) = 1078 / 44 ≈ 24.5 cm ⇒ Volume = (22/7) × (24.5)2 × 4.9 ⇒ r2 = 24.5 × 24.5 = 600.25 ⇒ Volume = (22 × 600.25 × 4.9) / 7 ≈ 9244 cm3 ⇒ Volume in litres = 9244 / 1000 = 9.244 litres</w:t>
      </w:r>
    </w:p>
    <w:p>
      <w:pPr>
        <w:spacing w:before="0"/>
      </w:pPr>
      <w:r>
        <w:rPr>
          <w:b w:val="0"/>
        </w:rPr>
      </w:r>
    </w:p>
    <w:p>
      <w:pPr>
        <w:spacing w:after="100" w:line="360" w:lineRule="auto" w:before="0"/>
      </w:pPr>
      <w:r>
        <w:rPr>
          <w:b w:val="0"/>
        </w:rPr>
        <w:t>16. The centres of two circles are 36 cm apart. If the radii of these two circles are 15 cm and 9 cm, respectively, then what is the sum of the lengths (in cm) of a direct common tangent and a transverse common tangent of these two circles?</w:t>
      </w:r>
    </w:p>
    <w:p>
      <w:pPr>
        <w:spacing w:before="0"/>
      </w:pPr>
      <w:r>
        <w:rPr>
          <w:b w:val="0"/>
        </w:rPr>
      </w:r>
    </w:p>
    <w:p>
      <w:pPr>
        <w:spacing w:after="100" w:before="0"/>
      </w:pPr>
      <w:r>
        <w:rPr>
          <w:b w:val="0"/>
        </w:rPr>
        <w:t>A. 6√5(√7 + 2)</w:t>
      </w:r>
    </w:p>
    <w:p>
      <w:pPr>
        <w:spacing w:after="100" w:before="0"/>
      </w:pPr>
      <w:r>
        <w:rPr>
          <w:b w:val="0"/>
        </w:rPr>
        <w:t>B. 6√7(√5 + 2)</w:t>
      </w:r>
    </w:p>
    <w:p>
      <w:pPr>
        <w:spacing w:after="100" w:before="0"/>
      </w:pPr>
      <w:r>
        <w:rPr>
          <w:b w:val="0"/>
        </w:rPr>
        <w:t>C. 6√5(√5 + 2)</w:t>
      </w:r>
    </w:p>
    <w:p>
      <w:pPr>
        <w:spacing w:after="100" w:before="0"/>
      </w:pPr>
      <w:r>
        <w:rPr>
          <w:b w:val="0"/>
        </w:rPr>
        <w:t>D. 6√7(√7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Length of DCT = √(362 - (15 - 9)2) ⇒ DCT = √(1296 - 36) = 6√35 Length of TCT = √(362 - (15 + 9)2) = 12√5 Sum = DCT + TCT = 6√35 + 12√5 Sum = √5(6√7 + 12) ⇒ 6√5(√7 + 2)</w:t>
      </w:r>
    </w:p>
    <w:p>
      <w:pPr>
        <w:spacing w:before="0"/>
      </w:pPr>
      <w:r>
        <w:rPr>
          <w:b w:val="0"/>
        </w:rPr>
      </w:r>
    </w:p>
    <w:p>
      <w:pPr>
        <w:spacing w:after="100" w:line="360" w:lineRule="auto" w:before="0"/>
      </w:pPr>
      <w:r>
        <w:rPr>
          <w:b w:val="0"/>
        </w:rPr>
        <w:t>17. Find the values of 'a' and 'b' for which the system of equations 3x + y = 3 and (a - b)x + (a + b)y = 3a + b - 3 has infinite solutions.</w:t>
      </w:r>
    </w:p>
    <w:p>
      <w:pPr>
        <w:spacing w:before="0"/>
      </w:pPr>
      <w:r>
        <w:rPr>
          <w:b w:val="0"/>
        </w:rPr>
      </w:r>
    </w:p>
    <w:p>
      <w:pPr>
        <w:spacing w:after="100" w:before="0"/>
      </w:pPr>
      <w:r>
        <w:rPr>
          <w:b w:val="0"/>
        </w:rPr>
        <w:t>A. a = 3, b = -2/3</w:t>
      </w:r>
    </w:p>
    <w:p>
      <w:pPr>
        <w:spacing w:after="100" w:before="0"/>
      </w:pPr>
      <w:r>
        <w:rPr>
          <w:b w:val="0"/>
        </w:rPr>
        <w:t>B. a = -3/2, b = 2</w:t>
      </w:r>
    </w:p>
    <w:p>
      <w:pPr>
        <w:spacing w:after="100" w:before="0"/>
      </w:pPr>
      <w:r>
        <w:rPr>
          <w:b w:val="0"/>
        </w:rPr>
        <w:t>C. a = 3, b = -3/2</w:t>
      </w:r>
    </w:p>
    <w:p>
      <w:pPr>
        <w:spacing w:after="100" w:before="0"/>
      </w:pPr>
      <w:r>
        <w:rPr>
          <w:b w:val="0"/>
        </w:rPr>
        <w:t>D. a = 2, b =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(3)/(a - b) = (1)/(a + b) ⇒ 3(a + b) = a - b ⇒ 2a + 4b = 0 ⇒ a = -2b ⇒ (1)/(a + b) = (3)/(3a + b - 3) ⇒ b - 3 = 3b ⇒ b = -3/2 ⇒ a = -2b ⇒ a = 3</w:t>
      </w:r>
    </w:p>
    <w:p>
      <w:pPr>
        <w:spacing w:before="0"/>
      </w:pPr>
      <w:r>
        <w:rPr>
          <w:b w:val="0"/>
        </w:rPr>
      </w:r>
    </w:p>
    <w:p>
      <w:pPr>
        <w:spacing w:after="100" w:line="360" w:lineRule="auto" w:before="0"/>
      </w:pPr>
      <w:r>
        <w:rPr>
          <w:b w:val="0"/>
        </w:rPr>
        <w:t>18. Suppose P starts walking at a speed of 8 km/h. After 8 hours B started travelling on a bicycle at a speed of 24 km/h. The distance from the starting B can catch P is:</w:t>
      </w:r>
    </w:p>
    <w:p>
      <w:pPr>
        <w:spacing w:before="0"/>
      </w:pPr>
      <w:r>
        <w:rPr>
          <w:b w:val="0"/>
        </w:rPr>
      </w:r>
    </w:p>
    <w:p>
      <w:pPr>
        <w:spacing w:after="100" w:before="0"/>
      </w:pPr>
      <w:r>
        <w:rPr>
          <w:b w:val="0"/>
        </w:rPr>
        <w:t>A. 64 km</w:t>
      </w:r>
    </w:p>
    <w:p>
      <w:pPr>
        <w:spacing w:after="100" w:before="0"/>
      </w:pPr>
      <w:r>
        <w:rPr>
          <w:b w:val="0"/>
        </w:rPr>
        <w:t>B. 96 km</w:t>
      </w:r>
    </w:p>
    <w:p>
      <w:pPr>
        <w:spacing w:after="100" w:before="0"/>
      </w:pPr>
      <w:r>
        <w:rPr>
          <w:b w:val="0"/>
        </w:rPr>
        <w:t>C. 72 km</w:t>
      </w:r>
    </w:p>
    <w:p>
      <w:pPr>
        <w:spacing w:after="100" w:before="0"/>
      </w:pPr>
      <w:r>
        <w:rPr>
          <w:b w:val="0"/>
        </w:rPr>
        <w:t>D. 88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travelled by P in 8 hours = 8 km/h × 8 h = 64 km Let t be the time taken by B to catch P ⇒ 24t = 64 + 8t ⇒ t = 64 / 16 = 4 hours Distance travelled by B in 4 hours = 24 km/h × 4 h = 96 km</w:t>
      </w:r>
    </w:p>
    <w:p>
      <w:pPr>
        <w:spacing w:before="0"/>
      </w:pPr>
      <w:r>
        <w:rPr>
          <w:b w:val="0"/>
        </w:rPr>
      </w:r>
    </w:p>
    <w:p>
      <w:pPr>
        <w:spacing w:after="100" w:line="360" w:lineRule="auto" w:before="0"/>
      </w:pPr>
      <w:r>
        <w:rPr>
          <w:b w:val="0"/>
        </w:rPr>
        <w:t>19. Ramesh purchased 130 books at the rate of ₹200 each and sold half of them at the rate of ₹300 each, one-fifth of them at the rate of ₹350 each and the rest at the cost price. Find his profit percentage.</w:t>
      </w:r>
    </w:p>
    <w:p>
      <w:pPr>
        <w:spacing w:before="0"/>
      </w:pPr>
      <w:r>
        <w:rPr>
          <w:b w:val="0"/>
        </w:rPr>
      </w:r>
    </w:p>
    <w:p>
      <w:pPr>
        <w:spacing w:after="100" w:before="0"/>
      </w:pPr>
      <w:r>
        <w:rPr>
          <w:b w:val="0"/>
        </w:rPr>
        <w:t>A. 35%</w:t>
      </w:r>
    </w:p>
    <w:p>
      <w:pPr>
        <w:spacing w:after="100" w:before="0"/>
      </w:pPr>
      <w:r>
        <w:rPr>
          <w:b w:val="0"/>
        </w:rPr>
        <w:t>B. 40%</w:t>
      </w:r>
    </w:p>
    <w:p>
      <w:pPr>
        <w:spacing w:after="100" w:before="0"/>
      </w:pPr>
      <w:r>
        <w:rPr>
          <w:b w:val="0"/>
        </w:rPr>
        <w:t>C. 38%</w:t>
      </w:r>
    </w:p>
    <w:p>
      <w:pPr>
        <w:spacing w:after="100" w:before="0"/>
      </w:pPr>
      <w:r>
        <w:rPr>
          <w:b w:val="0"/>
        </w:rPr>
        <w:t>D.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 130 × 200 = 26000 SP1 = 65 × 300 = 19500 ⇒ SP2 = 26 × 350 = 9100 ⇒ SP3 = 39 × 200 = 7800 ⇒ SP = 19500 + 9100 + 7800 = 36400 ⇒ Profit = 36400 - 26000 = 10400 ⇒ Profit % = (10400/26000) × 100 = 40%</w:t>
      </w:r>
    </w:p>
    <w:p>
      <w:pPr>
        <w:spacing w:before="0"/>
      </w:pPr>
      <w:r>
        <w:rPr>
          <w:b w:val="0"/>
        </w:rPr>
      </w:r>
    </w:p>
    <w:p>
      <w:pPr>
        <w:spacing w:after="100" w:line="360" w:lineRule="auto" w:before="0"/>
      </w:pPr>
      <w:r>
        <w:rPr>
          <w:b w:val="0"/>
        </w:rPr>
        <w:t>20. Find the value of (cosec θ - sin θ)(sec θ - cos θ)(tan θ + cot θ).</w:t>
      </w:r>
    </w:p>
    <w:p>
      <w:pPr>
        <w:spacing w:before="0"/>
      </w:pPr>
      <w:r>
        <w:rPr>
          <w:b w:val="0"/>
        </w:rPr>
      </w:r>
    </w:p>
    <w:p>
      <w:pPr>
        <w:spacing w:after="100" w:before="0"/>
      </w:pPr>
      <w:r>
        <w:rPr>
          <w:b w:val="0"/>
        </w:rPr>
        <w:t>A. 0</w:t>
      </w:r>
    </w:p>
    <w:p>
      <w:pPr>
        <w:spacing w:after="100" w:before="0"/>
      </w:pPr>
      <w:r>
        <w:rPr>
          <w:b w:val="0"/>
        </w:rPr>
        <w:t>B. 1/2</w:t>
      </w:r>
    </w:p>
    <w:p>
      <w:pPr>
        <w:spacing w:after="100" w:before="0"/>
      </w:pPr>
      <w:r>
        <w:rPr>
          <w:b w:val="0"/>
        </w:rPr>
        <w:t>C. 1</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≤ft((1 - sin^2 θ/sin θ))≤ft((1 - cos^2 θ/cos θ))≤ft((sin^2 θ + cos^2 θ/sin θ cos θ))⇒ ≤ft((cos^2 θ/sin θ))≤ft((sin^2 θ/cos θ))≤ft((1/sin θ cos θ))⇒ cos θ × sin θ × 1/(sin θ cos θ) = 1</w:t>
      </w:r>
    </w:p>
    <w:p>
      <w:pPr>
        <w:spacing w:before="0"/>
      </w:pPr>
      <w:r>
        <w:rPr>
          <w:b w:val="0"/>
        </w:rPr>
      </w:r>
    </w:p>
    <w:p>
      <w:pPr>
        <w:spacing w:after="100" w:line="360" w:lineRule="auto" w:before="0"/>
      </w:pPr>
      <w:r>
        <w:rPr>
          <w:b w:val="0"/>
        </w:rPr>
        <w:t>21. If m + 5 = sec^2A cosec^2A (1 - cos^2A) (1 - sin^2A) + 5, then find the value of m:</w:t>
      </w:r>
    </w:p>
    <w:p>
      <w:pPr>
        <w:spacing w:before="0"/>
      </w:pPr>
      <w:r>
        <w:rPr>
          <w:b w:val="0"/>
        </w:rPr>
      </w:r>
    </w:p>
    <w:p>
      <w:pPr>
        <w:spacing w:after="100" w:before="0"/>
      </w:pPr>
      <w:r>
        <w:rPr>
          <w:b w:val="0"/>
        </w:rPr>
        <w:t>A. 10</w:t>
      </w:r>
    </w:p>
    <w:p>
      <w:pPr>
        <w:spacing w:after="100" w:before="0"/>
      </w:pPr>
      <w:r>
        <w:rPr>
          <w:b w:val="0"/>
        </w:rPr>
        <w:t>B. 0</w:t>
      </w:r>
    </w:p>
    <w:p>
      <w:pPr>
        <w:spacing w:after="100" w:before="0"/>
      </w:pPr>
      <w:r>
        <w:rPr>
          <w:b w:val="0"/>
        </w:rPr>
        <w:t>C. 1</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 + 5 = sec2A × cosec2A × sin2A × cos2A + 5 ⇒ m + 5 = (1/cos2A) × (1/sin2A) × sin2A × cos2A + 5 ⇒ m + 5 = 1 + 5 ⇒ m = 1</w:t>
      </w:r>
    </w:p>
    <w:p>
      <w:pPr>
        <w:spacing w:before="0"/>
      </w:pPr>
      <w:r>
        <w:rPr>
          <w:b w:val="0"/>
        </w:rPr>
      </w:r>
    </w:p>
    <w:p>
      <w:pPr>
        <w:spacing w:after="100" w:line="360" w:lineRule="auto" w:before="0"/>
      </w:pPr>
      <w:r>
        <w:rPr>
          <w:b w:val="0"/>
        </w:rPr>
        <w:t>22. The side BC of triangle ABC is produced to a point D. If AC = BC and ∠BAC = 70º, then find the value of ∠ACD - ∠ ABC .</w:t>
      </w:r>
    </w:p>
    <w:p>
      <w:pPr>
        <w:spacing w:before="0"/>
      </w:pPr>
      <w:r>
        <w:rPr>
          <w:b w:val="0"/>
        </w:rPr>
      </w:r>
    </w:p>
    <w:p>
      <w:pPr>
        <w:spacing w:after="100" w:before="0"/>
      </w:pPr>
      <w:r>
        <w:rPr>
          <w:b w:val="0"/>
        </w:rPr>
        <w:t>A. 70°</w:t>
      </w:r>
    </w:p>
    <w:p>
      <w:pPr>
        <w:spacing w:after="100" w:before="0"/>
      </w:pPr>
      <w:r>
        <w:rPr>
          <w:b w:val="0"/>
        </w:rPr>
        <w:t>B. 60°</w:t>
      </w:r>
    </w:p>
    <w:p>
      <w:pPr>
        <w:spacing w:after="100" w:before="0"/>
      </w:pPr>
      <w:r>
        <w:rPr>
          <w:b w:val="0"/>
        </w:rPr>
        <w:t>C. 75°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∠ABC = ∠ACB = x ∠BAC + ∠ABC + ∠ACB = 180º ⇒ 70º + 2x = 180º ⇒ x = 55º ⇒ ∠ACD = ∠BAC + ∠ABC ⇒ ∠ACD = 70º + 55º ⇒ ∠ACD = 125º ⇒ ∠ACD - ∠ABC = 125º - 55º = 70º</w:t>
      </w:r>
    </w:p>
    <w:p>
      <w:pPr>
        <w:spacing w:before="0"/>
      </w:pPr>
      <w:r>
        <w:rPr>
          <w:b w:val="0"/>
        </w:rPr>
      </w:r>
    </w:p>
    <w:p>
      <w:pPr>
        <w:spacing w:after="100" w:line="360" w:lineRule="auto" w:before="0"/>
      </w:pPr>
      <w:r>
        <w:rPr>
          <w:b w:val="0"/>
        </w:rPr>
        <w:t>23. Study the given table and answer the question. The table displays the number of cars produced (in lakhs) by six different brands between 2018 and 2023. Type 2018 2019 2000 2021 2022 2023 A 36 40 42 45 47 42 B 23 37 28 32 34 26 C 45 47 51 54 56 48 D 35 37 42 32 36 28 E 57 56 52 38 48 42 F 43 45 56 41 52 40 Find the difference in the average production of B and D during 2018-2023.</w:t>
      </w:r>
    </w:p>
    <w:p>
      <w:pPr>
        <w:spacing w:before="0"/>
      </w:pPr>
      <w:r>
        <w:rPr>
          <w:b w:val="0"/>
        </w:rPr>
      </w:r>
    </w:p>
    <w:p>
      <w:pPr>
        <w:spacing w:after="100" w:before="0"/>
      </w:pPr>
      <w:r>
        <w:rPr>
          <w:b w:val="0"/>
        </w:rPr>
        <w:t>A. 6 lakhs</w:t>
      </w:r>
    </w:p>
    <w:p>
      <w:pPr>
        <w:spacing w:after="100" w:before="0"/>
      </w:pPr>
      <w:r>
        <w:rPr>
          <w:b w:val="0"/>
        </w:rPr>
        <w:t>B. 4 lakhs</w:t>
      </w:r>
    </w:p>
    <w:p>
      <w:pPr>
        <w:spacing w:after="100" w:before="0"/>
      </w:pPr>
      <w:r>
        <w:rPr>
          <w:b w:val="0"/>
        </w:rPr>
        <w:t>C. 5 lakhs</w:t>
      </w:r>
    </w:p>
    <w:p>
      <w:pPr>
        <w:spacing w:after="100" w:before="0"/>
      </w:pPr>
      <w:r>
        <w:rPr>
          <w:b w:val="0"/>
        </w:rPr>
        <w:t>D. 5.5 lakhs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production of B = (23 + 37 + 28 + 32 + 34 + 26)/6 = 180 ÷ 6 = 30 Average production of D = (35 + 37 + 42 + 32 + 36 + 28)/6 = 210 ÷ 6 = 35 Difference: 35 - 30 = 5</w:t>
      </w:r>
    </w:p>
    <w:p>
      <w:pPr>
        <w:spacing w:before="0"/>
      </w:pPr>
      <w:r>
        <w:rPr>
          <w:b w:val="0"/>
        </w:rPr>
      </w:r>
    </w:p>
    <w:p>
      <w:pPr>
        <w:spacing w:after="100" w:line="360" w:lineRule="auto" w:before="0"/>
      </w:pPr>
      <w:r>
        <w:rPr>
          <w:b w:val="0"/>
        </w:rPr>
        <w:t>24. Which of the following fractions is the largest? (3/7),(7/53),(41/80),(29/79)</w:t>
      </w:r>
    </w:p>
    <w:p>
      <w:pPr>
        <w:spacing w:before="0"/>
      </w:pPr>
      <w:r>
        <w:rPr>
          <w:b w:val="0"/>
        </w:rPr>
      </w:r>
    </w:p>
    <w:p>
      <w:pPr>
        <w:spacing w:after="100" w:before="0"/>
      </w:pPr>
      <w:r>
        <w:rPr>
          <w:b w:val="0"/>
        </w:rPr>
        <w:t>A. (29/79)</w:t>
      </w:r>
    </w:p>
    <w:p>
      <w:pPr>
        <w:spacing w:after="100" w:before="0"/>
      </w:pPr>
      <w:r>
        <w:rPr>
          <w:b w:val="0"/>
        </w:rPr>
        <w:t>B. (7/53)</w:t>
      </w:r>
    </w:p>
    <w:p>
      <w:pPr>
        <w:spacing w:after="100" w:before="0"/>
      </w:pPr>
      <w:r>
        <w:rPr>
          <w:b w:val="0"/>
        </w:rPr>
        <w:t>C. (3/7)</w:t>
      </w:r>
    </w:p>
    <w:p>
      <w:pPr>
        <w:spacing w:after="100" w:before="0"/>
      </w:pPr>
      <w:r>
        <w:rPr>
          <w:b w:val="0"/>
        </w:rPr>
        <w:t>D. (41/80)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3/7 ≈ 0.4286, 27/53 ≈ 0.1321, 41/80 ≈ 0.5125, 29/79 ≈ 0.3671 The largest is 41/80.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