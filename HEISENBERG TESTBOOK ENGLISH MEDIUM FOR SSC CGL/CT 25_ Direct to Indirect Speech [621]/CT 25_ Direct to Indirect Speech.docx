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Change the Narration- Teacher said to Reema, "Why did you fail the examination?"</w:t>
      </w:r>
    </w:p>
    <w:p>
      <w:pPr>
        <w:spacing w:before="0"/>
      </w:pPr>
      <w:r>
        <w:rPr>
          <w:b w:val="0"/>
        </w:rPr>
      </w:r>
    </w:p>
    <w:p>
      <w:pPr>
        <w:spacing w:after="100" w:before="0"/>
      </w:pPr>
      <w:r>
        <w:rPr>
          <w:b w:val="0"/>
        </w:rPr>
        <w:t>A. Teacher asked Reema why she had failed the examination.</w:t>
      </w:r>
    </w:p>
    <w:p>
      <w:pPr>
        <w:spacing w:after="100" w:before="0"/>
      </w:pPr>
      <w:r>
        <w:rPr>
          <w:b w:val="0"/>
        </w:rPr>
        <w:t>B. Teacher asked Reema why she has failed the examination.</w:t>
      </w:r>
    </w:p>
    <w:p>
      <w:pPr>
        <w:spacing w:after="100" w:before="0"/>
      </w:pPr>
      <w:r>
        <w:rPr>
          <w:b w:val="0"/>
        </w:rPr>
        <w:t>C. Teacher asked Reema why she had fail the examination.</w:t>
      </w:r>
    </w:p>
    <w:p>
      <w:pPr>
        <w:spacing w:after="100" w:before="0"/>
      </w:pPr>
      <w:r>
        <w:rPr>
          <w:b w:val="0"/>
        </w:rPr>
        <w:t>D. Teacher asked Reema if she had failed the examination.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'Teacher asked Reema why she had failed the examination.' Key Points Additional Information</w:t>
      </w:r>
    </w:p>
    <w:p>
      <w:pPr>
        <w:spacing w:before="0"/>
      </w:pPr>
      <w:r>
        <w:rPr>
          <w:b w:val="0"/>
        </w:rPr>
        <w:t>• An interrogative sentence has a question.</w:t>
      </w:r>
    </w:p>
    <w:p>
      <w:pPr>
        <w:spacing w:before="0"/>
      </w:pPr>
      <w:r>
        <w:rPr>
          <w:b w:val="0"/>
        </w:rPr>
        <w:t>• The rule for changing Direct Speech to Indirect Speech: The given sentence is in Simple Past Tense.</w:t>
      </w:r>
    </w:p>
    <w:p>
      <w:pPr>
        <w:spacing w:before="0"/>
      </w:pPr>
      <w:r>
        <w:rPr>
          <w:b w:val="0"/>
        </w:rPr>
        <w:t>• Simple Past Tense changes to Past Perfect tense.</w:t>
      </w:r>
    </w:p>
    <w:p>
      <w:pPr>
        <w:spacing w:before="0"/>
      </w:pPr>
      <w:r>
        <w:rPr>
          <w:b w:val="0"/>
        </w:rPr>
        <w:t>• Remove the commas and inverted commas.</w:t>
      </w:r>
    </w:p>
    <w:p>
      <w:pPr>
        <w:spacing w:before="0"/>
      </w:pPr>
      <w:r>
        <w:rPr>
          <w:b w:val="0"/>
        </w:rPr>
        <w:t>• Do not use that in the sentence of indirect speech.</w:t>
      </w:r>
    </w:p>
    <w:p>
      <w:pPr>
        <w:spacing w:before="0"/>
      </w:pPr>
      <w:r>
        <w:rPr>
          <w:b w:val="0"/>
        </w:rPr>
        <w:t>• The reporting verb said/said to is changed in asked, demanded, ordered, enquired as per the nature of the sentence.</w:t>
      </w:r>
    </w:p>
    <w:p>
      <w:pPr>
        <w:spacing w:before="0"/>
      </w:pPr>
      <w:r>
        <w:rPr>
          <w:b w:val="0"/>
        </w:rPr>
        <w:t>• Remove the question mark in the sentence of Indirect speech.</w:t>
      </w:r>
    </w:p>
    <w:p>
      <w:pPr>
        <w:spacing w:before="0"/>
      </w:pPr>
      <w:r>
        <w:rPr>
          <w:b w:val="0"/>
        </w:rPr>
        <w:t>• There are some questions that cannot be answered using 'YES/NO.' To make the indirect speech of such questions, 'if/whether' will not be used.</w:t>
      </w:r>
    </w:p>
    <w:p>
      <w:pPr>
        <w:spacing w:before="0"/>
      </w:pPr>
      <w:r>
        <w:rPr>
          <w:b w:val="0"/>
        </w:rPr>
        <w:t>• The question is changed to assertive form and is simply placed after the reporting verb. Example: The boy said to Ram, “Why are you late?” (Direct speech) The boy asked Ram why he was late. (Indirect speech)</w:t>
      </w:r>
    </w:p>
    <w:p>
      <w:pPr>
        <w:spacing w:before="0"/>
      </w:pPr>
      <w:r>
        <w:rPr>
          <w:b w:val="0"/>
        </w:rPr>
        <w:t>• Therefore, the correct answer is 'Teacher asked Reema why she had failed the examination.'</w:t>
      </w:r>
    </w:p>
    <w:p>
      <w:pPr>
        <w:spacing w:before="0"/>
      </w:pPr>
      <w:r>
        <w:rPr>
          <w:b w:val="0"/>
        </w:rPr>
        <w:t>• If the sentence of Direct speech has a question that cannot be answered by saying yes or no then it does not uses “if” or “whether” in its Indirect speech. Example: She said to me, “Where did you buy this dress from?” (Direct speech) She asked me where I had bought that dress from. (Indirect speech)</w:t>
      </w:r>
    </w:p>
    <w:p>
      <w:pPr>
        <w:spacing w:before="0"/>
      </w:pPr>
      <w:r>
        <w:rPr>
          <w:b w:val="0"/>
        </w:rPr>
        <w:t>• Interrogative वाक्य में एक प्रश्न होता है।</w:t>
      </w:r>
    </w:p>
    <w:p>
      <w:pPr>
        <w:spacing w:before="0"/>
      </w:pPr>
      <w:r>
        <w:rPr>
          <w:b w:val="0"/>
        </w:rPr>
        <w:t>• Direct Speech को Indirect Speech में बदलने का नियम: दिया गया वाक्य Present Perfect Tense में है।</w:t>
      </w:r>
    </w:p>
    <w:p>
      <w:pPr>
        <w:spacing w:before="0"/>
      </w:pPr>
      <w:r>
        <w:rPr>
          <w:b w:val="0"/>
        </w:rPr>
        <w:t>• Present Perfect Tense, Past Perfect Tense में बदलता है।</w:t>
      </w:r>
    </w:p>
    <w:p>
      <w:pPr>
        <w:spacing w:before="0"/>
      </w:pPr>
      <w:r>
        <w:rPr>
          <w:b w:val="0"/>
        </w:rPr>
        <w:t>• Commas और inverted commas हटा दे।</w:t>
      </w:r>
    </w:p>
    <w:p>
      <w:pPr>
        <w:spacing w:before="0"/>
      </w:pPr>
      <w:r>
        <w:rPr>
          <w:b w:val="0"/>
        </w:rPr>
        <w:t>• Indirect speech के वाक्य में that प्रयोग न करें।</w:t>
      </w:r>
    </w:p>
    <w:p>
      <w:pPr>
        <w:spacing w:before="0"/>
      </w:pPr>
      <w:r>
        <w:rPr>
          <w:b w:val="0"/>
        </w:rPr>
        <w:t>• Said/said to रिपोर्टिंग verb वाक्य की प्रकृति के अनुसार asked, demanded, ordered, enquired में बदल जाती है।</w:t>
      </w:r>
    </w:p>
    <w:p>
      <w:pPr>
        <w:spacing w:before="0"/>
      </w:pPr>
      <w:r>
        <w:rPr>
          <w:b w:val="0"/>
        </w:rPr>
        <w:t>• Indirect speech के वाक्य में प्रश्न चिह्न हटा दें।</w:t>
      </w:r>
    </w:p>
    <w:p>
      <w:pPr>
        <w:spacing w:before="0"/>
      </w:pPr>
      <w:r>
        <w:rPr>
          <w:b w:val="0"/>
        </w:rPr>
        <w:t>• कुछ ऐसे प्रश्न हैं जिनका उत्तर 'YES/NO' में नहीं दिया जा सकता है। ऐसे प्रश्नों को Indirect speech देने के लिए 'if/whether' का प्रयोग नहीं किया जाएगा।</w:t>
      </w:r>
    </w:p>
    <w:p>
      <w:pPr>
        <w:spacing w:before="0"/>
      </w:pPr>
      <w:r>
        <w:rPr>
          <w:b w:val="0"/>
        </w:rPr>
        <w:t>• Question को assertive form में बदल दिया जाता है और केवल reporting verb के बाद रखा जाता है। Example: The boy said to Ram, “Why are you late?” (Direct speech) The boy asked Ram why he was late. (Indirect speech)</w:t>
      </w:r>
    </w:p>
    <w:p>
      <w:pPr>
        <w:spacing w:before="0"/>
      </w:pPr>
      <w:r>
        <w:rPr>
          <w:b w:val="0"/>
        </w:rPr>
      </w:r>
    </w:p>
    <w:p>
      <w:pPr>
        <w:spacing w:after="100" w:line="360" w:lineRule="auto" w:before="0"/>
      </w:pPr>
      <w:r>
        <w:rPr>
          <w:b w:val="0"/>
        </w:rPr>
        <w:t>2. In the following question, a sentence is given in either direct or indirect speech. Select the option that correctly converts the sentence in direct speech to indirect speech or vice versa. 'Finish the job by midnight,' the teacher told me.</w:t>
      </w:r>
    </w:p>
    <w:p>
      <w:pPr>
        <w:spacing w:before="0"/>
      </w:pPr>
      <w:r>
        <w:rPr>
          <w:b w:val="0"/>
        </w:rPr>
      </w:r>
    </w:p>
    <w:p>
      <w:pPr>
        <w:spacing w:after="100" w:before="0"/>
      </w:pPr>
      <w:r>
        <w:rPr>
          <w:b w:val="0"/>
        </w:rPr>
        <w:t>A. The teacher told me to finish the job by midnight.</w:t>
      </w:r>
    </w:p>
    <w:p>
      <w:pPr>
        <w:spacing w:after="100" w:before="0"/>
      </w:pPr>
      <w:r>
        <w:rPr>
          <w:b w:val="0"/>
        </w:rPr>
        <w:t>B. The teacher told me to finished the job by midnight.</w:t>
      </w:r>
    </w:p>
    <w:p>
      <w:pPr>
        <w:spacing w:after="100" w:before="0"/>
      </w:pPr>
      <w:r>
        <w:rPr>
          <w:b w:val="0"/>
        </w:rPr>
        <w:t>C. The teacher told me finish the job by midnight.</w:t>
      </w:r>
    </w:p>
    <w:p>
      <w:pPr>
        <w:spacing w:after="100" w:before="0"/>
      </w:pPr>
      <w:r>
        <w:rPr>
          <w:b w:val="0"/>
        </w:rPr>
        <w:t>D. The teacher told me to finishing the job by midnight.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teacher told me to finish the job by midnight." Key Points Therefore, the correct answer is "Option 1".</w:t>
      </w:r>
    </w:p>
    <w:p>
      <w:pPr>
        <w:spacing w:before="0"/>
      </w:pPr>
      <w:r>
        <w:rPr>
          <w:b w:val="0"/>
        </w:rPr>
        <w:t>• The direct speech "told" is retained in the indirect speech as "told".</w:t>
      </w:r>
    </w:p>
    <w:p>
      <w:pPr>
        <w:spacing w:before="0"/>
      </w:pPr>
      <w:r>
        <w:rPr>
          <w:b w:val="0"/>
        </w:rPr>
        <w:t>• The instruction given in direct speech ("Finish the job by midnight") is a command or request.</w:t>
      </w:r>
    </w:p>
    <w:p>
      <w:pPr>
        <w:spacing w:before="0"/>
      </w:pPr>
      <w:r>
        <w:rPr>
          <w:b w:val="0"/>
        </w:rPr>
        <w:t>• When we change it into reported speech, we use the infinitive form ("to finish").</w:t>
      </w:r>
    </w:p>
    <w:p>
      <w:pPr>
        <w:spacing w:before="0"/>
      </w:pPr>
      <w:r>
        <w:rPr>
          <w:b w:val="0"/>
        </w:rPr>
        <w:t>• The rest of the sentence remains unchanged.</w:t>
      </w:r>
    </w:p>
    <w:p>
      <w:pPr>
        <w:spacing w:before="0"/>
      </w:pPr>
      <w:r>
        <w:rPr>
          <w:b w:val="0"/>
        </w:rPr>
      </w:r>
    </w:p>
    <w:p>
      <w:pPr>
        <w:spacing w:after="100" w:line="360" w:lineRule="auto" w:before="0"/>
      </w:pPr>
      <w:r>
        <w:rPr>
          <w:b w:val="0"/>
        </w:rPr>
        <w:t>3. Select the option that is the indirect form of the sentence. "Wow!" said Dipika, " How elegant the temple is".</w:t>
      </w:r>
    </w:p>
    <w:p>
      <w:pPr>
        <w:spacing w:before="0"/>
      </w:pPr>
      <w:r>
        <w:rPr>
          <w:b w:val="0"/>
        </w:rPr>
      </w:r>
    </w:p>
    <w:p>
      <w:pPr>
        <w:spacing w:after="100" w:before="0"/>
      </w:pPr>
      <w:r>
        <w:rPr>
          <w:b w:val="0"/>
        </w:rPr>
        <w:t>A. Dipika exclaimed that the temple was very elegant</w:t>
      </w:r>
    </w:p>
    <w:p>
      <w:pPr>
        <w:spacing w:after="100" w:before="0"/>
      </w:pPr>
      <w:r>
        <w:rPr>
          <w:b w:val="0"/>
        </w:rPr>
        <w:t>B. Dipika exclaimed with delight that the temple was very elegant</w:t>
      </w:r>
    </w:p>
    <w:p>
      <w:pPr>
        <w:spacing w:after="100" w:before="0"/>
      </w:pPr>
      <w:r>
        <w:rPr>
          <w:b w:val="0"/>
        </w:rPr>
        <w:t>C. Dipika exclaimed with delight that the temple is very elegant.</w:t>
      </w:r>
    </w:p>
    <w:p>
      <w:pPr>
        <w:spacing w:after="100" w:before="0"/>
      </w:pPr>
      <w:r>
        <w:rPr>
          <w:b w:val="0"/>
        </w:rPr>
        <w:t>D. Dipika exclaimed with sorrow that the temple was very elegant.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Dipika exclaimed with delight that the temple was very elegant Key Points The correct sentence is: Dipika exclaimed with delight that the temple was very elegant. Important Points When a sentence is converted from direct speech into indirect speech: Indirect: Rita said that she liked to read history books. Additional Information Table to show how tense changes in indirect speech: Direct Speech Indirect Speech Simple present (subject+v1+Object) Simple Past (Subject+v2+Object) Present Continuous (Subject+is/am/are+v1+ing+Object) Past Continuous (Subject+was/were+v1+ing+Object) Present Perfect (Subject+has/have+v3+Object) Past Perfect (Subject+had+v3+Object) Simple past (Subject+v2+Object) Past Perfect (Subject+had+v3+Object) Past Continuous (Subject+was/were+v1+ing+Object) Past Perfect Continuous (Subject+had been+v1+ing+Object) Simple Future (Subject+will/shall+v1+Object) Present Conditional (Subject+would+v1+Object) Future Continuous (Subject+will/shall+v1+ing+Object) Conditional Continuous (Subject+would+be+v1+ing+Object</w:t>
      </w:r>
    </w:p>
    <w:p>
      <w:pPr>
        <w:spacing w:before="0"/>
      </w:pPr>
      <w:r>
        <w:rPr>
          <w:b w:val="0"/>
        </w:rPr>
        <w:t>• The given is an exclamatory sentence and the reporting verb is in the simple past tense.</w:t>
      </w:r>
    </w:p>
    <w:p>
      <w:pPr>
        <w:spacing w:before="0"/>
      </w:pPr>
      <w:r>
        <w:rPr>
          <w:b w:val="0"/>
        </w:rPr>
        <w:t>• The given sentence: "wow!" said Monika, "How elegant the temple is". reporting verb subject reported speech (simple present tense)</w:t>
      </w:r>
    </w:p>
    <w:p>
      <w:pPr>
        <w:spacing w:before="0"/>
      </w:pPr>
      <w:r>
        <w:rPr>
          <w:b w:val="0"/>
        </w:rPr>
        <w:t>• Will get converted to: Dipika exclaimed with delight that the temple was very elegant subject reporting verb reported speech (simple past tense) Since the interjection 'wow' expresses a state of joy and wonder we have to add 'exclaimed with delight' in indirect speech.</w:t>
      </w:r>
    </w:p>
    <w:p>
      <w:pPr>
        <w:spacing w:before="0"/>
      </w:pPr>
      <w:r>
        <w:rPr>
          <w:b w:val="0"/>
        </w:rPr>
        <w:t>• If the reporting verb is in 'Past tense' the reported speech would undergo a backshift of tense.</w:t>
      </w:r>
    </w:p>
    <w:p>
      <w:pPr>
        <w:spacing w:before="0"/>
      </w:pPr>
      <w:r>
        <w:rPr>
          <w:b w:val="0"/>
        </w:rPr>
        <w:t>• Modal verbs (will. may, can ) would take their past forms (would, might, could).</w:t>
      </w:r>
    </w:p>
    <w:p>
      <w:pPr>
        <w:spacing w:before="0"/>
      </w:pPr>
      <w:r>
        <w:rPr>
          <w:b w:val="0"/>
        </w:rPr>
        <w:t>• Pronouns would change according to the subject of the reporting verb.</w:t>
      </w:r>
    </w:p>
    <w:p>
      <w:pPr>
        <w:spacing w:before="0"/>
      </w:pPr>
      <w:r>
        <w:rPr>
          <w:b w:val="0"/>
        </w:rPr>
        <w:t>• 'said to' will get converted to 'told', 'asked', 'command', 'requested' etc. depending on the tone of the narrator.</w:t>
      </w:r>
    </w:p>
    <w:p>
      <w:pPr>
        <w:spacing w:before="0"/>
      </w:pPr>
      <w:r>
        <w:rPr>
          <w:b w:val="0"/>
        </w:rPr>
        <w:t>• Example: Direct: Rita said, " I like to read history books"</w:t>
      </w:r>
    </w:p>
    <w:p>
      <w:pPr>
        <w:spacing w:before="0"/>
      </w:pPr>
      <w:r>
        <w:rPr>
          <w:b w:val="0"/>
        </w:rPr>
      </w:r>
    </w:p>
    <w:p>
      <w:pPr>
        <w:spacing w:after="100" w:line="360" w:lineRule="auto" w:before="0"/>
      </w:pPr>
      <w:r>
        <w:rPr>
          <w:b w:val="0"/>
        </w:rPr>
        <w:t>4. Select the option that expresses the given sentence in the reported speech. Zaid said to them, "Dipak did not sleep here yesterday."</w:t>
      </w:r>
    </w:p>
    <w:p>
      <w:pPr>
        <w:spacing w:before="0"/>
      </w:pPr>
      <w:r>
        <w:rPr>
          <w:b w:val="0"/>
        </w:rPr>
      </w:r>
    </w:p>
    <w:p>
      <w:pPr>
        <w:spacing w:after="100" w:before="0"/>
      </w:pPr>
      <w:r>
        <w:rPr>
          <w:b w:val="0"/>
        </w:rPr>
        <w:t>A. Zaid told them that Dipak did not slept there the previous day.</w:t>
      </w:r>
    </w:p>
    <w:p>
      <w:pPr>
        <w:spacing w:after="100" w:before="0"/>
      </w:pPr>
      <w:r>
        <w:rPr>
          <w:b w:val="0"/>
        </w:rPr>
        <w:t>B. Zaid told them that Dipak could not sleep there the previous day.</w:t>
      </w:r>
    </w:p>
    <w:p>
      <w:pPr>
        <w:spacing w:after="100" w:before="0"/>
      </w:pPr>
      <w:r>
        <w:rPr>
          <w:b w:val="0"/>
        </w:rPr>
        <w:t>C. Zaid told them that Dipak had not slept there the previous day.</w:t>
      </w:r>
    </w:p>
    <w:p>
      <w:pPr>
        <w:spacing w:after="100" w:before="0"/>
      </w:pPr>
      <w:r>
        <w:rPr>
          <w:b w:val="0"/>
        </w:rPr>
        <w:t>D. Zaid told them that Dipak had not slept there yesterday.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"Zaid told them that Dipak had not slept there the previous day." Key Points Hence, the Correct Sentence is: Zaid told them that Dipak had not slept there the previous day.</w:t>
      </w:r>
    </w:p>
    <w:p>
      <w:pPr>
        <w:spacing w:before="0"/>
      </w:pPr>
      <w:r>
        <w:rPr>
          <w:b w:val="0"/>
        </w:rPr>
        <w:t>• The given sentence is in Direct Speech. As per the given question we have to change it into Indirect Speech.</w:t>
      </w:r>
    </w:p>
    <w:p>
      <w:pPr>
        <w:spacing w:before="0"/>
      </w:pPr>
      <w:r>
        <w:rPr>
          <w:b w:val="0"/>
        </w:rPr>
        <w:t>• The given question is an assertive sentence.</w:t>
      </w:r>
    </w:p>
    <w:p>
      <w:pPr>
        <w:spacing w:before="0"/>
      </w:pPr>
      <w:r>
        <w:rPr>
          <w:b w:val="0"/>
        </w:rPr>
        <w:t>• The process of conversion is as follows: The conjunction 'that' will be added and comma and inverted commas will be removed.</w:t>
      </w:r>
    </w:p>
    <w:p>
      <w:pPr>
        <w:spacing w:before="0"/>
      </w:pPr>
      <w:r>
        <w:rPr>
          <w:b w:val="0"/>
        </w:rPr>
        <w:t>• The conjunction 'that' will be added and comma and inverted commas will be removed.</w:t>
      </w:r>
    </w:p>
    <w:p>
      <w:pPr>
        <w:spacing w:before="0"/>
      </w:pPr>
      <w:r>
        <w:rPr>
          <w:b w:val="0"/>
        </w:rPr>
        <w:t>• 'said to' will be changed to ‘told’.</w:t>
      </w:r>
    </w:p>
    <w:p>
      <w:pPr>
        <w:spacing w:before="0"/>
      </w:pPr>
      <w:r>
        <w:rPr>
          <w:b w:val="0"/>
        </w:rPr>
        <w:t>• ‘yesterday’ will be changed to ‘the previous day’.</w:t>
      </w:r>
    </w:p>
    <w:p>
      <w:pPr>
        <w:spacing w:before="0"/>
      </w:pPr>
      <w:r>
        <w:rPr>
          <w:b w:val="0"/>
        </w:rPr>
        <w:t>• The simple past ‘did not’ will be changed to past perfect tense ‘had not’.</w:t>
      </w:r>
    </w:p>
    <w:p>
      <w:pPr>
        <w:spacing w:before="0"/>
      </w:pPr>
      <w:r>
        <w:rPr>
          <w:b w:val="0"/>
        </w:rPr>
      </w:r>
    </w:p>
    <w:p>
      <w:pPr>
        <w:spacing w:after="100" w:line="360" w:lineRule="auto" w:before="0"/>
      </w:pPr>
      <w:r>
        <w:rPr>
          <w:b w:val="0"/>
        </w:rPr>
        <w:t>5. Directions: Changed the sentence from direct speech to indirect speech. Ron said, "Jean will look after the dogs while we are away."</w:t>
      </w:r>
    </w:p>
    <w:p>
      <w:pPr>
        <w:spacing w:before="0"/>
      </w:pPr>
      <w:r>
        <w:rPr>
          <w:b w:val="0"/>
        </w:rPr>
      </w:r>
    </w:p>
    <w:p>
      <w:pPr>
        <w:spacing w:after="100" w:before="0"/>
      </w:pPr>
      <w:r>
        <w:rPr>
          <w:b w:val="0"/>
        </w:rPr>
        <w:t>A. Ron said that Jean will look after the dogs while they are away.</w:t>
      </w:r>
    </w:p>
    <w:p>
      <w:pPr>
        <w:spacing w:after="100" w:before="0"/>
      </w:pPr>
      <w:r>
        <w:rPr>
          <w:b w:val="0"/>
        </w:rPr>
        <w:t>B. Ron said that Jean will look after the dogs while they were away.</w:t>
      </w:r>
    </w:p>
    <w:p>
      <w:pPr>
        <w:spacing w:after="100" w:before="0"/>
      </w:pPr>
      <w:r>
        <w:rPr>
          <w:b w:val="0"/>
        </w:rPr>
        <w:t>C. Ron said that Jean will look after the dogs while we are away.</w:t>
      </w:r>
    </w:p>
    <w:p>
      <w:pPr>
        <w:spacing w:after="100" w:before="0"/>
      </w:pPr>
      <w:r>
        <w:rPr>
          <w:b w:val="0"/>
        </w:rPr>
        <w:t>D. Ron said that Jean would look after the dogs while they were away.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Ron said that Jean would look after the dogs while they were away. Key Points Following these steps, we finally get- Ron said that Jean would look after the dogs while they were away.</w:t>
      </w:r>
    </w:p>
    <w:p>
      <w:pPr>
        <w:spacing w:before="0"/>
      </w:pPr>
      <w:r>
        <w:rPr>
          <w:b w:val="0"/>
        </w:rPr>
        <w:t>• Let's look at the steps to change the sentence from direct to indirect speech:</w:t>
      </w:r>
    </w:p>
    <w:p>
      <w:pPr>
        <w:spacing w:before="0"/>
      </w:pPr>
      <w:r>
        <w:rPr>
          <w:b w:val="0"/>
        </w:rPr>
        <w:t>• When the direct speech is in an assertive form, we follow the steps given below: Convert the sentence in the direct speech into assertive.</w:t>
      </w:r>
    </w:p>
    <w:p>
      <w:pPr>
        <w:spacing w:before="0"/>
      </w:pPr>
      <w:r>
        <w:rPr>
          <w:b w:val="0"/>
        </w:rPr>
        <w:t>• The tense of reported speech is changed only when the reporting verb is in the past tense.</w:t>
      </w:r>
    </w:p>
    <w:p>
      <w:pPr>
        <w:spacing w:before="0"/>
      </w:pPr>
      <w:r>
        <w:rPr>
          <w:b w:val="0"/>
        </w:rPr>
        <w:t>• The reporting verb said will remain the same as there is no object after it.</w:t>
      </w:r>
    </w:p>
    <w:p>
      <w:pPr>
        <w:spacing w:before="0"/>
      </w:pPr>
      <w:r>
        <w:rPr>
          <w:b w:val="0"/>
        </w:rPr>
        <w:t>• The connector 'that' will follow the removal of comma and inverted commas.</w:t>
      </w:r>
    </w:p>
    <w:p>
      <w:pPr>
        <w:spacing w:before="0"/>
      </w:pPr>
      <w:r>
        <w:rPr>
          <w:b w:val="0"/>
        </w:rPr>
        <w:t>• The pronoun 'we' is replaced by 'they' accordingly.</w:t>
      </w:r>
    </w:p>
    <w:p>
      <w:pPr>
        <w:spacing w:before="0"/>
      </w:pPr>
      <w:r>
        <w:rPr>
          <w:b w:val="0"/>
        </w:rPr>
        <w:t>• The helping verb is changed according to the tense, followed by the 3rd form of the verb. (will changes into would)</w:t>
      </w:r>
    </w:p>
    <w:p>
      <w:pPr>
        <w:spacing w:before="0"/>
      </w:pPr>
      <w:r>
        <w:rPr>
          <w:b w:val="0"/>
        </w:rPr>
        <w:t>• The present simple tense i.e. are away will be changed to the past simple tense i.e. were away.</w:t>
      </w:r>
    </w:p>
    <w:p>
      <w:pPr>
        <w:spacing w:before="0"/>
      </w:pPr>
      <w:r>
        <w:rPr>
          <w:b w:val="0"/>
        </w:rPr>
        <w:t>• At last line up the remaining part.</w:t>
      </w:r>
    </w:p>
    <w:p>
      <w:pPr>
        <w:spacing w:before="0"/>
      </w:pPr>
      <w:r>
        <w:rPr>
          <w:b w:val="0"/>
        </w:rPr>
        <w:t>• जब direct speech assertive रूप में होता है, तो हम नीचे दिए गए चरणों का पालन करते हैं: Reporting speech का tense केवल तभी बदला जाता है जब reporting verb past tense में हो ।</w:t>
      </w:r>
    </w:p>
    <w:p>
      <w:pPr>
        <w:spacing w:before="0"/>
      </w:pPr>
      <w:r>
        <w:rPr>
          <w:b w:val="0"/>
        </w:rPr>
        <w:t>• Reporting verb 'said' बदला नहीं जाएगा।</w:t>
      </w:r>
    </w:p>
    <w:p>
      <w:pPr>
        <w:spacing w:before="0"/>
      </w:pPr>
      <w:r>
        <w:rPr>
          <w:b w:val="0"/>
        </w:rPr>
        <w:t>• Conjunction 'that' comma और inverted commas के स्थान पर प्रयोग किया जाता है।</w:t>
      </w:r>
    </w:p>
    <w:p>
      <w:pPr>
        <w:spacing w:before="0"/>
      </w:pPr>
      <w:r>
        <w:rPr>
          <w:b w:val="0"/>
        </w:rPr>
        <w:t>• Pronoun 'we' के अनुसार 'they' से बदल दिया जाता है।</w:t>
      </w:r>
    </w:p>
    <w:p>
      <w:pPr>
        <w:spacing w:before="0"/>
      </w:pPr>
      <w:r>
        <w:rPr>
          <w:b w:val="0"/>
        </w:rPr>
        <w:t>• Helping verb को tense के अनुसार बदला जाता है, उसके बाद verb का 3rd form होता है । (will would द्वारा बदल दिया जाएगा)</w:t>
      </w:r>
    </w:p>
    <w:p>
      <w:pPr>
        <w:spacing w:before="0"/>
      </w:pPr>
      <w:r>
        <w:rPr>
          <w:b w:val="0"/>
        </w:rPr>
        <w:t>• simple present tense यानी are away, simple past tense में बदल जायेगा यानी were away.</w:t>
      </w:r>
    </w:p>
    <w:p>
      <w:pPr>
        <w:spacing w:before="0"/>
      </w:pPr>
      <w:r>
        <w:rPr>
          <w:b w:val="0"/>
        </w:rPr>
      </w:r>
    </w:p>
    <w:p>
      <w:pPr>
        <w:spacing w:after="100" w:line="360" w:lineRule="auto" w:before="0"/>
      </w:pPr>
      <w:r>
        <w:rPr>
          <w:b w:val="0"/>
        </w:rPr>
        <w:t>6. Direction: Change the following sentence to Indirect Speech. "You are welcome to stay a few days", Uncle Bill, I said quickly.</w:t>
      </w:r>
    </w:p>
    <w:p>
      <w:pPr>
        <w:spacing w:before="0"/>
      </w:pPr>
      <w:r>
        <w:rPr>
          <w:b w:val="0"/>
        </w:rPr>
      </w:r>
    </w:p>
    <w:p>
      <w:pPr>
        <w:spacing w:after="100" w:before="0"/>
      </w:pPr>
      <w:r>
        <w:rPr>
          <w:b w:val="0"/>
        </w:rPr>
        <w:t>A. Uncle Bill quickly told me that I was welcome to stay for a few days.</w:t>
      </w:r>
    </w:p>
    <w:p>
      <w:pPr>
        <w:spacing w:after="100" w:before="0"/>
      </w:pPr>
      <w:r>
        <w:rPr>
          <w:b w:val="0"/>
        </w:rPr>
        <w:t>B. I told Uncle Bill quickly that you are welcome to stay for a few days.</w:t>
      </w:r>
    </w:p>
    <w:p>
      <w:pPr>
        <w:spacing w:after="100" w:before="0"/>
      </w:pPr>
      <w:r>
        <w:rPr>
          <w:b w:val="0"/>
        </w:rPr>
        <w:t>C. I quickly told Uncle Bill that he was welcome to keep staying for a few days.</w:t>
      </w:r>
    </w:p>
    <w:p>
      <w:pPr>
        <w:spacing w:after="100" w:before="0"/>
      </w:pPr>
      <w:r>
        <w:rPr>
          <w:b w:val="0"/>
        </w:rPr>
        <w:t>D. I quickly told Uncle Bill that he was welcome to stay for a few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quickly told Uncle Bill that he was welcome to stay for a few days." Key Points Hence, the correct indirect speech will be - "I quickly told Uncle Bill that he was welcome to stay for a few days."</w:t>
      </w:r>
    </w:p>
    <w:p>
      <w:pPr>
        <w:spacing w:before="0"/>
      </w:pPr>
      <w:r>
        <w:rPr>
          <w:b w:val="0"/>
        </w:rPr>
        <w:t>• We need to convert a given direct speech into indirect speech.</w:t>
      </w:r>
    </w:p>
    <w:p>
      <w:pPr>
        <w:spacing w:before="0"/>
      </w:pPr>
      <w:r>
        <w:rPr>
          <w:b w:val="0"/>
        </w:rPr>
        <w:t>• 'said' will be converted into 'told'; moreover, 'that' is used instead of inverted commas (" ").</w:t>
      </w:r>
    </w:p>
    <w:p>
      <w:pPr>
        <w:spacing w:before="0"/>
      </w:pPr>
      <w:r>
        <w:rPr>
          <w:b w:val="0"/>
        </w:rPr>
        <w:t>• In tenses, are + welcome will be changed into was + welcome.</w:t>
      </w:r>
    </w:p>
    <w:p>
      <w:pPr>
        <w:spacing w:before="0"/>
      </w:pPr>
      <w:r>
        <w:rPr>
          <w:b w:val="0"/>
        </w:rPr>
        <w:t>• The first form of pronoun ('You') will be changed into the third form of the verb ('He').</w:t>
      </w:r>
    </w:p>
    <w:p>
      <w:pPr>
        <w:spacing w:before="0"/>
      </w:pPr>
      <w:r>
        <w:rPr>
          <w:b w:val="0"/>
        </w:rPr>
        <w:t>• From the above rules explained, option 4 seems to be an appropriate answer to choose from.</w:t>
      </w:r>
    </w:p>
    <w:p>
      <w:pPr>
        <w:spacing w:before="0"/>
      </w:pPr>
      <w:r>
        <w:rPr>
          <w:b w:val="0"/>
        </w:rPr>
      </w:r>
    </w:p>
    <w:p>
      <w:pPr>
        <w:spacing w:after="100" w:line="360" w:lineRule="auto" w:before="0"/>
      </w:pPr>
      <w:r>
        <w:rPr>
          <w:b w:val="0"/>
        </w:rPr>
        <w:t>7. Direction: Choose the option that best transforms the sentence into its Direct/Indirect form: She said, 'I am going to go to the store later.'</w:t>
      </w:r>
    </w:p>
    <w:p>
      <w:pPr>
        <w:spacing w:before="0"/>
      </w:pPr>
      <w:r>
        <w:rPr>
          <w:b w:val="0"/>
        </w:rPr>
      </w:r>
    </w:p>
    <w:p>
      <w:pPr>
        <w:spacing w:after="100" w:before="0"/>
      </w:pPr>
      <w:r>
        <w:rPr>
          <w:b w:val="0"/>
        </w:rPr>
        <w:t>A. She said that she would go to the store later.</w:t>
      </w:r>
    </w:p>
    <w:p>
      <w:pPr>
        <w:spacing w:after="100" w:before="0"/>
      </w:pPr>
      <w:r>
        <w:rPr>
          <w:b w:val="0"/>
        </w:rPr>
        <w:t>B. She said that she will go to the store later.</w:t>
      </w:r>
    </w:p>
    <w:p>
      <w:pPr>
        <w:spacing w:after="100" w:before="0"/>
      </w:pPr>
      <w:r>
        <w:rPr>
          <w:b w:val="0"/>
        </w:rPr>
        <w:t>C. She said that she was going to go to the store later.</w:t>
      </w:r>
    </w:p>
    <w:p>
      <w:pPr>
        <w:spacing w:after="100" w:before="0"/>
      </w:pPr>
      <w:r>
        <w:rPr>
          <w:b w:val="0"/>
        </w:rPr>
        <w:t>D. She said that she would be going to the store later.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she was going to go to the store later.Key Points Correct sentence: She said that she was going to go to the store later.</w:t>
      </w:r>
    </w:p>
    <w:p>
      <w:pPr>
        <w:spacing w:before="0"/>
      </w:pPr>
      <w:r>
        <w:rPr>
          <w:b w:val="0"/>
        </w:rPr>
        <w:t>• Rules for changing Direct Speech to Indirect Speech: The given sentence is in Present Continuous Tense.</w:t>
      </w:r>
    </w:p>
    <w:p>
      <w:pPr>
        <w:spacing w:before="0"/>
      </w:pPr>
      <w:r>
        <w:rPr>
          <w:b w:val="0"/>
        </w:rPr>
        <w:t>• Present Continuous Tense (is/am/are +V1+ing) changes to Past Continuous Tense (was/were +V1+ing) .</w:t>
      </w:r>
    </w:p>
    <w:p>
      <w:pPr>
        <w:spacing w:before="0"/>
      </w:pPr>
      <w:r>
        <w:rPr>
          <w:b w:val="0"/>
        </w:rPr>
        <w:t>• Reporting verb is changed according to the form and sense of the sentence.</w:t>
      </w:r>
    </w:p>
    <w:p>
      <w:pPr>
        <w:spacing w:before="0"/>
      </w:pPr>
      <w:r>
        <w:rPr>
          <w:b w:val="0"/>
        </w:rPr>
        <w:t>• Inverted commas are removed in the indirect speech.</w:t>
      </w:r>
    </w:p>
    <w:p>
      <w:pPr>
        <w:spacing w:before="0"/>
      </w:pPr>
      <w:r>
        <w:rPr>
          <w:b w:val="0"/>
        </w:rPr>
        <w:t>• The first person in the reported speech changes according to the subject of reporting speech.</w:t>
      </w:r>
    </w:p>
    <w:p>
      <w:pPr>
        <w:spacing w:before="0"/>
      </w:pPr>
      <w:r>
        <w:rPr>
          <w:b w:val="0"/>
        </w:rPr>
        <w:t>• In Reported Speech change of the second person depends on the object of reporting speech.</w:t>
      </w:r>
    </w:p>
    <w:p>
      <w:pPr>
        <w:spacing w:before="0"/>
      </w:pPr>
      <w:r>
        <w:rPr>
          <w:b w:val="0"/>
        </w:rPr>
        <w:t>• The third person remains unchanged.</w:t>
      </w:r>
    </w:p>
    <w:p>
      <w:pPr>
        <w:spacing w:before="0"/>
      </w:pPr>
      <w:r>
        <w:rPr>
          <w:b w:val="0"/>
        </w:rPr>
        <w:t>• A connective word is used at the beginning of the reported speech.</w:t>
      </w:r>
    </w:p>
    <w:p>
      <w:pPr>
        <w:spacing w:before="0"/>
      </w:pPr>
      <w:r>
        <w:rPr>
          <w:b w:val="0"/>
        </w:rPr>
        <w:t>• Pronouns and helping Verbs of the reported speech are changed accordingly. Example: He said, “I am living in Delhi.”(Direct speech) He said that he was living in Delhi. (Indirect speech)</w:t>
      </w:r>
    </w:p>
    <w:p>
      <w:pPr>
        <w:spacing w:before="0"/>
      </w:pPr>
      <w:r>
        <w:rPr>
          <w:b w:val="0"/>
        </w:rPr>
        <w:t>• Therefore, the correct answer is Option 3.</w:t>
      </w:r>
    </w:p>
    <w:p>
      <w:pPr>
        <w:spacing w:before="0"/>
      </w:pPr>
      <w:r>
        <w:rPr>
          <w:b w:val="0"/>
        </w:rPr>
      </w:r>
    </w:p>
    <w:p>
      <w:pPr>
        <w:spacing w:after="100" w:line="360" w:lineRule="auto" w:before="0"/>
      </w:pPr>
      <w:r>
        <w:rPr>
          <w:b w:val="0"/>
        </w:rPr>
        <w:t>8. Direction: Choose the option that is in the indirect form of the sentence. My father said to me, "They will build a new house in Chandigarh."</w:t>
      </w:r>
    </w:p>
    <w:p>
      <w:pPr>
        <w:spacing w:before="0"/>
      </w:pPr>
      <w:r>
        <w:rPr>
          <w:b w:val="0"/>
        </w:rPr>
      </w:r>
    </w:p>
    <w:p>
      <w:pPr>
        <w:spacing w:after="100" w:before="0"/>
      </w:pPr>
      <w:r>
        <w:rPr>
          <w:b w:val="0"/>
        </w:rPr>
        <w:t>A. My father told me that they would build a new house in Chandigarh.</w:t>
      </w:r>
    </w:p>
    <w:p>
      <w:pPr>
        <w:spacing w:after="100" w:before="0"/>
      </w:pPr>
      <w:r>
        <w:rPr>
          <w:b w:val="0"/>
        </w:rPr>
        <w:t>B. My father told me that they are going to build a new house in Chandigarh.</w:t>
      </w:r>
    </w:p>
    <w:p>
      <w:pPr>
        <w:spacing w:after="100" w:before="0"/>
      </w:pPr>
      <w:r>
        <w:rPr>
          <w:b w:val="0"/>
        </w:rPr>
        <w:t>C. My father told me that they will build a new house in Chandigarh.</w:t>
      </w:r>
    </w:p>
    <w:p>
      <w:pPr>
        <w:spacing w:after="100" w:before="0"/>
      </w:pPr>
      <w:r>
        <w:rPr>
          <w:b w:val="0"/>
        </w:rPr>
        <w:t>D. My father told me that they might build a new house in Chandigarh.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indirect form of the given sentence is 'My father told me that they would build a new house in Chandigarh.' Key Points My father said to me, "They will build a new house in Chandigarh." Reporting clause Reported speech The final sentence- My father told me that they would build a new house in Chandigarh. एक assertive sentence के कथन को बदलते समय, हमें दिए गए चरणों का पालन करना होगा-</w:t>
      </w:r>
    </w:p>
    <w:p>
      <w:pPr>
        <w:spacing w:before="0"/>
      </w:pPr>
      <w:r>
        <w:rPr>
          <w:b w:val="0"/>
        </w:rPr>
        <w:t>• While changing the narration of an assertive sentence, we need to follow the given steps- Replace comma (,) and inverted commas (" ") with the conjunction 'that'.</w:t>
      </w:r>
    </w:p>
    <w:p>
      <w:pPr>
        <w:spacing w:before="0"/>
      </w:pPr>
      <w:r>
        <w:rPr>
          <w:b w:val="0"/>
        </w:rPr>
        <w:t>• 'Said to' is changed into 'told'.</w:t>
      </w:r>
    </w:p>
    <w:p>
      <w:pPr>
        <w:spacing w:before="0"/>
      </w:pPr>
      <w:r>
        <w:rPr>
          <w:b w:val="0"/>
        </w:rPr>
        <w:t>• 'Will' is changed into 'would'.</w:t>
      </w:r>
    </w:p>
    <w:p>
      <w:pPr>
        <w:spacing w:before="0"/>
      </w:pPr>
      <w:r>
        <w:rPr>
          <w:b w:val="0"/>
        </w:rPr>
        <w:t>• The third-person (they) remains unchanged.</w:t>
      </w:r>
    </w:p>
    <w:p>
      <w:pPr>
        <w:spacing w:before="0"/>
      </w:pPr>
      <w:r>
        <w:rPr>
          <w:b w:val="0"/>
        </w:rPr>
        <w:t>• अल्पविराम (,) और उल्टे अल्पविराम (" ") को संयोजन 'that' से बदलें।</w:t>
      </w:r>
    </w:p>
    <w:p>
      <w:pPr>
        <w:spacing w:before="0"/>
      </w:pPr>
      <w:r>
        <w:rPr>
          <w:b w:val="0"/>
        </w:rPr>
        <w:t>• 'Said to' को 'told' में बदल दिया गया है।</w:t>
      </w:r>
    </w:p>
    <w:p>
      <w:pPr>
        <w:spacing w:before="0"/>
      </w:pPr>
      <w:r>
        <w:rPr>
          <w:b w:val="0"/>
        </w:rPr>
        <w:t>• 'Will', 'would' में बदल जाता है।</w:t>
      </w:r>
    </w:p>
    <w:p>
      <w:pPr>
        <w:spacing w:before="0"/>
      </w:pPr>
      <w:r>
        <w:rPr>
          <w:b w:val="0"/>
        </w:rPr>
        <w:t>• तीसरा व्यक्ति (they) unchanged रहता है।</w:t>
      </w:r>
    </w:p>
    <w:p>
      <w:pPr>
        <w:spacing w:before="0"/>
      </w:pPr>
      <w:r>
        <w:rPr>
          <w:b w:val="0"/>
        </w:rPr>
      </w:r>
    </w:p>
    <w:p>
      <w:pPr>
        <w:spacing w:after="100" w:line="360" w:lineRule="auto" w:before="0"/>
      </w:pPr>
      <w:r>
        <w:rPr>
          <w:b w:val="0"/>
        </w:rPr>
        <w:t>9. Change the given sentence into indirect speech. Sarita said to Vishal, "I am wandering in the Green Logo garden"</w:t>
      </w:r>
    </w:p>
    <w:p>
      <w:pPr>
        <w:spacing w:before="0"/>
      </w:pPr>
      <w:r>
        <w:rPr>
          <w:b w:val="0"/>
        </w:rPr>
      </w:r>
    </w:p>
    <w:p>
      <w:pPr>
        <w:spacing w:after="100" w:before="0"/>
      </w:pPr>
      <w:r>
        <w:rPr>
          <w:b w:val="0"/>
        </w:rPr>
        <w:t>A. Sarita told Vishal that she was wandering in the Green Logo Garden.</w:t>
      </w:r>
    </w:p>
    <w:p>
      <w:pPr>
        <w:spacing w:after="100" w:before="0"/>
      </w:pPr>
      <w:r>
        <w:rPr>
          <w:b w:val="0"/>
        </w:rPr>
        <w:t>B. Sarita tells Vishal that she was wandering in the Green Logo Garden.</w:t>
      </w:r>
    </w:p>
    <w:p>
      <w:pPr>
        <w:spacing w:after="100" w:before="0"/>
      </w:pPr>
      <w:r>
        <w:rPr>
          <w:b w:val="0"/>
        </w:rPr>
        <w:t>C. Sarita told Vishal that she is wandering in the Green Logo Garden.</w:t>
      </w:r>
    </w:p>
    <w:p>
      <w:pPr>
        <w:spacing w:after="100" w:before="0"/>
      </w:pPr>
      <w:r>
        <w:rPr>
          <w:b w:val="0"/>
        </w:rPr>
        <w:t>D. Sarita told to Vishal that she was wandering in the Green Logo Garden.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"Sarita told Vishal that she was wandering in the Green Logo Garden." Key Points Hence, the correct answer: Sarita told Vishal that she was wandering in the Green Logo Garden. Additional Information</w:t>
      </w:r>
    </w:p>
    <w:p>
      <w:pPr>
        <w:spacing w:before="0"/>
      </w:pPr>
      <w:r>
        <w:rPr>
          <w:b w:val="0"/>
        </w:rPr>
        <w:t>• Let’s look at the basic rules to convert this sentence.</w:t>
      </w:r>
    </w:p>
    <w:p>
      <w:pPr>
        <w:spacing w:before="0"/>
      </w:pPr>
      <w:r>
        <w:rPr>
          <w:b w:val="0"/>
        </w:rPr>
        <w:t>• We will remove inverted commas.</w:t>
      </w:r>
    </w:p>
    <w:p>
      <w:pPr>
        <w:spacing w:before="0"/>
      </w:pPr>
      <w:r>
        <w:rPr>
          <w:b w:val="0"/>
        </w:rPr>
        <w:t>• We will use “that” before the speech.</w:t>
      </w:r>
    </w:p>
    <w:p>
      <w:pPr>
        <w:spacing w:before="0"/>
      </w:pPr>
      <w:r>
        <w:rPr>
          <w:b w:val="0"/>
        </w:rPr>
        <w:t>• The verb in the Reporting verb is changed into “tell” or “told” with an object otherwise ‘say’ and ‘said’ are retained.</w:t>
      </w:r>
    </w:p>
    <w:p>
      <w:pPr>
        <w:spacing w:before="0"/>
      </w:pPr>
      <w:r>
        <w:rPr>
          <w:b w:val="0"/>
        </w:rPr>
        <w:t>• The given sentence is in the Present continuous tense.</w:t>
      </w:r>
    </w:p>
    <w:p>
      <w:pPr>
        <w:spacing w:before="0"/>
      </w:pPr>
      <w:r>
        <w:rPr>
          <w:b w:val="0"/>
        </w:rPr>
        <w:t>• The reported verb is in the past, so we must change the present continuous into the past continuous.</w:t>
      </w:r>
    </w:p>
    <w:p>
      <w:pPr>
        <w:spacing w:before="0"/>
      </w:pPr>
      <w:r>
        <w:rPr>
          <w:b w:val="0"/>
        </w:rPr>
        <w:t>• Look at the following examples: Ram said to Shyam, “I am watching T.V”. Direct Ram told Shyam that he was watching T.V. Indirect</w:t>
      </w:r>
    </w:p>
    <w:p>
      <w:pPr>
        <w:spacing w:before="0"/>
      </w:pPr>
      <w:r>
        <w:rPr>
          <w:b w:val="0"/>
        </w:rPr>
        <w:t>• They said to Rahim, “We are playing football.” Direct They told Rahim that they were playing football. Indirect</w:t>
      </w:r>
    </w:p>
    <w:p>
      <w:pPr>
        <w:spacing w:before="0"/>
      </w:pPr>
      <w:r>
        <w:rPr>
          <w:b w:val="0"/>
        </w:rPr>
        <w:t>• Look at the basic rules of converting the tenses Direct Indirect Present indefinite Past indefinite Present Continuous Past Continuous Present Perfect Past Perfect Present Perfect Continuous Past Perfect continuous Past indefinite Past Perfect Past Continuous Past Perfect Continuous Past Perfect No change in Tense Past Perfect Continous No change inTense</w:t>
      </w:r>
    </w:p>
    <w:p>
      <w:pPr>
        <w:spacing w:before="0"/>
      </w:pPr>
      <w:r>
        <w:rPr>
          <w:b w:val="0"/>
        </w:rPr>
      </w:r>
    </w:p>
    <w:p>
      <w:pPr>
        <w:spacing w:after="100" w:line="360" w:lineRule="auto" w:before="0"/>
      </w:pPr>
      <w:r>
        <w:rPr>
          <w:b w:val="0"/>
        </w:rPr>
        <w:t>10. Choose the appropriate option that rewrites the given sentence in its indirect speech. Mohan says to Ria, "I have finished my work."</w:t>
      </w:r>
    </w:p>
    <w:p>
      <w:pPr>
        <w:spacing w:before="0"/>
      </w:pPr>
      <w:r>
        <w:rPr>
          <w:b w:val="0"/>
        </w:rPr>
      </w:r>
    </w:p>
    <w:p>
      <w:pPr>
        <w:spacing w:after="100" w:before="0"/>
      </w:pPr>
      <w:r>
        <w:rPr>
          <w:b w:val="0"/>
        </w:rPr>
        <w:t>A. Mohan asks Ria if he had finished his work.</w:t>
      </w:r>
    </w:p>
    <w:p>
      <w:pPr>
        <w:spacing w:after="100" w:before="0"/>
      </w:pPr>
      <w:r>
        <w:rPr>
          <w:b w:val="0"/>
        </w:rPr>
        <w:t>B. Mohan tells Ria that he has finished my work.</w:t>
      </w:r>
    </w:p>
    <w:p>
      <w:pPr>
        <w:spacing w:after="100" w:before="0"/>
      </w:pPr>
      <w:r>
        <w:rPr>
          <w:b w:val="0"/>
        </w:rPr>
        <w:t>C. Mohan tells Ria that he has finished his work.</w:t>
      </w:r>
    </w:p>
    <w:p>
      <w:pPr>
        <w:spacing w:after="100" w:before="0"/>
      </w:pPr>
      <w:r>
        <w:rPr>
          <w:b w:val="0"/>
        </w:rPr>
        <w:t>D. Mohan tells to Ria he had finished his 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'Mohan tells Ria that he has finished his work.' Key Points Therefore, the correct answer is Option 3.</w:t>
      </w:r>
    </w:p>
    <w:p>
      <w:pPr>
        <w:spacing w:before="0"/>
      </w:pPr>
      <w:r>
        <w:rPr>
          <w:b w:val="0"/>
        </w:rPr>
        <w:t>• The given sentence is in the present simple tense and in direct speech.</w:t>
      </w:r>
    </w:p>
    <w:p>
      <w:pPr>
        <w:spacing w:before="0"/>
      </w:pPr>
      <w:r>
        <w:rPr>
          <w:b w:val="0"/>
        </w:rPr>
        <w:t>• When converting direct speech into indirect (or reported) speech, specific changes often need to be made to the tense and pronouns.</w:t>
      </w:r>
    </w:p>
    <w:p>
      <w:pPr>
        <w:spacing w:before="0"/>
      </w:pPr>
      <w:r>
        <w:rPr>
          <w:b w:val="0"/>
        </w:rPr>
        <w:t>• The structure of the given sentence follows: Mohan (subject) + says (verb in present simple) to Ria (indirect object) + "I (Subject in direct speech) + have (verb in direct speech) + finished + my work (Object in direct speech)."</w:t>
      </w:r>
    </w:p>
    <w:p>
      <w:pPr>
        <w:spacing w:before="0"/>
      </w:pPr>
      <w:r>
        <w:rPr>
          <w:b w:val="0"/>
        </w:rPr>
        <w:t>• When switching to indirect speech, the structure becomes: Mohan (subject) + tells (verb modified to represents past form of 'says') + Ria (indirect object removed 'to') + that (conjunction) + he (first-person pronoun 'I' changes to third person 'he') + has finished (verb tense remain same because reporting verb is in present tense) + his work (object with possessive pronoun 'my' replaced to 'his' to align with 'he').</w:t>
      </w:r>
    </w:p>
    <w:p>
      <w:pPr>
        <w:spacing w:before="0"/>
      </w:pPr>
      <w:r>
        <w:rPr>
          <w:b w:val="0"/>
        </w:rPr>
        <w:t>• Option 3, 'Mohan tells Ria that he has finished his work', correctly represents the indirect speech of the given sentence following these rules.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