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Carnal</w:t>
      </w:r>
    </w:p>
    <w:p>
      <w:pPr>
        <w:spacing w:before="0"/>
      </w:pPr>
      <w:r>
        <w:rPr>
          <w:b w:val="0"/>
        </w:rPr>
      </w:r>
    </w:p>
    <w:p>
      <w:pPr>
        <w:spacing w:after="100" w:before="0"/>
      </w:pPr>
      <w:r>
        <w:rPr>
          <w:b w:val="0"/>
        </w:rPr>
        <w:t>A. Material</w:t>
      </w:r>
    </w:p>
    <w:p>
      <w:pPr>
        <w:spacing w:after="100" w:before="0"/>
      </w:pPr>
      <w:r>
        <w:rPr>
          <w:b w:val="0"/>
        </w:rPr>
        <w:t>B. Spiritual</w:t>
      </w:r>
    </w:p>
    <w:p>
      <w:pPr>
        <w:spacing w:after="100" w:before="0"/>
      </w:pPr>
      <w:r>
        <w:rPr>
          <w:b w:val="0"/>
        </w:rPr>
        <w:t>C. Temporal</w:t>
      </w:r>
    </w:p>
    <w:p>
      <w:pPr>
        <w:spacing w:after="100" w:before="0"/>
      </w:pPr>
      <w:r>
        <w:rPr>
          <w:b w:val="0"/>
        </w:rPr>
        <w:t>D. Somatic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we can infer that the opposite of 'carnal' is 'spiritual'. Additional Information Here are the other options explained along with their Hindi meanings and example sentences:</w:t>
      </w:r>
    </w:p>
    <w:p>
      <w:pPr>
        <w:spacing w:before="0"/>
      </w:pPr>
      <w:r>
        <w:rPr>
          <w:b w:val="0"/>
        </w:rPr>
        <w:t>• The word "carnal" means relating to physical, especially sexual, needs and activities. (शारीरिक) Example: His thoughts were filled with carnal desires.</w:t>
      </w:r>
    </w:p>
    <w:p>
      <w:pPr>
        <w:spacing w:before="0"/>
      </w:pPr>
      <w:r>
        <w:rPr>
          <w:b w:val="0"/>
        </w:rPr>
        <w:t>• "Spiritual" refers to relating to or affecting the human spirit or soul as opposed to material or physical things. (आध्यात्मिक) Example: She is more interested in spiritual matters than material possessions.</w:t>
      </w:r>
    </w:p>
    <w:p>
      <w:pPr>
        <w:spacing w:before="0"/>
      </w:pPr>
      <w:r>
        <w:rPr>
          <w:b w:val="0"/>
        </w:rPr>
        <w:t>• Material (भौतिक): Relating to physical objects or the body. Example: He was more interested in material wealth than spiritual enlightenment.</w:t>
      </w:r>
    </w:p>
    <w:p>
      <w:pPr>
        <w:spacing w:before="0"/>
      </w:pPr>
      <w:r>
        <w:rPr>
          <w:b w:val="0"/>
        </w:rPr>
        <w:t>• Temporal (सांसारिक): Relating to worldly as opposed to spiritual affairs; secular. Example: The monk renounced his temporal possessions.</w:t>
      </w:r>
    </w:p>
    <w:p>
      <w:pPr>
        <w:spacing w:before="0"/>
      </w:pPr>
      <w:r>
        <w:rPr>
          <w:b w:val="0"/>
        </w:rPr>
        <w:t>• Somatic (शारीरिक): Relating to the body, especially as distinct from the mind. Example: The doctor focused on somatic symptoms rather than psychological ones.</w:t>
      </w:r>
    </w:p>
    <w:p>
      <w:pPr>
        <w:spacing w:before="0"/>
      </w:pPr>
      <w:r>
        <w:rPr>
          <w:b w:val="0"/>
        </w:rPr>
      </w:r>
    </w:p>
    <w:p>
      <w:pPr>
        <w:spacing w:after="100" w:line="360" w:lineRule="auto" w:before="0"/>
      </w:pPr>
      <w:r>
        <w:rPr>
          <w:b w:val="0"/>
        </w:rPr>
        <w:t>2. Select the most appropriate ANTONYM of the underlined word. You seem to be mean to your seniors.</w:t>
      </w:r>
    </w:p>
    <w:p>
      <w:pPr>
        <w:spacing w:before="0"/>
      </w:pPr>
      <w:r>
        <w:rPr>
          <w:b w:val="0"/>
        </w:rPr>
      </w:r>
    </w:p>
    <w:p>
      <w:pPr>
        <w:spacing w:after="100" w:before="0"/>
      </w:pPr>
      <w:r>
        <w:rPr>
          <w:b w:val="0"/>
        </w:rPr>
        <w:t>A. apathetic</w:t>
      </w:r>
    </w:p>
    <w:p>
      <w:pPr>
        <w:spacing w:after="100" w:before="0"/>
      </w:pPr>
      <w:r>
        <w:rPr>
          <w:b w:val="0"/>
        </w:rPr>
        <w:t>B. modest</w:t>
      </w:r>
    </w:p>
    <w:p>
      <w:pPr>
        <w:spacing w:after="100" w:before="0"/>
      </w:pPr>
      <w:r>
        <w:rPr>
          <w:b w:val="0"/>
        </w:rPr>
        <w:t>C. rude</w:t>
      </w:r>
    </w:p>
    <w:p>
      <w:pPr>
        <w:spacing w:after="100" w:before="0"/>
      </w:pPr>
      <w:r>
        <w:rPr>
          <w:b w:val="0"/>
        </w:rPr>
        <w:t>D. sympathetic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"mean" means unkind, spiteful, or unfair; it refers to someone who is unpleasant or malicious in behavior. (मतलब) Example: He was being mean to his younger brother by taking away his toys.</w:t>
      </w:r>
    </w:p>
    <w:p>
      <w:pPr>
        <w:spacing w:before="0"/>
      </w:pPr>
      <w:r>
        <w:rPr>
          <w:b w:val="0"/>
        </w:rPr>
        <w:t>• "Sympathetic" refers to feeling or showing sympathy and understanding towards others, being compassionate and kind-hearted. (सहानुभूतिपूर्ण) Example: She was very sympathetic towards the homeless man and offered him some food.</w:t>
      </w:r>
    </w:p>
    <w:p>
      <w:pPr>
        <w:spacing w:before="0"/>
      </w:pPr>
      <w:r>
        <w:rPr>
          <w:b w:val="0"/>
        </w:rPr>
        <w:t>• Hence, we can infer that the opposite of 'mean' is 'sympathetic'.</w:t>
      </w:r>
    </w:p>
    <w:p>
      <w:pPr>
        <w:spacing w:before="0"/>
      </w:pPr>
      <w:r>
        <w:rPr>
          <w:b w:val="0"/>
        </w:rPr>
        <w:t>• Apathetic (उदासीन): Showing or feeling no interest, enthusiasm, or concern. Example: The student was apathetic about his grades and did not study for exams.</w:t>
      </w:r>
    </w:p>
    <w:p>
      <w:pPr>
        <w:spacing w:before="0"/>
      </w:pPr>
      <w:r>
        <w:rPr>
          <w:b w:val="0"/>
        </w:rPr>
        <w:t>• Modest (विनम्र): Having or showing a humble opinion of oneself; not boastful. Example: Despite his achievements, he remained modest and never bragged about his success.</w:t>
      </w:r>
    </w:p>
    <w:p>
      <w:pPr>
        <w:spacing w:before="0"/>
      </w:pPr>
      <w:r>
        <w:rPr>
          <w:b w:val="0"/>
        </w:rPr>
        <w:t>• Rude (अभद्र): Offensively impolite or ill-mannered. Example: It was rude of him to interrupt the speaker during the presentation.</w:t>
      </w:r>
    </w:p>
    <w:p>
      <w:pPr>
        <w:spacing w:before="0"/>
      </w:pPr>
      <w:r>
        <w:rPr>
          <w:b w:val="0"/>
        </w:rPr>
      </w:r>
    </w:p>
    <w:p>
      <w:pPr>
        <w:spacing w:after="100" w:line="360" w:lineRule="auto" w:before="0"/>
      </w:pPr>
      <w:r>
        <w:rPr>
          <w:b w:val="0"/>
        </w:rPr>
        <w:t>3. Select the most appropriate ANTONYM of the highlighted word in the given sentence. The athlete demonstrated remarkable agility during the gymnastics routine.</w:t>
      </w:r>
    </w:p>
    <w:p>
      <w:pPr>
        <w:spacing w:before="0"/>
      </w:pPr>
      <w:r>
        <w:rPr>
          <w:b w:val="0"/>
        </w:rPr>
      </w:r>
    </w:p>
    <w:p>
      <w:pPr>
        <w:spacing w:after="100" w:before="0"/>
      </w:pPr>
      <w:r>
        <w:rPr>
          <w:b w:val="0"/>
        </w:rPr>
        <w:t>A. Nimbleness</w:t>
      </w:r>
    </w:p>
    <w:p>
      <w:pPr>
        <w:spacing w:after="100" w:before="0"/>
      </w:pPr>
      <w:r>
        <w:rPr>
          <w:b w:val="0"/>
        </w:rPr>
        <w:t>B. Prowess</w:t>
      </w:r>
    </w:p>
    <w:p>
      <w:pPr>
        <w:spacing w:after="100" w:before="0"/>
      </w:pPr>
      <w:r>
        <w:rPr>
          <w:b w:val="0"/>
        </w:rPr>
        <w:t>C. Flexibility</w:t>
      </w:r>
    </w:p>
    <w:p>
      <w:pPr>
        <w:spacing w:after="100" w:before="0"/>
      </w:pPr>
      <w:r>
        <w:rPr>
          <w:b w:val="0"/>
        </w:rPr>
        <w:t>D. Stiffness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Stiffness. Key Points Therefore, the correct answer is: Option 4 i.e. Stiffness. Additional Information Here are the other options explained along with their Hindi meanings and example sentences:</w:t>
      </w:r>
    </w:p>
    <w:p>
      <w:pPr>
        <w:spacing w:before="0"/>
      </w:pPr>
      <w:r>
        <w:rPr>
          <w:b w:val="0"/>
        </w:rPr>
        <w:t>• The word "agility" means the ability to move quickly and easily. (चुस्ती) Example: The cat’s agility allowed it to swiftly climb the tree.</w:t>
      </w:r>
    </w:p>
    <w:p>
      <w:pPr>
        <w:spacing w:before="0"/>
      </w:pPr>
      <w:r>
        <w:rPr>
          <w:b w:val="0"/>
        </w:rPr>
        <w:t>• "Stiffness" refers to the lack of ease in movement or flexibility; rigidity. (कठोरता) Example: After sitting for hours, he felt stiffness in his legs.</w:t>
      </w:r>
    </w:p>
    <w:p>
      <w:pPr>
        <w:spacing w:before="0"/>
      </w:pPr>
      <w:r>
        <w:rPr>
          <w:b w:val="0"/>
        </w:rPr>
        <w:t>• Hence, we can infer that the opposite of 'agility' is 'stiffness'.</w:t>
      </w:r>
    </w:p>
    <w:p>
      <w:pPr>
        <w:spacing w:before="0"/>
      </w:pPr>
      <w:r>
        <w:rPr>
          <w:b w:val="0"/>
        </w:rPr>
        <w:t>• Nimbleness (फुर्ती): The quality of being quick and light in movement. Example: The nimbleness of the dancer was captivating.</w:t>
      </w:r>
    </w:p>
    <w:p>
      <w:pPr>
        <w:spacing w:before="0"/>
      </w:pPr>
      <w:r>
        <w:rPr>
          <w:b w:val="0"/>
        </w:rPr>
        <w:t>• Prowess (कौशल): Skill or expertise in a particular activity or field. Example: His prowess in martial arts is well-known.</w:t>
      </w:r>
    </w:p>
    <w:p>
      <w:pPr>
        <w:spacing w:before="0"/>
      </w:pPr>
      <w:r>
        <w:rPr>
          <w:b w:val="0"/>
        </w:rPr>
        <w:t>• Flexibility (लचीलापन): The quality of bending easily without breaking. Example: Flexibility is important for a gymnast.</w:t>
      </w:r>
    </w:p>
    <w:p>
      <w:pPr>
        <w:spacing w:before="0"/>
      </w:pPr>
      <w:r>
        <w:rPr>
          <w:b w:val="0"/>
        </w:rPr>
      </w:r>
    </w:p>
    <w:p>
      <w:pPr>
        <w:spacing w:after="100" w:line="360" w:lineRule="auto" w:before="0"/>
      </w:pPr>
      <w:r>
        <w:rPr>
          <w:b w:val="0"/>
        </w:rPr>
        <w:t>4. Select the most appropriate ANTONYM of the underlined word in the given sentence. The children's laughter was filled with exuberant joy</w:t>
      </w:r>
    </w:p>
    <w:p>
      <w:pPr>
        <w:spacing w:before="0"/>
      </w:pPr>
      <w:r>
        <w:rPr>
          <w:b w:val="0"/>
        </w:rPr>
      </w:r>
    </w:p>
    <w:p>
      <w:pPr>
        <w:spacing w:after="100" w:before="0"/>
      </w:pPr>
      <w:r>
        <w:rPr>
          <w:b w:val="0"/>
        </w:rPr>
        <w:t>A. flawless</w:t>
      </w:r>
    </w:p>
    <w:p>
      <w:pPr>
        <w:spacing w:after="100" w:before="0"/>
      </w:pPr>
      <w:r>
        <w:rPr>
          <w:b w:val="0"/>
        </w:rPr>
        <w:t>B. euphoric</w:t>
      </w:r>
    </w:p>
    <w:p>
      <w:pPr>
        <w:spacing w:after="100" w:before="0"/>
      </w:pPr>
      <w:r>
        <w:rPr>
          <w:b w:val="0"/>
        </w:rPr>
        <w:t>C. sarcastic</w:t>
      </w:r>
    </w:p>
    <w:p>
      <w:pPr>
        <w:spacing w:after="100" w:before="0"/>
      </w:pPr>
      <w:r>
        <w:rPr>
          <w:b w:val="0"/>
        </w:rPr>
        <w:t>D. repressed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"exuberant" means full of energy, excitement, and cheerfulness. (उत्साही) Example: The garden was filled with exuberant flowers blooming in every color.</w:t>
      </w:r>
    </w:p>
    <w:p>
      <w:pPr>
        <w:spacing w:before="0"/>
      </w:pPr>
      <w:r>
        <w:rPr>
          <w:b w:val="0"/>
        </w:rPr>
        <w:t>• "Repressed" means restrained, inhibited, or suppressed. (दबा हुआ) Example: His repressed emotions finally burst out when he couldn't hold back the tears anymore.</w:t>
      </w:r>
    </w:p>
    <w:p>
      <w:pPr>
        <w:spacing w:before="0"/>
      </w:pPr>
      <w:r>
        <w:rPr>
          <w:b w:val="0"/>
        </w:rPr>
        <w:t>• Hence, we can infer that the opposite of 'exuberant' is 'repressed'.</w:t>
      </w:r>
    </w:p>
    <w:p>
      <w:pPr>
        <w:spacing w:before="0"/>
      </w:pPr>
      <w:r>
        <w:rPr>
          <w:b w:val="0"/>
        </w:rPr>
        <w:t>• Flawless (निर्दोष): Without any imperfections or defects. Example: Her performance was flawless, earning her a standing ovation from the audience.</w:t>
      </w:r>
    </w:p>
    <w:p>
      <w:pPr>
        <w:spacing w:before="0"/>
      </w:pPr>
      <w:r>
        <w:rPr>
          <w:b w:val="0"/>
        </w:rPr>
        <w:t>• Euphoric (आनंदित): Characterized by or feeling intense excitement and happiness. Example: Winning the championship left the team feeling euphoric.</w:t>
      </w:r>
    </w:p>
    <w:p>
      <w:pPr>
        <w:spacing w:before="0"/>
      </w:pPr>
      <w:r>
        <w:rPr>
          <w:b w:val="0"/>
        </w:rPr>
        <w:t>• Sarcastic (व्यंग्यात्मक): Marked by or given to using irony in order to mock or convey contempt. Example: His sarcastic comments often hurt people's feelings.</w:t>
      </w:r>
    </w:p>
    <w:p>
      <w:pPr>
        <w:spacing w:before="0"/>
      </w:pPr>
      <w:r>
        <w:rPr>
          <w:b w:val="0"/>
        </w:rPr>
      </w:r>
    </w:p>
    <w:p>
      <w:pPr>
        <w:spacing w:after="100" w:line="360" w:lineRule="auto" w:before="0"/>
      </w:pPr>
      <w:r>
        <w:rPr>
          <w:b w:val="0"/>
        </w:rPr>
        <w:t>5. Select the most appropriate ANTONYM of the underlined word in the given sentence. He is known for his humility</w:t>
      </w:r>
    </w:p>
    <w:p>
      <w:pPr>
        <w:spacing w:before="0"/>
      </w:pPr>
      <w:r>
        <w:rPr>
          <w:b w:val="0"/>
        </w:rPr>
      </w:r>
    </w:p>
    <w:p>
      <w:pPr>
        <w:spacing w:after="100" w:before="0"/>
      </w:pPr>
      <w:r>
        <w:rPr>
          <w:b w:val="0"/>
        </w:rPr>
        <w:t>A. Pride</w:t>
      </w:r>
    </w:p>
    <w:p>
      <w:pPr>
        <w:spacing w:after="100" w:before="0"/>
      </w:pPr>
      <w:r>
        <w:rPr>
          <w:b w:val="0"/>
        </w:rPr>
        <w:t>B. Knowledge</w:t>
      </w:r>
    </w:p>
    <w:p>
      <w:pPr>
        <w:spacing w:after="100" w:before="0"/>
      </w:pPr>
      <w:r>
        <w:rPr>
          <w:b w:val="0"/>
        </w:rPr>
        <w:t>C. Beauty</w:t>
      </w:r>
    </w:p>
    <w:p>
      <w:pPr>
        <w:spacing w:after="100" w:before="0"/>
      </w:pPr>
      <w:r>
        <w:rPr>
          <w:b w:val="0"/>
        </w:rPr>
        <w:t>D. Agility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Pride. Key Points Therefore, the correct answer is: Option 1. Additional Information Here are the other options explained along with their Hindi meanings and example sentences:</w:t>
      </w:r>
    </w:p>
    <w:p>
      <w:pPr>
        <w:spacing w:before="0"/>
      </w:pPr>
      <w:r>
        <w:rPr>
          <w:b w:val="0"/>
        </w:rPr>
        <w:t>• The word "humility" means a modest or low view of one's own importance; humbleness. (विनम्रता) Example: Despite his great success, he always showed humility and treated everyone with respect.</w:t>
      </w:r>
    </w:p>
    <w:p>
      <w:pPr>
        <w:spacing w:before="0"/>
      </w:pPr>
      <w:r>
        <w:rPr>
          <w:b w:val="0"/>
        </w:rPr>
        <w:t>• "Pride" refers to a feeling of deep pleasure or satisfaction derived from one's own achievements, the achievements of those with whom one is closely associated, or from qualities or possessions that are widely admired. (गर्व) Example: He took great pride in his work and was always eager to share his accomplishments with others.</w:t>
      </w:r>
    </w:p>
    <w:p>
      <w:pPr>
        <w:spacing w:before="0"/>
      </w:pPr>
      <w:r>
        <w:rPr>
          <w:b w:val="0"/>
        </w:rPr>
        <w:t>• Hence, we can infer that the opposite of 'humility' is 'pride'.</w:t>
      </w:r>
    </w:p>
    <w:p>
      <w:pPr>
        <w:spacing w:before="0"/>
      </w:pPr>
      <w:r>
        <w:rPr>
          <w:b w:val="0"/>
        </w:rPr>
        <w:t>• Knowledge (ज्ञान): Facts, information, and skills acquired through experience or education. Example: His vast knowledge on various subjects made him a great conversationalist.</w:t>
      </w:r>
    </w:p>
    <w:p>
      <w:pPr>
        <w:spacing w:before="0"/>
      </w:pPr>
      <w:r>
        <w:rPr>
          <w:b w:val="0"/>
        </w:rPr>
        <w:t>• Beauty (सौंदर्य): A combination of qualities, such as shape, color, or form, that pleases the aesthetic senses, especially the sight. Example: She is admired not just for her beauty, but also for her intelligence and kindness.</w:t>
      </w:r>
    </w:p>
    <w:p>
      <w:pPr>
        <w:spacing w:before="0"/>
      </w:pPr>
      <w:r>
        <w:rPr>
          <w:b w:val="0"/>
        </w:rPr>
        <w:t>• Agility (फुर्ती): The ability to move quickly and easily. Example: The agility of the gymnast was impressive as she performed her routine flawlessly.</w:t>
      </w:r>
    </w:p>
    <w:p>
      <w:pPr>
        <w:spacing w:before="0"/>
      </w:pPr>
      <w:r>
        <w:rPr>
          <w:b w:val="0"/>
        </w:rPr>
      </w:r>
    </w:p>
    <w:p>
      <w:pPr>
        <w:spacing w:after="100" w:line="360" w:lineRule="auto" w:before="0"/>
      </w:pPr>
      <w:r>
        <w:rPr>
          <w:b w:val="0"/>
        </w:rPr>
        <w:t>6. Select the most appropriate ANTONYM of the given word. Bulging</w:t>
      </w:r>
    </w:p>
    <w:p>
      <w:pPr>
        <w:spacing w:before="0"/>
      </w:pPr>
      <w:r>
        <w:rPr>
          <w:b w:val="0"/>
        </w:rPr>
      </w:r>
    </w:p>
    <w:p>
      <w:pPr>
        <w:spacing w:after="100" w:before="0"/>
      </w:pPr>
      <w:r>
        <w:rPr>
          <w:b w:val="0"/>
        </w:rPr>
        <w:t>A. Weeping</w:t>
      </w:r>
    </w:p>
    <w:p>
      <w:pPr>
        <w:spacing w:after="100" w:before="0"/>
      </w:pPr>
      <w:r>
        <w:rPr>
          <w:b w:val="0"/>
        </w:rPr>
        <w:t>B. Swelling</w:t>
      </w:r>
    </w:p>
    <w:p>
      <w:pPr>
        <w:spacing w:after="100" w:before="0"/>
      </w:pPr>
      <w:r>
        <w:rPr>
          <w:b w:val="0"/>
        </w:rPr>
        <w:t>C. Contracting</w:t>
      </w:r>
    </w:p>
    <w:p>
      <w:pPr>
        <w:spacing w:after="100" w:before="0"/>
      </w:pPr>
      <w:r>
        <w:rPr>
          <w:b w:val="0"/>
        </w:rPr>
        <w:t>D. Hanging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"Bulging" means something that is swelling outward or protruding; it is often used to describe something that is sticking out due to pressure from inside. (फूला हुआ) Example: The bulging walls of the old building were a cause for concern.</w:t>
      </w:r>
    </w:p>
    <w:p>
      <w:pPr>
        <w:spacing w:before="0"/>
      </w:pPr>
      <w:r>
        <w:rPr>
          <w:b w:val="0"/>
        </w:rPr>
        <w:t>• "Contracting" refers to the process of becoming smaller or shrinking; it is the opposite of expanding or swelling. (सिकुड़ता हुआ) Example: During winter, the metal rods were contracting due to the cold temperature.</w:t>
      </w:r>
    </w:p>
    <w:p>
      <w:pPr>
        <w:spacing w:before="0"/>
      </w:pPr>
      <w:r>
        <w:rPr>
          <w:b w:val="0"/>
        </w:rPr>
        <w:t>• Weeping (रोता हुआ): Shedding tears or crying. Example: The child was weeping after losing his favorite toy.</w:t>
      </w:r>
    </w:p>
    <w:p>
      <w:pPr>
        <w:spacing w:before="0"/>
      </w:pPr>
      <w:r>
        <w:rPr>
          <w:b w:val="0"/>
        </w:rPr>
        <w:t>• Swelling (सूजन): The state of being swollen or expanded. Example: There was significant swelling around the injury.</w:t>
      </w:r>
    </w:p>
    <w:p>
      <w:pPr>
        <w:spacing w:before="0"/>
      </w:pPr>
      <w:r>
        <w:rPr>
          <w:b w:val="0"/>
        </w:rPr>
        <w:t>• Hanging (लटकता हुआ): Suspended in the air. Example: The old lamp was hanging from the ceiling.</w:t>
      </w:r>
    </w:p>
    <w:p>
      <w:pPr>
        <w:spacing w:before="0"/>
      </w:pPr>
      <w:r>
        <w:rPr>
          <w:b w:val="0"/>
        </w:rPr>
      </w:r>
    </w:p>
    <w:p>
      <w:pPr>
        <w:spacing w:after="100" w:line="360" w:lineRule="auto" w:before="0"/>
      </w:pPr>
      <w:r>
        <w:rPr>
          <w:b w:val="0"/>
        </w:rPr>
        <w:t>7. Select the most appropriate ANTONYM of the given word. Hollow</w:t>
      </w:r>
    </w:p>
    <w:p>
      <w:pPr>
        <w:spacing w:before="0"/>
      </w:pPr>
      <w:r>
        <w:rPr>
          <w:b w:val="0"/>
        </w:rPr>
      </w:r>
    </w:p>
    <w:p>
      <w:pPr>
        <w:spacing w:after="100" w:before="0"/>
      </w:pPr>
      <w:r>
        <w:rPr>
          <w:b w:val="0"/>
        </w:rPr>
        <w:t>A. Crafty</w:t>
      </w:r>
    </w:p>
    <w:p>
      <w:pPr>
        <w:spacing w:after="100" w:before="0"/>
      </w:pPr>
      <w:r>
        <w:rPr>
          <w:b w:val="0"/>
        </w:rPr>
        <w:t>B. Spurious</w:t>
      </w:r>
    </w:p>
    <w:p>
      <w:pPr>
        <w:spacing w:after="100" w:before="0"/>
      </w:pPr>
      <w:r>
        <w:rPr>
          <w:b w:val="0"/>
        </w:rPr>
        <w:t>C. Worthwhile</w:t>
      </w:r>
    </w:p>
    <w:p>
      <w:pPr>
        <w:spacing w:after="100" w:before="0"/>
      </w:pPr>
      <w:r>
        <w:rPr>
          <w:b w:val="0"/>
        </w:rPr>
        <w:t>D. Arched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"Hollow" means having a hole or empty space inside, lacking in real value or substance. (खोखला) Example: The tree trunk was hollow and provided a shelter for small animals.</w:t>
      </w:r>
    </w:p>
    <w:p>
      <w:pPr>
        <w:spacing w:before="0"/>
      </w:pPr>
      <w:r>
        <w:rPr>
          <w:b w:val="0"/>
        </w:rPr>
        <w:t>• "Worthwhile" refers to something that is valuable, meaningful, or deserving of time and effort. (मूल्यवान) Example: Volunteering at the community center is a worthwhile activity.</w:t>
      </w:r>
    </w:p>
    <w:p>
      <w:pPr>
        <w:spacing w:before="0"/>
      </w:pPr>
      <w:r>
        <w:rPr>
          <w:b w:val="0"/>
        </w:rPr>
        <w:t>• Hence, we can infer that the opposite of 'Hollow' is 'Worthwhile'.</w:t>
      </w:r>
    </w:p>
    <w:p>
      <w:pPr>
        <w:spacing w:before="0"/>
      </w:pPr>
      <w:r>
        <w:rPr>
          <w:b w:val="0"/>
        </w:rPr>
        <w:t>• Crafty (चालाक): Clever at achieving one's aims by indirect or deceitful methods. Example: The crafty fox tricked the other animals in the forest.</w:t>
      </w:r>
    </w:p>
    <w:p>
      <w:pPr>
        <w:spacing w:before="0"/>
      </w:pPr>
      <w:r>
        <w:rPr>
          <w:b w:val="0"/>
        </w:rPr>
        <w:t>• Spurious (नकली): Not being what it purports to be; false or fake. Example: He was arrested for selling spurious medicines.</w:t>
      </w:r>
    </w:p>
    <w:p>
      <w:pPr>
        <w:spacing w:before="0"/>
      </w:pPr>
      <w:r>
        <w:rPr>
          <w:b w:val="0"/>
        </w:rPr>
        <w:t>• Arched (मेहराबदार): Having the form of an arch; curved. Example: The ancient bridge had arched supports.</w:t>
      </w:r>
    </w:p>
    <w:p>
      <w:pPr>
        <w:spacing w:before="0"/>
      </w:pPr>
      <w:r>
        <w:rPr>
          <w:b w:val="0"/>
        </w:rPr>
      </w:r>
    </w:p>
    <w:p>
      <w:pPr>
        <w:spacing w:after="100" w:line="360" w:lineRule="auto" w:before="0"/>
      </w:pPr>
      <w:r>
        <w:rPr>
          <w:b w:val="0"/>
        </w:rPr>
        <w:t>8. Select the most appropriate ANTONYM of the given word. Searing</w:t>
      </w:r>
    </w:p>
    <w:p>
      <w:pPr>
        <w:spacing w:before="0"/>
      </w:pPr>
      <w:r>
        <w:rPr>
          <w:b w:val="0"/>
        </w:rPr>
      </w:r>
    </w:p>
    <w:p>
      <w:pPr>
        <w:spacing w:after="100" w:before="0"/>
      </w:pPr>
      <w:r>
        <w:rPr>
          <w:b w:val="0"/>
        </w:rPr>
        <w:t>A. Mocking</w:t>
      </w:r>
    </w:p>
    <w:p>
      <w:pPr>
        <w:spacing w:after="100" w:before="0"/>
      </w:pPr>
      <w:r>
        <w:rPr>
          <w:b w:val="0"/>
        </w:rPr>
        <w:t>B. Pressing</w:t>
      </w:r>
    </w:p>
    <w:p>
      <w:pPr>
        <w:spacing w:after="100" w:before="0"/>
      </w:pPr>
      <w:r>
        <w:rPr>
          <w:b w:val="0"/>
        </w:rPr>
        <w:t>C. Freezing</w:t>
      </w:r>
    </w:p>
    <w:p>
      <w:pPr>
        <w:spacing w:after="100" w:before="0"/>
      </w:pPr>
      <w:r>
        <w:rPr>
          <w:b w:val="0"/>
        </w:rPr>
        <w:t>D. Thrilling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"searing" means extremely hot or intense, often used to describe something that burns or scorches. (तीव्र जलन) Example: The searing heat of the desert was unbearable.</w:t>
      </w:r>
    </w:p>
    <w:p>
      <w:pPr>
        <w:spacing w:before="0"/>
      </w:pPr>
      <w:r>
        <w:rPr>
          <w:b w:val="0"/>
        </w:rPr>
        <w:t>• "Freezing" refers to extremely cold temperatures, where liquids turn into solid ice. (जमाने वाला) Example: The freezing temperatures made it hard to stay outside for long periods.</w:t>
      </w:r>
    </w:p>
    <w:p>
      <w:pPr>
        <w:spacing w:before="0"/>
      </w:pPr>
      <w:r>
        <w:rPr>
          <w:b w:val="0"/>
        </w:rPr>
        <w:t>• Hence, we can infer that the opposite of 'searing' is 'freezing'.</w:t>
      </w:r>
    </w:p>
    <w:p>
      <w:pPr>
        <w:spacing w:before="0"/>
      </w:pPr>
      <w:r>
        <w:rPr>
          <w:b w:val="0"/>
        </w:rPr>
        <w:t>• Mocking (उपहास): Making fun of someone or something in a cruel way. Example: His mocking tone made everyone uncomfortable.</w:t>
      </w:r>
    </w:p>
    <w:p>
      <w:pPr>
        <w:spacing w:before="0"/>
      </w:pPr>
      <w:r>
        <w:rPr>
          <w:b w:val="0"/>
        </w:rPr>
        <w:t>• Pressing (जरूरी): Requiring immediate attention; urgent. Example: We have some pressing issues to discuss in the meeting.</w:t>
      </w:r>
    </w:p>
    <w:p>
      <w:pPr>
        <w:spacing w:before="0"/>
      </w:pPr>
      <w:r>
        <w:rPr>
          <w:b w:val="0"/>
        </w:rPr>
        <w:t>• Thrilling (रोमांचक): Causing excitement and pleasure. Example: The roller coaster ride was thrilling.</w:t>
      </w:r>
    </w:p>
    <w:p>
      <w:pPr>
        <w:spacing w:before="0"/>
      </w:pPr>
      <w:r>
        <w:rPr>
          <w:b w:val="0"/>
        </w:rPr>
      </w:r>
    </w:p>
    <w:p>
      <w:pPr>
        <w:spacing w:after="100" w:line="360" w:lineRule="auto" w:before="0"/>
      </w:pPr>
      <w:r>
        <w:rPr>
          <w:b w:val="0"/>
        </w:rPr>
        <w:t>9. Select the most appropriate ANTONYM of the underlined word in the given sentence. As the orchestra played, the audience was mesmerised by the beautiful melodies.</w:t>
      </w:r>
    </w:p>
    <w:p>
      <w:pPr>
        <w:spacing w:before="0"/>
      </w:pPr>
      <w:r>
        <w:rPr>
          <w:b w:val="0"/>
        </w:rPr>
      </w:r>
    </w:p>
    <w:p>
      <w:pPr>
        <w:spacing w:after="100" w:before="0"/>
      </w:pPr>
      <w:r>
        <w:rPr>
          <w:b w:val="0"/>
        </w:rPr>
        <w:t>A. alienated</w:t>
      </w:r>
    </w:p>
    <w:p>
      <w:pPr>
        <w:spacing w:after="100" w:before="0"/>
      </w:pPr>
      <w:r>
        <w:rPr>
          <w:b w:val="0"/>
        </w:rPr>
        <w:t>B. dirty</w:t>
      </w:r>
    </w:p>
    <w:p>
      <w:pPr>
        <w:spacing w:after="100" w:before="0"/>
      </w:pPr>
      <w:r>
        <w:rPr>
          <w:b w:val="0"/>
        </w:rPr>
        <w:t>C. turbid</w:t>
      </w:r>
    </w:p>
    <w:p>
      <w:pPr>
        <w:spacing w:after="100" w:before="0"/>
      </w:pPr>
      <w:r>
        <w:rPr>
          <w:b w:val="0"/>
        </w:rPr>
        <w:t>D. abstracted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'abstracted'. Key Points Therefore, the correct answer is 'Option 4'. Additional Information</w:t>
      </w:r>
    </w:p>
    <w:p>
      <w:pPr>
        <w:spacing w:before="0"/>
      </w:pPr>
      <w:r>
        <w:rPr>
          <w:b w:val="0"/>
        </w:rPr>
        <w:t>• Mesmerised means being completely captivated, fascinated, or absorbed by something, often to the point of being almost entranced.</w:t>
      </w:r>
    </w:p>
    <w:p>
      <w:pPr>
        <w:spacing w:before="0"/>
      </w:pPr>
      <w:r>
        <w:rPr>
          <w:b w:val="0"/>
        </w:rPr>
        <w:t>• Abstracted refers to being mentally preoccupied or distracted, not focused, which is the opposite of being captivated or fully engaged.</w:t>
      </w:r>
    </w:p>
    <w:p>
      <w:pPr>
        <w:spacing w:before="0"/>
      </w:pPr>
      <w:r>
        <w:rPr>
          <w:b w:val="0"/>
        </w:rPr>
        <w:t>• While mesmerised implies deep engagement, abstracted suggests a lack of attention or focus, making it an effective antonym.</w:t>
      </w:r>
    </w:p>
    <w:p>
      <w:pPr>
        <w:spacing w:before="0"/>
      </w:pPr>
      <w:r>
        <w:rPr>
          <w:b w:val="0"/>
        </w:rPr>
        <w:t>• The emotional engagement involved in being mesmerised is replaced by a mental detachment when someone is abstracted.</w:t>
      </w:r>
    </w:p>
    <w:p>
      <w:pPr>
        <w:spacing w:before="0"/>
      </w:pPr>
      <w:r>
        <w:rPr>
          <w:b w:val="0"/>
        </w:rPr>
        <w:t>• In this context, the word “abstracted” reflects a state of not being completely present, contrasting the absorption in the music.</w:t>
      </w:r>
    </w:p>
    <w:p>
      <w:pPr>
        <w:spacing w:before="0"/>
      </w:pPr>
      <w:r>
        <w:rPr>
          <w:b w:val="0"/>
        </w:rPr>
        <w:t>• Alienated refers to a feeling of isolation or separation from a group or situation, which doesn’t directly oppose being captivated.</w:t>
      </w:r>
    </w:p>
    <w:p>
      <w:pPr>
        <w:spacing w:before="0"/>
      </w:pPr>
      <w:r>
        <w:rPr>
          <w:b w:val="0"/>
        </w:rPr>
        <w:t>• Dirty describes physical uncleanliness and does not relate to being mesmerised in a mental or emotional sense.</w:t>
      </w:r>
    </w:p>
    <w:p>
      <w:pPr>
        <w:spacing w:before="0"/>
      </w:pPr>
      <w:r>
        <w:rPr>
          <w:b w:val="0"/>
        </w:rPr>
        <w:t>• Turbid means something that is unclear or muddy, which doesn’t oppose the concept of being completely absorbed or fascinated either.</w:t>
      </w:r>
    </w:p>
    <w:p>
      <w:pPr>
        <w:spacing w:before="0"/>
      </w:pPr>
      <w:r>
        <w:rPr>
          <w:b w:val="0"/>
        </w:rPr>
      </w:r>
    </w:p>
    <w:p>
      <w:pPr>
        <w:spacing w:after="100" w:line="360" w:lineRule="auto" w:before="0"/>
      </w:pPr>
      <w:r>
        <w:rPr>
          <w:b w:val="0"/>
        </w:rPr>
        <w:t>10. Select the most appropriate opposite to substitute the underlined word in the given sentence. Rohit asked Nita what was the most intriguing book she has read recently.</w:t>
      </w:r>
    </w:p>
    <w:p>
      <w:pPr>
        <w:spacing w:before="0"/>
      </w:pPr>
      <w:r>
        <w:rPr>
          <w:b w:val="0"/>
        </w:rPr>
      </w:r>
    </w:p>
    <w:p>
      <w:pPr>
        <w:spacing w:after="100" w:before="0"/>
      </w:pPr>
      <w:r>
        <w:rPr>
          <w:b w:val="0"/>
        </w:rPr>
        <w:t>A. tedious</w:t>
      </w:r>
    </w:p>
    <w:p>
      <w:pPr>
        <w:spacing w:after="100" w:before="0"/>
      </w:pPr>
      <w:r>
        <w:rPr>
          <w:b w:val="0"/>
        </w:rPr>
        <w:t>B. arraigned</w:t>
      </w:r>
    </w:p>
    <w:p>
      <w:pPr>
        <w:spacing w:after="100" w:before="0"/>
      </w:pPr>
      <w:r>
        <w:rPr>
          <w:b w:val="0"/>
        </w:rPr>
        <w:t>C. encircled</w:t>
      </w:r>
    </w:p>
    <w:p>
      <w:pPr>
        <w:spacing w:after="100" w:before="0"/>
      </w:pPr>
      <w:r>
        <w:rPr>
          <w:b w:val="0"/>
        </w:rPr>
        <w:t>D. subdued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Tedious. Key Points Therefore, the correct answer is: Tedious. Additional Information Here are the other options explained along with their Hindi meanings and example sentences:</w:t>
      </w:r>
    </w:p>
    <w:p>
      <w:pPr>
        <w:spacing w:before="0"/>
      </w:pPr>
      <w:r>
        <w:rPr>
          <w:b w:val="0"/>
        </w:rPr>
        <w:t>• The word "intriguing" means something that arouses one's curiosity or interest; fascinating. (रोमांचक) Example: The detective found the case very intriguing and couldn't wait to solve it.</w:t>
      </w:r>
    </w:p>
    <w:p>
      <w:pPr>
        <w:spacing w:before="0"/>
      </w:pPr>
      <w:r>
        <w:rPr>
          <w:b w:val="0"/>
        </w:rPr>
        <w:t>• "Tedious" refers to something that is too long, slow, or dull; tiresome or monotonous. (उबाऊ) Example: The lecture was so tedious that many students struggled to stay awake.</w:t>
      </w:r>
    </w:p>
    <w:p>
      <w:pPr>
        <w:spacing w:before="0"/>
      </w:pPr>
      <w:r>
        <w:rPr>
          <w:b w:val="0"/>
        </w:rPr>
        <w:t>• Hence, we can infer that the opposite of 'intriguing' is 'tedious'.</w:t>
      </w:r>
    </w:p>
    <w:p>
      <w:pPr>
        <w:spacing w:before="0"/>
      </w:pPr>
      <w:r>
        <w:rPr>
          <w:b w:val="0"/>
        </w:rPr>
        <w:t>• Arraigned (अभियुक्त ): To call or bring someone before a court to answer a criminal charge. Example: The suspect was arraigned on charges of theft.</w:t>
      </w:r>
    </w:p>
    <w:p>
      <w:pPr>
        <w:spacing w:before="0"/>
      </w:pPr>
      <w:r>
        <w:rPr>
          <w:b w:val="0"/>
        </w:rPr>
        <w:t>• Encircled (घेर लिया ): To form a circle around; surround. Example: The troops encircled the enemy camp.</w:t>
      </w:r>
    </w:p>
    <w:p>
      <w:pPr>
        <w:spacing w:before="0"/>
      </w:pPr>
      <w:r>
        <w:rPr>
          <w:b w:val="0"/>
        </w:rPr>
        <w:t>• Subdued (नरम): Quiet and rather reflective or depressed. Example: His voice was subdued as he delivered the news.</w:t>
      </w:r>
    </w:p>
    <w:p>
      <w:pPr>
        <w:spacing w:before="0"/>
      </w:pPr>
      <w:r>
        <w:rPr>
          <w:b w:val="0"/>
        </w:rPr>
      </w:r>
    </w:p>
    <w:p>
      <w:pPr>
        <w:spacing w:after="100" w:line="360" w:lineRule="auto" w:before="0"/>
      </w:pPr>
      <w:r>
        <w:rPr>
          <w:b w:val="0"/>
        </w:rPr>
        <w:t>11. Select the most appropriate ANTONYM of the given word. Presumably</w:t>
      </w:r>
    </w:p>
    <w:p>
      <w:pPr>
        <w:spacing w:before="0"/>
      </w:pPr>
      <w:r>
        <w:rPr>
          <w:b w:val="0"/>
        </w:rPr>
      </w:r>
    </w:p>
    <w:p>
      <w:pPr>
        <w:spacing w:after="100" w:before="0"/>
      </w:pPr>
      <w:r>
        <w:rPr>
          <w:b w:val="0"/>
        </w:rPr>
        <w:t>A. Certainly</w:t>
      </w:r>
    </w:p>
    <w:p>
      <w:pPr>
        <w:spacing w:after="100" w:before="0"/>
      </w:pPr>
      <w:r>
        <w:rPr>
          <w:b w:val="0"/>
        </w:rPr>
        <w:t>B. Liberally</w:t>
      </w:r>
    </w:p>
    <w:p>
      <w:pPr>
        <w:spacing w:after="100" w:before="0"/>
      </w:pPr>
      <w:r>
        <w:rPr>
          <w:b w:val="0"/>
        </w:rPr>
        <w:t>C. Unlikely</w:t>
      </w:r>
    </w:p>
    <w:p>
      <w:pPr>
        <w:spacing w:after="100" w:before="0"/>
      </w:pPr>
      <w:r>
        <w:rPr>
          <w:b w:val="0"/>
        </w:rPr>
        <w:t>D. Successfully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Unlikely. Presumably means "assumed or supposed to be true without certain proof." Unlikely means "not expected to happen or not probable." The relation between them is opposite, as "presumably" suggests an assumption of likelihood, whereas "unlikely" negates probability or expectation.</w:t>
      </w:r>
    </w:p>
    <w:p>
      <w:pPr>
        <w:spacing w:before="0"/>
      </w:pPr>
      <w:r>
        <w:rPr>
          <w:b w:val="0"/>
        </w:rPr>
      </w:r>
    </w:p>
    <w:p>
      <w:pPr>
        <w:spacing w:after="100" w:line="360" w:lineRule="auto" w:before="0"/>
      </w:pPr>
      <w:r>
        <w:rPr>
          <w:b w:val="0"/>
        </w:rPr>
        <w:t>12. Select the most appropriate ANTONYM of the given word. Sloppy</w:t>
      </w:r>
    </w:p>
    <w:p>
      <w:pPr>
        <w:spacing w:before="0"/>
      </w:pPr>
      <w:r>
        <w:rPr>
          <w:b w:val="0"/>
        </w:rPr>
      </w:r>
    </w:p>
    <w:p>
      <w:pPr>
        <w:spacing w:after="100" w:before="0"/>
      </w:pPr>
      <w:r>
        <w:rPr>
          <w:b w:val="0"/>
        </w:rPr>
        <w:t>A. Untidy</w:t>
      </w:r>
    </w:p>
    <w:p>
      <w:pPr>
        <w:spacing w:after="100" w:before="0"/>
      </w:pPr>
      <w:r>
        <w:rPr>
          <w:b w:val="0"/>
        </w:rPr>
        <w:t>B. Humid</w:t>
      </w:r>
    </w:p>
    <w:p>
      <w:pPr>
        <w:spacing w:after="100" w:before="0"/>
      </w:pPr>
      <w:r>
        <w:rPr>
          <w:b w:val="0"/>
        </w:rPr>
        <w:t>C. Dashing</w:t>
      </w:r>
    </w:p>
    <w:p>
      <w:pPr>
        <w:spacing w:after="100" w:before="0"/>
      </w:pPr>
      <w:r>
        <w:rPr>
          <w:b w:val="0"/>
        </w:rPr>
        <w:t>D. Rough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(Dashing). Meaning of "Sloppy": Careless, untidy, or lacking precision. Meaning of "Dashing": Stylish, confident, and neat in appearance. Relation: "Sloppy" and "Dashing" are opposites, as "Sloppy" conveys untidiness, while "Dashing" implies neatness and sharpness.</w:t>
      </w:r>
    </w:p>
    <w:p>
      <w:pPr>
        <w:spacing w:before="0"/>
      </w:pPr>
      <w:r>
        <w:rPr>
          <w:b w:val="0"/>
        </w:rPr>
      </w:r>
    </w:p>
    <w:p>
      <w:pPr>
        <w:spacing w:after="100" w:line="360" w:lineRule="auto" w:before="0"/>
      </w:pPr>
      <w:r>
        <w:rPr>
          <w:b w:val="0"/>
        </w:rPr>
        <w:t>13. Select the most appropriate ANTONYM of the given word. Callous</w:t>
      </w:r>
    </w:p>
    <w:p>
      <w:pPr>
        <w:spacing w:before="0"/>
      </w:pPr>
      <w:r>
        <w:rPr>
          <w:b w:val="0"/>
        </w:rPr>
      </w:r>
    </w:p>
    <w:p>
      <w:pPr>
        <w:spacing w:after="100" w:before="0"/>
      </w:pPr>
      <w:r>
        <w:rPr>
          <w:b w:val="0"/>
        </w:rPr>
        <w:t>A. Augment</w:t>
      </w:r>
    </w:p>
    <w:p>
      <w:pPr>
        <w:spacing w:after="100" w:before="0"/>
      </w:pPr>
      <w:r>
        <w:rPr>
          <w:b w:val="0"/>
        </w:rPr>
        <w:t>B. Desolate</w:t>
      </w:r>
    </w:p>
    <w:p>
      <w:pPr>
        <w:spacing w:after="100" w:before="0"/>
      </w:pPr>
      <w:r>
        <w:rPr>
          <w:b w:val="0"/>
        </w:rPr>
        <w:t>C. Tender</w:t>
      </w:r>
    </w:p>
    <w:p>
      <w:pPr>
        <w:spacing w:after="100" w:before="0"/>
      </w:pPr>
      <w:r>
        <w:rPr>
          <w:b w:val="0"/>
        </w:rPr>
        <w:t>D. Beguile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Tender. Key Points Therefore, the correct answer is: Tender. Additional Information Here are the other options explained along with their Hindi meanings and example sentences:</w:t>
      </w:r>
    </w:p>
    <w:p>
      <w:pPr>
        <w:spacing w:before="0"/>
      </w:pPr>
      <w:r>
        <w:rPr>
          <w:b w:val="0"/>
        </w:rPr>
        <w:t>• The word "Callous" means showing or having an insensitive and cruel disregard for others. (निर्दयी, कठोर) Example: His callous comments about the tragedy shocked everyone.</w:t>
      </w:r>
    </w:p>
    <w:p>
      <w:pPr>
        <w:spacing w:before="0"/>
      </w:pPr>
      <w:r>
        <w:rPr>
          <w:b w:val="0"/>
        </w:rPr>
        <w:t>• "Tender" refers to being gentle, kind, and sensitive. It is the exact opposite of being callous. (कोमल, दयालु) Example: She gave him a tender smile filled with compassion and care.</w:t>
      </w:r>
    </w:p>
    <w:p>
      <w:pPr>
        <w:spacing w:before="0"/>
      </w:pPr>
      <w:r>
        <w:rPr>
          <w:b w:val="0"/>
        </w:rPr>
        <w:t>• Hence, we can infer that the opposite of 'Callous' is 'Tender'.</w:t>
      </w:r>
    </w:p>
    <w:p>
      <w:pPr>
        <w:spacing w:before="0"/>
      </w:pPr>
      <w:r>
        <w:rPr>
          <w:b w:val="0"/>
        </w:rPr>
        <w:t>• Augment (बढ़ाना): To make something greater by adding to it; to increase. Example: She augmented her income by taking on freelance work.</w:t>
      </w:r>
    </w:p>
    <w:p>
      <w:pPr>
        <w:spacing w:before="0"/>
      </w:pPr>
      <w:r>
        <w:rPr>
          <w:b w:val="0"/>
        </w:rPr>
        <w:t>• Desolate (उजाड़): A place that is empty and without people, making it feel sad or lonely. Example: The once-thriving town now looked desolate and abandoned.</w:t>
      </w:r>
    </w:p>
    <w:p>
      <w:pPr>
        <w:spacing w:before="0"/>
      </w:pPr>
      <w:r>
        <w:rPr>
          <w:b w:val="0"/>
        </w:rPr>
        <w:t>• Beguile (मोह लेना): To charm or enchant someone, sometimes in a deceptive way. Example: The salesperson tried to beguile customers with attractive offers.</w:t>
      </w:r>
    </w:p>
    <w:p>
      <w:pPr>
        <w:spacing w:before="0"/>
      </w:pPr>
      <w:r>
        <w:rPr>
          <w:b w:val="0"/>
        </w:rPr>
      </w:r>
    </w:p>
    <w:p>
      <w:pPr>
        <w:spacing w:after="100" w:line="360" w:lineRule="auto" w:before="0"/>
      </w:pPr>
      <w:r>
        <w:rPr>
          <w:b w:val="0"/>
        </w:rPr>
        <w:t>14. Select the most appropriate ANTONYM of the bracketed word in the sentence given below. Surrounded by lush greenery, the house stood __________ (submissively) atop a hill.</w:t>
      </w:r>
    </w:p>
    <w:p>
      <w:pPr>
        <w:spacing w:before="0"/>
      </w:pPr>
      <w:r>
        <w:rPr>
          <w:b w:val="0"/>
        </w:rPr>
      </w:r>
    </w:p>
    <w:p>
      <w:pPr>
        <w:spacing w:after="100" w:before="0"/>
      </w:pPr>
      <w:r>
        <w:rPr>
          <w:b w:val="0"/>
        </w:rPr>
        <w:t>A. Sturdily</w:t>
      </w:r>
    </w:p>
    <w:p>
      <w:pPr>
        <w:spacing w:after="100" w:before="0"/>
      </w:pPr>
      <w:r>
        <w:rPr>
          <w:b w:val="0"/>
        </w:rPr>
        <w:t>B. Deftly</w:t>
      </w:r>
    </w:p>
    <w:p>
      <w:pPr>
        <w:spacing w:after="100" w:before="0"/>
      </w:pPr>
      <w:r>
        <w:rPr>
          <w:b w:val="0"/>
        </w:rPr>
        <w:t>C. Magically</w:t>
      </w:r>
    </w:p>
    <w:p>
      <w:pPr>
        <w:spacing w:after="100" w:before="0"/>
      </w:pPr>
      <w:r>
        <w:rPr>
          <w:b w:val="0"/>
        </w:rPr>
        <w:t>D. Proudly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(Proudly). Key Points Therefore, the correct answer is: Option 4 (Proudly). Additional Information Here are the other options explained along with their Hindi meanings and example sentences:</w:t>
      </w:r>
    </w:p>
    <w:p>
      <w:pPr>
        <w:spacing w:before="0"/>
      </w:pPr>
      <w:r>
        <w:rPr>
          <w:b w:val="0"/>
        </w:rPr>
        <w:t>• The word "Submissively" means showing a willingness to obey or follow someone else’s authority without resistance. (आज्ञाकारी रूप से) Example: The child nodded submissively when asked to apologise for her mistake.</w:t>
      </w:r>
    </w:p>
    <w:p>
      <w:pPr>
        <w:spacing w:before="0"/>
      </w:pPr>
      <w:r>
        <w:rPr>
          <w:b w:val="0"/>
        </w:rPr>
        <w:t>• "Proudly" refers to showing confidence, self-respect, or satisfaction in one’s achievements, status, or possessions. It is the opposite of being submissive, as it suggests a sense of dignity and self-assertion. (गर्वपूर्वक) Example: He proudly displayed his medals on the shelf for everyone to see.</w:t>
      </w:r>
    </w:p>
    <w:p>
      <w:pPr>
        <w:spacing w:before="0"/>
      </w:pPr>
      <w:r>
        <w:rPr>
          <w:b w:val="0"/>
        </w:rPr>
        <w:t>• Hence, the antonym of "submissively" is "proudly".</w:t>
      </w:r>
    </w:p>
    <w:p>
      <w:pPr>
        <w:spacing w:before="0"/>
      </w:pPr>
      <w:r>
        <w:rPr>
          <w:b w:val="0"/>
        </w:rPr>
        <w:t>• Sturdily (मज़बूती से): In a way that is strong, firm, or solid. Example: The chair was sturdily built to withstand heavy weights.</w:t>
      </w:r>
    </w:p>
    <w:p>
      <w:pPr>
        <w:spacing w:before="0"/>
      </w:pPr>
      <w:r>
        <w:rPr>
          <w:b w:val="0"/>
        </w:rPr>
        <w:t>• Deftly (चतुराई से): In a skillful, quick, or clever way. Example: She deftly wove the threads into a beautiful tapestry.</w:t>
      </w:r>
    </w:p>
    <w:p>
      <w:pPr>
        <w:spacing w:before="0"/>
      </w:pPr>
      <w:r>
        <w:rPr>
          <w:b w:val="0"/>
        </w:rPr>
        <w:t>• Magically (जादुई रूप से): In a way that seems enchanting, extraordinary, or supernatural. Example: The view from the mountain was magically breathtaking.</w:t>
      </w:r>
    </w:p>
    <w:p>
      <w:pPr>
        <w:spacing w:before="0"/>
      </w:pPr>
      <w:r>
        <w:rPr>
          <w:b w:val="0"/>
        </w:rPr>
      </w:r>
    </w:p>
    <w:p>
      <w:pPr>
        <w:spacing w:after="100" w:line="360" w:lineRule="auto" w:before="0"/>
      </w:pPr>
      <w:r>
        <w:rPr>
          <w:b w:val="0"/>
        </w:rPr>
        <w:t>15. Select the most appropriate ANTONYM of the underlined word. They reinvested in their trades and indulged in unobtrusive consumption at home.</w:t>
      </w:r>
    </w:p>
    <w:p>
      <w:pPr>
        <w:spacing w:before="0"/>
      </w:pPr>
      <w:r>
        <w:rPr>
          <w:b w:val="0"/>
        </w:rPr>
      </w:r>
    </w:p>
    <w:p>
      <w:pPr>
        <w:spacing w:after="100" w:before="0"/>
      </w:pPr>
      <w:r>
        <w:rPr>
          <w:b w:val="0"/>
        </w:rPr>
        <w:t>A. Faint</w:t>
      </w:r>
    </w:p>
    <w:p>
      <w:pPr>
        <w:spacing w:after="100" w:before="0"/>
      </w:pPr>
      <w:r>
        <w:rPr>
          <w:b w:val="0"/>
        </w:rPr>
        <w:t>B. Preposterous</w:t>
      </w:r>
    </w:p>
    <w:p>
      <w:pPr>
        <w:spacing w:after="100" w:before="0"/>
      </w:pPr>
      <w:r>
        <w:rPr>
          <w:b w:val="0"/>
        </w:rPr>
        <w:t>C. Conspicuous</w:t>
      </w:r>
    </w:p>
    <w:p>
      <w:pPr>
        <w:spacing w:after="100" w:before="0"/>
      </w:pPr>
      <w:r>
        <w:rPr>
          <w:b w:val="0"/>
        </w:rPr>
        <w:t>D. Obscure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(Conspicuous). Key Points Therefore, the correct answer is: Option 3 (Conspicuous). Additional Information Here are the other options explained along with their Hindi meanings and example sentences:</w:t>
      </w:r>
    </w:p>
    <w:p>
      <w:pPr>
        <w:spacing w:before="0"/>
      </w:pPr>
      <w:r>
        <w:rPr>
          <w:b w:val="0"/>
        </w:rPr>
        <w:t>• The word "Unobtrusive" means not attracting attention, subtle, or not conspicuous. (अ目नीय/अप्रमुख) Example: He wore an unobtrusive outfit that blended in with the crowd.</w:t>
      </w:r>
    </w:p>
    <w:p>
      <w:pPr>
        <w:spacing w:before="0"/>
      </w:pPr>
      <w:r>
        <w:rPr>
          <w:b w:val="0"/>
        </w:rPr>
        <w:t>• "Conspicuous" refers to something that is clearly visible, noticeable, or attracting attention. It is the direct antonym of "unobtrusive." (स्पष्ट/प्रमुख) Example: Her bright red dress made her conspicuous at the formal black-tie event.</w:t>
      </w:r>
    </w:p>
    <w:p>
      <w:pPr>
        <w:spacing w:before="0"/>
      </w:pPr>
      <w:r>
        <w:rPr>
          <w:b w:val="0"/>
        </w:rPr>
        <w:t>• Hence, the antonym of "unobtrusive" is "conspicuous."</w:t>
      </w:r>
    </w:p>
    <w:p>
      <w:pPr>
        <w:spacing w:before="0"/>
      </w:pPr>
      <w:r>
        <w:rPr>
          <w:b w:val="0"/>
        </w:rPr>
        <w:t>• Faint (मंद): Lacking clarity, brightness, or strength; barely perceptible. Example: The faint sound of music could be heard from a distance.</w:t>
      </w:r>
    </w:p>
    <w:p>
      <w:pPr>
        <w:spacing w:before="0"/>
      </w:pPr>
      <w:r>
        <w:rPr>
          <w:b w:val="0"/>
        </w:rPr>
        <w:t>• Preposterous (बेतुका): Completely absurd or ridiculous; contrary to reason or common sense. Example: His suggestion to turn the desert into an ocean was preposterous.</w:t>
      </w:r>
    </w:p>
    <w:p>
      <w:pPr>
        <w:spacing w:before="0"/>
      </w:pPr>
      <w:r>
        <w:rPr>
          <w:b w:val="0"/>
        </w:rPr>
        <w:t>• Obscure (अस्पष्ट): Not clearly expressed or easily understood; difficult to perceive. Example: The meaning of the ancient text was obscure to modern readers.</w:t>
      </w:r>
    </w:p>
    <w:p>
      <w:pPr>
        <w:spacing w:before="0"/>
      </w:pPr>
      <w:r>
        <w:rPr>
          <w:b w:val="0"/>
        </w:rPr>
      </w:r>
    </w:p>
    <w:p>
      <w:pPr>
        <w:spacing w:after="100" w:line="360" w:lineRule="auto" w:before="0"/>
      </w:pPr>
      <w:r>
        <w:rPr>
          <w:b w:val="0"/>
        </w:rPr>
        <w:t>16. Select the most appropriate ANTONYM of the underlined segment in the given sentence. It's important to bring up sensitive topics in a respectful manner.</w:t>
      </w:r>
    </w:p>
    <w:p>
      <w:pPr>
        <w:spacing w:before="0"/>
      </w:pPr>
      <w:r>
        <w:rPr>
          <w:b w:val="0"/>
        </w:rPr>
      </w:r>
    </w:p>
    <w:p>
      <w:pPr>
        <w:spacing w:after="100" w:before="0"/>
      </w:pPr>
      <w:r>
        <w:rPr>
          <w:b w:val="0"/>
        </w:rPr>
        <w:t>A. Rude</w:t>
      </w:r>
    </w:p>
    <w:p>
      <w:pPr>
        <w:spacing w:after="100" w:before="0"/>
      </w:pPr>
      <w:r>
        <w:rPr>
          <w:b w:val="0"/>
        </w:rPr>
        <w:t>B. Drowsy</w:t>
      </w:r>
    </w:p>
    <w:p>
      <w:pPr>
        <w:spacing w:after="100" w:before="0"/>
      </w:pPr>
      <w:r>
        <w:rPr>
          <w:b w:val="0"/>
        </w:rPr>
        <w:t>C. Cordial</w:t>
      </w:r>
    </w:p>
    <w:p>
      <w:pPr>
        <w:spacing w:after="100" w:before="0"/>
      </w:pPr>
      <w:r>
        <w:rPr>
          <w:b w:val="0"/>
        </w:rPr>
        <w:t>D. Considerate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antonym of 'respectful' is 'rude'.</w:t>
      </w:r>
    </w:p>
    <w:p>
      <w:pPr>
        <w:spacing w:before="0"/>
      </w:pPr>
      <w:r>
        <w:rPr>
          <w:b w:val="0"/>
        </w:rPr>
      </w:r>
    </w:p>
    <w:p>
      <w:pPr>
        <w:spacing w:after="100" w:line="360" w:lineRule="auto" w:before="0"/>
      </w:pPr>
      <w:r>
        <w:rPr>
          <w:b w:val="0"/>
        </w:rPr>
        <w:t>17. Select the most appropriate ANTONYM of the given word. Ambrosial</w:t>
      </w:r>
    </w:p>
    <w:p>
      <w:pPr>
        <w:spacing w:before="0"/>
      </w:pPr>
      <w:r>
        <w:rPr>
          <w:b w:val="0"/>
        </w:rPr>
      </w:r>
    </w:p>
    <w:p>
      <w:pPr>
        <w:spacing w:after="100" w:before="0"/>
      </w:pPr>
      <w:r>
        <w:rPr>
          <w:b w:val="0"/>
        </w:rPr>
        <w:t>A. Faithful</w:t>
      </w:r>
    </w:p>
    <w:p>
      <w:pPr>
        <w:spacing w:after="100" w:before="0"/>
      </w:pPr>
      <w:r>
        <w:rPr>
          <w:b w:val="0"/>
        </w:rPr>
        <w:t>B. Pleasing</w:t>
      </w:r>
    </w:p>
    <w:p>
      <w:pPr>
        <w:spacing w:after="100" w:before="0"/>
      </w:pPr>
      <w:r>
        <w:rPr>
          <w:b w:val="0"/>
        </w:rPr>
        <w:t>C. Vengeful</w:t>
      </w:r>
    </w:p>
    <w:p>
      <w:pPr>
        <w:spacing w:after="100" w:before="0"/>
      </w:pPr>
      <w:r>
        <w:rPr>
          <w:b w:val="0"/>
        </w:rPr>
        <w:t>D. Malodorous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"Ambrosial" refers to something extremely pleasing to taste or smell, often described as divine or heavenly. (स्वादिष्ट/सुगंधित) Example: The freshly baked bread had an ambrosial aroma that filled the entire house.</w:t>
      </w:r>
    </w:p>
    <w:p>
      <w:pPr>
        <w:spacing w:before="0"/>
      </w:pPr>
      <w:r>
        <w:rPr>
          <w:b w:val="0"/>
        </w:rPr>
        <w:t>• "Malodorous" refers to something having an unpleasant or foul smell. (दुर्गंधयुक्त) Example: The garbage dump was malodorous and made it difficult to stay nearby for long.</w:t>
      </w:r>
    </w:p>
    <w:p>
      <w:pPr>
        <w:spacing w:before="0"/>
      </w:pPr>
      <w:r>
        <w:rPr>
          <w:b w:val="0"/>
        </w:rPr>
        <w:t>• Hence, we can conclude that the antonym of "Ambrosial" is "Malodorous".</w:t>
      </w:r>
    </w:p>
    <w:p>
      <w:pPr>
        <w:spacing w:before="0"/>
      </w:pPr>
      <w:r>
        <w:rPr>
          <w:b w:val="0"/>
        </w:rPr>
        <w:t>• Faithful (विश्वसनीय): Someone who is loyal and trustworthy. Example: A faithful dog always stays by its owner’s side.</w:t>
      </w:r>
    </w:p>
    <w:p>
      <w:pPr>
        <w:spacing w:before="0"/>
      </w:pPr>
      <w:r>
        <w:rPr>
          <w:b w:val="0"/>
        </w:rPr>
        <w:t>• Pleasing (आकर्षक): Something that brings happiness or satisfaction. Example: The soothing music was very pleasing to the ears.</w:t>
      </w:r>
    </w:p>
    <w:p>
      <w:pPr>
        <w:spacing w:before="0"/>
      </w:pPr>
      <w:r>
        <w:rPr>
          <w:b w:val="0"/>
        </w:rPr>
        <w:t>• Vengeful (प्रतिशोधी): Having or showing a desire to seek revenge. Example: The vengeful character in the story sought to harm those who wronged him.</w:t>
      </w:r>
    </w:p>
    <w:p>
      <w:pPr>
        <w:spacing w:before="0"/>
      </w:pPr>
      <w:r>
        <w:rPr>
          <w:b w:val="0"/>
        </w:rPr>
      </w:r>
    </w:p>
    <w:p>
      <w:pPr>
        <w:spacing w:after="100" w:line="360" w:lineRule="auto" w:before="0"/>
      </w:pPr>
      <w:r>
        <w:rPr>
          <w:b w:val="0"/>
        </w:rPr>
        <w:t>18. Select the most appropriate ANTONYM of the underlined word. she had garnered the information from various books.</w:t>
      </w:r>
    </w:p>
    <w:p>
      <w:pPr>
        <w:spacing w:before="0"/>
      </w:pPr>
      <w:r>
        <w:rPr>
          <w:b w:val="0"/>
        </w:rPr>
      </w:r>
    </w:p>
    <w:p>
      <w:pPr>
        <w:spacing w:after="100" w:before="0"/>
      </w:pPr>
      <w:r>
        <w:rPr>
          <w:b w:val="0"/>
        </w:rPr>
        <w:t>A. Criticised</w:t>
      </w:r>
    </w:p>
    <w:p>
      <w:pPr>
        <w:spacing w:after="100" w:before="0"/>
      </w:pPr>
      <w:r>
        <w:rPr>
          <w:b w:val="0"/>
        </w:rPr>
        <w:t>B. Implemented</w:t>
      </w:r>
    </w:p>
    <w:p>
      <w:pPr>
        <w:spacing w:after="100" w:before="0"/>
      </w:pPr>
      <w:r>
        <w:rPr>
          <w:b w:val="0"/>
        </w:rPr>
        <w:t>C. Dispersed</w:t>
      </w:r>
    </w:p>
    <w:p>
      <w:pPr>
        <w:spacing w:after="100" w:before="0"/>
      </w:pPr>
      <w:r>
        <w:rPr>
          <w:b w:val="0"/>
        </w:rPr>
        <w:t>D. Liberated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"garnered" means to collect or gather something, especially information or resources. (संग्रहित करना)</w:t>
      </w:r>
    </w:p>
    <w:p>
      <w:pPr>
        <w:spacing w:before="0"/>
      </w:pPr>
      <w:r>
        <w:rPr>
          <w:b w:val="0"/>
        </w:rPr>
        <w:t>• Example: She garnered enough evidence to support her claims in court.</w:t>
      </w:r>
    </w:p>
    <w:p>
      <w:pPr>
        <w:spacing w:before="0"/>
      </w:pPr>
      <w:r>
        <w:rPr>
          <w:b w:val="0"/>
        </w:rPr>
        <w:t>• "Dispersed" refers to the act of distributing or spreading something widely, or scattering it away. It is the opposite of "garnered." (फैलाना)</w:t>
      </w:r>
    </w:p>
    <w:p>
      <w:pPr>
        <w:spacing w:before="0"/>
      </w:pPr>
      <w:r>
        <w:rPr>
          <w:b w:val="0"/>
        </w:rPr>
        <w:t>• Example: The strong wind dispersed the seeds across the field.</w:t>
      </w:r>
    </w:p>
    <w:p>
      <w:pPr>
        <w:spacing w:before="0"/>
      </w:pPr>
      <w:r>
        <w:rPr>
          <w:b w:val="0"/>
        </w:rPr>
        <w:t>• Hence, we can infer that the antonym of "garnered" is "dispersed."</w:t>
      </w:r>
    </w:p>
    <w:p>
      <w:pPr>
        <w:spacing w:before="0"/>
      </w:pPr>
      <w:r>
        <w:rPr>
          <w:b w:val="0"/>
        </w:rPr>
        <w:t>• Criticised (आलोचना करना): To express disapproval or find faults in something. Example: The movie was heavily criticised for its weak storyline.</w:t>
      </w:r>
    </w:p>
    <w:p>
      <w:pPr>
        <w:spacing w:before="0"/>
      </w:pPr>
      <w:r>
        <w:rPr>
          <w:b w:val="0"/>
        </w:rPr>
        <w:t>• Implemented (लागू करना): To put something into effect or practice. Example: The government implemented new policies to improve education standards.</w:t>
      </w:r>
    </w:p>
    <w:p>
      <w:pPr>
        <w:spacing w:before="0"/>
      </w:pPr>
      <w:r>
        <w:rPr>
          <w:b w:val="0"/>
        </w:rPr>
        <w:t>• Liberated (मुक्त करना): To free someone or something from restrictions or captivity. Example: The soldiers liberated the town from enemy control.</w:t>
      </w:r>
    </w:p>
    <w:p>
      <w:pPr>
        <w:spacing w:before="0"/>
      </w:pPr>
      <w:r>
        <w:rPr>
          <w:b w:val="0"/>
        </w:rPr>
      </w:r>
    </w:p>
    <w:p>
      <w:pPr>
        <w:spacing w:after="100" w:line="360" w:lineRule="auto" w:before="0"/>
      </w:pPr>
      <w:r>
        <w:rPr>
          <w:b w:val="0"/>
        </w:rPr>
        <w:t>19. Select the most appropriate antonym of the given word. Viscous</w:t>
      </w:r>
    </w:p>
    <w:p>
      <w:pPr>
        <w:spacing w:before="0"/>
      </w:pPr>
      <w:r>
        <w:rPr>
          <w:b w:val="0"/>
        </w:rPr>
      </w:r>
    </w:p>
    <w:p>
      <w:pPr>
        <w:spacing w:after="100" w:before="0"/>
      </w:pPr>
      <w:r>
        <w:rPr>
          <w:b w:val="0"/>
        </w:rPr>
        <w:t>A. Grim</w:t>
      </w:r>
    </w:p>
    <w:p>
      <w:pPr>
        <w:spacing w:after="100" w:before="0"/>
      </w:pPr>
      <w:r>
        <w:rPr>
          <w:b w:val="0"/>
        </w:rPr>
        <w:t>B. Brutal</w:t>
      </w:r>
    </w:p>
    <w:p>
      <w:pPr>
        <w:spacing w:after="100" w:before="0"/>
      </w:pPr>
      <w:r>
        <w:rPr>
          <w:b w:val="0"/>
        </w:rPr>
        <w:t>C. Watery</w:t>
      </w:r>
    </w:p>
    <w:p>
      <w:pPr>
        <w:spacing w:after="100" w:before="0"/>
      </w:pPr>
      <w:r>
        <w:rPr>
          <w:b w:val="0"/>
        </w:rPr>
        <w:t>D. Thick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'Viscous' refers to a substance that has a thick, sticky consistency between solid and liquid. Example: The viscous liquid slowly oozed from the container. 'Watery' refers to something that is thin, much like water. Example: The tea tasted watery and weak.</w:t>
      </w:r>
    </w:p>
    <w:p>
      <w:pPr>
        <w:spacing w:before="0"/>
      </w:pPr>
      <w:r>
        <w:rPr>
          <w:b w:val="0"/>
        </w:rPr>
      </w:r>
    </w:p>
    <w:p>
      <w:pPr>
        <w:spacing w:after="100" w:line="360" w:lineRule="auto" w:before="0"/>
      </w:pPr>
      <w:r>
        <w:rPr>
          <w:b w:val="0"/>
        </w:rPr>
        <w:t>20. Select the appropriate antonym for the underlined word. We should have warned you that they were coming.</w:t>
      </w:r>
    </w:p>
    <w:p>
      <w:pPr>
        <w:spacing w:before="0"/>
      </w:pPr>
      <w:r>
        <w:rPr>
          <w:b w:val="0"/>
        </w:rPr>
      </w:r>
    </w:p>
    <w:p>
      <w:pPr>
        <w:spacing w:after="100" w:before="0"/>
      </w:pPr>
      <w:r>
        <w:rPr>
          <w:b w:val="0"/>
        </w:rPr>
        <w:t>A. waked</w:t>
      </w:r>
    </w:p>
    <w:p>
      <w:pPr>
        <w:spacing w:after="100" w:before="0"/>
      </w:pPr>
      <w:r>
        <w:rPr>
          <w:b w:val="0"/>
        </w:rPr>
        <w:t>B. imperiled</w:t>
      </w:r>
    </w:p>
    <w:p>
      <w:pPr>
        <w:spacing w:after="100" w:before="0"/>
      </w:pPr>
      <w:r>
        <w:rPr>
          <w:b w:val="0"/>
        </w:rPr>
        <w:t>C. predicted</w:t>
      </w:r>
    </w:p>
    <w:p>
      <w:pPr>
        <w:spacing w:after="100" w:before="0"/>
      </w:pPr>
      <w:r>
        <w:rPr>
          <w:b w:val="0"/>
        </w:rPr>
        <w:t>D. prepared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'imperiled'. Key Points Therefore, the correct answer is: 'imperiled'. Additional Information</w:t>
      </w:r>
    </w:p>
    <w:p>
      <w:pPr>
        <w:spacing w:before="0"/>
      </w:pPr>
      <w:r>
        <w:rPr>
          <w:b w:val="0"/>
        </w:rPr>
        <w:t>• The appropriate antonym for the underlined word 'warned' in this context is: "imperiled".</w:t>
      </w:r>
    </w:p>
    <w:p>
      <w:pPr>
        <w:spacing w:before="0"/>
      </w:pPr>
      <w:r>
        <w:rPr>
          <w:b w:val="0"/>
        </w:rPr>
        <w:t>• The verb "warned" means to inform someone in advance of an impending or possible danger, problem, or other unpleasant situation.</w:t>
      </w:r>
    </w:p>
    <w:p>
      <w:pPr>
        <w:spacing w:before="0"/>
      </w:pPr>
      <w:r>
        <w:rPr>
          <w:b w:val="0"/>
        </w:rPr>
        <w:t>• Therefore, "Imperiled" means to put at risk of being harmed, injured, or destroyed. (खतरे में डालना)</w:t>
      </w:r>
    </w:p>
    <w:p>
      <w:pPr>
        <w:spacing w:before="0"/>
      </w:pPr>
      <w:r>
        <w:rPr>
          <w:b w:val="0"/>
        </w:rPr>
        <w:t>• Here's why the other options aren't correct: "Waked" is an archaic or literary form of "awoke" or "awakened", meaning to cease to sleep or to cause to stop sleeping.(जागना)</w:t>
      </w:r>
    </w:p>
    <w:p>
      <w:pPr>
        <w:spacing w:before="0"/>
      </w:pPr>
      <w:r>
        <w:rPr>
          <w:b w:val="0"/>
        </w:rPr>
        <w:t>• "prepared", which means to make (someone) ready or able to do or deal with something.</w:t>
      </w:r>
    </w:p>
    <w:p>
      <w:pPr>
        <w:spacing w:before="0"/>
      </w:pPr>
      <w:r>
        <w:rPr>
          <w:b w:val="0"/>
        </w:rPr>
        <w:t>• "Predicted" means to say that (a specified thing) will happen in the future.(भविष्यवाणी करना)</w:t>
      </w:r>
    </w:p>
    <w:p>
      <w:pPr>
        <w:spacing w:before="0"/>
      </w:pPr>
      <w:r>
        <w:rPr>
          <w:b w:val="0"/>
        </w:rPr>
      </w:r>
    </w:p>
    <w:p>
      <w:pPr>
        <w:spacing w:after="100" w:line="360" w:lineRule="auto" w:before="0"/>
      </w:pPr>
      <w:r>
        <w:rPr>
          <w:b w:val="0"/>
        </w:rPr>
        <w:t>21. Select the appropriate antonym for the underlined word. A war has been unleashed on financial untouchability.</w:t>
      </w:r>
    </w:p>
    <w:p>
      <w:pPr>
        <w:spacing w:before="0"/>
      </w:pPr>
      <w:r>
        <w:rPr>
          <w:b w:val="0"/>
        </w:rPr>
      </w:r>
    </w:p>
    <w:p>
      <w:pPr>
        <w:spacing w:after="100" w:before="0"/>
      </w:pPr>
      <w:r>
        <w:rPr>
          <w:b w:val="0"/>
        </w:rPr>
        <w:t>A. confined</w:t>
      </w:r>
    </w:p>
    <w:p>
      <w:pPr>
        <w:spacing w:after="100" w:before="0"/>
      </w:pPr>
      <w:r>
        <w:rPr>
          <w:b w:val="0"/>
        </w:rPr>
        <w:t>B. regarded</w:t>
      </w:r>
    </w:p>
    <w:p>
      <w:pPr>
        <w:spacing w:after="100" w:before="0"/>
      </w:pPr>
      <w:r>
        <w:rPr>
          <w:b w:val="0"/>
        </w:rPr>
        <w:t>C. unchained</w:t>
      </w:r>
    </w:p>
    <w:p>
      <w:pPr>
        <w:spacing w:after="100" w:before="0"/>
      </w:pPr>
      <w:r>
        <w:rPr>
          <w:b w:val="0"/>
        </w:rPr>
        <w:t>D. free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Confined. Meaning of "unleashed": Released or set free from restrictions. Meaning of "confined": Restricted or kept within bounds. Relation: They are opposites, as "unleashed" means releasing while "confined" means restricting or limiting.</w:t>
      </w:r>
    </w:p>
    <w:p>
      <w:pPr>
        <w:spacing w:before="0"/>
      </w:pPr>
      <w:r>
        <w:rPr>
          <w:b w:val="0"/>
        </w:rPr>
      </w:r>
    </w:p>
    <w:p>
      <w:pPr>
        <w:spacing w:after="100" w:line="360" w:lineRule="auto" w:before="0"/>
      </w:pPr>
      <w:r>
        <w:rPr>
          <w:b w:val="0"/>
        </w:rPr>
        <w:t>22. Select the most appropriate antonym to substitute the bracketed word in the given sentence. Any book on any subject risks irrelevance or smallness compared to this (behemoth).</w:t>
      </w:r>
    </w:p>
    <w:p>
      <w:pPr>
        <w:spacing w:before="0"/>
      </w:pPr>
      <w:r>
        <w:rPr>
          <w:b w:val="0"/>
        </w:rPr>
      </w:r>
    </w:p>
    <w:p>
      <w:pPr>
        <w:spacing w:after="100" w:before="0"/>
      </w:pPr>
      <w:r>
        <w:rPr>
          <w:b w:val="0"/>
        </w:rPr>
        <w:t>A. Monster</w:t>
      </w:r>
    </w:p>
    <w:p>
      <w:pPr>
        <w:spacing w:after="100" w:before="0"/>
      </w:pPr>
      <w:r>
        <w:rPr>
          <w:b w:val="0"/>
        </w:rPr>
        <w:t>B. Colossus</w:t>
      </w:r>
    </w:p>
    <w:p>
      <w:pPr>
        <w:spacing w:after="100" w:before="0"/>
      </w:pPr>
      <w:r>
        <w:rPr>
          <w:b w:val="0"/>
        </w:rPr>
        <w:t>C. Dreadnought</w:t>
      </w:r>
    </w:p>
    <w:p>
      <w:pPr>
        <w:spacing w:after="100" w:before="0"/>
      </w:pPr>
      <w:r>
        <w:rPr>
          <w:b w:val="0"/>
        </w:rPr>
        <w:t>D. Midget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'Midget'. Additional Information</w:t>
      </w:r>
    </w:p>
    <w:p>
      <w:pPr>
        <w:spacing w:before="0"/>
      </w:pPr>
      <w:r>
        <w:rPr>
          <w:b w:val="0"/>
        </w:rPr>
        <w:t>• The bracketed word "behemoth" refers to something enormous or gigantic. Hindi meaning (विशाल, दिग्गज).</w:t>
      </w:r>
    </w:p>
    <w:p>
      <w:pPr>
        <w:spacing w:before="0"/>
      </w:pPr>
      <w:r>
        <w:rPr>
          <w:b w:val="0"/>
        </w:rPr>
        <w:t>• The correct antonym "Midget" refers to something very small or tiny. Hindi meaning (बौना, छोटा).</w:t>
      </w:r>
    </w:p>
    <w:p>
      <w:pPr>
        <w:spacing w:before="0"/>
      </w:pPr>
      <w:r>
        <w:rPr>
          <w:b w:val="0"/>
        </w:rPr>
        <w:t>• Option 1: "Monster" refers to an imaginary creature that is typically large, ugly, and frightening.(राक्षस, दानव).</w:t>
      </w:r>
    </w:p>
    <w:p>
      <w:pPr>
        <w:spacing w:before="0"/>
      </w:pPr>
      <w:r>
        <w:rPr>
          <w:b w:val="0"/>
        </w:rPr>
        <w:t>• Option 2: "Colossus" means a statue that is much bigger than life size; or something enormous in size.(विशाल प्रतिमा, दिग्गज).</w:t>
      </w:r>
    </w:p>
    <w:p>
      <w:pPr>
        <w:spacing w:before="0"/>
      </w:pPr>
      <w:r>
        <w:rPr>
          <w:b w:val="0"/>
        </w:rPr>
        <w:t>• Option 3: "Dreadnought" refers to a type of battleship or something that is fearless.(लड़ाकू जहाज, निर्भीक).</w:t>
      </w:r>
    </w:p>
    <w:p>
      <w:pPr>
        <w:spacing w:before="0"/>
      </w:pPr>
      <w:r>
        <w:rPr>
          <w:b w:val="0"/>
        </w:rPr>
      </w:r>
    </w:p>
    <w:p>
      <w:pPr>
        <w:spacing w:after="100" w:line="360" w:lineRule="auto" w:before="0"/>
      </w:pPr>
      <w:r>
        <w:rPr>
          <w:b w:val="0"/>
        </w:rPr>
        <w:t>23. Choose the word that is opposite in meaning to the given word. Absence</w:t>
      </w:r>
    </w:p>
    <w:p>
      <w:pPr>
        <w:spacing w:before="0"/>
      </w:pPr>
      <w:r>
        <w:rPr>
          <w:b w:val="0"/>
        </w:rPr>
      </w:r>
    </w:p>
    <w:p>
      <w:pPr>
        <w:spacing w:after="100" w:before="0"/>
      </w:pPr>
      <w:r>
        <w:rPr>
          <w:b w:val="0"/>
        </w:rPr>
        <w:t>A. Vanity</w:t>
      </w:r>
    </w:p>
    <w:p>
      <w:pPr>
        <w:spacing w:after="100" w:before="0"/>
      </w:pPr>
      <w:r>
        <w:rPr>
          <w:b w:val="0"/>
        </w:rPr>
        <w:t>B. Privation</w:t>
      </w:r>
    </w:p>
    <w:p>
      <w:pPr>
        <w:spacing w:after="100" w:before="0"/>
      </w:pPr>
      <w:r>
        <w:rPr>
          <w:b w:val="0"/>
        </w:rPr>
        <w:t>C. Dearth</w:t>
      </w:r>
    </w:p>
    <w:p>
      <w:pPr>
        <w:spacing w:after="100" w:before="0"/>
      </w:pPr>
      <w:r>
        <w:rPr>
          <w:b w:val="0"/>
        </w:rPr>
        <w:t>D. Surfeit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'Absence' refers to the state of something not being present or not existing. Example: Her absence was deeply felt. 'Surfeit' means an excessive amount of something. Example: After the lavish feast, many guests experienced a surfeit of food.</w:t>
      </w:r>
    </w:p>
    <w:p>
      <w:pPr>
        <w:spacing w:before="0"/>
      </w:pPr>
      <w:r>
        <w:rPr>
          <w:b w:val="0"/>
        </w:rPr>
      </w:r>
    </w:p>
    <w:p>
      <w:pPr>
        <w:spacing w:after="100" w:line="360" w:lineRule="auto" w:before="0"/>
      </w:pPr>
      <w:r>
        <w:rPr>
          <w:b w:val="0"/>
        </w:rPr>
        <w:t>24. Select the appropriate antonym for the underlined word. Amenorrhea can cause a range of issues, including infertility.</w:t>
      </w:r>
    </w:p>
    <w:p>
      <w:pPr>
        <w:spacing w:before="0"/>
      </w:pPr>
      <w:r>
        <w:rPr>
          <w:b w:val="0"/>
        </w:rPr>
      </w:r>
    </w:p>
    <w:p>
      <w:pPr>
        <w:spacing w:after="100" w:before="0"/>
      </w:pPr>
      <w:r>
        <w:rPr>
          <w:b w:val="0"/>
        </w:rPr>
        <w:t>A. stance</w:t>
      </w:r>
    </w:p>
    <w:p>
      <w:pPr>
        <w:spacing w:after="100" w:before="0"/>
      </w:pPr>
      <w:r>
        <w:rPr>
          <w:b w:val="0"/>
        </w:rPr>
        <w:t>B. fecund</w:t>
      </w:r>
    </w:p>
    <w:p>
      <w:pPr>
        <w:spacing w:after="100" w:before="0"/>
      </w:pPr>
      <w:r>
        <w:rPr>
          <w:b w:val="0"/>
        </w:rPr>
        <w:t>C. sterile</w:t>
      </w:r>
    </w:p>
    <w:p>
      <w:pPr>
        <w:spacing w:after="100" w:before="0"/>
      </w:pPr>
      <w:r>
        <w:rPr>
          <w:b w:val="0"/>
        </w:rPr>
        <w:t>D. barrenness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'Fecund'. Key Points Therefore, the correct answer is- 'Fecund'. Additional Information</w:t>
      </w:r>
    </w:p>
    <w:p>
      <w:pPr>
        <w:spacing w:before="0"/>
      </w:pPr>
      <w:r>
        <w:rPr>
          <w:b w:val="0"/>
        </w:rPr>
        <w:t>• "Infertility" (बांझपन) means the inability to conceive children or young.</w:t>
      </w:r>
    </w:p>
    <w:p>
      <w:pPr>
        <w:spacing w:before="0"/>
      </w:pPr>
      <w:r>
        <w:rPr>
          <w:b w:val="0"/>
        </w:rPr>
        <w:t>• The opposite of "infertility" would be the ability to reproduce, which is "fecund" (उपजाऊ).</w:t>
      </w:r>
    </w:p>
    <w:p>
      <w:pPr>
        <w:spacing w:before="0"/>
      </w:pPr>
      <w:r>
        <w:rPr>
          <w:b w:val="0"/>
        </w:rPr>
        <w:t>• "Stance" (दृष्टिकोण) means a person’s way of standing, especially when deliberately adopted.</w:t>
      </w:r>
    </w:p>
    <w:p>
      <w:pPr>
        <w:spacing w:before="0"/>
      </w:pPr>
      <w:r>
        <w:rPr>
          <w:b w:val="0"/>
        </w:rPr>
        <w:t>• "Sterile" (बाँझ) means incapable of producing offspring.</w:t>
      </w:r>
    </w:p>
    <w:p>
      <w:pPr>
        <w:spacing w:before="0"/>
      </w:pPr>
      <w:r>
        <w:rPr>
          <w:b w:val="0"/>
        </w:rPr>
        <w:t>• "Barrenness" (बांझपन) is another term for infertility or unproductiveness.</w:t>
      </w:r>
    </w:p>
    <w:p>
      <w:pPr>
        <w:spacing w:before="0"/>
      </w:pPr>
      <w:r>
        <w:rPr>
          <w:b w:val="0"/>
        </w:rPr>
      </w:r>
    </w:p>
    <w:p>
      <w:pPr>
        <w:spacing w:after="100" w:line="360" w:lineRule="auto" w:before="0"/>
      </w:pPr>
      <w:r>
        <w:rPr>
          <w:b w:val="0"/>
        </w:rPr>
        <w:t>25. Select the most appropriate antonym of the given word. Mad</w:t>
      </w:r>
    </w:p>
    <w:p>
      <w:pPr>
        <w:spacing w:before="0"/>
      </w:pPr>
      <w:r>
        <w:rPr>
          <w:b w:val="0"/>
        </w:rPr>
      </w:r>
    </w:p>
    <w:p>
      <w:pPr>
        <w:spacing w:after="100" w:before="0"/>
      </w:pPr>
      <w:r>
        <w:rPr>
          <w:b w:val="0"/>
        </w:rPr>
        <w:t>A. Sound</w:t>
      </w:r>
    </w:p>
    <w:p>
      <w:pPr>
        <w:spacing w:after="100" w:before="0"/>
      </w:pPr>
      <w:r>
        <w:rPr>
          <w:b w:val="0"/>
        </w:rPr>
        <w:t>B. Indisposition</w:t>
      </w:r>
    </w:p>
    <w:p>
      <w:pPr>
        <w:spacing w:after="100" w:before="0"/>
      </w:pPr>
      <w:r>
        <w:rPr>
          <w:b w:val="0"/>
        </w:rPr>
        <w:t>C. Distemper</w:t>
      </w:r>
    </w:p>
    <w:p>
      <w:pPr>
        <w:spacing w:after="100" w:before="0"/>
      </w:pPr>
      <w:r>
        <w:rPr>
          <w:b w:val="0"/>
        </w:rPr>
        <w:t>D. Dense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'Sound'. Key Points Therefore, the correct answer is: 'Sound'. Additional Information</w:t>
      </w:r>
    </w:p>
    <w:p>
      <w:pPr>
        <w:spacing w:before="0"/>
      </w:pPr>
      <w:r>
        <w:rPr>
          <w:b w:val="0"/>
        </w:rPr>
        <w:t>• The most appropriate antonym for the word "Mad" is: 'Sound'</w:t>
      </w:r>
    </w:p>
    <w:p>
      <w:pPr>
        <w:spacing w:before="0"/>
      </w:pPr>
      <w:r>
        <w:rPr>
          <w:b w:val="0"/>
        </w:rPr>
        <w:t>• "Mad" is an adjective which can mean mentally ill or insane, or extremely foolish or angry, depending on the context.</w:t>
      </w:r>
    </w:p>
    <w:p>
      <w:pPr>
        <w:spacing w:before="0"/>
      </w:pPr>
      <w:r>
        <w:rPr>
          <w:b w:val="0"/>
        </w:rPr>
        <w:t>• "Sound" is used here as an adjective meaning in good condition; not damaged, injured, or diseased.</w:t>
      </w:r>
    </w:p>
    <w:p>
      <w:pPr>
        <w:spacing w:before="0"/>
      </w:pPr>
      <w:r>
        <w:rPr>
          <w:b w:val="0"/>
        </w:rPr>
        <w:t>• In a mental health context, it is often used to mean mentally healthy or sane, which is the opposite of the mental illness or insanity aspect of "mad."</w:t>
      </w:r>
    </w:p>
    <w:p>
      <w:pPr>
        <w:spacing w:before="0"/>
      </w:pPr>
      <w:r>
        <w:rPr>
          <w:b w:val="0"/>
        </w:rPr>
        <w:t>• "Indisposition" is a slight illness or unwillingness, and does not carry a meaning opposite to "mad."</w:t>
      </w:r>
    </w:p>
    <w:p>
      <w:pPr>
        <w:spacing w:before="0"/>
      </w:pPr>
      <w:r>
        <w:rPr>
          <w:b w:val="0"/>
        </w:rPr>
        <w:t>• "Distemper" is a viral disease of some animals, particularly dogs, or a state of agitation or disorder. It does not represent the opposite of "mad."</w:t>
      </w:r>
    </w:p>
    <w:p>
      <w:pPr>
        <w:spacing w:before="0"/>
      </w:pPr>
      <w:r>
        <w:rPr>
          <w:b w:val="0"/>
        </w:rPr>
        <w:t>• "Dense" typically means closely compacted in substance or slow to understand. It does not stand as an antonym to "mad."</w:t>
      </w:r>
    </w:p>
    <w:p>
      <w:pPr>
        <w:spacing w:before="0"/>
      </w:pPr>
      <w:r>
        <w:rPr>
          <w:b w:val="0"/>
        </w:rPr>
      </w:r>
    </w:p>
    <w:p>
      <w:pPr>
        <w:spacing w:after="100" w:line="360" w:lineRule="auto" w:before="0"/>
      </w:pPr>
      <w:r>
        <w:rPr>
          <w:b w:val="0"/>
        </w:rPr>
        <w:t>26. Select the most appropriate antonym of the given word. Malign</w:t>
      </w:r>
    </w:p>
    <w:p>
      <w:pPr>
        <w:spacing w:before="0"/>
      </w:pPr>
      <w:r>
        <w:rPr>
          <w:b w:val="0"/>
        </w:rPr>
      </w:r>
    </w:p>
    <w:p>
      <w:pPr>
        <w:spacing w:after="100" w:before="0"/>
      </w:pPr>
      <w:r>
        <w:rPr>
          <w:b w:val="0"/>
        </w:rPr>
        <w:t>A. Praise</w:t>
      </w:r>
    </w:p>
    <w:p>
      <w:pPr>
        <w:spacing w:after="100" w:before="0"/>
      </w:pPr>
      <w:r>
        <w:rPr>
          <w:b w:val="0"/>
        </w:rPr>
        <w:t>B. Align</w:t>
      </w:r>
    </w:p>
    <w:p>
      <w:pPr>
        <w:spacing w:after="100" w:before="0"/>
      </w:pPr>
      <w:r>
        <w:rPr>
          <w:b w:val="0"/>
        </w:rPr>
        <w:t>C. Cheerful</w:t>
      </w:r>
    </w:p>
    <w:p>
      <w:pPr>
        <w:spacing w:after="100" w:before="0"/>
      </w:pPr>
      <w:r>
        <w:rPr>
          <w:b w:val="0"/>
        </w:rPr>
        <w:t>D. Harangue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'Praise'. Key Points Therefore, the correct answer is: 'Praise'. Additional Information</w:t>
      </w:r>
    </w:p>
    <w:p>
      <w:pPr>
        <w:spacing w:before="0"/>
      </w:pPr>
      <w:r>
        <w:rPr>
          <w:b w:val="0"/>
        </w:rPr>
        <w:t>• The given word "Malign" means to say false and unpleasant things about someone or considerably harmful or evil.(कुटिल)</w:t>
      </w:r>
    </w:p>
    <w:p>
      <w:pPr>
        <w:spacing w:before="0"/>
      </w:pPr>
      <w:r>
        <w:rPr>
          <w:b w:val="0"/>
        </w:rPr>
        <w:t>• The correct antonym or the opposite term for "Malign" from the provided options is "Praise", which means to express approval or admiration for someone or something. (प्रशंसा)</w:t>
      </w:r>
    </w:p>
    <w:p>
      <w:pPr>
        <w:spacing w:before="0"/>
      </w:pPr>
      <w:r>
        <w:rPr>
          <w:b w:val="0"/>
        </w:rPr>
        <w:t>• Align: This term means to place or arrange (things) in a straight line.(समायोजित करना)</w:t>
      </w:r>
    </w:p>
    <w:p>
      <w:pPr>
        <w:spacing w:before="0"/>
      </w:pPr>
      <w:r>
        <w:rPr>
          <w:b w:val="0"/>
        </w:rPr>
        <w:t>• Cheerful: This term refers to being noticeably happy and optimistic.(खुश)</w:t>
      </w:r>
    </w:p>
    <w:p>
      <w:pPr>
        <w:spacing w:before="0"/>
      </w:pPr>
      <w:r>
        <w:rPr>
          <w:b w:val="0"/>
        </w:rPr>
        <w:t>• Harangue: This term means a lengthy and aggressive speech.(भाषण)</w:t>
      </w:r>
    </w:p>
    <w:p>
      <w:pPr>
        <w:spacing w:before="0"/>
      </w:pPr>
      <w:r>
        <w:rPr>
          <w:b w:val="0"/>
        </w:rPr>
      </w:r>
    </w:p>
    <w:p>
      <w:pPr>
        <w:spacing w:after="100" w:line="360" w:lineRule="auto" w:before="0"/>
      </w:pPr>
      <w:r>
        <w:rPr>
          <w:b w:val="0"/>
        </w:rPr>
        <w:t>27. Ddirection: Select the most appropriate antonym to substitute the bracketed word in the given sentence. The lens in this collection is focused very carefully upon the (quotidian), with all of its utterly familiar vexations.</w:t>
      </w:r>
    </w:p>
    <w:p>
      <w:pPr>
        <w:spacing w:before="0"/>
      </w:pPr>
      <w:r>
        <w:rPr>
          <w:b w:val="0"/>
        </w:rPr>
      </w:r>
    </w:p>
    <w:p>
      <w:pPr>
        <w:spacing w:after="100" w:before="0"/>
      </w:pPr>
      <w:r>
        <w:rPr>
          <w:b w:val="0"/>
        </w:rPr>
        <w:t>A. Mandatory</w:t>
      </w:r>
    </w:p>
    <w:p>
      <w:pPr>
        <w:spacing w:after="100" w:before="0"/>
      </w:pPr>
      <w:r>
        <w:rPr>
          <w:b w:val="0"/>
        </w:rPr>
        <w:t>B. Normal</w:t>
      </w:r>
    </w:p>
    <w:p>
      <w:pPr>
        <w:spacing w:after="100" w:before="0"/>
      </w:pPr>
      <w:r>
        <w:rPr>
          <w:b w:val="0"/>
        </w:rPr>
        <w:t>C. Sporadic</w:t>
      </w:r>
    </w:p>
    <w:p>
      <w:pPr>
        <w:spacing w:after="100" w:before="0"/>
      </w:pPr>
      <w:r>
        <w:rPr>
          <w:b w:val="0"/>
        </w:rPr>
        <w:t>D. Obligatory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Sporadic' Key Points Therefore, the correct answer is 'Sporadic'. Additional Information</w:t>
      </w:r>
    </w:p>
    <w:p>
      <w:pPr>
        <w:spacing w:before="0"/>
      </w:pPr>
      <w:r>
        <w:rPr>
          <w:b w:val="0"/>
        </w:rPr>
        <w:t>• The word "quotidian" means daily or everyday (रोज़ाना).</w:t>
      </w:r>
    </w:p>
    <w:p>
      <w:pPr>
        <w:spacing w:before="0"/>
      </w:pPr>
      <w:r>
        <w:rPr>
          <w:b w:val="0"/>
        </w:rPr>
        <w:t>• When searching for an antonym for this word, we find 'Sporadic' which means happening at irregular intervals (अनियमित).</w:t>
      </w:r>
    </w:p>
    <w:p>
      <w:pPr>
        <w:spacing w:before="0"/>
      </w:pPr>
      <w:r>
        <w:rPr>
          <w:b w:val="0"/>
        </w:rPr>
        <w:t>• Mandatory means required by law or rules, obligatory (अनिवार्य).</w:t>
      </w:r>
    </w:p>
    <w:p>
      <w:pPr>
        <w:spacing w:before="0"/>
      </w:pPr>
      <w:r>
        <w:rPr>
          <w:b w:val="0"/>
        </w:rPr>
        <w:t>• Normal means conforming to a standard; usual, typical, or expected (सामान्य).</w:t>
      </w:r>
    </w:p>
    <w:p>
      <w:pPr>
        <w:spacing w:before="0"/>
      </w:pPr>
      <w:r>
        <w:rPr>
          <w:b w:val="0"/>
        </w:rPr>
        <w:t>• Obligatory means required by a legal, moral, or other rule; compulsory (अनिवार्य).</w:t>
      </w:r>
    </w:p>
    <w:p>
      <w:pPr>
        <w:spacing w:before="0"/>
      </w:pPr>
      <w:r>
        <w:rPr>
          <w:b w:val="0"/>
        </w:rPr>
      </w:r>
    </w:p>
    <w:p>
      <w:pPr>
        <w:spacing w:after="100" w:line="360" w:lineRule="auto" w:before="0"/>
      </w:pPr>
      <w:r>
        <w:rPr>
          <w:b w:val="0"/>
        </w:rPr>
        <w:t>28. Direction: Select the most appropriate antonym to substitute the underlined word in the given sentence. An unsullied safety record swelled pride in Concorde's technical achievement as the years passed.</w:t>
      </w:r>
    </w:p>
    <w:p>
      <w:pPr>
        <w:spacing w:before="0"/>
      </w:pPr>
      <w:r>
        <w:rPr>
          <w:b w:val="0"/>
        </w:rPr>
      </w:r>
    </w:p>
    <w:p>
      <w:pPr>
        <w:spacing w:after="100" w:before="0"/>
      </w:pPr>
      <w:r>
        <w:rPr>
          <w:b w:val="0"/>
        </w:rPr>
        <w:t>A. Undefiled</w:t>
      </w:r>
    </w:p>
    <w:p>
      <w:pPr>
        <w:spacing w:after="100" w:before="0"/>
      </w:pPr>
      <w:r>
        <w:rPr>
          <w:b w:val="0"/>
        </w:rPr>
        <w:t>B. Impeccable</w:t>
      </w:r>
    </w:p>
    <w:p>
      <w:pPr>
        <w:spacing w:after="100" w:before="0"/>
      </w:pPr>
      <w:r>
        <w:rPr>
          <w:b w:val="0"/>
        </w:rPr>
        <w:t>C. Tarnished</w:t>
      </w:r>
    </w:p>
    <w:p>
      <w:pPr>
        <w:spacing w:after="100" w:before="0"/>
      </w:pPr>
      <w:r>
        <w:rPr>
          <w:b w:val="0"/>
        </w:rPr>
        <w:t>D. Perfect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meaning of the word "unsullied" is not spoiled or made impure. Example: This is a sensitive area which may guarantee that the stream of justice runs clear and unsullied. The meaning of "tarnished" is made to seem less good or respected. Example: The company was starting to look a little tarnished. The Antonym of unsullied is tarnished, meaning something that is no longer pure or perfect.</w:t>
      </w:r>
    </w:p>
    <w:p>
      <w:pPr>
        <w:spacing w:before="0"/>
      </w:pPr>
      <w:r>
        <w:rPr>
          <w:b w:val="0"/>
        </w:rPr>
      </w:r>
    </w:p>
    <w:p>
      <w:pPr>
        <w:spacing w:after="100" w:line="360" w:lineRule="auto" w:before="0"/>
      </w:pPr>
      <w:r>
        <w:rPr>
          <w:b w:val="0"/>
        </w:rPr>
        <w:t>29. Choose the word that is opposite in meaning to the given word. Doze</w:t>
      </w:r>
    </w:p>
    <w:p>
      <w:pPr>
        <w:spacing w:before="0"/>
      </w:pPr>
      <w:r>
        <w:rPr>
          <w:b w:val="0"/>
        </w:rPr>
      </w:r>
    </w:p>
    <w:p>
      <w:pPr>
        <w:spacing w:after="100" w:before="0"/>
      </w:pPr>
      <w:r>
        <w:rPr>
          <w:b w:val="0"/>
        </w:rPr>
        <w:t>A. Cold</w:t>
      </w:r>
    </w:p>
    <w:p>
      <w:pPr>
        <w:spacing w:after="100" w:before="0"/>
      </w:pPr>
      <w:r>
        <w:rPr>
          <w:b w:val="0"/>
        </w:rPr>
        <w:t>B. Neglect</w:t>
      </w:r>
    </w:p>
    <w:p>
      <w:pPr>
        <w:spacing w:after="100" w:before="0"/>
      </w:pPr>
      <w:r>
        <w:rPr>
          <w:b w:val="0"/>
        </w:rPr>
        <w:t>C. Snooze</w:t>
      </w:r>
    </w:p>
    <w:p>
      <w:pPr>
        <w:spacing w:after="100" w:before="0"/>
      </w:pPr>
      <w:r>
        <w:rPr>
          <w:b w:val="0"/>
        </w:rPr>
        <w:t>D. Wake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'Doze' implies to snooze or sleep gently. The inverse of sleeping is waking up, which is the definition of 'Wake.' As a result, the right response is 'wake.'</w:t>
      </w:r>
    </w:p>
    <w:p>
      <w:pPr>
        <w:spacing w:before="0"/>
      </w:pPr>
      <w:r>
        <w:rPr>
          <w:b w:val="0"/>
        </w:rPr>
      </w:r>
    </w:p>
    <w:p>
      <w:pPr>
        <w:spacing w:after="100" w:line="360" w:lineRule="auto" w:before="0"/>
      </w:pPr>
      <w:r>
        <w:rPr>
          <w:b w:val="0"/>
        </w:rPr>
        <w:t>30. Direction: Select the most appropriate antonym of the given word. Crude</w:t>
      </w:r>
    </w:p>
    <w:p>
      <w:pPr>
        <w:spacing w:before="0"/>
      </w:pPr>
      <w:r>
        <w:rPr>
          <w:b w:val="0"/>
        </w:rPr>
      </w:r>
    </w:p>
    <w:p>
      <w:pPr>
        <w:spacing w:after="100" w:before="0"/>
      </w:pPr>
      <w:r>
        <w:rPr>
          <w:b w:val="0"/>
        </w:rPr>
        <w:t>A. Beastly</w:t>
      </w:r>
    </w:p>
    <w:p>
      <w:pPr>
        <w:spacing w:after="100" w:before="0"/>
      </w:pPr>
      <w:r>
        <w:rPr>
          <w:b w:val="0"/>
        </w:rPr>
        <w:t>B. Ripe</w:t>
      </w:r>
    </w:p>
    <w:p>
      <w:pPr>
        <w:spacing w:after="100" w:before="0"/>
      </w:pPr>
      <w:r>
        <w:rPr>
          <w:b w:val="0"/>
        </w:rPr>
        <w:t>C. Stubble</w:t>
      </w:r>
    </w:p>
    <w:p>
      <w:pPr>
        <w:spacing w:after="100" w:before="0"/>
      </w:pPr>
      <w:r>
        <w:rPr>
          <w:b w:val="0"/>
        </w:rPr>
        <w:t>D. Intense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"Crude" means something that is in a natural or raw state, lacking refinement or sophistication. Example: The method was crude but very effective. "Ripe" means something that is fully developed or matured, ready for use or consumption. Example: Those bananas aren't ripe yet - they're still green. The antonym of Crude is Ripe.</w:t>
      </w:r>
    </w:p>
    <w:p>
      <w:pPr>
        <w:spacing w:before="0"/>
      </w:pPr>
      <w:r>
        <w:rPr>
          <w:b w:val="0"/>
        </w:rPr>
      </w:r>
    </w:p>
    <w:p>
      <w:pPr>
        <w:spacing w:after="100" w:line="360" w:lineRule="auto" w:before="0"/>
      </w:pPr>
      <w:r>
        <w:rPr>
          <w:b w:val="0"/>
        </w:rPr>
        <w:t>31. Direction: Select the word from the options which is exactly opposite in meaning to the bracketed word given in the sentence below. She relished our (arguments), most of which she won.</w:t>
      </w:r>
    </w:p>
    <w:p>
      <w:pPr>
        <w:spacing w:before="0"/>
      </w:pPr>
      <w:r>
        <w:rPr>
          <w:b w:val="0"/>
        </w:rPr>
      </w:r>
    </w:p>
    <w:p>
      <w:pPr>
        <w:spacing w:after="100" w:before="0"/>
      </w:pPr>
      <w:r>
        <w:rPr>
          <w:b w:val="0"/>
        </w:rPr>
        <w:t>A. altercation</w:t>
      </w:r>
    </w:p>
    <w:p>
      <w:pPr>
        <w:spacing w:after="100" w:before="0"/>
      </w:pPr>
      <w:r>
        <w:rPr>
          <w:b w:val="0"/>
        </w:rPr>
        <w:t>B. negotiations</w:t>
      </w:r>
    </w:p>
    <w:p>
      <w:pPr>
        <w:spacing w:after="100" w:before="0"/>
      </w:pPr>
      <w:r>
        <w:rPr>
          <w:b w:val="0"/>
        </w:rPr>
        <w:t>C. feud</w:t>
      </w:r>
    </w:p>
    <w:p>
      <w:pPr>
        <w:spacing w:after="100" w:before="0"/>
      </w:pPr>
      <w:r>
        <w:rPr>
          <w:b w:val="0"/>
        </w:rPr>
        <w:t>D. agreements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"Arguments" means angry discussions between two or more people who disagree with each other. Example: Leela had arguments with her father about politics. "Agreements" means harmony or accordance in opinion or feeling. Example: The dispute was settled by agreements that satisfied both sides. So, the word which is exactly opposite in meaning to the bracketed word is "agreements."</w:t>
      </w:r>
    </w:p>
    <w:p>
      <w:pPr>
        <w:spacing w:before="0"/>
      </w:pPr>
      <w:r>
        <w:rPr>
          <w:b w:val="0"/>
        </w:rPr>
      </w:r>
    </w:p>
    <w:p>
      <w:pPr>
        <w:spacing w:after="100" w:line="360" w:lineRule="auto" w:before="0"/>
      </w:pPr>
      <w:r>
        <w:rPr>
          <w:b w:val="0"/>
        </w:rPr>
        <w:t>32. Select the word from the options which is exactly opposite in meaning to the bracketed word given in the sentence below. The Prime Minister is making no (rash) promises.</w:t>
      </w:r>
    </w:p>
    <w:p>
      <w:pPr>
        <w:spacing w:before="0"/>
      </w:pPr>
      <w:r>
        <w:rPr>
          <w:b w:val="0"/>
        </w:rPr>
      </w:r>
    </w:p>
    <w:p>
      <w:pPr>
        <w:spacing w:after="100" w:before="0"/>
      </w:pPr>
      <w:r>
        <w:rPr>
          <w:b w:val="0"/>
        </w:rPr>
        <w:t>A. Considerate</w:t>
      </w:r>
    </w:p>
    <w:p>
      <w:pPr>
        <w:spacing w:after="100" w:before="0"/>
      </w:pPr>
      <w:r>
        <w:rPr>
          <w:b w:val="0"/>
        </w:rPr>
        <w:t>B. Immature</w:t>
      </w:r>
    </w:p>
    <w:p>
      <w:pPr>
        <w:spacing w:after="100" w:before="0"/>
      </w:pPr>
      <w:r>
        <w:rPr>
          <w:b w:val="0"/>
        </w:rPr>
        <w:t>C. Audacious</w:t>
      </w:r>
    </w:p>
    <w:p>
      <w:pPr>
        <w:spacing w:after="100" w:before="0"/>
      </w:pPr>
      <w:r>
        <w:rPr>
          <w:b w:val="0"/>
        </w:rPr>
        <w:t>D. Bold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the word "rash" means impulsive or hasty. We are required to select the antonym of the word "rash." Now, among the given options, the word "considerate" is the appropriate antonym of the given word which means being careful and thoughtful.</w:t>
      </w:r>
    </w:p>
    <w:p>
      <w:pPr>
        <w:spacing w:before="0"/>
      </w:pPr>
      <w:r>
        <w:rPr>
          <w:b w:val="0"/>
        </w:rPr>
      </w:r>
    </w:p>
    <w:p>
      <w:pPr>
        <w:spacing w:after="100" w:line="360" w:lineRule="auto" w:before="0"/>
      </w:pPr>
      <w:r>
        <w:rPr>
          <w:b w:val="0"/>
        </w:rPr>
        <w:t>33. Direction: Select the appropriate antonym for the underlined word. What youthful philosophers and experimentalists we are!</w:t>
      </w:r>
    </w:p>
    <w:p>
      <w:pPr>
        <w:spacing w:before="0"/>
      </w:pPr>
      <w:r>
        <w:rPr>
          <w:b w:val="0"/>
        </w:rPr>
      </w:r>
    </w:p>
    <w:p>
      <w:pPr>
        <w:spacing w:after="100" w:before="0"/>
      </w:pPr>
      <w:r>
        <w:rPr>
          <w:b w:val="0"/>
        </w:rPr>
        <w:t>A. unformed</w:t>
      </w:r>
    </w:p>
    <w:p>
      <w:pPr>
        <w:spacing w:after="100" w:before="0"/>
      </w:pPr>
      <w:r>
        <w:rPr>
          <w:b w:val="0"/>
        </w:rPr>
        <w:t>B. childlike</w:t>
      </w:r>
    </w:p>
    <w:p>
      <w:pPr>
        <w:spacing w:after="100" w:before="0"/>
      </w:pPr>
      <w:r>
        <w:rPr>
          <w:b w:val="0"/>
        </w:rPr>
        <w:t>C. raw</w:t>
      </w:r>
    </w:p>
    <w:p>
      <w:pPr>
        <w:spacing w:after="100" w:before="0"/>
      </w:pPr>
      <w:r>
        <w:rPr>
          <w:b w:val="0"/>
        </w:rPr>
        <w:t>D. ripened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"youthful" implies typical of young people. Example: She has a youthful appearance. The most appropriate antonym of the given word is "ripened." The word "ripened" means the process of becoming mature, ready for use, or fully developed. Example: The tomatoes in the garden have ripened, turning a vibrant shade of red.</w:t>
      </w:r>
    </w:p>
    <w:p>
      <w:pPr>
        <w:spacing w:before="0"/>
      </w:pPr>
      <w:r>
        <w:rPr>
          <w:b w:val="0"/>
        </w:rPr>
      </w:r>
    </w:p>
    <w:p>
      <w:pPr>
        <w:spacing w:after="100" w:line="360" w:lineRule="auto" w:before="0"/>
      </w:pPr>
      <w:r>
        <w:rPr>
          <w:b w:val="0"/>
        </w:rPr>
        <w:t>34. Select the appropriate antonym for the underlined word. I stare out into the really amazingly dark night.</w:t>
      </w:r>
    </w:p>
    <w:p>
      <w:pPr>
        <w:spacing w:before="0"/>
      </w:pPr>
      <w:r>
        <w:rPr>
          <w:b w:val="0"/>
        </w:rPr>
      </w:r>
    </w:p>
    <w:p>
      <w:pPr>
        <w:spacing w:after="100" w:before="0"/>
      </w:pPr>
      <w:r>
        <w:rPr>
          <w:b w:val="0"/>
        </w:rPr>
        <w:t>A. shockingly</w:t>
      </w:r>
    </w:p>
    <w:p>
      <w:pPr>
        <w:spacing w:after="100" w:before="0"/>
      </w:pPr>
      <w:r>
        <w:rPr>
          <w:b w:val="0"/>
        </w:rPr>
        <w:t>B. unusually</w:t>
      </w:r>
    </w:p>
    <w:p>
      <w:pPr>
        <w:spacing w:after="100" w:before="0"/>
      </w:pPr>
      <w:r>
        <w:rPr>
          <w:b w:val="0"/>
        </w:rPr>
        <w:t>C. astonishingly</w:t>
      </w:r>
    </w:p>
    <w:p>
      <w:pPr>
        <w:spacing w:after="100" w:before="0"/>
      </w:pPr>
      <w:r>
        <w:rPr>
          <w:b w:val="0"/>
        </w:rPr>
        <w:t>D. obviously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The term "obviously" is an antonym of "amazingly" since it implies that something is not startling or unexpected. The adverb "amazingly" refers to something that is astonishing or unexpected. The marked choice "obviously" signifies that something is apparent or clear. As a result, "obviously" is a better fit than the other alternatives.</w:t>
      </w:r>
    </w:p>
    <w:p>
      <w:pPr>
        <w:spacing w:before="0"/>
      </w:pPr>
      <w:r>
        <w:rPr>
          <w:b w:val="0"/>
        </w:rPr>
      </w:r>
    </w:p>
    <w:p>
      <w:pPr>
        <w:spacing w:after="100" w:line="360" w:lineRule="auto" w:before="0"/>
      </w:pPr>
      <w:r>
        <w:rPr>
          <w:b w:val="0"/>
        </w:rPr>
        <w:t>35. Choose the word that is opposite in meaning to the given word. Surrender</w:t>
      </w:r>
    </w:p>
    <w:p>
      <w:pPr>
        <w:spacing w:before="0"/>
      </w:pPr>
      <w:r>
        <w:rPr>
          <w:b w:val="0"/>
        </w:rPr>
      </w:r>
    </w:p>
    <w:p>
      <w:pPr>
        <w:spacing w:after="100" w:before="0"/>
      </w:pPr>
      <w:r>
        <w:rPr>
          <w:b w:val="0"/>
        </w:rPr>
        <w:t>A. Waive</w:t>
      </w:r>
    </w:p>
    <w:p>
      <w:pPr>
        <w:spacing w:after="100" w:before="0"/>
      </w:pPr>
      <w:r>
        <w:rPr>
          <w:b w:val="0"/>
        </w:rPr>
        <w:t>B. Stay</w:t>
      </w:r>
    </w:p>
    <w:p>
      <w:pPr>
        <w:spacing w:after="100" w:before="0"/>
      </w:pPr>
      <w:r>
        <w:rPr>
          <w:b w:val="0"/>
        </w:rPr>
        <w:t>C. Calm</w:t>
      </w:r>
    </w:p>
    <w:p>
      <w:pPr>
        <w:spacing w:after="100" w:before="0"/>
      </w:pPr>
      <w:r>
        <w:rPr>
          <w:b w:val="0"/>
        </w:rPr>
        <w:t>D. Withstand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Surrender is defined as giving up or yielding to someone or something. 'Withstand' is the marked option that signifies to oppose or endure something. As a result, it is evident that the two terms have opposing meanings, as 'surrender' implies giving up and 'withstand' implies fighting.</w:t>
      </w:r>
    </w:p>
    <w:p>
      <w:pPr>
        <w:spacing w:before="0"/>
      </w:pPr>
      <w:r>
        <w:rPr>
          <w:b w:val="0"/>
        </w:rPr>
      </w:r>
    </w:p>
    <w:p>
      <w:pPr>
        <w:spacing w:after="100" w:line="360" w:lineRule="auto" w:before="0"/>
      </w:pPr>
      <w:r>
        <w:rPr>
          <w:b w:val="0"/>
        </w:rPr>
        <w:t>36. Choose the word that is opposite in meaning to the given word. Lordly</w:t>
      </w:r>
    </w:p>
    <w:p>
      <w:pPr>
        <w:spacing w:before="0"/>
      </w:pPr>
      <w:r>
        <w:rPr>
          <w:b w:val="0"/>
        </w:rPr>
      </w:r>
    </w:p>
    <w:p>
      <w:pPr>
        <w:spacing w:after="100" w:before="0"/>
      </w:pPr>
      <w:r>
        <w:rPr>
          <w:b w:val="0"/>
        </w:rPr>
        <w:t>A. Despair</w:t>
      </w:r>
    </w:p>
    <w:p>
      <w:pPr>
        <w:spacing w:after="100" w:before="0"/>
      </w:pPr>
      <w:r>
        <w:rPr>
          <w:b w:val="0"/>
        </w:rPr>
        <w:t>B. Arrogant</w:t>
      </w:r>
    </w:p>
    <w:p>
      <w:pPr>
        <w:spacing w:after="100" w:before="0"/>
      </w:pPr>
      <w:r>
        <w:rPr>
          <w:b w:val="0"/>
        </w:rPr>
        <w:t>C. Ignoble</w:t>
      </w:r>
    </w:p>
    <w:p>
      <w:pPr>
        <w:spacing w:after="100" w:before="0"/>
      </w:pPr>
      <w:r>
        <w:rPr>
          <w:b w:val="0"/>
        </w:rPr>
        <w:t>D. Saucy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While "lordly" signifies nobility, grandeur, and elevated status, "ignoble" indicates a lack of honour, virtue, or dignity. As a result, 'Lordly' and 'ignoble' are antonyms as they represent opposite ends of a spectrum in terms of their connotations and implications.</w:t>
      </w:r>
    </w:p>
    <w:p>
      <w:pPr>
        <w:spacing w:before="0"/>
      </w:pPr>
      <w:r>
        <w:rPr>
          <w:b w:val="0"/>
        </w:rPr>
      </w:r>
    </w:p>
    <w:p>
      <w:pPr>
        <w:spacing w:after="100" w:line="360" w:lineRule="auto" w:before="0"/>
      </w:pPr>
      <w:r>
        <w:rPr>
          <w:b w:val="0"/>
        </w:rPr>
        <w:t>37. Direction: Select the appropriate antonym for the underlined word. Many children still do not have access to quality education that will harness their inherent abilities and talent.</w:t>
      </w:r>
    </w:p>
    <w:p>
      <w:pPr>
        <w:spacing w:before="0"/>
      </w:pPr>
      <w:r>
        <w:rPr>
          <w:b w:val="0"/>
        </w:rPr>
      </w:r>
    </w:p>
    <w:p>
      <w:pPr>
        <w:spacing w:after="100" w:before="0"/>
      </w:pPr>
      <w:r>
        <w:rPr>
          <w:b w:val="0"/>
        </w:rPr>
        <w:t>A. direct</w:t>
      </w:r>
    </w:p>
    <w:p>
      <w:pPr>
        <w:spacing w:after="100" w:before="0"/>
      </w:pPr>
      <w:r>
        <w:rPr>
          <w:b w:val="0"/>
        </w:rPr>
        <w:t>B. exploit</w:t>
      </w:r>
    </w:p>
    <w:p>
      <w:pPr>
        <w:spacing w:after="100" w:before="0"/>
      </w:pPr>
      <w:r>
        <w:rPr>
          <w:b w:val="0"/>
        </w:rPr>
        <w:t>C. handle</w:t>
      </w:r>
    </w:p>
    <w:p>
      <w:pPr>
        <w:spacing w:after="100" w:before="0"/>
      </w:pPr>
      <w:r>
        <w:rPr>
          <w:b w:val="0"/>
        </w:rPr>
        <w:t>D. misapply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"harness" means to utilize or make use of something, especially a resource or talent. Example: She harnesses the computer's potential. The antonym of "harness" is "misapply." "Misapply" means to use something in the wrong way or for the wrong purpose. Example: She misapplied her artistic skills by using them to forge documents.</w:t>
      </w:r>
    </w:p>
    <w:p>
      <w:pPr>
        <w:spacing w:before="0"/>
      </w:pPr>
      <w:r>
        <w:rPr>
          <w:b w:val="0"/>
        </w:rPr>
      </w:r>
    </w:p>
    <w:p>
      <w:pPr>
        <w:spacing w:after="100" w:line="360" w:lineRule="auto" w:before="0"/>
      </w:pPr>
      <w:r>
        <w:rPr>
          <w:b w:val="0"/>
        </w:rPr>
        <w:t>38. Direction: Select the most appropriate antonym of the given word. Culpable</w:t>
      </w:r>
    </w:p>
    <w:p>
      <w:pPr>
        <w:spacing w:before="0"/>
      </w:pPr>
      <w:r>
        <w:rPr>
          <w:b w:val="0"/>
        </w:rPr>
      </w:r>
    </w:p>
    <w:p>
      <w:pPr>
        <w:spacing w:after="100" w:before="0"/>
      </w:pPr>
      <w:r>
        <w:rPr>
          <w:b w:val="0"/>
        </w:rPr>
        <w:t>A. Rigorous</w:t>
      </w:r>
    </w:p>
    <w:p>
      <w:pPr>
        <w:spacing w:after="100" w:before="0"/>
      </w:pPr>
      <w:r>
        <w:rPr>
          <w:b w:val="0"/>
        </w:rPr>
        <w:t>B. Reasonable</w:t>
      </w:r>
    </w:p>
    <w:p>
      <w:pPr>
        <w:spacing w:after="100" w:before="0"/>
      </w:pPr>
      <w:r>
        <w:rPr>
          <w:b w:val="0"/>
        </w:rPr>
        <w:t>C. Innocent</w:t>
      </w:r>
    </w:p>
    <w:p>
      <w:pPr>
        <w:spacing w:after="100" w:before="0"/>
      </w:pPr>
      <w:r>
        <w:rPr>
          <w:b w:val="0"/>
        </w:rPr>
        <w:t>D. Edible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"Culpable" means deserving blame or responsible for wrongdoing. Example: He was held culpable for all that had happened. "Innocent" is the opposite of culpable. "Innocent" means not guilty or free from blame. Example: An innocent man was arrested by mistake.</w:t>
      </w:r>
    </w:p>
    <w:p>
      <w:pPr>
        <w:spacing w:before="0"/>
      </w:pPr>
      <w:r>
        <w:rPr>
          <w:b w:val="0"/>
        </w:rPr>
      </w:r>
    </w:p>
    <w:p>
      <w:pPr>
        <w:spacing w:after="100" w:line="360" w:lineRule="auto" w:before="0"/>
      </w:pPr>
      <w:r>
        <w:rPr>
          <w:b w:val="0"/>
        </w:rPr>
        <w:t>39. Direction: Choose the word that is opposite in meaning to the given word. Suspicion</w:t>
      </w:r>
    </w:p>
    <w:p>
      <w:pPr>
        <w:spacing w:before="0"/>
      </w:pPr>
      <w:r>
        <w:rPr>
          <w:b w:val="0"/>
        </w:rPr>
      </w:r>
    </w:p>
    <w:p>
      <w:pPr>
        <w:spacing w:after="100" w:before="0"/>
      </w:pPr>
      <w:r>
        <w:rPr>
          <w:b w:val="0"/>
        </w:rPr>
        <w:t>A. Niggle</w:t>
      </w:r>
    </w:p>
    <w:p>
      <w:pPr>
        <w:spacing w:after="100" w:before="0"/>
      </w:pPr>
      <w:r>
        <w:rPr>
          <w:b w:val="0"/>
        </w:rPr>
        <w:t>B. Tremor</w:t>
      </w:r>
    </w:p>
    <w:p>
      <w:pPr>
        <w:spacing w:after="100" w:before="0"/>
      </w:pPr>
      <w:r>
        <w:rPr>
          <w:b w:val="0"/>
        </w:rPr>
        <w:t>C. Conviction</w:t>
      </w:r>
    </w:p>
    <w:p>
      <w:pPr>
        <w:spacing w:after="100" w:before="0"/>
      </w:pPr>
      <w:r>
        <w:rPr>
          <w:b w:val="0"/>
        </w:rPr>
        <w:t>D. Incertitude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"Suspicion" means a feeling of doubt or mistrust towards someone or something. Example: She was arrested on suspicion of murder. "Conviction" means a strong belief or opinion about something. Example: He has several previous convictions for burglary. Conviction is the opposite of suspicion as it is a positive belief, while suspicion is a negative doubt.</w:t>
      </w:r>
    </w:p>
    <w:p>
      <w:pPr>
        <w:spacing w:before="0"/>
      </w:pPr>
      <w:r>
        <w:rPr>
          <w:b w:val="0"/>
        </w:rPr>
      </w:r>
    </w:p>
    <w:p>
      <w:pPr>
        <w:spacing w:after="100" w:line="360" w:lineRule="auto" w:before="0"/>
      </w:pPr>
      <w:r>
        <w:rPr>
          <w:b w:val="0"/>
        </w:rPr>
        <w:t>40. Direction: Select the appropriate antonym for the underlined word. We will brush out the damp hair.</w:t>
      </w:r>
    </w:p>
    <w:p>
      <w:pPr>
        <w:spacing w:before="0"/>
      </w:pPr>
      <w:r>
        <w:rPr>
          <w:b w:val="0"/>
        </w:rPr>
      </w:r>
    </w:p>
    <w:p>
      <w:pPr>
        <w:spacing w:after="100" w:before="0"/>
      </w:pPr>
      <w:r>
        <w:rPr>
          <w:b w:val="0"/>
        </w:rPr>
        <w:t>A. saturated</w:t>
      </w:r>
    </w:p>
    <w:p>
      <w:pPr>
        <w:spacing w:after="100" w:before="0"/>
      </w:pPr>
      <w:r>
        <w:rPr>
          <w:b w:val="0"/>
        </w:rPr>
        <w:t>B. sticky</w:t>
      </w:r>
    </w:p>
    <w:p>
      <w:pPr>
        <w:spacing w:after="100" w:before="0"/>
      </w:pPr>
      <w:r>
        <w:rPr>
          <w:b w:val="0"/>
        </w:rPr>
        <w:t>C. droughty</w:t>
      </w:r>
    </w:p>
    <w:p>
      <w:pPr>
        <w:spacing w:after="100" w:before="0"/>
      </w:pPr>
      <w:r>
        <w:rPr>
          <w:b w:val="0"/>
        </w:rPr>
        <w:t>D. moist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word is "damp", which means slightly wet or moist. Example: The house had been empty and felt rather damp. The antonym of "damp" is "drought." "Drought" means having little or no moisture; dry or arid. Example: I felt it was a droughty summer.</w:t>
      </w:r>
    </w:p>
    <w:p>
      <w:pPr>
        <w:spacing w:before="0"/>
      </w:pPr>
      <w:r>
        <w:rPr>
          <w:b w:val="0"/>
        </w:rPr>
      </w:r>
    </w:p>
    <w:p>
      <w:pPr>
        <w:spacing w:after="100" w:line="360" w:lineRule="auto" w:before="0"/>
      </w:pPr>
      <w:r>
        <w:rPr>
          <w:b w:val="0"/>
        </w:rPr>
        <w:t>41. Direction: Select the most appropriate antonym of the given word. Discreet</w:t>
      </w:r>
    </w:p>
    <w:p>
      <w:pPr>
        <w:spacing w:before="0"/>
      </w:pPr>
      <w:r>
        <w:rPr>
          <w:b w:val="0"/>
        </w:rPr>
      </w:r>
    </w:p>
    <w:p>
      <w:pPr>
        <w:spacing w:after="100" w:before="0"/>
      </w:pPr>
      <w:r>
        <w:rPr>
          <w:b w:val="0"/>
        </w:rPr>
        <w:t>A. Release</w:t>
      </w:r>
    </w:p>
    <w:p>
      <w:pPr>
        <w:spacing w:after="100" w:before="0"/>
      </w:pPr>
      <w:r>
        <w:rPr>
          <w:b w:val="0"/>
        </w:rPr>
        <w:t>B. Zenith</w:t>
      </w:r>
    </w:p>
    <w:p>
      <w:pPr>
        <w:spacing w:after="100" w:before="0"/>
      </w:pPr>
      <w:r>
        <w:rPr>
          <w:b w:val="0"/>
        </w:rPr>
        <w:t>C. Open</w:t>
      </w:r>
    </w:p>
    <w:p>
      <w:pPr>
        <w:spacing w:after="100" w:before="0"/>
      </w:pPr>
      <w:r>
        <w:rPr>
          <w:b w:val="0"/>
        </w:rPr>
        <w:t>D. Lose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"Discreet" means careful in what you say and do so as not to cause embarrassment or difficulty for somebody, closed. Example: ‘The family made discreet enquiries about his background. The word "open" is an antonym of "discreet." The word "open" means not closed or covered. Example: Suddenly we had left the city behind and were out in open country.</w:t>
      </w:r>
    </w:p>
    <w:p>
      <w:pPr>
        <w:spacing w:before="0"/>
      </w:pPr>
      <w:r>
        <w:rPr>
          <w:b w:val="0"/>
        </w:rPr>
      </w:r>
    </w:p>
    <w:p>
      <w:pPr>
        <w:spacing w:after="100" w:line="360" w:lineRule="auto" w:before="0"/>
      </w:pPr>
      <w:r>
        <w:rPr>
          <w:b w:val="0"/>
        </w:rPr>
        <w:t>42. Select the most appropriate antonym of the given word. Administer</w:t>
      </w:r>
    </w:p>
    <w:p>
      <w:pPr>
        <w:spacing w:before="0"/>
      </w:pPr>
      <w:r>
        <w:rPr>
          <w:b w:val="0"/>
        </w:rPr>
      </w:r>
    </w:p>
    <w:p>
      <w:pPr>
        <w:spacing w:after="100" w:before="0"/>
      </w:pPr>
      <w:r>
        <w:rPr>
          <w:b w:val="0"/>
        </w:rPr>
        <w:t>A. Steady</w:t>
      </w:r>
    </w:p>
    <w:p>
      <w:pPr>
        <w:spacing w:after="100" w:before="0"/>
      </w:pPr>
      <w:r>
        <w:rPr>
          <w:b w:val="0"/>
        </w:rPr>
        <w:t>B. Forego</w:t>
      </w:r>
    </w:p>
    <w:p>
      <w:pPr>
        <w:spacing w:after="100" w:before="0"/>
      </w:pPr>
      <w:r>
        <w:rPr>
          <w:b w:val="0"/>
        </w:rPr>
        <w:t>C. Entertaining</w:t>
      </w:r>
    </w:p>
    <w:p>
      <w:pPr>
        <w:spacing w:after="100" w:before="0"/>
      </w:pPr>
      <w:r>
        <w:rPr>
          <w:b w:val="0"/>
        </w:rPr>
        <w:t>D. Pictural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"Administer" entails overseeing or managing, as exemplified when a doctor administers a vaccine for flu prevention. In contrast, "Forego" represents the opposite of "administer," signifying the act of relinquishing or abstaining, such as opting to forgo dessert to adhere to a diet plan.</w:t>
      </w:r>
    </w:p>
    <w:p>
      <w:pPr>
        <w:spacing w:before="0"/>
      </w:pPr>
      <w:r>
        <w:rPr>
          <w:b w:val="0"/>
        </w:rPr>
      </w:r>
    </w:p>
    <w:p>
      <w:pPr>
        <w:spacing w:after="100" w:line="360" w:lineRule="auto" w:before="0"/>
      </w:pPr>
      <w:r>
        <w:rPr>
          <w:b w:val="0"/>
        </w:rPr>
        <w:t>43. Direction: Select the most appropriate antonym of the given word. Topple</w:t>
      </w:r>
    </w:p>
    <w:p>
      <w:pPr>
        <w:spacing w:before="0"/>
      </w:pPr>
      <w:r>
        <w:rPr>
          <w:b w:val="0"/>
        </w:rPr>
      </w:r>
    </w:p>
    <w:p>
      <w:pPr>
        <w:spacing w:after="100" w:before="0"/>
      </w:pPr>
      <w:r>
        <w:rPr>
          <w:b w:val="0"/>
        </w:rPr>
        <w:t>A. Plunge</w:t>
      </w:r>
    </w:p>
    <w:p>
      <w:pPr>
        <w:spacing w:after="100" w:before="0"/>
      </w:pPr>
      <w:r>
        <w:rPr>
          <w:b w:val="0"/>
        </w:rPr>
        <w:t>B. Fumble</w:t>
      </w:r>
    </w:p>
    <w:p>
      <w:pPr>
        <w:spacing w:after="100" w:before="0"/>
      </w:pPr>
      <w:r>
        <w:rPr>
          <w:b w:val="0"/>
        </w:rPr>
        <w:t>C. Steady</w:t>
      </w:r>
    </w:p>
    <w:p>
      <w:pPr>
        <w:spacing w:after="100" w:before="0"/>
      </w:pPr>
      <w:r>
        <w:rPr>
          <w:b w:val="0"/>
        </w:rPr>
        <w:t>D. Tumble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"Topple" means to become less steady and fall down. Example: Don’t add another book to the pile or it will topple over. The most appropriate antonym of "topple" is "steady." The word "Steady" means to stop yourself/somebody/something from moving, shaking or falling; to stop moving, shaking or falling. Example: He had to steady his nerves/voice before beginning his speech.</w:t>
      </w:r>
    </w:p>
    <w:p>
      <w:pPr>
        <w:spacing w:before="0"/>
      </w:pPr>
      <w:r>
        <w:rPr>
          <w:b w:val="0"/>
        </w:rPr>
      </w:r>
    </w:p>
    <w:p>
      <w:pPr>
        <w:spacing w:after="100" w:line="360" w:lineRule="auto" w:before="0"/>
      </w:pPr>
      <w:r>
        <w:rPr>
          <w:b w:val="0"/>
        </w:rPr>
        <w:t>44. Direction: Select the most appropriate antonym of the given word. Misdemeanour</w:t>
      </w:r>
    </w:p>
    <w:p>
      <w:pPr>
        <w:spacing w:before="0"/>
      </w:pPr>
      <w:r>
        <w:rPr>
          <w:b w:val="0"/>
        </w:rPr>
      </w:r>
    </w:p>
    <w:p>
      <w:pPr>
        <w:spacing w:after="100" w:before="0"/>
      </w:pPr>
      <w:r>
        <w:rPr>
          <w:b w:val="0"/>
        </w:rPr>
        <w:t>A. Offence</w:t>
      </w:r>
    </w:p>
    <w:p>
      <w:pPr>
        <w:spacing w:after="100" w:before="0"/>
      </w:pPr>
      <w:r>
        <w:rPr>
          <w:b w:val="0"/>
        </w:rPr>
        <w:t>B. Amalgamation</w:t>
      </w:r>
    </w:p>
    <w:p>
      <w:pPr>
        <w:spacing w:after="100" w:before="0"/>
      </w:pPr>
      <w:r>
        <w:rPr>
          <w:b w:val="0"/>
        </w:rPr>
        <w:t>C. Obedience</w:t>
      </w:r>
    </w:p>
    <w:p>
      <w:pPr>
        <w:spacing w:after="100" w:before="0"/>
      </w:pPr>
      <w:r>
        <w:rPr>
          <w:b w:val="0"/>
        </w:rPr>
        <w:t>D. Gullible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"Misdemeanour" means a minor wrongdoing or misbehavior. Example: Every week, as children, we were beaten for some minor misdemeanour. "Obedience" means compliance with someone's wishes or orders. Example: He demands unquestioning obedience from his soldiers. Obedience is the most appropriate antonym of Misdemeanour.</w:t>
      </w:r>
    </w:p>
    <w:p>
      <w:pPr>
        <w:spacing w:before="0"/>
      </w:pPr>
      <w:r>
        <w:rPr>
          <w:b w:val="0"/>
        </w:rPr>
      </w:r>
    </w:p>
    <w:p>
      <w:pPr>
        <w:spacing w:after="100" w:line="360" w:lineRule="auto" w:before="0"/>
      </w:pPr>
      <w:r>
        <w:rPr>
          <w:b w:val="0"/>
        </w:rPr>
        <w:t>45. Direction: Select the most appropriate antonym to substitute the bracketed word in the given sentence. She ventured to go back to the tree of the (tryst), the mulberry with the shining fruit.</w:t>
      </w:r>
    </w:p>
    <w:p>
      <w:pPr>
        <w:spacing w:before="0"/>
      </w:pPr>
      <w:r>
        <w:rPr>
          <w:b w:val="0"/>
        </w:rPr>
      </w:r>
    </w:p>
    <w:p>
      <w:pPr>
        <w:spacing w:after="100" w:before="0"/>
      </w:pPr>
      <w:r>
        <w:rPr>
          <w:b w:val="0"/>
        </w:rPr>
        <w:t>A. Rendezvous</w:t>
      </w:r>
    </w:p>
    <w:p>
      <w:pPr>
        <w:spacing w:after="100" w:before="0"/>
      </w:pPr>
      <w:r>
        <w:rPr>
          <w:b w:val="0"/>
        </w:rPr>
        <w:t>B. Separation</w:t>
      </w:r>
    </w:p>
    <w:p>
      <w:pPr>
        <w:spacing w:after="100" w:before="0"/>
      </w:pPr>
      <w:r>
        <w:rPr>
          <w:b w:val="0"/>
        </w:rPr>
        <w:t>C. Date</w:t>
      </w:r>
    </w:p>
    <w:p>
      <w:pPr>
        <w:spacing w:after="100" w:before="0"/>
      </w:pPr>
      <w:r>
        <w:rPr>
          <w:b w:val="0"/>
        </w:rPr>
        <w:t>D. Engagement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"tryst" means an appointed meeting especially between lovers. Example: Let's plan a tryst at our favorite coffee shop tomorrow evening. The most appropriate antonym to substitute the bracketed word in the given sentence is "Separation." The word "separation" means an agreement where a couple decide not to live together any more. Example: During the war many couples had to endure long periods of separation.</w:t>
      </w:r>
    </w:p>
    <w:p>
      <w:pPr>
        <w:spacing w:before="0"/>
      </w:pPr>
      <w:r>
        <w:rPr>
          <w:b w:val="0"/>
        </w:rPr>
      </w:r>
    </w:p>
    <w:p>
      <w:pPr>
        <w:spacing w:after="100" w:line="360" w:lineRule="auto" w:before="0"/>
      </w:pPr>
      <w:r>
        <w:rPr>
          <w:b w:val="0"/>
        </w:rPr>
        <w:t>46. Select the most appropriate ANTONYM of the given word. Flabby</w:t>
      </w:r>
    </w:p>
    <w:p>
      <w:pPr>
        <w:spacing w:before="0"/>
      </w:pPr>
      <w:r>
        <w:rPr>
          <w:b w:val="0"/>
        </w:rPr>
      </w:r>
    </w:p>
    <w:p>
      <w:pPr>
        <w:spacing w:after="100" w:before="0"/>
      </w:pPr>
      <w:r>
        <w:rPr>
          <w:b w:val="0"/>
        </w:rPr>
        <w:t>A. Long</w:t>
      </w:r>
    </w:p>
    <w:p>
      <w:pPr>
        <w:spacing w:after="100" w:before="0"/>
      </w:pPr>
      <w:r>
        <w:rPr>
          <w:b w:val="0"/>
        </w:rPr>
        <w:t>B. Plump</w:t>
      </w:r>
    </w:p>
    <w:p>
      <w:pPr>
        <w:spacing w:after="100" w:before="0"/>
      </w:pPr>
      <w:r>
        <w:rPr>
          <w:b w:val="0"/>
        </w:rPr>
        <w:t>C. Firm</w:t>
      </w:r>
    </w:p>
    <w:p>
      <w:pPr>
        <w:spacing w:after="100" w:before="0"/>
      </w:pPr>
      <w:r>
        <w:rPr>
          <w:b w:val="0"/>
        </w:rPr>
        <w:t>D. Stretched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'Flabby' Soft, loose, and fleshy; lacking strength or effectiveness. Example - a flabby stomach... 'Firm' Strong, solid, and well-toned. Example - She has a firm and muscular physique.</w:t>
      </w:r>
    </w:p>
    <w:p>
      <w:pPr>
        <w:spacing w:before="0"/>
      </w:pPr>
      <w:r>
        <w:rPr>
          <w:b w:val="0"/>
        </w:rPr>
      </w:r>
    </w:p>
    <w:p>
      <w:pPr>
        <w:spacing w:after="100" w:line="360" w:lineRule="auto" w:before="0"/>
      </w:pPr>
      <w:r>
        <w:rPr>
          <w:b w:val="0"/>
        </w:rPr>
        <w:t>47. Select the most appropriate ANTONYM of the underlined word in the given sentence. The kids have been pestering me to buy them new toys.</w:t>
      </w:r>
    </w:p>
    <w:p>
      <w:pPr>
        <w:spacing w:before="0"/>
      </w:pPr>
      <w:r>
        <w:rPr>
          <w:b w:val="0"/>
        </w:rPr>
      </w:r>
    </w:p>
    <w:p>
      <w:pPr>
        <w:spacing w:after="100" w:before="0"/>
      </w:pPr>
      <w:r>
        <w:rPr>
          <w:b w:val="0"/>
        </w:rPr>
        <w:t>A. pacifying</w:t>
      </w:r>
    </w:p>
    <w:p>
      <w:pPr>
        <w:spacing w:after="100" w:before="0"/>
      </w:pPr>
      <w:r>
        <w:rPr>
          <w:b w:val="0"/>
        </w:rPr>
        <w:t>B. perturbing</w:t>
      </w:r>
    </w:p>
    <w:p>
      <w:pPr>
        <w:spacing w:after="100" w:before="0"/>
      </w:pPr>
      <w:r>
        <w:rPr>
          <w:b w:val="0"/>
        </w:rPr>
        <w:t>C. bugging</w:t>
      </w:r>
    </w:p>
    <w:p>
      <w:pPr>
        <w:spacing w:after="100" w:before="0"/>
      </w:pPr>
      <w:r>
        <w:rPr>
          <w:b w:val="0"/>
        </w:rPr>
        <w:t>D. tormenting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'Pestering' Annoying or bothering persistently. Example - The children kept pestering their parents for candy. 'Pacifying' Calming or soothing. Example - The teacher pacified the upset student by listening to their concerns.</w:t>
      </w:r>
    </w:p>
    <w:p>
      <w:pPr>
        <w:spacing w:before="0"/>
      </w:pPr>
      <w:r>
        <w:rPr>
          <w:b w:val="0"/>
        </w:rPr>
      </w:r>
    </w:p>
    <w:p>
      <w:pPr>
        <w:spacing w:after="100" w:line="360" w:lineRule="auto" w:before="0"/>
      </w:pPr>
      <w:r>
        <w:rPr>
          <w:b w:val="0"/>
        </w:rPr>
        <w:t>48. Select the most appropriate ANTONYM of the given word. SLY</w:t>
      </w:r>
    </w:p>
    <w:p>
      <w:pPr>
        <w:spacing w:before="0"/>
      </w:pPr>
      <w:r>
        <w:rPr>
          <w:b w:val="0"/>
        </w:rPr>
      </w:r>
    </w:p>
    <w:p>
      <w:pPr>
        <w:spacing w:after="100" w:before="0"/>
      </w:pPr>
      <w:r>
        <w:rPr>
          <w:b w:val="0"/>
        </w:rPr>
        <w:t>A. Stiff</w:t>
      </w:r>
    </w:p>
    <w:p>
      <w:pPr>
        <w:spacing w:after="100" w:before="0"/>
      </w:pPr>
      <w:r>
        <w:rPr>
          <w:b w:val="0"/>
        </w:rPr>
        <w:t>B. Thick</w:t>
      </w:r>
    </w:p>
    <w:p>
      <w:pPr>
        <w:spacing w:after="100" w:before="0"/>
      </w:pPr>
      <w:r>
        <w:rPr>
          <w:b w:val="0"/>
        </w:rPr>
        <w:t>C. Slow</w:t>
      </w:r>
    </w:p>
    <w:p>
      <w:pPr>
        <w:spacing w:after="100" w:before="0"/>
      </w:pPr>
      <w:r>
        <w:rPr>
          <w:b w:val="0"/>
        </w:rPr>
        <w:t>D. Honest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Sly: (used about a person) acting or done in a secret or dishonest way, often intending to trick people. Example: She was sly, selfish, and manipulative. Honest: (used about a person) telling the truth; not lying to people or stealing. Example: Just be honest—do you like this skirt or not?</w:t>
      </w:r>
    </w:p>
    <w:p>
      <w:pPr>
        <w:spacing w:before="0"/>
      </w:pPr>
      <w:r>
        <w:rPr>
          <w:b w:val="0"/>
        </w:rPr>
      </w:r>
    </w:p>
    <w:p>
      <w:pPr>
        <w:spacing w:after="100" w:line="360" w:lineRule="auto" w:before="0"/>
      </w:pPr>
      <w:r>
        <w:rPr>
          <w:b w:val="0"/>
        </w:rPr>
        <w:t>49. Select the most appropriate ANTONYM of the underlined word in the given sentence. We had hundreds of courageous scientists.</w:t>
      </w:r>
    </w:p>
    <w:p>
      <w:pPr>
        <w:spacing w:before="0"/>
      </w:pPr>
      <w:r>
        <w:rPr>
          <w:b w:val="0"/>
        </w:rPr>
      </w:r>
    </w:p>
    <w:p>
      <w:pPr>
        <w:spacing w:after="100" w:before="0"/>
      </w:pPr>
      <w:r>
        <w:rPr>
          <w:b w:val="0"/>
        </w:rPr>
        <w:t>A. diffident</w:t>
      </w:r>
    </w:p>
    <w:p>
      <w:pPr>
        <w:spacing w:after="100" w:before="0"/>
      </w:pPr>
      <w:r>
        <w:rPr>
          <w:b w:val="0"/>
        </w:rPr>
        <w:t>B. gutsy</w:t>
      </w:r>
    </w:p>
    <w:p>
      <w:pPr>
        <w:spacing w:after="100" w:before="0"/>
      </w:pPr>
      <w:r>
        <w:rPr>
          <w:b w:val="0"/>
        </w:rPr>
        <w:t>C. audacious</w:t>
      </w:r>
    </w:p>
    <w:p>
      <w:pPr>
        <w:spacing w:after="100" w:before="0"/>
      </w:pPr>
      <w:r>
        <w:rPr>
          <w:b w:val="0"/>
        </w:rPr>
        <w:t>D. valiant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'Courageous' Brave and fearless. Example - The firefighter showed courageous actions during the rescue. 'Diffident' Lacking confidence or self-assurance. Example - The diffident speaker struggled to address the large audience.</w:t>
      </w:r>
    </w:p>
    <w:p>
      <w:pPr>
        <w:spacing w:before="0"/>
      </w:pPr>
      <w:r>
        <w:rPr>
          <w:b w:val="0"/>
        </w:rPr>
      </w:r>
    </w:p>
    <w:p>
      <w:pPr>
        <w:spacing w:after="100" w:line="360" w:lineRule="auto" w:before="0"/>
      </w:pPr>
      <w:r>
        <w:rPr>
          <w:b w:val="0"/>
        </w:rPr>
        <w:t>50. Select the most appropriate ANTONYM of the underlined word. He carries that sorrow with him now, just under the surface, almost tangible.</w:t>
      </w:r>
    </w:p>
    <w:p>
      <w:pPr>
        <w:spacing w:before="0"/>
      </w:pPr>
      <w:r>
        <w:rPr>
          <w:b w:val="0"/>
        </w:rPr>
      </w:r>
    </w:p>
    <w:p>
      <w:pPr>
        <w:spacing w:after="100" w:before="0"/>
      </w:pPr>
      <w:r>
        <w:rPr>
          <w:b w:val="0"/>
        </w:rPr>
        <w:t>A. Detectable</w:t>
      </w:r>
    </w:p>
    <w:p>
      <w:pPr>
        <w:spacing w:after="100" w:before="0"/>
      </w:pPr>
      <w:r>
        <w:rPr>
          <w:b w:val="0"/>
        </w:rPr>
        <w:t>B. Abstract</w:t>
      </w:r>
    </w:p>
    <w:p>
      <w:pPr>
        <w:spacing w:after="100" w:before="0"/>
      </w:pPr>
      <w:r>
        <w:rPr>
          <w:b w:val="0"/>
        </w:rPr>
        <w:t>C. Actual</w:t>
      </w:r>
    </w:p>
    <w:p>
      <w:pPr>
        <w:spacing w:after="100" w:before="0"/>
      </w:pPr>
      <w:r>
        <w:rPr>
          <w:b w:val="0"/>
        </w:rPr>
        <w:t>D. Distinct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'Tangible' that can be clearly seen to exist. Example - The artist created a tangible sculpture out of clay. 'Abstract' Existing only as an idea, not as a physical thing. Example - The concept of love is abstract.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