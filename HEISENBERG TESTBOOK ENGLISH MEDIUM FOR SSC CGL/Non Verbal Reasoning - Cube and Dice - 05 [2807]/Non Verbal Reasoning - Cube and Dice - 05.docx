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different positions of the same dice are shown. Find the number on the face opposite the face showing '3'.</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Considering both the position of the dice, 1 is common in figure 2 and figure 3. Moving in the clockwise direction in both the dice from 1 the corresponding faces will be opposite each other. Number Opposite 1 2 3 5 4 6 Thus the number opposite to '3' is '5'. Hence, the correct answer is "Option 3".</w:t>
      </w:r>
    </w:p>
    <w:p>
      <w:pPr>
        <w:spacing w:before="0"/>
      </w:pPr>
      <w:r>
        <w:rPr>
          <w:b w:val="0"/>
        </w:rPr>
      </w:r>
    </w:p>
    <w:p>
      <w:pPr>
        <w:spacing w:after="100" w:line="360" w:lineRule="auto" w:before="0"/>
      </w:pPr>
      <w:r>
        <w:rPr>
          <w:b w:val="0"/>
        </w:rPr>
        <w:t>2. A cube is made by folding the given sheet. In the cube so formed, which number will be on the face opposite to the face showing '8'?</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Faces opposite to each other is shown below: 6 → 2 3 → 1 4 → 8 Clearly, '4' will be on the face opposite to the face showing '8'. Hence, '4' is the correct answer.</w:t>
      </w:r>
    </w:p>
    <w:p>
      <w:pPr>
        <w:spacing w:before="0"/>
      </w:pPr>
      <w:r>
        <w:rPr>
          <w:b w:val="0"/>
        </w:rPr>
      </w:r>
    </w:p>
    <w:p>
      <w:pPr>
        <w:spacing w:after="100" w:line="360" w:lineRule="auto" w:before="0"/>
      </w:pPr>
      <w:r>
        <w:rPr>
          <w:b w:val="0"/>
        </w:rPr>
        <w:t>3. Two different positions of the same dice are given below. Which is the number on the face opposite the face containing 1?</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find the opposite surface of '1', we need to compare the common surface in the given dices, Now, From the given Dice, → 6 is the common surface in both Dice, and 2, 3, 4,and 5 are the adjacent surfaces, so the remaining surface '1' is the opposite surface of '6'. Here, '6' is opposite to the face containing '1'.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