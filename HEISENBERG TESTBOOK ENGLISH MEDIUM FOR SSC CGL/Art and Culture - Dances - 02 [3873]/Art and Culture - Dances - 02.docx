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Hai - Hak Dance is associated with which state?</w:t>
      </w:r>
    </w:p>
    <w:p>
      <w:pPr>
        <w:spacing w:before="0"/>
      </w:pPr>
      <w:r>
        <w:rPr>
          <w:b w:val="0"/>
        </w:rPr>
      </w:r>
    </w:p>
    <w:p>
      <w:pPr>
        <w:spacing w:after="100" w:before="0"/>
      </w:pPr>
      <w:r>
        <w:rPr>
          <w:b w:val="0"/>
        </w:rPr>
        <w:t>A. Sikkim</w:t>
      </w:r>
    </w:p>
    <w:p>
      <w:pPr>
        <w:spacing w:after="100" w:before="0"/>
      </w:pPr>
      <w:r>
        <w:rPr>
          <w:b w:val="0"/>
        </w:rPr>
        <w:t>B. Rajasthan</w:t>
      </w:r>
    </w:p>
    <w:p>
      <w:pPr>
        <w:spacing w:after="100" w:before="0"/>
      </w:pPr>
      <w:r>
        <w:rPr>
          <w:b w:val="0"/>
        </w:rPr>
        <w:t>C. Tripura</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Tripura. Key Points Additional Information</w:t>
      </w:r>
    </w:p>
    <w:p>
      <w:pPr>
        <w:spacing w:before="0"/>
      </w:pPr>
      <w:r>
        <w:rPr>
          <w:b w:val="0"/>
        </w:rPr>
        <w:t>• Hai-Hak Dance:- It is associated with the state of Tripura, located in northeastern India.</w:t>
      </w:r>
    </w:p>
    <w:p>
      <w:pPr>
        <w:spacing w:before="0"/>
      </w:pPr>
      <w:r>
        <w:rPr>
          <w:b w:val="0"/>
        </w:rPr>
        <w:t>• It is a folk dance performed by the Malsum community, one of the many indigenous communities of the state.</w:t>
      </w:r>
    </w:p>
    <w:p>
      <w:pPr>
        <w:spacing w:before="0"/>
      </w:pPr>
      <w:r>
        <w:rPr>
          <w:b w:val="0"/>
        </w:rPr>
        <w:t>• The dance is typically performed after the harvesting season to thank Goddess Laxmi for the bountiful crop.</w:t>
      </w:r>
    </w:p>
    <w:p>
      <w:pPr>
        <w:spacing w:before="0"/>
      </w:pPr>
      <w:r>
        <w:rPr>
          <w:b w:val="0"/>
        </w:rPr>
        <w:t>• The Hai-Hak Dance is a group dance performed by both men and women.</w:t>
      </w:r>
    </w:p>
    <w:p>
      <w:pPr>
        <w:spacing w:before="0"/>
      </w:pPr>
      <w:r>
        <w:rPr>
          <w:b w:val="0"/>
        </w:rPr>
        <w:t>• The dancers wear traditional costumes and jewelry, and the dance is accompanied by the beat of drums and other musical instruments.</w:t>
      </w:r>
    </w:p>
    <w:p>
      <w:pPr>
        <w:spacing w:before="0"/>
      </w:pPr>
      <w:r>
        <w:rPr>
          <w:b w:val="0"/>
        </w:rPr>
        <w:t>• The dance movements are energetic and expressive, and they depict the joy and gratitude of the community for the harvest.</w:t>
      </w:r>
    </w:p>
    <w:p>
      <w:pPr>
        <w:spacing w:before="0"/>
      </w:pPr>
      <w:r>
        <w:rPr>
          <w:b w:val="0"/>
        </w:rPr>
        <w:t>• Few Dances of Sikkim:- Maruni Dance</w:t>
      </w:r>
    </w:p>
    <w:p>
      <w:pPr>
        <w:spacing w:before="0"/>
      </w:pPr>
      <w:r>
        <w:rPr>
          <w:b w:val="0"/>
        </w:rPr>
        <w:t>• Singhi Chham</w:t>
      </w:r>
    </w:p>
    <w:p>
      <w:pPr>
        <w:spacing w:before="0"/>
      </w:pPr>
      <w:r>
        <w:rPr>
          <w:b w:val="0"/>
        </w:rPr>
        <w:t>• Tamang Selo</w:t>
      </w:r>
    </w:p>
    <w:p>
      <w:pPr>
        <w:spacing w:before="0"/>
      </w:pPr>
      <w:r>
        <w:rPr>
          <w:b w:val="0"/>
        </w:rPr>
        <w:t>• Yak Chaam</w:t>
      </w:r>
    </w:p>
    <w:p>
      <w:pPr>
        <w:spacing w:before="0"/>
      </w:pPr>
      <w:r>
        <w:rPr>
          <w:b w:val="0"/>
        </w:rPr>
        <w:t>• Lu Khangthamo</w:t>
      </w:r>
    </w:p>
    <w:p>
      <w:pPr>
        <w:spacing w:before="0"/>
      </w:pPr>
      <w:r>
        <w:rPr>
          <w:b w:val="0"/>
        </w:rPr>
        <w:t>• Rechungma</w:t>
      </w:r>
    </w:p>
    <w:p>
      <w:pPr>
        <w:spacing w:before="0"/>
      </w:pPr>
      <w:r>
        <w:rPr>
          <w:b w:val="0"/>
        </w:rPr>
        <w:t>• Few Dances of Rajasthan:- Ghoomar</w:t>
      </w:r>
    </w:p>
    <w:p>
      <w:pPr>
        <w:spacing w:before="0"/>
      </w:pPr>
      <w:r>
        <w:rPr>
          <w:b w:val="0"/>
        </w:rPr>
        <w:t>• Kalbelia</w:t>
      </w:r>
    </w:p>
    <w:p>
      <w:pPr>
        <w:spacing w:before="0"/>
      </w:pPr>
      <w:r>
        <w:rPr>
          <w:b w:val="0"/>
        </w:rPr>
        <w:t>• Bhavai</w:t>
      </w:r>
    </w:p>
    <w:p>
      <w:pPr>
        <w:spacing w:before="0"/>
      </w:pPr>
      <w:r>
        <w:rPr>
          <w:b w:val="0"/>
        </w:rPr>
        <w:t>• Chari</w:t>
      </w:r>
    </w:p>
    <w:p>
      <w:pPr>
        <w:spacing w:before="0"/>
      </w:pPr>
      <w:r>
        <w:rPr>
          <w:b w:val="0"/>
        </w:rPr>
        <w:t>• Kacchi Ghodi</w:t>
      </w:r>
    </w:p>
    <w:p>
      <w:pPr>
        <w:spacing w:before="0"/>
      </w:pPr>
      <w:r>
        <w:rPr>
          <w:b w:val="0"/>
        </w:rPr>
        <w:t>• Gair</w:t>
      </w:r>
    </w:p>
    <w:p>
      <w:pPr>
        <w:spacing w:before="0"/>
      </w:pPr>
      <w:r>
        <w:rPr>
          <w:b w:val="0"/>
        </w:rPr>
        <w:t>• Terah Taali</w:t>
      </w:r>
    </w:p>
    <w:p>
      <w:pPr>
        <w:spacing w:before="0"/>
      </w:pPr>
      <w:r>
        <w:rPr>
          <w:b w:val="0"/>
        </w:rPr>
        <w:t>• Fire Dance</w:t>
      </w:r>
    </w:p>
    <w:p>
      <w:pPr>
        <w:spacing w:before="0"/>
      </w:pPr>
      <w:r>
        <w:rPr>
          <w:b w:val="0"/>
        </w:rPr>
        <w:t>• Few Dances of Andhra Pradesh:- Kuchipudi</w:t>
      </w:r>
    </w:p>
    <w:p>
      <w:pPr>
        <w:spacing w:before="0"/>
      </w:pPr>
      <w:r>
        <w:rPr>
          <w:b w:val="0"/>
        </w:rPr>
        <w:t>• Andhra Natyam</w:t>
      </w:r>
    </w:p>
    <w:p>
      <w:pPr>
        <w:spacing w:before="0"/>
      </w:pPr>
      <w:r>
        <w:rPr>
          <w:b w:val="0"/>
        </w:rPr>
        <w:t>• Bhamakalapam</w:t>
      </w:r>
    </w:p>
    <w:p>
      <w:pPr>
        <w:spacing w:before="0"/>
      </w:pPr>
      <w:r>
        <w:rPr>
          <w:b w:val="0"/>
        </w:rPr>
        <w:t>• Veeranatyam</w:t>
      </w:r>
    </w:p>
    <w:p>
      <w:pPr>
        <w:spacing w:before="0"/>
      </w:pPr>
      <w:r>
        <w:rPr>
          <w:b w:val="0"/>
        </w:rPr>
        <w:t>• Kolattam</w:t>
      </w:r>
    </w:p>
    <w:p>
      <w:pPr>
        <w:spacing w:before="0"/>
      </w:pPr>
      <w:r>
        <w:rPr>
          <w:b w:val="0"/>
        </w:rPr>
        <w:t>• Burrakatha</w:t>
      </w:r>
    </w:p>
    <w:p>
      <w:pPr>
        <w:spacing w:before="0"/>
      </w:pPr>
      <w:r>
        <w:rPr>
          <w:b w:val="0"/>
        </w:rPr>
        <w:t>• Lambadi</w:t>
      </w:r>
    </w:p>
    <w:p>
      <w:pPr>
        <w:spacing w:before="0"/>
      </w:pPr>
      <w:r>
        <w:rPr>
          <w:b w:val="0"/>
        </w:rPr>
        <w:t>• Dhimsa</w:t>
      </w:r>
    </w:p>
    <w:p>
      <w:pPr>
        <w:spacing w:before="0"/>
      </w:pPr>
      <w:r>
        <w:rPr>
          <w:b w:val="0"/>
        </w:rPr>
      </w:r>
    </w:p>
    <w:p>
      <w:pPr>
        <w:spacing w:after="100" w:line="360" w:lineRule="auto" w:before="0"/>
      </w:pPr>
      <w:r>
        <w:rPr>
          <w:b w:val="0"/>
        </w:rPr>
        <w:t>2. The Raigarh Gharana is associated with which of the following dance forms?</w:t>
      </w:r>
    </w:p>
    <w:p>
      <w:pPr>
        <w:spacing w:before="0"/>
      </w:pPr>
      <w:r>
        <w:rPr>
          <w:b w:val="0"/>
        </w:rPr>
      </w:r>
    </w:p>
    <w:p>
      <w:pPr>
        <w:spacing w:after="100" w:before="0"/>
      </w:pPr>
      <w:r>
        <w:rPr>
          <w:b w:val="0"/>
        </w:rPr>
        <w:t>A. Odissi</w:t>
      </w:r>
    </w:p>
    <w:p>
      <w:pPr>
        <w:spacing w:after="100" w:before="0"/>
      </w:pPr>
      <w:r>
        <w:rPr>
          <w:b w:val="0"/>
        </w:rPr>
        <w:t>B. Kathakali</w:t>
      </w:r>
    </w:p>
    <w:p>
      <w:pPr>
        <w:spacing w:after="100" w:before="0"/>
      </w:pPr>
      <w:r>
        <w:rPr>
          <w:b w:val="0"/>
        </w:rPr>
        <w:t>C. Kathak</w:t>
      </w:r>
    </w:p>
    <w:p>
      <w:pPr>
        <w:spacing w:after="100" w:before="0"/>
      </w:pPr>
      <w:r>
        <w:rPr>
          <w:b w:val="0"/>
        </w:rPr>
        <w:t>D. Manipuri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Raigarh Gharana is associated with Kathak dance forms. Kathak is one of the eight major forms of Indian classical dance.</w:t>
      </w:r>
    </w:p>
    <w:p>
      <w:pPr>
        <w:spacing w:before="0"/>
      </w:pPr>
      <w:r>
        <w:rPr>
          <w:b w:val="0"/>
        </w:rPr>
      </w:r>
    </w:p>
    <w:p>
      <w:pPr>
        <w:spacing w:after="100" w:line="360" w:lineRule="auto" w:before="0"/>
      </w:pPr>
      <w:r>
        <w:rPr>
          <w:b w:val="0"/>
        </w:rPr>
        <w:t>3. In which state has the Jawara Dance, a dance form to celebrate wealth, originated?</w:t>
      </w:r>
    </w:p>
    <w:p>
      <w:pPr>
        <w:spacing w:before="0"/>
      </w:pPr>
      <w:r>
        <w:rPr>
          <w:b w:val="0"/>
        </w:rPr>
      </w:r>
    </w:p>
    <w:p>
      <w:pPr>
        <w:spacing w:after="100" w:before="0"/>
      </w:pPr>
      <w:r>
        <w:rPr>
          <w:b w:val="0"/>
        </w:rPr>
        <w:t>A. Gujarat</w:t>
      </w:r>
    </w:p>
    <w:p>
      <w:pPr>
        <w:spacing w:after="100" w:before="0"/>
      </w:pPr>
      <w:r>
        <w:rPr>
          <w:b w:val="0"/>
        </w:rPr>
        <w:t>B. Kerala</w:t>
      </w:r>
    </w:p>
    <w:p>
      <w:pPr>
        <w:spacing w:after="100" w:before="0"/>
      </w:pPr>
      <w:r>
        <w:rPr>
          <w:b w:val="0"/>
        </w:rPr>
        <w:t>C. Madhya Pradesh</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answer: Jawara Dance from originated from Madhya Pradesh. Madhya Pradesh:</w:t>
      </w:r>
    </w:p>
    <w:p>
      <w:pPr>
        <w:spacing w:before="0"/>
      </w:pPr>
      <w:r>
        <w:rPr>
          <w:b w:val="0"/>
        </w:rPr>
        <w:t>• Jawara Dance is also known as Harvest dance particularly practised in the Bundelkhand region of Madhya Pradesh.</w:t>
      </w:r>
    </w:p>
    <w:p>
      <w:pPr>
        <w:spacing w:before="0"/>
      </w:pPr>
      <w:r>
        <w:rPr>
          <w:b w:val="0"/>
        </w:rPr>
        <w:t>• Men and women perform this dance to celebrate the wealth and happiness after the harvesting of their Jowar crop.</w:t>
      </w:r>
    </w:p>
    <w:p>
      <w:pPr>
        <w:spacing w:before="0"/>
      </w:pPr>
      <w:r>
        <w:rPr>
          <w:b w:val="0"/>
        </w:rPr>
        <w:t>• Women keep the Jawara filled baskets on their heads and balance them while dancing.</w:t>
      </w:r>
    </w:p>
    <w:p>
      <w:pPr>
        <w:spacing w:before="0"/>
      </w:pPr>
      <w:r>
        <w:rPr>
          <w:b w:val="0"/>
        </w:rPr>
        <w:t>• People perform this dance wearing colourful clothes and jewellery.</w:t>
      </w:r>
    </w:p>
    <w:p>
      <w:pPr>
        <w:spacing w:before="0"/>
      </w:pPr>
      <w:r>
        <w:rPr>
          <w:b w:val="0"/>
        </w:rPr>
        <w:t>• Madhya Pradesh is a central Indian state with its capital at Bhopal.</w:t>
      </w:r>
    </w:p>
    <w:p>
      <w:pPr>
        <w:spacing w:before="0"/>
      </w:pPr>
      <w:r>
        <w:rPr>
          <w:b w:val="0"/>
        </w:rPr>
        <w:t>• It ranks 2nd according to the area and 5th on the basis of Population.</w:t>
      </w:r>
    </w:p>
    <w:p>
      <w:pPr>
        <w:spacing w:before="0"/>
      </w:pPr>
      <w:r>
        <w:rPr>
          <w:b w:val="0"/>
        </w:rPr>
        <w:t>• Ujjain in Madhya Pradesh is known as the geographical centre of India.</w:t>
      </w:r>
    </w:p>
    <w:p>
      <w:pPr>
        <w:spacing w:before="0"/>
      </w:pPr>
      <w:r>
        <w:rPr>
          <w:b w:val="0"/>
        </w:rPr>
        <w:t>• Block Mountain chains of Vindhya and Satpura flank the state.</w:t>
      </w:r>
    </w:p>
    <w:p>
      <w:pPr>
        <w:spacing w:before="0"/>
      </w:pPr>
      <w:r>
        <w:rPr>
          <w:b w:val="0"/>
        </w:rPr>
        <w:t>• Madhya Pradesh is one of the 8 Indian states through which Tropic of Cancer passes.</w:t>
      </w:r>
    </w:p>
    <w:p>
      <w:pPr>
        <w:spacing w:before="0"/>
      </w:pPr>
      <w:r>
        <w:rPr>
          <w:b w:val="0"/>
        </w:rPr>
        <w:t>• Narmada, Tapi and Son rivers originate from the mountain ranges of Madhya Pradesh.</w:t>
      </w:r>
    </w:p>
    <w:p>
      <w:pPr>
        <w:spacing w:before="0"/>
      </w:pPr>
      <w:r>
        <w:rPr>
          <w:b w:val="0"/>
        </w:rPr>
        <w:t>• Panna National Park, Satpura Tiger Reserve, Bandhavgarh National Park and Kanha Tiger reserve are the major conservation areas in the state.</w:t>
      </w:r>
    </w:p>
    <w:p>
      <w:pPr>
        <w:spacing w:before="0"/>
      </w:pPr>
      <w:r>
        <w:rPr>
          <w:b w:val="0"/>
        </w:rPr>
      </w:r>
    </w:p>
    <w:p>
      <w:pPr>
        <w:spacing w:after="100" w:line="360" w:lineRule="auto" w:before="0"/>
      </w:pPr>
      <w:r>
        <w:rPr>
          <w:b w:val="0"/>
        </w:rPr>
        <w:t>4. Which among the following dances is also known as Ekaharya, where one dancer takes on many roles in a single performance?</w:t>
      </w:r>
    </w:p>
    <w:p>
      <w:pPr>
        <w:spacing w:before="0"/>
      </w:pPr>
      <w:r>
        <w:rPr>
          <w:b w:val="0"/>
        </w:rPr>
      </w:r>
    </w:p>
    <w:p>
      <w:pPr>
        <w:spacing w:after="100" w:before="0"/>
      </w:pPr>
      <w:r>
        <w:rPr>
          <w:b w:val="0"/>
        </w:rPr>
        <w:t>A. Kathakali</w:t>
      </w:r>
    </w:p>
    <w:p>
      <w:pPr>
        <w:spacing w:after="100" w:before="0"/>
      </w:pPr>
      <w:r>
        <w:rPr>
          <w:b w:val="0"/>
        </w:rPr>
        <w:t>B. Kathak</w:t>
      </w:r>
    </w:p>
    <w:p>
      <w:pPr>
        <w:spacing w:after="100" w:before="0"/>
      </w:pPr>
      <w:r>
        <w:rPr>
          <w:b w:val="0"/>
        </w:rPr>
        <w:t>C. Bharatnatyam</w:t>
      </w:r>
    </w:p>
    <w:p>
      <w:pPr>
        <w:spacing w:after="100" w:before="0"/>
      </w:pPr>
      <w:r>
        <w:rPr>
          <w:b w:val="0"/>
        </w:rPr>
        <w:t>D. Kuchipudi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Bharatnatyam. Key Points Additional Information Dance Originates Bharatnatyam Tamilnadu Kathak (North, West and Central India) Kathakali Kerela Kuchipudi Andhra Pradesh Odissi Odisha Manipuri Manipur Mohiniattam Kerela Sattriya Assam Important Points</w:t>
      </w:r>
    </w:p>
    <w:p>
      <w:pPr>
        <w:spacing w:before="0"/>
      </w:pPr>
      <w:r>
        <w:rPr>
          <w:b w:val="0"/>
        </w:rPr>
        <w:t>• Bharatnatyam is the oldest Indian classical dance</w:t>
      </w:r>
    </w:p>
    <w:p>
      <w:pPr>
        <w:spacing w:before="0"/>
      </w:pPr>
      <w:r>
        <w:rPr>
          <w:b w:val="0"/>
        </w:rPr>
        <w:t>• It originated hundreds of years ago in the state of Tamilnadu.</w:t>
      </w:r>
    </w:p>
    <w:p>
      <w:pPr>
        <w:spacing w:before="0"/>
      </w:pPr>
      <w:r>
        <w:rPr>
          <w:b w:val="0"/>
        </w:rPr>
        <w:t>• This dance form expresses the religious themes and spiritual ideas of South India.</w:t>
      </w:r>
    </w:p>
    <w:p>
      <w:pPr>
        <w:spacing w:before="0"/>
      </w:pPr>
      <w:r>
        <w:rPr>
          <w:b w:val="0"/>
        </w:rPr>
        <w:t>• The ancient Tamil epic Silappatikaram contains the description of Bharatnatyam.</w:t>
      </w:r>
    </w:p>
    <w:p>
      <w:pPr>
        <w:spacing w:before="0"/>
      </w:pPr>
      <w:r>
        <w:rPr>
          <w:b w:val="0"/>
        </w:rPr>
        <w:t>• The Sangeet Natak academy currently confers classical status on eight Indian classical dance styles:</w:t>
      </w:r>
    </w:p>
    <w:p>
      <w:pPr>
        <w:spacing w:before="0"/>
      </w:pPr>
      <w:r>
        <w:rPr>
          <w:b w:val="0"/>
        </w:rPr>
        <w:t>• Sangeet Natak Academy (India’s National Academy) recognizes only eight classical dances of India, however, the Ministry of Culture also considers Chhau Dance as a classical dance of India, making the total number of classical dances in India as nine.</w:t>
      </w:r>
    </w:p>
    <w:p>
      <w:pPr>
        <w:spacing w:before="0"/>
      </w:pPr>
      <w:r>
        <w:rPr>
          <w:b w:val="0"/>
        </w:rPr>
      </w:r>
    </w:p>
    <w:p>
      <w:pPr>
        <w:spacing w:after="100" w:line="360" w:lineRule="auto" w:before="0"/>
      </w:pPr>
      <w:r>
        <w:rPr>
          <w:b w:val="0"/>
        </w:rPr>
        <w:t>5. Kunitha is a ritual dance form of which state?</w:t>
      </w:r>
    </w:p>
    <w:p>
      <w:pPr>
        <w:spacing w:before="0"/>
      </w:pPr>
      <w:r>
        <w:rPr>
          <w:b w:val="0"/>
        </w:rPr>
      </w:r>
    </w:p>
    <w:p>
      <w:pPr>
        <w:spacing w:after="100" w:before="0"/>
      </w:pPr>
      <w:r>
        <w:rPr>
          <w:b w:val="0"/>
        </w:rPr>
        <w:t>A. Bihar</w:t>
      </w:r>
    </w:p>
    <w:p>
      <w:pPr>
        <w:spacing w:after="100" w:before="0"/>
      </w:pPr>
      <w:r>
        <w:rPr>
          <w:b w:val="0"/>
        </w:rPr>
        <w:t>B. Gujrat</w:t>
      </w:r>
    </w:p>
    <w:p>
      <w:pPr>
        <w:spacing w:after="100" w:before="0"/>
      </w:pPr>
      <w:r>
        <w:rPr>
          <w:b w:val="0"/>
        </w:rPr>
        <w:t>C. Karnataka</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ritual dances of Karnataka are known as Kunitha. One such dance is the Dollu Kunitha, a popular dance form accompanied by singing and the beats of decorated drums.</w:t>
      </w:r>
    </w:p>
    <w:p>
      <w:pPr>
        <w:spacing w:before="0"/>
      </w:pPr>
      <w:r>
        <w:rPr>
          <w:b w:val="0"/>
        </w:rPr>
        <w:t>• This dance is primarily performed by men from the shepherd or Kuruba caste. The Dollu Kunitha is characterized by vigorous drum beats, quick movements and synchronized group formations.</w:t>
      </w:r>
    </w:p>
    <w:p>
      <w:pPr>
        <w:spacing w:before="0"/>
      </w:pPr>
      <w:r>
        <w:rPr>
          <w:b w:val="0"/>
        </w:rPr>
      </w:r>
    </w:p>
    <w:p>
      <w:pPr>
        <w:spacing w:after="100" w:line="360" w:lineRule="auto" w:before="0"/>
      </w:pPr>
      <w:r>
        <w:rPr>
          <w:b w:val="0"/>
        </w:rPr>
        <w:t>6. Karagam Folk Dance is associated with which state?</w:t>
      </w:r>
    </w:p>
    <w:p>
      <w:pPr>
        <w:spacing w:before="0"/>
      </w:pPr>
      <w:r>
        <w:rPr>
          <w:b w:val="0"/>
        </w:rPr>
      </w:r>
    </w:p>
    <w:p>
      <w:pPr>
        <w:spacing w:after="100" w:before="0"/>
      </w:pPr>
      <w:r>
        <w:rPr>
          <w:b w:val="0"/>
        </w:rPr>
        <w:t>A. Tamil Nadu</w:t>
      </w:r>
    </w:p>
    <w:p>
      <w:pPr>
        <w:spacing w:after="100" w:before="0"/>
      </w:pPr>
      <w:r>
        <w:rPr>
          <w:b w:val="0"/>
        </w:rPr>
        <w:t>B. Rajasthan</w:t>
      </w:r>
    </w:p>
    <w:p>
      <w:pPr>
        <w:spacing w:after="100" w:before="0"/>
      </w:pPr>
      <w:r>
        <w:rPr>
          <w:b w:val="0"/>
        </w:rPr>
        <w:t>C. Assam</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Karagam is a popular folk dance in Tamil Nadu, a state in southern India. The dance is performed in praise of the rain goddess Mari Amman and the river goddess Gangai Amman, as a part of rituals during the month of Aadi.</w:t>
      </w:r>
    </w:p>
    <w:p>
      <w:pPr>
        <w:spacing w:before="0"/>
      </w:pPr>
      <w:r>
        <w:rPr>
          <w:b w:val="0"/>
        </w:rPr>
      </w:r>
    </w:p>
    <w:p>
      <w:pPr>
        <w:spacing w:after="100" w:line="360" w:lineRule="auto" w:before="0"/>
      </w:pPr>
      <w:r>
        <w:rPr>
          <w:b w:val="0"/>
        </w:rPr>
        <w:t>7. Which of the following regions of India is famous for its folk dance called ‘Shondol Dance’?</w:t>
      </w:r>
    </w:p>
    <w:p>
      <w:pPr>
        <w:spacing w:before="0"/>
      </w:pPr>
      <w:r>
        <w:rPr>
          <w:b w:val="0"/>
        </w:rPr>
      </w:r>
    </w:p>
    <w:p>
      <w:pPr>
        <w:spacing w:after="100" w:before="0"/>
      </w:pPr>
      <w:r>
        <w:rPr>
          <w:b w:val="0"/>
        </w:rPr>
        <w:t>A. Uttarakhand</w:t>
      </w:r>
    </w:p>
    <w:p>
      <w:pPr>
        <w:spacing w:after="100" w:before="0"/>
      </w:pPr>
      <w:r>
        <w:rPr>
          <w:b w:val="0"/>
        </w:rPr>
        <w:t>B. Arunachal Pradesh</w:t>
      </w:r>
    </w:p>
    <w:p>
      <w:pPr>
        <w:spacing w:after="100" w:before="0"/>
      </w:pPr>
      <w:r>
        <w:rPr>
          <w:b w:val="0"/>
        </w:rPr>
        <w:t>C. Ladakh</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Ladakh. Key Points Additional Information</w:t>
      </w:r>
    </w:p>
    <w:p>
      <w:pPr>
        <w:spacing w:before="0"/>
      </w:pPr>
      <w:r>
        <w:rPr>
          <w:b w:val="0"/>
        </w:rPr>
        <w:t>• Ladakhi Shondol the royal dance of Ladakh creates history by entering into the Guinness book of world records as the largest Ladakhi dance. Shondol dance, which is best known as the royal dance used to be performed by artists for King of Ladakh.</w:t>
      </w:r>
    </w:p>
    <w:p>
      <w:pPr>
        <w:spacing w:before="0"/>
      </w:pPr>
      <w:r>
        <w:rPr>
          <w:b w:val="0"/>
        </w:rPr>
        <w:t>• The festival celebrates the life of Buddhist philosopher and scholar Naropa and people from across the Himalayas give their participation in traditional ways with singing and cultural events.</w:t>
      </w:r>
    </w:p>
    <w:p>
      <w:pPr>
        <w:spacing w:before="0"/>
      </w:pPr>
      <w:r>
        <w:rPr>
          <w:b w:val="0"/>
        </w:rPr>
        <w:t>• Uttarakhand: Pandav Nritya, Cholia Dance</w:t>
      </w:r>
    </w:p>
    <w:p>
      <w:pPr>
        <w:spacing w:before="0"/>
      </w:pPr>
      <w:r>
        <w:rPr>
          <w:b w:val="0"/>
        </w:rPr>
        <w:t>• Arunachal Pradesh: Aji Lamu, Chalo, Hiirii</w:t>
      </w:r>
    </w:p>
    <w:p>
      <w:pPr>
        <w:spacing w:before="0"/>
      </w:pPr>
      <w:r>
        <w:rPr>
          <w:b w:val="0"/>
        </w:rPr>
        <w:t>• Karnataka: Gaarudi Gombe, Nagamandala, Yakshgana, Krishna Praikatha.</w:t>
      </w:r>
    </w:p>
    <w:p>
      <w:pPr>
        <w:spacing w:before="0"/>
      </w:pPr>
      <w:r>
        <w:rPr>
          <w:b w:val="0"/>
        </w:rPr>
      </w:r>
    </w:p>
    <w:p>
      <w:pPr>
        <w:spacing w:after="100" w:line="360" w:lineRule="auto" w:before="0"/>
      </w:pPr>
      <w:r>
        <w:rPr>
          <w:b w:val="0"/>
        </w:rPr>
        <w:t>8. Which dance is performed by the Chang tribe of Nagaland to celebrate victory over enemies on the battlefield?</w:t>
      </w:r>
    </w:p>
    <w:p>
      <w:pPr>
        <w:spacing w:before="0"/>
      </w:pPr>
      <w:r>
        <w:rPr>
          <w:b w:val="0"/>
        </w:rPr>
      </w:r>
    </w:p>
    <w:p>
      <w:pPr>
        <w:spacing w:after="100" w:before="0"/>
      </w:pPr>
      <w:r>
        <w:rPr>
          <w:b w:val="0"/>
        </w:rPr>
        <w:t>A. Cherav</w:t>
      </w:r>
    </w:p>
    <w:p>
      <w:pPr>
        <w:spacing w:after="100" w:before="0"/>
      </w:pPr>
      <w:r>
        <w:rPr>
          <w:b w:val="0"/>
        </w:rPr>
        <w:t>B. Chang Lo</w:t>
      </w:r>
    </w:p>
    <w:p>
      <w:pPr>
        <w:spacing w:after="100" w:before="0"/>
      </w:pPr>
      <w:r>
        <w:rPr>
          <w:b w:val="0"/>
        </w:rPr>
        <w:t>C. Nongkrem</w:t>
      </w:r>
    </w:p>
    <w:p>
      <w:pPr>
        <w:spacing w:after="100" w:before="0"/>
      </w:pPr>
      <w:r>
        <w:rPr>
          <w:b w:val="0"/>
        </w:rPr>
        <w:t>D. Bhortal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Chang Lo dance is performed by the Chang tribe of Nagaland to celebrate victory over enemies on the battlefield. Chang Lo is the tribal dance form of Nagaland .</w:t>
      </w:r>
    </w:p>
    <w:p>
      <w:pPr>
        <w:spacing w:before="0"/>
      </w:pPr>
      <w:r>
        <w:rPr>
          <w:b w:val="0"/>
        </w:rPr>
      </w:r>
    </w:p>
    <w:p>
      <w:pPr>
        <w:spacing w:after="100" w:line="360" w:lineRule="auto" w:before="0"/>
      </w:pPr>
      <w:r>
        <w:rPr>
          <w:b w:val="0"/>
        </w:rPr>
        <w:t>9. Which of the following dance forms is associated with the state of Himachal Pradesh?</w:t>
      </w:r>
    </w:p>
    <w:p>
      <w:pPr>
        <w:spacing w:before="0"/>
      </w:pPr>
      <w:r>
        <w:rPr>
          <w:b w:val="0"/>
        </w:rPr>
      </w:r>
    </w:p>
    <w:p>
      <w:pPr>
        <w:spacing w:after="100" w:before="0"/>
      </w:pPr>
      <w:r>
        <w:rPr>
          <w:b w:val="0"/>
        </w:rPr>
        <w:t>A. Rauf</w:t>
      </w:r>
    </w:p>
    <w:p>
      <w:pPr>
        <w:spacing w:after="100" w:before="0"/>
      </w:pPr>
      <w:r>
        <w:rPr>
          <w:b w:val="0"/>
        </w:rPr>
        <w:t>B. Dhaman</w:t>
      </w:r>
    </w:p>
    <w:p>
      <w:pPr>
        <w:spacing w:after="100" w:before="0"/>
      </w:pPr>
      <w:r>
        <w:rPr>
          <w:b w:val="0"/>
        </w:rPr>
        <w:t>C. Phagua</w:t>
      </w:r>
    </w:p>
    <w:p>
      <w:pPr>
        <w:spacing w:after="100" w:before="0"/>
      </w:pPr>
      <w:r>
        <w:rPr>
          <w:b w:val="0"/>
        </w:rPr>
        <w:t>D. Koli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Dhaman is a dance form associated with the state of Himachal Pradesh. The state boasts of a rich cultural heritage with various dance styles such as Kinnauri, Thoda, Jhora, Jhali, Chharhi, Chhapeli, Mahasu, Dangi, Chamba, Thali, Jhainta, Daf, and Stick dance.</w:t>
      </w:r>
    </w:p>
    <w:p>
      <w:pPr>
        <w:spacing w:before="0"/>
      </w:pPr>
      <w:r>
        <w:rPr>
          <w:b w:val="0"/>
        </w:rPr>
      </w:r>
    </w:p>
    <w:p>
      <w:pPr>
        <w:spacing w:after="100" w:line="360" w:lineRule="auto" w:before="0"/>
      </w:pPr>
      <w:r>
        <w:rPr>
          <w:b w:val="0"/>
        </w:rPr>
        <w:t>10. Deba Prasad Das, Pankaj Charan Das and Gangadhar Pradhan are associated with which of the following dance forms?</w:t>
      </w:r>
    </w:p>
    <w:p>
      <w:pPr>
        <w:spacing w:before="0"/>
      </w:pPr>
      <w:r>
        <w:rPr>
          <w:b w:val="0"/>
        </w:rPr>
      </w:r>
    </w:p>
    <w:p>
      <w:pPr>
        <w:spacing w:after="100" w:before="0"/>
      </w:pPr>
      <w:r>
        <w:rPr>
          <w:b w:val="0"/>
        </w:rPr>
        <w:t>A. Odissi</w:t>
      </w:r>
    </w:p>
    <w:p>
      <w:pPr>
        <w:spacing w:after="100" w:before="0"/>
      </w:pPr>
      <w:r>
        <w:rPr>
          <w:b w:val="0"/>
        </w:rPr>
        <w:t>B. Bharatanatyam</w:t>
      </w:r>
    </w:p>
    <w:p>
      <w:pPr>
        <w:spacing w:after="100" w:before="0"/>
      </w:pPr>
      <w:r>
        <w:rPr>
          <w:b w:val="0"/>
        </w:rPr>
        <w:t>C. Manipuri</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Odissi Key Points Additional Information</w:t>
      </w:r>
    </w:p>
    <w:p>
      <w:pPr>
        <w:spacing w:before="0"/>
      </w:pPr>
      <w:r>
        <w:rPr>
          <w:b w:val="0"/>
        </w:rPr>
        <w:t>• Deba Prasad Das, Pankaj Charan Das, and Gangadhar Pradhan are renowned figures associated with the Odissi dance form.</w:t>
      </w:r>
    </w:p>
    <w:p>
      <w:pPr>
        <w:spacing w:before="0"/>
      </w:pPr>
      <w:r>
        <w:rPr>
          <w:b w:val="0"/>
        </w:rPr>
        <w:t>• Odissi is one of the classical dance forms of India, originating from the state of Odisha.</w:t>
      </w:r>
    </w:p>
    <w:p>
      <w:pPr>
        <w:spacing w:before="0"/>
      </w:pPr>
      <w:r>
        <w:rPr>
          <w:b w:val="0"/>
        </w:rPr>
        <w:t>• This dance form is known for its fluid movements, grace, and intricate gestures, often depicting religious stories and spiritual themes.</w:t>
      </w:r>
    </w:p>
    <w:p>
      <w:pPr>
        <w:spacing w:before="0"/>
      </w:pPr>
      <w:r>
        <w:rPr>
          <w:b w:val="0"/>
        </w:rPr>
        <w:t>• Odissi has a rich history and has been traditionally performed in temples as a form of worship.</w:t>
      </w:r>
    </w:p>
    <w:p>
      <w:pPr>
        <w:spacing w:before="0"/>
      </w:pPr>
      <w:r>
        <w:rPr>
          <w:b w:val="0"/>
        </w:rPr>
        <w:t>• Deba Prasad Das is considered one of the founding fathers of modern Odissi dance and has contributed significantly to its revival and popularization.</w:t>
      </w:r>
    </w:p>
    <w:p>
      <w:pPr>
        <w:spacing w:before="0"/>
      </w:pPr>
      <w:r>
        <w:rPr>
          <w:b w:val="0"/>
        </w:rPr>
        <w:t>• Pankaj Charan Das was a legendary guru and choreographer who played a crucial role in shaping the Odissi dance form.</w:t>
      </w:r>
    </w:p>
    <w:p>
      <w:pPr>
        <w:spacing w:before="0"/>
      </w:pPr>
      <w:r>
        <w:rPr>
          <w:b w:val="0"/>
        </w:rPr>
        <w:t>• Gangadhar Pradhan was a prominent Odissi dancer and guru known for his dedication to promoting and preserving this classical dance form.</w:t>
      </w:r>
    </w:p>
    <w:p>
      <w:pPr>
        <w:spacing w:before="0"/>
      </w:pPr>
      <w:r>
        <w:rPr>
          <w:b w:val="0"/>
        </w:rPr>
        <w:t>• Odissi is characterized by its use of tribhangi (three bends of the body) and chowk (a square-like stance), which are fundamental to its technique.</w:t>
      </w:r>
    </w:p>
    <w:p>
      <w:pPr>
        <w:spacing w:before="0"/>
      </w:pPr>
      <w:r>
        <w:rPr>
          <w:b w:val="0"/>
        </w:rPr>
      </w:r>
    </w:p>
    <w:p>
      <w:pPr>
        <w:spacing w:after="100" w:line="360" w:lineRule="auto" w:before="0"/>
      </w:pPr>
      <w:r>
        <w:rPr>
          <w:b w:val="0"/>
        </w:rPr>
        <w:t>11. Radhe Sham Barle received the Padma Shri in 2020-21 for promoting the Panthi dance of tribals from the Santnami community on the birth anniversary of Guru Ghasidas. Which state does this dance form belong to?</w:t>
      </w:r>
    </w:p>
    <w:p>
      <w:pPr>
        <w:spacing w:before="0"/>
      </w:pPr>
      <w:r>
        <w:rPr>
          <w:b w:val="0"/>
        </w:rPr>
      </w:r>
    </w:p>
    <w:p>
      <w:pPr>
        <w:spacing w:after="100" w:before="0"/>
      </w:pPr>
      <w:r>
        <w:rPr>
          <w:b w:val="0"/>
        </w:rPr>
        <w:t>A. Bihar</w:t>
      </w:r>
    </w:p>
    <w:p>
      <w:pPr>
        <w:spacing w:after="100" w:before="0"/>
      </w:pPr>
      <w:r>
        <w:rPr>
          <w:b w:val="0"/>
        </w:rPr>
        <w:t>B. Chhattisgarh</w:t>
      </w:r>
    </w:p>
    <w:p>
      <w:pPr>
        <w:spacing w:after="100" w:before="0"/>
      </w:pPr>
      <w:r>
        <w:rPr>
          <w:b w:val="0"/>
        </w:rPr>
        <w:t>C. Madhya Pradesh</w:t>
      </w:r>
    </w:p>
    <w:p>
      <w:pPr>
        <w:spacing w:after="100" w:before="0"/>
      </w:pPr>
      <w:r>
        <w:rPr>
          <w:b w:val="0"/>
        </w:rPr>
        <w:t>D. Odisha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Chhattisgarh.Panthi dance is a traditional folk dance of the Santnami community of Chhattisgarh.This dance form is performed on the occasion of Guru Ghasidas Jayanti, which is celebrated in honor of the founder of the Satnami sect.</w:t>
      </w:r>
    </w:p>
    <w:p>
      <w:pPr>
        <w:spacing w:before="0"/>
      </w:pPr>
      <w:r>
        <w:rPr>
          <w:b w:val="0"/>
        </w:rPr>
      </w:r>
    </w:p>
    <w:p>
      <w:pPr>
        <w:spacing w:after="100" w:line="360" w:lineRule="auto" w:before="0"/>
      </w:pPr>
      <w:r>
        <w:rPr>
          <w:b w:val="0"/>
        </w:rPr>
        <w:t>12. Uma Sharma was conferred the Padma Bhushan award for enriching which of the following forms of Classical Dances in India?</w:t>
      </w:r>
    </w:p>
    <w:p>
      <w:pPr>
        <w:spacing w:before="0"/>
      </w:pPr>
      <w:r>
        <w:rPr>
          <w:b w:val="0"/>
        </w:rPr>
      </w:r>
    </w:p>
    <w:p>
      <w:pPr>
        <w:spacing w:after="100" w:before="0"/>
      </w:pPr>
      <w:r>
        <w:rPr>
          <w:b w:val="0"/>
        </w:rPr>
        <w:t>A. Kathak</w:t>
      </w:r>
    </w:p>
    <w:p>
      <w:pPr>
        <w:spacing w:after="100" w:before="0"/>
      </w:pPr>
      <w:r>
        <w:rPr>
          <w:b w:val="0"/>
        </w:rPr>
        <w:t>B. Bharatanatyam</w:t>
      </w:r>
    </w:p>
    <w:p>
      <w:pPr>
        <w:spacing w:after="100" w:before="0"/>
      </w:pPr>
      <w:r>
        <w:rPr>
          <w:b w:val="0"/>
        </w:rPr>
        <w:t>C. Manipuri</w:t>
      </w:r>
    </w:p>
    <w:p>
      <w:pPr>
        <w:spacing w:after="100" w:before="0"/>
      </w:pPr>
      <w:r>
        <w:rPr>
          <w:b w:val="0"/>
        </w:rPr>
        <w:t>D. Odissi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Kathak. Key Points Additional Information</w:t>
      </w:r>
    </w:p>
    <w:p>
      <w:pPr>
        <w:spacing w:before="0"/>
      </w:pPr>
      <w:r>
        <w:rPr>
          <w:b w:val="0"/>
        </w:rPr>
        <w:t>• Uma Sharma has been conferred the Padma Bhushan award for enriching Kathak form of Classical Dances in India.</w:t>
      </w:r>
    </w:p>
    <w:p>
      <w:pPr>
        <w:spacing w:before="0"/>
      </w:pPr>
      <w:r>
        <w:rPr>
          <w:b w:val="0"/>
        </w:rPr>
        <w:t>• She was also bestowed with the Sangeet Natak Akademi Award and also the Sahitya Kala Parishad Award. Sharma has also been honoured with the “Srijan Manishi” title by Akhil Bhartiya Vikram Parishad for her great contribution to Kathak.</w:t>
      </w:r>
    </w:p>
    <w:p>
      <w:pPr>
        <w:spacing w:before="0"/>
      </w:pPr>
      <w:r>
        <w:rPr>
          <w:b w:val="0"/>
        </w:rPr>
        <w:t>• Uma Sharma (born 1942) is a Kathak dancer, choreographer, and teacher. She also runs the Bharatiya Sangeet Sadan, Delhi, a classical dance and music academy, situated in New Delhi, founded by her father in 1946.</w:t>
      </w:r>
    </w:p>
    <w:p>
      <w:pPr>
        <w:spacing w:before="0"/>
      </w:pPr>
      <w:r>
        <w:rPr>
          <w:b w:val="0"/>
        </w:rPr>
        <w:t>• In 1973 she became the youngest dancer to be conferred with the Padma Shri by the Government of India, and Padma Bhushan 2001.</w:t>
      </w:r>
    </w:p>
    <w:p>
      <w:pPr>
        <w:spacing w:before="0"/>
      </w:pPr>
      <w:r>
        <w:rPr>
          <w:b w:val="0"/>
        </w:rPr>
        <w:t>• The world-famous Kathak dancer, Pandit Birju Maharaj is the face of the Kalka-Bindadin Gharana of Lucknow.</w:t>
      </w:r>
    </w:p>
    <w:p>
      <w:pPr>
        <w:spacing w:before="0"/>
      </w:pPr>
      <w:r>
        <w:rPr>
          <w:b w:val="0"/>
        </w:rPr>
        <w:t>• Kathak, a north Indian dance form, is a mixture of dance and drama which is usually performed by both men and women.</w:t>
      </w:r>
    </w:p>
    <w:p>
      <w:pPr>
        <w:spacing w:before="0"/>
      </w:pPr>
      <w:r>
        <w:rPr>
          <w:b w:val="0"/>
        </w:rPr>
        <w:t>• Venkatalakshamma (29 May 1906 – 1 July 2002) was a renowned Bharatanatyam dancer. A doyenne of the Mysore Style of Bharatanatyam.</w:t>
      </w:r>
    </w:p>
    <w:p>
      <w:pPr>
        <w:spacing w:before="0"/>
      </w:pPr>
      <w:r>
        <w:rPr>
          <w:b w:val="0"/>
        </w:rPr>
        <w:t>• Savitha Sastry (born 11 December 1969) is an Indian dancer and choreographer best known as an exponent of Bharatanatyam.</w:t>
      </w:r>
    </w:p>
    <w:p>
      <w:pPr>
        <w:spacing w:before="0"/>
      </w:pPr>
      <w:r>
        <w:rPr>
          <w:b w:val="0"/>
        </w:rPr>
        <w:t>• Konsam Ibomcha Singh was awarded the Padma Shri in recognition of his distinguished services in Arts, of preserving the century-old dying art of Laiphadabi (doll) making of the Meitei community in Manipur.</w:t>
      </w:r>
    </w:p>
    <w:p>
      <w:pPr>
        <w:spacing w:before="0"/>
      </w:pPr>
      <w:r>
        <w:rPr>
          <w:b w:val="0"/>
        </w:rPr>
      </w:r>
    </w:p>
    <w:p>
      <w:pPr>
        <w:spacing w:after="100" w:line="360" w:lineRule="auto" w:before="0"/>
      </w:pPr>
      <w:r>
        <w:rPr>
          <w:b w:val="0"/>
        </w:rPr>
        <w:t>13. Pasi Kongki is folk dance of which state ?</w:t>
      </w:r>
    </w:p>
    <w:p>
      <w:pPr>
        <w:spacing w:before="0"/>
      </w:pPr>
      <w:r>
        <w:rPr>
          <w:b w:val="0"/>
        </w:rPr>
      </w:r>
    </w:p>
    <w:p>
      <w:pPr>
        <w:spacing w:after="100" w:before="0"/>
      </w:pPr>
      <w:r>
        <w:rPr>
          <w:b w:val="0"/>
        </w:rPr>
        <w:t>A. Goa</w:t>
      </w:r>
    </w:p>
    <w:p>
      <w:pPr>
        <w:spacing w:after="100" w:before="0"/>
      </w:pPr>
      <w:r>
        <w:rPr>
          <w:b w:val="0"/>
        </w:rPr>
        <w:t>B. Haryana</w:t>
      </w:r>
    </w:p>
    <w:p>
      <w:pPr>
        <w:spacing w:after="100" w:before="0"/>
      </w:pPr>
      <w:r>
        <w:rPr>
          <w:b w:val="0"/>
        </w:rPr>
        <w:t>C. Kerala</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Arunachal Pradesh. Key Points Pasi Kongki It is a famous fold dance performed by the Adi tribes of Arunachal Pradesh. The dance depicts the social work of Pasi. Dance is performed in the music known as Aabang. Dhalo It is a popular ritual folk dance of Goa. It is performed by women for the protection of their households. Song on which dance is performed will generally be in Konkani or Marathi language. Naach It is a famous folk dance of Haryana to entertain peoples. Mohiniyattam It is one of the famous folk dances of Kerala. It is performed exclusively by women.</w:t>
      </w:r>
    </w:p>
    <w:p>
      <w:pPr>
        <w:spacing w:before="0"/>
      </w:pPr>
      <w:r>
        <w:rPr>
          <w:b w:val="0"/>
        </w:rPr>
      </w:r>
    </w:p>
    <w:p>
      <w:pPr>
        <w:spacing w:after="100" w:line="360" w:lineRule="auto" w:before="0"/>
      </w:pPr>
      <w:r>
        <w:rPr>
          <w:b w:val="0"/>
        </w:rPr>
        <w:t>14. Brita Dance is the traditional folk dance of which state?</w:t>
      </w:r>
    </w:p>
    <w:p>
      <w:pPr>
        <w:spacing w:before="0"/>
      </w:pPr>
      <w:r>
        <w:rPr>
          <w:b w:val="0"/>
        </w:rPr>
      </w:r>
    </w:p>
    <w:p>
      <w:pPr>
        <w:spacing w:after="100" w:before="0"/>
      </w:pPr>
      <w:r>
        <w:rPr>
          <w:b w:val="0"/>
        </w:rPr>
        <w:t>A. West Bengal</w:t>
      </w:r>
    </w:p>
    <w:p>
      <w:pPr>
        <w:spacing w:after="100" w:before="0"/>
      </w:pPr>
      <w:r>
        <w:rPr>
          <w:b w:val="0"/>
        </w:rPr>
        <w:t>B. Odhisa</w:t>
      </w:r>
    </w:p>
    <w:p>
      <w:pPr>
        <w:spacing w:after="100" w:before="0"/>
      </w:pPr>
      <w:r>
        <w:rPr>
          <w:b w:val="0"/>
        </w:rPr>
        <w:t>C. Rajasthan</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Brita Dance is a traditional folk dance of the state of West Bengal in India. It is usually performed by the women of the fishermen community during the Brita festival. The dance is performed around a pitcher filled with water and other items such as flowers and incense sticks</w:t>
      </w:r>
    </w:p>
    <w:p>
      <w:pPr>
        <w:spacing w:before="0"/>
      </w:pPr>
      <w:r>
        <w:rPr>
          <w:b w:val="0"/>
        </w:rPr>
      </w:r>
    </w:p>
    <w:p>
      <w:pPr>
        <w:spacing w:after="100" w:line="360" w:lineRule="auto" w:before="0"/>
      </w:pPr>
      <w:r>
        <w:rPr>
          <w:b w:val="0"/>
        </w:rPr>
        <w:t>15. To which of the following states of India does the dance form Mahasu belong?</w:t>
      </w:r>
    </w:p>
    <w:p>
      <w:pPr>
        <w:spacing w:before="0"/>
      </w:pPr>
      <w:r>
        <w:rPr>
          <w:b w:val="0"/>
        </w:rPr>
      </w:r>
    </w:p>
    <w:p>
      <w:pPr>
        <w:spacing w:after="100" w:before="0"/>
      </w:pPr>
      <w:r>
        <w:rPr>
          <w:b w:val="0"/>
        </w:rPr>
        <w:t>A. Himachal Pradesh</w:t>
      </w:r>
    </w:p>
    <w:p>
      <w:pPr>
        <w:spacing w:after="100" w:before="0"/>
      </w:pPr>
      <w:r>
        <w:rPr>
          <w:b w:val="0"/>
        </w:rPr>
        <w:t>B. Tamil Nadu</w:t>
      </w:r>
    </w:p>
    <w:p>
      <w:pPr>
        <w:spacing w:after="100" w:before="0"/>
      </w:pPr>
      <w:r>
        <w:rPr>
          <w:b w:val="0"/>
        </w:rPr>
        <w:t>C. Karnataka</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Himachal Pradesh. Key Points Additional Information</w:t>
      </w:r>
    </w:p>
    <w:p>
      <w:pPr>
        <w:spacing w:before="0"/>
      </w:pPr>
      <w:r>
        <w:rPr>
          <w:b w:val="0"/>
        </w:rPr>
        <w:t>• Mahasu Dance: Mahasu is one of the colourful forms of the Nati folk dance of Himachal Pradesh.</w:t>
      </w:r>
    </w:p>
    <w:p>
      <w:pPr>
        <w:spacing w:before="0"/>
      </w:pPr>
      <w:r>
        <w:rPr>
          <w:b w:val="0"/>
        </w:rPr>
        <w:t>• The dance is called Mahasu presumably because it began in the region of the Mahasu Pahari-speaking area.</w:t>
      </w:r>
    </w:p>
    <w:p>
      <w:pPr>
        <w:spacing w:before="0"/>
      </w:pPr>
      <w:r>
        <w:rPr>
          <w:b w:val="0"/>
        </w:rPr>
        <w:t>• In Himachal Pradesh, Mahasu Pahari is spoken in a veritably large region which includes further than ten lakh people.</w:t>
      </w:r>
    </w:p>
    <w:p>
      <w:pPr>
        <w:spacing w:before="0"/>
      </w:pPr>
      <w:r>
        <w:rPr>
          <w:b w:val="0"/>
        </w:rPr>
        <w:t>• It's substantially spoken in Shimla and Solan.</w:t>
      </w:r>
    </w:p>
    <w:p>
      <w:pPr>
        <w:spacing w:before="0"/>
      </w:pPr>
      <w:r>
        <w:rPr>
          <w:b w:val="0"/>
        </w:rPr>
        <w:t>• The chief deity of the Hanol area is Lord Mahasu.</w:t>
      </w:r>
    </w:p>
    <w:p>
      <w:pPr>
        <w:spacing w:before="0"/>
      </w:pPr>
      <w:r>
        <w:rPr>
          <w:b w:val="0"/>
        </w:rPr>
        <w:t>• People of Hanol and nearby villages of Uttarakhand and Himachal Pradesh worship Mahasu Devta.</w:t>
      </w:r>
    </w:p>
    <w:p>
      <w:pPr>
        <w:spacing w:before="0"/>
      </w:pPr>
      <w:r>
        <w:rPr>
          <w:b w:val="0"/>
        </w:rPr>
        <w:t>• In the 9th century, the Mahasu Devta temple was built.</w:t>
      </w:r>
    </w:p>
    <w:p>
      <w:pPr>
        <w:spacing w:before="0"/>
      </w:pPr>
      <w:r>
        <w:rPr>
          <w:b w:val="0"/>
        </w:rPr>
        <w:t>• Katha-Kuni or koti-banal style of architecture was used in building this temple.</w:t>
      </w:r>
    </w:p>
    <w:p>
      <w:pPr>
        <w:spacing w:before="0"/>
      </w:pPr>
      <w:r>
        <w:rPr>
          <w:b w:val="0"/>
        </w:rPr>
        <w:t>• This ancient temple comes in the Dehradun circle of Uttarakhand.</w:t>
      </w:r>
    </w:p>
    <w:p>
      <w:pPr>
        <w:spacing w:before="0"/>
      </w:pPr>
      <w:r>
        <w:rPr>
          <w:b w:val="0"/>
        </w:rPr>
        <w:t>• The temple is located on the bank of the Tons River or Tamas River.</w:t>
      </w:r>
    </w:p>
    <w:p>
      <w:pPr>
        <w:spacing w:before="0"/>
      </w:pPr>
      <w:r>
        <w:rPr>
          <w:b w:val="0"/>
        </w:rPr>
        <w:t>• The sole arbiter over the mortals is believed to be Mahasu devta.</w:t>
      </w:r>
    </w:p>
    <w:p>
      <w:pPr>
        <w:spacing w:before="0"/>
      </w:pPr>
      <w:r>
        <w:rPr>
          <w:b w:val="0"/>
        </w:rPr>
      </w:r>
    </w:p>
    <w:p>
      <w:pPr>
        <w:spacing w:after="100" w:line="360" w:lineRule="auto" w:before="0"/>
      </w:pPr>
      <w:r>
        <w:rPr>
          <w:b w:val="0"/>
        </w:rPr>
        <w:t>16. 'Ranapa', a folk dance form of Odisha, consists of enacting from the life of Lord ______.</w:t>
      </w:r>
    </w:p>
    <w:p>
      <w:pPr>
        <w:spacing w:before="0"/>
      </w:pPr>
      <w:r>
        <w:rPr>
          <w:b w:val="0"/>
        </w:rPr>
      </w:r>
    </w:p>
    <w:p>
      <w:pPr>
        <w:spacing w:after="100" w:before="0"/>
      </w:pPr>
      <w:r>
        <w:rPr>
          <w:b w:val="0"/>
        </w:rPr>
        <w:t>A. Indra</w:t>
      </w:r>
    </w:p>
    <w:p>
      <w:pPr>
        <w:spacing w:after="100" w:before="0"/>
      </w:pPr>
      <w:r>
        <w:rPr>
          <w:b w:val="0"/>
        </w:rPr>
        <w:t>B. Hanuman</w:t>
      </w:r>
    </w:p>
    <w:p>
      <w:pPr>
        <w:spacing w:after="100" w:before="0"/>
      </w:pPr>
      <w:r>
        <w:rPr>
          <w:b w:val="0"/>
        </w:rPr>
        <w:t>C. Ram</w:t>
      </w:r>
    </w:p>
    <w:p>
      <w:pPr>
        <w:spacing w:after="100" w:before="0"/>
      </w:pPr>
      <w:r>
        <w:rPr>
          <w:b w:val="0"/>
        </w:rPr>
        <w:t>D. Krishna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Krishna. Key Points</w:t>
      </w:r>
    </w:p>
    <w:p>
      <w:pPr>
        <w:spacing w:before="0"/>
      </w:pPr>
      <w:r>
        <w:rPr>
          <w:b w:val="0"/>
        </w:rPr>
        <w:t>• The 'Ranappa' dance is from the state of Odisha dedicated to Lord Krishna.</w:t>
      </w:r>
    </w:p>
    <w:p>
      <w:pPr>
        <w:spacing w:before="0"/>
      </w:pPr>
      <w:r>
        <w:rPr>
          <w:b w:val="0"/>
        </w:rPr>
        <w:t>• Odissi, Danda Nata, Chhau, and Ghumaru are the other popular dance forms.</w:t>
      </w:r>
    </w:p>
    <w:p>
      <w:pPr>
        <w:spacing w:before="0"/>
      </w:pPr>
      <w:r>
        <w:rPr>
          <w:b w:val="0"/>
        </w:rPr>
        <w:t>• Capital: Bhubaneswar.</w:t>
      </w:r>
    </w:p>
    <w:p>
      <w:pPr>
        <w:spacing w:before="0"/>
      </w:pPr>
      <w:r>
        <w:rPr>
          <w:b w:val="0"/>
        </w:rPr>
        <w:t>• Chief Minister: Mohan Charan Majhi</w:t>
      </w:r>
    </w:p>
    <w:p>
      <w:pPr>
        <w:spacing w:before="0"/>
      </w:pPr>
      <w:r>
        <w:rPr>
          <w:b w:val="0"/>
        </w:rPr>
        <w:t>• Governor: Dr. Hari Babu Kambhampati</w:t>
      </w:r>
    </w:p>
    <w:p>
      <w:pPr>
        <w:spacing w:before="0"/>
      </w:pPr>
      <w:r>
        <w:rPr>
          <w:b w:val="0"/>
        </w:rPr>
        <w:t>• Official Language: Odia.</w:t>
      </w:r>
    </w:p>
    <w:p>
      <w:pPr>
        <w:spacing w:before="0"/>
      </w:pPr>
      <w:r>
        <w:rPr>
          <w:b w:val="0"/>
        </w:rPr>
      </w:r>
    </w:p>
    <w:p>
      <w:pPr>
        <w:spacing w:after="100" w:line="360" w:lineRule="auto" w:before="0"/>
      </w:pPr>
      <w:r>
        <w:rPr>
          <w:b w:val="0"/>
        </w:rPr>
        <w:t>17. Which of the following dance forms traces its lineage to the ancient dance of Sadir Attam?</w:t>
      </w:r>
    </w:p>
    <w:p>
      <w:pPr>
        <w:spacing w:before="0"/>
      </w:pPr>
      <w:r>
        <w:rPr>
          <w:b w:val="0"/>
        </w:rPr>
      </w:r>
    </w:p>
    <w:p>
      <w:pPr>
        <w:spacing w:after="100" w:before="0"/>
      </w:pPr>
      <w:r>
        <w:rPr>
          <w:b w:val="0"/>
        </w:rPr>
        <w:t>A. Bharatanatyam</w:t>
      </w:r>
    </w:p>
    <w:p>
      <w:pPr>
        <w:spacing w:after="100" w:before="0"/>
      </w:pPr>
      <w:r>
        <w:rPr>
          <w:b w:val="0"/>
        </w:rPr>
        <w:t>B. Kuchipudi</w:t>
      </w:r>
    </w:p>
    <w:p>
      <w:pPr>
        <w:spacing w:after="100" w:before="0"/>
      </w:pPr>
      <w:r>
        <w:rPr>
          <w:b w:val="0"/>
        </w:rPr>
        <w:t>C. Mohiniyattam</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Bharatanatyam traces its lineage back to the ancient dance form of Sadir Attam, evolving into a sophisticated performance art with a rich blend of expressions, music, and storytelling deeply rooted in Tamil Nadu's tradition. On the other hand, Kuchipudi is a classical dance from Andhra Pradesh known for its graceful movements and strong narrative character. Mohiniyattam, originating from Kerala, is characterized by its gentle, lyrical motions and feminine elegance. Kathakali, also from Kerala, stands out with its elaborate costumes, detailed gestures, and facial expressions, telling stories from Hindu epics and Puranas. Each dance form, while distinct, contributes to India's diverse cultural tapestry.</w:t>
      </w:r>
    </w:p>
    <w:p>
      <w:pPr>
        <w:spacing w:before="0"/>
      </w:pPr>
      <w:r>
        <w:rPr>
          <w:b w:val="0"/>
        </w:rPr>
      </w:r>
    </w:p>
    <w:p>
      <w:pPr>
        <w:spacing w:after="100" w:line="360" w:lineRule="auto" w:before="0"/>
      </w:pPr>
      <w:r>
        <w:rPr>
          <w:b w:val="0"/>
        </w:rPr>
        <w:t>18. Which of the following is a folk dance from the state of Gujarat?</w:t>
      </w:r>
    </w:p>
    <w:p>
      <w:pPr>
        <w:spacing w:before="0"/>
      </w:pPr>
      <w:r>
        <w:rPr>
          <w:b w:val="0"/>
        </w:rPr>
      </w:r>
    </w:p>
    <w:p>
      <w:pPr>
        <w:spacing w:after="100" w:before="0"/>
      </w:pPr>
      <w:r>
        <w:rPr>
          <w:b w:val="0"/>
        </w:rPr>
        <w:t>A. Tippani</w:t>
      </w:r>
    </w:p>
    <w:p>
      <w:pPr>
        <w:spacing w:after="100" w:before="0"/>
      </w:pPr>
      <w:r>
        <w:rPr>
          <w:b w:val="0"/>
        </w:rPr>
        <w:t>B. Phag</w:t>
      </w:r>
    </w:p>
    <w:p>
      <w:pPr>
        <w:spacing w:after="100" w:before="0"/>
      </w:pPr>
      <w:r>
        <w:rPr>
          <w:b w:val="0"/>
        </w:rPr>
        <w:t>C. Dhimsa</w:t>
      </w:r>
    </w:p>
    <w:p>
      <w:pPr>
        <w:spacing w:after="100" w:before="0"/>
      </w:pPr>
      <w:r>
        <w:rPr>
          <w:b w:val="0"/>
        </w:rPr>
        <w:t>D. Dhamal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Tippani is a folk dance from the state of Gujarat. It invo lves a group of women dancing in a circle and clapping their hands in rhythm.</w:t>
      </w:r>
    </w:p>
    <w:p>
      <w:pPr>
        <w:spacing w:before="0"/>
      </w:pPr>
      <w:r>
        <w:rPr>
          <w:b w:val="0"/>
        </w:rPr>
      </w:r>
    </w:p>
    <w:p>
      <w:pPr>
        <w:spacing w:after="100" w:line="360" w:lineRule="auto" w:before="0"/>
      </w:pPr>
      <w:r>
        <w:rPr>
          <w:b w:val="0"/>
        </w:rPr>
        <w:t>19. 'Povadas' is a popular folk dance from the state of ______.</w:t>
      </w:r>
    </w:p>
    <w:p>
      <w:pPr>
        <w:spacing w:before="0"/>
      </w:pPr>
      <w:r>
        <w:rPr>
          <w:b w:val="0"/>
        </w:rPr>
      </w:r>
    </w:p>
    <w:p>
      <w:pPr>
        <w:spacing w:after="100" w:before="0"/>
      </w:pPr>
      <w:r>
        <w:rPr>
          <w:b w:val="0"/>
        </w:rPr>
        <w:t>A. Rajasthan</w:t>
      </w:r>
    </w:p>
    <w:p>
      <w:pPr>
        <w:spacing w:after="100" w:before="0"/>
      </w:pPr>
      <w:r>
        <w:rPr>
          <w:b w:val="0"/>
        </w:rPr>
        <w:t>B. Maharashtra</w:t>
      </w:r>
    </w:p>
    <w:p>
      <w:pPr>
        <w:spacing w:after="100" w:before="0"/>
      </w:pPr>
      <w:r>
        <w:rPr>
          <w:b w:val="0"/>
        </w:rPr>
        <w:t>C. Kerala</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w:t>
      </w:r>
    </w:p>
    <w:p>
      <w:pPr>
        <w:spacing w:before="0"/>
      </w:pPr>
      <w:r>
        <w:rPr>
          <w:b w:val="0"/>
        </w:rPr>
        <w:t>• 'Povadas' is a popular folk dance from the state of Maharashtra.</w:t>
      </w:r>
    </w:p>
    <w:p>
      <w:pPr>
        <w:spacing w:before="0"/>
      </w:pPr>
      <w:r>
        <w:rPr>
          <w:b w:val="0"/>
        </w:rPr>
        <w:t>• Povadas are presented in the Marathi ballad form.</w:t>
      </w:r>
    </w:p>
    <w:p>
      <w:pPr>
        <w:spacing w:before="0"/>
      </w:pPr>
      <w:r>
        <w:rPr>
          <w:b w:val="0"/>
        </w:rPr>
        <w:t>• This dance form describes the events in the life of the great Maratha ruler, Shri Chhatrapati Shivaji Maharaj.</w:t>
      </w:r>
    </w:p>
    <w:p>
      <w:pPr>
        <w:spacing w:before="0"/>
      </w:pPr>
      <w:r>
        <w:rPr>
          <w:b w:val="0"/>
        </w:rPr>
        <w:t>• The other popular dance in Maharashtra is -Dhangari Gaja, Folk Dances, Koli Dance, Lavani Dance, and Tamasha.</w:t>
      </w:r>
    </w:p>
    <w:p>
      <w:pPr>
        <w:spacing w:before="0"/>
      </w:pPr>
      <w:r>
        <w:rPr>
          <w:b w:val="0"/>
        </w:rPr>
      </w:r>
    </w:p>
    <w:p>
      <w:pPr>
        <w:spacing w:after="100" w:line="360" w:lineRule="auto" w:before="0"/>
      </w:pPr>
      <w:r>
        <w:rPr>
          <w:b w:val="0"/>
        </w:rPr>
        <w:t>20. Alarmel Valli a classical dancer who received the Padma Bhushan is known for ________.</w:t>
      </w:r>
    </w:p>
    <w:p>
      <w:pPr>
        <w:spacing w:before="0"/>
      </w:pPr>
      <w:r>
        <w:rPr>
          <w:b w:val="0"/>
        </w:rPr>
      </w:r>
    </w:p>
    <w:p>
      <w:pPr>
        <w:spacing w:after="100" w:before="0"/>
      </w:pPr>
      <w:r>
        <w:rPr>
          <w:b w:val="0"/>
        </w:rPr>
        <w:t>A. Mohiniattam</w:t>
      </w:r>
    </w:p>
    <w:p>
      <w:pPr>
        <w:spacing w:after="100" w:before="0"/>
      </w:pPr>
      <w:r>
        <w:rPr>
          <w:b w:val="0"/>
        </w:rPr>
        <w:t>B. Bharatnatyam</w:t>
      </w:r>
    </w:p>
    <w:p>
      <w:pPr>
        <w:spacing w:after="100" w:before="0"/>
      </w:pPr>
      <w:r>
        <w:rPr>
          <w:b w:val="0"/>
        </w:rPr>
        <w:t>C. Kuchipudi</w:t>
      </w:r>
    </w:p>
    <w:p>
      <w:pPr>
        <w:spacing w:after="100" w:before="0"/>
      </w:pPr>
      <w:r>
        <w:rPr>
          <w:b w:val="0"/>
        </w:rPr>
        <w:t>D. Kathakali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Alarmel Valli is a renowned classical dancer who was awarded the Padma Bhushan. She is particularly known for her expertise in Bharatnatyam, which is a traditional Indian dance form that originated in the temples of Tamil Nadu.</w:t>
      </w:r>
    </w:p>
    <w:p>
      <w:pPr>
        <w:spacing w:before="0"/>
      </w:pPr>
      <w:r>
        <w:rPr>
          <w:b w:val="0"/>
        </w:rPr>
      </w:r>
    </w:p>
    <w:p>
      <w:pPr>
        <w:spacing w:after="100" w:line="360" w:lineRule="auto" w:before="0"/>
      </w:pPr>
      <w:r>
        <w:rPr>
          <w:b w:val="0"/>
        </w:rPr>
        <w:t>21. ________ dance is embedded in the stories from the epics Mahabharata, Ramayana and Puranas.</w:t>
      </w:r>
    </w:p>
    <w:p>
      <w:pPr>
        <w:spacing w:before="0"/>
      </w:pPr>
      <w:r>
        <w:rPr>
          <w:b w:val="0"/>
        </w:rPr>
      </w:r>
    </w:p>
    <w:p>
      <w:pPr>
        <w:spacing w:after="100" w:before="0"/>
      </w:pPr>
      <w:r>
        <w:rPr>
          <w:b w:val="0"/>
        </w:rPr>
        <w:t>A. Kathakali</w:t>
      </w:r>
    </w:p>
    <w:p>
      <w:pPr>
        <w:spacing w:after="100" w:before="0"/>
      </w:pPr>
      <w:r>
        <w:rPr>
          <w:b w:val="0"/>
        </w:rPr>
        <w:t>B. Kuchipudi</w:t>
      </w:r>
    </w:p>
    <w:p>
      <w:pPr>
        <w:spacing w:after="100" w:before="0"/>
      </w:pPr>
      <w:r>
        <w:rPr>
          <w:b w:val="0"/>
        </w:rPr>
        <w:t>C. Sattriya</w:t>
      </w:r>
    </w:p>
    <w:p>
      <w:pPr>
        <w:spacing w:after="100" w:before="0"/>
      </w:pPr>
      <w:r>
        <w:rPr>
          <w:b w:val="0"/>
        </w:rPr>
        <w:t>D. Odissi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Kathakali is a classical dance-drama from Kerala that narrates stories from the Mahabharata, Ramayana, and Puranas. Originating in the 16th century, it integrates acting, dance, and music, using elaborate costumes, symbolic makeup, mudras, and facial expressions to depict mythological tales accompanied by traditional instruments like chenda and maddalam.</w:t>
      </w:r>
    </w:p>
    <w:p>
      <w:pPr>
        <w:spacing w:before="0"/>
      </w:pPr>
      <w:r>
        <w:rPr>
          <w:b w:val="0"/>
        </w:rPr>
      </w:r>
    </w:p>
    <w:p>
      <w:pPr>
        <w:spacing w:after="100" w:line="360" w:lineRule="auto" w:before="0"/>
      </w:pPr>
      <w:r>
        <w:rPr>
          <w:b w:val="0"/>
        </w:rPr>
        <w:t>22. Which of the following war dances is performed in Ngada festival and is performed by the tribes of Nagaland?</w:t>
      </w:r>
    </w:p>
    <w:p>
      <w:pPr>
        <w:spacing w:before="0"/>
      </w:pPr>
      <w:r>
        <w:rPr>
          <w:b w:val="0"/>
        </w:rPr>
      </w:r>
    </w:p>
    <w:p>
      <w:pPr>
        <w:spacing w:after="100" w:before="0"/>
      </w:pPr>
      <w:r>
        <w:rPr>
          <w:b w:val="0"/>
        </w:rPr>
        <w:t>A. Jowara</w:t>
      </w:r>
    </w:p>
    <w:p>
      <w:pPr>
        <w:spacing w:after="100" w:before="0"/>
      </w:pPr>
      <w:r>
        <w:rPr>
          <w:b w:val="0"/>
        </w:rPr>
        <w:t>B. Dalkhai</w:t>
      </w:r>
    </w:p>
    <w:p>
      <w:pPr>
        <w:spacing w:after="100" w:before="0"/>
      </w:pPr>
      <w:r>
        <w:rPr>
          <w:b w:val="0"/>
        </w:rPr>
        <w:t>C. Rengma</w:t>
      </w:r>
    </w:p>
    <w:p>
      <w:pPr>
        <w:spacing w:after="100" w:before="0"/>
      </w:pPr>
      <w:r>
        <w:rPr>
          <w:b w:val="0"/>
        </w:rPr>
        <w:t>D. Garadi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Rengma war dance is performed by the Rengma tribe of Nagaland during the Ngada festival, a post-harvest celebration held in late November. The dance symbolizes bravery and valor, featuring traditional attire and weapons, reflecting the tribe's rich cultural heritage and marking the end of the agricultural year.</w:t>
      </w:r>
    </w:p>
    <w:p>
      <w:pPr>
        <w:spacing w:before="0"/>
      </w:pPr>
      <w:r>
        <w:rPr>
          <w:b w:val="0"/>
        </w:rPr>
      </w:r>
    </w:p>
    <w:p>
      <w:pPr>
        <w:spacing w:after="100" w:line="360" w:lineRule="auto" w:before="0"/>
      </w:pPr>
      <w:r>
        <w:rPr>
          <w:b w:val="0"/>
        </w:rPr>
        <w:t>23. Pandavani Folk singer ______ is a Padma Bhushan Awardee of 2003.</w:t>
      </w:r>
    </w:p>
    <w:p>
      <w:pPr>
        <w:spacing w:before="0"/>
      </w:pPr>
      <w:r>
        <w:rPr>
          <w:b w:val="0"/>
        </w:rPr>
      </w:r>
    </w:p>
    <w:p>
      <w:pPr>
        <w:spacing w:after="100" w:before="0"/>
      </w:pPr>
      <w:r>
        <w:rPr>
          <w:b w:val="0"/>
        </w:rPr>
        <w:t>A. Sulakshana Pandit</w:t>
      </w:r>
    </w:p>
    <w:p>
      <w:pPr>
        <w:spacing w:after="100" w:before="0"/>
      </w:pPr>
      <w:r>
        <w:rPr>
          <w:b w:val="0"/>
        </w:rPr>
        <w:t>B. Teejan Bai</w:t>
      </w:r>
    </w:p>
    <w:p>
      <w:pPr>
        <w:spacing w:after="100" w:before="0"/>
      </w:pPr>
      <w:r>
        <w:rPr>
          <w:b w:val="0"/>
        </w:rPr>
        <w:t>C. Mamta Chandrakar</w:t>
      </w:r>
    </w:p>
    <w:p>
      <w:pPr>
        <w:spacing w:after="100" w:before="0"/>
      </w:pPr>
      <w:r>
        <w:rPr>
          <w:b w:val="0"/>
        </w:rPr>
        <w:t>D. Ila Arun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Teejan Bai. Key Points Additional Information</w:t>
      </w:r>
    </w:p>
    <w:p>
      <w:pPr>
        <w:spacing w:before="0"/>
      </w:pPr>
      <w:r>
        <w:rPr>
          <w:b w:val="0"/>
        </w:rPr>
        <w:t>• Teejan Bai:- She is a renowned Pandavani folk singer.</w:t>
      </w:r>
    </w:p>
    <w:p>
      <w:pPr>
        <w:spacing w:before="0"/>
      </w:pPr>
      <w:r>
        <w:rPr>
          <w:b w:val="0"/>
        </w:rPr>
        <w:t>• Teejan Bai was awarded the Padma Bhushan in 2003, which is the third-highest civilian award in India.</w:t>
      </w:r>
    </w:p>
    <w:p>
      <w:pPr>
        <w:spacing w:before="0"/>
      </w:pPr>
      <w:r>
        <w:rPr>
          <w:b w:val="0"/>
        </w:rPr>
        <w:t>• Pandavani:- It is a traditional folk art form from Chhattisgarh, Madhya Pradesh, and Odisha, which involves singing and storytelling based on the epic Mahabharata.</w:t>
      </w:r>
    </w:p>
    <w:p>
      <w:pPr>
        <w:spacing w:before="0"/>
      </w:pPr>
      <w:r>
        <w:rPr>
          <w:b w:val="0"/>
        </w:rPr>
        <w:t>• Sulakshana Pandit:- She is a playback singer and actor who has worked in Hindi and Marathi films.</w:t>
      </w:r>
    </w:p>
    <w:p>
      <w:pPr>
        <w:spacing w:before="0"/>
      </w:pPr>
      <w:r>
        <w:rPr>
          <w:b w:val="0"/>
        </w:rPr>
        <w:t>• Ila Arun:- She is a folk and pop singer who has sung in various languages, including Hindi, Rajasthani, and Bhojpuri.</w:t>
      </w:r>
    </w:p>
    <w:p>
      <w:pPr>
        <w:spacing w:before="0"/>
      </w:pPr>
      <w:r>
        <w:rPr>
          <w:b w:val="0"/>
        </w:rPr>
        <w:t>• Mamta Chandrakar:- She is a Chhattisgarhi folk singer who is known for her soulful renditions of traditional songs.</w:t>
      </w:r>
    </w:p>
    <w:p>
      <w:pPr>
        <w:spacing w:before="0"/>
      </w:pPr>
      <w:r>
        <w:rPr>
          <w:b w:val="0"/>
        </w:rPr>
      </w:r>
    </w:p>
    <w:p>
      <w:pPr>
        <w:spacing w:after="100" w:line="360" w:lineRule="auto" w:before="0"/>
      </w:pPr>
      <w:r>
        <w:rPr>
          <w:b w:val="0"/>
        </w:rPr>
        <w:t>24. Gavari, a dance-drama is majorly performed in which of the following states of India?</w:t>
      </w:r>
    </w:p>
    <w:p>
      <w:pPr>
        <w:spacing w:before="0"/>
      </w:pPr>
      <w:r>
        <w:rPr>
          <w:b w:val="0"/>
        </w:rPr>
      </w:r>
    </w:p>
    <w:p>
      <w:pPr>
        <w:spacing w:after="100" w:before="0"/>
      </w:pPr>
      <w:r>
        <w:rPr>
          <w:b w:val="0"/>
        </w:rPr>
        <w:t>A. Rajasthan</w:t>
      </w:r>
    </w:p>
    <w:p>
      <w:pPr>
        <w:spacing w:after="100" w:before="0"/>
      </w:pPr>
      <w:r>
        <w:rPr>
          <w:b w:val="0"/>
        </w:rPr>
        <w:t>B. Odisha</w:t>
      </w:r>
    </w:p>
    <w:p>
      <w:pPr>
        <w:spacing w:after="100" w:before="0"/>
      </w:pPr>
      <w:r>
        <w:rPr>
          <w:b w:val="0"/>
        </w:rPr>
        <w:t>C. Manipur</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Rajasthan. Key Points Additional InformationSome Drama and Dance Dramas of Indian states: Drama State Akhyana Gujarat Ankia Naat Assam Bhand Pather Kashmir Burrakatha Andhra Pradesh Chhau Jharkhand, West Bengal &amp; Orissa Dashavatar Maharashtra and Goa Kalaripayattu Kerala Maach Madhya Pradesh Naqal Punjab</w:t>
      </w:r>
    </w:p>
    <w:p>
      <w:pPr>
        <w:spacing w:before="0"/>
      </w:pPr>
      <w:r>
        <w:rPr>
          <w:b w:val="0"/>
        </w:rPr>
        <w:t>• Gavari is a traditional dance-drama form that is performed in the state of Rajasthan in India.</w:t>
      </w:r>
    </w:p>
    <w:p>
      <w:pPr>
        <w:spacing w:before="0"/>
      </w:pPr>
      <w:r>
        <w:rPr>
          <w:b w:val="0"/>
        </w:rPr>
        <w:t>• The dance-drama is performed during the Gavari festival, which is celebrated in August or September.</w:t>
      </w:r>
    </w:p>
    <w:p>
      <w:pPr>
        <w:spacing w:before="0"/>
      </w:pPr>
      <w:r>
        <w:rPr>
          <w:b w:val="0"/>
        </w:rPr>
        <w:t>• It is a highly ritualistic dance-drama that depicts the story of Sati married Lord Shiva.</w:t>
      </w:r>
    </w:p>
    <w:p>
      <w:pPr>
        <w:spacing w:before="0"/>
      </w:pPr>
      <w:r>
        <w:rPr>
          <w:b w:val="0"/>
        </w:rPr>
        <w:t>• The performers of Gavari are known as Gauri, and they wear elaborate costumes and makeup to portray their characters.</w:t>
      </w:r>
    </w:p>
    <w:p>
      <w:pPr>
        <w:spacing w:before="0"/>
      </w:pPr>
      <w:r>
        <w:rPr>
          <w:b w:val="0"/>
        </w:rPr>
      </w:r>
    </w:p>
    <w:p>
      <w:pPr>
        <w:spacing w:after="100" w:line="360" w:lineRule="auto" w:before="0"/>
      </w:pPr>
      <w:r>
        <w:rPr>
          <w:b w:val="0"/>
        </w:rPr>
        <w:t>25. Which Gharana of classical singing did late Pandit Bhimsen Joshi belong to?</w:t>
      </w:r>
    </w:p>
    <w:p>
      <w:pPr>
        <w:spacing w:before="0"/>
      </w:pPr>
      <w:r>
        <w:rPr>
          <w:b w:val="0"/>
        </w:rPr>
      </w:r>
    </w:p>
    <w:p>
      <w:pPr>
        <w:spacing w:after="100" w:before="0"/>
      </w:pPr>
      <w:r>
        <w:rPr>
          <w:b w:val="0"/>
        </w:rPr>
        <w:t>A. Etawah</w:t>
      </w:r>
    </w:p>
    <w:p>
      <w:pPr>
        <w:spacing w:after="100" w:before="0"/>
      </w:pPr>
      <w:r>
        <w:rPr>
          <w:b w:val="0"/>
        </w:rPr>
        <w:t>B. Malhar</w:t>
      </w:r>
    </w:p>
    <w:p>
      <w:pPr>
        <w:spacing w:after="100" w:before="0"/>
      </w:pPr>
      <w:r>
        <w:rPr>
          <w:b w:val="0"/>
        </w:rPr>
        <w:t>C. Kirana</w:t>
      </w:r>
    </w:p>
    <w:p>
      <w:pPr>
        <w:spacing w:after="100" w:before="0"/>
      </w:pPr>
      <w:r>
        <w:rPr>
          <w:b w:val="0"/>
        </w:rPr>
        <w:t>D. Dhrupad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Late Pandit Bhimsen Joshi was belong to Kirana Gharana.</w:t>
      </w:r>
    </w:p>
    <w:p>
      <w:pPr>
        <w:spacing w:before="0"/>
      </w:pPr>
      <w:r>
        <w:rPr>
          <w:b w:val="0"/>
        </w:rPr>
        <w:t>• He famous for perfecting the Khayal, a form of Hindustani classical.</w:t>
      </w:r>
    </w:p>
    <w:p>
      <w:pPr>
        <w:spacing w:before="0"/>
      </w:pPr>
      <w:r>
        <w:rPr>
          <w:b w:val="0"/>
        </w:rPr>
        <w:t>• He became a proud recipient of Padma Shree in the year 1972.</w:t>
      </w:r>
    </w:p>
    <w:p>
      <w:pPr>
        <w:spacing w:before="0"/>
      </w:pPr>
      <w:r>
        <w:rPr>
          <w:b w:val="0"/>
        </w:rPr>
        <w:t>• He won India’s second highest civilian award Padma Vibhushan was conferred on him in the year 1999.</w:t>
      </w:r>
    </w:p>
    <w:p>
      <w:pPr>
        <w:spacing w:before="0"/>
      </w:pPr>
      <w:r>
        <w:rPr>
          <w:b w:val="0"/>
        </w:rPr>
        <w:t>• He bagged the National Film Award for Best Male Playback Singer for his rendition in the 1985 movie ‘Ankahee’.</w:t>
      </w:r>
    </w:p>
    <w:p>
      <w:pPr>
        <w:spacing w:before="0"/>
      </w:pPr>
      <w:r>
        <w:rPr>
          <w:b w:val="0"/>
        </w:rPr>
        <w:t>• In 1985, he was honored with this prestigious award.</w:t>
      </w:r>
    </w:p>
    <w:p>
      <w:pPr>
        <w:spacing w:before="0"/>
      </w:pPr>
      <w:r>
        <w:rPr>
          <w:b w:val="0"/>
        </w:rPr>
      </w:r>
    </w:p>
    <w:p>
      <w:pPr>
        <w:spacing w:after="100" w:line="360" w:lineRule="auto" w:before="0"/>
      </w:pPr>
      <w:r>
        <w:rPr>
          <w:b w:val="0"/>
        </w:rPr>
        <w:t>26. Which of the following dance forms is also known as the 'Royal Dance of Ladakh'?</w:t>
      </w:r>
    </w:p>
    <w:p>
      <w:pPr>
        <w:spacing w:before="0"/>
      </w:pPr>
      <w:r>
        <w:rPr>
          <w:b w:val="0"/>
        </w:rPr>
      </w:r>
    </w:p>
    <w:p>
      <w:pPr>
        <w:spacing w:after="100" w:before="0"/>
      </w:pPr>
      <w:r>
        <w:rPr>
          <w:b w:val="0"/>
        </w:rPr>
        <w:t>A. Yak dance</w:t>
      </w:r>
    </w:p>
    <w:p>
      <w:pPr>
        <w:spacing w:after="100" w:before="0"/>
      </w:pPr>
      <w:r>
        <w:rPr>
          <w:b w:val="0"/>
        </w:rPr>
        <w:t>B. Koshan dance</w:t>
      </w:r>
    </w:p>
    <w:p>
      <w:pPr>
        <w:spacing w:after="100" w:before="0"/>
      </w:pPr>
      <w:r>
        <w:rPr>
          <w:b w:val="0"/>
        </w:rPr>
        <w:t>C. Jabro dance</w:t>
      </w:r>
    </w:p>
    <w:p>
      <w:pPr>
        <w:spacing w:after="100" w:before="0"/>
      </w:pPr>
      <w:r>
        <w:rPr>
          <w:b w:val="0"/>
        </w:rPr>
        <w:t>D. Shondol 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Shondol is a famous dance, which artistes used to perform for the king of Ladakh.</w:t>
      </w:r>
    </w:p>
    <w:p>
      <w:pPr>
        <w:spacing w:before="0"/>
      </w:pPr>
      <w:r>
        <w:rPr>
          <w:b w:val="0"/>
        </w:rPr>
        <w:t>• Shondol is a famous dance, which used to be performed by artists for King of Ladakh on a special occasion</w:t>
      </w:r>
    </w:p>
    <w:p>
      <w:pPr>
        <w:spacing w:before="0"/>
      </w:pPr>
      <w:r>
        <w:rPr>
          <w:b w:val="0"/>
        </w:rPr>
      </w:r>
    </w:p>
    <w:p>
      <w:pPr>
        <w:spacing w:after="100" w:line="360" w:lineRule="auto" w:before="0"/>
      </w:pPr>
      <w:r>
        <w:rPr>
          <w:b w:val="0"/>
        </w:rPr>
        <w:t>27. The ‘Veeragase’ dance, performed during the Dusshera festival holds a special place in the folk dances of the state of ______.</w:t>
      </w:r>
    </w:p>
    <w:p>
      <w:pPr>
        <w:spacing w:before="0"/>
      </w:pPr>
      <w:r>
        <w:rPr>
          <w:b w:val="0"/>
        </w:rPr>
      </w:r>
    </w:p>
    <w:p>
      <w:pPr>
        <w:spacing w:after="100" w:before="0"/>
      </w:pPr>
      <w:r>
        <w:rPr>
          <w:b w:val="0"/>
        </w:rPr>
        <w:t>A. Assam</w:t>
      </w:r>
    </w:p>
    <w:p>
      <w:pPr>
        <w:spacing w:after="100" w:before="0"/>
      </w:pPr>
      <w:r>
        <w:rPr>
          <w:b w:val="0"/>
        </w:rPr>
        <w:t>B. Odisha</w:t>
      </w:r>
    </w:p>
    <w:p>
      <w:pPr>
        <w:spacing w:after="100" w:before="0"/>
      </w:pPr>
      <w:r>
        <w:rPr>
          <w:b w:val="0"/>
        </w:rPr>
        <w:t>C. Sikkim</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Veeragase is the dance form of Karnataka.</w:t>
      </w:r>
    </w:p>
    <w:p>
      <w:pPr>
        <w:spacing w:before="0"/>
      </w:pPr>
      <w:r>
        <w:rPr>
          <w:b w:val="0"/>
        </w:rPr>
        <w:t>• It is a vigorous dance based on Hindu mythology and includes very aggressive energy-sapping dance movements performed by the Jangama.</w:t>
      </w:r>
    </w:p>
    <w:p>
      <w:pPr>
        <w:spacing w:before="0"/>
      </w:pPr>
      <w:r>
        <w:rPr>
          <w:b w:val="0"/>
        </w:rPr>
        <w:t>• It is one of the dances seen in the Dasara procession that took place in Mysore.</w:t>
      </w:r>
    </w:p>
    <w:p>
      <w:pPr>
        <w:spacing w:before="0"/>
      </w:pPr>
      <w:r>
        <w:rPr>
          <w:b w:val="0"/>
        </w:rPr>
        <w:t>• This dance is done at festivals and often during Shravana and Karthika's Hindu months.</w:t>
      </w:r>
    </w:p>
    <w:p>
      <w:pPr>
        <w:spacing w:before="0"/>
      </w:pPr>
      <w:r>
        <w:rPr>
          <w:b w:val="0"/>
        </w:rPr>
        <w:t>• It is carried out on all essential Lingayat functions.</w:t>
      </w:r>
    </w:p>
    <w:p>
      <w:pPr>
        <w:spacing w:before="0"/>
      </w:pPr>
      <w:r>
        <w:rPr>
          <w:b w:val="0"/>
        </w:rPr>
        <w:t>• Sikkim: Chu-Faat: The meaning of Chu is the Snowy Range and that of Faat is Worship.</w:t>
      </w:r>
    </w:p>
    <w:p>
      <w:pPr>
        <w:spacing w:before="0"/>
      </w:pPr>
      <w:r>
        <w:rPr>
          <w:b w:val="0"/>
        </w:rPr>
        <w:t>• It is a group folk dance of Sikkim performed in honour of Mount Khangchendzonga.</w:t>
      </w:r>
    </w:p>
    <w:p>
      <w:pPr>
        <w:spacing w:before="0"/>
      </w:pPr>
      <w:r>
        <w:rPr>
          <w:b w:val="0"/>
        </w:rPr>
        <w:t>• Odisha: Chhau Dance is a traditional dance form of Odisha.</w:t>
      </w:r>
    </w:p>
    <w:p>
      <w:pPr>
        <w:spacing w:before="0"/>
      </w:pPr>
      <w:r>
        <w:rPr>
          <w:b w:val="0"/>
        </w:rPr>
        <w:t>• It is found in three styles named after the place where they are performed, i.e. Bengal's Purulia Chau, Jharkhand's Seraikella Chau, and Odisha's Mayurbhanj Chau.</w:t>
      </w:r>
    </w:p>
    <w:p>
      <w:pPr>
        <w:spacing w:before="0"/>
      </w:pPr>
      <w:r>
        <w:rPr>
          <w:b w:val="0"/>
        </w:rPr>
        <w:t>• The dance ranges from celebrating martial arts, acrobatics, and athletics performed in folk dance festive themes, to a formal dance with religious themes found in Shaivism, Shaktism, and Vaishnavism.</w:t>
      </w:r>
    </w:p>
    <w:p>
      <w:pPr>
        <w:spacing w:before="0"/>
      </w:pPr>
      <w:r>
        <w:rPr>
          <w:b w:val="0"/>
        </w:rPr>
        <w:t>• The costumes vary from one style to another, with Purulia and Serakeilla using masks to identify characters.</w:t>
      </w:r>
    </w:p>
    <w:p>
      <w:pPr>
        <w:spacing w:before="0"/>
      </w:pPr>
      <w:r>
        <w:rPr>
          <w:b w:val="0"/>
        </w:rPr>
        <w:t>• The tales of Chhau dancers include those from the Hindu epics of Ramayana and Mahabharata, Puranas, and other Indian literature.</w:t>
      </w:r>
    </w:p>
    <w:p>
      <w:pPr>
        <w:spacing w:before="0"/>
      </w:pPr>
      <w:r>
        <w:rPr>
          <w:b w:val="0"/>
        </w:rPr>
        <w:t>• Assam: Bagurumba originated from the Bodo tribe in Assam and Northeast India.</w:t>
      </w:r>
    </w:p>
    <w:p>
      <w:pPr>
        <w:spacing w:before="0"/>
      </w:pPr>
      <w:r>
        <w:rPr>
          <w:b w:val="0"/>
        </w:rPr>
      </w:r>
    </w:p>
    <w:p>
      <w:pPr>
        <w:spacing w:after="100" w:line="360" w:lineRule="auto" w:before="0"/>
      </w:pPr>
      <w:r>
        <w:rPr>
          <w:b w:val="0"/>
        </w:rPr>
        <w:t>28. The folk dance ‘Lambadi’ is associated with which Indian state?</w:t>
      </w:r>
    </w:p>
    <w:p>
      <w:pPr>
        <w:spacing w:before="0"/>
      </w:pPr>
      <w:r>
        <w:rPr>
          <w:b w:val="0"/>
        </w:rPr>
      </w:r>
    </w:p>
    <w:p>
      <w:pPr>
        <w:spacing w:after="100" w:before="0"/>
      </w:pPr>
      <w:r>
        <w:rPr>
          <w:b w:val="0"/>
        </w:rPr>
        <w:t>A. Bihar</w:t>
      </w:r>
    </w:p>
    <w:p>
      <w:pPr>
        <w:spacing w:after="100" w:before="0"/>
      </w:pPr>
      <w:r>
        <w:rPr>
          <w:b w:val="0"/>
        </w:rPr>
        <w:t>B. Assam</w:t>
      </w:r>
    </w:p>
    <w:p>
      <w:pPr>
        <w:spacing w:after="100" w:before="0"/>
      </w:pPr>
      <w:r>
        <w:rPr>
          <w:b w:val="0"/>
        </w:rPr>
        <w:t>C. Karnataka</w:t>
      </w:r>
    </w:p>
    <w:p>
      <w:pPr>
        <w:spacing w:after="100" w:before="0"/>
      </w:pPr>
      <w:r>
        <w:rPr>
          <w:b w:val="0"/>
        </w:rPr>
        <w:t>D.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Lambadi is a folk dance associated with Andhra Pradesh. Bihar, Assam, and Karnataka also have their own traditional dances such as Bidesia, Bihu, Yakshagana, and more.</w:t>
      </w:r>
    </w:p>
    <w:p>
      <w:pPr>
        <w:spacing w:before="0"/>
      </w:pPr>
      <w:r>
        <w:rPr>
          <w:b w:val="0"/>
        </w:rPr>
      </w:r>
    </w:p>
    <w:p>
      <w:pPr>
        <w:spacing w:after="100" w:line="360" w:lineRule="auto" w:before="0"/>
      </w:pPr>
      <w:r>
        <w:rPr>
          <w:b w:val="0"/>
        </w:rPr>
        <w:t>29. Madhavi Mudgal is associated with which classical dance of India?</w:t>
      </w:r>
    </w:p>
    <w:p>
      <w:pPr>
        <w:spacing w:before="0"/>
      </w:pPr>
      <w:r>
        <w:rPr>
          <w:b w:val="0"/>
        </w:rPr>
      </w:r>
    </w:p>
    <w:p>
      <w:pPr>
        <w:spacing w:after="100" w:before="0"/>
      </w:pPr>
      <w:r>
        <w:rPr>
          <w:b w:val="0"/>
        </w:rPr>
        <w:t>A. Manipuri</w:t>
      </w:r>
    </w:p>
    <w:p>
      <w:pPr>
        <w:spacing w:after="100" w:before="0"/>
      </w:pPr>
      <w:r>
        <w:rPr>
          <w:b w:val="0"/>
        </w:rPr>
        <w:t>B. Kathak</w:t>
      </w:r>
    </w:p>
    <w:p>
      <w:pPr>
        <w:spacing w:after="100" w:before="0"/>
      </w:pPr>
      <w:r>
        <w:rPr>
          <w:b w:val="0"/>
        </w:rPr>
        <w:t>C. Odissi</w:t>
      </w:r>
    </w:p>
    <w:p>
      <w:pPr>
        <w:spacing w:after="100" w:before="0"/>
      </w:pPr>
      <w:r>
        <w:rPr>
          <w:b w:val="0"/>
        </w:rPr>
        <w:t>D. Sattriya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Madhavi Mudgal is associated with the classical dance form of Odissi. Odissi is a classical dance form that originated in the state of Odisha and follows Natya Sastra principles. Madhavi Mudgal is a renowned Odissi dancer and has won several awards for her contribution to this dance form. Though she has also learned Bharatnatyam and Kathak, her association with Odissi is well-known.</w:t>
      </w:r>
    </w:p>
    <w:p>
      <w:pPr>
        <w:spacing w:before="0"/>
      </w:pPr>
      <w:r>
        <w:rPr>
          <w:b w:val="0"/>
        </w:rPr>
      </w:r>
    </w:p>
    <w:p>
      <w:pPr>
        <w:spacing w:after="100" w:line="360" w:lineRule="auto" w:before="0"/>
      </w:pPr>
      <w:r>
        <w:rPr>
          <w:b w:val="0"/>
        </w:rPr>
        <w:t>30. Who among the following personalities is a Padma Vibhushan, legendary Indian Classical Dancer behind reviving the classical dance form of Odissi in the 20th century?</w:t>
      </w:r>
    </w:p>
    <w:p>
      <w:pPr>
        <w:spacing w:before="0"/>
      </w:pPr>
      <w:r>
        <w:rPr>
          <w:b w:val="0"/>
        </w:rPr>
      </w:r>
    </w:p>
    <w:p>
      <w:pPr>
        <w:spacing w:after="100" w:before="0"/>
      </w:pPr>
      <w:r>
        <w:rPr>
          <w:b w:val="0"/>
        </w:rPr>
        <w:t>A. Surendra Nath Jena</w:t>
      </w:r>
    </w:p>
    <w:p>
      <w:pPr>
        <w:spacing w:after="100" w:before="0"/>
      </w:pPr>
      <w:r>
        <w:rPr>
          <w:b w:val="0"/>
        </w:rPr>
        <w:t>B. Gangadhar Pradhan</w:t>
      </w:r>
    </w:p>
    <w:p>
      <w:pPr>
        <w:spacing w:after="100" w:before="0"/>
      </w:pPr>
      <w:r>
        <w:rPr>
          <w:b w:val="0"/>
        </w:rPr>
        <w:t>C. Hare Krishna Behera</w:t>
      </w:r>
    </w:p>
    <w:p>
      <w:pPr>
        <w:spacing w:after="100" w:before="0"/>
      </w:pPr>
      <w:r>
        <w:rPr>
          <w:b w:val="0"/>
        </w:rPr>
        <w:t>D. Kelucharan Mohapatra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Kelucharan Mahapatra. Key Points Additional Information</w:t>
      </w:r>
    </w:p>
    <w:p>
      <w:pPr>
        <w:spacing w:before="0"/>
      </w:pPr>
      <w:r>
        <w:rPr>
          <w:b w:val="0"/>
        </w:rPr>
        <w:t>• Kelucharan Mohapatra was a legendary Indian classical dancer, guru, and exponent of the Odissi dance.</w:t>
      </w:r>
    </w:p>
    <w:p>
      <w:pPr>
        <w:spacing w:before="0"/>
      </w:pPr>
      <w:r>
        <w:rPr>
          <w:b w:val="0"/>
        </w:rPr>
        <w:t>• Who is credited with the revival and popularizing of this classical dance form in the 20th century</w:t>
      </w:r>
    </w:p>
    <w:p>
      <w:pPr>
        <w:spacing w:before="0"/>
      </w:pPr>
      <w:r>
        <w:rPr>
          <w:b w:val="0"/>
        </w:rPr>
        <w:t>• He is the first person to receive the Padma Vibhushan from Odisha.</w:t>
      </w:r>
    </w:p>
    <w:p>
      <w:pPr>
        <w:spacing w:before="0"/>
      </w:pPr>
      <w:r>
        <w:rPr>
          <w:b w:val="0"/>
        </w:rPr>
        <w:t>• Kelucharan Mohapatra performed Gotipua - a traditional dance form of Odisha where young boys dress up as women to praise Lord Jagannath.</w:t>
      </w:r>
    </w:p>
    <w:p>
      <w:pPr>
        <w:spacing w:before="0"/>
      </w:pPr>
      <w:r>
        <w:rPr>
          <w:b w:val="0"/>
        </w:rPr>
        <w:t>• Surendra Nath Jena created an entirely new Odissi dance style with an oeuvre of many compositions.</w:t>
      </w:r>
    </w:p>
    <w:p>
      <w:pPr>
        <w:spacing w:before="0"/>
      </w:pPr>
      <w:r>
        <w:rPr>
          <w:b w:val="0"/>
        </w:rPr>
        <w:t>• This dance style incorporates the various aspects of Indian culture, such as temple sculpture, ancient dance, Sanskrit and vernacular literature, yoga, traditional painting, manuscripts, and philosophy.</w:t>
      </w:r>
    </w:p>
    <w:p>
      <w:pPr>
        <w:spacing w:before="0"/>
      </w:pPr>
      <w:r>
        <w:rPr>
          <w:b w:val="0"/>
        </w:rPr>
        <w:t>• Gangadhar Pradhan Guruji was awarded the Sangeet Natak Akademi Award in 1998 and the Padma Shri award (India's fourth highest civilian award) in 2008.</w:t>
      </w:r>
    </w:p>
    <w:p>
      <w:pPr>
        <w:spacing w:before="0"/>
      </w:pPr>
      <w:r>
        <w:rPr>
          <w:b w:val="0"/>
        </w:rPr>
        <w:t>• Hare krushna Behera was awarded by Sangeet Natak Akademi Award for Dance in Odissi.</w:t>
      </w:r>
    </w:p>
    <w:p>
      <w:pPr>
        <w:spacing w:before="0"/>
      </w:pPr>
      <w:r>
        <w:rPr>
          <w:b w:val="0"/>
        </w:rPr>
      </w:r>
    </w:p>
    <w:p>
      <w:pPr>
        <w:spacing w:after="100" w:line="360" w:lineRule="auto" w:before="0"/>
      </w:pPr>
      <w:r>
        <w:rPr>
          <w:b w:val="0"/>
        </w:rPr>
        <w:t>31. Radha Sridhar is associated with which of the following classical dance?</w:t>
      </w:r>
    </w:p>
    <w:p>
      <w:pPr>
        <w:spacing w:before="0"/>
      </w:pPr>
      <w:r>
        <w:rPr>
          <w:b w:val="0"/>
        </w:rPr>
      </w:r>
    </w:p>
    <w:p>
      <w:pPr>
        <w:spacing w:after="100" w:before="0"/>
      </w:pPr>
      <w:r>
        <w:rPr>
          <w:b w:val="0"/>
        </w:rPr>
        <w:t>A. Sattriya</w:t>
      </w:r>
    </w:p>
    <w:p>
      <w:pPr>
        <w:spacing w:after="100" w:before="0"/>
      </w:pPr>
      <w:r>
        <w:rPr>
          <w:b w:val="0"/>
        </w:rPr>
        <w:t>B. Bharatnatyam</w:t>
      </w:r>
    </w:p>
    <w:p>
      <w:pPr>
        <w:spacing w:after="100" w:before="0"/>
      </w:pPr>
      <w:r>
        <w:rPr>
          <w:b w:val="0"/>
        </w:rPr>
        <w:t>C. Kathak</w:t>
      </w:r>
    </w:p>
    <w:p>
      <w:pPr>
        <w:spacing w:after="100" w:before="0"/>
      </w:pPr>
      <w:r>
        <w:rPr>
          <w:b w:val="0"/>
        </w:rPr>
        <w:t>D. Manipuri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Radha Sridhar is a renowned classical dancer associated with Bharatnatyam, one of the oldest dance forms from Tamil Nadu. Known for its fixed upper torso, bent legs, intricate footwork, and expressive gestures.</w:t>
      </w:r>
    </w:p>
    <w:p>
      <w:pPr>
        <w:spacing w:before="0"/>
      </w:pPr>
      <w:r>
        <w:rPr>
          <w:b w:val="0"/>
        </w:rPr>
      </w:r>
    </w:p>
    <w:p>
      <w:pPr>
        <w:spacing w:after="100" w:line="360" w:lineRule="auto" w:before="0"/>
      </w:pPr>
      <w:r>
        <w:rPr>
          <w:b w:val="0"/>
        </w:rPr>
        <w:t>32. The famous Jhaveri sisters are associated with the _________classical dance form.</w:t>
      </w:r>
    </w:p>
    <w:p>
      <w:pPr>
        <w:spacing w:before="0"/>
      </w:pPr>
      <w:r>
        <w:rPr>
          <w:b w:val="0"/>
        </w:rPr>
      </w:r>
    </w:p>
    <w:p>
      <w:pPr>
        <w:spacing w:after="100" w:before="0"/>
      </w:pPr>
      <w:r>
        <w:rPr>
          <w:b w:val="0"/>
        </w:rPr>
        <w:t>A. Odissi</w:t>
      </w:r>
    </w:p>
    <w:p>
      <w:pPr>
        <w:spacing w:after="100" w:before="0"/>
      </w:pPr>
      <w:r>
        <w:rPr>
          <w:b w:val="0"/>
        </w:rPr>
        <w:t>B. Bharatanatyam</w:t>
      </w:r>
    </w:p>
    <w:p>
      <w:pPr>
        <w:spacing w:after="100" w:before="0"/>
      </w:pPr>
      <w:r>
        <w:rPr>
          <w:b w:val="0"/>
        </w:rPr>
        <w:t>C. Manipuri</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Manipuri. Key Points Additional Information</w:t>
      </w:r>
    </w:p>
    <w:p>
      <w:pPr>
        <w:spacing w:before="0"/>
      </w:pPr>
      <w:r>
        <w:rPr>
          <w:b w:val="0"/>
        </w:rPr>
        <w:t>• Darshana Jhaveri, a classical Manipuri dancer, research scholar and teacher is one of the four internationally renowned Jhaveri sisters, whose name has become synonymous with Manipuri dance.</w:t>
      </w:r>
    </w:p>
    <w:p>
      <w:pPr>
        <w:spacing w:before="0"/>
      </w:pPr>
      <w:r>
        <w:rPr>
          <w:b w:val="0"/>
        </w:rPr>
        <w:t>• The Manipuri Dance, also referred to as the Manipuri Raas Leela is one of the eight major Indian classical dance forms, originating from the state of Manipur.</w:t>
      </w:r>
    </w:p>
    <w:p>
      <w:pPr>
        <w:spacing w:before="0"/>
      </w:pPr>
      <w:r>
        <w:rPr>
          <w:b w:val="0"/>
        </w:rPr>
        <w:t>• It was in the reign of King Bhagyachandra that the popular Rasleela dances of Manipur originated.</w:t>
      </w:r>
    </w:p>
    <w:p>
      <w:pPr>
        <w:spacing w:before="0"/>
      </w:pPr>
      <w:r>
        <w:rPr>
          <w:b w:val="0"/>
        </w:rPr>
        <w:t>• It is said, that this 18th-century philosopher king conceived this complete dance form along with its unique costume and music in a dream.</w:t>
      </w:r>
    </w:p>
    <w:p>
      <w:pPr>
        <w:spacing w:before="0"/>
      </w:pPr>
      <w:r>
        <w:rPr>
          <w:b w:val="0"/>
        </w:rPr>
        <w:t>• Odissi also referred to as Orissa in old literature, is a major ancient Indian classical dance that origin in the Hindu temples of Odisha – an eastern coastal state of India.</w:t>
      </w:r>
    </w:p>
    <w:p>
      <w:pPr>
        <w:spacing w:before="0"/>
      </w:pPr>
      <w:r>
        <w:rPr>
          <w:b w:val="0"/>
        </w:rPr>
        <w:t>• Bharatanatyam is a major form of Indian classical dance that originated in Tamil Nadu.</w:t>
      </w:r>
    </w:p>
    <w:p>
      <w:pPr>
        <w:spacing w:before="0"/>
      </w:pPr>
      <w:r>
        <w:rPr>
          <w:b w:val="0"/>
        </w:rPr>
        <w:t>• Kathak is one of the eight major forms of Indian classical dance.It is the classical dance form of Uttar Pradesh.</w:t>
      </w:r>
    </w:p>
    <w:p>
      <w:pPr>
        <w:spacing w:before="0"/>
      </w:pPr>
      <w:r>
        <w:rPr>
          <w:b w:val="0"/>
        </w:rPr>
      </w:r>
    </w:p>
    <w:p>
      <w:pPr>
        <w:spacing w:after="100" w:line="360" w:lineRule="auto" w:before="0"/>
      </w:pPr>
      <w:r>
        <w:rPr>
          <w:b w:val="0"/>
        </w:rPr>
        <w:t>33. Zo Mal Lok, is the famous dance associated with which of the following states?</w:t>
      </w:r>
    </w:p>
    <w:p>
      <w:pPr>
        <w:spacing w:before="0"/>
      </w:pPr>
      <w:r>
        <w:rPr>
          <w:b w:val="0"/>
        </w:rPr>
      </w:r>
    </w:p>
    <w:p>
      <w:pPr>
        <w:spacing w:after="100" w:before="0"/>
      </w:pPr>
      <w:r>
        <w:rPr>
          <w:b w:val="0"/>
        </w:rPr>
        <w:t>A. Bihar</w:t>
      </w:r>
    </w:p>
    <w:p>
      <w:pPr>
        <w:spacing w:after="100" w:before="0"/>
      </w:pPr>
      <w:r>
        <w:rPr>
          <w:b w:val="0"/>
        </w:rPr>
        <w:t>B. Uttarakhand</w:t>
      </w:r>
    </w:p>
    <w:p>
      <w:pPr>
        <w:spacing w:after="100" w:before="0"/>
      </w:pPr>
      <w:r>
        <w:rPr>
          <w:b w:val="0"/>
        </w:rPr>
        <w:t>C. Sikkim</w:t>
      </w:r>
    </w:p>
    <w:p>
      <w:pPr>
        <w:spacing w:after="100" w:before="0"/>
      </w:pPr>
      <w:r>
        <w:rPr>
          <w:b w:val="0"/>
        </w:rPr>
        <w:t>D.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Zo Mal Lok is a traditional dance form of Sikkim and is performed during festivals and celebrations. It is also known as the Yak dance as it involves dancers wearing yak skin costumes and masks.</w:t>
      </w:r>
    </w:p>
    <w:p>
      <w:pPr>
        <w:spacing w:before="0"/>
      </w:pPr>
      <w:r>
        <w:rPr>
          <w:b w:val="0"/>
        </w:rPr>
      </w:r>
    </w:p>
    <w:p>
      <w:pPr>
        <w:spacing w:after="100" w:line="360" w:lineRule="auto" w:before="0"/>
      </w:pPr>
      <w:r>
        <w:rPr>
          <w:b w:val="0"/>
        </w:rPr>
        <w:t>34. ‘Ponu Yoksi’, a sword like instrument used during ceremonial dances performed by the priests, belongs to:</w:t>
      </w:r>
    </w:p>
    <w:p>
      <w:pPr>
        <w:spacing w:before="0"/>
      </w:pPr>
      <w:r>
        <w:rPr>
          <w:b w:val="0"/>
        </w:rPr>
      </w:r>
    </w:p>
    <w:p>
      <w:pPr>
        <w:spacing w:after="100" w:before="0"/>
      </w:pPr>
      <w:r>
        <w:rPr>
          <w:b w:val="0"/>
        </w:rPr>
        <w:t>A. Himachal Pradesh</w:t>
      </w:r>
    </w:p>
    <w:p>
      <w:pPr>
        <w:spacing w:after="100" w:before="0"/>
      </w:pPr>
      <w:r>
        <w:rPr>
          <w:b w:val="0"/>
        </w:rPr>
        <w:t>B. Madhya Pradesh</w:t>
      </w:r>
    </w:p>
    <w:p>
      <w:pPr>
        <w:spacing w:after="100" w:before="0"/>
      </w:pPr>
      <w:r>
        <w:rPr>
          <w:b w:val="0"/>
        </w:rPr>
        <w:t>C. Uttar Pradesh</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In Arunachal Pradesh, Ponu Yoksi (a sword-like instrument) is used during ceremonial dances performed by priests. There are two iron plates in the middle which have holes.</w:t>
      </w:r>
    </w:p>
    <w:p>
      <w:pPr>
        <w:spacing w:before="0"/>
      </w:pPr>
      <w:r>
        <w:rPr>
          <w:b w:val="0"/>
        </w:rPr>
        <w:t>• When the player moves the sword, the plate starts to play which the priest uses to maintain the rhythm during the ceremonial dance.</w:t>
      </w:r>
    </w:p>
    <w:p>
      <w:pPr>
        <w:spacing w:before="0"/>
      </w:pPr>
      <w:r>
        <w:rPr>
          <w:b w:val="0"/>
        </w:rPr>
        <w:t>• Other Instruments of Arunachal Pradesh- 'Ame Bali’ is a heavy metal plate that is struck with a stick to keep the beat.</w:t>
      </w:r>
    </w:p>
    <w:p>
      <w:pPr>
        <w:spacing w:before="0"/>
      </w:pPr>
      <w:r>
        <w:rPr>
          <w:b w:val="0"/>
        </w:rPr>
        <w:t>• ‘Kiring’ is an instrument similar to the ‘ghungroo’ with metal beads bound together and the player jingles it with his hand.</w:t>
      </w:r>
    </w:p>
    <w:p>
      <w:pPr>
        <w:spacing w:before="0"/>
      </w:pPr>
      <w:r>
        <w:rPr>
          <w:b w:val="0"/>
        </w:rPr>
        <w:t>• The ‘Emul’ is an instrument that is made up of a group of star-shaped metal pieces that when clanged against each other produce a sound.</w:t>
      </w:r>
    </w:p>
    <w:p>
      <w:pPr>
        <w:spacing w:before="0"/>
      </w:pPr>
      <w:r>
        <w:rPr>
          <w:b w:val="0"/>
        </w:rPr>
      </w:r>
    </w:p>
    <w:p>
      <w:pPr>
        <w:spacing w:after="100" w:line="360" w:lineRule="auto" w:before="0"/>
      </w:pPr>
      <w:r>
        <w:rPr>
          <w:b w:val="0"/>
        </w:rPr>
        <w:t>35. Shovana Narayan has been honoured with the Padma Shri for her contribution to which Indian dance form?</w:t>
      </w:r>
    </w:p>
    <w:p>
      <w:pPr>
        <w:spacing w:before="0"/>
      </w:pPr>
      <w:r>
        <w:rPr>
          <w:b w:val="0"/>
        </w:rPr>
      </w:r>
    </w:p>
    <w:p>
      <w:pPr>
        <w:spacing w:after="100" w:before="0"/>
      </w:pPr>
      <w:r>
        <w:rPr>
          <w:b w:val="0"/>
        </w:rPr>
        <w:t>A. Kathakali</w:t>
      </w:r>
    </w:p>
    <w:p>
      <w:pPr>
        <w:spacing w:after="100" w:before="0"/>
      </w:pPr>
      <w:r>
        <w:rPr>
          <w:b w:val="0"/>
        </w:rPr>
        <w:t>B. Kathak</w:t>
      </w:r>
    </w:p>
    <w:p>
      <w:pPr>
        <w:spacing w:after="100" w:before="0"/>
      </w:pPr>
      <w:r>
        <w:rPr>
          <w:b w:val="0"/>
        </w:rPr>
        <w:t>C. Kuchipudi</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Shovana Narayan has been honoured with the Padma Shri for her contribution to the Indian dance form Kathak. Kathak, one of the eight major forms of Indian classical dance, originates from the traveling bards of ancient northern India known as Kathakars or storytellers. Shovana Narayan is celebrated for her expertise and innovative choreography in Kathak, significantly enhancing its global recognition. The Padma Shri, India's fourth highest civilian award, acknowledges distinguished contributions in various fields. Shovana has also received the Sangeet Natak Akademi Award for her expressive, precise, and innovative performances in Kathak.</w:t>
      </w:r>
    </w:p>
    <w:p>
      <w:pPr>
        <w:spacing w:before="0"/>
      </w:pPr>
      <w:r>
        <w:rPr>
          <w:b w:val="0"/>
        </w:rPr>
      </w:r>
    </w:p>
    <w:p>
      <w:pPr>
        <w:spacing w:after="100" w:line="360" w:lineRule="auto" w:before="0"/>
      </w:pPr>
      <w:r>
        <w:rPr>
          <w:b w:val="0"/>
        </w:rPr>
        <w:t>36. Mundari dance is associated with the tribal community of which Indian state?</w:t>
      </w:r>
    </w:p>
    <w:p>
      <w:pPr>
        <w:spacing w:before="0"/>
      </w:pPr>
      <w:r>
        <w:rPr>
          <w:b w:val="0"/>
        </w:rPr>
      </w:r>
    </w:p>
    <w:p>
      <w:pPr>
        <w:spacing w:after="100" w:before="0"/>
      </w:pPr>
      <w:r>
        <w:rPr>
          <w:b w:val="0"/>
        </w:rPr>
        <w:t>A. Mizoram</w:t>
      </w:r>
    </w:p>
    <w:p>
      <w:pPr>
        <w:spacing w:after="100" w:before="0"/>
      </w:pPr>
      <w:r>
        <w:rPr>
          <w:b w:val="0"/>
        </w:rPr>
        <w:t>B. Karnataka</w:t>
      </w:r>
    </w:p>
    <w:p>
      <w:pPr>
        <w:spacing w:after="100" w:before="0"/>
      </w:pPr>
      <w:r>
        <w:rPr>
          <w:b w:val="0"/>
        </w:rPr>
        <w:t>C. Arunachal Pradesh</w:t>
      </w:r>
    </w:p>
    <w:p>
      <w:pPr>
        <w:spacing w:after="100" w:before="0"/>
      </w:pPr>
      <w:r>
        <w:rPr>
          <w:b w:val="0"/>
        </w:rPr>
        <w:t>D.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Mundari dance is associated with the tribal community of Jharkhand, India. It is a traditional dance form performed by the Mundari tribe during various occasions like weddings, festivals, and harvest seasons.</w:t>
      </w:r>
    </w:p>
    <w:p>
      <w:pPr>
        <w:spacing w:before="0"/>
      </w:pPr>
      <w:r>
        <w:rPr>
          <w:b w:val="0"/>
        </w:rPr>
      </w:r>
    </w:p>
    <w:p>
      <w:pPr>
        <w:spacing w:after="100" w:line="360" w:lineRule="auto" w:before="0"/>
      </w:pPr>
      <w:r>
        <w:rPr>
          <w:b w:val="0"/>
        </w:rPr>
        <w:t>37. Roshan Kumari, Shovana Narayan, Maya Rao and Kumudini Lakhia are eminent ______ artists.</w:t>
      </w:r>
    </w:p>
    <w:p>
      <w:pPr>
        <w:spacing w:before="0"/>
      </w:pPr>
      <w:r>
        <w:rPr>
          <w:b w:val="0"/>
        </w:rPr>
      </w:r>
    </w:p>
    <w:p>
      <w:pPr>
        <w:spacing w:after="100" w:before="0"/>
      </w:pPr>
      <w:r>
        <w:rPr>
          <w:b w:val="0"/>
        </w:rPr>
        <w:t>A. Odissi</w:t>
      </w:r>
    </w:p>
    <w:p>
      <w:pPr>
        <w:spacing w:after="100" w:before="0"/>
      </w:pPr>
      <w:r>
        <w:rPr>
          <w:b w:val="0"/>
        </w:rPr>
        <w:t>B. Kuchipudi</w:t>
      </w:r>
    </w:p>
    <w:p>
      <w:pPr>
        <w:spacing w:after="100" w:before="0"/>
      </w:pPr>
      <w:r>
        <w:rPr>
          <w:b w:val="0"/>
        </w:rPr>
        <w:t>C. Kathak</w:t>
      </w:r>
    </w:p>
    <w:p>
      <w:pPr>
        <w:spacing w:after="100" w:before="0"/>
      </w:pPr>
      <w:r>
        <w:rPr>
          <w:b w:val="0"/>
        </w:rPr>
        <w:t>D. Manipuri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Kathak. Key Points Additional Information Option Details Odissi A classical dance form from Odisha, known for its fluid movements and expressive gestures. Kuchipudi Originates from Andhra Pradesh, characterized by fast rhythms and fluid movements, telling stories from Hindu scriptures. Manipuri From Manipur, known for its graceful and flowing movements, often themed around Vaishnavism and stories of Radha and Krishna.</w:t>
      </w:r>
    </w:p>
    <w:p>
      <w:pPr>
        <w:spacing w:before="0"/>
      </w:pPr>
      <w:r>
        <w:rPr>
          <w:b w:val="0"/>
        </w:rPr>
        <w:t>• Roshan Kumari, Shovana Narayan, Maya Rao, and Kumudini Lakhia are all celebrated figures in the Kathak dance form.</w:t>
      </w:r>
    </w:p>
    <w:p>
      <w:pPr>
        <w:spacing w:before="0"/>
      </w:pPr>
      <w:r>
        <w:rPr>
          <w:b w:val="0"/>
        </w:rPr>
        <w:t>• Kathak is a classical dance form originating from the northern parts of India, known for its intricate footwork and spins.</w:t>
      </w:r>
    </w:p>
    <w:p>
      <w:pPr>
        <w:spacing w:before="0"/>
      </w:pPr>
      <w:r>
        <w:rPr>
          <w:b w:val="0"/>
        </w:rPr>
        <w:t>• These artists have contributed significantly to the growth and popularity of Kathak, both in India and internationally.</w:t>
      </w:r>
    </w:p>
    <w:p>
      <w:pPr>
        <w:spacing w:before="0"/>
      </w:pPr>
      <w:r>
        <w:rPr>
          <w:b w:val="0"/>
        </w:rPr>
        <w:t>• They have been awarded and recognized for their mastery and dedication to the art form, inspiring generations of dancers.</w:t>
      </w:r>
    </w:p>
    <w:p>
      <w:pPr>
        <w:spacing w:before="0"/>
      </w:pPr>
      <w:r>
        <w:rPr>
          <w:b w:val="0"/>
        </w:rPr>
      </w:r>
    </w:p>
    <w:p>
      <w:pPr>
        <w:spacing w:after="100" w:line="360" w:lineRule="auto" w:before="0"/>
      </w:pPr>
      <w:r>
        <w:rPr>
          <w:b w:val="0"/>
        </w:rPr>
        <w:t>38. Name the classical dancer who was awarded the ‘Sangeet Natak Akademi Award’ in 1966 for his contribution to Odissi.</w:t>
      </w:r>
    </w:p>
    <w:p>
      <w:pPr>
        <w:spacing w:before="0"/>
      </w:pPr>
      <w:r>
        <w:rPr>
          <w:b w:val="0"/>
        </w:rPr>
      </w:r>
    </w:p>
    <w:p>
      <w:pPr>
        <w:spacing w:after="100" w:before="0"/>
      </w:pPr>
      <w:r>
        <w:rPr>
          <w:b w:val="0"/>
        </w:rPr>
        <w:t>A. Nileshwar Mukherjee</w:t>
      </w:r>
    </w:p>
    <w:p>
      <w:pPr>
        <w:spacing w:after="100" w:before="0"/>
      </w:pPr>
      <w:r>
        <w:rPr>
          <w:b w:val="0"/>
        </w:rPr>
        <w:t>B. Haricharan Singh</w:t>
      </w:r>
    </w:p>
    <w:p>
      <w:pPr>
        <w:spacing w:after="100" w:before="0"/>
      </w:pPr>
      <w:r>
        <w:rPr>
          <w:b w:val="0"/>
        </w:rPr>
        <w:t>C. Kelucharan Mohapatra</w:t>
      </w:r>
    </w:p>
    <w:p>
      <w:pPr>
        <w:spacing w:after="100" w:before="0"/>
      </w:pPr>
      <w:r>
        <w:rPr>
          <w:b w:val="0"/>
        </w:rPr>
        <w:t>D. Bipin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Kelucharan Mohapatra. Key Points Additional Information</w:t>
      </w:r>
    </w:p>
    <w:p>
      <w:pPr>
        <w:spacing w:before="0"/>
      </w:pPr>
      <w:r>
        <w:rPr>
          <w:b w:val="0"/>
        </w:rPr>
        <w:t>• Kelucharan Mohapatra was a great teacher and is still alive in the hearts of the people who pursue and admire the Indian Classical dance of Odisha.</w:t>
      </w:r>
    </w:p>
    <w:p>
      <w:pPr>
        <w:spacing w:before="0"/>
      </w:pPr>
      <w:r>
        <w:rPr>
          <w:b w:val="0"/>
        </w:rPr>
        <w:t>• Kelucharan Mohapatra is the proud winner of many precious awards.</w:t>
      </w:r>
    </w:p>
    <w:p>
      <w:pPr>
        <w:spacing w:before="0"/>
      </w:pPr>
      <w:r>
        <w:rPr>
          <w:b w:val="0"/>
        </w:rPr>
        <w:t>• He won Padma Shri Award in the year 1972 and the Sangeet Natak Academy Award in 1966.</w:t>
      </w:r>
    </w:p>
    <w:p>
      <w:pPr>
        <w:spacing w:before="0"/>
      </w:pPr>
      <w:r>
        <w:rPr>
          <w:b w:val="0"/>
        </w:rPr>
        <w:t>• In 1989, he became the proud winner of the Padma Bhushan Award.</w:t>
      </w:r>
    </w:p>
    <w:p>
      <w:pPr>
        <w:spacing w:before="0"/>
      </w:pPr>
      <w:r>
        <w:rPr>
          <w:b w:val="0"/>
        </w:rPr>
        <w:t>• He was honoured with the Sangeet Academy Fellowship in 1991.</w:t>
      </w:r>
    </w:p>
    <w:p>
      <w:pPr>
        <w:spacing w:before="0"/>
      </w:pPr>
      <w:r>
        <w:rPr>
          <w:b w:val="0"/>
        </w:rPr>
        <w:t>• Again, in the year 2000, he was awarded the highly remarkable Padma Vibhushan Award.</w:t>
      </w:r>
    </w:p>
    <w:p>
      <w:pPr>
        <w:spacing w:before="0"/>
      </w:pPr>
      <w:r>
        <w:rPr>
          <w:b w:val="0"/>
        </w:rPr>
        <w:t>• The government of Madhya Pradesh honoured him with the Kalidas Samman too.</w:t>
      </w:r>
    </w:p>
    <w:p>
      <w:pPr>
        <w:spacing w:before="0"/>
      </w:pPr>
      <w:r>
        <w:rPr>
          <w:b w:val="0"/>
        </w:rPr>
        <w:t>• Nileshwar Mukherjee, Bipin Singh, and Haricharan Singh were famous Manipuri dancer.</w:t>
      </w:r>
    </w:p>
    <w:p>
      <w:pPr>
        <w:spacing w:before="0"/>
      </w:pPr>
      <w:r>
        <w:rPr>
          <w:b w:val="0"/>
        </w:rPr>
        <w:t>• The Sangeet Natak Academy recognizes eight – Bharatanatyam, Kathak, Kuchipudi, Odissi, Kathakali, Sattriya, Manipuri, and Mohiniyattam.</w:t>
      </w:r>
    </w:p>
    <w:p>
      <w:pPr>
        <w:spacing w:before="0"/>
      </w:pPr>
      <w:r>
        <w:rPr>
          <w:b w:val="0"/>
        </w:rPr>
        <w:t>• Sangeet Natak Akademi – India’s national academy of music, dance, and drama – is the first national academy of the arts set up by the Republic of India. It was created by a resolution of the (then) Ministry of Education, Government of India, dated 31 May 1952, which was notified in the Gazette of India of June 1952.</w:t>
      </w:r>
    </w:p>
    <w:p>
      <w:pPr>
        <w:spacing w:before="0"/>
      </w:pPr>
      <w:r>
        <w:rPr>
          <w:b w:val="0"/>
        </w:rPr>
      </w:r>
    </w:p>
    <w:p>
      <w:pPr>
        <w:spacing w:after="100" w:line="360" w:lineRule="auto" w:before="0"/>
      </w:pPr>
      <w:r>
        <w:rPr>
          <w:b w:val="0"/>
        </w:rPr>
        <w:t>39. Which of the following communities of Sikkim is traditionally associated with the folk dance known as 'Chu-Faat'?</w:t>
      </w:r>
    </w:p>
    <w:p>
      <w:pPr>
        <w:spacing w:before="0"/>
      </w:pPr>
      <w:r>
        <w:rPr>
          <w:b w:val="0"/>
        </w:rPr>
      </w:r>
    </w:p>
    <w:p>
      <w:pPr>
        <w:spacing w:after="100" w:before="0"/>
      </w:pPr>
      <w:r>
        <w:rPr>
          <w:b w:val="0"/>
        </w:rPr>
        <w:t>A. Nepalese</w:t>
      </w:r>
    </w:p>
    <w:p>
      <w:pPr>
        <w:spacing w:after="100" w:before="0"/>
      </w:pPr>
      <w:r>
        <w:rPr>
          <w:b w:val="0"/>
        </w:rPr>
        <w:t>B. Bhutia</w:t>
      </w:r>
    </w:p>
    <w:p>
      <w:pPr>
        <w:spacing w:after="100" w:before="0"/>
      </w:pPr>
      <w:r>
        <w:rPr>
          <w:b w:val="0"/>
        </w:rPr>
        <w:t>C. Lepcha</w:t>
      </w:r>
    </w:p>
    <w:p>
      <w:pPr>
        <w:spacing w:after="100" w:before="0"/>
      </w:pPr>
      <w:r>
        <w:rPr>
          <w:b w:val="0"/>
        </w:rPr>
        <w:t>D. Tamang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Lepcha. Key Points</w:t>
      </w:r>
    </w:p>
    <w:p>
      <w:pPr>
        <w:spacing w:before="0"/>
      </w:pPr>
      <w:r>
        <w:rPr>
          <w:b w:val="0"/>
        </w:rPr>
        <w:t>• Lepcha communities of Sikkim are traditionally associated with the folk dance known as 'Chu-Faat'.</w:t>
      </w:r>
    </w:p>
    <w:p>
      <w:pPr>
        <w:spacing w:before="0"/>
      </w:pPr>
      <w:r>
        <w:rPr>
          <w:b w:val="0"/>
        </w:rPr>
        <w:t>• Chu-Faat: The meaning of Chu is the Snowy Range and that of Faat is Worship.</w:t>
      </w:r>
    </w:p>
    <w:p>
      <w:pPr>
        <w:spacing w:before="0"/>
      </w:pPr>
      <w:r>
        <w:rPr>
          <w:b w:val="0"/>
        </w:rPr>
        <w:t>• It is a group folk dance of Sikkim performed in honour of Mount Khangchendzonga.</w:t>
      </w:r>
    </w:p>
    <w:p>
      <w:pPr>
        <w:spacing w:before="0"/>
      </w:pPr>
      <w:r>
        <w:rPr>
          <w:b w:val="0"/>
        </w:rPr>
        <w:t>• Lepcha communities: About 45,000 Lepchas live in the high mountain valleys of Sikkim, a north Indian state, particularly in an area called the Dzongu Lepcha Reserve, near Mount Kanchenjunga, the world's third-highest mountain.</w:t>
      </w:r>
    </w:p>
    <w:p>
      <w:pPr>
        <w:spacing w:before="0"/>
      </w:pPr>
      <w:r>
        <w:rPr>
          <w:b w:val="0"/>
        </w:rPr>
        <w:t>• Some Lepchas also live in Kalimpong, West Bengal, plus neighbouring Bhutan and Nepal.</w:t>
      </w:r>
    </w:p>
    <w:p>
      <w:pPr>
        <w:spacing w:before="0"/>
      </w:pPr>
      <w:r>
        <w:rPr>
          <w:b w:val="0"/>
        </w:rPr>
        <w:t>• The Tholung Monastery, a well-known trekking destination in the Dzongu Reserve, was extensively damaged by an earthquake in September 2011.</w:t>
      </w:r>
    </w:p>
    <w:p>
      <w:pPr>
        <w:spacing w:before="0"/>
      </w:pPr>
      <w:r>
        <w:rPr>
          <w:b w:val="0"/>
        </w:rPr>
        <w:t>• The Lepchas raise a variety of crops-maize (corn), rice, cardamom, and garden vegetables and they keep goats, cattle, and pigs.</w:t>
      </w:r>
    </w:p>
    <w:p>
      <w:pPr>
        <w:spacing w:before="0"/>
      </w:pPr>
      <w:r>
        <w:rPr>
          <w:b w:val="0"/>
        </w:rPr>
        <w:t>• The Lepcha culture suppresses aggression and competition almost completely.</w:t>
      </w:r>
    </w:p>
    <w:p>
      <w:pPr>
        <w:spacing w:before="0"/>
      </w:pPr>
      <w:r>
        <w:rPr>
          <w:b w:val="0"/>
        </w:rPr>
      </w:r>
    </w:p>
    <w:p>
      <w:pPr>
        <w:spacing w:after="100" w:line="360" w:lineRule="auto" w:before="0"/>
      </w:pPr>
      <w:r>
        <w:rPr>
          <w:b w:val="0"/>
        </w:rPr>
        <w:t>40. Paika dance of Jharkhand is usually performed by the __________ tribe to welcome special honoured guests or during religious processions (Shobha Yatra).</w:t>
      </w:r>
    </w:p>
    <w:p>
      <w:pPr>
        <w:spacing w:before="0"/>
      </w:pPr>
      <w:r>
        <w:rPr>
          <w:b w:val="0"/>
        </w:rPr>
      </w:r>
    </w:p>
    <w:p>
      <w:pPr>
        <w:spacing w:after="100" w:before="0"/>
      </w:pPr>
      <w:r>
        <w:rPr>
          <w:b w:val="0"/>
        </w:rPr>
        <w:t>A. Santhal</w:t>
      </w:r>
    </w:p>
    <w:p>
      <w:pPr>
        <w:spacing w:after="100" w:before="0"/>
      </w:pPr>
      <w:r>
        <w:rPr>
          <w:b w:val="0"/>
        </w:rPr>
        <w:t>B. Munda</w:t>
      </w:r>
    </w:p>
    <w:p>
      <w:pPr>
        <w:spacing w:after="100" w:before="0"/>
      </w:pPr>
      <w:r>
        <w:rPr>
          <w:b w:val="0"/>
        </w:rPr>
        <w:t>C. Oraon</w:t>
      </w:r>
    </w:p>
    <w:p>
      <w:pPr>
        <w:spacing w:after="100" w:before="0"/>
      </w:pPr>
      <w:r>
        <w:rPr>
          <w:b w:val="0"/>
        </w:rPr>
        <w:t>D. Bhumij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Munda Key Points Additional Information</w:t>
      </w:r>
    </w:p>
    <w:p>
      <w:pPr>
        <w:spacing w:before="0"/>
      </w:pPr>
      <w:r>
        <w:rPr>
          <w:b w:val="0"/>
        </w:rPr>
        <w:t>• Paika dance is a traditional dance form of Jharkhand.</w:t>
      </w:r>
    </w:p>
    <w:p>
      <w:pPr>
        <w:spacing w:before="0"/>
      </w:pPr>
      <w:r>
        <w:rPr>
          <w:b w:val="0"/>
        </w:rPr>
        <w:t>• It is usually performed by the Munda tribe to welcome special honoured guests or during religious processions (Shobha Yatra).</w:t>
      </w:r>
    </w:p>
    <w:p>
      <w:pPr>
        <w:spacing w:before="0"/>
      </w:pPr>
      <w:r>
        <w:rPr>
          <w:b w:val="0"/>
        </w:rPr>
        <w:t>• The dance is a form of martial art and involves vigorous movements and use of traditional weapons.</w:t>
      </w:r>
    </w:p>
    <w:p>
      <w:pPr>
        <w:spacing w:before="0"/>
      </w:pPr>
      <w:r>
        <w:rPr>
          <w:b w:val="0"/>
        </w:rPr>
        <w:t>• The dancers wear traditional attire and headgear, adding to the visual appeal of the performance.</w:t>
      </w:r>
    </w:p>
    <w:p>
      <w:pPr>
        <w:spacing w:before="0"/>
      </w:pPr>
      <w:r>
        <w:rPr>
          <w:b w:val="0"/>
        </w:rPr>
        <w:t>• Paika dance is not only a form of entertainment but also a way to showcase the valor and martial skills of the tribe.</w:t>
      </w:r>
    </w:p>
    <w:p>
      <w:pPr>
        <w:spacing w:before="0"/>
      </w:pPr>
      <w:r>
        <w:rPr>
          <w:b w:val="0"/>
        </w:rPr>
        <w:t>• The Santhal, Oraon, and Bhumij tribes also have their own unique dance forms and cultural practices.</w:t>
      </w:r>
    </w:p>
    <w:p>
      <w:pPr>
        <w:spacing w:before="0"/>
      </w:pPr>
      <w:r>
        <w:rPr>
          <w:b w:val="0"/>
        </w:rPr>
        <w:t>• Jharkhand is known for its rich cultural heritage and diverse tribal traditions.</w:t>
      </w:r>
    </w:p>
    <w:p>
      <w:pPr>
        <w:spacing w:before="0"/>
      </w:pPr>
      <w:r>
        <w:rPr>
          <w:b w:val="0"/>
        </w:rPr>
        <w:t>• The state celebrates various festivals where traditional dances like Paika are performed to mark the occasion.</w:t>
      </w:r>
    </w:p>
    <w:p>
      <w:pPr>
        <w:spacing w:before="0"/>
      </w:pPr>
      <w:r>
        <w:rPr>
          <w:b w:val="0"/>
        </w:rPr>
        <w:t>• Efforts are being made to preserve and promote these traditional art forms through cultural festivals and government initiatives.</w:t>
      </w:r>
    </w:p>
    <w:p>
      <w:pPr>
        <w:spacing w:before="0"/>
      </w:pPr>
      <w:r>
        <w:rPr>
          <w:b w:val="0"/>
        </w:rPr>
      </w:r>
    </w:p>
    <w:p>
      <w:pPr>
        <w:spacing w:after="100" w:line="360" w:lineRule="auto" w:before="0"/>
      </w:pPr>
      <w:r>
        <w:rPr>
          <w:b w:val="0"/>
        </w:rPr>
        <w:t>41. Consider the following statements in context to Dollu Kunitha dance. Select the correct statements. a) It is a popular dance of Karnataka. b) Drums are adorned with colourful clothes. c) Religious and battle fervor songs are sung.</w:t>
      </w:r>
    </w:p>
    <w:p>
      <w:pPr>
        <w:spacing w:before="0"/>
      </w:pPr>
      <w:r>
        <w:rPr>
          <w:b w:val="0"/>
        </w:rPr>
      </w:r>
    </w:p>
    <w:p>
      <w:pPr>
        <w:spacing w:after="100" w:before="0"/>
      </w:pPr>
      <w:r>
        <w:rPr>
          <w:b w:val="0"/>
        </w:rPr>
        <w:t>A. Only a</w:t>
      </w:r>
    </w:p>
    <w:p>
      <w:pPr>
        <w:spacing w:after="100" w:before="0"/>
      </w:pPr>
      <w:r>
        <w:rPr>
          <w:b w:val="0"/>
        </w:rPr>
        <w:t>B. a, b, c</w:t>
      </w:r>
    </w:p>
    <w:p>
      <w:pPr>
        <w:spacing w:after="100" w:before="0"/>
      </w:pPr>
      <w:r>
        <w:rPr>
          <w:b w:val="0"/>
        </w:rPr>
        <w:t>C. Only a, b</w:t>
      </w:r>
    </w:p>
    <w:p>
      <w:pPr>
        <w:spacing w:after="100" w:before="0"/>
      </w:pPr>
      <w:r>
        <w:rPr>
          <w:b w:val="0"/>
        </w:rPr>
        <w:t>D. Only b,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b, c. Key Points</w:t>
      </w:r>
    </w:p>
    <w:p>
      <w:pPr>
        <w:spacing w:before="0"/>
      </w:pPr>
      <w:r>
        <w:rPr>
          <w:b w:val="0"/>
        </w:rPr>
        <w:t>• Dollu Kunitha:- It is a traditional dance form of Karnataka, performed mainly by the menfolk of the shepherd community.</w:t>
      </w:r>
    </w:p>
    <w:p>
      <w:pPr>
        <w:spacing w:before="0"/>
      </w:pPr>
      <w:r>
        <w:rPr>
          <w:b w:val="0"/>
        </w:rPr>
        <w:t>• The word "Dollu" means "drum" in Kannada, and the dance is characterized by the use of large drums, which are decorated with colorful clothes and played by the dancers themselves.</w:t>
      </w:r>
    </w:p>
    <w:p>
      <w:pPr>
        <w:spacing w:before="0"/>
      </w:pPr>
      <w:r>
        <w:rPr>
          <w:b w:val="0"/>
        </w:rPr>
        <w:t>• The dance is usually performed during religious festivals and other auspicious occasions, and is accompanied by songs that are sung in praise of gods and goddesses, as well as in celebration of battles and victories.</w:t>
      </w:r>
    </w:p>
    <w:p>
      <w:pPr>
        <w:spacing w:before="0"/>
      </w:pPr>
      <w:r>
        <w:rPr>
          <w:b w:val="0"/>
        </w:rPr>
      </w:r>
    </w:p>
    <w:p>
      <w:pPr>
        <w:spacing w:after="100" w:line="360" w:lineRule="auto" w:before="0"/>
      </w:pPr>
      <w:r>
        <w:rPr>
          <w:b w:val="0"/>
        </w:rPr>
        <w:t>42. Sangeet Natak Akademi Award (Akademi Puraskar) for the year 2020 was awarded to Meenakshi Chitharanjan for her contribution to which of the following?</w:t>
      </w:r>
    </w:p>
    <w:p>
      <w:pPr>
        <w:spacing w:before="0"/>
      </w:pPr>
      <w:r>
        <w:rPr>
          <w:b w:val="0"/>
        </w:rPr>
      </w:r>
    </w:p>
    <w:p>
      <w:pPr>
        <w:spacing w:after="100" w:before="0"/>
      </w:pPr>
      <w:r>
        <w:rPr>
          <w:b w:val="0"/>
        </w:rPr>
        <w:t>A. Bharatanatyam</w:t>
      </w:r>
    </w:p>
    <w:p>
      <w:pPr>
        <w:spacing w:after="100" w:before="0"/>
      </w:pPr>
      <w:r>
        <w:rPr>
          <w:b w:val="0"/>
        </w:rPr>
        <w:t>B. Odissi</w:t>
      </w:r>
    </w:p>
    <w:p>
      <w:pPr>
        <w:spacing w:after="100" w:before="0"/>
      </w:pPr>
      <w:r>
        <w:rPr>
          <w:b w:val="0"/>
        </w:rPr>
        <w:t>C. Manipuri</w:t>
      </w:r>
    </w:p>
    <w:p>
      <w:pPr>
        <w:spacing w:after="100" w:before="0"/>
      </w:pPr>
      <w:r>
        <w:rPr>
          <w:b w:val="0"/>
        </w:rPr>
        <w:t>D. Kuchipudi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Sangeet Natak Akademi Award (Akademi Puraskar) for the year 2020 was awarded to Meenakshi Chitharanjan for her contribution to Bharatanatyam.</w:t>
      </w:r>
    </w:p>
    <w:p>
      <w:pPr>
        <w:spacing w:before="0"/>
      </w:pPr>
      <w:r>
        <w:rPr>
          <w:b w:val="0"/>
        </w:rPr>
      </w:r>
    </w:p>
    <w:p>
      <w:pPr>
        <w:spacing w:after="100" w:line="360" w:lineRule="auto" w:before="0"/>
      </w:pPr>
      <w:r>
        <w:rPr>
          <w:b w:val="0"/>
        </w:rPr>
        <w:t>43. Which of the following classical dance forms of India is a blend of dance, music and acting and dramatises stories, which are mostly adapted from the Indian epics?</w:t>
      </w:r>
    </w:p>
    <w:p>
      <w:pPr>
        <w:spacing w:before="0"/>
      </w:pPr>
      <w:r>
        <w:rPr>
          <w:b w:val="0"/>
        </w:rPr>
      </w:r>
    </w:p>
    <w:p>
      <w:pPr>
        <w:spacing w:after="100" w:before="0"/>
      </w:pPr>
      <w:r>
        <w:rPr>
          <w:b w:val="0"/>
        </w:rPr>
        <w:t>A. Manipuri</w:t>
      </w:r>
    </w:p>
    <w:p>
      <w:pPr>
        <w:spacing w:after="100" w:before="0"/>
      </w:pPr>
      <w:r>
        <w:rPr>
          <w:b w:val="0"/>
        </w:rPr>
        <w:t>B. Odissi</w:t>
      </w:r>
    </w:p>
    <w:p>
      <w:pPr>
        <w:spacing w:after="100" w:before="0"/>
      </w:pPr>
      <w:r>
        <w:rPr>
          <w:b w:val="0"/>
        </w:rPr>
        <w:t>C. Kathakali</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Kathakali is a classical Indian dance form that integrates dance, music, and acting to dramatize stories from Indian epics like the Mahabharata and Ramayana. Originating in Kerala, it features elaborate costumes, intricate makeup, and detailed gestures. Performances usually take place in the evenings and can extend for several hours. Kathakali combines elements of literature, music, painting, and acting, making it a comprehensive art form. In contrast, Manipuri, Odissi, and Kathak are other classical dance forms from different regions of India, each with its unique style, themes, and cultural significance.</w:t>
      </w:r>
    </w:p>
    <w:p>
      <w:pPr>
        <w:spacing w:before="0"/>
      </w:pPr>
      <w:r>
        <w:rPr>
          <w:b w:val="0"/>
        </w:rPr>
      </w:r>
    </w:p>
    <w:p>
      <w:pPr>
        <w:spacing w:after="100" w:line="360" w:lineRule="auto" w:before="0"/>
      </w:pPr>
      <w:r>
        <w:rPr>
          <w:b w:val="0"/>
        </w:rPr>
        <w:t>44. _______ is a traditional tribal dance performed mainly by the women of Jharkhand during the cultivation season.</w:t>
      </w:r>
    </w:p>
    <w:p>
      <w:pPr>
        <w:spacing w:before="0"/>
      </w:pPr>
      <w:r>
        <w:rPr>
          <w:b w:val="0"/>
        </w:rPr>
      </w:r>
    </w:p>
    <w:p>
      <w:pPr>
        <w:spacing w:after="100" w:before="0"/>
      </w:pPr>
      <w:r>
        <w:rPr>
          <w:b w:val="0"/>
        </w:rPr>
        <w:t>A. Vera Dance</w:t>
      </w:r>
    </w:p>
    <w:p>
      <w:pPr>
        <w:spacing w:after="100" w:before="0"/>
      </w:pPr>
      <w:r>
        <w:rPr>
          <w:b w:val="0"/>
        </w:rPr>
        <w:t>B. Yakshagana</w:t>
      </w:r>
    </w:p>
    <w:p>
      <w:pPr>
        <w:spacing w:after="100" w:before="0"/>
      </w:pPr>
      <w:r>
        <w:rPr>
          <w:b w:val="0"/>
        </w:rPr>
        <w:t>C. Verdigao Dance</w:t>
      </w:r>
    </w:p>
    <w:p>
      <w:pPr>
        <w:spacing w:after="100" w:before="0"/>
      </w:pPr>
      <w:r>
        <w:rPr>
          <w:b w:val="0"/>
        </w:rPr>
        <w:t>D. Jhumur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Jhumur is a traditional tribal dance of Jharkhand, Odisha, Chhattisgarh, Bihar, and West Bengal. It is performed by women during the cultivation season. The dance has its roots in the Sadan community of Chotanagpur. The musical instruments used in Jhumur are Mandar, Dhol, Nagara, and Bansuri. It is a celebration of the harvest season and is an integral part of the tribal culture of the region.</w:t>
      </w:r>
    </w:p>
    <w:p>
      <w:pPr>
        <w:spacing w:before="0"/>
      </w:pPr>
      <w:r>
        <w:rPr>
          <w:b w:val="0"/>
        </w:rPr>
      </w:r>
    </w:p>
    <w:p>
      <w:pPr>
        <w:spacing w:after="100" w:line="360" w:lineRule="auto" w:before="0"/>
      </w:pPr>
      <w:r>
        <w:rPr>
          <w:b w:val="0"/>
        </w:rPr>
        <w:t>45. Kalamandalam Kalyanikutty Amma is known to create the format structure and ornamentation of the _____ dance form.</w:t>
      </w:r>
    </w:p>
    <w:p>
      <w:pPr>
        <w:spacing w:before="0"/>
      </w:pPr>
      <w:r>
        <w:rPr>
          <w:b w:val="0"/>
        </w:rPr>
      </w:r>
    </w:p>
    <w:p>
      <w:pPr>
        <w:spacing w:after="100" w:before="0"/>
      </w:pPr>
      <w:r>
        <w:rPr>
          <w:b w:val="0"/>
        </w:rPr>
        <w:t>A. Kathakali</w:t>
      </w:r>
    </w:p>
    <w:p>
      <w:pPr>
        <w:spacing w:after="100" w:before="0"/>
      </w:pPr>
      <w:r>
        <w:rPr>
          <w:b w:val="0"/>
        </w:rPr>
        <w:t>B. Bharatnatyam</w:t>
      </w:r>
    </w:p>
    <w:p>
      <w:pPr>
        <w:spacing w:after="100" w:before="0"/>
      </w:pPr>
      <w:r>
        <w:rPr>
          <w:b w:val="0"/>
        </w:rPr>
        <w:t>C. Kuchipudi</w:t>
      </w:r>
    </w:p>
    <w:p>
      <w:pPr>
        <w:spacing w:after="100" w:before="0"/>
      </w:pPr>
      <w:r>
        <w:rPr>
          <w:b w:val="0"/>
        </w:rPr>
        <w:t>D. Mohiniyattam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Kalamandalam Kalyanikutty Amma is a renowned dancer and choreographer from Kerala, India. She is known for her contributions to the development and popularization of the Mohiniyattam dance form, which originated in Kerala.</w:t>
      </w:r>
    </w:p>
    <w:p>
      <w:pPr>
        <w:spacing w:before="0"/>
      </w:pPr>
      <w:r>
        <w:rPr>
          <w:b w:val="0"/>
        </w:rPr>
      </w:r>
    </w:p>
    <w:p>
      <w:pPr>
        <w:spacing w:after="100" w:line="360" w:lineRule="auto" w:before="0"/>
      </w:pPr>
      <w:r>
        <w:rPr>
          <w:b w:val="0"/>
        </w:rPr>
        <w:t>46. Shovana Narayan is a renowned __________ dancer.</w:t>
      </w:r>
    </w:p>
    <w:p>
      <w:pPr>
        <w:spacing w:before="0"/>
      </w:pPr>
      <w:r>
        <w:rPr>
          <w:b w:val="0"/>
        </w:rPr>
      </w:r>
    </w:p>
    <w:p>
      <w:pPr>
        <w:spacing w:after="100" w:before="0"/>
      </w:pPr>
      <w:r>
        <w:rPr>
          <w:b w:val="0"/>
        </w:rPr>
        <w:t>A. Manipuri</w:t>
      </w:r>
    </w:p>
    <w:p>
      <w:pPr>
        <w:spacing w:after="100" w:before="0"/>
      </w:pPr>
      <w:r>
        <w:rPr>
          <w:b w:val="0"/>
        </w:rPr>
        <w:t>B. Kuchipudi</w:t>
      </w:r>
    </w:p>
    <w:p>
      <w:pPr>
        <w:spacing w:after="100" w:before="0"/>
      </w:pPr>
      <w:r>
        <w:rPr>
          <w:b w:val="0"/>
        </w:rPr>
        <w:t>C. Odissi</w:t>
      </w:r>
    </w:p>
    <w:p>
      <w:pPr>
        <w:spacing w:after="100" w:before="0"/>
      </w:pPr>
      <w:r>
        <w:rPr>
          <w:b w:val="0"/>
        </w:rPr>
        <w:t>D. Kathak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Shovana Narayan is a renowned Kathak dancer, which is a classical dance form originating from northern India. Kathak dance form is known for its intricate footwork, rhythmic body movements, and facial expressions. Shovana Narayan has received several accolades for her contribution to the field of dance, including the Padma Shri and the Sangeet Natak Akademi Award.</w:t>
      </w:r>
    </w:p>
    <w:p>
      <w:pPr>
        <w:spacing w:before="0"/>
      </w:pPr>
      <w:r>
        <w:rPr>
          <w:b w:val="0"/>
        </w:rPr>
      </w:r>
    </w:p>
    <w:p>
      <w:pPr>
        <w:spacing w:after="100" w:line="360" w:lineRule="auto" w:before="0"/>
      </w:pPr>
      <w:r>
        <w:rPr>
          <w:b w:val="0"/>
        </w:rPr>
        <w:t>47. Rabindra Sangeet is a set of folk songs sung during festivals and rituals in ________.</w:t>
      </w:r>
    </w:p>
    <w:p>
      <w:pPr>
        <w:spacing w:before="0"/>
      </w:pPr>
      <w:r>
        <w:rPr>
          <w:b w:val="0"/>
        </w:rPr>
      </w:r>
    </w:p>
    <w:p>
      <w:pPr>
        <w:spacing w:after="100" w:before="0"/>
      </w:pPr>
      <w:r>
        <w:rPr>
          <w:b w:val="0"/>
        </w:rPr>
        <w:t>A. Maharashtra</w:t>
      </w:r>
    </w:p>
    <w:p>
      <w:pPr>
        <w:spacing w:after="100" w:before="0"/>
      </w:pPr>
      <w:r>
        <w:rPr>
          <w:b w:val="0"/>
        </w:rPr>
        <w:t>B. Himachal Pradesh</w:t>
      </w:r>
    </w:p>
    <w:p>
      <w:pPr>
        <w:spacing w:after="100" w:before="0"/>
      </w:pPr>
      <w:r>
        <w:rPr>
          <w:b w:val="0"/>
        </w:rPr>
        <w:t>C. Bihar</w:t>
      </w:r>
    </w:p>
    <w:p>
      <w:pPr>
        <w:spacing w:after="100" w:before="0"/>
      </w:pPr>
      <w:r>
        <w:rPr>
          <w:b w:val="0"/>
        </w:rPr>
        <w:t>D. West Bengal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Rabindra Sangeet is a set of folk songs sung in West Bengal.</w:t>
      </w:r>
    </w:p>
    <w:p>
      <w:pPr>
        <w:spacing w:before="0"/>
      </w:pPr>
      <w:r>
        <w:rPr>
          <w:b w:val="0"/>
        </w:rPr>
        <w:t>• Bhatiali and kaul are also folk songs of West Bengal.</w:t>
      </w:r>
    </w:p>
    <w:p>
      <w:pPr>
        <w:spacing w:before="0"/>
      </w:pPr>
      <w:r>
        <w:rPr>
          <w:b w:val="0"/>
        </w:rPr>
        <w:t>• Koli is a folk song of Maharashtra.</w:t>
      </w:r>
    </w:p>
    <w:p>
      <w:pPr>
        <w:spacing w:before="0"/>
      </w:pPr>
      <w:r>
        <w:rPr>
          <w:b w:val="0"/>
        </w:rPr>
        <w:t>• Kajari is a folk song of both Bihar and Uttar Pradesh.</w:t>
      </w:r>
    </w:p>
    <w:p>
      <w:pPr>
        <w:spacing w:before="0"/>
      </w:pPr>
      <w:r>
        <w:rPr>
          <w:b w:val="0"/>
        </w:rPr>
      </w:r>
    </w:p>
    <w:p>
      <w:pPr>
        <w:spacing w:after="100" w:line="360" w:lineRule="auto" w:before="0"/>
      </w:pPr>
      <w:r>
        <w:rPr>
          <w:b w:val="0"/>
        </w:rPr>
        <w:t>48. Who among the following continues to be hailed as the empress of Bharatanatyam across the world?</w:t>
      </w:r>
    </w:p>
    <w:p>
      <w:pPr>
        <w:spacing w:before="0"/>
      </w:pPr>
      <w:r>
        <w:rPr>
          <w:b w:val="0"/>
        </w:rPr>
      </w:r>
    </w:p>
    <w:p>
      <w:pPr>
        <w:spacing w:after="100" w:before="0"/>
      </w:pPr>
      <w:r>
        <w:rPr>
          <w:b w:val="0"/>
        </w:rPr>
        <w:t>A. Shovana Narayan</w:t>
      </w:r>
    </w:p>
    <w:p>
      <w:pPr>
        <w:spacing w:after="100" w:before="0"/>
      </w:pPr>
      <w:r>
        <w:rPr>
          <w:b w:val="0"/>
        </w:rPr>
        <w:t>B. Mallika Sarabhai</w:t>
      </w:r>
    </w:p>
    <w:p>
      <w:pPr>
        <w:spacing w:after="100" w:before="0"/>
      </w:pPr>
      <w:r>
        <w:rPr>
          <w:b w:val="0"/>
        </w:rPr>
        <w:t>C. Tanjore Balasaraswati</w:t>
      </w:r>
    </w:p>
    <w:p>
      <w:pPr>
        <w:spacing w:after="100" w:before="0"/>
      </w:pPr>
      <w:r>
        <w:rPr>
          <w:b w:val="0"/>
        </w:rPr>
        <w:t>D. Kalamandalam Kalyanikutty Amma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Tanjore Balasaraswati is considered one of the greatest Bharatanatyam dancers of all time. She was born in 1918 in Tamil Nadu and began her training in Bharatanatyam at a young age. Balasaraswati was known for her grace, fluidity, and emotive performances, and was a major force in popularizing Bharatanatyam both in India and abroad.</w:t>
      </w:r>
    </w:p>
    <w:p>
      <w:pPr>
        <w:spacing w:before="0"/>
      </w:pPr>
      <w:r>
        <w:rPr>
          <w:b w:val="0"/>
        </w:rPr>
      </w:r>
    </w:p>
    <w:p>
      <w:pPr>
        <w:spacing w:after="100" w:line="360" w:lineRule="auto" w:before="0"/>
      </w:pPr>
      <w:r>
        <w:rPr>
          <w:b w:val="0"/>
        </w:rPr>
        <w:t>49. Who was conferred with the National Nritya Shiromani Award 2022?</w:t>
      </w:r>
    </w:p>
    <w:p>
      <w:pPr>
        <w:spacing w:before="0"/>
      </w:pPr>
      <w:r>
        <w:rPr>
          <w:b w:val="0"/>
        </w:rPr>
      </w:r>
    </w:p>
    <w:p>
      <w:pPr>
        <w:spacing w:after="100" w:before="0"/>
      </w:pPr>
      <w:r>
        <w:rPr>
          <w:b w:val="0"/>
        </w:rPr>
        <w:t>A. Anindita Neogy Anaam</w:t>
      </w:r>
    </w:p>
    <w:p>
      <w:pPr>
        <w:spacing w:after="100" w:before="0"/>
      </w:pPr>
      <w:r>
        <w:rPr>
          <w:b w:val="0"/>
        </w:rPr>
        <w:t>B. Aparna Satheesan</w:t>
      </w:r>
    </w:p>
    <w:p>
      <w:pPr>
        <w:spacing w:after="100" w:before="0"/>
      </w:pPr>
      <w:r>
        <w:rPr>
          <w:b w:val="0"/>
        </w:rPr>
        <w:t>C. Shantha Dhananjayan</w:t>
      </w:r>
    </w:p>
    <w:p>
      <w:pPr>
        <w:spacing w:after="100" w:before="0"/>
      </w:pPr>
      <w:r>
        <w:rPr>
          <w:b w:val="0"/>
        </w:rPr>
        <w:t>D. Birju Maharaj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Aparna Satheesan was conferred with the National Nritya Shiromani Award 2022 for her exceptional contribution to classical dance. She is an international Kuchipudi dancer from Kerala and an expert in Bharatnatyam. She received the award at the 13th Cuttak Mahotsav. Kuchipudi is one of the 8 major Indian classical dances and originated from Andhra Pradesh while Bharatnatyam originated from Tamil Nadu.</w:t>
      </w:r>
    </w:p>
    <w:p>
      <w:pPr>
        <w:spacing w:before="0"/>
      </w:pPr>
      <w:r>
        <w:rPr>
          <w:b w:val="0"/>
        </w:rPr>
      </w:r>
    </w:p>
    <w:p>
      <w:pPr>
        <w:spacing w:after="100" w:line="360" w:lineRule="auto" w:before="0"/>
      </w:pPr>
      <w:r>
        <w:rPr>
          <w:b w:val="0"/>
        </w:rPr>
        <w:t>50. Who among the following was the first woman classical dancer in independent India to be nominated as a member to the Rajya Sabha?</w:t>
      </w:r>
    </w:p>
    <w:p>
      <w:pPr>
        <w:spacing w:before="0"/>
      </w:pPr>
      <w:r>
        <w:rPr>
          <w:b w:val="0"/>
        </w:rPr>
      </w:r>
    </w:p>
    <w:p>
      <w:pPr>
        <w:spacing w:after="100" w:before="0"/>
      </w:pPr>
      <w:r>
        <w:rPr>
          <w:b w:val="0"/>
        </w:rPr>
        <w:t>A. Vidyagauri Adkar</w:t>
      </w:r>
    </w:p>
    <w:p>
      <w:pPr>
        <w:spacing w:after="100" w:before="0"/>
      </w:pPr>
      <w:r>
        <w:rPr>
          <w:b w:val="0"/>
        </w:rPr>
        <w:t>B. Niveditha Arjun</w:t>
      </w:r>
    </w:p>
    <w:p>
      <w:pPr>
        <w:spacing w:after="100" w:before="0"/>
      </w:pPr>
      <w:r>
        <w:rPr>
          <w:b w:val="0"/>
        </w:rPr>
        <w:t>C. Rukmini Devi Arundale</w:t>
      </w:r>
    </w:p>
    <w:p>
      <w:pPr>
        <w:spacing w:after="100" w:before="0"/>
      </w:pPr>
      <w:r>
        <w:rPr>
          <w:b w:val="0"/>
        </w:rPr>
        <w:t>D. Kalamandalam Kalyanikutty Amma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Rukmini Devi Arundale. Key Points Additional Information</w:t>
      </w:r>
    </w:p>
    <w:p>
      <w:pPr>
        <w:spacing w:before="0"/>
      </w:pPr>
      <w:r>
        <w:rPr>
          <w:b w:val="0"/>
        </w:rPr>
        <w:t>• Rukmini Devi Arundale was an Indian theosophist, dancer and choreographer of the Indian classical dance form of Bharatanatyam, and an activist for animal welfare.</w:t>
      </w:r>
    </w:p>
    <w:p>
      <w:pPr>
        <w:spacing w:before="0"/>
      </w:pPr>
      <w:r>
        <w:rPr>
          <w:b w:val="0"/>
        </w:rPr>
        <w:t>• She was the first woman in Indian history to be nominated as a member of the Rajya Sabha, the upper house of the Parliament of India.</w:t>
      </w:r>
    </w:p>
    <w:p>
      <w:pPr>
        <w:spacing w:before="0"/>
      </w:pPr>
      <w:r>
        <w:rPr>
          <w:b w:val="0"/>
        </w:rPr>
        <w:t>• Rukmini Devi, founder of Kalakshetra, is credited with giving Bharatanatyam makeover from sensuous art form to more spiritual &amp; devotional .</w:t>
      </w:r>
    </w:p>
    <w:p>
      <w:pPr>
        <w:spacing w:before="0"/>
      </w:pPr>
      <w:r>
        <w:rPr>
          <w:b w:val="0"/>
        </w:rPr>
        <w:t>• Vidyagauri Adkar is a Kathak dance exponent in India representing the Jaipur gharana. She has performed in many music festivals including Khajuraho Festival of Dances, Chilanka Dance Festival in Thiruvananthapuram, Festival of Dance and Music, Delhi etc.</w:t>
      </w:r>
    </w:p>
    <w:p>
      <w:pPr>
        <w:spacing w:before="0"/>
      </w:pPr>
      <w:r>
        <w:rPr>
          <w:b w:val="0"/>
        </w:rPr>
        <w:t>• Niveditha Arjun is an Indian actress, producer and dancer.</w:t>
      </w:r>
    </w:p>
    <w:p>
      <w:pPr>
        <w:spacing w:before="0"/>
      </w:pPr>
      <w:r>
        <w:rPr>
          <w:b w:val="0"/>
        </w:rPr>
        <w:t>• Kalamandalam Kallyanikutty Amma was an epoch-making Mohiniyattam danseuse from Kerala in southern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