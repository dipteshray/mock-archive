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Clock : Time :: Thermometer : ?</w:t>
      </w:r>
    </w:p>
    <w:p>
      <w:pPr>
        <w:spacing w:before="0"/>
      </w:pPr>
      <w:r>
        <w:rPr>
          <w:b w:val="0"/>
        </w:rPr>
      </w:r>
    </w:p>
    <w:p>
      <w:pPr>
        <w:spacing w:after="100" w:before="0"/>
      </w:pPr>
      <w:r>
        <w:rPr>
          <w:b w:val="0"/>
        </w:rPr>
        <w:t>A. Pressure</w:t>
      </w:r>
    </w:p>
    <w:p>
      <w:pPr>
        <w:spacing w:after="100" w:before="0"/>
      </w:pPr>
      <w:r>
        <w:rPr>
          <w:b w:val="0"/>
        </w:rPr>
        <w:t>B. Speed</w:t>
      </w:r>
    </w:p>
    <w:p>
      <w:pPr>
        <w:spacing w:after="100" w:before="0"/>
      </w:pPr>
      <w:r>
        <w:rPr>
          <w:b w:val="0"/>
        </w:rPr>
        <w:t>C. Temperature</w:t>
      </w:r>
    </w:p>
    <w:p>
      <w:pPr>
        <w:spacing w:after="100" w:before="0"/>
      </w:pPr>
      <w:r>
        <w:rPr>
          <w:b w:val="0"/>
        </w:rPr>
        <w:t>D. Distance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Thermometer : Temperature → A thermometer is used to measure temperature.</w:t>
      </w:r>
    </w:p>
    <w:p>
      <w:pPr>
        <w:spacing w:before="0"/>
      </w:pPr>
      <w:r>
        <w:rPr>
          <w:b w:val="0"/>
        </w:rPr>
      </w:r>
    </w:p>
    <w:p>
      <w:pPr>
        <w:spacing w:after="100" w:line="360" w:lineRule="auto" w:before="0"/>
      </w:pPr>
      <w:r>
        <w:rPr>
          <w:b w:val="0"/>
        </w:rPr>
        <w:t>2. In the following question, select the related word from the given alternatives Plaintiff : Complaint :: Petitioner : ?</w:t>
      </w:r>
    </w:p>
    <w:p>
      <w:pPr>
        <w:spacing w:before="0"/>
      </w:pPr>
      <w:r>
        <w:rPr>
          <w:b w:val="0"/>
        </w:rPr>
      </w:r>
    </w:p>
    <w:p>
      <w:pPr>
        <w:spacing w:after="100" w:before="0"/>
      </w:pPr>
      <w:r>
        <w:rPr>
          <w:b w:val="0"/>
        </w:rPr>
        <w:t>A. Plea</w:t>
      </w:r>
    </w:p>
    <w:p>
      <w:pPr>
        <w:spacing w:after="100" w:before="0"/>
      </w:pPr>
      <w:r>
        <w:rPr>
          <w:b w:val="0"/>
        </w:rPr>
        <w:t>B. Allegation</w:t>
      </w:r>
    </w:p>
    <w:p>
      <w:pPr>
        <w:spacing w:after="100" w:before="0"/>
      </w:pPr>
      <w:r>
        <w:rPr>
          <w:b w:val="0"/>
        </w:rPr>
        <w:t>C. Verdict</w:t>
      </w:r>
    </w:p>
    <w:p>
      <w:pPr>
        <w:spacing w:after="100" w:before="0"/>
      </w:pPr>
      <w:r>
        <w:rPr>
          <w:b w:val="0"/>
        </w:rPr>
        <w:t>D. Petition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Petitioner : Petition → A petitioner is a person who files a petition.</w:t>
      </w:r>
    </w:p>
    <w:p>
      <w:pPr>
        <w:spacing w:before="0"/>
      </w:pPr>
      <w:r>
        <w:rPr>
          <w:b w:val="0"/>
        </w:rPr>
      </w:r>
    </w:p>
    <w:p>
      <w:pPr>
        <w:spacing w:after="100" w:line="360" w:lineRule="auto" w:before="0"/>
      </w:pPr>
      <w:r>
        <w:rPr>
          <w:b w:val="0"/>
        </w:rPr>
        <w:t>3. Select the letter-cluster from among the given options that can replace the question mark (?) in the following series. CDE, FGH, IJK, ?</w:t>
      </w:r>
    </w:p>
    <w:p>
      <w:pPr>
        <w:spacing w:before="0"/>
      </w:pPr>
      <w:r>
        <w:rPr>
          <w:b w:val="0"/>
        </w:rPr>
      </w:r>
    </w:p>
    <w:p>
      <w:pPr>
        <w:spacing w:after="100" w:before="0"/>
      </w:pPr>
      <w:r>
        <w:rPr>
          <w:b w:val="0"/>
        </w:rPr>
        <w:t>A. OJB</w:t>
      </w:r>
    </w:p>
    <w:p>
      <w:pPr>
        <w:spacing w:after="100" w:before="0"/>
      </w:pPr>
      <w:r>
        <w:rPr>
          <w:b w:val="0"/>
        </w:rPr>
        <w:t>B. TYC</w:t>
      </w:r>
    </w:p>
    <w:p>
      <w:pPr>
        <w:spacing w:after="100" w:before="0"/>
      </w:pPr>
      <w:r>
        <w:rPr>
          <w:b w:val="0"/>
        </w:rPr>
        <w:t>C. LJN</w:t>
      </w:r>
    </w:p>
    <w:p>
      <w:pPr>
        <w:spacing w:after="100" w:before="0"/>
      </w:pPr>
      <w:r>
        <w:rPr>
          <w:b w:val="0"/>
        </w:rPr>
        <w:t>D. LMN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+3,+3,+3. So, 'LMN' will replace the question mark in the given series.</w:t>
      </w:r>
    </w:p>
    <w:p>
      <w:pPr>
        <w:spacing w:before="0"/>
      </w:pPr>
      <w:r>
        <w:rPr>
          <w:b w:val="0"/>
        </w:rPr>
      </w:r>
    </w:p>
    <w:p>
      <w:pPr>
        <w:spacing w:after="100" w:line="360" w:lineRule="auto" w:before="0"/>
      </w:pPr>
      <w:r>
        <w:rPr>
          <w:b w:val="0"/>
        </w:rPr>
        <w:t>4. Select the letter-cluster from among the given options that can replace the question mark (?) in the following series. JKL, MNO, PQR, ?</w:t>
      </w:r>
    </w:p>
    <w:p>
      <w:pPr>
        <w:spacing w:before="0"/>
      </w:pPr>
      <w:r>
        <w:rPr>
          <w:b w:val="0"/>
        </w:rPr>
      </w:r>
    </w:p>
    <w:p>
      <w:pPr>
        <w:spacing w:after="100" w:before="0"/>
      </w:pPr>
      <w:r>
        <w:rPr>
          <w:b w:val="0"/>
        </w:rPr>
        <w:t>A. SFD</w:t>
      </w:r>
    </w:p>
    <w:p>
      <w:pPr>
        <w:spacing w:after="100" w:before="0"/>
      </w:pPr>
      <w:r>
        <w:rPr>
          <w:b w:val="0"/>
        </w:rPr>
        <w:t>B. BHF</w:t>
      </w:r>
    </w:p>
    <w:p>
      <w:pPr>
        <w:spacing w:after="100" w:before="0"/>
      </w:pPr>
      <w:r>
        <w:rPr>
          <w:b w:val="0"/>
        </w:rPr>
        <w:t>C. STU</w:t>
      </w:r>
    </w:p>
    <w:p>
      <w:pPr>
        <w:spacing w:after="100" w:before="0"/>
      </w:pPr>
      <w:r>
        <w:rPr>
          <w:b w:val="0"/>
        </w:rPr>
        <w:t>D. DTG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+3,+3,+3. So, 'STU' will replace the question mark in the given series.</w:t>
      </w:r>
    </w:p>
    <w:p>
      <w:pPr>
        <w:spacing w:before="0"/>
      </w:pPr>
      <w:r>
        <w:rPr>
          <w:b w:val="0"/>
        </w:rPr>
      </w:r>
    </w:p>
    <w:p>
      <w:pPr>
        <w:spacing w:after="100" w:line="360" w:lineRule="auto" w:before="0"/>
      </w:pPr>
      <w:r>
        <w:rPr>
          <w:b w:val="0"/>
        </w:rPr>
        <w:t>5. Select the letter-cluster from among the given options that can replace the question mark (?) in the following series. LWB → OZE → RCH → UFK → ?</w:t>
      </w:r>
    </w:p>
    <w:p>
      <w:pPr>
        <w:spacing w:before="0"/>
      </w:pPr>
      <w:r>
        <w:rPr>
          <w:b w:val="0"/>
        </w:rPr>
      </w:r>
    </w:p>
    <w:p>
      <w:pPr>
        <w:spacing w:after="100" w:before="0"/>
      </w:pPr>
      <w:r>
        <w:rPr>
          <w:b w:val="0"/>
        </w:rPr>
        <w:t>A. CGF</w:t>
      </w:r>
    </w:p>
    <w:p>
      <w:pPr>
        <w:spacing w:after="100" w:before="0"/>
      </w:pPr>
      <w:r>
        <w:rPr>
          <w:b w:val="0"/>
        </w:rPr>
        <w:t>B. BHF</w:t>
      </w:r>
    </w:p>
    <w:p>
      <w:pPr>
        <w:spacing w:after="100" w:before="0"/>
      </w:pPr>
      <w:r>
        <w:rPr>
          <w:b w:val="0"/>
        </w:rPr>
        <w:t>C. XIN</w:t>
      </w:r>
    </w:p>
    <w:p>
      <w:pPr>
        <w:spacing w:after="100" w:before="0"/>
      </w:pPr>
      <w:r>
        <w:rPr>
          <w:b w:val="0"/>
        </w:rPr>
        <w:t>D. HIB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+3,+3,+3. So, 'XIN' will replace the question mark in the given series.</w:t>
      </w:r>
    </w:p>
    <w:p>
      <w:pPr>
        <w:spacing w:before="0"/>
      </w:pPr>
      <w:r>
        <w:rPr>
          <w:b w:val="0"/>
        </w:rPr>
      </w:r>
    </w:p>
    <w:p>
      <w:pPr>
        <w:spacing w:after="100" w:line="360" w:lineRule="auto" w:before="0"/>
      </w:pPr>
      <w:r>
        <w:rPr>
          <w:b w:val="0"/>
        </w:rPr>
        <w:t>6. Select the letter-cluster from among the given options that can replace the question mark (?) in the following series: TDGJ, TGMS, TJSB, TMYK, ?</w:t>
      </w:r>
    </w:p>
    <w:p>
      <w:pPr>
        <w:spacing w:before="0"/>
      </w:pPr>
      <w:r>
        <w:rPr>
          <w:b w:val="0"/>
        </w:rPr>
      </w:r>
    </w:p>
    <w:p>
      <w:pPr>
        <w:spacing w:after="100" w:before="0"/>
      </w:pPr>
      <w:r>
        <w:rPr>
          <w:b w:val="0"/>
        </w:rPr>
        <w:t>A. TEFY</w:t>
      </w:r>
    </w:p>
    <w:p>
      <w:pPr>
        <w:spacing w:after="100" w:before="0"/>
      </w:pPr>
      <w:r>
        <w:rPr>
          <w:b w:val="0"/>
        </w:rPr>
        <w:t>B. TESD</w:t>
      </w:r>
    </w:p>
    <w:p>
      <w:pPr>
        <w:spacing w:after="100" w:before="0"/>
      </w:pPr>
      <w:r>
        <w:rPr>
          <w:b w:val="0"/>
        </w:rPr>
        <w:t>C. TESO</w:t>
      </w:r>
    </w:p>
    <w:p>
      <w:pPr>
        <w:spacing w:after="100" w:before="0"/>
      </w:pPr>
      <w:r>
        <w:rPr>
          <w:b w:val="0"/>
        </w:rPr>
        <w:t>D. TPET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+3,+3,+3,+3. So, 'TPET' will replace the question mark in the given series.</w:t>
      </w:r>
    </w:p>
    <w:p>
      <w:pPr>
        <w:spacing w:before="0"/>
      </w:pPr>
      <w:r>
        <w:rPr>
          <w:b w:val="0"/>
        </w:rPr>
      </w:r>
    </w:p>
    <w:p>
      <w:pPr>
        <w:spacing w:after="100" w:line="360" w:lineRule="auto" w:before="0"/>
      </w:pPr>
      <w:r>
        <w:rPr>
          <w:b w:val="0"/>
        </w:rPr>
        <w:t>7. Select the letter-cluster from among the given options that can replace the question mark (?) in the following series: D A F H, D D K O, D G P V, D J U C, ?</w:t>
      </w:r>
    </w:p>
    <w:p>
      <w:pPr>
        <w:spacing w:before="0"/>
      </w:pPr>
      <w:r>
        <w:rPr>
          <w:b w:val="0"/>
        </w:rPr>
      </w:r>
    </w:p>
    <w:p>
      <w:pPr>
        <w:spacing w:after="100" w:before="0"/>
      </w:pPr>
      <w:r>
        <w:rPr>
          <w:b w:val="0"/>
        </w:rPr>
        <w:t>A. DMKA</w:t>
      </w:r>
    </w:p>
    <w:p>
      <w:pPr>
        <w:spacing w:after="100" w:before="0"/>
      </w:pPr>
      <w:r>
        <w:rPr>
          <w:b w:val="0"/>
        </w:rPr>
        <w:t>B. DJSH</w:t>
      </w:r>
    </w:p>
    <w:p>
      <w:pPr>
        <w:spacing w:after="100" w:before="0"/>
      </w:pPr>
      <w:r>
        <w:rPr>
          <w:b w:val="0"/>
        </w:rPr>
        <w:t>C. DMNS</w:t>
      </w:r>
    </w:p>
    <w:p>
      <w:pPr>
        <w:spacing w:after="100" w:before="0"/>
      </w:pPr>
      <w:r>
        <w:rPr>
          <w:b w:val="0"/>
        </w:rPr>
        <w:t>D. DMZJ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+0,+3,+5,+7. So, 'DMZJ' will replace the question mark in the given series.</w:t>
      </w:r>
    </w:p>
    <w:p>
      <w:pPr>
        <w:spacing w:before="0"/>
      </w:pPr>
      <w:r>
        <w:rPr>
          <w:b w:val="0"/>
        </w:rPr>
      </w:r>
    </w:p>
    <w:p>
      <w:pPr>
        <w:spacing w:after="100" w:line="360" w:lineRule="auto" w:before="0"/>
      </w:pPr>
      <w:r>
        <w:rPr>
          <w:b w:val="0"/>
        </w:rPr>
        <w:t>8. What comes next: 3, 7, 16, 35, 74, ?</w:t>
      </w:r>
    </w:p>
    <w:p>
      <w:pPr>
        <w:spacing w:before="0"/>
      </w:pPr>
      <w:r>
        <w:rPr>
          <w:b w:val="0"/>
        </w:rPr>
      </w:r>
    </w:p>
    <w:p>
      <w:pPr>
        <w:spacing w:after="100" w:before="0"/>
      </w:pPr>
      <w:r>
        <w:rPr>
          <w:b w:val="0"/>
        </w:rPr>
        <w:t>A. 153</w:t>
      </w:r>
    </w:p>
    <w:p>
      <w:pPr>
        <w:spacing w:after="100" w:before="0"/>
      </w:pPr>
      <w:r>
        <w:rPr>
          <w:b w:val="0"/>
        </w:rPr>
        <w:t>B. 156</w:t>
      </w:r>
    </w:p>
    <w:p>
      <w:pPr>
        <w:spacing w:after="100" w:before="0"/>
      </w:pPr>
      <w:r>
        <w:rPr>
          <w:b w:val="0"/>
        </w:rPr>
        <w:t>C. 151</w:t>
      </w:r>
    </w:p>
    <w:p>
      <w:pPr>
        <w:spacing w:after="100" w:before="0"/>
      </w:pPr>
      <w:r>
        <w:rPr>
          <w:b w:val="0"/>
        </w:rPr>
        <w:t>D. 152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Each of the letters in the word FRIENDLY is arranged in alphabetical order. How many letters are there in the English alphabetical series between the letter that is third from the left and the one that is second from the right in the new letter-cluster formed?</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13</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 = 6 R = 18 So, Letters between them = 18 − 6 − 1 = 11</w:t>
      </w:r>
    </w:p>
    <w:p>
      <w:pPr>
        <w:spacing w:before="0"/>
      </w:pPr>
      <w:r>
        <w:rPr>
          <w:b w:val="0"/>
        </w:rPr>
      </w:r>
    </w:p>
    <w:p>
      <w:pPr>
        <w:spacing w:after="100" w:line="360" w:lineRule="auto" w:before="0"/>
      </w:pPr>
      <w:r>
        <w:rPr>
          <w:b w:val="0"/>
        </w:rPr>
        <w:t>10. Which of the following addresses are identical to each other: 1. Amitabh S 112/44 Block-B, Indira Nagar, Lucknow, 226016 2. Amitabh S. 112/44 Block-B, Indira Nagar, Lucknow, 226016 3. Amitabh S. 112/44 Block-B, Indira Nagar, Lucknow, 226016 4. Amitabh S. 112/44 Block B, Indira Nagar, Lucknow, 226016</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addresses (1), (2), and (3) are exactly identical, while address (4) is different due to the missing hyphen.</w:t>
      </w:r>
    </w:p>
    <w:p>
      <w:pPr>
        <w:spacing w:before="0"/>
      </w:pPr>
      <w:r>
        <w:rPr>
          <w:b w:val="0"/>
        </w:rPr>
      </w:r>
    </w:p>
    <w:p>
      <w:pPr>
        <w:spacing w:after="100" w:line="360" w:lineRule="auto" w:before="0"/>
      </w:pPr>
      <w:r>
        <w:rPr>
          <w:b w:val="0"/>
        </w:rPr>
        <w:t>11. Which of the following addresses are identical to each other: 1. Dr Ruchi Jain 4/88, Skyline Residency, Jaipur, 302001 2. Dr. Ruchi Jain 4/88, Skyline Residency, Jaipur , 302001 3. Dr. Ruchi Jain 4/88, Skyline Residency, Jaipur , 302001 4. Dr Ruchi Jain 4/88, Skyline Residency, Jaipur , 302001</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comparison above, only options (2) and (3) are exactly identical to each other.</w:t>
      </w:r>
    </w:p>
    <w:p>
      <w:pPr>
        <w:spacing w:before="0"/>
      </w:pPr>
      <w:r>
        <w:rPr>
          <w:b w:val="0"/>
        </w:rPr>
      </w:r>
    </w:p>
    <w:p>
      <w:pPr>
        <w:spacing w:after="100" w:line="360" w:lineRule="auto" w:before="0"/>
      </w:pPr>
      <w:r>
        <w:rPr>
          <w:b w:val="0"/>
        </w:rPr>
        <w:t>12. Find the group of letters that best completes the analogy. Use alphabetical positions and reverse position logic where necessary. DINS : WRMH :: EKPT : ?</w:t>
      </w:r>
    </w:p>
    <w:p>
      <w:pPr>
        <w:spacing w:before="0"/>
      </w:pPr>
      <w:r>
        <w:rPr>
          <w:b w:val="0"/>
        </w:rPr>
      </w:r>
    </w:p>
    <w:p>
      <w:pPr>
        <w:spacing w:after="100" w:before="0"/>
      </w:pPr>
      <w:r>
        <w:rPr>
          <w:b w:val="0"/>
        </w:rPr>
        <w:t>A. VJOG</w:t>
      </w:r>
    </w:p>
    <w:p>
      <w:pPr>
        <w:spacing w:after="100" w:before="0"/>
      </w:pPr>
      <w:r>
        <w:rPr>
          <w:b w:val="0"/>
        </w:rPr>
        <w:t>B. VJNF</w:t>
      </w:r>
    </w:p>
    <w:p>
      <w:pPr>
        <w:spacing w:after="100" w:before="0"/>
      </w:pPr>
      <w:r>
        <w:rPr>
          <w:b w:val="0"/>
        </w:rPr>
        <w:t>C. VPKG</w:t>
      </w:r>
    </w:p>
    <w:p>
      <w:pPr>
        <w:spacing w:after="100" w:before="0"/>
      </w:pPr>
      <w:r>
        <w:rPr>
          <w:b w:val="0"/>
        </w:rPr>
        <w:t>D. VJOF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the following question, a pair of letters is given, followed by its corresponding product of alphabetical positions (A = 1, B = 2, ..., Z = 26). A second pair of letters is given without its product. Identify the correct product for the second pair that maintains the same relationship as the first. AxE : 1x5 :: DxK : ?</w:t>
      </w:r>
    </w:p>
    <w:p>
      <w:pPr>
        <w:spacing w:before="0"/>
      </w:pPr>
      <w:r>
        <w:rPr>
          <w:b w:val="0"/>
        </w:rPr>
      </w:r>
    </w:p>
    <w:p>
      <w:pPr>
        <w:spacing w:after="100" w:before="0"/>
      </w:pPr>
      <w:r>
        <w:rPr>
          <w:b w:val="0"/>
        </w:rPr>
        <w:t>A. 3×9</w:t>
      </w:r>
    </w:p>
    <w:p>
      <w:pPr>
        <w:spacing w:after="100" w:before="0"/>
      </w:pPr>
      <w:r>
        <w:rPr>
          <w:b w:val="0"/>
        </w:rPr>
        <w:t>B. 4×11</w:t>
      </w:r>
    </w:p>
    <w:p>
      <w:pPr>
        <w:spacing w:after="100" w:before="0"/>
      </w:pPr>
      <w:r>
        <w:rPr>
          <w:b w:val="0"/>
        </w:rPr>
        <w:t>C. 5×10</w:t>
      </w:r>
    </w:p>
    <w:p>
      <w:pPr>
        <w:spacing w:after="100" w:before="0"/>
      </w:pPr>
      <w:r>
        <w:rPr>
          <w:b w:val="0"/>
        </w:rPr>
        <w:t>D. 4×12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Each letter is replaced by its alphabetical position, and the product is written in the same order. So, DxK becomes 4 × 11.</w:t>
      </w:r>
    </w:p>
    <w:p>
      <w:pPr>
        <w:spacing w:before="0"/>
      </w:pPr>
      <w:r>
        <w:rPr>
          <w:b w:val="0"/>
        </w:rPr>
      </w:r>
    </w:p>
    <w:p>
      <w:pPr>
        <w:spacing w:after="100" w:line="360" w:lineRule="auto" w:before="0"/>
      </w:pPr>
      <w:r>
        <w:rPr>
          <w:b w:val="0"/>
        </w:rPr>
        <w:t>14. There are 40 students in a line. Rahul is 13th from the left and Kunal is 17th from the right. How many students are there between them?</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Students between Rahul and Kunal = 40 − 13 − 17 = 10.</w:t>
      </w:r>
    </w:p>
    <w:p>
      <w:pPr>
        <w:spacing w:before="0"/>
      </w:pPr>
      <w:r>
        <w:rPr>
          <w:b w:val="0"/>
        </w:rPr>
      </w:r>
    </w:p>
    <w:p>
      <w:pPr>
        <w:spacing w:after="100" w:line="360" w:lineRule="auto" w:before="0"/>
      </w:pPr>
      <w:r>
        <w:rPr>
          <w:b w:val="0"/>
        </w:rPr>
        <w:t>15. In each of the following questions, a specific rearrangement pattern has been applied to the first word to form the second. Apply the same rearrangement to the third word and choose the correct answer from the given alternatives. PRINTING : RPNIITGN :: PROTOCOL : ?</w:t>
      </w:r>
    </w:p>
    <w:p>
      <w:pPr>
        <w:spacing w:before="0"/>
      </w:pPr>
      <w:r>
        <w:rPr>
          <w:b w:val="0"/>
        </w:rPr>
      </w:r>
    </w:p>
    <w:p>
      <w:pPr>
        <w:spacing w:after="100" w:before="0"/>
      </w:pPr>
      <w:r>
        <w:rPr>
          <w:b w:val="0"/>
        </w:rPr>
        <w:t>A. RPTOCOOL</w:t>
      </w:r>
    </w:p>
    <w:p>
      <w:pPr>
        <w:spacing w:after="100" w:before="0"/>
      </w:pPr>
      <w:r>
        <w:rPr>
          <w:b w:val="0"/>
        </w:rPr>
        <w:t>B. RPOTCOLO</w:t>
      </w:r>
    </w:p>
    <w:p>
      <w:pPr>
        <w:spacing w:after="100" w:before="0"/>
      </w:pPr>
      <w:r>
        <w:rPr>
          <w:b w:val="0"/>
        </w:rPr>
        <w:t>C. PRTOOOL</w:t>
      </w:r>
    </w:p>
    <w:p>
      <w:pPr>
        <w:spacing w:after="100" w:before="0"/>
      </w:pPr>
      <w:r>
        <w:rPr>
          <w:b w:val="0"/>
        </w:rPr>
        <w:t>D. RPTOCOLO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each of the following questions, a word is transformed into another using a specific alphabetic pattern (such as letter shifting or substitution). Apply the same transformation to the third word to determine the correct answer from the given options. HOUSE : GNTRD :: ? : KHFGS</w:t>
      </w:r>
    </w:p>
    <w:p>
      <w:pPr>
        <w:spacing w:before="0"/>
      </w:pPr>
      <w:r>
        <w:rPr>
          <w:b w:val="0"/>
        </w:rPr>
      </w:r>
    </w:p>
    <w:p>
      <w:pPr>
        <w:spacing w:after="100" w:before="0"/>
      </w:pPr>
      <w:r>
        <w:rPr>
          <w:b w:val="0"/>
        </w:rPr>
        <w:t>A. SIGHT</w:t>
      </w:r>
    </w:p>
    <w:p>
      <w:pPr>
        <w:spacing w:after="100" w:before="0"/>
      </w:pPr>
      <w:r>
        <w:rPr>
          <w:b w:val="0"/>
        </w:rPr>
        <w:t>B. FIGHT</w:t>
      </w:r>
    </w:p>
    <w:p>
      <w:pPr>
        <w:spacing w:after="100" w:before="0"/>
      </w:pPr>
      <w:r>
        <w:rPr>
          <w:b w:val="0"/>
        </w:rPr>
        <w:t>C. MIGHT</w:t>
      </w:r>
    </w:p>
    <w:p>
      <w:pPr>
        <w:spacing w:after="100" w:before="0"/>
      </w:pPr>
      <w:r>
        <w:rPr>
          <w:b w:val="0"/>
        </w:rPr>
        <w:t>D. LIGHT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A said to B, "Your father's wife's son is my brother." How is B related to A?</w:t>
      </w:r>
    </w:p>
    <w:p>
      <w:pPr>
        <w:spacing w:before="0"/>
      </w:pPr>
      <w:r>
        <w:rPr>
          <w:b w:val="0"/>
        </w:rPr>
      </w:r>
    </w:p>
    <w:p>
      <w:pPr>
        <w:spacing w:after="100" w:before="0"/>
      </w:pPr>
      <w:r>
        <w:rPr>
          <w:b w:val="0"/>
        </w:rPr>
        <w:t>A. Cousin</w:t>
      </w:r>
    </w:p>
    <w:p>
      <w:pPr>
        <w:spacing w:after="100" w:before="0"/>
      </w:pPr>
      <w:r>
        <w:rPr>
          <w:b w:val="0"/>
        </w:rPr>
        <w:t>B. Sibling</w:t>
      </w:r>
    </w:p>
    <w:p>
      <w:pPr>
        <w:spacing w:after="100" w:before="0"/>
      </w:pPr>
      <w:r>
        <w:rPr>
          <w:b w:val="0"/>
        </w:rPr>
        <w:t>C. Uncle</w:t>
      </w:r>
    </w:p>
    <w:p>
      <w:pPr>
        <w:spacing w:after="100" w:before="0"/>
      </w:pPr>
      <w:r>
        <w:rPr>
          <w:b w:val="0"/>
        </w:rPr>
        <w:t>D. Nephew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Find the missing number: 1, 4, 9, 16, ?, 36</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Identify the number which does not satisfy: Sum of digits is a divisor of the number</w:t>
      </w:r>
    </w:p>
    <w:p>
      <w:pPr>
        <w:spacing w:before="0"/>
      </w:pPr>
      <w:r>
        <w:rPr>
          <w:b w:val="0"/>
        </w:rPr>
      </w:r>
    </w:p>
    <w:p>
      <w:pPr>
        <w:spacing w:after="100" w:before="0"/>
      </w:pPr>
      <w:r>
        <w:rPr>
          <w:b w:val="0"/>
        </w:rPr>
        <w:t>A. 21</w:t>
      </w:r>
    </w:p>
    <w:p>
      <w:pPr>
        <w:spacing w:after="100" w:before="0"/>
      </w:pPr>
      <w:r>
        <w:rPr>
          <w:b w:val="0"/>
        </w:rPr>
        <w:t>B. 30</w:t>
      </w:r>
    </w:p>
    <w:p>
      <w:pPr>
        <w:spacing w:after="100" w:before="0"/>
      </w:pPr>
      <w:r>
        <w:rPr>
          <w:b w:val="0"/>
        </w:rPr>
        <w:t>C. 36</w:t>
      </w:r>
    </w:p>
    <w:p>
      <w:pPr>
        <w:spacing w:after="100" w:before="0"/>
      </w:pPr>
      <w:r>
        <w:rPr>
          <w:b w:val="0"/>
        </w:rPr>
        <w:t>D.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Sum of digits is a divisor of the number Option 4) 39: Sum of digits = 3 + 9 = 12 → 39 ÷ 12 = 3.25</w:t>
      </w:r>
    </w:p>
    <w:p>
      <w:pPr>
        <w:spacing w:before="0"/>
      </w:pPr>
      <w:r>
        <w:rPr>
          <w:b w:val="0"/>
        </w:rPr>
      </w:r>
    </w:p>
    <w:p>
      <w:pPr>
        <w:spacing w:after="100" w:line="360" w:lineRule="auto" w:before="0"/>
      </w:pPr>
      <w:r>
        <w:rPr>
          <w:b w:val="0"/>
        </w:rPr>
        <w:t>20.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A1 : D5 : G9</w:t>
      </w:r>
    </w:p>
    <w:p>
      <w:pPr>
        <w:spacing w:after="100" w:before="0"/>
      </w:pPr>
      <w:r>
        <w:rPr>
          <w:b w:val="0"/>
        </w:rPr>
        <w:t>B. B2 : E6 : H10</w:t>
      </w:r>
    </w:p>
    <w:p>
      <w:pPr>
        <w:spacing w:after="100" w:before="0"/>
      </w:pPr>
      <w:r>
        <w:rPr>
          <w:b w:val="0"/>
        </w:rPr>
        <w:t>C. C3 : F7 : I11</w:t>
      </w:r>
    </w:p>
    <w:p>
      <w:pPr>
        <w:spacing w:after="100" w:before="0"/>
      </w:pPr>
      <w:r>
        <w:rPr>
          <w:b w:val="0"/>
        </w:rPr>
        <w:t>D. D4 : G8 : K13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D4 : G8 : K13 So, the odd group is D4 : G8 : K13.</w:t>
      </w:r>
    </w:p>
    <w:p>
      <w:pPr>
        <w:spacing w:before="0"/>
      </w:pPr>
      <w:r>
        <w:rPr>
          <w:b w:val="0"/>
        </w:rPr>
      </w:r>
    </w:p>
    <w:p>
      <w:pPr>
        <w:spacing w:after="100" w:line="360" w:lineRule="auto" w:before="0"/>
      </w:pPr>
      <w:r>
        <w:rPr>
          <w:b w:val="0"/>
        </w:rPr>
        <w:t>21.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A1@ : D4# : G7$</w:t>
      </w:r>
    </w:p>
    <w:p>
      <w:pPr>
        <w:spacing w:after="100" w:before="0"/>
      </w:pPr>
      <w:r>
        <w:rPr>
          <w:b w:val="0"/>
        </w:rPr>
        <w:t>B. B2% : E5^ : H8&amp;</w:t>
      </w:r>
    </w:p>
    <w:p>
      <w:pPr>
        <w:spacing w:after="100" w:before="0"/>
      </w:pPr>
      <w:r>
        <w:rPr>
          <w:b w:val="0"/>
        </w:rPr>
        <w:t>C. C3* : F6( : I9)</w:t>
      </w:r>
    </w:p>
    <w:p>
      <w:pPr>
        <w:spacing w:after="100" w:before="0"/>
      </w:pPr>
      <w:r>
        <w:rPr>
          <w:b w:val="0"/>
        </w:rPr>
        <w:t>D. D4_ : G8@ : K13$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Letters increase by +3 positions and numbers increase by +3 in each step. So, the odd group is D4_ : G8@ : K13$.</w:t>
      </w:r>
    </w:p>
    <w:p>
      <w:pPr>
        <w:spacing w:before="0"/>
      </w:pPr>
      <w:r>
        <w:rPr>
          <w:b w:val="0"/>
        </w:rPr>
      </w:r>
    </w:p>
    <w:p>
      <w:pPr>
        <w:spacing w:after="100" w:line="360" w:lineRule="auto" w:before="0"/>
      </w:pPr>
      <w:r>
        <w:rPr>
          <w:b w:val="0"/>
        </w:rPr>
        <w:t>22. A said to B: "The woman I met yesterday at the park was the only daughter of the father of your brother." How is the woman related to B?</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Mother</w:t>
      </w:r>
    </w:p>
    <w:p>
      <w:pPr>
        <w:spacing w:after="100" w:before="0"/>
      </w:pPr>
      <w:r>
        <w:rPr>
          <w:b w:val="0"/>
        </w:rPr>
        <w:t>D. Aunt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woman A met = B’s sister.</w:t>
      </w:r>
    </w:p>
    <w:p>
      <w:pPr>
        <w:spacing w:before="0"/>
      </w:pPr>
      <w:r>
        <w:rPr>
          <w:b w:val="0"/>
        </w:rPr>
      </w:r>
    </w:p>
    <w:p>
      <w:pPr>
        <w:spacing w:after="100" w:line="360" w:lineRule="auto" w:before="0"/>
      </w:pPr>
      <w:r>
        <w:rPr>
          <w:b w:val="0"/>
        </w:rPr>
        <w:t>23. A man says, "My son's mother is the only child of your father." How is the man related to the person being spoken to?</w:t>
      </w:r>
    </w:p>
    <w:p>
      <w:pPr>
        <w:spacing w:before="0"/>
      </w:pPr>
      <w:r>
        <w:rPr>
          <w:b w:val="0"/>
        </w:rPr>
      </w:r>
    </w:p>
    <w:p>
      <w:pPr>
        <w:spacing w:after="100" w:before="0"/>
      </w:pPr>
      <w:r>
        <w:rPr>
          <w:b w:val="0"/>
        </w:rPr>
        <w:t>A. Brother-in-law</w:t>
      </w:r>
    </w:p>
    <w:p>
      <w:pPr>
        <w:spacing w:after="100" w:before="0"/>
      </w:pPr>
      <w:r>
        <w:rPr>
          <w:b w:val="0"/>
        </w:rPr>
        <w:t>B. Husband</w:t>
      </w:r>
    </w:p>
    <w:p>
      <w:pPr>
        <w:spacing w:after="100" w:before="0"/>
      </w:pPr>
      <w:r>
        <w:rPr>
          <w:b w:val="0"/>
        </w:rPr>
        <w:t>C. Son-in-law</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the man is person's brother-in-law.</w:t>
      </w:r>
    </w:p>
    <w:p>
      <w:pPr>
        <w:spacing w:before="0"/>
      </w:pPr>
      <w:r>
        <w:rPr>
          <w:b w:val="0"/>
        </w:rPr>
      </w:r>
    </w:p>
    <w:p>
      <w:pPr>
        <w:spacing w:after="100" w:line="360" w:lineRule="auto" w:before="0"/>
      </w:pPr>
      <w:r>
        <w:rPr>
          <w:b w:val="0"/>
        </w:rPr>
        <w:t>24. Introducing a man, Shruti said, "He is the husband of the granddaughter of the only son of my grandfather." How is the man related to Shruti?</w:t>
      </w:r>
    </w:p>
    <w:p>
      <w:pPr>
        <w:spacing w:before="0"/>
      </w:pPr>
      <w:r>
        <w:rPr>
          <w:b w:val="0"/>
        </w:rPr>
      </w:r>
    </w:p>
    <w:p>
      <w:pPr>
        <w:spacing w:after="100" w:before="0"/>
      </w:pPr>
      <w:r>
        <w:rPr>
          <w:b w:val="0"/>
        </w:rPr>
        <w:t>A. Son-in-law</w:t>
      </w:r>
    </w:p>
    <w:p>
      <w:pPr>
        <w:spacing w:after="100" w:before="0"/>
      </w:pPr>
      <w:r>
        <w:rPr>
          <w:b w:val="0"/>
        </w:rPr>
        <w:t>B. Husband</w:t>
      </w:r>
    </w:p>
    <w:p>
      <w:pPr>
        <w:spacing w:after="100" w:before="0"/>
      </w:pPr>
      <w:r>
        <w:rPr>
          <w:b w:val="0"/>
        </w:rPr>
        <w:t>C. Son</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man is Shruti’s daughter's husband or son-in-law.</w:t>
      </w:r>
    </w:p>
    <w:p>
      <w:pPr>
        <w:spacing w:before="0"/>
      </w:pPr>
      <w:r>
        <w:rPr>
          <w:b w:val="0"/>
        </w:rPr>
      </w:r>
    </w:p>
    <w:p>
      <w:pPr>
        <w:spacing w:after="100" w:line="360" w:lineRule="auto" w:before="0"/>
      </w:pPr>
      <w:r>
        <w:rPr>
          <w:b w:val="0"/>
        </w:rPr>
        <w:t>25. If + = ×, - = +, × = ÷; then 6 + 3 - 2 × 1 = ?</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19</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6 × 3 + 2 ÷ 1 = ? ⇒ 18 + 2 ÷ 1 = ? ⇒ 18 + 2 = 20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