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related word from the given alternatives. Swim : Water :: Fly : ?</w:t>
      </w:r>
    </w:p>
    <w:p>
      <w:pPr>
        <w:spacing w:before="0"/>
      </w:pPr>
      <w:r>
        <w:rPr>
          <w:b w:val="0"/>
        </w:rPr>
      </w:r>
    </w:p>
    <w:p>
      <w:pPr>
        <w:spacing w:after="100" w:before="0"/>
      </w:pPr>
      <w:r>
        <w:rPr>
          <w:b w:val="0"/>
        </w:rPr>
        <w:t>A. Bird</w:t>
      </w:r>
    </w:p>
    <w:p>
      <w:pPr>
        <w:spacing w:after="100" w:before="0"/>
      </w:pPr>
      <w:r>
        <w:rPr>
          <w:b w:val="0"/>
        </w:rPr>
        <w:t>B. Air</w:t>
      </w:r>
    </w:p>
    <w:p>
      <w:pPr>
        <w:spacing w:after="100" w:before="0"/>
      </w:pPr>
      <w:r>
        <w:rPr>
          <w:b w:val="0"/>
        </w:rPr>
        <w:t>C. Wings</w:t>
      </w:r>
    </w:p>
    <w:p>
      <w:pPr>
        <w:spacing w:after="100" w:before="0"/>
      </w:pPr>
      <w:r>
        <w:rPr>
          <w:b w:val="0"/>
        </w:rPr>
        <w:t>D. Plane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we swim in water, similarly fly in the air. Hence, Air is the correct answer.</w:t>
      </w:r>
    </w:p>
    <w:p>
      <w:pPr>
        <w:spacing w:before="0"/>
      </w:pPr>
      <w:r>
        <w:rPr>
          <w:b w:val="0"/>
        </w:rPr>
      </w:r>
    </w:p>
    <w:p>
      <w:pPr>
        <w:spacing w:after="100" w:line="360" w:lineRule="auto" w:before="0"/>
      </w:pPr>
      <w:r>
        <w:rPr>
          <w:b w:val="0"/>
        </w:rPr>
        <w:t>2. Select the related letters from the given alternatives. GIK : PRT : : DFH : ?</w:t>
      </w:r>
    </w:p>
    <w:p>
      <w:pPr>
        <w:spacing w:before="0"/>
      </w:pPr>
      <w:r>
        <w:rPr>
          <w:b w:val="0"/>
        </w:rPr>
      </w:r>
    </w:p>
    <w:p>
      <w:pPr>
        <w:spacing w:after="100" w:before="0"/>
      </w:pPr>
      <w:r>
        <w:rPr>
          <w:b w:val="0"/>
        </w:rPr>
        <w:t>A. LNP</w:t>
      </w:r>
    </w:p>
    <w:p>
      <w:pPr>
        <w:spacing w:after="100" w:before="0"/>
      </w:pPr>
      <w:r>
        <w:rPr>
          <w:b w:val="0"/>
        </w:rPr>
        <w:t>B. MOQ</w:t>
      </w:r>
    </w:p>
    <w:p>
      <w:pPr>
        <w:spacing w:after="100" w:before="0"/>
      </w:pPr>
      <w:r>
        <w:rPr>
          <w:b w:val="0"/>
        </w:rPr>
        <w:t>C. RPN</w:t>
      </w:r>
    </w:p>
    <w:p>
      <w:pPr>
        <w:spacing w:after="100" w:before="0"/>
      </w:pPr>
      <w:r>
        <w:rPr>
          <w:b w:val="0"/>
        </w:rPr>
        <w:t>D. JLN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 + 9 = P, I + 9 = R, K + 9 = T Similarly; D + 9 = M, F + 9 = O, H + 9 = Q Hence, MOQ is the correct answer.</w:t>
      </w:r>
    </w:p>
    <w:p>
      <w:pPr>
        <w:spacing w:before="0"/>
      </w:pPr>
      <w:r>
        <w:rPr>
          <w:b w:val="0"/>
        </w:rPr>
      </w:r>
    </w:p>
    <w:p>
      <w:pPr>
        <w:spacing w:after="100" w:line="360" w:lineRule="auto" w:before="0"/>
      </w:pPr>
      <w:r>
        <w:rPr>
          <w:b w:val="0"/>
        </w:rPr>
        <w:t>3. Select the related number from the given alternatives. 55 : 11 : : 125 : ?</w:t>
      </w:r>
    </w:p>
    <w:p>
      <w:pPr>
        <w:spacing w:before="0"/>
      </w:pPr>
      <w:r>
        <w:rPr>
          <w:b w:val="0"/>
        </w:rPr>
      </w:r>
    </w:p>
    <w:p>
      <w:pPr>
        <w:spacing w:after="100" w:before="0"/>
      </w:pPr>
      <w:r>
        <w:rPr>
          <w:b w:val="0"/>
        </w:rPr>
        <w:t>A. 22</w:t>
      </w:r>
    </w:p>
    <w:p>
      <w:pPr>
        <w:spacing w:after="100" w:before="0"/>
      </w:pPr>
      <w:r>
        <w:rPr>
          <w:b w:val="0"/>
        </w:rPr>
        <w:t>B. 5</w:t>
      </w:r>
    </w:p>
    <w:p>
      <w:pPr>
        <w:spacing w:after="100" w:before="0"/>
      </w:pPr>
      <w:r>
        <w:rPr>
          <w:b w:val="0"/>
        </w:rPr>
        <w:t>C. 25</w:t>
      </w:r>
    </w:p>
    <w:p>
      <w:pPr>
        <w:spacing w:after="100" w:before="0"/>
      </w:pPr>
      <w:r>
        <w:rPr>
          <w:b w:val="0"/>
        </w:rPr>
        <w:t>D. 101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55/5 = 11 Similarly; 125/5 = 25 Hence, 25 is the correct answer.</w:t>
      </w:r>
    </w:p>
    <w:p>
      <w:pPr>
        <w:spacing w:before="0"/>
      </w:pPr>
      <w:r>
        <w:rPr>
          <w:b w:val="0"/>
        </w:rPr>
      </w:r>
    </w:p>
    <w:p>
      <w:pPr>
        <w:spacing w:after="100" w:line="360" w:lineRule="auto" w:before="0"/>
      </w:pPr>
      <w:r>
        <w:rPr>
          <w:b w:val="0"/>
        </w:rPr>
        <w:t>4. Select the odd word from the given alternatives.</w:t>
      </w:r>
    </w:p>
    <w:p>
      <w:pPr>
        <w:spacing w:before="0"/>
      </w:pPr>
      <w:r>
        <w:rPr>
          <w:b w:val="0"/>
        </w:rPr>
      </w:r>
    </w:p>
    <w:p>
      <w:pPr>
        <w:spacing w:after="100" w:before="0"/>
      </w:pPr>
      <w:r>
        <w:rPr>
          <w:b w:val="0"/>
        </w:rPr>
        <w:t>A. Football</w:t>
      </w:r>
    </w:p>
    <w:p>
      <w:pPr>
        <w:spacing w:after="100" w:before="0"/>
      </w:pPr>
      <w:r>
        <w:rPr>
          <w:b w:val="0"/>
        </w:rPr>
        <w:t>B. Basketball</w:t>
      </w:r>
    </w:p>
    <w:p>
      <w:pPr>
        <w:spacing w:after="100" w:before="0"/>
      </w:pPr>
      <w:r>
        <w:rPr>
          <w:b w:val="0"/>
        </w:rPr>
        <w:t>C. Cricket ball</w:t>
      </w:r>
    </w:p>
    <w:p>
      <w:pPr>
        <w:spacing w:after="100" w:before="0"/>
      </w:pPr>
      <w:r>
        <w:rPr>
          <w:b w:val="0"/>
        </w:rPr>
        <w:t>D. Volleyball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Football, Basketball and Volleyball are names of the sport whereas Cricket ball is used to play a sport named cricket. Hence, cricket ball is the odd one out.</w:t>
      </w:r>
    </w:p>
    <w:p>
      <w:pPr>
        <w:spacing w:before="0"/>
      </w:pPr>
      <w:r>
        <w:rPr>
          <w:b w:val="0"/>
        </w:rPr>
      </w:r>
    </w:p>
    <w:p>
      <w:pPr>
        <w:spacing w:after="100" w:line="360" w:lineRule="auto" w:before="0"/>
      </w:pPr>
      <w:r>
        <w:rPr>
          <w:b w:val="0"/>
        </w:rPr>
        <w:t>5. Select the odd letters from the given alternatives.</w:t>
      </w:r>
    </w:p>
    <w:p>
      <w:pPr>
        <w:spacing w:before="0"/>
      </w:pPr>
      <w:r>
        <w:rPr>
          <w:b w:val="0"/>
        </w:rPr>
      </w:r>
    </w:p>
    <w:p>
      <w:pPr>
        <w:spacing w:after="100" w:before="0"/>
      </w:pPr>
      <w:r>
        <w:rPr>
          <w:b w:val="0"/>
        </w:rPr>
        <w:t>A. USQ</w:t>
      </w:r>
    </w:p>
    <w:p>
      <w:pPr>
        <w:spacing w:after="100" w:before="0"/>
      </w:pPr>
      <w:r>
        <w:rPr>
          <w:b w:val="0"/>
        </w:rPr>
        <w:t>B. OMK</w:t>
      </w:r>
    </w:p>
    <w:p>
      <w:pPr>
        <w:spacing w:after="100" w:before="0"/>
      </w:pPr>
      <w:r>
        <w:rPr>
          <w:b w:val="0"/>
        </w:rPr>
        <w:t>C. IGE</w:t>
      </w:r>
    </w:p>
    <w:p>
      <w:pPr>
        <w:spacing w:after="100" w:before="0"/>
      </w:pPr>
      <w:r>
        <w:rPr>
          <w:b w:val="0"/>
        </w:rPr>
        <w:t>D. VUT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USQ → U - 2 = S, S - 2 = Q 2) OMK → O - 2 = M, M - 2 = K 3) IGE → I - 2 = G, G - 2 = E 4) VUT → V - 1 = U, U - 1 = T So, VUT is the odd one out.</w:t>
      </w:r>
    </w:p>
    <w:p>
      <w:pPr>
        <w:spacing w:before="0"/>
      </w:pPr>
      <w:r>
        <w:rPr>
          <w:b w:val="0"/>
        </w:rPr>
      </w:r>
    </w:p>
    <w:p>
      <w:pPr>
        <w:spacing w:after="100" w:line="360" w:lineRule="auto" w:before="0"/>
      </w:pPr>
      <w:r>
        <w:rPr>
          <w:b w:val="0"/>
        </w:rPr>
        <w:t>6. Select the odd number from the given alternatives.</w:t>
      </w:r>
    </w:p>
    <w:p>
      <w:pPr>
        <w:spacing w:before="0"/>
      </w:pPr>
      <w:r>
        <w:rPr>
          <w:b w:val="0"/>
        </w:rPr>
      </w:r>
    </w:p>
    <w:p>
      <w:pPr>
        <w:spacing w:after="100" w:before="0"/>
      </w:pPr>
      <w:r>
        <w:rPr>
          <w:b w:val="0"/>
        </w:rPr>
        <w:t>A. 110</w:t>
      </w:r>
    </w:p>
    <w:p>
      <w:pPr>
        <w:spacing w:after="100" w:before="0"/>
      </w:pPr>
      <w:r>
        <w:rPr>
          <w:b w:val="0"/>
        </w:rPr>
        <w:t>B. 147</w:t>
      </w:r>
    </w:p>
    <w:p>
      <w:pPr>
        <w:spacing w:after="100" w:before="0"/>
      </w:pPr>
      <w:r>
        <w:rPr>
          <w:b w:val="0"/>
        </w:rPr>
        <w:t>C. 154</w:t>
      </w:r>
    </w:p>
    <w:p>
      <w:pPr>
        <w:spacing w:after="100" w:before="0"/>
      </w:pPr>
      <w:r>
        <w:rPr>
          <w:b w:val="0"/>
        </w:rPr>
        <w:t>D. 198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110, 154 and 198 all are multiple of 11 while 147 is not a multiple of 11. Hence, 147 is the odd number.</w:t>
      </w:r>
    </w:p>
    <w:p>
      <w:pPr>
        <w:spacing w:before="0"/>
      </w:pPr>
      <w:r>
        <w:rPr>
          <w:b w:val="0"/>
        </w:rPr>
      </w:r>
    </w:p>
    <w:p>
      <w:pPr>
        <w:spacing w:after="100" w:line="360" w:lineRule="auto" w:before="0"/>
      </w:pPr>
      <w:r>
        <w:rPr>
          <w:b w:val="0"/>
        </w:rPr>
        <w:t>7. A series is given, with one word missing. Choose the correct alternative from the given ones that will complete the series. cry, dome, super, random, ?</w:t>
      </w:r>
    </w:p>
    <w:p>
      <w:pPr>
        <w:spacing w:before="0"/>
      </w:pPr>
      <w:r>
        <w:rPr>
          <w:b w:val="0"/>
        </w:rPr>
      </w:r>
    </w:p>
    <w:p>
      <w:pPr>
        <w:spacing w:after="100" w:before="0"/>
      </w:pPr>
      <w:r>
        <w:rPr>
          <w:b w:val="0"/>
        </w:rPr>
        <w:t>A. reflex</w:t>
      </w:r>
    </w:p>
    <w:p>
      <w:pPr>
        <w:spacing w:after="100" w:before="0"/>
      </w:pPr>
      <w:r>
        <w:rPr>
          <w:b w:val="0"/>
        </w:rPr>
        <w:t>B. done</w:t>
      </w:r>
    </w:p>
    <w:p>
      <w:pPr>
        <w:spacing w:after="100" w:before="0"/>
      </w:pPr>
      <w:r>
        <w:rPr>
          <w:b w:val="0"/>
        </w:rPr>
        <w:t>C. formula</w:t>
      </w:r>
    </w:p>
    <w:p>
      <w:pPr>
        <w:spacing w:after="100" w:before="0"/>
      </w:pPr>
      <w:r>
        <w:rPr>
          <w:b w:val="0"/>
        </w:rPr>
        <w:t>D. classify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words have 3, 4, 5 and 6 letters respectively. So, the next word will have 7 letters, i.e. formula. Hence, ‘formula’ is the term which will complete the series.</w:t>
      </w:r>
    </w:p>
    <w:p>
      <w:pPr>
        <w:spacing w:before="0"/>
      </w:pPr>
      <w:r>
        <w:rPr>
          <w:b w:val="0"/>
        </w:rPr>
      </w:r>
    </w:p>
    <w:p>
      <w:pPr>
        <w:spacing w:after="100" w:line="360" w:lineRule="auto" w:before="0"/>
      </w:pPr>
      <w:r>
        <w:rPr>
          <w:b w:val="0"/>
        </w:rPr>
        <w:t>8. A series is given, with one term missing. Choose the correct alternative from the given ones that will complete the series. OXXXXX, XXXXO, OXXX, XXO, OX, ?</w:t>
      </w:r>
    </w:p>
    <w:p>
      <w:pPr>
        <w:spacing w:before="0"/>
      </w:pPr>
      <w:r>
        <w:rPr>
          <w:b w:val="0"/>
        </w:rPr>
      </w:r>
    </w:p>
    <w:p>
      <w:pPr>
        <w:spacing w:after="100" w:before="0"/>
      </w:pPr>
      <w:r>
        <w:rPr>
          <w:b w:val="0"/>
        </w:rPr>
        <w:t>A. X</w:t>
      </w:r>
    </w:p>
    <w:p>
      <w:pPr>
        <w:spacing w:after="100" w:before="0"/>
      </w:pPr>
      <w:r>
        <w:rPr>
          <w:b w:val="0"/>
        </w:rPr>
        <w:t>B. XO</w:t>
      </w:r>
    </w:p>
    <w:p>
      <w:pPr>
        <w:spacing w:after="100" w:before="0"/>
      </w:pPr>
      <w:r>
        <w:rPr>
          <w:b w:val="0"/>
        </w:rPr>
        <w:t>C. OO</w:t>
      </w:r>
    </w:p>
    <w:p>
      <w:pPr>
        <w:spacing w:after="100" w:before="0"/>
      </w:pPr>
      <w:r>
        <w:rPr>
          <w:b w:val="0"/>
        </w:rPr>
        <w:t>D. 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that the position of ‘O’ is shifted from one end to another and one ‘X’ is reduced in each step. Thus, the next term in the series will be ‘O’.</w:t>
      </w:r>
    </w:p>
    <w:p>
      <w:pPr>
        <w:spacing w:before="0"/>
      </w:pPr>
      <w:r>
        <w:rPr>
          <w:b w:val="0"/>
        </w:rPr>
      </w:r>
    </w:p>
    <w:p>
      <w:pPr>
        <w:spacing w:after="100" w:line="360" w:lineRule="auto" w:before="0"/>
      </w:pPr>
      <w:r>
        <w:rPr>
          <w:b w:val="0"/>
        </w:rPr>
        <w:t>9. A series is given, with one number missing. Choose the correct alternative from the given ones that will complete the series. 1.5, 9/4, 3, ? , 4.5, 21/4</w:t>
      </w:r>
    </w:p>
    <w:p>
      <w:pPr>
        <w:spacing w:before="0"/>
      </w:pPr>
      <w:r>
        <w:rPr>
          <w:b w:val="0"/>
        </w:rPr>
      </w:r>
    </w:p>
    <w:p>
      <w:pPr>
        <w:spacing w:after="100" w:before="0"/>
      </w:pPr>
      <w:r>
        <w:rPr>
          <w:b w:val="0"/>
        </w:rPr>
        <w:t>A. 15/4</w:t>
      </w:r>
    </w:p>
    <w:p>
      <w:pPr>
        <w:spacing w:after="100" w:before="0"/>
      </w:pPr>
      <w:r>
        <w:rPr>
          <w:b w:val="0"/>
        </w:rPr>
        <w:t>B. 7/2</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series: 1.5, 9/4, 3, ?, 4.5, 21/4 The pattern followed here is, → 1.5 (+ .75) → 2.25 (+ .75) → 3 (+ .75) → 3.75 (+ .75) → 4.5 (+ .75) → 5.25 Missing term = 3.75 → 15/4 Hence, the missing term in the series ‘15/4’.</w:t>
      </w:r>
    </w:p>
    <w:p>
      <w:pPr>
        <w:spacing w:before="0"/>
      </w:pPr>
      <w:r>
        <w:rPr>
          <w:b w:val="0"/>
        </w:rPr>
      </w:r>
    </w:p>
    <w:p>
      <w:pPr>
        <w:spacing w:after="100" w:line="360" w:lineRule="auto" w:before="0"/>
      </w:pPr>
      <w:r>
        <w:rPr>
          <w:b w:val="0"/>
        </w:rPr>
        <w:t>10. Divyansh's birthday is on Sunday 16th July. On what day of the week will be Shaan's Birthday in the same year if Shaan was born on 1st August?</w:t>
      </w:r>
    </w:p>
    <w:p>
      <w:pPr>
        <w:spacing w:before="0"/>
      </w:pPr>
      <w:r>
        <w:rPr>
          <w:b w:val="0"/>
        </w:rPr>
      </w:r>
    </w:p>
    <w:p>
      <w:pPr>
        <w:spacing w:after="100" w:before="0"/>
      </w:pPr>
      <w:r>
        <w:rPr>
          <w:b w:val="0"/>
        </w:rPr>
        <w:t>A. Tuesday</w:t>
      </w:r>
    </w:p>
    <w:p>
      <w:pPr>
        <w:spacing w:after="100" w:before="0"/>
      </w:pPr>
      <w:r>
        <w:rPr>
          <w:b w:val="0"/>
        </w:rPr>
        <w:t>B. Monday</w:t>
      </w:r>
    </w:p>
    <w:p>
      <w:pPr>
        <w:spacing w:after="100" w:before="0"/>
      </w:pPr>
      <w:r>
        <w:rPr>
          <w:b w:val="0"/>
        </w:rPr>
        <w:t>C. Wednesday</w:t>
      </w:r>
    </w:p>
    <w:p>
      <w:pPr>
        <w:spacing w:after="100" w:before="0"/>
      </w:pPr>
      <w:r>
        <w:rPr>
          <w:b w:val="0"/>
        </w:rPr>
        <w:t>D. Friday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16th July = Sunday Total number of days from 17th July to 1st Aug = 15 (of July) + 1 (of August) = 16 Odd days = 16/7 = 2 So, day on 1st August = Sunday + 2 = Tuesday Hence, Shaan’s birthday is on Tuesday.</w:t>
      </w:r>
    </w:p>
    <w:p>
      <w:pPr>
        <w:spacing w:before="0"/>
      </w:pPr>
      <w:r>
        <w:rPr>
          <w:b w:val="0"/>
        </w:rPr>
      </w:r>
    </w:p>
    <w:p>
      <w:pPr>
        <w:spacing w:after="100" w:line="360" w:lineRule="auto" w:before="0"/>
      </w:pPr>
      <w:r>
        <w:rPr>
          <w:b w:val="0"/>
        </w:rPr>
        <w:t>11. The weights of 4 boxes are 30, 20, 50 and 90 kilograms. Which of the following cannot be the total weight, in kilograms; of any combination of these boxes and in a combination a box can be used only once?</w:t>
      </w:r>
    </w:p>
    <w:p>
      <w:pPr>
        <w:spacing w:before="0"/>
      </w:pPr>
      <w:r>
        <w:rPr>
          <w:b w:val="0"/>
        </w:rPr>
      </w:r>
    </w:p>
    <w:p>
      <w:pPr>
        <w:spacing w:after="100" w:before="0"/>
      </w:pPr>
      <w:r>
        <w:rPr>
          <w:b w:val="0"/>
        </w:rPr>
        <w:t>A. 200</w:t>
      </w:r>
    </w:p>
    <w:p>
      <w:pPr>
        <w:spacing w:after="100" w:before="0"/>
      </w:pPr>
      <w:r>
        <w:rPr>
          <w:b w:val="0"/>
        </w:rPr>
        <w:t>B. 190</w:t>
      </w:r>
    </w:p>
    <w:p>
      <w:pPr>
        <w:spacing w:after="100" w:before="0"/>
      </w:pPr>
      <w:r>
        <w:rPr>
          <w:b w:val="0"/>
        </w:rPr>
        <w:t>C. 140</w:t>
      </w:r>
    </w:p>
    <w:p>
      <w:pPr>
        <w:spacing w:after="100" w:before="0"/>
      </w:pPr>
      <w:r>
        <w:rPr>
          <w:b w:val="0"/>
        </w:rPr>
        <w:t>D. 160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Weight: 30, 20, 50 and 90 kilograms. 1) 200 → not possible 2) 190 → 20 + 30 + 50 + 90 3) 140 → 50 + 90 4) 160 → 20 + 50 + 90 Clearly, 200 is not possible.</w:t>
      </w:r>
    </w:p>
    <w:p>
      <w:pPr>
        <w:spacing w:before="0"/>
      </w:pPr>
      <w:r>
        <w:rPr>
          <w:b w:val="0"/>
        </w:rPr>
      </w:r>
    </w:p>
    <w:p>
      <w:pPr>
        <w:spacing w:after="100" w:line="360" w:lineRule="auto" w:before="0"/>
      </w:pPr>
      <w:r>
        <w:rPr>
          <w:b w:val="0"/>
        </w:rPr>
        <w:t>12. From the given words, select the word which cannot be formed using the letters of the given word. SCALDING</w:t>
      </w:r>
    </w:p>
    <w:p>
      <w:pPr>
        <w:spacing w:before="0"/>
      </w:pPr>
      <w:r>
        <w:rPr>
          <w:b w:val="0"/>
        </w:rPr>
      </w:r>
    </w:p>
    <w:p>
      <w:pPr>
        <w:spacing w:after="100" w:before="0"/>
      </w:pPr>
      <w:r>
        <w:rPr>
          <w:b w:val="0"/>
        </w:rPr>
        <w:t>A. DICES</w:t>
      </w:r>
    </w:p>
    <w:p>
      <w:pPr>
        <w:spacing w:after="100" w:before="0"/>
      </w:pPr>
      <w:r>
        <w:rPr>
          <w:b w:val="0"/>
        </w:rPr>
        <w:t>B. SNAIL</w:t>
      </w:r>
    </w:p>
    <w:p>
      <w:pPr>
        <w:spacing w:after="100" w:before="0"/>
      </w:pPr>
      <w:r>
        <w:rPr>
          <w:b w:val="0"/>
        </w:rPr>
        <w:t>C. ALIGN</w:t>
      </w:r>
    </w:p>
    <w:p>
      <w:pPr>
        <w:spacing w:after="100" w:before="0"/>
      </w:pPr>
      <w:r>
        <w:rPr>
          <w:b w:val="0"/>
        </w:rPr>
        <w:t>D. CLANG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DICES → SCALDING → cannot be formed as there is no letter ‘E’. 2) SNAIL → SCALDING → can be formed. 3) ALIGN → SCALDING → can be formed. 4) CLANG → SCALDING → can be formed. Hence, word ‘DICES’ cannot be formed.</w:t>
      </w:r>
    </w:p>
    <w:p>
      <w:pPr>
        <w:spacing w:before="0"/>
      </w:pPr>
      <w:r>
        <w:rPr>
          <w:b w:val="0"/>
        </w:rPr>
      </w:r>
    </w:p>
    <w:p>
      <w:pPr>
        <w:spacing w:after="100" w:line="360" w:lineRule="auto" w:before="0"/>
      </w:pPr>
      <w:r>
        <w:rPr>
          <w:b w:val="0"/>
        </w:rPr>
        <w:t>13. If OUTLINE is coded as QWVNKPG, then how will MAN be coded as?</w:t>
      </w:r>
    </w:p>
    <w:p>
      <w:pPr>
        <w:spacing w:before="0"/>
      </w:pPr>
      <w:r>
        <w:rPr>
          <w:b w:val="0"/>
        </w:rPr>
      </w:r>
    </w:p>
    <w:p>
      <w:pPr>
        <w:spacing w:after="100" w:before="0"/>
      </w:pPr>
      <w:r>
        <w:rPr>
          <w:b w:val="0"/>
        </w:rPr>
        <w:t>A. FVQ</w:t>
      </w:r>
    </w:p>
    <w:p>
      <w:pPr>
        <w:spacing w:after="100" w:before="0"/>
      </w:pPr>
      <w:r>
        <w:rPr>
          <w:b w:val="0"/>
        </w:rPr>
        <w:t>B. RNE</w:t>
      </w:r>
    </w:p>
    <w:p>
      <w:pPr>
        <w:spacing w:after="100" w:before="0"/>
      </w:pPr>
      <w:r>
        <w:rPr>
          <w:b w:val="0"/>
        </w:rPr>
        <w:t>C. OCP</w:t>
      </w:r>
    </w:p>
    <w:p>
      <w:pPr>
        <w:spacing w:after="100" w:before="0"/>
      </w:pPr>
      <w:r>
        <w:rPr>
          <w:b w:val="0"/>
        </w:rPr>
        <w:t>D. RKX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OUTLINE is coded as QWVNKPG O U T L I N E +2 +2 +2 +2 +2 +2 +2 Q W V N K P G Similarly; MAN is coded as M A N +2 +2 +2 O C P Clearly, ‘MAN’ will be coded as ‘OCP’.</w:t>
      </w:r>
    </w:p>
    <w:p>
      <w:pPr>
        <w:spacing w:before="0"/>
      </w:pPr>
      <w:r>
        <w:rPr>
          <w:b w:val="0"/>
        </w:rPr>
      </w:r>
    </w:p>
    <w:p>
      <w:pPr>
        <w:spacing w:after="100" w:line="360" w:lineRule="auto" w:before="0"/>
      </w:pPr>
      <w:r>
        <w:rPr>
          <w:b w:val="0"/>
        </w:rPr>
        <w:t>14. In a certain code language, '+' represents '×', '-' represents '+', '×' represents '÷' and '÷' represents '-'. What is the answer to the following question? 50 + 3 ÷ 125 x 5 - 25 = ?</w:t>
      </w:r>
    </w:p>
    <w:p>
      <w:pPr>
        <w:spacing w:before="0"/>
      </w:pPr>
      <w:r>
        <w:rPr>
          <w:b w:val="0"/>
        </w:rPr>
      </w:r>
    </w:p>
    <w:p>
      <w:pPr>
        <w:spacing w:after="100" w:before="0"/>
      </w:pPr>
      <w:r>
        <w:rPr>
          <w:b w:val="0"/>
        </w:rPr>
        <w:t>A. 31</w:t>
      </w:r>
    </w:p>
    <w:p>
      <w:pPr>
        <w:spacing w:after="100" w:before="0"/>
      </w:pPr>
      <w:r>
        <w:rPr>
          <w:b w:val="0"/>
        </w:rPr>
        <w:t>B. 7</w:t>
      </w:r>
    </w:p>
    <w:p>
      <w:pPr>
        <w:spacing w:after="100" w:before="0"/>
      </w:pPr>
      <w:r>
        <w:rPr>
          <w:b w:val="0"/>
        </w:rPr>
        <w:t>C. 150</w:t>
      </w:r>
    </w:p>
    <w:p>
      <w:pPr>
        <w:spacing w:after="100" w:before="0"/>
      </w:pPr>
      <w:r>
        <w:rPr>
          <w:b w:val="0"/>
        </w:rPr>
        <w:t>D. 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expression : 50 + 3 ÷ 125 × 5 - 25 Symbol + - × ÷ Meaning × + ÷ - On changing symbols, 50 × 3 - 125 ÷ 5 + 25 → 150 - 25 + 25 → 150 Clearly, correct answer is 150.</w:t>
      </w:r>
    </w:p>
    <w:p>
      <w:pPr>
        <w:spacing w:before="0"/>
      </w:pPr>
      <w:r>
        <w:rPr>
          <w:b w:val="0"/>
        </w:rPr>
      </w:r>
    </w:p>
    <w:p>
      <w:pPr>
        <w:spacing w:after="100" w:line="360" w:lineRule="auto" w:before="0"/>
      </w:pPr>
      <w:r>
        <w:rPr>
          <w:b w:val="0"/>
        </w:rPr>
        <w:t>15. If 26#14 = 80; 5#3 = 16; 6#5 = 22; then what is the value of 14#5 = ?</w:t>
      </w:r>
    </w:p>
    <w:p>
      <w:pPr>
        <w:spacing w:before="0"/>
      </w:pPr>
      <w:r>
        <w:rPr>
          <w:b w:val="0"/>
        </w:rPr>
      </w:r>
    </w:p>
    <w:p>
      <w:pPr>
        <w:spacing w:after="100" w:before="0"/>
      </w:pPr>
      <w:r>
        <w:rPr>
          <w:b w:val="0"/>
        </w:rPr>
        <w:t>A. 17</w:t>
      </w:r>
    </w:p>
    <w:p>
      <w:pPr>
        <w:spacing w:after="100" w:before="0"/>
      </w:pPr>
      <w:r>
        <w:rPr>
          <w:b w:val="0"/>
        </w:rPr>
        <w:t>B. 38</w:t>
      </w:r>
    </w:p>
    <w:p>
      <w:pPr>
        <w:spacing w:after="100" w:before="0"/>
      </w:pPr>
      <w:r>
        <w:rPr>
          <w:b w:val="0"/>
        </w:rPr>
        <w:t>C. 4</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that both the numbers are added, and result is multiplied by 2, 26#14 = 80 → (26 + 14) × 2 = 80 5#3 = 16 → (5 + 3) × 2 = 16 6#5 = 22 → (6 + 5) × 2 = 22 Similarly; (14 + 5) × 2 = 38 Hence, correct answer is 38.</w:t>
      </w:r>
    </w:p>
    <w:p>
      <w:pPr>
        <w:spacing w:before="0"/>
      </w:pPr>
      <w:r>
        <w:rPr>
          <w:b w:val="0"/>
        </w:rPr>
      </w:r>
    </w:p>
    <w:p>
      <w:pPr>
        <w:spacing w:after="100" w:line="360" w:lineRule="auto" w:before="0"/>
      </w:pPr>
      <w:r>
        <w:rPr>
          <w:b w:val="0"/>
        </w:rPr>
        <w:t>16. A and B start from the same point. A cycles 8 km South, then turns to her right and cycles 5 km. B cycles 3 km North, then turns West and cycles 5 km, then turns to her left and cycles 4 km. Where is B with respect to A now?</w:t>
      </w:r>
    </w:p>
    <w:p>
      <w:pPr>
        <w:spacing w:before="0"/>
      </w:pPr>
      <w:r>
        <w:rPr>
          <w:b w:val="0"/>
        </w:rPr>
      </w:r>
    </w:p>
    <w:p>
      <w:pPr>
        <w:spacing w:after="100" w:before="0"/>
      </w:pPr>
      <w:r>
        <w:rPr>
          <w:b w:val="0"/>
        </w:rPr>
        <w:t>A. 7 km North</w:t>
      </w:r>
    </w:p>
    <w:p>
      <w:pPr>
        <w:spacing w:after="100" w:before="0"/>
      </w:pPr>
      <w:r>
        <w:rPr>
          <w:b w:val="0"/>
        </w:rPr>
        <w:t>B. 7 km South</w:t>
      </w:r>
    </w:p>
    <w:p>
      <w:pPr>
        <w:spacing w:after="100" w:before="0"/>
      </w:pPr>
      <w:r>
        <w:rPr>
          <w:b w:val="0"/>
        </w:rPr>
        <w:t>C. 15 km North</w:t>
      </w:r>
    </w:p>
    <w:p>
      <w:pPr>
        <w:spacing w:after="100" w:before="0"/>
      </w:pPr>
      <w:r>
        <w:rPr>
          <w:b w:val="0"/>
        </w:rPr>
        <w:t>D. 15 km South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following diagram shows the displacement of A and B, Distance between A and B = (8 + 3) - 4 → 11 - 4 = 7 km Clearly, B is 7 km to the north of A.</w:t>
      </w:r>
    </w:p>
    <w:p>
      <w:pPr>
        <w:spacing w:before="0"/>
      </w:pPr>
      <w:r>
        <w:rPr>
          <w:b w:val="0"/>
        </w:rPr>
      </w:r>
    </w:p>
    <w:p>
      <w:pPr>
        <w:spacing w:after="100" w:line="360" w:lineRule="auto" w:before="0"/>
      </w:pPr>
      <w:r>
        <w:rPr>
          <w:b w:val="0"/>
        </w:rPr>
        <w:t>17. Directions: In the question a statement is given, followed by two arguments, I and II. You have to consider the statement to be true even if it seems to be at variance from commonly known facts. You have to decide which of the given arguments, if any, is a strong argument. Statement: Should Chinese crackers be banned? Argument I: No, China will be hurt by this decision. Argument II: Yes, crackers kill insects.</w:t>
      </w:r>
    </w:p>
    <w:p>
      <w:pPr>
        <w:spacing w:before="0"/>
      </w:pPr>
      <w:r>
        <w:rPr>
          <w:b w:val="0"/>
        </w:rPr>
      </w:r>
    </w:p>
    <w:p>
      <w:pPr>
        <w:spacing w:after="100" w:before="0"/>
      </w:pPr>
      <w:r>
        <w:rPr>
          <w:b w:val="0"/>
        </w:rPr>
        <w:t>A. Only argument I is strong.</w:t>
      </w:r>
    </w:p>
    <w:p>
      <w:pPr>
        <w:spacing w:after="100" w:before="0"/>
      </w:pPr>
      <w:r>
        <w:rPr>
          <w:b w:val="0"/>
        </w:rPr>
        <w:t>B. Only argument II is strong.</w:t>
      </w:r>
    </w:p>
    <w:p>
      <w:pPr>
        <w:spacing w:after="100" w:before="0"/>
      </w:pPr>
      <w:r>
        <w:rPr>
          <w:b w:val="0"/>
        </w:rPr>
        <w:t>C. Both I and II are strong.</w:t>
      </w:r>
    </w:p>
    <w:p>
      <w:pPr>
        <w:spacing w:after="100" w:before="0"/>
      </w:pPr>
      <w:r>
        <w:rPr>
          <w:b w:val="0"/>
        </w:rPr>
        <w:t>D. Neither I nor II is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Whether cracker kills insects or not, that’s a different issue and should not affect the ban on crackers and similar criteria apply for the first argument. Thus neither I nor II is strong.</w:t>
      </w:r>
    </w:p>
    <w:p>
      <w:pPr>
        <w:spacing w:before="0"/>
      </w:pPr>
      <w:r>
        <w:rPr>
          <w:b w:val="0"/>
        </w:rPr>
      </w:r>
    </w:p>
    <w:p>
      <w:pPr>
        <w:spacing w:after="100" w:line="360" w:lineRule="auto" w:before="0"/>
      </w:pPr>
      <w:r>
        <w:rPr>
          <w:b w:val="0"/>
        </w:rPr>
        <w:t>18. A word is represented by only one set of numbers as given in any one of the alternatives. The sets of numbers given in the alternatives are represented by two classes of alphabets as shown in the given two matrices. The columns and rows of Matrix - I are numbered from 0 to 4 and that of Matrix - II are numbered from 5 to 9. A letter from these matrices can be represented first by its row and next by its column, for example ‘K’ can be represented by 42, 34 etc. and ‘Z’ can be represented by 97, 69 etc. Similarly, you have to identify the set for the word ‘ROPE’. Matrix-I Matrix-II 0 1 2 3 4 5 6 7 8 9 0 F F I H E 5 V Y W W T 1 H G B K E 6 T X N R Z 2 E D M I H 7 U U U T X 3 B A A E K 8 R T X P O 4 J K K C G 9 V S Z Y N</w:t>
      </w:r>
    </w:p>
    <w:p>
      <w:pPr>
        <w:spacing w:before="0"/>
      </w:pPr>
      <w:r>
        <w:rPr>
          <w:b w:val="0"/>
        </w:rPr>
      </w:r>
    </w:p>
    <w:p>
      <w:pPr>
        <w:spacing w:after="100" w:before="0"/>
      </w:pPr>
      <w:r>
        <w:rPr>
          <w:b w:val="0"/>
        </w:rPr>
        <w:t>A. 10, 24, 56, 69</w:t>
      </w:r>
    </w:p>
    <w:p>
      <w:pPr>
        <w:spacing w:after="100" w:before="0"/>
      </w:pPr>
      <w:r>
        <w:rPr>
          <w:b w:val="0"/>
        </w:rPr>
        <w:t>B. 03, 02, 58, 79</w:t>
      </w:r>
    </w:p>
    <w:p>
      <w:pPr>
        <w:spacing w:after="100" w:before="0"/>
      </w:pPr>
      <w:r>
        <w:rPr>
          <w:b w:val="0"/>
        </w:rPr>
        <w:t>C. 85, 89, 88, 20</w:t>
      </w:r>
    </w:p>
    <w:p>
      <w:pPr>
        <w:spacing w:after="100" w:before="0"/>
      </w:pPr>
      <w:r>
        <w:rPr>
          <w:b w:val="0"/>
        </w:rPr>
        <w:t>D. 04, 32, 97, 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10, 24, 56, 69 → HHYZ 2) 03, 02, 58, 79 → HIWX 3) 85, 89, 88, 20 → ROPE 4) 04, 32, 97, 65 → EAZT Clearly, the set for word ‘ROPE’ is 85, 89, 88, and 20.</w:t>
      </w:r>
    </w:p>
    <w:p>
      <w:pPr>
        <w:spacing w:before="0"/>
      </w:pPr>
      <w:r>
        <w:rPr>
          <w:b w:val="0"/>
        </w:rPr>
      </w:r>
    </w:p>
    <w:p>
      <w:pPr>
        <w:spacing w:after="100" w:line="360" w:lineRule="auto" w:before="0"/>
      </w:pPr>
      <w:r>
        <w:rPr>
          <w:b w:val="0"/>
        </w:rPr>
        <w:t>19. The _________ of a firm is a relationship between inputs used and output produced by the firm.</w:t>
      </w:r>
    </w:p>
    <w:p>
      <w:pPr>
        <w:spacing w:before="0"/>
      </w:pPr>
      <w:r>
        <w:rPr>
          <w:b w:val="0"/>
        </w:rPr>
      </w:r>
    </w:p>
    <w:p>
      <w:pPr>
        <w:spacing w:after="100" w:before="0"/>
      </w:pPr>
      <w:r>
        <w:rPr>
          <w:b w:val="0"/>
        </w:rPr>
        <w:t>A. Marginal product</w:t>
      </w:r>
    </w:p>
    <w:p>
      <w:pPr>
        <w:spacing w:after="100" w:before="0"/>
      </w:pPr>
      <w:r>
        <w:rPr>
          <w:b w:val="0"/>
        </w:rPr>
        <w:t>B. Production function</w:t>
      </w:r>
    </w:p>
    <w:p>
      <w:pPr>
        <w:spacing w:after="100" w:before="0"/>
      </w:pPr>
      <w:r>
        <w:rPr>
          <w:b w:val="0"/>
        </w:rPr>
        <w:t>C. Total product</w:t>
      </w:r>
    </w:p>
    <w:p>
      <w:pPr>
        <w:spacing w:after="100" w:before="0"/>
      </w:pPr>
      <w:r>
        <w:rPr>
          <w:b w:val="0"/>
        </w:rPr>
        <w:t>D. Average product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economics, a production function relates physical output of a production process to physical inputs or factors of production. It is a mathematical function that relates the maximum amount of output that can be obtained from a given number of inputs - generally capital and labor.</w:t>
      </w:r>
    </w:p>
    <w:p>
      <w:pPr>
        <w:spacing w:before="0"/>
      </w:pPr>
      <w:r>
        <w:rPr>
          <w:b w:val="0"/>
        </w:rPr>
      </w:r>
    </w:p>
    <w:p>
      <w:pPr>
        <w:spacing w:after="100" w:line="360" w:lineRule="auto" w:before="0"/>
      </w:pPr>
      <w:r>
        <w:rPr>
          <w:b w:val="0"/>
        </w:rPr>
        <w:t>20. ________ means that the President of India can refer any matter that is of public importance or that which involves interpretation of Constitution to Supreme Court for advice.</w:t>
      </w:r>
    </w:p>
    <w:p>
      <w:pPr>
        <w:spacing w:before="0"/>
      </w:pPr>
      <w:r>
        <w:rPr>
          <w:b w:val="0"/>
        </w:rPr>
      </w:r>
    </w:p>
    <w:p>
      <w:pPr>
        <w:spacing w:after="100" w:before="0"/>
      </w:pPr>
      <w:r>
        <w:rPr>
          <w:b w:val="0"/>
        </w:rPr>
        <w:t>A. Original Jurisdiction</w:t>
      </w:r>
    </w:p>
    <w:p>
      <w:pPr>
        <w:spacing w:after="100" w:before="0"/>
      </w:pPr>
      <w:r>
        <w:rPr>
          <w:b w:val="0"/>
        </w:rPr>
        <w:t>B. Writ Jurisdiction</w:t>
      </w:r>
    </w:p>
    <w:p>
      <w:pPr>
        <w:spacing w:after="100" w:before="0"/>
      </w:pPr>
      <w:r>
        <w:rPr>
          <w:b w:val="0"/>
        </w:rPr>
        <w:t>C. Appellate Jurisdiction</w:t>
      </w:r>
    </w:p>
    <w:p>
      <w:pPr>
        <w:spacing w:after="100" w:before="0"/>
      </w:pPr>
      <w:r>
        <w:rPr>
          <w:b w:val="0"/>
        </w:rPr>
        <w:t>D. Advisory Jurisdiction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Advisory Jurisdiction of the Court invoked through Presidential References, is governed by Article 143 of the Constitution. Under Article 143 of the Constitution of India, the President is empowered to refer to the Supreme Court any matter of law or fact.</w:t>
      </w:r>
    </w:p>
    <w:p>
      <w:pPr>
        <w:spacing w:before="0"/>
      </w:pPr>
      <w:r>
        <w:rPr>
          <w:b w:val="0"/>
        </w:rPr>
      </w:r>
    </w:p>
    <w:p>
      <w:pPr>
        <w:spacing w:after="100" w:line="360" w:lineRule="auto" w:before="0"/>
      </w:pPr>
      <w:r>
        <w:rPr>
          <w:b w:val="0"/>
        </w:rPr>
        <w:t>21. There are total _________ parliamentary seats (Rajya Sabha constituency) in Tripura.</w:t>
      </w:r>
    </w:p>
    <w:p>
      <w:pPr>
        <w:spacing w:before="0"/>
      </w:pPr>
      <w:r>
        <w:rPr>
          <w:b w:val="0"/>
        </w:rPr>
      </w:r>
    </w:p>
    <w:p>
      <w:pPr>
        <w:spacing w:after="100" w:before="0"/>
      </w:pPr>
      <w:r>
        <w:rPr>
          <w:b w:val="0"/>
        </w:rPr>
        <w:t>A. 7</w:t>
      </w:r>
    </w:p>
    <w:p>
      <w:pPr>
        <w:spacing w:after="100" w:before="0"/>
      </w:pPr>
      <w:r>
        <w:rPr>
          <w:b w:val="0"/>
        </w:rPr>
        <w:t>B. 1</w:t>
      </w:r>
    </w:p>
    <w:p>
      <w:pPr>
        <w:spacing w:after="100" w:before="0"/>
      </w:pPr>
      <w:r>
        <w:rPr>
          <w:b w:val="0"/>
        </w:rPr>
        <w:t>C. 18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two members have been elected to the 16th Lok Sabha from Tripura. There is only one member from Tripura in the Rajya Sabha.</w:t>
      </w:r>
    </w:p>
    <w:p>
      <w:pPr>
        <w:spacing w:before="0"/>
      </w:pPr>
      <w:r>
        <w:rPr>
          <w:b w:val="0"/>
        </w:rPr>
      </w:r>
    </w:p>
    <w:p>
      <w:pPr>
        <w:spacing w:after="100" w:line="360" w:lineRule="auto" w:before="0"/>
      </w:pPr>
      <w:r>
        <w:rPr>
          <w:b w:val="0"/>
        </w:rPr>
        <w:t>22. During their rule the British persuaded or forced cultivators in Assam to grow ________.</w:t>
      </w:r>
    </w:p>
    <w:p>
      <w:pPr>
        <w:spacing w:before="0"/>
      </w:pPr>
      <w:r>
        <w:rPr>
          <w:b w:val="0"/>
        </w:rPr>
      </w:r>
    </w:p>
    <w:p>
      <w:pPr>
        <w:spacing w:after="100" w:before="0"/>
      </w:pPr>
      <w:r>
        <w:rPr>
          <w:b w:val="0"/>
        </w:rPr>
        <w:t>A. Jute</w:t>
      </w:r>
    </w:p>
    <w:p>
      <w:pPr>
        <w:spacing w:after="100" w:before="0"/>
      </w:pPr>
      <w:r>
        <w:rPr>
          <w:b w:val="0"/>
        </w:rPr>
        <w:t>B. Tea</w:t>
      </w:r>
    </w:p>
    <w:p>
      <w:pPr>
        <w:spacing w:after="100" w:before="0"/>
      </w:pPr>
      <w:r>
        <w:rPr>
          <w:b w:val="0"/>
        </w:rPr>
        <w:t>C. Sugarcane</w:t>
      </w:r>
    </w:p>
    <w:p>
      <w:pPr>
        <w:spacing w:after="100" w:before="0"/>
      </w:pPr>
      <w:r>
        <w:rPr>
          <w:b w:val="0"/>
        </w:rPr>
        <w:t>D.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During their rule, the British persuaded or forced cultivators in various parts of India to produce other crops: jute in Bengal, tea in Assam, sugarcane in the United Provinces (now Uttar Pradesh), wheat in Punjab, cotton in Maharashtra and Punjab, rice in Madras.</w:t>
      </w:r>
    </w:p>
    <w:p>
      <w:pPr>
        <w:spacing w:before="0"/>
      </w:pPr>
      <w:r>
        <w:rPr>
          <w:b w:val="0"/>
        </w:rPr>
      </w:r>
    </w:p>
    <w:p>
      <w:pPr>
        <w:spacing w:after="100" w:line="360" w:lineRule="auto" w:before="0"/>
      </w:pPr>
      <w:r>
        <w:rPr>
          <w:b w:val="0"/>
        </w:rPr>
        <w:t>23. The Chola kingdom mostly ruled which region of India?</w:t>
      </w:r>
    </w:p>
    <w:p>
      <w:pPr>
        <w:spacing w:before="0"/>
      </w:pPr>
      <w:r>
        <w:rPr>
          <w:b w:val="0"/>
        </w:rPr>
      </w:r>
    </w:p>
    <w:p>
      <w:pPr>
        <w:spacing w:after="100" w:before="0"/>
      </w:pPr>
      <w:r>
        <w:rPr>
          <w:b w:val="0"/>
        </w:rPr>
        <w:t>A. East</w:t>
      </w:r>
    </w:p>
    <w:p>
      <w:pPr>
        <w:spacing w:after="100" w:before="0"/>
      </w:pPr>
      <w:r>
        <w:rPr>
          <w:b w:val="0"/>
        </w:rPr>
        <w:t>B. West</w:t>
      </w:r>
    </w:p>
    <w:p>
      <w:pPr>
        <w:spacing w:after="100" w:before="0"/>
      </w:pPr>
      <w:r>
        <w:rPr>
          <w:b w:val="0"/>
        </w:rPr>
        <w:t>C. North</w:t>
      </w:r>
    </w:p>
    <w:p>
      <w:pPr>
        <w:spacing w:after="100" w:before="0"/>
      </w:pPr>
      <w:r>
        <w:rPr>
          <w:b w:val="0"/>
        </w:rPr>
        <w:t>D. South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Chola dynasty was one of the longest - ruling dynasties in the history of southern India. The earliest datable references to this Tamil dynasty are in inscriptions from the 3rd century BCE left by Ashoka, of the Maurya Empire.</w:t>
      </w:r>
    </w:p>
    <w:p>
      <w:pPr>
        <w:spacing w:before="0"/>
      </w:pPr>
      <w:r>
        <w:rPr>
          <w:b w:val="0"/>
        </w:rPr>
      </w:r>
    </w:p>
    <w:p>
      <w:pPr>
        <w:spacing w:after="100" w:line="360" w:lineRule="auto" w:before="0"/>
      </w:pPr>
      <w:r>
        <w:rPr>
          <w:b w:val="0"/>
        </w:rPr>
        <w:t>24. In due course of time the meander loop cuts off from the river and forms a cut - off lake, also called a/an _________ lake.</w:t>
      </w:r>
    </w:p>
    <w:p>
      <w:pPr>
        <w:spacing w:before="0"/>
      </w:pPr>
      <w:r>
        <w:rPr>
          <w:b w:val="0"/>
        </w:rPr>
      </w:r>
    </w:p>
    <w:p>
      <w:pPr>
        <w:spacing w:after="100" w:before="0"/>
      </w:pPr>
      <w:r>
        <w:rPr>
          <w:b w:val="0"/>
        </w:rPr>
        <w:t>A. ox - bow</w:t>
      </w:r>
    </w:p>
    <w:p>
      <w:pPr>
        <w:spacing w:after="100" w:before="0"/>
      </w:pPr>
      <w:r>
        <w:rPr>
          <w:b w:val="0"/>
        </w:rPr>
        <w:t>B. oasis</w:t>
      </w:r>
    </w:p>
    <w:p>
      <w:pPr>
        <w:spacing w:after="100" w:before="0"/>
      </w:pPr>
      <w:r>
        <w:rPr>
          <w:b w:val="0"/>
        </w:rPr>
        <w:t>C. lagoon</w:t>
      </w:r>
    </w:p>
    <w:p>
      <w:pPr>
        <w:spacing w:after="100" w:before="0"/>
      </w:pPr>
      <w:r>
        <w:rPr>
          <w:b w:val="0"/>
        </w:rPr>
        <w:t>D. tectonic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An oxbow lake is a U - shaped body of water that forms when a wide meander from the main stem of a river is cut off, creating a free - standing body of water. This landform is so named for its distinctive curved shape, resembling the bow pin of an oxbow.</w:t>
      </w:r>
    </w:p>
    <w:p>
      <w:pPr>
        <w:spacing w:before="0"/>
      </w:pPr>
      <w:r>
        <w:rPr>
          <w:b w:val="0"/>
        </w:rPr>
      </w:r>
    </w:p>
    <w:p>
      <w:pPr>
        <w:spacing w:after="100" w:line="360" w:lineRule="auto" w:before="0"/>
      </w:pPr>
      <w:r>
        <w:rPr>
          <w:b w:val="0"/>
        </w:rPr>
        <w:t>25. The oceanic crust mainly consists of silica and __________.</w:t>
      </w:r>
    </w:p>
    <w:p>
      <w:pPr>
        <w:spacing w:before="0"/>
      </w:pPr>
      <w:r>
        <w:rPr>
          <w:b w:val="0"/>
        </w:rPr>
      </w:r>
    </w:p>
    <w:p>
      <w:pPr>
        <w:spacing w:after="100" w:before="0"/>
      </w:pPr>
      <w:r>
        <w:rPr>
          <w:b w:val="0"/>
        </w:rPr>
        <w:t>A. magnesium</w:t>
      </w:r>
    </w:p>
    <w:p>
      <w:pPr>
        <w:spacing w:after="100" w:before="0"/>
      </w:pPr>
      <w:r>
        <w:rPr>
          <w:b w:val="0"/>
        </w:rPr>
        <w:t>B. iron</w:t>
      </w:r>
    </w:p>
    <w:p>
      <w:pPr>
        <w:spacing w:after="100" w:before="0"/>
      </w:pPr>
      <w:r>
        <w:rPr>
          <w:b w:val="0"/>
        </w:rPr>
        <w:t>C. manganese</w:t>
      </w:r>
    </w:p>
    <w:p>
      <w:pPr>
        <w:spacing w:after="100" w:before="0"/>
      </w:pPr>
      <w:r>
        <w:rPr>
          <w:b w:val="0"/>
        </w:rPr>
        <w:t>D. sulphur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Earth's crust comes in two varieties, continental and oceanic. Continental crust is silica - rich, or felsic. Oceanic crust is mafic, relatively rich in iron and magnesium.</w:t>
      </w:r>
    </w:p>
    <w:p>
      <w:pPr>
        <w:spacing w:before="0"/>
      </w:pPr>
      <w:r>
        <w:rPr>
          <w:b w:val="0"/>
        </w:rPr>
      </w:r>
    </w:p>
    <w:p>
      <w:pPr>
        <w:spacing w:after="100" w:line="360" w:lineRule="auto" w:before="0"/>
      </w:pPr>
      <w:r>
        <w:rPr>
          <w:b w:val="0"/>
        </w:rPr>
        <w:t>26. Order Primata comprising monkey, gorilla and gibbon is placed in class Mammalia along with order Carnivora that includes?</w:t>
      </w:r>
    </w:p>
    <w:p>
      <w:pPr>
        <w:spacing w:before="0"/>
      </w:pPr>
      <w:r>
        <w:rPr>
          <w:b w:val="0"/>
        </w:rPr>
      </w:r>
    </w:p>
    <w:p>
      <w:pPr>
        <w:spacing w:after="100" w:before="0"/>
      </w:pPr>
      <w:r>
        <w:rPr>
          <w:b w:val="0"/>
        </w:rPr>
        <w:t>A. Giraffe, Camels and Elephants</w:t>
      </w:r>
    </w:p>
    <w:p>
      <w:pPr>
        <w:spacing w:after="100" w:before="0"/>
      </w:pPr>
      <w:r>
        <w:rPr>
          <w:b w:val="0"/>
        </w:rPr>
        <w:t>B. Crocodile, Lizard and Snake</w:t>
      </w:r>
    </w:p>
    <w:p>
      <w:pPr>
        <w:spacing w:after="100" w:before="0"/>
      </w:pPr>
      <w:r>
        <w:rPr>
          <w:b w:val="0"/>
        </w:rPr>
        <w:t>C. Lion, Leopard and Camel</w:t>
      </w:r>
    </w:p>
    <w:p>
      <w:pPr>
        <w:spacing w:after="100" w:before="0"/>
      </w:pPr>
      <w:r>
        <w:rPr>
          <w:b w:val="0"/>
        </w:rPr>
        <w:t>D. Tiger, Cats and Dogs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Carnivora is a diverse order that includes over 280 species of placental mammals. Its members are formally referred to as carnivorans, i.e. meat - eating organisms. The order includes tiger, cats, dogs, wolf, bears, raccoons, etc.</w:t>
      </w:r>
    </w:p>
    <w:p>
      <w:pPr>
        <w:spacing w:before="0"/>
      </w:pPr>
      <w:r>
        <w:rPr>
          <w:b w:val="0"/>
        </w:rPr>
      </w:r>
    </w:p>
    <w:p>
      <w:pPr>
        <w:spacing w:after="100" w:line="360" w:lineRule="auto" w:before="0"/>
      </w:pPr>
      <w:r>
        <w:rPr>
          <w:b w:val="0"/>
        </w:rPr>
        <w:t>27. In roots, the protoxylem lies towards periphery and metaxylem lies towards the centre. Such arrangement of primary xylem is called __________.</w:t>
      </w:r>
    </w:p>
    <w:p>
      <w:pPr>
        <w:spacing w:before="0"/>
      </w:pPr>
      <w:r>
        <w:rPr>
          <w:b w:val="0"/>
        </w:rPr>
      </w:r>
    </w:p>
    <w:p>
      <w:pPr>
        <w:spacing w:after="100" w:before="0"/>
      </w:pPr>
      <w:r>
        <w:rPr>
          <w:b w:val="0"/>
        </w:rPr>
        <w:t>A. Xylem fibres</w:t>
      </w:r>
    </w:p>
    <w:p>
      <w:pPr>
        <w:spacing w:after="100" w:before="0"/>
      </w:pPr>
      <w:r>
        <w:rPr>
          <w:b w:val="0"/>
        </w:rPr>
        <w:t>B. Xylem parenchyma</w:t>
      </w:r>
    </w:p>
    <w:p>
      <w:pPr>
        <w:spacing w:after="100" w:before="0"/>
      </w:pPr>
      <w:r>
        <w:rPr>
          <w:b w:val="0"/>
        </w:rPr>
        <w:t>C. Exarch</w:t>
      </w:r>
    </w:p>
    <w:p>
      <w:pPr>
        <w:spacing w:after="100" w:before="0"/>
      </w:pPr>
      <w:r>
        <w:rPr>
          <w:b w:val="0"/>
        </w:rPr>
        <w:t>D. Endarch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roots, the protoxylem lies towards periphery and metaxylem lies towards the centre. Such arrangement of primary xylem is called exarch. In stems, the protoxylem lies towards the centre and the metaxylem lies towards the periphery of the organ. This type of primary xylem is called endarch.</w:t>
      </w:r>
    </w:p>
    <w:p>
      <w:pPr>
        <w:spacing w:before="0"/>
      </w:pPr>
      <w:r>
        <w:rPr>
          <w:b w:val="0"/>
        </w:rPr>
      </w:r>
    </w:p>
    <w:p>
      <w:pPr>
        <w:spacing w:after="100" w:line="360" w:lineRule="auto" w:before="0"/>
      </w:pPr>
      <w:r>
        <w:rPr>
          <w:b w:val="0"/>
        </w:rPr>
        <w:t>28. Which is the only one example of Mollusca Phylum?</w:t>
      </w:r>
    </w:p>
    <w:p>
      <w:pPr>
        <w:spacing w:before="0"/>
      </w:pPr>
      <w:r>
        <w:rPr>
          <w:b w:val="0"/>
        </w:rPr>
      </w:r>
    </w:p>
    <w:p>
      <w:pPr>
        <w:spacing w:after="100" w:before="0"/>
      </w:pPr>
      <w:r>
        <w:rPr>
          <w:b w:val="0"/>
        </w:rPr>
        <w:t>A. Locust</w:t>
      </w:r>
    </w:p>
    <w:p>
      <w:pPr>
        <w:spacing w:after="100" w:before="0"/>
      </w:pPr>
      <w:r>
        <w:rPr>
          <w:b w:val="0"/>
        </w:rPr>
        <w:t>B. Butterfly</w:t>
      </w:r>
    </w:p>
    <w:p>
      <w:pPr>
        <w:spacing w:after="100" w:before="0"/>
      </w:pPr>
      <w:r>
        <w:rPr>
          <w:b w:val="0"/>
        </w:rPr>
        <w:t>C. Scorpion</w:t>
      </w:r>
    </w:p>
    <w:p>
      <w:pPr>
        <w:spacing w:after="100" w:before="0"/>
      </w:pPr>
      <w:r>
        <w:rPr>
          <w:b w:val="0"/>
        </w:rPr>
        <w:t>D. Octopus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Locust, butterfly and scorpion belong to Arthropoda phylum.</w:t>
      </w:r>
    </w:p>
    <w:p>
      <w:pPr>
        <w:spacing w:before="0"/>
      </w:pPr>
      <w:r>
        <w:rPr>
          <w:b w:val="0"/>
        </w:rPr>
      </w:r>
    </w:p>
    <w:p>
      <w:pPr>
        <w:spacing w:after="100" w:line="360" w:lineRule="auto" w:before="0"/>
      </w:pPr>
      <w:r>
        <w:rPr>
          <w:b w:val="0"/>
        </w:rPr>
        <w:t>29. If the speed of an object moving along a straight line keeps changing, its motion is said to be _________.</w:t>
      </w:r>
    </w:p>
    <w:p>
      <w:pPr>
        <w:spacing w:before="0"/>
      </w:pPr>
      <w:r>
        <w:rPr>
          <w:b w:val="0"/>
        </w:rPr>
      </w:r>
    </w:p>
    <w:p>
      <w:pPr>
        <w:spacing w:after="100" w:before="0"/>
      </w:pPr>
      <w:r>
        <w:rPr>
          <w:b w:val="0"/>
        </w:rPr>
        <w:t>A. Uniform</w:t>
      </w:r>
    </w:p>
    <w:p>
      <w:pPr>
        <w:spacing w:after="100" w:before="0"/>
      </w:pPr>
      <w:r>
        <w:rPr>
          <w:b w:val="0"/>
        </w:rPr>
        <w:t>B. Periodic</w:t>
      </w:r>
    </w:p>
    <w:p>
      <w:pPr>
        <w:spacing w:after="100" w:before="0"/>
      </w:pPr>
      <w:r>
        <w:rPr>
          <w:b w:val="0"/>
        </w:rPr>
        <w:t>C. Circular</w:t>
      </w:r>
    </w:p>
    <w:p>
      <w:pPr>
        <w:spacing w:after="100" w:before="0"/>
      </w:pPr>
      <w:r>
        <w:rPr>
          <w:b w:val="0"/>
        </w:rPr>
        <w:t>D. Non - uniform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body is said to be in uniform motion if it travels equal distances in equal intervals of time. A body is said to have non - uniform motion if it travels unequal distances in equal intervals of time.</w:t>
      </w:r>
    </w:p>
    <w:p>
      <w:pPr>
        <w:spacing w:before="0"/>
      </w:pPr>
      <w:r>
        <w:rPr>
          <w:b w:val="0"/>
        </w:rPr>
      </w:r>
    </w:p>
    <w:p>
      <w:pPr>
        <w:spacing w:after="100" w:line="360" w:lineRule="auto" w:before="0"/>
      </w:pPr>
      <w:r>
        <w:rPr>
          <w:b w:val="0"/>
        </w:rPr>
        <w:t>30. The substances which reduce friction are called _________.</w:t>
      </w:r>
    </w:p>
    <w:p>
      <w:pPr>
        <w:spacing w:before="0"/>
      </w:pPr>
      <w:r>
        <w:rPr>
          <w:b w:val="0"/>
        </w:rPr>
      </w:r>
    </w:p>
    <w:p>
      <w:pPr>
        <w:spacing w:after="100" w:before="0"/>
      </w:pPr>
      <w:r>
        <w:rPr>
          <w:b w:val="0"/>
        </w:rPr>
        <w:t>A. irregularities</w:t>
      </w:r>
    </w:p>
    <w:p>
      <w:pPr>
        <w:spacing w:after="100" w:before="0"/>
      </w:pPr>
      <w:r>
        <w:rPr>
          <w:b w:val="0"/>
        </w:rPr>
        <w:t>B. lubricants</w:t>
      </w:r>
    </w:p>
    <w:p>
      <w:pPr>
        <w:spacing w:after="100" w:before="0"/>
      </w:pPr>
      <w:r>
        <w:rPr>
          <w:b w:val="0"/>
        </w:rPr>
        <w:t>C. adhesives</w:t>
      </w:r>
    </w:p>
    <w:p>
      <w:pPr>
        <w:spacing w:after="100" w:before="0"/>
      </w:pPr>
      <w:r>
        <w:rPr>
          <w:b w:val="0"/>
        </w:rPr>
        <w:t>D. viscous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lubricant is a substance, usually organic, introduced to reduce friction between surfaces in mutual contact, which ultimately reduces the heat generated when the surfaces move.</w:t>
      </w:r>
    </w:p>
    <w:p>
      <w:pPr>
        <w:spacing w:before="0"/>
      </w:pPr>
      <w:r>
        <w:rPr>
          <w:b w:val="0"/>
        </w:rPr>
      </w:r>
    </w:p>
    <w:p>
      <w:pPr>
        <w:spacing w:after="100" w:line="360" w:lineRule="auto" w:before="0"/>
      </w:pPr>
      <w:r>
        <w:rPr>
          <w:b w:val="0"/>
        </w:rPr>
        <w:t>31. Notepad is a text editor in which of the following operating systems?</w:t>
      </w:r>
    </w:p>
    <w:p>
      <w:pPr>
        <w:spacing w:before="0"/>
      </w:pPr>
      <w:r>
        <w:rPr>
          <w:b w:val="0"/>
        </w:rPr>
      </w:r>
    </w:p>
    <w:p>
      <w:pPr>
        <w:spacing w:after="100" w:before="0"/>
      </w:pPr>
      <w:r>
        <w:rPr>
          <w:b w:val="0"/>
        </w:rPr>
        <w:t>A. Windows</w:t>
      </w:r>
    </w:p>
    <w:p>
      <w:pPr>
        <w:spacing w:after="100" w:before="0"/>
      </w:pPr>
      <w:r>
        <w:rPr>
          <w:b w:val="0"/>
        </w:rPr>
        <w:t>B. Google Chrome</w:t>
      </w:r>
    </w:p>
    <w:p>
      <w:pPr>
        <w:spacing w:after="100" w:before="0"/>
      </w:pPr>
      <w:r>
        <w:rPr>
          <w:b w:val="0"/>
        </w:rPr>
        <w:t>C. Mozilla Firefox</w:t>
      </w:r>
    </w:p>
    <w:p>
      <w:pPr>
        <w:spacing w:after="100" w:before="0"/>
      </w:pPr>
      <w:r>
        <w:rPr>
          <w:b w:val="0"/>
        </w:rPr>
        <w:t>D. Macintosh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Notepad is a simple text editor for Microsoft Windows and a basic text - editing program which enables computer users to create documents.</w:t>
      </w:r>
    </w:p>
    <w:p>
      <w:pPr>
        <w:spacing w:before="0"/>
      </w:pPr>
      <w:r>
        <w:rPr>
          <w:b w:val="0"/>
        </w:rPr>
      </w:r>
    </w:p>
    <w:p>
      <w:pPr>
        <w:spacing w:after="100" w:line="360" w:lineRule="auto" w:before="0"/>
      </w:pPr>
      <w:r>
        <w:rPr>
          <w:b w:val="0"/>
        </w:rPr>
        <w:t>32. Magnesium oxide (MgO) + Water (H2O) = ?</w:t>
      </w:r>
    </w:p>
    <w:p>
      <w:pPr>
        <w:spacing w:before="0"/>
      </w:pPr>
      <w:r>
        <w:rPr>
          <w:b w:val="0"/>
        </w:rPr>
      </w:r>
    </w:p>
    <w:p>
      <w:pPr>
        <w:spacing w:after="100" w:before="0"/>
      </w:pPr>
      <w:r>
        <w:rPr>
          <w:b w:val="0"/>
        </w:rPr>
        <w:t>A. [Mg(OH)]</w:t>
      </w:r>
    </w:p>
    <w:p>
      <w:pPr>
        <w:spacing w:after="100" w:before="0"/>
      </w:pPr>
      <w:r>
        <w:rPr>
          <w:b w:val="0"/>
        </w:rPr>
        <w:t>B. [Mg2(OH)]</w:t>
      </w:r>
    </w:p>
    <w:p>
      <w:pPr>
        <w:spacing w:after="100" w:before="0"/>
      </w:pPr>
      <w:r>
        <w:rPr>
          <w:b w:val="0"/>
        </w:rPr>
        <w:t>C. [Mg(O2H)2]</w:t>
      </w:r>
    </w:p>
    <w:p>
      <w:pPr>
        <w:spacing w:after="100" w:before="0"/>
      </w:pPr>
      <w:r>
        <w:rPr>
          <w:b w:val="0"/>
        </w:rPr>
        <w:t>D. [Mg(OH)2]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Magnesium oxide reacts with water to produce magnesium hydroxide (Mg(OH)2).</w:t>
      </w:r>
    </w:p>
    <w:p>
      <w:pPr>
        <w:spacing w:before="0"/>
      </w:pPr>
      <w:r>
        <w:rPr>
          <w:b w:val="0"/>
        </w:rPr>
      </w:r>
    </w:p>
    <w:p>
      <w:pPr>
        <w:spacing w:after="100" w:line="360" w:lineRule="auto" w:before="0"/>
      </w:pPr>
      <w:r>
        <w:rPr>
          <w:b w:val="0"/>
        </w:rPr>
        <w:t>33. What is the unit of calorific value?</w:t>
      </w:r>
    </w:p>
    <w:p>
      <w:pPr>
        <w:spacing w:before="0"/>
      </w:pPr>
      <w:r>
        <w:rPr>
          <w:b w:val="0"/>
        </w:rPr>
      </w:r>
    </w:p>
    <w:p>
      <w:pPr>
        <w:spacing w:after="100" w:before="0"/>
      </w:pPr>
      <w:r>
        <w:rPr>
          <w:b w:val="0"/>
        </w:rPr>
        <w:t>A. kN/kg</w:t>
      </w:r>
    </w:p>
    <w:p>
      <w:pPr>
        <w:spacing w:after="100" w:before="0"/>
      </w:pPr>
      <w:r>
        <w:rPr>
          <w:b w:val="0"/>
        </w:rPr>
        <w:t>B. kJ/kg</w:t>
      </w:r>
    </w:p>
    <w:p>
      <w:pPr>
        <w:spacing w:after="100" w:before="0"/>
      </w:pPr>
      <w:r>
        <w:rPr>
          <w:b w:val="0"/>
        </w:rPr>
        <w:t>C. kW/sec</w:t>
      </w:r>
    </w:p>
    <w:p>
      <w:pPr>
        <w:spacing w:after="100" w:before="0"/>
      </w:pPr>
      <w:r>
        <w:rPr>
          <w:b w:val="0"/>
        </w:rPr>
        <w:t>D. kCal/sec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Calorific value refers to the amount of energy produced by the complete combustion of a material or fuel. It is measured in units of energy per amount of material, e.g. kJ/kg.</w:t>
      </w:r>
    </w:p>
    <w:p>
      <w:pPr>
        <w:spacing w:before="0"/>
      </w:pPr>
      <w:r>
        <w:rPr>
          <w:b w:val="0"/>
        </w:rPr>
      </w:r>
    </w:p>
    <w:p>
      <w:pPr>
        <w:spacing w:after="100" w:line="360" w:lineRule="auto" w:before="0"/>
      </w:pPr>
      <w:r>
        <w:rPr>
          <w:b w:val="0"/>
        </w:rPr>
        <w:t>34. According to Central Pollution Control Board (CPCB), particulate size ________ micrometres or less in diameter are responsible for causing the greatest harm to human health.</w:t>
      </w:r>
    </w:p>
    <w:p>
      <w:pPr>
        <w:spacing w:before="0"/>
      </w:pPr>
      <w:r>
        <w:rPr>
          <w:b w:val="0"/>
        </w:rPr>
      </w:r>
    </w:p>
    <w:p>
      <w:pPr>
        <w:spacing w:after="100" w:before="0"/>
      </w:pPr>
      <w:r>
        <w:rPr>
          <w:b w:val="0"/>
        </w:rPr>
        <w:t>A. 0.5</w:t>
      </w:r>
    </w:p>
    <w:p>
      <w:pPr>
        <w:spacing w:after="100" w:before="0"/>
      </w:pPr>
      <w:r>
        <w:rPr>
          <w:b w:val="0"/>
        </w:rPr>
        <w:t>B. 2.5</w:t>
      </w:r>
    </w:p>
    <w:p>
      <w:pPr>
        <w:spacing w:after="100" w:before="0"/>
      </w:pPr>
      <w:r>
        <w:rPr>
          <w:b w:val="0"/>
        </w:rPr>
        <w:t>C. 5</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Fine particulate matter (PM2.5) is an air pollutant that is a concern for people's health when levels in air are high, since its particles are so small that they can enter and accumulate in lungs.</w:t>
      </w:r>
    </w:p>
    <w:p>
      <w:pPr>
        <w:spacing w:before="0"/>
      </w:pPr>
      <w:r>
        <w:rPr>
          <w:b w:val="0"/>
        </w:rPr>
      </w:r>
    </w:p>
    <w:p>
      <w:pPr>
        <w:spacing w:after="100" w:line="360" w:lineRule="auto" w:before="0"/>
      </w:pPr>
      <w:r>
        <w:rPr>
          <w:b w:val="0"/>
        </w:rPr>
        <w:t>35. _________ scheme launched by the Central Government is a special social security scheme which includes Pension and Life Insurance.</w:t>
      </w:r>
    </w:p>
    <w:p>
      <w:pPr>
        <w:spacing w:before="0"/>
      </w:pPr>
      <w:r>
        <w:rPr>
          <w:b w:val="0"/>
        </w:rPr>
      </w:r>
    </w:p>
    <w:p>
      <w:pPr>
        <w:spacing w:after="100" w:before="0"/>
      </w:pPr>
      <w:r>
        <w:rPr>
          <w:b w:val="0"/>
        </w:rPr>
        <w:t>A. Deen Dayal Upadhyaya Grameen Kaushalya Yojana</w:t>
      </w:r>
    </w:p>
    <w:p>
      <w:pPr>
        <w:spacing w:after="100" w:before="0"/>
      </w:pPr>
      <w:r>
        <w:rPr>
          <w:b w:val="0"/>
        </w:rPr>
        <w:t>B. Deendayal Upadhyaya Gram Jyoti Yojana</w:t>
      </w:r>
    </w:p>
    <w:p>
      <w:pPr>
        <w:spacing w:after="100" w:before="0"/>
      </w:pPr>
      <w:r>
        <w:rPr>
          <w:b w:val="0"/>
        </w:rPr>
        <w:t>C. Mahatma Gandhi Pravasi Suraksha Yojana</w:t>
      </w:r>
    </w:p>
    <w:p>
      <w:pPr>
        <w:spacing w:after="100" w:before="0"/>
      </w:pPr>
      <w:r>
        <w:rPr>
          <w:b w:val="0"/>
        </w:rPr>
        <w:t>D. Indradanush Scheme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Mahatma Gandhi Pravasi Suraksha Yojana is a special social security scheme which includes Pension and Life Insurance, introduced by Ministry of Overseas Indian Affairs for the overseas Indian workers in possession of Emigration Check Required (ECR) passports.</w:t>
      </w:r>
    </w:p>
    <w:p>
      <w:pPr>
        <w:spacing w:before="0"/>
      </w:pPr>
      <w:r>
        <w:rPr>
          <w:b w:val="0"/>
        </w:rPr>
      </w:r>
    </w:p>
    <w:p>
      <w:pPr>
        <w:spacing w:after="100" w:line="360" w:lineRule="auto" w:before="0"/>
      </w:pPr>
      <w:r>
        <w:rPr>
          <w:b w:val="0"/>
        </w:rPr>
        <w:t>36. Who invented Space Pen?</w:t>
      </w:r>
    </w:p>
    <w:p>
      <w:pPr>
        <w:spacing w:before="0"/>
      </w:pPr>
      <w:r>
        <w:rPr>
          <w:b w:val="0"/>
        </w:rPr>
      </w:r>
    </w:p>
    <w:p>
      <w:pPr>
        <w:spacing w:after="100" w:before="0"/>
      </w:pPr>
      <w:r>
        <w:rPr>
          <w:b w:val="0"/>
        </w:rPr>
        <w:t>A. Paul C. Fisher</w:t>
      </w:r>
    </w:p>
    <w:p>
      <w:pPr>
        <w:spacing w:after="100" w:before="0"/>
      </w:pPr>
      <w:r>
        <w:rPr>
          <w:b w:val="0"/>
        </w:rPr>
        <w:t>B. Rudolf Diesel</w:t>
      </w:r>
    </w:p>
    <w:p>
      <w:pPr>
        <w:spacing w:after="100" w:before="0"/>
      </w:pPr>
      <w:r>
        <w:rPr>
          <w:b w:val="0"/>
        </w:rPr>
        <w:t>C. Wright Brothers</w:t>
      </w:r>
    </w:p>
    <w:p>
      <w:pPr>
        <w:spacing w:after="100" w:before="0"/>
      </w:pPr>
      <w:r>
        <w:rPr>
          <w:b w:val="0"/>
        </w:rPr>
        <w:t>D. Alexander Fleming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Space pen is a ballpoint pen invented by Paul C. Fisher and made to work in zero gravity, underwater, and at any angle (even upside down). It is also known as Zero Gravity Pen and Fisher Space Pen and it is sold by Fisher Space Pen Company.</w:t>
      </w:r>
    </w:p>
    <w:p>
      <w:pPr>
        <w:spacing w:before="0"/>
      </w:pPr>
      <w:r>
        <w:rPr>
          <w:b w:val="0"/>
        </w:rPr>
      </w:r>
    </w:p>
    <w:p>
      <w:pPr>
        <w:spacing w:after="100" w:line="360" w:lineRule="auto" w:before="0"/>
      </w:pPr>
      <w:r>
        <w:rPr>
          <w:b w:val="0"/>
        </w:rPr>
        <w:t>37. Who was the 2015 Men's Rugby World Cup Runner - Up?</w:t>
      </w:r>
    </w:p>
    <w:p>
      <w:pPr>
        <w:spacing w:before="0"/>
      </w:pPr>
      <w:r>
        <w:rPr>
          <w:b w:val="0"/>
        </w:rPr>
      </w:r>
    </w:p>
    <w:p>
      <w:pPr>
        <w:spacing w:after="100" w:before="0"/>
      </w:pPr>
      <w:r>
        <w:rPr>
          <w:b w:val="0"/>
        </w:rPr>
        <w:t>A. New Zealand</w:t>
      </w:r>
    </w:p>
    <w:p>
      <w:pPr>
        <w:spacing w:after="100" w:before="0"/>
      </w:pPr>
      <w:r>
        <w:rPr>
          <w:b w:val="0"/>
        </w:rPr>
        <w:t>B. South Africa</w:t>
      </w:r>
    </w:p>
    <w:p>
      <w:pPr>
        <w:spacing w:after="100" w:before="0"/>
      </w:pPr>
      <w:r>
        <w:rPr>
          <w:b w:val="0"/>
        </w:rPr>
        <w:t>C. Australia</w:t>
      </w:r>
    </w:p>
    <w:p>
      <w:pPr>
        <w:spacing w:after="100" w:before="0"/>
      </w:pPr>
      <w:r>
        <w:rPr>
          <w:b w:val="0"/>
        </w:rPr>
        <w:t>D. England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2015 Rugby World Cup was held in England on 31st October, 2015 between reigning champions New Zealand and their rivals Australia. New Zealand emerged the winner.</w:t>
      </w:r>
    </w:p>
    <w:p>
      <w:pPr>
        <w:spacing w:before="0"/>
      </w:pPr>
      <w:r>
        <w:rPr>
          <w:b w:val="0"/>
        </w:rPr>
      </w:r>
    </w:p>
    <w:p>
      <w:pPr>
        <w:spacing w:after="100" w:line="360" w:lineRule="auto" w:before="0"/>
      </w:pPr>
      <w:r>
        <w:rPr>
          <w:b w:val="0"/>
        </w:rPr>
        <w:t>38. Group of Monuments at Hampi was built by?</w:t>
      </w:r>
    </w:p>
    <w:p>
      <w:pPr>
        <w:spacing w:before="0"/>
      </w:pPr>
      <w:r>
        <w:rPr>
          <w:b w:val="0"/>
        </w:rPr>
      </w:r>
    </w:p>
    <w:p>
      <w:pPr>
        <w:spacing w:after="100" w:before="0"/>
      </w:pPr>
      <w:r>
        <w:rPr>
          <w:b w:val="0"/>
        </w:rPr>
        <w:t>A. Harihara and Bukka</w:t>
      </w:r>
    </w:p>
    <w:p>
      <w:pPr>
        <w:spacing w:after="100" w:before="0"/>
      </w:pPr>
      <w:r>
        <w:rPr>
          <w:b w:val="0"/>
        </w:rPr>
        <w:t>B. Udayin and Shishunaga</w:t>
      </w:r>
    </w:p>
    <w:p>
      <w:pPr>
        <w:spacing w:after="100" w:before="0"/>
      </w:pPr>
      <w:r>
        <w:rPr>
          <w:b w:val="0"/>
        </w:rPr>
        <w:t>C. Devavarman and Vainya</w:t>
      </w:r>
    </w:p>
    <w:p>
      <w:pPr>
        <w:spacing w:after="100" w:before="0"/>
      </w:pPr>
      <w:r>
        <w:rPr>
          <w:b w:val="0"/>
        </w:rPr>
        <w:t>D. Maravarman and Sirmara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Hampi (Karnataka, India) is home to a group of monuments recognised as a UNESCO World Heritage Site. They were built by rulers Harihara and Bukkaraya on the banks of the Tungabhadra River.</w:t>
      </w:r>
    </w:p>
    <w:p>
      <w:pPr>
        <w:spacing w:before="0"/>
      </w:pPr>
      <w:r>
        <w:rPr>
          <w:b w:val="0"/>
        </w:rPr>
      </w:r>
    </w:p>
    <w:p>
      <w:pPr>
        <w:spacing w:after="100" w:line="360" w:lineRule="auto" w:before="0"/>
      </w:pPr>
      <w:r>
        <w:rPr>
          <w:b w:val="0"/>
        </w:rPr>
        <w:t>39. Which of the following won the Best Feature Film Award at the 64th National Film Awards held in the year 2017?</w:t>
      </w:r>
    </w:p>
    <w:p>
      <w:pPr>
        <w:spacing w:before="0"/>
      </w:pPr>
      <w:r>
        <w:rPr>
          <w:b w:val="0"/>
        </w:rPr>
      </w:r>
    </w:p>
    <w:p>
      <w:pPr>
        <w:spacing w:after="100" w:before="0"/>
      </w:pPr>
      <w:r>
        <w:rPr>
          <w:b w:val="0"/>
        </w:rPr>
        <w:t>A. Rustom</w:t>
      </w:r>
    </w:p>
    <w:p>
      <w:pPr>
        <w:spacing w:after="100" w:before="0"/>
      </w:pPr>
      <w:r>
        <w:rPr>
          <w:b w:val="0"/>
        </w:rPr>
        <w:t>B. Kaasav</w:t>
      </w:r>
    </w:p>
    <w:p>
      <w:pPr>
        <w:spacing w:after="100" w:before="0"/>
      </w:pPr>
      <w:r>
        <w:rPr>
          <w:b w:val="0"/>
        </w:rPr>
        <w:t>C. Dangal</w:t>
      </w:r>
    </w:p>
    <w:p>
      <w:pPr>
        <w:spacing w:after="100" w:before="0"/>
      </w:pPr>
      <w:r>
        <w:rPr>
          <w:b w:val="0"/>
        </w:rPr>
        <w:t>D. Airlift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64th National Film Awards was an award ceremony to honour the best films of 2016 in the Indian cinema, held on 3 May 2017. Marathi film Kaasav was named the Best Feature Film of 2016.</w:t>
      </w:r>
    </w:p>
    <w:p>
      <w:pPr>
        <w:spacing w:before="0"/>
      </w:pPr>
      <w:r>
        <w:rPr>
          <w:b w:val="0"/>
        </w:rPr>
      </w:r>
    </w:p>
    <w:p>
      <w:pPr>
        <w:spacing w:after="100" w:line="360" w:lineRule="auto" w:before="0"/>
      </w:pPr>
      <w:r>
        <w:rPr>
          <w:b w:val="0"/>
        </w:rPr>
        <w:t>40. Which of the statements given below are correct? 1. The author of the novel 'Fellside' is Victor LaValle. 2. The author of the novel 'A Head Full of Ghosts' is M.R. Carey. 3. The author of the novel 'Brave New World' is Aldous Huxley.</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3 only</w:t>
      </w:r>
    </w:p>
    <w:p>
      <w:pPr>
        <w:spacing w:after="100" w:before="0"/>
      </w:pPr>
      <w:r>
        <w:rPr>
          <w:b w:val="0"/>
        </w:rPr>
        <w:t>D. 1, 2 and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author of the novel ‘Fellside’ is Mike Carey and the author of the novel ‘A Head Full of Ghosts’ is Paul Tremblay.</w:t>
      </w:r>
    </w:p>
    <w:p>
      <w:pPr>
        <w:spacing w:before="0"/>
      </w:pPr>
      <w:r>
        <w:rPr>
          <w:b w:val="0"/>
        </w:rPr>
      </w:r>
    </w:p>
    <w:p>
      <w:pPr>
        <w:spacing w:after="100" w:line="360" w:lineRule="auto" w:before="0"/>
      </w:pPr>
      <w:r>
        <w:rPr>
          <w:b w:val="0"/>
        </w:rPr>
        <w:t>41. Which county was in the first rank in the 2016 Human Development Index published by the United Nations Development Programme?</w:t>
      </w:r>
    </w:p>
    <w:p>
      <w:pPr>
        <w:spacing w:before="0"/>
      </w:pPr>
      <w:r>
        <w:rPr>
          <w:b w:val="0"/>
        </w:rPr>
      </w:r>
    </w:p>
    <w:p>
      <w:pPr>
        <w:spacing w:after="100" w:before="0"/>
      </w:pPr>
      <w:r>
        <w:rPr>
          <w:b w:val="0"/>
        </w:rPr>
        <w:t>A. Norway</w:t>
      </w:r>
    </w:p>
    <w:p>
      <w:pPr>
        <w:spacing w:after="100" w:before="0"/>
      </w:pPr>
      <w:r>
        <w:rPr>
          <w:b w:val="0"/>
        </w:rPr>
        <w:t>B. Australia</w:t>
      </w:r>
    </w:p>
    <w:p>
      <w:pPr>
        <w:spacing w:after="100" w:before="0"/>
      </w:pPr>
      <w:r>
        <w:rPr>
          <w:b w:val="0"/>
        </w:rPr>
        <w:t>C. Germany</w:t>
      </w:r>
    </w:p>
    <w:p>
      <w:pPr>
        <w:spacing w:after="100" w:before="0"/>
      </w:pPr>
      <w:r>
        <w:rPr>
          <w:b w:val="0"/>
        </w:rPr>
        <w:t>D. Denmark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Human Development Index was unveiled as part of the Human Development Report (HDR) 2016 titled ‘Human Development for Everyone’ published by the United Nations Development Programme (UNDP). Norway got the first spot, followed by Australia and Switzerland.</w:t>
      </w:r>
    </w:p>
    <w:p>
      <w:pPr>
        <w:spacing w:before="0"/>
      </w:pPr>
      <w:r>
        <w:rPr>
          <w:b w:val="0"/>
        </w:rPr>
      </w:r>
    </w:p>
    <w:p>
      <w:pPr>
        <w:spacing w:after="100" w:line="360" w:lineRule="auto" w:before="0"/>
      </w:pPr>
      <w:r>
        <w:rPr>
          <w:b w:val="0"/>
        </w:rPr>
        <w:t>42. Name the estuary on the border of India and Pakistan?</w:t>
      </w:r>
    </w:p>
    <w:p>
      <w:pPr>
        <w:spacing w:before="0"/>
      </w:pPr>
      <w:r>
        <w:rPr>
          <w:b w:val="0"/>
        </w:rPr>
      </w:r>
    </w:p>
    <w:p>
      <w:pPr>
        <w:spacing w:after="100" w:before="0"/>
      </w:pPr>
      <w:r>
        <w:rPr>
          <w:b w:val="0"/>
        </w:rPr>
        <w:t>A. Daman Creek</w:t>
      </w:r>
    </w:p>
    <w:p>
      <w:pPr>
        <w:spacing w:after="100" w:before="0"/>
      </w:pPr>
      <w:r>
        <w:rPr>
          <w:b w:val="0"/>
        </w:rPr>
        <w:t>B. Sir Creek</w:t>
      </w:r>
    </w:p>
    <w:p>
      <w:pPr>
        <w:spacing w:after="100" w:before="0"/>
      </w:pPr>
      <w:r>
        <w:rPr>
          <w:b w:val="0"/>
        </w:rPr>
        <w:t>C. Karwar Creek</w:t>
      </w:r>
    </w:p>
    <w:p>
      <w:pPr>
        <w:spacing w:after="100" w:before="0"/>
      </w:pPr>
      <w:r>
        <w:rPr>
          <w:b w:val="0"/>
        </w:rPr>
        <w:t>D. Mandovi Creek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Sir Creek is a 96 km (60 mi) tidal estuary on the border of India and Pakistan. The creek, which opens up into the Arabian Sea, divides the Gujarat state of India from the Sindh province of Pakistan.</w:t>
      </w:r>
    </w:p>
    <w:p>
      <w:pPr>
        <w:spacing w:before="0"/>
      </w:pPr>
      <w:r>
        <w:rPr>
          <w:b w:val="0"/>
        </w:rPr>
      </w:r>
    </w:p>
    <w:p>
      <w:pPr>
        <w:spacing w:after="100" w:line="360" w:lineRule="auto" w:before="0"/>
      </w:pPr>
      <w:r>
        <w:rPr>
          <w:b w:val="0"/>
        </w:rPr>
        <w:t>43. Select the correct option: Convert decimal 101 to binary</w:t>
      </w:r>
    </w:p>
    <w:p>
      <w:pPr>
        <w:spacing w:before="0"/>
      </w:pPr>
      <w:r>
        <w:rPr>
          <w:b w:val="0"/>
        </w:rPr>
      </w:r>
    </w:p>
    <w:p>
      <w:pPr>
        <w:spacing w:after="100" w:before="0"/>
      </w:pPr>
      <w:r>
        <w:rPr>
          <w:b w:val="0"/>
        </w:rPr>
        <w:t>A. 1101001</w:t>
      </w:r>
    </w:p>
    <w:p>
      <w:pPr>
        <w:spacing w:after="100" w:before="0"/>
      </w:pPr>
      <w:r>
        <w:rPr>
          <w:b w:val="0"/>
        </w:rPr>
        <w:t>B. 1100111</w:t>
      </w:r>
    </w:p>
    <w:p>
      <w:pPr>
        <w:spacing w:after="100" w:before="0"/>
      </w:pPr>
      <w:r>
        <w:rPr>
          <w:b w:val="0"/>
        </w:rPr>
        <w:t>C. 1101011</w:t>
      </w:r>
    </w:p>
    <w:p>
      <w:pPr>
        <w:spacing w:after="100" w:before="0"/>
      </w:pPr>
      <w:r>
        <w:rPr>
          <w:b w:val="0"/>
        </w:rPr>
        <w:t>D. 1100101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 convert 101 into binary: Step 1: divide (101)10 successively by 2 until the quotient is 0: 101/2 = 50, remainder is 1, 50/2 = 25, remainder is 0 25/2 = 12, remainder is 1, 12/2 = 6, remainder is 0 6/2 = 3, remainder is 0, 3/2 = 1, remainder is 1, 1/2 = 0, remainder is 1 Step 2: Read from bottom (MSB) to top (LSB) as 1100101. This is the binary equivalent of decimal number 101.</w:t>
      </w:r>
    </w:p>
    <w:p>
      <w:pPr>
        <w:spacing w:before="0"/>
      </w:pPr>
      <w:r>
        <w:rPr>
          <w:b w:val="0"/>
        </w:rPr>
      </w:r>
    </w:p>
    <w:p>
      <w:pPr>
        <w:spacing w:after="100" w:line="360" w:lineRule="auto" w:before="0"/>
      </w:pPr>
      <w:r>
        <w:rPr>
          <w:b w:val="0"/>
        </w:rPr>
        <w:t>44. Select the correct option: Convert decimal 101 to binary.</w:t>
      </w:r>
    </w:p>
    <w:p>
      <w:pPr>
        <w:spacing w:before="0"/>
      </w:pPr>
      <w:r>
        <w:rPr>
          <w:b w:val="0"/>
        </w:rPr>
      </w:r>
    </w:p>
    <w:p>
      <w:pPr>
        <w:spacing w:after="100" w:before="0"/>
      </w:pPr>
      <w:r>
        <w:rPr>
          <w:b w:val="0"/>
        </w:rPr>
        <w:t>A. 1101001</w:t>
      </w:r>
    </w:p>
    <w:p>
      <w:pPr>
        <w:spacing w:after="100" w:before="0"/>
      </w:pPr>
      <w:r>
        <w:rPr>
          <w:b w:val="0"/>
        </w:rPr>
        <w:t>B. 1100111</w:t>
      </w:r>
    </w:p>
    <w:p>
      <w:pPr>
        <w:spacing w:after="100" w:before="0"/>
      </w:pPr>
      <w:r>
        <w:rPr>
          <w:b w:val="0"/>
        </w:rPr>
        <w:t>C. 1101011</w:t>
      </w:r>
    </w:p>
    <w:p>
      <w:pPr>
        <w:spacing w:after="100" w:before="0"/>
      </w:pPr>
      <w:r>
        <w:rPr>
          <w:b w:val="0"/>
        </w:rPr>
        <w:t>D. 1100101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(101)10 = (1100101)2</w:t>
      </w:r>
    </w:p>
    <w:p>
      <w:pPr>
        <w:spacing w:before="0"/>
      </w:pPr>
      <w:r>
        <w:rPr>
          <w:b w:val="0"/>
        </w:rPr>
      </w:r>
    </w:p>
    <w:p>
      <w:pPr>
        <w:spacing w:after="100" w:line="360" w:lineRule="auto" w:before="0"/>
      </w:pPr>
      <w:r>
        <w:rPr>
          <w:b w:val="0"/>
        </w:rPr>
        <w:t>45. A can paint a house in 42 days and B can do it in 21 days. Along with C, they can finish the job in 7 days only. C alone can do the painting job in how many days?</w:t>
      </w:r>
    </w:p>
    <w:p>
      <w:pPr>
        <w:spacing w:before="0"/>
      </w:pPr>
      <w:r>
        <w:rPr>
          <w:b w:val="0"/>
        </w:rPr>
      </w:r>
    </w:p>
    <w:p>
      <w:pPr>
        <w:spacing w:after="100" w:before="0"/>
      </w:pPr>
      <w:r>
        <w:rPr>
          <w:b w:val="0"/>
        </w:rPr>
        <w:t>A. 9</w:t>
      </w:r>
    </w:p>
    <w:p>
      <w:pPr>
        <w:spacing w:after="100" w:before="0"/>
      </w:pPr>
      <w:r>
        <w:rPr>
          <w:b w:val="0"/>
        </w:rPr>
        <w:t>B. 12</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 day’s work of A = 1/42 1 day’s work of B = 1/21 Let C alone can do the painting job in x days According to the question, 1/42 + 1/21 + 1/x = 1/7 ⇒ 3/42 + 1/x = 1/7 ⇒ 1/x = 1/7 - 1/14 = 1/14 ⇒ x = 14 ∴ C alone can do the painting job in 14 days.</w:t>
      </w:r>
    </w:p>
    <w:p>
      <w:pPr>
        <w:spacing w:before="0"/>
      </w:pPr>
      <w:r>
        <w:rPr>
          <w:b w:val="0"/>
        </w:rPr>
      </w:r>
    </w:p>
    <w:p>
      <w:pPr>
        <w:spacing w:after="100" w:line="360" w:lineRule="auto" w:before="0"/>
      </w:pPr>
      <w:r>
        <w:rPr>
          <w:b w:val="0"/>
        </w:rPr>
        <w:t>46. What is the area (in sq cm) of a circle whose circumference is 26.4 cm?</w:t>
      </w:r>
    </w:p>
    <w:p>
      <w:pPr>
        <w:spacing w:before="0"/>
      </w:pPr>
      <w:r>
        <w:rPr>
          <w:b w:val="0"/>
        </w:rPr>
      </w:r>
    </w:p>
    <w:p>
      <w:pPr>
        <w:spacing w:after="100" w:before="0"/>
      </w:pPr>
      <w:r>
        <w:rPr>
          <w:b w:val="0"/>
        </w:rPr>
        <w:t>A. 55.44</w:t>
      </w:r>
    </w:p>
    <w:p>
      <w:pPr>
        <w:spacing w:after="100" w:before="0"/>
      </w:pPr>
      <w:r>
        <w:rPr>
          <w:b w:val="0"/>
        </w:rPr>
        <w:t>B. 44.55</w:t>
      </w:r>
    </w:p>
    <w:p>
      <w:pPr>
        <w:spacing w:after="100" w:before="0"/>
      </w:pPr>
      <w:r>
        <w:rPr>
          <w:b w:val="0"/>
        </w:rPr>
        <w:t>C. 33.44</w:t>
      </w:r>
    </w:p>
    <w:p>
      <w:pPr>
        <w:spacing w:after="100" w:before="0"/>
      </w:pPr>
      <w:r>
        <w:rPr>
          <w:b w:val="0"/>
        </w:rPr>
        <w:t>D. 44.33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Circumference of a circle is 26.4 cm Let r cm be the radius of the circle So, 2πr = 26.4 ⇒ r = 26.4/2π ⇒ r = 4.2 cm ∴ Area of the circle = πr2 = 22/7 × 4.2 × 4.2 = 55.44 cm2</w:t>
      </w:r>
    </w:p>
    <w:p>
      <w:pPr>
        <w:spacing w:before="0"/>
      </w:pPr>
      <w:r>
        <w:rPr>
          <w:b w:val="0"/>
        </w:rPr>
      </w:r>
    </w:p>
    <w:p>
      <w:pPr>
        <w:spacing w:after="100" w:line="360" w:lineRule="auto" w:before="0"/>
      </w:pPr>
      <w:r>
        <w:rPr>
          <w:b w:val="0"/>
        </w:rPr>
        <w:t>47. The cost price of an article is x. It is marked up by 120%. It is sold at Rs 8800 after giving 20% discount. What is the value (in Rs) of x?</w:t>
      </w:r>
    </w:p>
    <w:p>
      <w:pPr>
        <w:spacing w:before="0"/>
      </w:pPr>
      <w:r>
        <w:rPr>
          <w:b w:val="0"/>
        </w:rPr>
      </w:r>
    </w:p>
    <w:p>
      <w:pPr>
        <w:spacing w:after="100" w:before="0"/>
      </w:pPr>
      <w:r>
        <w:rPr>
          <w:b w:val="0"/>
        </w:rPr>
        <w:t>A. 7680</w:t>
      </w:r>
    </w:p>
    <w:p>
      <w:pPr>
        <w:spacing w:after="100" w:before="0"/>
      </w:pPr>
      <w:r>
        <w:rPr>
          <w:b w:val="0"/>
        </w:rPr>
        <w:t>B. 6000</w:t>
      </w:r>
    </w:p>
    <w:p>
      <w:pPr>
        <w:spacing w:after="100" w:before="0"/>
      </w:pPr>
      <w:r>
        <w:rPr>
          <w:b w:val="0"/>
        </w:rPr>
        <w:t>C. 6680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Cost price of the article = Rs. X Marked price of the article = X + X × 120/100 = 2.2X And, Selling price of the article = 2.2X × 80/100 = 1.76X According to the question, Selling price of the article = Rs. 8800 ⇒ 1.76X = 8800 ⇒ X = 8800/1.76 ⇒ X = Rs. 5000 ∴ Cost price of the article = Rs. 5000</w:t>
      </w:r>
    </w:p>
    <w:p>
      <w:pPr>
        <w:spacing w:before="0"/>
      </w:pPr>
      <w:r>
        <w:rPr>
          <w:b w:val="0"/>
        </w:rPr>
      </w:r>
    </w:p>
    <w:p>
      <w:pPr>
        <w:spacing w:after="100" w:line="360" w:lineRule="auto" w:before="0"/>
      </w:pPr>
      <w:r>
        <w:rPr>
          <w:b w:val="0"/>
        </w:rPr>
        <w:t>48. A bag has Rs 43 in the form of 5-rupee, 50-paise and 10-paise coins in the ratio of 1 : 5 : 11. What is the total number of 50-paise coins?</w:t>
      </w:r>
    </w:p>
    <w:p>
      <w:pPr>
        <w:spacing w:before="0"/>
      </w:pPr>
      <w:r>
        <w:rPr>
          <w:b w:val="0"/>
        </w:rPr>
      </w:r>
    </w:p>
    <w:p>
      <w:pPr>
        <w:spacing w:after="100" w:before="0"/>
      </w:pPr>
      <w:r>
        <w:rPr>
          <w:b w:val="0"/>
        </w:rPr>
        <w:t>A. 5</w:t>
      </w:r>
    </w:p>
    <w:p>
      <w:pPr>
        <w:spacing w:after="100" w:before="0"/>
      </w:pPr>
      <w:r>
        <w:rPr>
          <w:b w:val="0"/>
        </w:rPr>
        <w:t>B. 25</w:t>
      </w:r>
    </w:p>
    <w:p>
      <w:pPr>
        <w:spacing w:after="100" w:before="0"/>
      </w:pPr>
      <w:r>
        <w:rPr>
          <w:b w:val="0"/>
        </w:rPr>
        <w:t>C. 50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number of coins in the form of 5-rupee, 50-paise and 10-paise in the bag is x, 5x and 11x respectively Total Amount = 43 ⇒ x × 5 + 5x × 1/2 + 11x × 1/10 = 43 ⇒ (50x + 25x + 11x)/10 = 43 ⇒ 50x + 25x + 11x = 430 ⇒ 86x = 430 ⇒ x = 430/86 ⇒ x = 5 ∴ The total number of 50-paise coins = 5 × 5 = 25</w:t>
      </w:r>
    </w:p>
    <w:p>
      <w:pPr>
        <w:spacing w:before="0"/>
      </w:pPr>
      <w:r>
        <w:rPr>
          <w:b w:val="0"/>
        </w:rPr>
      </w:r>
    </w:p>
    <w:p>
      <w:pPr>
        <w:spacing w:after="100" w:line="360" w:lineRule="auto" w:before="0"/>
      </w:pPr>
      <w:r>
        <w:rPr>
          <w:b w:val="0"/>
        </w:rPr>
        <w:t>49. In the first 45 overs of a 50 over innings, the run rate was 5.8 runs per over. What is the required run rate in the remaining overs to reach the target of 295 runs?</w:t>
      </w:r>
    </w:p>
    <w:p>
      <w:pPr>
        <w:spacing w:before="0"/>
      </w:pPr>
      <w:r>
        <w:rPr>
          <w:b w:val="0"/>
        </w:rPr>
      </w:r>
    </w:p>
    <w:p>
      <w:pPr>
        <w:spacing w:after="100" w:before="0"/>
      </w:pPr>
      <w:r>
        <w:rPr>
          <w:b w:val="0"/>
        </w:rPr>
        <w:t>A. 6.9</w:t>
      </w:r>
    </w:p>
    <w:p>
      <w:pPr>
        <w:spacing w:after="100" w:before="0"/>
      </w:pPr>
      <w:r>
        <w:rPr>
          <w:b w:val="0"/>
        </w:rPr>
        <w:t>B. 6.8</w:t>
      </w:r>
    </w:p>
    <w:p>
      <w:pPr>
        <w:spacing w:after="100" w:before="0"/>
      </w:pPr>
      <w:r>
        <w:rPr>
          <w:b w:val="0"/>
        </w:rPr>
        <w:t>C. 6.7</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runs in first 45 overs = 45 × 5.8 = 261 runs Total runs in 50 overs = 295 runs ∴ The required run rate in the remaining overs = (295 - 261)/5 = 6.8 runs per over</w:t>
      </w:r>
    </w:p>
    <w:p>
      <w:pPr>
        <w:spacing w:before="0"/>
      </w:pPr>
      <w:r>
        <w:rPr>
          <w:b w:val="0"/>
        </w:rPr>
      </w:r>
    </w:p>
    <w:p>
      <w:pPr>
        <w:spacing w:after="100" w:line="360" w:lineRule="auto" w:before="0"/>
      </w:pPr>
      <w:r>
        <w:rPr>
          <w:b w:val="0"/>
        </w:rPr>
        <w:t>50. A milkman buys milk at Rs. 24 per litre. He adds 1/5 of water to it and sells the mixture at Rs. 32 per litre. What will be his gain (in %)?</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30</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Profit = S.P. – C.P. Profit % = (P/C.P.) × 100 Where P → Profit S.P. → Selling price C.P. → Cost price Calculations: Given: Cost price of milk = Rs. 24/L Let the total amount of milk be a litres Water added = a/5 Cost price of milk = 24a Selling price of milk = 32(a + a/5) = 32(6a/5) = 38.4a Profit = SP - CP = 38.4a - 24a = 14.4a ∴ Profit % = (14.4a/24a) × 100 = 60% (approx.)</w:t>
      </w:r>
    </w:p>
    <w:p>
      <w:pPr>
        <w:spacing w:before="0"/>
      </w:pPr>
      <w:r>
        <w:rPr>
          <w:b w:val="0"/>
        </w:rPr>
      </w:r>
    </w:p>
    <w:p>
      <w:pPr>
        <w:spacing w:after="100" w:line="360" w:lineRule="auto" w:before="0"/>
      </w:pPr>
      <w:r>
        <w:rPr>
          <w:b w:val="0"/>
        </w:rPr>
        <w:t>51. When a number is increased by 105, it becomes 135% of itself. What is the number?</w:t>
      </w:r>
    </w:p>
    <w:p>
      <w:pPr>
        <w:spacing w:before="0"/>
      </w:pPr>
      <w:r>
        <w:rPr>
          <w:b w:val="0"/>
        </w:rPr>
      </w:r>
    </w:p>
    <w:p>
      <w:pPr>
        <w:spacing w:after="100" w:before="0"/>
      </w:pPr>
      <w:r>
        <w:rPr>
          <w:b w:val="0"/>
        </w:rPr>
        <w:t>A. 450</w:t>
      </w:r>
    </w:p>
    <w:p>
      <w:pPr>
        <w:spacing w:after="100" w:before="0"/>
      </w:pPr>
      <w:r>
        <w:rPr>
          <w:b w:val="0"/>
        </w:rPr>
        <w:t>B. 300</w:t>
      </w:r>
    </w:p>
    <w:p>
      <w:pPr>
        <w:spacing w:after="100" w:before="0"/>
      </w:pPr>
      <w:r>
        <w:rPr>
          <w:b w:val="0"/>
        </w:rPr>
        <w:t>C. 600</w:t>
      </w:r>
    </w:p>
    <w:p>
      <w:pPr>
        <w:spacing w:after="100" w:before="0"/>
      </w:pPr>
      <w:r>
        <w:rPr>
          <w:b w:val="0"/>
        </w:rPr>
        <w:t>D. 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number be a ⇒ a + 105 = a(135/100) ⇒ a + 105 = 1.35a ⇒ 105 = 0.35a ∴ a = 300</w:t>
      </w:r>
    </w:p>
    <w:p>
      <w:pPr>
        <w:spacing w:before="0"/>
      </w:pPr>
      <w:r>
        <w:rPr>
          <w:b w:val="0"/>
        </w:rPr>
      </w:r>
    </w:p>
    <w:p>
      <w:pPr>
        <w:spacing w:after="100" w:line="360" w:lineRule="auto" w:before="0"/>
      </w:pPr>
      <w:r>
        <w:rPr>
          <w:b w:val="0"/>
        </w:rPr>
        <w:t>52. Two cyclists P and Q cycle at 20 km/hr and 16 km/hr towards each other respectively. What was the distance (in kms) between them when they started if they met after 40 minutes?</w:t>
      </w:r>
    </w:p>
    <w:p>
      <w:pPr>
        <w:spacing w:before="0"/>
      </w:pPr>
      <w:r>
        <w:rPr>
          <w:b w:val="0"/>
        </w:rPr>
      </w:r>
    </w:p>
    <w:p>
      <w:pPr>
        <w:spacing w:after="100" w:before="0"/>
      </w:pPr>
      <w:r>
        <w:rPr>
          <w:b w:val="0"/>
        </w:rPr>
        <w:t>A. 36</w:t>
      </w:r>
    </w:p>
    <w:p>
      <w:pPr>
        <w:spacing w:after="100" w:before="0"/>
      </w:pPr>
      <w:r>
        <w:rPr>
          <w:b w:val="0"/>
        </w:rPr>
        <w:t>B. 30</w:t>
      </w:r>
    </w:p>
    <w:p>
      <w:pPr>
        <w:spacing w:after="100" w:before="0"/>
      </w:pPr>
      <w:r>
        <w:rPr>
          <w:b w:val="0"/>
        </w:rPr>
        <w:t>C. 25</w:t>
      </w:r>
    </w:p>
    <w:p>
      <w:pPr>
        <w:spacing w:after="100" w:before="0"/>
      </w:pPr>
      <w:r>
        <w:rPr>
          <w:b w:val="0"/>
        </w:rPr>
        <w:t>D. 24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Speed of P = 20km/hr; Speed of Q = 16 km/hr Relative speed of P w.r.t. Q = 16 - (-20) = 36 km/hr Since, they meet in 2/3 hr, ∴ Distance covered in that time = 36 × (2/3) = 24 km</w:t>
      </w:r>
    </w:p>
    <w:p>
      <w:pPr>
        <w:spacing w:before="0"/>
      </w:pPr>
      <w:r>
        <w:rPr>
          <w:b w:val="0"/>
        </w:rPr>
      </w:r>
    </w:p>
    <w:p>
      <w:pPr>
        <w:spacing w:after="100" w:line="360" w:lineRule="auto" w:before="0"/>
      </w:pPr>
      <w:r>
        <w:rPr>
          <w:b w:val="0"/>
        </w:rPr>
        <w:t>53. If the amount received at 10% per annum Compound interest after 3 yrs is Rs. 19965, then what will have been the principal (in Rs) amount?</w:t>
      </w:r>
    </w:p>
    <w:p>
      <w:pPr>
        <w:spacing w:before="0"/>
      </w:pPr>
      <w:r>
        <w:rPr>
          <w:b w:val="0"/>
        </w:rPr>
      </w:r>
    </w:p>
    <w:p>
      <w:pPr>
        <w:spacing w:after="100" w:before="0"/>
      </w:pPr>
      <w:r>
        <w:rPr>
          <w:b w:val="0"/>
        </w:rPr>
        <w:t>A. 16000</w:t>
      </w:r>
    </w:p>
    <w:p>
      <w:pPr>
        <w:spacing w:after="100" w:before="0"/>
      </w:pPr>
      <w:r>
        <w:rPr>
          <w:b w:val="0"/>
        </w:rPr>
        <w:t>B. 15000</w:t>
      </w:r>
    </w:p>
    <w:p>
      <w:pPr>
        <w:spacing w:after="100" w:before="0"/>
      </w:pPr>
      <w:r>
        <w:rPr>
          <w:b w:val="0"/>
        </w:rPr>
        <w:t>C. 17000</w:t>
      </w:r>
    </w:p>
    <w:p>
      <w:pPr>
        <w:spacing w:after="100" w:before="0"/>
      </w:pPr>
      <w:r>
        <w:rPr>
          <w:b w:val="0"/>
        </w:rPr>
        <w:t>D. 18000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principal be P ⇒ Amount = P(1 + R/100n)nt ⇒ 19965 = P(1 + 10/100)3 ⇒ 19965 = P(1.1)3 ⇒ 19965/1.331 = P ∴ P = 15000</w:t>
      </w:r>
    </w:p>
    <w:p>
      <w:pPr>
        <w:spacing w:before="0"/>
      </w:pPr>
      <w:r>
        <w:rPr>
          <w:b w:val="0"/>
        </w:rPr>
      </w:r>
    </w:p>
    <w:p>
      <w:pPr>
        <w:spacing w:after="100" w:line="360" w:lineRule="auto" w:before="0"/>
      </w:pPr>
      <w:r>
        <w:rPr>
          <w:b w:val="0"/>
        </w:rPr>
        <w:t>54. If 8x/3 + [7(5 - 2x/3)]/2 = 1/2, then what is the value of x?</w:t>
      </w:r>
    </w:p>
    <w:p>
      <w:pPr>
        <w:spacing w:before="0"/>
      </w:pPr>
      <w:r>
        <w:rPr>
          <w:b w:val="0"/>
        </w:rPr>
      </w:r>
    </w:p>
    <w:p>
      <w:pPr>
        <w:spacing w:after="100" w:before="0"/>
      </w:pPr>
      <w:r>
        <w:rPr>
          <w:b w:val="0"/>
        </w:rPr>
        <w:t>A. -17</w:t>
      </w:r>
    </w:p>
    <w:p>
      <w:pPr>
        <w:spacing w:after="100" w:before="0"/>
      </w:pPr>
      <w:r>
        <w:rPr>
          <w:b w:val="0"/>
        </w:rPr>
        <w:t>B. 51</w:t>
      </w:r>
    </w:p>
    <w:p>
      <w:pPr>
        <w:spacing w:after="100" w:before="0"/>
      </w:pPr>
      <w:r>
        <w:rPr>
          <w:b w:val="0"/>
        </w:rPr>
        <w:t>C. -51</w:t>
      </w:r>
    </w:p>
    <w:p>
      <w:pPr>
        <w:spacing w:after="100" w:before="0"/>
      </w:pPr>
      <w:r>
        <w:rPr>
          <w:b w:val="0"/>
        </w:rPr>
        <w:t>D. 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8x/3 + [7(5 - 2x/3)]/2 = 1/2 Multiplying above equation by 6 ⇒ 6(8x/3) + 3[7(5 - 2x/3)] = 6(1/2) ⇒ 16x + 21(5 - 2x/3) = 3 ⇒ 16x + 105 - 14x = 3 ⇒ 2x = -102 ∴ x = -51</w:t>
      </w:r>
    </w:p>
    <w:p>
      <w:pPr>
        <w:spacing w:before="0"/>
      </w:pPr>
      <w:r>
        <w:rPr>
          <w:b w:val="0"/>
        </w:rPr>
      </w:r>
    </w:p>
    <w:p>
      <w:pPr>
        <w:spacing w:after="100" w:line="360" w:lineRule="auto" w:before="0"/>
      </w:pPr>
      <w:r>
        <w:rPr>
          <w:b w:val="0"/>
        </w:rPr>
        <w:t>55. If a - b = -1 and ab = 6, then what is the value of a3 - b3?</w:t>
      </w:r>
    </w:p>
    <w:p>
      <w:pPr>
        <w:spacing w:before="0"/>
      </w:pPr>
      <w:r>
        <w:rPr>
          <w:b w:val="0"/>
        </w:rPr>
      </w:r>
    </w:p>
    <w:p>
      <w:pPr>
        <w:spacing w:after="100" w:before="0"/>
      </w:pPr>
      <w:r>
        <w:rPr>
          <w:b w:val="0"/>
        </w:rPr>
        <w:t>A. 33</w:t>
      </w:r>
    </w:p>
    <w:p>
      <w:pPr>
        <w:spacing w:after="100" w:before="0"/>
      </w:pPr>
      <w:r>
        <w:rPr>
          <w:b w:val="0"/>
        </w:rPr>
        <w:t>B. -19</w:t>
      </w:r>
    </w:p>
    <w:p>
      <w:pPr>
        <w:spacing w:after="100" w:before="0"/>
      </w:pPr>
      <w:r>
        <w:rPr>
          <w:b w:val="0"/>
        </w:rPr>
        <w:t>C. 18</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know that: (a - b)3 = a3 - b3 - 3ab(a - b) Given: a - b = -1 and ab = 6 ⇒ -13 = a3 - b3 - 3(6)(-1) ⇒ -1 = a3 - b3 + 18 ⇒ -1 - 18 = a3 - b3 ∴ a3 - b3 = -19</w:t>
      </w:r>
    </w:p>
    <w:p>
      <w:pPr>
        <w:spacing w:before="0"/>
      </w:pPr>
      <w:r>
        <w:rPr>
          <w:b w:val="0"/>
        </w:rPr>
      </w:r>
    </w:p>
    <w:p>
      <w:pPr>
        <w:spacing w:after="100" w:line="360" w:lineRule="auto" w:before="0"/>
      </w:pPr>
      <w:r>
        <w:rPr>
          <w:b w:val="0"/>
        </w:rPr>
        <w:t>56. The sum of a fraction and 3 times its reciprocal is 31/6. What is the fraction?</w:t>
      </w:r>
    </w:p>
    <w:p>
      <w:pPr>
        <w:spacing w:before="0"/>
      </w:pPr>
      <w:r>
        <w:rPr>
          <w:b w:val="0"/>
        </w:rPr>
      </w:r>
    </w:p>
    <w:p>
      <w:pPr>
        <w:spacing w:after="100" w:before="0"/>
      </w:pPr>
      <w:r>
        <w:rPr>
          <w:b w:val="0"/>
        </w:rPr>
        <w:t>A. 2/9</w:t>
      </w:r>
    </w:p>
    <w:p>
      <w:pPr>
        <w:spacing w:after="100" w:before="0"/>
      </w:pPr>
      <w:r>
        <w:rPr>
          <w:b w:val="0"/>
        </w:rPr>
        <w:t>B. 9/2</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fraction be a ⇒ a + 3(1/a) = 31/6 ⇒ a2 + 3 = 31a/6 Multiplying equation by 6 ⇒ 6a2 + 18 = 31a ⇒ 6a2 - 31a + 18 = 0 ⇒ 6a2 - 4a - 27a + 18 = 0 ⇒ 2a(3a - 2) -9(3a - 2) = 0 ⇒ (2a - 9)(3a - 2) = 0 ∴ a = 9/2, 2/3</w:t>
      </w:r>
    </w:p>
    <w:p>
      <w:pPr>
        <w:spacing w:before="0"/>
      </w:pPr>
      <w:r>
        <w:rPr>
          <w:b w:val="0"/>
        </w:rPr>
      </w:r>
    </w:p>
    <w:p>
      <w:pPr>
        <w:spacing w:after="100" w:line="360" w:lineRule="auto" w:before="0"/>
      </w:pPr>
      <w:r>
        <w:rPr>
          <w:b w:val="0"/>
        </w:rPr>
        <w:t>57. The 2nd and 8th term of an arithmetic progression are 17 and -1 respectively. What is the 14th term?</w:t>
      </w:r>
    </w:p>
    <w:p>
      <w:pPr>
        <w:spacing w:before="0"/>
      </w:pPr>
      <w:r>
        <w:rPr>
          <w:b w:val="0"/>
        </w:rPr>
      </w:r>
    </w:p>
    <w:p>
      <w:pPr>
        <w:spacing w:after="100" w:before="0"/>
      </w:pPr>
      <w:r>
        <w:rPr>
          <w:b w:val="0"/>
        </w:rPr>
        <w:t>A. -22</w:t>
      </w:r>
    </w:p>
    <w:p>
      <w:pPr>
        <w:spacing w:after="100" w:before="0"/>
      </w:pPr>
      <w:r>
        <w:rPr>
          <w:b w:val="0"/>
        </w:rPr>
        <w:t>B. -25</w:t>
      </w:r>
    </w:p>
    <w:p>
      <w:pPr>
        <w:spacing w:after="100" w:before="0"/>
      </w:pPr>
      <w:r>
        <w:rPr>
          <w:b w:val="0"/>
        </w:rPr>
        <w:t>C. -19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first term of A.P. be a and let the difference be d ⇒ a + d = 17 ----(i) ⇒ a + 7d = -1 ----(ii) Subtracting (i) from (ii) ⇒ 6d = -18 ⇒ d = -3 Putting the value of d in (i) ⇒ a - 3 = 17 ⇒ a = 17 + 3 = 20 So, 14th term = a + 13d = 20 + 13 × (-3) = 20 - 39 = -19</w:t>
      </w:r>
    </w:p>
    <w:p>
      <w:pPr>
        <w:spacing w:before="0"/>
      </w:pPr>
      <w:r>
        <w:rPr>
          <w:b w:val="0"/>
        </w:rPr>
      </w:r>
    </w:p>
    <w:p>
      <w:pPr>
        <w:spacing w:after="100" w:line="360" w:lineRule="auto" w:before="0"/>
      </w:pPr>
      <w:r>
        <w:rPr>
          <w:b w:val="0"/>
        </w:rPr>
        <w:t>58. What is the reflection of the point (2, 3) in the line y = 4?</w:t>
      </w:r>
    </w:p>
    <w:p>
      <w:pPr>
        <w:spacing w:before="0"/>
      </w:pPr>
      <w:r>
        <w:rPr>
          <w:b w:val="0"/>
        </w:rPr>
      </w:r>
    </w:p>
    <w:p>
      <w:pPr>
        <w:spacing w:after="100" w:before="0"/>
      </w:pPr>
      <w:r>
        <w:rPr>
          <w:b w:val="0"/>
        </w:rPr>
        <w:t>A. (2, 5)</w:t>
      </w:r>
    </w:p>
    <w:p>
      <w:pPr>
        <w:spacing w:after="100" w:before="0"/>
      </w:pPr>
      <w:r>
        <w:rPr>
          <w:b w:val="0"/>
        </w:rPr>
        <w:t>B. (2, -5)</w:t>
      </w:r>
    </w:p>
    <w:p>
      <w:pPr>
        <w:spacing w:after="100" w:before="0"/>
      </w:pPr>
      <w:r>
        <w:rPr>
          <w:b w:val="0"/>
        </w:rPr>
        <w:t>C. (-2, -5)</w:t>
      </w:r>
    </w:p>
    <w:p>
      <w:pPr>
        <w:spacing w:after="100" w:before="0"/>
      </w:pPr>
      <w:r>
        <w:rPr>
          <w:b w:val="0"/>
        </w:rPr>
        <w:t>D. (-2,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 find: reflection of the point (2, 3) in the line y = 4 ⇒ the equation of line is: y - 4 = 0 The formula for finding the image of a point (x1, y1) to the line ax + by + c = 0 is given by: (x - x1)/a = (y - y1)/b = -2(ax1 + by1 + c)/(a2 + b2) Here, a = 0, b = 1 and c = -4 So, we have (y - 3)/(1) = -2(3 - 4)/(1) and (x - 2) = 0 ⇒ y - 3 = 2 and x = 2 ⇒ y = 5 and x = 2 ∴ the correct option is 1)</w:t>
      </w:r>
    </w:p>
    <w:p>
      <w:pPr>
        <w:spacing w:before="0"/>
      </w:pPr>
      <w:r>
        <w:rPr>
          <w:b w:val="0"/>
        </w:rPr>
      </w:r>
    </w:p>
    <w:p>
      <w:pPr>
        <w:spacing w:after="100" w:line="360" w:lineRule="auto" w:before="0"/>
      </w:pPr>
      <w:r>
        <w:rPr>
          <w:b w:val="0"/>
        </w:rPr>
        <w:t>59. Point P (-2, 5) is the midpoint of segment AB. Co-ordinates of A are (-5, y) and B are (x, 3). What is the value of x?</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the coordinates of mid points of line joining (a1,b1) and (a2,b2) are (a1 + a2)/2 and (b1 + b2)/2 For x coordinate ⇒ -2 = (-5 + x)/2 ⇒ -4 = -5 + x ∴ x = 5 - 4 = 1</w:t>
      </w:r>
    </w:p>
    <w:p>
      <w:pPr>
        <w:spacing w:before="0"/>
      </w:pPr>
      <w:r>
        <w:rPr>
          <w:b w:val="0"/>
        </w:rPr>
      </w:r>
    </w:p>
    <w:p>
      <w:pPr>
        <w:spacing w:after="100" w:line="360" w:lineRule="auto" w:before="0"/>
      </w:pPr>
      <w:r>
        <w:rPr>
          <w:b w:val="0"/>
        </w:rPr>
        <w:t>60. What is the equation of a line having a slope -1/3 and y-intercept equal to 6?</w:t>
      </w:r>
    </w:p>
    <w:p>
      <w:pPr>
        <w:spacing w:before="0"/>
      </w:pPr>
      <w:r>
        <w:rPr>
          <w:b w:val="0"/>
        </w:rPr>
      </w:r>
    </w:p>
    <w:p>
      <w:pPr>
        <w:spacing w:after="100" w:before="0"/>
      </w:pPr>
      <w:r>
        <w:rPr>
          <w:b w:val="0"/>
        </w:rPr>
        <w:t>A. x + 3y = 18</w:t>
      </w:r>
    </w:p>
    <w:p>
      <w:pPr>
        <w:spacing w:after="100" w:before="0"/>
      </w:pPr>
      <w:r>
        <w:rPr>
          <w:b w:val="0"/>
        </w:rPr>
        <w:t>B. x - 3y = 6</w:t>
      </w:r>
    </w:p>
    <w:p>
      <w:pPr>
        <w:spacing w:after="100" w:before="0"/>
      </w:pPr>
      <w:r>
        <w:rPr>
          <w:b w:val="0"/>
        </w:rPr>
        <w:t>C. x + 3y = -18</w:t>
      </w:r>
    </w:p>
    <w:p>
      <w:pPr>
        <w:spacing w:after="100" w:before="0"/>
      </w:pPr>
      <w:r>
        <w:rPr>
          <w:b w:val="0"/>
        </w:rPr>
        <w:t>D. x - 3y =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equation of line be y = mx + c Here, m = -1/3 and c = 6 ⇒ y = (-1/3)x + 6 Multiplying above equation by 3 ⇒ 3y = -x + 18 ∴ x + 3y = 18</w:t>
      </w:r>
    </w:p>
    <w:p>
      <w:pPr>
        <w:spacing w:before="0"/>
      </w:pPr>
      <w:r>
        <w:rPr>
          <w:b w:val="0"/>
        </w:rPr>
      </w:r>
    </w:p>
    <w:p>
      <w:pPr>
        <w:spacing w:after="100" w:line="360" w:lineRule="auto" w:before="0"/>
      </w:pPr>
      <w:r>
        <w:rPr>
          <w:b w:val="0"/>
        </w:rPr>
        <w:t>61. ΔABC is right angled at B. BD is its altitude. AD = 4 cm and DC = 12 cm. What is the value of AB (in cm)?</w:t>
      </w:r>
    </w:p>
    <w:p>
      <w:pPr>
        <w:spacing w:before="0"/>
      </w:pPr>
      <w:r>
        <w:rPr>
          <w:b w:val="0"/>
        </w:rPr>
      </w:r>
    </w:p>
    <w:p>
      <w:pPr>
        <w:spacing w:after="100" w:before="0"/>
      </w:pPr>
      <w:r>
        <w:rPr>
          <w:b w:val="0"/>
        </w:rPr>
        <w:t>A. 9</w:t>
      </w:r>
    </w:p>
    <w:p>
      <w:pPr>
        <w:spacing w:after="100" w:before="0"/>
      </w:pPr>
      <w:r>
        <w:rPr>
          <w:b w:val="0"/>
        </w:rPr>
        <w:t>B. 10</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 be θ So, In ΔBDC, cotθ = CD/BD ⇒ cotθ = 12/BD ----(i) Also, In ΔADB, cot(90° - θ) = AD/BD ⇒ tanθ = 4/BD ----(ii) We know that: tanθ = 1/cotθ ⇒ 12/BD = 4/BD ⇒ BD2 = 48 In ΔADB, using Pythagoras theorem ⇒ AD2 + BD2 = AB2 ⇒ 42 + 48 = AB2 ⇒ AB2 = 64 ⇒ AB = 8 cm ∴ the correct option is 4)</w:t>
      </w:r>
    </w:p>
    <w:p>
      <w:pPr>
        <w:spacing w:before="0"/>
      </w:pPr>
      <w:r>
        <w:rPr>
          <w:b w:val="0"/>
        </w:rPr>
      </w:r>
    </w:p>
    <w:p>
      <w:pPr>
        <w:spacing w:after="100" w:line="360" w:lineRule="auto" w:before="0"/>
      </w:pPr>
      <w:r>
        <w:rPr>
          <w:b w:val="0"/>
        </w:rPr>
        <w:t>62. What is the value of Sin60° + (1/2)Cosec45°?</w:t>
      </w:r>
    </w:p>
    <w:p>
      <w:pPr>
        <w:spacing w:before="0"/>
      </w:pPr>
      <w:r>
        <w:rPr>
          <w:b w:val="0"/>
        </w:rPr>
      </w:r>
    </w:p>
    <w:p>
      <w:pPr>
        <w:spacing w:after="100" w:before="0"/>
      </w:pPr>
      <w:r>
        <w:rPr>
          <w:b w:val="0"/>
        </w:rPr>
        <w:t>A. (√3 + 2)/2</w:t>
      </w:r>
    </w:p>
    <w:p>
      <w:pPr>
        <w:spacing w:after="100" w:before="0"/>
      </w:pPr>
      <w:r>
        <w:rPr>
          <w:b w:val="0"/>
        </w:rPr>
        <w:t>B. (√3 + √2)/√2</w:t>
      </w:r>
    </w:p>
    <w:p>
      <w:pPr>
        <w:spacing w:after="100" w:before="0"/>
      </w:pPr>
      <w:r>
        <w:rPr>
          <w:b w:val="0"/>
        </w:rPr>
        <w:t>C. (√3 + 2)/√2</w:t>
      </w:r>
    </w:p>
    <w:p>
      <w:pPr>
        <w:spacing w:after="100" w:before="0"/>
      </w:pPr>
      <w:r>
        <w:rPr>
          <w:b w:val="0"/>
        </w:rPr>
        <w:t>D. (√3 +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sin60° + (1/2)cosec45° ⇒ sin60° + (1/2)(1/sin45°) ⇒ √3/2 + (1/2)/(1/√2) ⇒ √3/2 + √2/2 ⇒ (√3 + √2)/2 ∴ the correct option is 4)</w:t>
      </w:r>
    </w:p>
    <w:p>
      <w:pPr>
        <w:spacing w:before="0"/>
      </w:pPr>
      <w:r>
        <w:rPr>
          <w:b w:val="0"/>
        </w:rPr>
      </w:r>
    </w:p>
    <w:p>
      <w:pPr>
        <w:spacing w:after="100" w:line="360" w:lineRule="auto" w:before="0"/>
      </w:pPr>
      <w:r>
        <w:rPr>
          <w:b w:val="0"/>
        </w:rPr>
        <w:t>63. ΔLMN is right angled at M. If ∠N = 45°. What is the length (in cm) of MN, if NL = 6√2 cm?</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 = 45° So, ∠L = 180° - 90° - 45° = 45° ⇒ ΔLMN is an isosceles right angled triangle with LM = MN Let the two equal sides be a cm ⇒ a2 + a2 = (6√2)2 cm [Pythagoras theorem] ⇒ 2a2 = 2 × 36 ⇒ a2 = 36 ∴ a = 6 cm</w:t>
      </w:r>
    </w:p>
    <w:p>
      <w:pPr>
        <w:spacing w:before="0"/>
      </w:pPr>
      <w:r>
        <w:rPr>
          <w:b w:val="0"/>
        </w:rPr>
      </w:r>
    </w:p>
    <w:p>
      <w:pPr>
        <w:spacing w:after="100" w:line="360" w:lineRule="auto" w:before="0"/>
      </w:pPr>
      <w:r>
        <w:rPr>
          <w:b w:val="0"/>
        </w:rPr>
        <w:t>64. If Cos θ = 35/37, then what is the value of Cosec θ?</w:t>
      </w:r>
    </w:p>
    <w:p>
      <w:pPr>
        <w:spacing w:before="0"/>
      </w:pPr>
      <w:r>
        <w:rPr>
          <w:b w:val="0"/>
        </w:rPr>
      </w:r>
    </w:p>
    <w:p>
      <w:pPr>
        <w:spacing w:after="100" w:before="0"/>
      </w:pPr>
      <w:r>
        <w:rPr>
          <w:b w:val="0"/>
        </w:rPr>
        <w:t>A. 37/12</w:t>
      </w:r>
    </w:p>
    <w:p>
      <w:pPr>
        <w:spacing w:after="100" w:before="0"/>
      </w:pPr>
      <w:r>
        <w:rPr>
          <w:b w:val="0"/>
        </w:rPr>
        <w:t>B. 33/12</w:t>
      </w:r>
    </w:p>
    <w:p>
      <w:pPr>
        <w:spacing w:after="100" w:before="0"/>
      </w:pPr>
      <w:r>
        <w:rPr>
          <w:b w:val="0"/>
        </w:rPr>
        <w:t>C. 35/12</w:t>
      </w:r>
    </w:p>
    <w:p>
      <w:pPr>
        <w:spacing w:after="100" w:before="0"/>
      </w:pPr>
      <w:r>
        <w:rPr>
          <w:b w:val="0"/>
        </w:rPr>
        <w:t>D. 12/35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cosθ = 35/37 We know that: sin2θ + cos2θ = 1 ⇒ sin2θ = 1 - cos2θ ⇒ sin2θ = 1 - (35/37)2 ⇒ sin2θ = (372 - 352)/372 ⇒ sin2θ = 144/372 ⇒ sin2θ = (12/37)2 ⇒ sinθ = 12/37 So, cosecθ = 1/sinθ = 37/12</w:t>
      </w:r>
    </w:p>
    <w:p>
      <w:pPr>
        <w:spacing w:before="0"/>
      </w:pPr>
      <w:r>
        <w:rPr>
          <w:b w:val="0"/>
        </w:rPr>
      </w:r>
    </w:p>
    <w:p>
      <w:pPr>
        <w:spacing w:after="100" w:line="360" w:lineRule="auto" w:before="0"/>
      </w:pPr>
      <w:r>
        <w:rPr>
          <w:b w:val="0"/>
        </w:rPr>
        <w:t>65. In how many years were the net exports more than that of the previous year?</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Changes in net exports: ⇒ 2011: 0 ⇒ 2012: +10 ⇒ 2013: -30 ⇒ 2014: -10 ⇒ 2015: +50 ⇒ 2016: 0 Here, 2 years give a positive change</w:t>
      </w:r>
    </w:p>
    <w:p>
      <w:pPr>
        <w:spacing w:before="0"/>
      </w:pPr>
      <w:r>
        <w:rPr>
          <w:b w:val="0"/>
        </w:rPr>
      </w:r>
    </w:p>
    <w:p>
      <w:pPr>
        <w:spacing w:after="100" w:line="360" w:lineRule="auto" w:before="0"/>
      </w:pPr>
      <w:r>
        <w:rPr>
          <w:b w:val="0"/>
        </w:rPr>
        <w:t>66. If the exports in 2013 were 90 million USD then what was the imports (in million USD)?</w:t>
      </w:r>
    </w:p>
    <w:p>
      <w:pPr>
        <w:spacing w:before="0"/>
      </w:pPr>
      <w:r>
        <w:rPr>
          <w:b w:val="0"/>
        </w:rPr>
      </w:r>
    </w:p>
    <w:p>
      <w:pPr>
        <w:spacing w:after="100" w:before="0"/>
      </w:pPr>
      <w:r>
        <w:rPr>
          <w:b w:val="0"/>
        </w:rPr>
        <w:t>A. 80</w:t>
      </w:r>
    </w:p>
    <w:p>
      <w:pPr>
        <w:spacing w:after="100" w:before="0"/>
      </w:pPr>
      <w:r>
        <w:rPr>
          <w:b w:val="0"/>
        </w:rPr>
        <w:t>B. 110</w:t>
      </w:r>
    </w:p>
    <w:p>
      <w:pPr>
        <w:spacing w:after="100" w:before="0"/>
      </w:pPr>
      <w:r>
        <w:rPr>
          <w:b w:val="0"/>
        </w:rPr>
        <w:t>C. 70</w:t>
      </w:r>
    </w:p>
    <w:p>
      <w:pPr>
        <w:spacing w:after="100" w:before="0"/>
      </w:pPr>
      <w:r>
        <w:rPr>
          <w:b w:val="0"/>
        </w:rPr>
        <w:t>D.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exports in 2013 = 90 million USD Since, net exports = exports - imports In 2013, net exports = -10 million USD ⇒ -10 = 90 - imports ∴ Imports = 90 + 10 = 100 million USD</w:t>
      </w:r>
    </w:p>
    <w:p>
      <w:pPr>
        <w:spacing w:before="0"/>
      </w:pPr>
      <w:r>
        <w:rPr>
          <w:b w:val="0"/>
        </w:rPr>
      </w:r>
    </w:p>
    <w:p>
      <w:pPr>
        <w:spacing w:after="100" w:line="360" w:lineRule="auto" w:before="0"/>
      </w:pPr>
      <w:r>
        <w:rPr>
          <w:b w:val="0"/>
        </w:rPr>
        <w:t>67. What is the ratio of net exports in year 2016 to that in year 2012?</w:t>
      </w:r>
    </w:p>
    <w:p>
      <w:pPr>
        <w:spacing w:before="0"/>
      </w:pPr>
      <w:r>
        <w:rPr>
          <w:b w:val="0"/>
        </w:rPr>
      </w:r>
    </w:p>
    <w:p>
      <w:pPr>
        <w:spacing w:after="100" w:before="0"/>
      </w:pPr>
      <w:r>
        <w:rPr>
          <w:b w:val="0"/>
        </w:rPr>
        <w:t>A. 2 : 3</w:t>
      </w:r>
    </w:p>
    <w:p>
      <w:pPr>
        <w:spacing w:after="100" w:before="0"/>
      </w:pPr>
      <w:r>
        <w:rPr>
          <w:b w:val="0"/>
        </w:rPr>
        <w:t>B. 3 : 1</w:t>
      </w:r>
    </w:p>
    <w:p>
      <w:pPr>
        <w:spacing w:after="100" w:before="0"/>
      </w:pPr>
      <w:r>
        <w:rPr>
          <w:b w:val="0"/>
        </w:rPr>
        <w:t>C. 1 : 3</w:t>
      </w:r>
    </w:p>
    <w:p>
      <w:pPr>
        <w:spacing w:after="100" w:before="0"/>
      </w:pPr>
      <w:r>
        <w:rPr>
          <w:b w:val="0"/>
        </w:rPr>
        <w:t>D. 3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net exports in year 2016 = 30 million USD Net exports in year 2012 = 20 million USD ∴ Required ratio = 30/20 = 3 : 2</w:t>
      </w:r>
    </w:p>
    <w:p>
      <w:pPr>
        <w:spacing w:before="0"/>
      </w:pPr>
      <w:r>
        <w:rPr>
          <w:b w:val="0"/>
        </w:rPr>
      </w:r>
    </w:p>
    <w:p>
      <w:pPr>
        <w:spacing w:after="100" w:line="360" w:lineRule="auto" w:before="0"/>
      </w:pPr>
      <w:r>
        <w:rPr>
          <w:b w:val="0"/>
        </w:rPr>
        <w:t>68. Cumulative net exports (in million USD) from the beginning of 2012 to the end of 2015 was?</w:t>
      </w:r>
    </w:p>
    <w:p>
      <w:pPr>
        <w:spacing w:before="0"/>
      </w:pPr>
      <w:r>
        <w:rPr>
          <w:b w:val="0"/>
        </w:rPr>
      </w:r>
    </w:p>
    <w:p>
      <w:pPr>
        <w:spacing w:after="100" w:before="0"/>
      </w:pPr>
      <w:r>
        <w:rPr>
          <w:b w:val="0"/>
        </w:rPr>
        <w:t>A. 80</w:t>
      </w:r>
    </w:p>
    <w:p>
      <w:pPr>
        <w:spacing w:after="100" w:before="0"/>
      </w:pPr>
      <w:r>
        <w:rPr>
          <w:b w:val="0"/>
        </w:rPr>
        <w:t>B. 40</w:t>
      </w:r>
    </w:p>
    <w:p>
      <w:pPr>
        <w:spacing w:after="100" w:before="0"/>
      </w:pPr>
      <w:r>
        <w:rPr>
          <w:b w:val="0"/>
        </w:rPr>
        <w:t>C. 20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Cumulative net exports (in million USD) from the beginning of 2012 to the end of 2015 = 20 + (-10) + (-20) + 30 = 20</w:t>
      </w:r>
    </w:p>
    <w:p>
      <w:pPr>
        <w:spacing w:before="0"/>
      </w:pPr>
      <w:r>
        <w:rPr>
          <w:b w:val="0"/>
        </w:rPr>
      </w:r>
    </w:p>
    <w:p>
      <w:pPr>
        <w:spacing w:after="100" w:line="360" w:lineRule="auto" w:before="0"/>
      </w:pPr>
      <w:r>
        <w:rPr>
          <w:b w:val="0"/>
        </w:rPr>
        <w:t>69. In the following question, some part of the sentence may have errors. Find out which part of the sentence has an error and select the appropriate option. If a sentence is free from error, select 'No Error'. He was going to (1)/ like the clothes, she (2)/ bought of the trip.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in the sentence lies in part 3. The preposition 'of' should be replaced with the word 'from' to make the sentence grammatically correct.</w:t>
      </w:r>
    </w:p>
    <w:p>
      <w:pPr>
        <w:spacing w:before="0"/>
      </w:pPr>
      <w:r>
        <w:rPr>
          <w:b w:val="0"/>
        </w:rPr>
      </w:r>
    </w:p>
    <w:p>
      <w:pPr>
        <w:spacing w:after="100" w:line="360" w:lineRule="auto" w:before="0"/>
      </w:pPr>
      <w:r>
        <w:rPr>
          <w:b w:val="0"/>
        </w:rPr>
        <w:t>70. In the following question, some part of the sentence may have errors. Find out which part of the sentence has an error and select the appropriate option. If a sentence is free from error, select 'No Error'. "You didn't answer my (1)/ question," he said, (2)/ stepping to her. (3)/No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Key Points Therefore, the corrected sentence is: "You didn't answer my question," he said, stepping up to her.</w:t>
      </w:r>
    </w:p>
    <w:p>
      <w:pPr>
        <w:spacing w:before="0"/>
      </w:pPr>
      <w:r>
        <w:rPr>
          <w:b w:val="0"/>
        </w:rPr>
        <w:t>• The erroneous part is 'stepping to her'. It must be replaced by 'stepping up to her'.</w:t>
      </w:r>
    </w:p>
    <w:p>
      <w:pPr>
        <w:spacing w:before="0"/>
      </w:pPr>
      <w:r>
        <w:rPr>
          <w:b w:val="0"/>
        </w:rPr>
        <w:t>• The phrase "stepping up to her" is used here in the sense of approaching or moving closer to the person mentioned.</w:t>
      </w:r>
    </w:p>
    <w:p>
      <w:pPr>
        <w:spacing w:before="0"/>
      </w:pPr>
      <w:r>
        <w:rPr>
          <w:b w:val="0"/>
        </w:rPr>
        <w:t>• The use of "up" gives the sense of reducing the distance or approaching, often with a sense of purpose or intent.</w:t>
      </w:r>
    </w:p>
    <w:p>
      <w:pPr>
        <w:spacing w:before="0"/>
      </w:pPr>
      <w:r>
        <w:rPr>
          <w:b w:val="0"/>
        </w:rPr>
      </w:r>
    </w:p>
    <w:p>
      <w:pPr>
        <w:spacing w:after="100" w:line="360" w:lineRule="auto" w:before="0"/>
      </w:pPr>
      <w:r>
        <w:rPr>
          <w:b w:val="0"/>
        </w:rPr>
        <w:t>71. In the following question, the sentence given with blank to be filled in with an appropriate word. Select the correct alternative out of the four and indicate it by selecting the appropriate option. After missing four days of school due to a _________ of flu, Babita struggled to make up for her missing work.</w:t>
      </w:r>
    </w:p>
    <w:p>
      <w:pPr>
        <w:spacing w:before="0"/>
      </w:pPr>
      <w:r>
        <w:rPr>
          <w:b w:val="0"/>
        </w:rPr>
      </w:r>
    </w:p>
    <w:p>
      <w:pPr>
        <w:spacing w:after="100" w:before="0"/>
      </w:pPr>
      <w:r>
        <w:rPr>
          <w:b w:val="0"/>
        </w:rPr>
        <w:t>A. Bout</w:t>
      </w:r>
    </w:p>
    <w:p>
      <w:pPr>
        <w:spacing w:after="100" w:before="0"/>
      </w:pPr>
      <w:r>
        <w:rPr>
          <w:b w:val="0"/>
        </w:rPr>
        <w:t>B. About</w:t>
      </w:r>
    </w:p>
    <w:p>
      <w:pPr>
        <w:spacing w:after="100" w:before="0"/>
      </w:pPr>
      <w:r>
        <w:rPr>
          <w:b w:val="0"/>
        </w:rPr>
        <w:t>C. Array</w:t>
      </w:r>
    </w:p>
    <w:p>
      <w:pPr>
        <w:spacing w:after="100" w:before="0"/>
      </w:pPr>
      <w:r>
        <w:rPr>
          <w:b w:val="0"/>
        </w:rPr>
        <w:t>D. Amount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'bout' is most appropriate because a short period of intense activity of a specified kind. The other words mean: About - on the subject of; concerning. Array - an impressive display or range of a particular type of thing. Amount - a quantity of something, especially the total of a thing or things in number, size, value, or extent.</w:t>
      </w:r>
    </w:p>
    <w:p>
      <w:pPr>
        <w:spacing w:before="0"/>
      </w:pPr>
      <w:r>
        <w:rPr>
          <w:b w:val="0"/>
        </w:rPr>
      </w:r>
    </w:p>
    <w:p>
      <w:pPr>
        <w:spacing w:after="100" w:line="360" w:lineRule="auto" w:before="0"/>
      </w:pPr>
      <w:r>
        <w:rPr>
          <w:b w:val="0"/>
        </w:rPr>
        <w:t>72. In the following question, the sentence given with blank to be filled in with an appropriate word. Select the correct alternative out of the four and indicate it by selecting the appropriate option. The company refunded the customer's money in _______________ with the laws.</w:t>
      </w:r>
    </w:p>
    <w:p>
      <w:pPr>
        <w:spacing w:before="0"/>
      </w:pPr>
      <w:r>
        <w:rPr>
          <w:b w:val="0"/>
        </w:rPr>
      </w:r>
    </w:p>
    <w:p>
      <w:pPr>
        <w:spacing w:after="100" w:before="0"/>
      </w:pPr>
      <w:r>
        <w:rPr>
          <w:b w:val="0"/>
        </w:rPr>
        <w:t>A. According</w:t>
      </w:r>
    </w:p>
    <w:p>
      <w:pPr>
        <w:spacing w:after="100" w:before="0"/>
      </w:pPr>
      <w:r>
        <w:rPr>
          <w:b w:val="0"/>
        </w:rPr>
        <w:t>B. Accordingly</w:t>
      </w:r>
    </w:p>
    <w:p>
      <w:pPr>
        <w:spacing w:after="100" w:before="0"/>
      </w:pPr>
      <w:r>
        <w:rPr>
          <w:b w:val="0"/>
        </w:rPr>
        <w:t>C. Accordance</w:t>
      </w:r>
    </w:p>
    <w:p>
      <w:pPr>
        <w:spacing w:after="100" w:before="0"/>
      </w:pPr>
      <w:r>
        <w:rPr>
          <w:b w:val="0"/>
        </w:rPr>
        <w:t>D. Accord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'accordance' means in a manner conforming with and is the most suitable option in the current context. The other words mean: According - as stated by or in Accord - give or grant someone (power, status, or recognition)</w:t>
      </w:r>
    </w:p>
    <w:p>
      <w:pPr>
        <w:spacing w:before="0"/>
      </w:pPr>
      <w:r>
        <w:rPr>
          <w:b w:val="0"/>
        </w:rPr>
      </w:r>
    </w:p>
    <w:p>
      <w:pPr>
        <w:spacing w:after="100" w:line="360" w:lineRule="auto" w:before="0"/>
      </w:pPr>
      <w:r>
        <w:rPr>
          <w:b w:val="0"/>
        </w:rPr>
        <w:t>73. In the following question, out of the four alternatives, select the word similar in meaning to the word given. Affectionate</w:t>
      </w:r>
    </w:p>
    <w:p>
      <w:pPr>
        <w:spacing w:before="0"/>
      </w:pPr>
      <w:r>
        <w:rPr>
          <w:b w:val="0"/>
        </w:rPr>
      </w:r>
    </w:p>
    <w:p>
      <w:pPr>
        <w:spacing w:after="100" w:before="0"/>
      </w:pPr>
      <w:r>
        <w:rPr>
          <w:b w:val="0"/>
        </w:rPr>
        <w:t>A. Neglectful</w:t>
      </w:r>
    </w:p>
    <w:p>
      <w:pPr>
        <w:spacing w:after="100" w:before="0"/>
      </w:pPr>
      <w:r>
        <w:rPr>
          <w:b w:val="0"/>
        </w:rPr>
        <w:t>B. Aloof</w:t>
      </w:r>
    </w:p>
    <w:p>
      <w:pPr>
        <w:spacing w:after="100" w:before="0"/>
      </w:pPr>
      <w:r>
        <w:rPr>
          <w:b w:val="0"/>
        </w:rPr>
        <w:t>C. Sympathetic</w:t>
      </w:r>
    </w:p>
    <w:p>
      <w:pPr>
        <w:spacing w:after="100" w:before="0"/>
      </w:pPr>
      <w:r>
        <w:rPr>
          <w:b w:val="0"/>
        </w:rPr>
        <w:t>D. Suppressive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'affection' means readily feeling or showing fondness or tenderness. The word 'sympathetic' means feeling, showing, or expressing sympathy.</w:t>
      </w:r>
    </w:p>
    <w:p>
      <w:pPr>
        <w:spacing w:before="0"/>
      </w:pPr>
      <w:r>
        <w:rPr>
          <w:b w:val="0"/>
        </w:rPr>
      </w:r>
    </w:p>
    <w:p>
      <w:pPr>
        <w:spacing w:after="100" w:line="360" w:lineRule="auto" w:before="0"/>
      </w:pPr>
      <w:r>
        <w:rPr>
          <w:b w:val="0"/>
        </w:rPr>
        <w:t>74. In the following question, out of the four alternatives, select the word similar in meaning to the word given. Consequent</w:t>
      </w:r>
    </w:p>
    <w:p>
      <w:pPr>
        <w:spacing w:before="0"/>
      </w:pPr>
      <w:r>
        <w:rPr>
          <w:b w:val="0"/>
        </w:rPr>
      </w:r>
    </w:p>
    <w:p>
      <w:pPr>
        <w:spacing w:after="100" w:before="0"/>
      </w:pPr>
      <w:r>
        <w:rPr>
          <w:b w:val="0"/>
        </w:rPr>
        <w:t>A. Inception</w:t>
      </w:r>
    </w:p>
    <w:p>
      <w:pPr>
        <w:spacing w:after="100" w:before="0"/>
      </w:pPr>
      <w:r>
        <w:rPr>
          <w:b w:val="0"/>
        </w:rPr>
        <w:t>B. Ensuing</w:t>
      </w:r>
    </w:p>
    <w:p>
      <w:pPr>
        <w:spacing w:after="100" w:before="0"/>
      </w:pPr>
      <w:r>
        <w:rPr>
          <w:b w:val="0"/>
        </w:rPr>
        <w:t>C. Dawn</w:t>
      </w:r>
    </w:p>
    <w:p>
      <w:pPr>
        <w:spacing w:after="100" w:before="0"/>
      </w:pPr>
      <w:r>
        <w:rPr>
          <w:b w:val="0"/>
        </w:rPr>
        <w:t>D. Creation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Ensuing. Key Points Therefore, the correct answer is: Option 2 i.e. Ensuing. Additional Information Here are the other options explained along with their Hindi meanings and example sentences:</w:t>
      </w:r>
    </w:p>
    <w:p>
      <w:pPr>
        <w:spacing w:before="0"/>
      </w:pPr>
      <w:r>
        <w:rPr>
          <w:b w:val="0"/>
        </w:rPr>
        <w:t>• The word "Consequent" means something that follows as a result or effect of a previous action or condition. (परिणामी) Example: The heavy rainfall and consequent flooding caused widespread damage.</w:t>
      </w:r>
    </w:p>
    <w:p>
      <w:pPr>
        <w:spacing w:before="0"/>
      </w:pPr>
      <w:r>
        <w:rPr>
          <w:b w:val="0"/>
        </w:rPr>
        <w:t>• "Ensuing" refers to something that happens or occurs afterward or as a result. (परिणामी) Example: The argument and the ensuing chaos disrupted the entire meeting.</w:t>
      </w:r>
    </w:p>
    <w:p>
      <w:pPr>
        <w:spacing w:before="0"/>
      </w:pPr>
      <w:r>
        <w:rPr>
          <w:b w:val="0"/>
        </w:rPr>
        <w:t>• Hence, we can infer that the word similar in meaning to 'Consequent' is 'Ensuing'.</w:t>
      </w:r>
    </w:p>
    <w:p>
      <w:pPr>
        <w:spacing w:before="0"/>
      </w:pPr>
      <w:r>
        <w:rPr>
          <w:b w:val="0"/>
        </w:rPr>
        <w:t>• Inception (आरंभ): The beginning of something. Example: The inception of the new project was marked by a grand ceremony.</w:t>
      </w:r>
    </w:p>
    <w:p>
      <w:pPr>
        <w:spacing w:before="0"/>
      </w:pPr>
      <w:r>
        <w:rPr>
          <w:b w:val="0"/>
        </w:rPr>
        <w:t>• Dawn (भोर): The first light of day; the beginning of a phenomenon or period of time. Example: The dawn of the digital age has transformed how we communicate.</w:t>
      </w:r>
    </w:p>
    <w:p>
      <w:pPr>
        <w:spacing w:before="0"/>
      </w:pPr>
      <w:r>
        <w:rPr>
          <w:b w:val="0"/>
        </w:rPr>
        <w:t>• Creation (सृजन): The action or process of bringing something into existence. Example: The creation of the new art piece took several months.</w:t>
      </w:r>
    </w:p>
    <w:p>
      <w:pPr>
        <w:spacing w:before="0"/>
      </w:pPr>
      <w:r>
        <w:rPr>
          <w:b w:val="0"/>
        </w:rPr>
      </w:r>
    </w:p>
    <w:p>
      <w:pPr>
        <w:spacing w:after="100" w:line="360" w:lineRule="auto" w:before="0"/>
      </w:pPr>
      <w:r>
        <w:rPr>
          <w:b w:val="0"/>
        </w:rPr>
        <w:t>75. In the following question, out of the four alternatives, select the word opposite in meaning to the word given. Parsimonious</w:t>
      </w:r>
    </w:p>
    <w:p>
      <w:pPr>
        <w:spacing w:before="0"/>
      </w:pPr>
      <w:r>
        <w:rPr>
          <w:b w:val="0"/>
        </w:rPr>
      </w:r>
    </w:p>
    <w:p>
      <w:pPr>
        <w:spacing w:after="100" w:before="0"/>
      </w:pPr>
      <w:r>
        <w:rPr>
          <w:b w:val="0"/>
        </w:rPr>
        <w:t>A. Avaricious</w:t>
      </w:r>
    </w:p>
    <w:p>
      <w:pPr>
        <w:spacing w:after="100" w:before="0"/>
      </w:pPr>
      <w:r>
        <w:rPr>
          <w:b w:val="0"/>
        </w:rPr>
        <w:t>B. Chintzy</w:t>
      </w:r>
    </w:p>
    <w:p>
      <w:pPr>
        <w:spacing w:after="100" w:before="0"/>
      </w:pPr>
      <w:r>
        <w:rPr>
          <w:b w:val="0"/>
        </w:rPr>
        <w:t>C. Frugly</w:t>
      </w:r>
    </w:p>
    <w:p>
      <w:pPr>
        <w:spacing w:after="100" w:before="0"/>
      </w:pPr>
      <w:r>
        <w:rPr>
          <w:b w:val="0"/>
        </w:rPr>
        <w:t>D. Lavish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word 'parsimonious' means very unwilling to spend money or use resources. The word 'lavish' means sumptuously rich, elaborate, or luxurious.</w:t>
      </w:r>
    </w:p>
    <w:p>
      <w:pPr>
        <w:spacing w:before="0"/>
      </w:pPr>
      <w:r>
        <w:rPr>
          <w:b w:val="0"/>
        </w:rPr>
      </w:r>
    </w:p>
    <w:p>
      <w:pPr>
        <w:spacing w:after="100" w:line="360" w:lineRule="auto" w:before="0"/>
      </w:pPr>
      <w:r>
        <w:rPr>
          <w:b w:val="0"/>
        </w:rPr>
        <w:t>76. In the following question, out of the four alternatives, select the word opposite in meaning to the word given. To filch</w:t>
      </w:r>
    </w:p>
    <w:p>
      <w:pPr>
        <w:spacing w:before="0"/>
      </w:pPr>
      <w:r>
        <w:rPr>
          <w:b w:val="0"/>
        </w:rPr>
      </w:r>
    </w:p>
    <w:p>
      <w:pPr>
        <w:spacing w:after="100" w:before="0"/>
      </w:pPr>
      <w:r>
        <w:rPr>
          <w:b w:val="0"/>
        </w:rPr>
        <w:t>A. To smuggle</w:t>
      </w:r>
    </w:p>
    <w:p>
      <w:pPr>
        <w:spacing w:after="100" w:before="0"/>
      </w:pPr>
      <w:r>
        <w:rPr>
          <w:b w:val="0"/>
        </w:rPr>
        <w:t>B. To appropriate</w:t>
      </w:r>
    </w:p>
    <w:p>
      <w:pPr>
        <w:spacing w:after="100" w:before="0"/>
      </w:pPr>
      <w:r>
        <w:rPr>
          <w:b w:val="0"/>
        </w:rPr>
        <w:t>C. To encroach</w:t>
      </w:r>
    </w:p>
    <w:p>
      <w:pPr>
        <w:spacing w:after="100" w:before="0"/>
      </w:pPr>
      <w:r>
        <w:rPr>
          <w:b w:val="0"/>
        </w:rPr>
        <w:t>D. To give back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give back' Key Points So according to the meaning of the given words, the correct answer is 'to give back' Additional Information</w:t>
      </w:r>
    </w:p>
    <w:p>
      <w:pPr>
        <w:spacing w:before="0"/>
      </w:pPr>
      <w:r>
        <w:rPr>
          <w:b w:val="0"/>
        </w:rPr>
        <w:t>• The meaning of the given word 'to filch' is 'pilfer or steal (something, especially an item of small value) in a casual way.'</w:t>
      </w:r>
    </w:p>
    <w:p>
      <w:pPr>
        <w:spacing w:before="0"/>
      </w:pPr>
      <w:r>
        <w:rPr>
          <w:b w:val="0"/>
        </w:rPr>
        <w:t>• Let's see an example- they filched milk off morning doorsteps</w:t>
      </w:r>
    </w:p>
    <w:p>
      <w:pPr>
        <w:spacing w:before="0"/>
      </w:pPr>
      <w:r>
        <w:rPr>
          <w:b w:val="0"/>
        </w:rPr>
        <w:t>• More Synonyms for the given words are- Pilfer, Steal, thieve, embezzle, misappropriate, purloin, etc.</w:t>
      </w:r>
    </w:p>
    <w:p>
      <w:pPr>
        <w:spacing w:before="0"/>
      </w:pPr>
      <w:r>
        <w:rPr>
          <w:b w:val="0"/>
        </w:rPr>
      </w:r>
    </w:p>
    <w:p>
      <w:pPr>
        <w:spacing w:after="100" w:line="360" w:lineRule="auto" w:before="0"/>
      </w:pPr>
      <w:r>
        <w:rPr>
          <w:b w:val="0"/>
        </w:rPr>
        <w:t>77. In the following question, out of the four alternatives, select the alternative which best expresses the meaning of the idiom/phrase. In black and white</w:t>
      </w:r>
    </w:p>
    <w:p>
      <w:pPr>
        <w:spacing w:before="0"/>
      </w:pPr>
      <w:r>
        <w:rPr>
          <w:b w:val="0"/>
        </w:rPr>
      </w:r>
    </w:p>
    <w:p>
      <w:pPr>
        <w:spacing w:after="100" w:before="0"/>
      </w:pPr>
      <w:r>
        <w:rPr>
          <w:b w:val="0"/>
        </w:rPr>
        <w:t>A. Be color blind</w:t>
      </w:r>
    </w:p>
    <w:p>
      <w:pPr>
        <w:spacing w:after="100" w:before="0"/>
      </w:pPr>
      <w:r>
        <w:rPr>
          <w:b w:val="0"/>
        </w:rPr>
        <w:t>B. Not able to appreciate the finer things in life</w:t>
      </w:r>
    </w:p>
    <w:p>
      <w:pPr>
        <w:spacing w:after="100" w:before="0"/>
      </w:pPr>
      <w:r>
        <w:rPr>
          <w:b w:val="0"/>
        </w:rPr>
        <w:t>C. Be excessively prejudiced against something or someone</w:t>
      </w:r>
    </w:p>
    <w:p>
      <w:pPr>
        <w:spacing w:after="100" w:before="0"/>
      </w:pPr>
      <w:r>
        <w:rPr>
          <w:b w:val="0"/>
        </w:rPr>
        <w:t>D. A clear choice that causes no confusion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A clear choice that causes no confusion. Key Points Therefore, the correct answer is: Option(4) i.e. A clear choice that causes no confusion. Additional Information Here are the other options explained along with their Hindi meanings and example sentences:</w:t>
      </w:r>
    </w:p>
    <w:p>
      <w:pPr>
        <w:spacing w:before="0"/>
      </w:pPr>
      <w:r>
        <w:rPr>
          <w:b w:val="0"/>
        </w:rPr>
        <w:t>• The idiom "In black and white" means something that is written down, clearly defined, or easy to understand without any doubts. (साफ़ और स्पष्ट) Example: The contract was in black and white, leaving no room for misunderstandings.</w:t>
      </w:r>
    </w:p>
    <w:p>
      <w:pPr>
        <w:spacing w:before="0"/>
      </w:pPr>
      <w:r>
        <w:rPr>
          <w:b w:val="0"/>
        </w:rPr>
        <w:t>• "A clear choice that causes no confusion" refers to a decision or statement that is straightforward, leaving no ambiguity. (कोई भ्रम पैदा नहीं करने वाला स्पष्ट विकल्प) Example: The instructions were in black and white, making it a clear choice that caused no confusion.</w:t>
      </w:r>
    </w:p>
    <w:p>
      <w:pPr>
        <w:spacing w:before="0"/>
      </w:pPr>
      <w:r>
        <w:rPr>
          <w:b w:val="0"/>
        </w:rPr>
        <w:t>• Hence, we can infer that the meaning of the idiom 'In black and white' is best expressed by Option(4).</w:t>
      </w:r>
    </w:p>
    <w:p>
      <w:pPr>
        <w:spacing w:before="0"/>
      </w:pPr>
      <w:r>
        <w:rPr>
          <w:b w:val="0"/>
        </w:rPr>
        <w:t>• Be color blind (रंग अंधा होना): Unable to distinguish certain colors, especially red and green. Example: Being color blind, he finds it hard to differentiate between red and green traffic lights.</w:t>
      </w:r>
    </w:p>
    <w:p>
      <w:pPr>
        <w:spacing w:before="0"/>
      </w:pPr>
      <w:r>
        <w:rPr>
          <w:b w:val="0"/>
        </w:rPr>
        <w:t>• Not able to appreciate the finer things in life (जीवन की बेहतर चीजों की सराहना नहीं कर पाना): Lacking the ability to enjoy or value higher or more sophisticated aspects of life. Example: He is not able to appreciate the finer things in life, like gourmet food or classical music.</w:t>
      </w:r>
    </w:p>
    <w:p>
      <w:pPr>
        <w:spacing w:before="0"/>
      </w:pPr>
      <w:r>
        <w:rPr>
          <w:b w:val="0"/>
        </w:rPr>
        <w:t>• Be excessively prejudiced against something or someone (किसी चीज़ या किसी के प्रति अत्यधिक पक्षपाती होना): Displaying unreasonable bias or discrimination. Example: His opinion on the matter is excessively prejudiced against new technologies.</w:t>
      </w:r>
    </w:p>
    <w:p>
      <w:pPr>
        <w:spacing w:before="0"/>
      </w:pPr>
      <w:r>
        <w:rPr>
          <w:b w:val="0"/>
        </w:rPr>
      </w:r>
    </w:p>
    <w:p>
      <w:pPr>
        <w:spacing w:after="100" w:line="360" w:lineRule="auto" w:before="0"/>
      </w:pPr>
      <w:r>
        <w:rPr>
          <w:b w:val="0"/>
        </w:rPr>
        <w:t>78. In the following question, out of the four alternatives, select the alternative which best expresses the meaning of the idiom/phrase. Out of date</w:t>
      </w:r>
    </w:p>
    <w:p>
      <w:pPr>
        <w:spacing w:before="0"/>
      </w:pPr>
      <w:r>
        <w:rPr>
          <w:b w:val="0"/>
        </w:rPr>
      </w:r>
    </w:p>
    <w:p>
      <w:pPr>
        <w:spacing w:after="100" w:before="0"/>
      </w:pPr>
      <w:r>
        <w:rPr>
          <w:b w:val="0"/>
        </w:rPr>
        <w:t>A. Not have time; very busy</w:t>
      </w:r>
    </w:p>
    <w:p>
      <w:pPr>
        <w:spacing w:after="100" w:before="0"/>
      </w:pPr>
      <w:r>
        <w:rPr>
          <w:b w:val="0"/>
        </w:rPr>
        <w:t>B. Not stick to the schedule</w:t>
      </w:r>
    </w:p>
    <w:p>
      <w:pPr>
        <w:spacing w:after="100" w:before="0"/>
      </w:pPr>
      <w:r>
        <w:rPr>
          <w:b w:val="0"/>
        </w:rPr>
        <w:t>C. Fail to find a partner</w:t>
      </w:r>
    </w:p>
    <w:p>
      <w:pPr>
        <w:spacing w:after="100" w:before="0"/>
      </w:pPr>
      <w:r>
        <w:rPr>
          <w:b w:val="0"/>
        </w:rPr>
        <w:t>D. Old-fashioned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phrase 'out of date' means old-fashioned and is usually used to express old tastes in aspects like fashion and food.</w:t>
      </w:r>
    </w:p>
    <w:p>
      <w:pPr>
        <w:spacing w:before="0"/>
      </w:pPr>
      <w:r>
        <w:rPr>
          <w:b w:val="0"/>
        </w:rPr>
      </w:r>
    </w:p>
    <w:p>
      <w:pPr>
        <w:spacing w:after="100" w:line="360" w:lineRule="auto" w:before="0"/>
      </w:pPr>
      <w:r>
        <w:rPr>
          <w:b w:val="0"/>
        </w:rPr>
        <w:t>79. In the following question, out of the four alternatives, select the alternative which will improve the bracketed part of the sentence. In case no improvement is needed, select "no improvement". There's nothing wrong with (having to) a different opinion.</w:t>
      </w:r>
    </w:p>
    <w:p>
      <w:pPr>
        <w:spacing w:before="0"/>
      </w:pPr>
      <w:r>
        <w:rPr>
          <w:b w:val="0"/>
        </w:rPr>
      </w:r>
    </w:p>
    <w:p>
      <w:pPr>
        <w:spacing w:after="100" w:before="0"/>
      </w:pPr>
      <w:r>
        <w:rPr>
          <w:b w:val="0"/>
        </w:rPr>
        <w:t>A. Has to</w:t>
      </w:r>
    </w:p>
    <w:p>
      <w:pPr>
        <w:spacing w:after="100" w:before="0"/>
      </w:pPr>
      <w:r>
        <w:rPr>
          <w:b w:val="0"/>
        </w:rPr>
        <w:t>B. Have to</w:t>
      </w:r>
    </w:p>
    <w:p>
      <w:pPr>
        <w:spacing w:after="100" w:before="0"/>
      </w:pPr>
      <w:r>
        <w:rPr>
          <w:b w:val="0"/>
        </w:rPr>
        <w:t>C. Having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'having' is the most appropriate since the word is in the present continuous tense and in line with the rest of the sentence.</w:t>
      </w:r>
    </w:p>
    <w:p>
      <w:pPr>
        <w:spacing w:before="0"/>
      </w:pPr>
      <w:r>
        <w:rPr>
          <w:b w:val="0"/>
        </w:rPr>
      </w:r>
    </w:p>
    <w:p>
      <w:pPr>
        <w:spacing w:after="100" w:line="360" w:lineRule="auto" w:before="0"/>
      </w:pPr>
      <w:r>
        <w:rPr>
          <w:b w:val="0"/>
        </w:rPr>
        <w:t>80. In the following question, out of the four alternatives, select the alternative which will improve the bracketed part of the sentence. In case no improvement is needed, select "no improvement". It has (being) too dangerous for too many people.</w:t>
      </w:r>
    </w:p>
    <w:p>
      <w:pPr>
        <w:spacing w:before="0"/>
      </w:pPr>
      <w:r>
        <w:rPr>
          <w:b w:val="0"/>
        </w:rPr>
      </w:r>
    </w:p>
    <w:p>
      <w:pPr>
        <w:spacing w:after="100" w:before="0"/>
      </w:pPr>
      <w:r>
        <w:rPr>
          <w:b w:val="0"/>
        </w:rPr>
        <w:t>A. To be</w:t>
      </w:r>
    </w:p>
    <w:p>
      <w:pPr>
        <w:spacing w:after="100" w:before="0"/>
      </w:pPr>
      <w:r>
        <w:rPr>
          <w:b w:val="0"/>
        </w:rPr>
        <w:t>B. Become</w:t>
      </w:r>
    </w:p>
    <w:p>
      <w:pPr>
        <w:spacing w:after="100" w:before="0"/>
      </w:pPr>
      <w:r>
        <w:rPr>
          <w:b w:val="0"/>
        </w:rPr>
        <w:t>C. Be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'become' is correct in the given context of the sentence because 'become' is the most appropriate among the given options.</w:t>
      </w:r>
    </w:p>
    <w:p>
      <w:pPr>
        <w:spacing w:before="0"/>
      </w:pPr>
      <w:r>
        <w:rPr>
          <w:b w:val="0"/>
        </w:rPr>
      </w:r>
    </w:p>
    <w:p>
      <w:pPr>
        <w:spacing w:after="100" w:line="360" w:lineRule="auto" w:before="0"/>
      </w:pPr>
      <w:r>
        <w:rPr>
          <w:b w:val="0"/>
        </w:rPr>
        <w:t>81. In the following question, out of the four alternatives, select the alternative which is the best substitute of the words/sentence. Conformity to facts</w:t>
      </w:r>
    </w:p>
    <w:p>
      <w:pPr>
        <w:spacing w:before="0"/>
      </w:pPr>
      <w:r>
        <w:rPr>
          <w:b w:val="0"/>
        </w:rPr>
      </w:r>
    </w:p>
    <w:p>
      <w:pPr>
        <w:spacing w:after="100" w:before="0"/>
      </w:pPr>
      <w:r>
        <w:rPr>
          <w:b w:val="0"/>
        </w:rPr>
        <w:t>A. Veracity</w:t>
      </w:r>
    </w:p>
    <w:p>
      <w:pPr>
        <w:spacing w:after="100" w:before="0"/>
      </w:pPr>
      <w:r>
        <w:rPr>
          <w:b w:val="0"/>
        </w:rPr>
        <w:t>B. Deceit</w:t>
      </w:r>
    </w:p>
    <w:p>
      <w:pPr>
        <w:spacing w:after="100" w:before="0"/>
      </w:pPr>
      <w:r>
        <w:rPr>
          <w:b w:val="0"/>
        </w:rPr>
        <w:t>C. Hypothesis</w:t>
      </w:r>
    </w:p>
    <w:p>
      <w:pPr>
        <w:spacing w:after="100" w:before="0"/>
      </w:pPr>
      <w:r>
        <w:rPr>
          <w:b w:val="0"/>
        </w:rPr>
        <w:t>D. Theory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Veracity. Key Points Therefore, the correct answer is: Option 1 i.e. Veracity. Additional Information Here are the other options explained along with their Hindi meanings and example sentences:</w:t>
      </w:r>
    </w:p>
    <w:p>
      <w:pPr>
        <w:spacing w:before="0"/>
      </w:pPr>
      <w:r>
        <w:rPr>
          <w:b w:val="0"/>
        </w:rPr>
        <w:t>• The word "Conformity to facts" means the quality of being in agreement with the facts or reality; the state of being true or accurate. (तथ्यों के अनुरूपता) Example: The scientist's research was praised for its conformity to facts.</w:t>
      </w:r>
    </w:p>
    <w:p>
      <w:pPr>
        <w:spacing w:before="0"/>
      </w:pPr>
      <w:r>
        <w:rPr>
          <w:b w:val="0"/>
        </w:rPr>
        <w:t>• "Veracity" refers to the adherence to the truth; accuracy or precision. (सत्यता) Example: The veracity of his statement was confirmed by multiple sources.</w:t>
      </w:r>
    </w:p>
    <w:p>
      <w:pPr>
        <w:spacing w:before="0"/>
      </w:pPr>
      <w:r>
        <w:rPr>
          <w:b w:val="0"/>
        </w:rPr>
        <w:t>• Deceit (धोखा): The action or practice of deceiving someone by concealing or misrepresenting the truth. Example: His deceit was eventually uncovered, leading to his dismissal.</w:t>
      </w:r>
    </w:p>
    <w:p>
      <w:pPr>
        <w:spacing w:before="0"/>
      </w:pPr>
      <w:r>
        <w:rPr>
          <w:b w:val="0"/>
        </w:rPr>
        <w:t>• Hypothesis (परिकल्पना): A supposition or proposed explanation made on the basis of limited evidence as a starting point for further investigation. Example: The scientist formulated a hypothesis that required further testing.</w:t>
      </w:r>
    </w:p>
    <w:p>
      <w:pPr>
        <w:spacing w:before="0"/>
      </w:pPr>
      <w:r>
        <w:rPr>
          <w:b w:val="0"/>
        </w:rPr>
        <w:t>• Theory (सिद्धांत): A supposition or a system of ideas intended to explain something, based on general principles independent of the thing to be explained. Example: Einstein's theory of relativity revolutionized physics.</w:t>
      </w:r>
    </w:p>
    <w:p>
      <w:pPr>
        <w:spacing w:before="0"/>
      </w:pPr>
      <w:r>
        <w:rPr>
          <w:b w:val="0"/>
        </w:rPr>
      </w:r>
    </w:p>
    <w:p>
      <w:pPr>
        <w:spacing w:after="100" w:line="360" w:lineRule="auto" w:before="0"/>
      </w:pPr>
      <w:r>
        <w:rPr>
          <w:b w:val="0"/>
        </w:rPr>
        <w:t>82. In the following question, out of the four alternatives, select the alternative which is the best substitute of the words/sentence. Search for and collect anything usable from discarded waste</w:t>
      </w:r>
    </w:p>
    <w:p>
      <w:pPr>
        <w:spacing w:before="0"/>
      </w:pPr>
      <w:r>
        <w:rPr>
          <w:b w:val="0"/>
        </w:rPr>
      </w:r>
    </w:p>
    <w:p>
      <w:pPr>
        <w:spacing w:after="100" w:before="0"/>
      </w:pPr>
      <w:r>
        <w:rPr>
          <w:b w:val="0"/>
        </w:rPr>
        <w:t>A. Scavenge</w:t>
      </w:r>
    </w:p>
    <w:p>
      <w:pPr>
        <w:spacing w:after="100" w:before="0"/>
      </w:pPr>
      <w:r>
        <w:rPr>
          <w:b w:val="0"/>
        </w:rPr>
        <w:t>B. Disperse</w:t>
      </w:r>
    </w:p>
    <w:p>
      <w:pPr>
        <w:spacing w:after="100" w:before="0"/>
      </w:pPr>
      <w:r>
        <w:rPr>
          <w:b w:val="0"/>
        </w:rPr>
        <w:t>C. Dissipate</w:t>
      </w:r>
    </w:p>
    <w:p>
      <w:pPr>
        <w:spacing w:after="100" w:before="0"/>
      </w:pPr>
      <w:r>
        <w:rPr>
          <w:b w:val="0"/>
        </w:rPr>
        <w:t>D. Scatter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given options the word 'scavenge' is closest in meaning as it means search for and collect (anything usable) from discarded waste. The other words mean: Disperse - distribute or spread over a wide area. Dissipate - (with reference to a feeling or emotion) disappear or cause to disappear.</w:t>
      </w:r>
    </w:p>
    <w:p>
      <w:pPr>
        <w:spacing w:before="0"/>
      </w:pPr>
      <w:r>
        <w:rPr>
          <w:b w:val="0"/>
        </w:rPr>
      </w:r>
    </w:p>
    <w:p>
      <w:pPr>
        <w:spacing w:after="100" w:line="360" w:lineRule="auto" w:before="0"/>
      </w:pPr>
      <w:r>
        <w:rPr>
          <w:b w:val="0"/>
        </w:rPr>
        <w:t>83. In the following question, four words are given out of which one word is correctly spelt. Select the correctly spelt word.</w:t>
      </w:r>
    </w:p>
    <w:p>
      <w:pPr>
        <w:spacing w:before="0"/>
      </w:pPr>
      <w:r>
        <w:rPr>
          <w:b w:val="0"/>
        </w:rPr>
      </w:r>
    </w:p>
    <w:p>
      <w:pPr>
        <w:spacing w:after="100" w:before="0"/>
      </w:pPr>
      <w:r>
        <w:rPr>
          <w:b w:val="0"/>
        </w:rPr>
        <w:t>A. Extrution</w:t>
      </w:r>
    </w:p>
    <w:p>
      <w:pPr>
        <w:spacing w:after="100" w:before="0"/>
      </w:pPr>
      <w:r>
        <w:rPr>
          <w:b w:val="0"/>
        </w:rPr>
        <w:t>B. Extrusion</w:t>
      </w:r>
    </w:p>
    <w:p>
      <w:pPr>
        <w:spacing w:after="100" w:before="0"/>
      </w:pPr>
      <w:r>
        <w:rPr>
          <w:b w:val="0"/>
        </w:rPr>
        <w:t>C. Extrosion</w:t>
      </w:r>
    </w:p>
    <w:p>
      <w:pPr>
        <w:spacing w:after="100" w:before="0"/>
      </w:pPr>
      <w:r>
        <w:rPr>
          <w:b w:val="0"/>
        </w:rPr>
        <w:t>D. Extrotion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Extrusion. Key Points Therefore, the correct answer is- Option 2 i.e. Extrusion. Additional Information Here are the other options explained along with their Hindi meanings and example sentences:</w:t>
      </w:r>
    </w:p>
    <w:p>
      <w:pPr>
        <w:spacing w:before="0"/>
      </w:pPr>
      <w:r>
        <w:rPr>
          <w:b w:val="0"/>
        </w:rPr>
        <w:t>• The word "Extrusion" means the process of shaping a material, such as metal or plastic, by forcing it through a die. (बहिर्निष्कासन) Example: The aluminum was formed into a rod by extrusion.</w:t>
      </w:r>
    </w:p>
    <w:p>
      <w:pPr>
        <w:spacing w:before="0"/>
      </w:pPr>
      <w:r>
        <w:rPr>
          <w:b w:val="0"/>
        </w:rPr>
        <w:t>• Extrusion refers to the action of forcing something out, especially through a small opening. (बहिर्निष्कासन) Example: The extrusion of toothpaste from the tube is a simple example of this process.</w:t>
      </w:r>
    </w:p>
    <w:p>
      <w:pPr>
        <w:spacing w:before="0"/>
      </w:pPr>
      <w:r>
        <w:rPr>
          <w:b w:val="0"/>
        </w:rPr>
        <w:t>• Extrution (अमान्य शब्द): This is an incorrect spelling and does not have a meaning.</w:t>
      </w:r>
    </w:p>
    <w:p>
      <w:pPr>
        <w:spacing w:before="0"/>
      </w:pPr>
      <w:r>
        <w:rPr>
          <w:b w:val="0"/>
        </w:rPr>
        <w:t>• Extrosion (अमान्य शब्द): This is an incorrect spelling and does not have a meaning.</w:t>
      </w:r>
    </w:p>
    <w:p>
      <w:pPr>
        <w:spacing w:before="0"/>
      </w:pPr>
      <w:r>
        <w:rPr>
          <w:b w:val="0"/>
        </w:rPr>
        <w:t>• Extrotion (अमान्य शब्द): This is an incorrect spelling and does not have a meaning.</w:t>
      </w:r>
    </w:p>
    <w:p>
      <w:pPr>
        <w:spacing w:before="0"/>
      </w:pPr>
      <w:r>
        <w:rPr>
          <w:b w:val="0"/>
        </w:rPr>
      </w:r>
    </w:p>
    <w:p>
      <w:pPr>
        <w:spacing w:after="100" w:line="360" w:lineRule="auto" w:before="0"/>
      </w:pPr>
      <w:r>
        <w:rPr>
          <w:b w:val="0"/>
        </w:rPr>
        <w:t>84. In the following question, four words are given out of which one word is correctly spelt. Select the correctly spelt word.</w:t>
      </w:r>
    </w:p>
    <w:p>
      <w:pPr>
        <w:spacing w:before="0"/>
      </w:pPr>
      <w:r>
        <w:rPr>
          <w:b w:val="0"/>
        </w:rPr>
      </w:r>
    </w:p>
    <w:p>
      <w:pPr>
        <w:spacing w:after="100" w:before="0"/>
      </w:pPr>
      <w:r>
        <w:rPr>
          <w:b w:val="0"/>
        </w:rPr>
        <w:t>A. Reterate</w:t>
      </w:r>
    </w:p>
    <w:p>
      <w:pPr>
        <w:spacing w:after="100" w:before="0"/>
      </w:pPr>
      <w:r>
        <w:rPr>
          <w:b w:val="0"/>
        </w:rPr>
        <w:t>B. Reiterate</w:t>
      </w:r>
    </w:p>
    <w:p>
      <w:pPr>
        <w:spacing w:after="100" w:before="0"/>
      </w:pPr>
      <w:r>
        <w:rPr>
          <w:b w:val="0"/>
        </w:rPr>
        <w:t>C. Reiterete</w:t>
      </w:r>
    </w:p>
    <w:p>
      <w:pPr>
        <w:spacing w:after="100" w:before="0"/>
      </w:pPr>
      <w:r>
        <w:rPr>
          <w:b w:val="0"/>
        </w:rPr>
        <w:t>D. Reterete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'Reiterate'. Key Points</w:t>
      </w:r>
    </w:p>
    <w:p>
      <w:pPr>
        <w:spacing w:before="0"/>
      </w:pPr>
      <w:r>
        <w:rPr>
          <w:b w:val="0"/>
        </w:rPr>
        <w:t>• The correct spelling of the word would be 'reiterate'</w:t>
      </w:r>
    </w:p>
    <w:p>
      <w:pPr>
        <w:spacing w:before="0"/>
      </w:pPr>
      <w:r>
        <w:rPr>
          <w:b w:val="0"/>
        </w:rPr>
        <w:t>• Reiterate- to say or do again or repeatedly; repeat, often excessively. For e.g.- The government has reiterated its refusal to compromise with terrorists.</w:t>
      </w:r>
    </w:p>
    <w:p>
      <w:pPr>
        <w:spacing w:before="0"/>
      </w:pPr>
      <w:r>
        <w:rPr>
          <w:b w:val="0"/>
        </w:rPr>
      </w:r>
    </w:p>
    <w:p>
      <w:pPr>
        <w:spacing w:after="100" w:line="360" w:lineRule="auto" w:before="0"/>
      </w:pPr>
      <w:r>
        <w:rPr>
          <w:b w:val="0"/>
        </w:rPr>
        <w:t>85. The question below consists of a set of labelled sentences. Out of the four options given, select the most logical order of the sentences to form a coherent paragraph. Then the gigantic figure X-alarming spectacle Y-slipped off the tree and stood Z-up before us, a truly</w:t>
      </w:r>
    </w:p>
    <w:p>
      <w:pPr>
        <w:spacing w:before="0"/>
      </w:pPr>
      <w:r>
        <w:rPr>
          <w:b w:val="0"/>
        </w:rPr>
      </w:r>
    </w:p>
    <w:p>
      <w:pPr>
        <w:spacing w:after="100" w:before="0"/>
      </w:pPr>
      <w:r>
        <w:rPr>
          <w:b w:val="0"/>
        </w:rPr>
        <w:t>A. YZX</w:t>
      </w:r>
    </w:p>
    <w:p>
      <w:pPr>
        <w:spacing w:after="100" w:before="0"/>
      </w:pPr>
      <w:r>
        <w:rPr>
          <w:b w:val="0"/>
        </w:rPr>
        <w:t>B. XZY</w:t>
      </w:r>
    </w:p>
    <w:p>
      <w:pPr>
        <w:spacing w:after="100" w:before="0"/>
      </w:pPr>
      <w:r>
        <w:rPr>
          <w:b w:val="0"/>
        </w:rPr>
        <w:t>C. XYZ</w:t>
      </w:r>
    </w:p>
    <w:p>
      <w:pPr>
        <w:spacing w:after="100" w:before="0"/>
      </w:pPr>
      <w:r>
        <w:rPr>
          <w:b w:val="0"/>
        </w:rPr>
        <w:t>D. ZYX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Y should be the first sentence as none of the other two have a generic continuation to the opening sentence. The next sentence should be Z as the last word of Y is 'stood' and the first world of Z is 'up' and they form a phrase 'stood up'. This automatically makes X the third sentence.The order should be YZX.</w:t>
      </w:r>
    </w:p>
    <w:p>
      <w:pPr>
        <w:spacing w:before="0"/>
      </w:pPr>
      <w:r>
        <w:rPr>
          <w:b w:val="0"/>
        </w:rPr>
      </w:r>
    </w:p>
    <w:p>
      <w:pPr>
        <w:spacing w:after="100" w:line="360" w:lineRule="auto" w:before="0"/>
      </w:pPr>
      <w:r>
        <w:rPr>
          <w:b w:val="0"/>
        </w:rPr>
        <w:t>86. The question below consists of a set of labelled sentences. Out of the four options given, select the most logical order of the sentences to form a coherent paragraph. We admit as much X-that it is related to the body Y-when we say that the mind Z-is immaterial, and yet hold</w:t>
      </w:r>
    </w:p>
    <w:p>
      <w:pPr>
        <w:spacing w:before="0"/>
      </w:pPr>
      <w:r>
        <w:rPr>
          <w:b w:val="0"/>
        </w:rPr>
      </w:r>
    </w:p>
    <w:p>
      <w:pPr>
        <w:spacing w:after="100" w:before="0"/>
      </w:pPr>
      <w:r>
        <w:rPr>
          <w:b w:val="0"/>
        </w:rPr>
        <w:t>A. ZXY</w:t>
      </w:r>
    </w:p>
    <w:p>
      <w:pPr>
        <w:spacing w:after="100" w:before="0"/>
      </w:pPr>
      <w:r>
        <w:rPr>
          <w:b w:val="0"/>
        </w:rPr>
        <w:t>B. ZYX</w:t>
      </w:r>
    </w:p>
    <w:p>
      <w:pPr>
        <w:spacing w:after="100" w:before="0"/>
      </w:pPr>
      <w:r>
        <w:rPr>
          <w:b w:val="0"/>
        </w:rPr>
        <w:t>C. YZX</w:t>
      </w:r>
    </w:p>
    <w:p>
      <w:pPr>
        <w:spacing w:after="100" w:before="0"/>
      </w:pPr>
      <w:r>
        <w:rPr>
          <w:b w:val="0"/>
        </w:rPr>
        <w:t>D. XYZ</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opening state makes and admittance and this is extended in sentence Y with the use of the word 'when'. The second sentence should be Z to bring a coherent meaning to the ending of Y. This would automatically make X the third sentence. The correct would therefore be YZX.</w:t>
      </w:r>
    </w:p>
    <w:p>
      <w:pPr>
        <w:spacing w:before="0"/>
      </w:pPr>
      <w:r>
        <w:rPr>
          <w:b w:val="0"/>
        </w:rPr>
      </w:r>
    </w:p>
    <w:p>
      <w:pPr>
        <w:spacing w:after="100" w:line="360" w:lineRule="auto" w:before="0"/>
      </w:pPr>
      <w:r>
        <w:rPr>
          <w:b w:val="0"/>
        </w:rPr>
        <w:t>87. In the following question, a sentence has been given in Active/Passive voice. Out of the four alternatives suggested, select the one which best expresses the same sentence in Passive/Active voice. No one responded to my online ad.</w:t>
      </w:r>
    </w:p>
    <w:p>
      <w:pPr>
        <w:spacing w:before="0"/>
      </w:pPr>
      <w:r>
        <w:rPr>
          <w:b w:val="0"/>
        </w:rPr>
      </w:r>
    </w:p>
    <w:p>
      <w:pPr>
        <w:spacing w:after="100" w:before="0"/>
      </w:pPr>
      <w:r>
        <w:rPr>
          <w:b w:val="0"/>
        </w:rPr>
        <w:t>A. My online ad was not responded to by anyone.</w:t>
      </w:r>
    </w:p>
    <w:p>
      <w:pPr>
        <w:spacing w:after="100" w:before="0"/>
      </w:pPr>
      <w:r>
        <w:rPr>
          <w:b w:val="0"/>
        </w:rPr>
        <w:t>B. My online ad is not responded to by anyone.</w:t>
      </w:r>
    </w:p>
    <w:p>
      <w:pPr>
        <w:spacing w:after="100" w:before="0"/>
      </w:pPr>
      <w:r>
        <w:rPr>
          <w:b w:val="0"/>
        </w:rPr>
        <w:t>C. Response by no one was given to my online ad.</w:t>
      </w:r>
    </w:p>
    <w:p>
      <w:pPr>
        <w:spacing w:after="100" w:before="0"/>
      </w:pPr>
      <w:r>
        <w:rPr>
          <w:b w:val="0"/>
        </w:rPr>
        <w:t>D. Response by no one is given to my online 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Among the options, 1 would be the most correct alternative. Since option 2 has is, which is incorrect in terms of grammar. Options 3 and 4 are not grammatically correct and would not make for correct options.</w:t>
      </w:r>
    </w:p>
    <w:p>
      <w:pPr>
        <w:spacing w:before="0"/>
      </w:pPr>
      <w:r>
        <w:rPr>
          <w:b w:val="0"/>
        </w:rPr>
      </w:r>
    </w:p>
    <w:p>
      <w:pPr>
        <w:spacing w:after="100" w:line="360" w:lineRule="auto" w:before="0"/>
      </w:pPr>
      <w:r>
        <w:rPr>
          <w:b w:val="0"/>
        </w:rPr>
        <w:t>88. In the following question, a sentence has been given in Direct/Indirect speech. Out of the four alternatives suggested, select the one which best expresses the same sentence in Indirect/Direct speech. Ajay said to my sister, "It's wonderful!"</w:t>
      </w:r>
    </w:p>
    <w:p>
      <w:pPr>
        <w:spacing w:before="0"/>
      </w:pPr>
      <w:r>
        <w:rPr>
          <w:b w:val="0"/>
        </w:rPr>
      </w:r>
    </w:p>
    <w:p>
      <w:pPr>
        <w:spacing w:after="100" w:before="0"/>
      </w:pPr>
      <w:r>
        <w:rPr>
          <w:b w:val="0"/>
        </w:rPr>
        <w:t>A. Ajay tells my sister that it's wonderful.</w:t>
      </w:r>
    </w:p>
    <w:p>
      <w:pPr>
        <w:spacing w:after="100" w:before="0"/>
      </w:pPr>
      <w:r>
        <w:rPr>
          <w:b w:val="0"/>
        </w:rPr>
        <w:t>B. Ajay tells to my sister that it was wonderful.</w:t>
      </w:r>
    </w:p>
    <w:p>
      <w:pPr>
        <w:spacing w:after="100" w:before="0"/>
      </w:pPr>
      <w:r>
        <w:rPr>
          <w:b w:val="0"/>
        </w:rPr>
        <w:t>C. Ajay told my sister that it was wonderful.</w:t>
      </w:r>
    </w:p>
    <w:p>
      <w:pPr>
        <w:spacing w:after="100" w:before="0"/>
      </w:pPr>
      <w:r>
        <w:rPr>
          <w:b w:val="0"/>
        </w:rPr>
        <w:t>D. Ajay told to my sister that it's being wonderful.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Options 1 and 2 use the word 'tells which is incorrect given the passive voice of the sentence. Option 4 makes use of the word 'being' which is also incorrect since it changes the meaning of the sentence as present in the active voice. The correct option would, therefore, be 3.</w:t>
      </w:r>
    </w:p>
    <w:p>
      <w:pPr>
        <w:spacing w:before="0"/>
      </w:pPr>
      <w:r>
        <w:rPr>
          <w:b w:val="0"/>
        </w:rPr>
      </w:r>
    </w:p>
    <w:p>
      <w:pPr>
        <w:spacing w:after="100" w:line="360" w:lineRule="auto" w:before="0"/>
      </w:pPr>
      <w:r>
        <w:rPr>
          <w:b w:val="0"/>
        </w:rPr>
        <w:t>89. mental images and stereotypes; ______________ the jargon of 'opening up,</w:t>
      </w:r>
    </w:p>
    <w:p>
      <w:pPr>
        <w:spacing w:before="0"/>
      </w:pPr>
      <w:r>
        <w:rPr>
          <w:b w:val="0"/>
        </w:rPr>
      </w:r>
    </w:p>
    <w:p>
      <w:pPr>
        <w:spacing w:after="100" w:before="0"/>
      </w:pPr>
      <w:r>
        <w:rPr>
          <w:b w:val="0"/>
        </w:rPr>
        <w:t>A. Forgetful</w:t>
      </w:r>
    </w:p>
    <w:p>
      <w:pPr>
        <w:spacing w:after="100" w:before="0"/>
      </w:pPr>
      <w:r>
        <w:rPr>
          <w:b w:val="0"/>
        </w:rPr>
        <w:t>B. Forget</w:t>
      </w:r>
    </w:p>
    <w:p>
      <w:pPr>
        <w:spacing w:after="100" w:before="0"/>
      </w:pPr>
      <w:r>
        <w:rPr>
          <w:b w:val="0"/>
        </w:rPr>
        <w:t>C. Forgot</w:t>
      </w:r>
    </w:p>
    <w:p>
      <w:pPr>
        <w:spacing w:after="100" w:before="0"/>
      </w:pPr>
      <w:r>
        <w:rPr>
          <w:b w:val="0"/>
        </w:rPr>
        <w:t>D. Forgotten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is in the simple present tense and therefore the most appropriate option would be 'forget'.</w:t>
      </w:r>
    </w:p>
    <w:p>
      <w:pPr>
        <w:spacing w:before="0"/>
      </w:pPr>
      <w:r>
        <w:rPr>
          <w:b w:val="0"/>
        </w:rPr>
      </w:r>
    </w:p>
    <w:p>
      <w:pPr>
        <w:spacing w:after="100" w:line="360" w:lineRule="auto" w:before="0"/>
      </w:pPr>
      <w:r>
        <w:rPr>
          <w:b w:val="0"/>
        </w:rPr>
        <w:t>90. Focus _______ what you need for your body.</w:t>
      </w:r>
    </w:p>
    <w:p>
      <w:pPr>
        <w:spacing w:before="0"/>
      </w:pPr>
      <w:r>
        <w:rPr>
          <w:b w:val="0"/>
        </w:rPr>
      </w:r>
    </w:p>
    <w:p>
      <w:pPr>
        <w:spacing w:after="100" w:before="0"/>
      </w:pPr>
      <w:r>
        <w:rPr>
          <w:b w:val="0"/>
        </w:rPr>
        <w:t>A. Of</w:t>
      </w:r>
    </w:p>
    <w:p>
      <w:pPr>
        <w:spacing w:after="100" w:before="0"/>
      </w:pPr>
      <w:r>
        <w:rPr>
          <w:b w:val="0"/>
        </w:rPr>
        <w:t>B. For</w:t>
      </w:r>
    </w:p>
    <w:p>
      <w:pPr>
        <w:spacing w:after="100" w:before="0"/>
      </w:pPr>
      <w:r>
        <w:rPr>
          <w:b w:val="0"/>
        </w:rPr>
        <w:t>C. Off</w:t>
      </w:r>
    </w:p>
    <w:p>
      <w:pPr>
        <w:spacing w:after="100" w:before="0"/>
      </w:pPr>
      <w:r>
        <w:rPr>
          <w:b w:val="0"/>
        </w:rPr>
        <w:t>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preposition in this regard would be 'on' since the sentence is talking about narrowing down your focus and concentrating on a particular thing.</w:t>
      </w:r>
    </w:p>
    <w:p>
      <w:pPr>
        <w:spacing w:before="0"/>
      </w:pPr>
      <w:r>
        <w:rPr>
          <w:b w:val="0"/>
        </w:rPr>
      </w:r>
    </w:p>
    <w:p>
      <w:pPr>
        <w:spacing w:after="100" w:line="360" w:lineRule="auto" w:before="0"/>
      </w:pPr>
      <w:r>
        <w:rPr>
          <w:b w:val="0"/>
        </w:rPr>
        <w:t>91. ___________ you aren't sure, begin here — with just one asana.</w:t>
      </w:r>
    </w:p>
    <w:p>
      <w:pPr>
        <w:spacing w:before="0"/>
      </w:pPr>
      <w:r>
        <w:rPr>
          <w:b w:val="0"/>
        </w:rPr>
      </w:r>
    </w:p>
    <w:p>
      <w:pPr>
        <w:spacing w:after="100" w:before="0"/>
      </w:pPr>
      <w:r>
        <w:rPr>
          <w:b w:val="0"/>
        </w:rPr>
        <w:t>A. For</w:t>
      </w:r>
    </w:p>
    <w:p>
      <w:pPr>
        <w:spacing w:after="100" w:before="0"/>
      </w:pPr>
      <w:r>
        <w:rPr>
          <w:b w:val="0"/>
        </w:rPr>
        <w:t>B. But</w:t>
      </w:r>
    </w:p>
    <w:p>
      <w:pPr>
        <w:spacing w:after="100" w:before="0"/>
      </w:pPr>
      <w:r>
        <w:rPr>
          <w:b w:val="0"/>
        </w:rPr>
        <w:t>C. If</w:t>
      </w:r>
    </w:p>
    <w:p>
      <w:pPr>
        <w:spacing w:after="100" w:before="0"/>
      </w:pPr>
      <w:r>
        <w:rPr>
          <w:b w:val="0"/>
        </w:rPr>
        <w:t>D. Whether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 given options, the only one which can be used in the sentence to give meaning to the sentence is 'If'.</w:t>
      </w:r>
    </w:p>
    <w:p>
      <w:pPr>
        <w:spacing w:before="0"/>
      </w:pPr>
      <w:r>
        <w:rPr>
          <w:b w:val="0"/>
        </w:rPr>
      </w:r>
    </w:p>
    <w:p>
      <w:pPr>
        <w:spacing w:after="100" w:line="360" w:lineRule="auto" w:before="0"/>
      </w:pPr>
      <w:r>
        <w:rPr>
          <w:b w:val="0"/>
        </w:rPr>
        <w:t>92. It's one of the basic ones ___________ I lead every class with.</w:t>
      </w:r>
    </w:p>
    <w:p>
      <w:pPr>
        <w:spacing w:before="0"/>
      </w:pPr>
      <w:r>
        <w:rPr>
          <w:b w:val="0"/>
        </w:rPr>
      </w:r>
    </w:p>
    <w:p>
      <w:pPr>
        <w:spacing w:after="100" w:before="0"/>
      </w:pPr>
      <w:r>
        <w:rPr>
          <w:b w:val="0"/>
        </w:rPr>
        <w:t>A. This</w:t>
      </w:r>
    </w:p>
    <w:p>
      <w:pPr>
        <w:spacing w:after="100" w:before="0"/>
      </w:pPr>
      <w:r>
        <w:rPr>
          <w:b w:val="0"/>
        </w:rPr>
        <w:t>B. These</w:t>
      </w:r>
    </w:p>
    <w:p>
      <w:pPr>
        <w:spacing w:after="100" w:before="0"/>
      </w:pPr>
      <w:r>
        <w:rPr>
          <w:b w:val="0"/>
        </w:rPr>
        <w:t>C. Those</w:t>
      </w:r>
    </w:p>
    <w:p>
      <w:pPr>
        <w:spacing w:after="100" w:before="0"/>
      </w:pPr>
      <w:r>
        <w:rPr>
          <w:b w:val="0"/>
        </w:rPr>
        <w:t>D. That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most appropriate option would be 'that' since none of the other options would render the sentence grammatically correct.</w:t>
      </w:r>
    </w:p>
    <w:p>
      <w:pPr>
        <w:spacing w:before="0"/>
      </w:pPr>
      <w:r>
        <w:rPr>
          <w:b w:val="0"/>
        </w:rPr>
      </w:r>
    </w:p>
    <w:p>
      <w:pPr>
        <w:spacing w:after="100" w:line="360" w:lineRule="auto" w:before="0"/>
      </w:pPr>
      <w:r>
        <w:rPr>
          <w:b w:val="0"/>
        </w:rPr>
        <w:t>93. stand-alone piece ____________ begin with it when you're at the gym.</w:t>
      </w:r>
    </w:p>
    <w:p>
      <w:pPr>
        <w:spacing w:before="0"/>
      </w:pPr>
      <w:r>
        <w:rPr>
          <w:b w:val="0"/>
        </w:rPr>
      </w:r>
    </w:p>
    <w:p>
      <w:pPr>
        <w:spacing w:after="100" w:before="0"/>
      </w:pPr>
      <w:r>
        <w:rPr>
          <w:b w:val="0"/>
        </w:rPr>
        <w:t>A. Or</w:t>
      </w:r>
    </w:p>
    <w:p>
      <w:pPr>
        <w:spacing w:after="100" w:before="0"/>
      </w:pPr>
      <w:r>
        <w:rPr>
          <w:b w:val="0"/>
        </w:rPr>
        <w:t>B. Nor</w:t>
      </w:r>
    </w:p>
    <w:p>
      <w:pPr>
        <w:spacing w:after="100" w:before="0"/>
      </w:pPr>
      <w:r>
        <w:rPr>
          <w:b w:val="0"/>
        </w:rPr>
        <w:t>C. Either</w:t>
      </w:r>
    </w:p>
    <w:p>
      <w:pPr>
        <w:spacing w:after="100" w:before="0"/>
      </w:pPr>
      <w:r>
        <w:rPr>
          <w:b w:val="0"/>
        </w:rPr>
        <w:t>D. Neither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Since the sentence gives a choice between two possible options, the most appropriate option would be 'or'.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