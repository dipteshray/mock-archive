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to fill in the blank. If you ______ to newsgroups, you often get hundreds of messages.</w:t>
      </w:r>
    </w:p>
    <w:p>
      <w:pPr>
        <w:spacing w:before="0"/>
      </w:pPr>
      <w:r>
        <w:rPr>
          <w:b w:val="0"/>
        </w:rPr>
      </w:r>
    </w:p>
    <w:p>
      <w:pPr>
        <w:spacing w:after="100" w:before="0"/>
      </w:pPr>
      <w:r>
        <w:rPr>
          <w:b w:val="0"/>
        </w:rPr>
        <w:t>A. describe</w:t>
      </w:r>
    </w:p>
    <w:p>
      <w:pPr>
        <w:spacing w:after="100" w:before="0"/>
      </w:pPr>
      <w:r>
        <w:rPr>
          <w:b w:val="0"/>
        </w:rPr>
        <w:t>B. offend</w:t>
      </w:r>
    </w:p>
    <w:p>
      <w:pPr>
        <w:spacing w:after="100" w:before="0"/>
      </w:pPr>
      <w:r>
        <w:rPr>
          <w:b w:val="0"/>
        </w:rPr>
        <w:t>C. practice</w:t>
      </w:r>
    </w:p>
    <w:p>
      <w:pPr>
        <w:spacing w:after="100" w:before="0"/>
      </w:pPr>
      <w:r>
        <w:rPr>
          <w:b w:val="0"/>
        </w:rPr>
        <w:t>D. subscribe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'subscribe'. Key Points</w:t>
      </w:r>
    </w:p>
    <w:p>
      <w:pPr>
        <w:spacing w:before="0"/>
      </w:pPr>
      <w:r>
        <w:rPr>
          <w:b w:val="0"/>
        </w:rPr>
        <w:t>• Let us look into the meaning of the given words - describe - give a detailed account in words of. ( शब्दों में विस्तृत विवरण दें।)</w:t>
      </w:r>
    </w:p>
    <w:p>
      <w:pPr>
        <w:spacing w:before="0"/>
      </w:pPr>
      <w:r>
        <w:rPr>
          <w:b w:val="0"/>
        </w:rPr>
        <w:t>• offend - cause to feel upset, annoyed, or resentful. (परेशान, नाराज या नाराज महसूस करने का कारण।)</w:t>
      </w:r>
    </w:p>
    <w:p>
      <w:pPr>
        <w:spacing w:before="0"/>
      </w:pPr>
      <w:r>
        <w:rPr>
          <w:b w:val="0"/>
        </w:rPr>
        <w:t>• practice - the actual application or use of an idea, belief, or method, as opposed to theories relating to it. (किसी विचार, विश्वास या पद्धति का वास्तविक अनुप्रयोग या उपयोग, इससे संबंधित सिद्धांतों के विपरीत।)</w:t>
      </w:r>
    </w:p>
    <w:p>
      <w:pPr>
        <w:spacing w:before="0"/>
      </w:pPr>
      <w:r>
        <w:rPr>
          <w:b w:val="0"/>
        </w:rPr>
        <w:t>• subscribe - arrange to receive something, typically a publication, regularly by paying in advance. (अग्रिम भुगतान करके नियमित रूप से कुछ प्राप्त करने की व्यवस्था करें, आमतौर पर एक प्रकाशन।)</w:t>
      </w:r>
    </w:p>
    <w:p>
      <w:pPr>
        <w:spacing w:before="0"/>
      </w:pPr>
      <w:r>
        <w:rPr>
          <w:b w:val="0"/>
        </w:rPr>
        <w:t>• From the above meanings it is clear that subscribe is best fit word for the given blank.</w:t>
      </w:r>
    </w:p>
    <w:p>
      <w:pPr>
        <w:spacing w:before="0"/>
      </w:pPr>
      <w:r>
        <w:rPr>
          <w:b w:val="0"/>
        </w:rPr>
      </w:r>
    </w:p>
    <w:p>
      <w:pPr>
        <w:spacing w:after="100" w:line="360" w:lineRule="auto" w:before="0"/>
      </w:pPr>
      <w:r>
        <w:rPr>
          <w:b w:val="0"/>
        </w:rPr>
        <w:t>2. Select the most appropriate option to fill in the blanks. A single word will fit both the blanks. His dog did not ________ when thieves were slashing the ________ of his precious tree.</w:t>
      </w:r>
    </w:p>
    <w:p>
      <w:pPr>
        <w:spacing w:before="0"/>
      </w:pPr>
      <w:r>
        <w:rPr>
          <w:b w:val="0"/>
        </w:rPr>
      </w:r>
    </w:p>
    <w:p>
      <w:pPr>
        <w:spacing w:after="100" w:before="0"/>
      </w:pPr>
      <w:r>
        <w:rPr>
          <w:b w:val="0"/>
        </w:rPr>
        <w:t>A. bark</w:t>
      </w:r>
    </w:p>
    <w:p>
      <w:pPr>
        <w:spacing w:after="100" w:before="0"/>
      </w:pPr>
      <w:r>
        <w:rPr>
          <w:b w:val="0"/>
        </w:rPr>
        <w:t>B. shout</w:t>
      </w:r>
    </w:p>
    <w:p>
      <w:pPr>
        <w:spacing w:after="100" w:before="0"/>
      </w:pPr>
      <w:r>
        <w:rPr>
          <w:b w:val="0"/>
        </w:rPr>
        <w:t>C. stem</w:t>
      </w:r>
    </w:p>
    <w:p>
      <w:pPr>
        <w:spacing w:after="100" w:before="0"/>
      </w:pPr>
      <w:r>
        <w:rPr>
          <w:b w:val="0"/>
        </w:rPr>
        <w:t>D. claw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'bark'. Key Points Therefore, the correct answer is 'Option 1'. Complete Sentence: His dog did not bark when thieves were slashing the bark of his precious tree. Additional Information</w:t>
      </w:r>
    </w:p>
    <w:p>
      <w:pPr>
        <w:spacing w:before="0"/>
      </w:pPr>
      <w:r>
        <w:rPr>
          <w:b w:val="0"/>
        </w:rPr>
        <w:t>• The word "bark" refers to the sound made by dogs. In this context, it indicates that the dog did not make any noise.</w:t>
      </w:r>
    </w:p>
    <w:p>
      <w:pPr>
        <w:spacing w:before="0"/>
      </w:pPr>
      <w:r>
        <w:rPr>
          <w:b w:val="0"/>
        </w:rPr>
        <w:t>• The word "bark" refers to the main body or stalk of a plant. In this context, it indicates the part of the tree that was being damaged by the thieves.</w:t>
      </w:r>
    </w:p>
    <w:p>
      <w:pPr>
        <w:spacing w:before="0"/>
      </w:pPr>
      <w:r>
        <w:rPr>
          <w:b w:val="0"/>
        </w:rPr>
        <w:t>• Shout: means to utter a loud cry, typically as an expression of a strong emotion.</w:t>
      </w:r>
    </w:p>
    <w:p>
      <w:pPr>
        <w:spacing w:before="0"/>
      </w:pPr>
      <w:r>
        <w:rPr>
          <w:b w:val="0"/>
        </w:rPr>
        <w:t>• Claw: refers to a curved, pointed horny nail on each digit of the foot in birds, lizards, and some mammals.</w:t>
      </w:r>
    </w:p>
    <w:p>
      <w:pPr>
        <w:spacing w:before="0"/>
      </w:pPr>
      <w:r>
        <w:rPr>
          <w:b w:val="0"/>
        </w:rPr>
      </w:r>
    </w:p>
    <w:p>
      <w:pPr>
        <w:spacing w:after="100" w:line="360" w:lineRule="auto" w:before="0"/>
      </w:pPr>
      <w:r>
        <w:rPr>
          <w:b w:val="0"/>
        </w:rPr>
        <w:t>3. Select the most appropriate option to fill in the blank. Although I like cats, I cannot _______ one as a pet.</w:t>
      </w:r>
    </w:p>
    <w:p>
      <w:pPr>
        <w:spacing w:before="0"/>
      </w:pPr>
      <w:r>
        <w:rPr>
          <w:b w:val="0"/>
        </w:rPr>
      </w:r>
    </w:p>
    <w:p>
      <w:pPr>
        <w:spacing w:after="100" w:before="0"/>
      </w:pPr>
      <w:r>
        <w:rPr>
          <w:b w:val="0"/>
        </w:rPr>
        <w:t>A. apply</w:t>
      </w:r>
    </w:p>
    <w:p>
      <w:pPr>
        <w:spacing w:after="100" w:before="0"/>
      </w:pPr>
      <w:r>
        <w:rPr>
          <w:b w:val="0"/>
        </w:rPr>
        <w:t>B. avoid</w:t>
      </w:r>
    </w:p>
    <w:p>
      <w:pPr>
        <w:spacing w:after="100" w:before="0"/>
      </w:pPr>
      <w:r>
        <w:rPr>
          <w:b w:val="0"/>
        </w:rPr>
        <w:t>C. adopt</w:t>
      </w:r>
    </w:p>
    <w:p>
      <w:pPr>
        <w:spacing w:after="100" w:before="0"/>
      </w:pPr>
      <w:r>
        <w:rPr>
          <w:b w:val="0"/>
        </w:rPr>
        <w:t>D. agree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adopt. Key Points The complete sentence is: Although I like cats, I cannot adopt one as a pet. Additional Information</w:t>
      </w:r>
    </w:p>
    <w:p>
      <w:pPr>
        <w:spacing w:before="0"/>
      </w:pPr>
      <w:r>
        <w:rPr>
          <w:b w:val="0"/>
        </w:rPr>
        <w:t>• Adopt means to legally take another person's child or a pet into your own family and take care of them as your own child. Example - There are many people eager to adopt a baby.</w:t>
      </w:r>
    </w:p>
    <w:p>
      <w:pPr>
        <w:spacing w:before="0"/>
      </w:pPr>
      <w:r>
        <w:rPr>
          <w:b w:val="0"/>
        </w:rPr>
        <w:t>• Here, in the given sentence 'Adopt' is used to explain that the narrator loves cats but he cannot take them home as a pet because of some untold reasons.</w:t>
      </w:r>
    </w:p>
    <w:p>
      <w:pPr>
        <w:spacing w:before="0"/>
      </w:pPr>
      <w:r>
        <w:rPr>
          <w:b w:val="0"/>
        </w:rPr>
        <w:t>• So, it is clear that the most appropriate word is 'Adopt'.</w:t>
      </w:r>
    </w:p>
    <w:p>
      <w:pPr>
        <w:spacing w:before="0"/>
      </w:pPr>
      <w:r>
        <w:rPr>
          <w:b w:val="0"/>
        </w:rPr>
        <w:t>• Therefore, the correct answer is option 3.</w:t>
      </w:r>
    </w:p>
    <w:p>
      <w:pPr>
        <w:spacing w:before="0"/>
      </w:pPr>
      <w:r>
        <w:rPr>
          <w:b w:val="0"/>
        </w:rPr>
        <w:t>• Apply means to make a formal application or request.</w:t>
      </w:r>
    </w:p>
    <w:p>
      <w:pPr>
        <w:spacing w:before="0"/>
      </w:pPr>
      <w:r>
        <w:rPr>
          <w:b w:val="0"/>
        </w:rPr>
        <w:t>• Avoid means the act of staying away from someone or something.</w:t>
      </w:r>
    </w:p>
    <w:p>
      <w:pPr>
        <w:spacing w:before="0"/>
      </w:pPr>
      <w:r>
        <w:rPr>
          <w:b w:val="0"/>
        </w:rPr>
        <w:t>• Agree means to have the same opinion about something</w:t>
      </w:r>
    </w:p>
    <w:p>
      <w:pPr>
        <w:spacing w:before="0"/>
      </w:pPr>
      <w:r>
        <w:rPr>
          <w:b w:val="0"/>
        </w:rPr>
      </w:r>
    </w:p>
    <w:p>
      <w:pPr>
        <w:spacing w:after="100" w:line="360" w:lineRule="auto" w:before="0"/>
      </w:pPr>
      <w:r>
        <w:rPr>
          <w:b w:val="0"/>
        </w:rPr>
        <w:t>4. Select the most appropriate option to fill in the blank. They are playing songs so ______ that the entire neighbourhood is disturbed.</w:t>
      </w:r>
    </w:p>
    <w:p>
      <w:pPr>
        <w:spacing w:before="0"/>
      </w:pPr>
      <w:r>
        <w:rPr>
          <w:b w:val="0"/>
        </w:rPr>
      </w:r>
    </w:p>
    <w:p>
      <w:pPr>
        <w:spacing w:after="100" w:before="0"/>
      </w:pPr>
      <w:r>
        <w:rPr>
          <w:b w:val="0"/>
        </w:rPr>
        <w:t>A. lord</w:t>
      </w:r>
    </w:p>
    <w:p>
      <w:pPr>
        <w:spacing w:after="100" w:before="0"/>
      </w:pPr>
      <w:r>
        <w:rPr>
          <w:b w:val="0"/>
        </w:rPr>
        <w:t>B. loved</w:t>
      </w:r>
    </w:p>
    <w:p>
      <w:pPr>
        <w:spacing w:after="100" w:before="0"/>
      </w:pPr>
      <w:r>
        <w:rPr>
          <w:b w:val="0"/>
        </w:rPr>
        <w:t>C. laud</w:t>
      </w:r>
    </w:p>
    <w:p>
      <w:pPr>
        <w:spacing w:after="100" w:before="0"/>
      </w:pPr>
      <w:r>
        <w:rPr>
          <w:b w:val="0"/>
        </w:rPr>
        <w:t>D. loud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"Loud" refers to making a lot of noise or having the ability to make a lot of noise; it also describes how audible something is. The context of the line in question makes it appear as though loud music is being played across the community. A modifier called "loud" is used to describe the noun "songs" in the phrase.</w:t>
      </w:r>
    </w:p>
    <w:p>
      <w:pPr>
        <w:spacing w:before="0"/>
      </w:pPr>
      <w:r>
        <w:rPr>
          <w:b w:val="0"/>
        </w:rPr>
      </w:r>
    </w:p>
    <w:p>
      <w:pPr>
        <w:spacing w:after="100" w:line="360" w:lineRule="auto" w:before="0"/>
      </w:pPr>
      <w:r>
        <w:rPr>
          <w:b w:val="0"/>
        </w:rPr>
        <w:t>5. Select the most appropriate option to fill in the blank. I was not even ______ that my friend was ill.</w:t>
      </w:r>
    </w:p>
    <w:p>
      <w:pPr>
        <w:spacing w:before="0"/>
      </w:pPr>
      <w:r>
        <w:rPr>
          <w:b w:val="0"/>
        </w:rPr>
      </w:r>
    </w:p>
    <w:p>
      <w:pPr>
        <w:spacing w:after="100" w:before="0"/>
      </w:pPr>
      <w:r>
        <w:rPr>
          <w:b w:val="0"/>
        </w:rPr>
        <w:t>A. alert</w:t>
      </w:r>
    </w:p>
    <w:p>
      <w:pPr>
        <w:spacing w:after="100" w:before="0"/>
      </w:pPr>
      <w:r>
        <w:rPr>
          <w:b w:val="0"/>
        </w:rPr>
        <w:t>B. brave</w:t>
      </w:r>
    </w:p>
    <w:p>
      <w:pPr>
        <w:spacing w:after="100" w:before="0"/>
      </w:pPr>
      <w:r>
        <w:rPr>
          <w:b w:val="0"/>
        </w:rPr>
        <w:t>C. aware</w:t>
      </w:r>
    </w:p>
    <w:p>
      <w:pPr>
        <w:spacing w:after="100" w:before="0"/>
      </w:pPr>
      <w:r>
        <w:rPr>
          <w:b w:val="0"/>
        </w:rPr>
        <w:t>D. cruel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options, "Aware" is most appropriate option to fill in the blank. The word "Aware" is used to mean "knowing about or realizing something". Example: Rohan was not aware if his father was not coming to see him. The sentence implies that the person did not know that his friend was ill.</w:t>
      </w:r>
    </w:p>
    <w:p>
      <w:pPr>
        <w:spacing w:before="0"/>
      </w:pPr>
      <w:r>
        <w:rPr>
          <w:b w:val="0"/>
        </w:rPr>
      </w:r>
    </w:p>
    <w:p>
      <w:pPr>
        <w:spacing w:after="100" w:line="360" w:lineRule="auto" w:before="0"/>
      </w:pPr>
      <w:r>
        <w:rPr>
          <w:b w:val="0"/>
        </w:rPr>
        <w:t>6. Select the most appropriate option to fill in the blank. The coaches decided to _____ the regulations more strictly because the candidates were not paying attention during their training sessions.</w:t>
      </w:r>
    </w:p>
    <w:p>
      <w:pPr>
        <w:spacing w:before="0"/>
      </w:pPr>
      <w:r>
        <w:rPr>
          <w:b w:val="0"/>
        </w:rPr>
      </w:r>
    </w:p>
    <w:p>
      <w:pPr>
        <w:spacing w:after="100" w:before="0"/>
      </w:pPr>
      <w:r>
        <w:rPr>
          <w:b w:val="0"/>
        </w:rPr>
        <w:t>A. enjoy</w:t>
      </w:r>
    </w:p>
    <w:p>
      <w:pPr>
        <w:spacing w:after="100" w:before="0"/>
      </w:pPr>
      <w:r>
        <w:rPr>
          <w:b w:val="0"/>
        </w:rPr>
        <w:t>B. provide</w:t>
      </w:r>
    </w:p>
    <w:p>
      <w:pPr>
        <w:spacing w:after="100" w:before="0"/>
      </w:pPr>
      <w:r>
        <w:rPr>
          <w:b w:val="0"/>
        </w:rPr>
        <w:t>C. enforce</w:t>
      </w:r>
    </w:p>
    <w:p>
      <w:pPr>
        <w:spacing w:after="100" w:before="0"/>
      </w:pPr>
      <w:r>
        <w:rPr>
          <w:b w:val="0"/>
        </w:rPr>
        <w:t>D. supply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'enforce'. Key Points Therefore, the correct answer is 'Option 3'. Complete Sentence: The coaches decided to enforce the regulations more strictly because the candidates were not paying attention during their training sessions. Additional Information</w:t>
      </w:r>
    </w:p>
    <w:p>
      <w:pPr>
        <w:spacing w:before="0"/>
      </w:pPr>
      <w:r>
        <w:rPr>
          <w:b w:val="0"/>
        </w:rPr>
        <w:t>• The word "enforce" means to compel observance of or obedience to a law, rule, or obligation.</w:t>
      </w:r>
    </w:p>
    <w:p>
      <w:pPr>
        <w:spacing w:before="0"/>
      </w:pPr>
      <w:r>
        <w:rPr>
          <w:b w:val="0"/>
        </w:rPr>
        <w:t>• In the context of regulations and training, "enforce" implies that the coaches are ensuring that the rules are followed strictly.</w:t>
      </w:r>
    </w:p>
    <w:p>
      <w:pPr>
        <w:spacing w:before="0"/>
      </w:pPr>
      <w:r>
        <w:rPr>
          <w:b w:val="0"/>
        </w:rPr>
        <w:t>• The other options: "enjoy," "provide," and "supply" do not fit the context as appropriately.</w:t>
      </w:r>
    </w:p>
    <w:p>
      <w:pPr>
        <w:spacing w:before="0"/>
      </w:pPr>
      <w:r>
        <w:rPr>
          <w:b w:val="0"/>
        </w:rPr>
        <w:t>• Enjoy (आनंद लेना/प्राप्त करना): means to take pleasure in.</w:t>
      </w:r>
    </w:p>
    <w:p>
      <w:pPr>
        <w:spacing w:before="0"/>
      </w:pPr>
      <w:r>
        <w:rPr>
          <w:b w:val="0"/>
        </w:rPr>
        <w:t>• Provide (प्रदान करना): means to make available for use; supply.</w:t>
      </w:r>
    </w:p>
    <w:p>
      <w:pPr>
        <w:spacing w:before="0"/>
      </w:pPr>
      <w:r>
        <w:rPr>
          <w:b w:val="0"/>
        </w:rPr>
        <w:t>• Supply (आपूर्ति करना): means to make something needed or wanted available to someone.</w:t>
      </w:r>
    </w:p>
    <w:p>
      <w:pPr>
        <w:spacing w:before="0"/>
      </w:pPr>
      <w:r>
        <w:rPr>
          <w:b w:val="0"/>
        </w:rPr>
      </w:r>
    </w:p>
    <w:p>
      <w:pPr>
        <w:spacing w:after="100" w:line="360" w:lineRule="auto" w:before="0"/>
      </w:pPr>
      <w:r>
        <w:rPr>
          <w:b w:val="0"/>
        </w:rPr>
        <w:t>7. Select the most appropriate option to fill in the blank. Several companies have come up with technology at ______ prices to suit consumers of all segments.</w:t>
      </w:r>
    </w:p>
    <w:p>
      <w:pPr>
        <w:spacing w:before="0"/>
      </w:pPr>
      <w:r>
        <w:rPr>
          <w:b w:val="0"/>
        </w:rPr>
      </w:r>
    </w:p>
    <w:p>
      <w:pPr>
        <w:spacing w:after="100" w:before="0"/>
      </w:pPr>
      <w:r>
        <w:rPr>
          <w:b w:val="0"/>
        </w:rPr>
        <w:t>A. affordable</w:t>
      </w:r>
    </w:p>
    <w:p>
      <w:pPr>
        <w:spacing w:after="100" w:before="0"/>
      </w:pPr>
      <w:r>
        <w:rPr>
          <w:b w:val="0"/>
        </w:rPr>
        <w:t>B. amenable</w:t>
      </w:r>
    </w:p>
    <w:p>
      <w:pPr>
        <w:spacing w:after="100" w:before="0"/>
      </w:pPr>
      <w:r>
        <w:rPr>
          <w:b w:val="0"/>
        </w:rPr>
        <w:t>C. agreeable</w:t>
      </w:r>
    </w:p>
    <w:p>
      <w:pPr>
        <w:spacing w:after="100" w:before="0"/>
      </w:pPr>
      <w:r>
        <w:rPr>
          <w:b w:val="0"/>
        </w:rPr>
        <w:t>D. acceptable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'affordable.' Key Points Complete Sentence: Several companies have come up with technology at affordable prices to suit consumers of all segments.</w:t>
      </w:r>
    </w:p>
    <w:p>
      <w:pPr>
        <w:spacing w:before="0"/>
      </w:pPr>
      <w:r>
        <w:rPr>
          <w:b w:val="0"/>
        </w:rPr>
        <w:t>• Let's look at the meaning of the words given in the options: Word Meaning affordable not expensive. (महंगा नहीं) amenable willing to accept or be influenced by a suggestion. (किसी सुझाव को स्वीकार करने या प्रभावित होने के लिए तैयार) agreeable willing to do or accept something. (कुछ करने या स्वीकार करने को तैयार) acceptable satisfactory and able to be agreed to or approved of. (संतोषजनक और सहमत या अनुमोदित होने में सक्षम)</w:t>
      </w:r>
    </w:p>
    <w:p>
      <w:pPr>
        <w:spacing w:before="0"/>
      </w:pPr>
      <w:r>
        <w:rPr>
          <w:b w:val="0"/>
        </w:rPr>
        <w:t>• The context of the sentence is that several companies have developed technology at reasonable prices to cater to consumers of all income levels.</w:t>
      </w:r>
    </w:p>
    <w:p>
      <w:pPr>
        <w:spacing w:before="0"/>
      </w:pPr>
      <w:r>
        <w:rPr>
          <w:b w:val="0"/>
        </w:rPr>
        <w:t>• According to the above-mentioned points, the most appropriate word to fill in the blank is "affordable."</w:t>
      </w:r>
    </w:p>
    <w:p>
      <w:pPr>
        <w:spacing w:before="0"/>
      </w:pPr>
      <w:r>
        <w:rPr>
          <w:b w:val="0"/>
        </w:rPr>
        <w:t>• Therefore, the correct answer is Option 1.</w:t>
      </w:r>
    </w:p>
    <w:p>
      <w:pPr>
        <w:spacing w:before="0"/>
      </w:pPr>
      <w:r>
        <w:rPr>
          <w:b w:val="0"/>
        </w:rPr>
        <w:t>• Another example: The restaurant serves good food at affordable prices.</w:t>
      </w:r>
    </w:p>
    <w:p>
      <w:pPr>
        <w:spacing w:before="0"/>
      </w:pPr>
      <w:r>
        <w:rPr>
          <w:b w:val="0"/>
        </w:rPr>
      </w:r>
    </w:p>
    <w:p>
      <w:pPr>
        <w:spacing w:after="100" w:line="360" w:lineRule="auto" w:before="0"/>
      </w:pPr>
      <w:r>
        <w:rPr>
          <w:b w:val="0"/>
        </w:rPr>
        <w:t>8. Select the most appropriate option to fill in the blank and make a grammatically correct sentence. Seema gave her teacher a beautiful _________ of pink roses on Teachers' Day.</w:t>
      </w:r>
    </w:p>
    <w:p>
      <w:pPr>
        <w:spacing w:before="0"/>
      </w:pPr>
      <w:r>
        <w:rPr>
          <w:b w:val="0"/>
        </w:rPr>
      </w:r>
    </w:p>
    <w:p>
      <w:pPr>
        <w:spacing w:after="100" w:before="0"/>
      </w:pPr>
      <w:r>
        <w:rPr>
          <w:b w:val="0"/>
        </w:rPr>
        <w:t>A. reed</w:t>
      </w:r>
    </w:p>
    <w:p>
      <w:pPr>
        <w:spacing w:after="100" w:before="0"/>
      </w:pPr>
      <w:r>
        <w:rPr>
          <w:b w:val="0"/>
        </w:rPr>
        <w:t>B. wreath</w:t>
      </w:r>
    </w:p>
    <w:p>
      <w:pPr>
        <w:spacing w:after="100" w:before="0"/>
      </w:pPr>
      <w:r>
        <w:rPr>
          <w:b w:val="0"/>
        </w:rPr>
        <w:t>C. grove</w:t>
      </w:r>
    </w:p>
    <w:p>
      <w:pPr>
        <w:spacing w:after="100" w:before="0"/>
      </w:pPr>
      <w:r>
        <w:rPr>
          <w:b w:val="0"/>
        </w:rPr>
        <w:t>D. bouquet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Bouquet: arranged bunch of flowers The sentence talks about Seema giving pink flowers. Thus 'bouquet' is the correct fit in the blank. Other words mean:</w:t>
      </w:r>
    </w:p>
    <w:p>
      <w:pPr>
        <w:spacing w:before="0"/>
      </w:pPr>
      <w:r>
        <w:rPr>
          <w:b w:val="0"/>
        </w:rPr>
        <w:t>• Reed: a tall, slender-leaved plant of the grass family</w:t>
      </w:r>
    </w:p>
    <w:p>
      <w:pPr>
        <w:spacing w:before="0"/>
      </w:pPr>
      <w:r>
        <w:rPr>
          <w:b w:val="0"/>
        </w:rPr>
        <w:t>• Wreath: an arrangement of flowers, leaves or stems fastened in a ring used for decoration</w:t>
      </w:r>
    </w:p>
    <w:p>
      <w:pPr>
        <w:spacing w:before="0"/>
      </w:pPr>
      <w:r>
        <w:rPr>
          <w:b w:val="0"/>
        </w:rPr>
        <w:t>• Grove: a small wood or other group of trees</w:t>
      </w:r>
    </w:p>
    <w:p>
      <w:pPr>
        <w:spacing w:before="0"/>
      </w:pPr>
      <w:r>
        <w:rPr>
          <w:b w:val="0"/>
        </w:rPr>
      </w:r>
    </w:p>
    <w:p>
      <w:pPr>
        <w:spacing w:after="100" w:line="360" w:lineRule="auto" w:before="0"/>
      </w:pPr>
      <w:r>
        <w:rPr>
          <w:b w:val="0"/>
        </w:rPr>
        <w:t>9. Select the word with the correct spelling to fill in the blank. Have you ever tried to order _______ in a restaurant?</w:t>
      </w:r>
    </w:p>
    <w:p>
      <w:pPr>
        <w:spacing w:before="0"/>
      </w:pPr>
      <w:r>
        <w:rPr>
          <w:b w:val="0"/>
        </w:rPr>
      </w:r>
    </w:p>
    <w:p>
      <w:pPr>
        <w:spacing w:after="100" w:before="0"/>
      </w:pPr>
      <w:r>
        <w:rPr>
          <w:b w:val="0"/>
        </w:rPr>
        <w:t>A. Cabbage</w:t>
      </w:r>
    </w:p>
    <w:p>
      <w:pPr>
        <w:spacing w:after="100" w:before="0"/>
      </w:pPr>
      <w:r>
        <w:rPr>
          <w:b w:val="0"/>
        </w:rPr>
        <w:t>B. Cebbage</w:t>
      </w:r>
    </w:p>
    <w:p>
      <w:pPr>
        <w:spacing w:after="100" w:before="0"/>
      </w:pPr>
      <w:r>
        <w:rPr>
          <w:b w:val="0"/>
        </w:rPr>
        <w:t>C. Cebbege</w:t>
      </w:r>
    </w:p>
    <w:p>
      <w:pPr>
        <w:spacing w:after="100" w:before="0"/>
      </w:pPr>
      <w:r>
        <w:rPr>
          <w:b w:val="0"/>
        </w:rPr>
        <w:t>D. Cabbige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'Cabbage'. Key Points Therefore, the correct answer is Option 1. Additional Information</w:t>
      </w:r>
    </w:p>
    <w:p>
      <w:pPr>
        <w:spacing w:before="0"/>
      </w:pPr>
      <w:r>
        <w:rPr>
          <w:b w:val="0"/>
        </w:rPr>
        <w:t>• The correct spelling of the word is 'cabbage'.</w:t>
      </w:r>
    </w:p>
    <w:p>
      <w:pPr>
        <w:spacing w:before="0"/>
      </w:pPr>
      <w:r>
        <w:rPr>
          <w:b w:val="0"/>
        </w:rPr>
        <w:t>• 'Cabbage' is a leafy vegetable that is commonly used in salads, soups, and stews.</w:t>
      </w:r>
    </w:p>
    <w:p>
      <w:pPr>
        <w:spacing w:before="0"/>
      </w:pPr>
      <w:r>
        <w:rPr>
          <w:b w:val="0"/>
        </w:rPr>
        <w:t>• The word 'cabbage' is pronounced as 'ka-bij'.</w:t>
      </w:r>
    </w:p>
    <w:p>
      <w:pPr>
        <w:spacing w:before="0"/>
      </w:pPr>
      <w:r>
        <w:rPr>
          <w:b w:val="0"/>
        </w:rPr>
        <w:t>• Option 2, 'Cebbage', is an incorrect spelling.</w:t>
      </w:r>
    </w:p>
    <w:p>
      <w:pPr>
        <w:spacing w:before="0"/>
      </w:pPr>
      <w:r>
        <w:rPr>
          <w:b w:val="0"/>
        </w:rPr>
        <w:t>• Option 3, 'Cebbege', is an incorrect spelling.</w:t>
      </w:r>
    </w:p>
    <w:p>
      <w:pPr>
        <w:spacing w:before="0"/>
      </w:pPr>
      <w:r>
        <w:rPr>
          <w:b w:val="0"/>
        </w:rPr>
        <w:t>• Option 4, 'Cabbige', is an incorrect spelling.</w:t>
      </w:r>
    </w:p>
    <w:p>
      <w:pPr>
        <w:spacing w:before="0"/>
      </w:pPr>
      <w:r>
        <w:rPr>
          <w:b w:val="0"/>
        </w:rPr>
      </w:r>
    </w:p>
    <w:p>
      <w:pPr>
        <w:spacing w:after="100" w:line="360" w:lineRule="auto" w:before="0"/>
      </w:pPr>
      <w:r>
        <w:rPr>
          <w:b w:val="0"/>
        </w:rPr>
        <w:t>10. Select the most appropriate option to fill in the blank. Varun has to ______ his studies for the sake of his ill father.</w:t>
      </w:r>
    </w:p>
    <w:p>
      <w:pPr>
        <w:spacing w:before="0"/>
      </w:pPr>
      <w:r>
        <w:rPr>
          <w:b w:val="0"/>
        </w:rPr>
      </w:r>
    </w:p>
    <w:p>
      <w:pPr>
        <w:spacing w:after="100" w:before="0"/>
      </w:pPr>
      <w:r>
        <w:rPr>
          <w:b w:val="0"/>
        </w:rPr>
        <w:t>A. sacrifice</w:t>
      </w:r>
    </w:p>
    <w:p>
      <w:pPr>
        <w:spacing w:after="100" w:before="0"/>
      </w:pPr>
      <w:r>
        <w:rPr>
          <w:b w:val="0"/>
        </w:rPr>
        <w:t>B. imitate</w:t>
      </w:r>
    </w:p>
    <w:p>
      <w:pPr>
        <w:spacing w:after="100" w:before="0"/>
      </w:pPr>
      <w:r>
        <w:rPr>
          <w:b w:val="0"/>
        </w:rPr>
        <w:t>C. reverse</w:t>
      </w:r>
    </w:p>
    <w:p>
      <w:pPr>
        <w:spacing w:after="100" w:before="0"/>
      </w:pPr>
      <w:r>
        <w:rPr>
          <w:b w:val="0"/>
        </w:rPr>
        <w:t>D. applaud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sacrifice. Key Points Therefore, the correct answer is: sacrifice. Additional Information Here are the other options explained along with their Hindi meanings and example sentences:</w:t>
      </w:r>
    </w:p>
    <w:p>
      <w:pPr>
        <w:spacing w:before="0"/>
      </w:pPr>
      <w:r>
        <w:rPr>
          <w:b w:val="0"/>
        </w:rPr>
        <w:t>• The word "sacrifice" means to give up something valued for the sake of other considerations. (बलिदान) Example: She had to sacrifice her vacation plans to take care of her sick mother.</w:t>
      </w:r>
    </w:p>
    <w:p>
      <w:pPr>
        <w:spacing w:before="0"/>
      </w:pPr>
      <w:r>
        <w:rPr>
          <w:b w:val="0"/>
        </w:rPr>
        <w:t>• Similarly, in this context, it is said that Varun must forgo his academic pursuits in order to care for his sick father.</w:t>
      </w:r>
    </w:p>
    <w:p>
      <w:pPr>
        <w:spacing w:before="0"/>
      </w:pPr>
      <w:r>
        <w:rPr>
          <w:b w:val="0"/>
        </w:rPr>
        <w:t>• Imitate (नकल करना): To copy someone's behavior, appearance, or actions. Example: Children often imitate their parents' actions and words.</w:t>
      </w:r>
    </w:p>
    <w:p>
      <w:pPr>
        <w:spacing w:before="0"/>
      </w:pPr>
      <w:r>
        <w:rPr>
          <w:b w:val="0"/>
        </w:rPr>
        <w:t>• Reverse (उलटना): To change something to its opposite state or position. Example: The decision was reversed after public outcry.</w:t>
      </w:r>
    </w:p>
    <w:p>
      <w:pPr>
        <w:spacing w:before="0"/>
      </w:pPr>
      <w:r>
        <w:rPr>
          <w:b w:val="0"/>
        </w:rPr>
        <w:t>• Applaud (ताली बजाना): To show approval or praise by clapping hands. Example: The audience applauded loudly after the performance.</w:t>
      </w:r>
    </w:p>
    <w:p>
      <w:pPr>
        <w:spacing w:before="0"/>
      </w:pPr>
      <w:r>
        <w:rPr>
          <w:b w:val="0"/>
        </w:rPr>
      </w:r>
    </w:p>
    <w:p>
      <w:pPr>
        <w:spacing w:after="100" w:line="360" w:lineRule="auto" w:before="0"/>
      </w:pPr>
      <w:r>
        <w:rPr>
          <w:b w:val="0"/>
        </w:rPr>
        <w:t>11. In the following passage, some words have been deleted. Read the passage carefully and select the most appropriate option to fill in the blanks. Michael Jackson is known as the King of Pop. He _______ his own genre of music, Pop. His music is spreading its influence and popularity _______ the world.</w:t>
      </w:r>
    </w:p>
    <w:p>
      <w:pPr>
        <w:spacing w:before="0"/>
      </w:pPr>
      <w:r>
        <w:rPr>
          <w:b w:val="0"/>
        </w:rPr>
      </w:r>
    </w:p>
    <w:p>
      <w:pPr>
        <w:spacing w:after="100" w:before="0"/>
      </w:pPr>
      <w:r>
        <w:rPr>
          <w:b w:val="0"/>
        </w:rPr>
        <w:t>A. dominates; around</w:t>
      </w:r>
    </w:p>
    <w:p>
      <w:pPr>
        <w:spacing w:after="100" w:before="0"/>
      </w:pPr>
      <w:r>
        <w:rPr>
          <w:b w:val="0"/>
        </w:rPr>
        <w:t>B. command; besides</w:t>
      </w:r>
    </w:p>
    <w:p>
      <w:pPr>
        <w:spacing w:after="100" w:before="0"/>
      </w:pPr>
      <w:r>
        <w:rPr>
          <w:b w:val="0"/>
        </w:rPr>
        <w:t>C. controls; beside</w:t>
      </w:r>
    </w:p>
    <w:p>
      <w:pPr>
        <w:spacing w:after="100" w:before="0"/>
      </w:pPr>
      <w:r>
        <w:rPr>
          <w:b w:val="0"/>
        </w:rPr>
        <w:t>D. presides; round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(dominates; around). Meaning of "dominates": To have control or influence over something or someone, often in a powerful or prominent way. Contextual explanation: The word "dominates" fits the sentence as it conveys how Michael Jackson's music has a powerful and widespread impact. "Around" is appropriate to describe the global reach of his music, emphasizing its influence across the world.</w:t>
      </w:r>
    </w:p>
    <w:p>
      <w:pPr>
        <w:spacing w:before="0"/>
      </w:pPr>
      <w:r>
        <w:rPr>
          <w:b w:val="0"/>
        </w:rPr>
      </w:r>
    </w:p>
    <w:p>
      <w:pPr>
        <w:spacing w:after="100" w:line="360" w:lineRule="auto" w:before="0"/>
      </w:pPr>
      <w:r>
        <w:rPr>
          <w:b w:val="0"/>
        </w:rPr>
        <w:t>12. Direction: Fill in the blank with the most appropriate choice: At the ______ of the century the early evangelistic zeal of the chief Protestant denominations had notably lessened.</w:t>
      </w:r>
    </w:p>
    <w:p>
      <w:pPr>
        <w:spacing w:before="0"/>
      </w:pPr>
      <w:r>
        <w:rPr>
          <w:b w:val="0"/>
        </w:rPr>
      </w:r>
    </w:p>
    <w:p>
      <w:pPr>
        <w:spacing w:after="100" w:before="0"/>
      </w:pPr>
      <w:r>
        <w:rPr>
          <w:b w:val="0"/>
        </w:rPr>
        <w:t>A. final</w:t>
      </w:r>
    </w:p>
    <w:p>
      <w:pPr>
        <w:spacing w:after="100" w:before="0"/>
      </w:pPr>
      <w:r>
        <w:rPr>
          <w:b w:val="0"/>
        </w:rPr>
        <w:t>B. angst</w:t>
      </w:r>
    </w:p>
    <w:p>
      <w:pPr>
        <w:spacing w:after="100" w:before="0"/>
      </w:pPr>
      <w:r>
        <w:rPr>
          <w:b w:val="0"/>
        </w:rPr>
        <w:t>C. end</w:t>
      </w:r>
    </w:p>
    <w:p>
      <w:pPr>
        <w:spacing w:after="100" w:before="0"/>
      </w:pPr>
      <w:r>
        <w:rPr>
          <w:b w:val="0"/>
        </w:rPr>
        <w:t>D. ante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wants to convey that the main Protestant faiths' early evangelical zeal had noticeably diminished by the century's close. "End" means the conclusion or termination of something. Example: My house is at the end of the street. Correct sentence: At the end of the century the early evangelistic zeal of the chief Protestant denominations had notably lessened.</w:t>
      </w:r>
    </w:p>
    <w:p>
      <w:pPr>
        <w:spacing w:before="0"/>
      </w:pPr>
      <w:r>
        <w:rPr>
          <w:b w:val="0"/>
        </w:rPr>
      </w:r>
    </w:p>
    <w:p>
      <w:pPr>
        <w:spacing w:after="100" w:line="360" w:lineRule="auto" w:before="0"/>
      </w:pPr>
      <w:r>
        <w:rPr>
          <w:b w:val="0"/>
        </w:rPr>
        <w:t>13. Select the most appropriate word to fill in the blank and make a meaningful sentence. The student ________ for a refund of fees.</w:t>
      </w:r>
    </w:p>
    <w:p>
      <w:pPr>
        <w:spacing w:before="0"/>
      </w:pPr>
      <w:r>
        <w:rPr>
          <w:b w:val="0"/>
        </w:rPr>
      </w:r>
    </w:p>
    <w:p>
      <w:pPr>
        <w:spacing w:after="100" w:before="0"/>
      </w:pPr>
      <w:r>
        <w:rPr>
          <w:b w:val="0"/>
        </w:rPr>
        <w:t>A. said</w:t>
      </w:r>
    </w:p>
    <w:p>
      <w:pPr>
        <w:spacing w:after="100" w:before="0"/>
      </w:pPr>
      <w:r>
        <w:rPr>
          <w:b w:val="0"/>
        </w:rPr>
        <w:t>B. wanted</w:t>
      </w:r>
    </w:p>
    <w:p>
      <w:pPr>
        <w:spacing w:after="100" w:before="0"/>
      </w:pPr>
      <w:r>
        <w:rPr>
          <w:b w:val="0"/>
        </w:rPr>
        <w:t>C. requested</w:t>
      </w:r>
    </w:p>
    <w:p>
      <w:pPr>
        <w:spacing w:after="100" w:before="0"/>
      </w:pPr>
      <w:r>
        <w:rPr>
          <w:b w:val="0"/>
        </w:rPr>
        <w:t>D. ordered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requested. The sentence suggests that the blank must contain a verb that can be used with the preposition 'for'. The appropriate verbs here can be 'asked for' or 'requested for', given the context. Since it can be implied that the student is communicating with the authority, 'requested for' would be more suitable for the given blank Thus the correct sentence is The student requested for a refund of fees.</w:t>
      </w:r>
    </w:p>
    <w:p>
      <w:pPr>
        <w:spacing w:before="0"/>
      </w:pPr>
      <w:r>
        <w:rPr>
          <w:b w:val="0"/>
        </w:rPr>
      </w:r>
    </w:p>
    <w:p>
      <w:pPr>
        <w:spacing w:after="100" w:line="360" w:lineRule="auto" w:before="0"/>
      </w:pPr>
      <w:r>
        <w:rPr>
          <w:b w:val="0"/>
        </w:rPr>
        <w:t>14. Select the most appropriate option to fill in the blank. Each and every individual has the ________ to follow her/his own religion.</w:t>
      </w:r>
    </w:p>
    <w:p>
      <w:pPr>
        <w:spacing w:before="0"/>
      </w:pPr>
      <w:r>
        <w:rPr>
          <w:b w:val="0"/>
        </w:rPr>
      </w:r>
    </w:p>
    <w:p>
      <w:pPr>
        <w:spacing w:after="100" w:before="0"/>
      </w:pPr>
      <w:r>
        <w:rPr>
          <w:b w:val="0"/>
        </w:rPr>
        <w:t>A. compulsion</w:t>
      </w:r>
    </w:p>
    <w:p>
      <w:pPr>
        <w:spacing w:after="100" w:before="0"/>
      </w:pPr>
      <w:r>
        <w:rPr>
          <w:b w:val="0"/>
        </w:rPr>
        <w:t>B. freedom</w:t>
      </w:r>
    </w:p>
    <w:p>
      <w:pPr>
        <w:spacing w:after="100" w:before="0"/>
      </w:pPr>
      <w:r>
        <w:rPr>
          <w:b w:val="0"/>
        </w:rPr>
        <w:t>C. economy</w:t>
      </w:r>
    </w:p>
    <w:p>
      <w:pPr>
        <w:spacing w:after="100" w:before="0"/>
      </w:pPr>
      <w:r>
        <w:rPr>
          <w:b w:val="0"/>
        </w:rPr>
        <w:t>D. expulsion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discusses an individual's entitlement to select their religion. "Freedom" is the ideal term to complete the sentence, representing the right to choose without coercion or limitations. Grammatically, "freedom" is a noun that aligns seamlessly within the sentence structure.</w:t>
      </w:r>
    </w:p>
    <w:p>
      <w:pPr>
        <w:spacing w:before="0"/>
      </w:pPr>
      <w:r>
        <w:rPr>
          <w:b w:val="0"/>
        </w:rPr>
      </w:r>
    </w:p>
    <w:p>
      <w:pPr>
        <w:spacing w:after="100" w:line="360" w:lineRule="auto" w:before="0"/>
      </w:pPr>
      <w:r>
        <w:rPr>
          <w:b w:val="0"/>
        </w:rPr>
        <w:t>15. Direction: Select the most appropriate word to fill in the blank. For each question, four ______ are given as options.</w:t>
      </w:r>
    </w:p>
    <w:p>
      <w:pPr>
        <w:spacing w:before="0"/>
      </w:pPr>
      <w:r>
        <w:rPr>
          <w:b w:val="0"/>
        </w:rPr>
      </w:r>
    </w:p>
    <w:p>
      <w:pPr>
        <w:spacing w:after="100" w:before="0"/>
      </w:pPr>
      <w:r>
        <w:rPr>
          <w:b w:val="0"/>
        </w:rPr>
        <w:t>A. alternatives</w:t>
      </w:r>
    </w:p>
    <w:p>
      <w:pPr>
        <w:spacing w:after="100" w:before="0"/>
      </w:pPr>
      <w:r>
        <w:rPr>
          <w:b w:val="0"/>
        </w:rPr>
        <w:t>B. altercations</w:t>
      </w:r>
    </w:p>
    <w:p>
      <w:pPr>
        <w:spacing w:after="100" w:before="0"/>
      </w:pPr>
      <w:r>
        <w:rPr>
          <w:b w:val="0"/>
        </w:rPr>
        <w:t>C. alternates</w:t>
      </w:r>
    </w:p>
    <w:p>
      <w:pPr>
        <w:spacing w:after="100" w:before="0"/>
      </w:pPr>
      <w:r>
        <w:rPr>
          <w:b w:val="0"/>
        </w:rPr>
        <w:t>D. alterations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'Alternatives', Key Points Additional Information Let's understand the meaning of other words.</w:t>
      </w:r>
    </w:p>
    <w:p>
      <w:pPr>
        <w:spacing w:before="0"/>
      </w:pPr>
      <w:r>
        <w:rPr>
          <w:b w:val="0"/>
        </w:rPr>
        <w:t>• The given sentence is about making choice out of four options. (For each question, four ______ are given as options.)</w:t>
      </w:r>
    </w:p>
    <w:p>
      <w:pPr>
        <w:spacing w:before="0"/>
      </w:pPr>
      <w:r>
        <w:rPr>
          <w:b w:val="0"/>
        </w:rPr>
        <w:t>• Alternative means something that is different, especially from what is usual; a choice. I am left with no alternative but to leave the organization.</w:t>
      </w:r>
    </w:p>
    <w:p>
      <w:pPr>
        <w:spacing w:before="0"/>
      </w:pPr>
      <w:r>
        <w:rPr>
          <w:b w:val="0"/>
        </w:rPr>
        <w:t>• Hence, the correct answer is option 1.</w:t>
      </w:r>
    </w:p>
    <w:p>
      <w:pPr>
        <w:spacing w:before="0"/>
      </w:pPr>
      <w:r>
        <w:rPr>
          <w:b w:val="0"/>
        </w:rPr>
        <w:t>• Altercation (noun) - a loud argument or disagreement - There should be no space for an altercation between the experienced employees.</w:t>
      </w:r>
    </w:p>
    <w:p>
      <w:pPr>
        <w:spacing w:before="0"/>
      </w:pPr>
      <w:r>
        <w:rPr>
          <w:b w:val="0"/>
        </w:rPr>
        <w:t>• Alternate (noun) - a person or a thing that can take the place of another - Brad served as the alternate of Tom as he was too sick to come.</w:t>
      </w:r>
    </w:p>
    <w:p>
      <w:pPr>
        <w:spacing w:before="0"/>
      </w:pPr>
      <w:r>
        <w:rPr>
          <w:b w:val="0"/>
        </w:rPr>
        <w:t>• Alteration (noun) - the action or process of changing or being changed - There should be some alterations required in the plan.</w:t>
      </w:r>
    </w:p>
    <w:p>
      <w:pPr>
        <w:spacing w:before="0"/>
      </w:pPr>
      <w:r>
        <w:rPr>
          <w:b w:val="0"/>
        </w:rPr>
      </w:r>
    </w:p>
    <w:p>
      <w:pPr>
        <w:spacing w:after="100" w:line="360" w:lineRule="auto" w:before="0"/>
      </w:pPr>
      <w:r>
        <w:rPr>
          <w:b w:val="0"/>
        </w:rPr>
        <w:t>16. Select the most appropriate option to fill in the blank. Nickel or brass can cause an allergic reaction when in ______ with human skin.</w:t>
      </w:r>
    </w:p>
    <w:p>
      <w:pPr>
        <w:spacing w:before="0"/>
      </w:pPr>
      <w:r>
        <w:rPr>
          <w:b w:val="0"/>
        </w:rPr>
      </w:r>
    </w:p>
    <w:p>
      <w:pPr>
        <w:spacing w:after="100" w:before="0"/>
      </w:pPr>
      <w:r>
        <w:rPr>
          <w:b w:val="0"/>
        </w:rPr>
        <w:t>A. surface</w:t>
      </w:r>
    </w:p>
    <w:p>
      <w:pPr>
        <w:spacing w:after="100" w:before="0"/>
      </w:pPr>
      <w:r>
        <w:rPr>
          <w:b w:val="0"/>
        </w:rPr>
        <w:t>B. accordance</w:t>
      </w:r>
    </w:p>
    <w:p>
      <w:pPr>
        <w:spacing w:after="100" w:before="0"/>
      </w:pPr>
      <w:r>
        <w:rPr>
          <w:b w:val="0"/>
        </w:rPr>
        <w:t>C. parallel</w:t>
      </w:r>
    </w:p>
    <w:p>
      <w:pPr>
        <w:spacing w:after="100" w:before="0"/>
      </w:pPr>
      <w:r>
        <w:rPr>
          <w:b w:val="0"/>
        </w:rPr>
        <w:t>D. contact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the blank will imply how that when nickel or brass touches the skin it causes allergic reaction. Among the given options, the correct word to use in the blank is "contact" which means touching or meeting with something.</w:t>
      </w:r>
    </w:p>
    <w:p>
      <w:pPr>
        <w:spacing w:before="0"/>
      </w:pPr>
      <w:r>
        <w:rPr>
          <w:b w:val="0"/>
        </w:rPr>
      </w:r>
    </w:p>
    <w:p>
      <w:pPr>
        <w:spacing w:after="100" w:line="360" w:lineRule="auto" w:before="0"/>
      </w:pPr>
      <w:r>
        <w:rPr>
          <w:b w:val="0"/>
        </w:rPr>
        <w:t>17. Select the most appropriate option to fill in the blank. Miss Samantha is at the _____ of her popularity.</w:t>
      </w:r>
    </w:p>
    <w:p>
      <w:pPr>
        <w:spacing w:before="0"/>
      </w:pPr>
      <w:r>
        <w:rPr>
          <w:b w:val="0"/>
        </w:rPr>
      </w:r>
    </w:p>
    <w:p>
      <w:pPr>
        <w:spacing w:after="100" w:before="0"/>
      </w:pPr>
      <w:r>
        <w:rPr>
          <w:b w:val="0"/>
        </w:rPr>
        <w:t>A. pick</w:t>
      </w:r>
    </w:p>
    <w:p>
      <w:pPr>
        <w:spacing w:after="100" w:before="0"/>
      </w:pPr>
      <w:r>
        <w:rPr>
          <w:b w:val="0"/>
        </w:rPr>
        <w:t>B. peek</w:t>
      </w:r>
    </w:p>
    <w:p>
      <w:pPr>
        <w:spacing w:after="100" w:before="0"/>
      </w:pPr>
      <w:r>
        <w:rPr>
          <w:b w:val="0"/>
        </w:rPr>
        <w:t>C. peck</w:t>
      </w:r>
    </w:p>
    <w:p>
      <w:pPr>
        <w:spacing w:after="100" w:before="0"/>
      </w:pPr>
      <w:r>
        <w:rPr>
          <w:b w:val="0"/>
        </w:rPr>
        <w:t>D. peak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Peak Key Points Additional Information Example : I will pick you you up at 8. Example : A little girl peeked around the corner of the chair at him Example : The parrot pecked my finger.</w:t>
      </w:r>
    </w:p>
    <w:p>
      <w:pPr>
        <w:spacing w:before="0"/>
      </w:pPr>
      <w:r>
        <w:rPr>
          <w:b w:val="0"/>
        </w:rPr>
        <w:t>• The word peak means the point at which something is at its highest, best, strongest, and so on.</w:t>
      </w:r>
    </w:p>
    <w:p>
      <w:pPr>
        <w:spacing w:before="0"/>
      </w:pPr>
      <w:r>
        <w:rPr>
          <w:b w:val="0"/>
        </w:rPr>
        <w:t>• Example : The economic crises are at peak.</w:t>
      </w:r>
    </w:p>
    <w:p>
      <w:pPr>
        <w:spacing w:before="0"/>
      </w:pPr>
      <w:r>
        <w:rPr>
          <w:b w:val="0"/>
        </w:rPr>
        <w:t>• The meaning of above sentence is " Miss Samantha is at top in her popularity".</w:t>
      </w:r>
    </w:p>
    <w:p>
      <w:pPr>
        <w:spacing w:before="0"/>
      </w:pPr>
      <w:r>
        <w:rPr>
          <w:b w:val="0"/>
        </w:rPr>
        <w:t>• The word pick means to Select someone or something from a group of people or things.</w:t>
      </w:r>
    </w:p>
    <w:p>
      <w:pPr>
        <w:spacing w:before="0"/>
      </w:pPr>
      <w:r>
        <w:rPr>
          <w:b w:val="0"/>
        </w:rPr>
        <w:t>• The word peek means to examine something quickly and secretly because it should not be examined</w:t>
      </w:r>
    </w:p>
    <w:p>
      <w:pPr>
        <w:spacing w:before="0"/>
      </w:pPr>
      <w:r>
        <w:rPr>
          <w:b w:val="0"/>
        </w:rPr>
        <w:t>• The word peck means eating or biting something with its beak</w:t>
      </w:r>
    </w:p>
    <w:p>
      <w:pPr>
        <w:spacing w:before="0"/>
      </w:pPr>
      <w:r>
        <w:rPr>
          <w:b w:val="0"/>
        </w:rPr>
      </w:r>
    </w:p>
    <w:p>
      <w:pPr>
        <w:spacing w:after="100" w:line="360" w:lineRule="auto" w:before="0"/>
      </w:pPr>
      <w:r>
        <w:rPr>
          <w:b w:val="0"/>
        </w:rPr>
        <w:t>18. Select the correct homonym from the given options to fill in the blank. The police returned to the ___________ of the crime.</w:t>
      </w:r>
    </w:p>
    <w:p>
      <w:pPr>
        <w:spacing w:before="0"/>
      </w:pPr>
      <w:r>
        <w:rPr>
          <w:b w:val="0"/>
        </w:rPr>
      </w:r>
    </w:p>
    <w:p>
      <w:pPr>
        <w:spacing w:after="100" w:before="0"/>
      </w:pPr>
      <w:r>
        <w:rPr>
          <w:b w:val="0"/>
        </w:rPr>
        <w:t>A. scene</w:t>
      </w:r>
    </w:p>
    <w:p>
      <w:pPr>
        <w:spacing w:after="100" w:before="0"/>
      </w:pPr>
      <w:r>
        <w:rPr>
          <w:b w:val="0"/>
        </w:rPr>
        <w:t>B. zen</w:t>
      </w:r>
    </w:p>
    <w:p>
      <w:pPr>
        <w:spacing w:after="100" w:before="0"/>
      </w:pPr>
      <w:r>
        <w:rPr>
          <w:b w:val="0"/>
        </w:rPr>
        <w:t>C. seen</w:t>
      </w:r>
    </w:p>
    <w:p>
      <w:pPr>
        <w:spacing w:after="100" w:before="0"/>
      </w:pPr>
      <w:r>
        <w:rPr>
          <w:b w:val="0"/>
        </w:rPr>
        <w:t>D. cene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most appropriate word to be filled in the blank is 'scene'. the word 'scene' means 'a place where an unpleasant event has happened.'Example: The investigation department has cordoned off the scene of the murder and ordered no one to enter the place.</w:t>
      </w:r>
    </w:p>
    <w:p>
      <w:pPr>
        <w:spacing w:before="0"/>
      </w:pPr>
      <w:r>
        <w:rPr>
          <w:b w:val="0"/>
        </w:rPr>
      </w:r>
    </w:p>
    <w:p>
      <w:pPr>
        <w:spacing w:after="100" w:line="360" w:lineRule="auto" w:before="0"/>
      </w:pPr>
      <w:r>
        <w:rPr>
          <w:b w:val="0"/>
        </w:rPr>
        <w:t>19. Select the most appropriate option to fill in the blank. I checked the __________ to see if it will rain or not.</w:t>
      </w:r>
    </w:p>
    <w:p>
      <w:pPr>
        <w:spacing w:before="0"/>
      </w:pPr>
      <w:r>
        <w:rPr>
          <w:b w:val="0"/>
        </w:rPr>
      </w:r>
    </w:p>
    <w:p>
      <w:pPr>
        <w:spacing w:after="100" w:before="0"/>
      </w:pPr>
      <w:r>
        <w:rPr>
          <w:b w:val="0"/>
        </w:rPr>
        <w:t>A. whether</w:t>
      </w:r>
    </w:p>
    <w:p>
      <w:pPr>
        <w:spacing w:after="100" w:before="0"/>
      </w:pPr>
      <w:r>
        <w:rPr>
          <w:b w:val="0"/>
        </w:rPr>
        <w:t>B. wither</w:t>
      </w:r>
    </w:p>
    <w:p>
      <w:pPr>
        <w:spacing w:after="100" w:before="0"/>
      </w:pPr>
      <w:r>
        <w:rPr>
          <w:b w:val="0"/>
        </w:rPr>
        <w:t>C. wether</w:t>
      </w:r>
    </w:p>
    <w:p>
      <w:pPr>
        <w:spacing w:after="100" w:before="0"/>
      </w:pPr>
      <w:r>
        <w:rPr>
          <w:b w:val="0"/>
        </w:rPr>
        <w:t>D. weather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'weather'. Key Points Therefore, the correct answer is 'Option 4'. Complete Sentence: I checked the weather to see if it will rain or not. Additional Information</w:t>
      </w:r>
    </w:p>
    <w:p>
      <w:pPr>
        <w:spacing w:before="0"/>
      </w:pPr>
      <w:r>
        <w:rPr>
          <w:b w:val="0"/>
        </w:rPr>
        <w:t>• The word "weather" refers to the state of the atmosphere at a place and time in terms of factors such as heat, dryness, sunshine, wind, rain, etc.</w:t>
      </w:r>
    </w:p>
    <w:p>
      <w:pPr>
        <w:spacing w:before="0"/>
      </w:pPr>
      <w:r>
        <w:rPr>
          <w:b w:val="0"/>
        </w:rPr>
        <w:t>• In the context of checking if it will rain or not, "weather" is the appropriate term.</w:t>
      </w:r>
    </w:p>
    <w:p>
      <w:pPr>
        <w:spacing w:before="0"/>
      </w:pPr>
      <w:r>
        <w:rPr>
          <w:b w:val="0"/>
        </w:rPr>
        <w:t>• The other options: "whether" (a conjunction used to introduce alternatives), "wither" (to become dry and shriveled), and "wether" (a castrated ram) do not fit the context.</w:t>
      </w:r>
    </w:p>
    <w:p>
      <w:pPr>
        <w:spacing w:before="0"/>
      </w:pPr>
      <w:r>
        <w:rPr>
          <w:b w:val="0"/>
        </w:rPr>
        <w:t>• Whether (चाहे): used to express a doubt or choice between alternatives.</w:t>
      </w:r>
    </w:p>
    <w:p>
      <w:pPr>
        <w:spacing w:before="0"/>
      </w:pPr>
      <w:r>
        <w:rPr>
          <w:b w:val="0"/>
        </w:rPr>
        <w:t>• Wither (मुरझाना): means to become dry and shriveled.</w:t>
      </w:r>
    </w:p>
    <w:p>
      <w:pPr>
        <w:spacing w:before="0"/>
      </w:pPr>
      <w:r>
        <w:rPr>
          <w:b w:val="0"/>
        </w:rPr>
        <w:t>• Wether (बधिया किया हुआ मेढ़ा): refers to a castrated ram.</w:t>
      </w:r>
    </w:p>
    <w:p>
      <w:pPr>
        <w:spacing w:before="0"/>
      </w:pPr>
      <w:r>
        <w:rPr>
          <w:b w:val="0"/>
        </w:rPr>
      </w:r>
    </w:p>
    <w:p>
      <w:pPr>
        <w:spacing w:after="100" w:line="360" w:lineRule="auto" w:before="0"/>
      </w:pPr>
      <w:r>
        <w:rPr>
          <w:b w:val="0"/>
        </w:rPr>
        <w:t>20. Select the most appropriate option to fill in the blank. The class teacher made us wait after school to _______ some advice on how to attempt the board exam.</w:t>
      </w:r>
    </w:p>
    <w:p>
      <w:pPr>
        <w:spacing w:before="0"/>
      </w:pPr>
      <w:r>
        <w:rPr>
          <w:b w:val="0"/>
        </w:rPr>
      </w:r>
    </w:p>
    <w:p>
      <w:pPr>
        <w:spacing w:after="100" w:before="0"/>
      </w:pPr>
      <w:r>
        <w:rPr>
          <w:b w:val="0"/>
        </w:rPr>
        <w:t>A. leave</w:t>
      </w:r>
    </w:p>
    <w:p>
      <w:pPr>
        <w:spacing w:after="100" w:before="0"/>
      </w:pPr>
      <w:r>
        <w:rPr>
          <w:b w:val="0"/>
        </w:rPr>
        <w:t>B. pay</w:t>
      </w:r>
    </w:p>
    <w:p>
      <w:pPr>
        <w:spacing w:after="100" w:before="0"/>
      </w:pPr>
      <w:r>
        <w:rPr>
          <w:b w:val="0"/>
        </w:rPr>
        <w:t>C. give</w:t>
      </w:r>
    </w:p>
    <w:p>
      <w:pPr>
        <w:spacing w:after="100" w:before="0"/>
      </w:pPr>
      <w:r>
        <w:rPr>
          <w:b w:val="0"/>
        </w:rPr>
        <w:t>D. deliver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most appropriate word for the given blank is 'give'. In this sentence, the class teacher is keeping the students after school for a specific purpose - to provide them with advice on how to attempt the board exam. The most appropriate verb to use in this context is "give", as the teacher will be imparting knowledge or guidance to the students.</w:t>
      </w:r>
    </w:p>
    <w:p>
      <w:pPr>
        <w:spacing w:before="0"/>
      </w:pPr>
      <w:r>
        <w:rPr>
          <w:b w:val="0"/>
        </w:rPr>
      </w:r>
    </w:p>
    <w:p>
      <w:pPr>
        <w:spacing w:after="100" w:line="360" w:lineRule="auto" w:before="0"/>
      </w:pPr>
      <w:r>
        <w:rPr>
          <w:b w:val="0"/>
        </w:rPr>
        <w:t>21. Select the most appropriate option to fill in the blank. Some things are meant to be, and death is ______ for humans.</w:t>
      </w:r>
    </w:p>
    <w:p>
      <w:pPr>
        <w:spacing w:before="0"/>
      </w:pPr>
      <w:r>
        <w:rPr>
          <w:b w:val="0"/>
        </w:rPr>
      </w:r>
    </w:p>
    <w:p>
      <w:pPr>
        <w:spacing w:after="100" w:before="0"/>
      </w:pPr>
      <w:r>
        <w:rPr>
          <w:b w:val="0"/>
        </w:rPr>
        <w:t>A. edible</w:t>
      </w:r>
    </w:p>
    <w:p>
      <w:pPr>
        <w:spacing w:after="100" w:before="0"/>
      </w:pPr>
      <w:r>
        <w:rPr>
          <w:b w:val="0"/>
        </w:rPr>
        <w:t>B. spiral</w:t>
      </w:r>
    </w:p>
    <w:p>
      <w:pPr>
        <w:spacing w:after="100" w:before="0"/>
      </w:pPr>
      <w:r>
        <w:rPr>
          <w:b w:val="0"/>
        </w:rPr>
        <w:t>C. natural</w:t>
      </w:r>
    </w:p>
    <w:p>
      <w:pPr>
        <w:spacing w:after="100" w:before="0"/>
      </w:pPr>
      <w:r>
        <w:rPr>
          <w:b w:val="0"/>
        </w:rPr>
        <w:t>D. viral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natural. Meaning: The word "natural" means something that is inherent, normal, or expected in the course of nature. Contextual Explanation: In the sentence, "death is ______ for humans," the word "natural" is appropriate because death is an inevitable and normal part of the human life cycle, aligning with the context of the sentence.</w:t>
      </w:r>
    </w:p>
    <w:p>
      <w:pPr>
        <w:spacing w:before="0"/>
      </w:pPr>
      <w:r>
        <w:rPr>
          <w:b w:val="0"/>
        </w:rPr>
      </w:r>
    </w:p>
    <w:p>
      <w:pPr>
        <w:spacing w:after="100" w:line="360" w:lineRule="auto" w:before="0"/>
      </w:pPr>
      <w:r>
        <w:rPr>
          <w:b w:val="0"/>
        </w:rPr>
        <w:t>22. Direction: Select the most appropriate option to fill in the blank. Most often, child labour occurs when families ______ financial challenges or uncertainty - whether due to poverty, sudden illness of a caregiver or job loss of a primary wage earner.</w:t>
      </w:r>
    </w:p>
    <w:p>
      <w:pPr>
        <w:spacing w:before="0"/>
      </w:pPr>
      <w:r>
        <w:rPr>
          <w:b w:val="0"/>
        </w:rPr>
      </w:r>
    </w:p>
    <w:p>
      <w:pPr>
        <w:spacing w:after="100" w:before="0"/>
      </w:pPr>
      <w:r>
        <w:rPr>
          <w:b w:val="0"/>
        </w:rPr>
        <w:t>A. face</w:t>
      </w:r>
    </w:p>
    <w:p>
      <w:pPr>
        <w:spacing w:after="100" w:before="0"/>
      </w:pPr>
      <w:r>
        <w:rPr>
          <w:b w:val="0"/>
        </w:rPr>
        <w:t>B. emulate</w:t>
      </w:r>
    </w:p>
    <w:p>
      <w:pPr>
        <w:spacing w:after="100" w:before="0"/>
      </w:pPr>
      <w:r>
        <w:rPr>
          <w:b w:val="0"/>
        </w:rPr>
        <w:t>C. contend</w:t>
      </w:r>
    </w:p>
    <w:p>
      <w:pPr>
        <w:spacing w:after="100" w:before="0"/>
      </w:pPr>
      <w:r>
        <w:rPr>
          <w:b w:val="0"/>
        </w:rPr>
        <w:t>D. happen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"Face" means to confront or deal with a difficult situation. Example: I can't face another difficulty. It is the most appropriate option in the given context, as child labour is often a result of families facing financial challenges. The sentence is in the present tense, so the verb form "face" is correct.</w:t>
      </w:r>
    </w:p>
    <w:p>
      <w:pPr>
        <w:spacing w:before="0"/>
      </w:pPr>
      <w:r>
        <w:rPr>
          <w:b w:val="0"/>
        </w:rPr>
      </w:r>
    </w:p>
    <w:p>
      <w:pPr>
        <w:spacing w:after="100" w:line="360" w:lineRule="auto" w:before="0"/>
      </w:pPr>
      <w:r>
        <w:rPr>
          <w:b w:val="0"/>
        </w:rPr>
        <w:t>23. Select the most appropriate word to ﬁll in the blank and make a meaningful sentence. The ISRO team is working round the clock to _______ Chandrayaan-2.</w:t>
      </w:r>
    </w:p>
    <w:p>
      <w:pPr>
        <w:spacing w:before="0"/>
      </w:pPr>
      <w:r>
        <w:rPr>
          <w:b w:val="0"/>
        </w:rPr>
      </w:r>
    </w:p>
    <w:p>
      <w:pPr>
        <w:spacing w:after="100" w:before="0"/>
      </w:pPr>
      <w:r>
        <w:rPr>
          <w:b w:val="0"/>
        </w:rPr>
        <w:t>A. introduce</w:t>
      </w:r>
    </w:p>
    <w:p>
      <w:pPr>
        <w:spacing w:after="100" w:before="0"/>
      </w:pPr>
      <w:r>
        <w:rPr>
          <w:b w:val="0"/>
        </w:rPr>
        <w:t>B. steer</w:t>
      </w:r>
    </w:p>
    <w:p>
      <w:pPr>
        <w:spacing w:after="100" w:before="0"/>
      </w:pPr>
      <w:r>
        <w:rPr>
          <w:b w:val="0"/>
        </w:rPr>
        <w:t>C. navigate</w:t>
      </w:r>
    </w:p>
    <w:p>
      <w:pPr>
        <w:spacing w:after="100" w:before="0"/>
      </w:pPr>
      <w:r>
        <w:rPr>
          <w:b w:val="0"/>
        </w:rPr>
        <w:t>D. launch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Thus the correct sentence will be: The ISRO team is working round the clock to launch Chandrayaan-2. 'Launch' means to set going or put into operation. It is more apt in the sentence context. No other words fit in the context.</w:t>
      </w:r>
    </w:p>
    <w:p>
      <w:pPr>
        <w:spacing w:before="0"/>
      </w:pPr>
      <w:r>
        <w:rPr>
          <w:b w:val="0"/>
        </w:rPr>
        <w:t>• Launch: an act or instance of launching something, to give a start to (something)</w:t>
      </w:r>
    </w:p>
    <w:p>
      <w:pPr>
        <w:spacing w:before="0"/>
      </w:pPr>
      <w:r>
        <w:rPr>
          <w:b w:val="0"/>
        </w:rPr>
        <w:t>• Introduce: bring (something, especially a product, measure, or concept) into use or operation for the first time.</w:t>
      </w:r>
    </w:p>
    <w:p>
      <w:pPr>
        <w:spacing w:before="0"/>
      </w:pPr>
      <w:r>
        <w:rPr>
          <w:b w:val="0"/>
        </w:rPr>
        <w:t>• Steer: a piece of advice or information concerning the development of a situation.</w:t>
      </w:r>
    </w:p>
    <w:p>
      <w:pPr>
        <w:spacing w:before="0"/>
      </w:pPr>
      <w:r>
        <w:rPr>
          <w:b w:val="0"/>
        </w:rPr>
        <w:t>• Navigate: plan and direct the course of a ship, aircraft, or other forms of transport, especially by using instruments or maps.</w:t>
      </w:r>
    </w:p>
    <w:p>
      <w:pPr>
        <w:spacing w:before="0"/>
      </w:pPr>
      <w:r>
        <w:rPr>
          <w:b w:val="0"/>
        </w:rPr>
      </w:r>
    </w:p>
    <w:p>
      <w:pPr>
        <w:spacing w:after="100" w:line="360" w:lineRule="auto" w:before="0"/>
      </w:pPr>
      <w:r>
        <w:rPr>
          <w:b w:val="0"/>
        </w:rPr>
        <w:t>24. Select the most appropriate option to ﬁll in the blank. The teacher was very ______ in his subject.</w:t>
      </w:r>
    </w:p>
    <w:p>
      <w:pPr>
        <w:spacing w:before="0"/>
      </w:pPr>
      <w:r>
        <w:rPr>
          <w:b w:val="0"/>
        </w:rPr>
      </w:r>
    </w:p>
    <w:p>
      <w:pPr>
        <w:spacing w:after="100" w:before="0"/>
      </w:pPr>
      <w:r>
        <w:rPr>
          <w:b w:val="0"/>
        </w:rPr>
        <w:t>A. proﬁcient</w:t>
      </w:r>
    </w:p>
    <w:p>
      <w:pPr>
        <w:spacing w:after="100" w:before="0"/>
      </w:pPr>
      <w:r>
        <w:rPr>
          <w:b w:val="0"/>
        </w:rPr>
        <w:t>B. master</w:t>
      </w:r>
    </w:p>
    <w:p>
      <w:pPr>
        <w:spacing w:after="100" w:before="0"/>
      </w:pPr>
      <w:r>
        <w:rPr>
          <w:b w:val="0"/>
        </w:rPr>
        <w:t>C. top</w:t>
      </w:r>
    </w:p>
    <w:p>
      <w:pPr>
        <w:spacing w:after="100" w:before="0"/>
      </w:pPr>
      <w:r>
        <w:rPr>
          <w:b w:val="0"/>
        </w:rPr>
        <w:t>D. best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'Proficient'. Key Points Let us look into the meaning of the given words: The given sentence is about a teacher who is well versed in his subject. So, the complete sentence is--The teacher was very proﬁcient in his subject.</w:t>
      </w:r>
    </w:p>
    <w:p>
      <w:pPr>
        <w:spacing w:before="0"/>
      </w:pPr>
      <w:r>
        <w:rPr>
          <w:b w:val="0"/>
        </w:rPr>
        <w:t>• Proﬁcient-- is competent or skilled in doing or using something. (किसी विशेष काम को करने में दक्ष; निपुण, कुशल) Example- The singer was also proficient in music keyboard skills.</w:t>
      </w:r>
    </w:p>
    <w:p>
      <w:pPr>
        <w:spacing w:before="0"/>
      </w:pPr>
      <w:r>
        <w:rPr>
          <w:b w:val="0"/>
        </w:rPr>
        <w:t>• Master--a man in charge of an organization or group. (किसी संगठन या समूह का प्रभारी व्यक्ति) Example- Every man is the master of his own fortune.</w:t>
      </w:r>
    </w:p>
    <w:p>
      <w:pPr>
        <w:spacing w:before="0"/>
      </w:pPr>
      <w:r>
        <w:rPr>
          <w:b w:val="0"/>
        </w:rPr>
        <w:t>• Top--the highest or uppermost point. (किसी वस् तु का उच् चतम अंग या बिंदु; चोटी, ऊपरी सिरा, शिखर) Example- Somehow it simply wasn't top priority in her life right now.</w:t>
      </w:r>
    </w:p>
    <w:p>
      <w:pPr>
        <w:spacing w:before="0"/>
      </w:pPr>
      <w:r>
        <w:rPr>
          <w:b w:val="0"/>
        </w:rPr>
        <w:t>• Best--the most excellent or desirable type or quality. (सर्वोत्तम, श्रेष् ठ; अनुकूलतम) Example- I'll do my best to keep it going.</w:t>
      </w:r>
    </w:p>
    <w:p>
      <w:pPr>
        <w:spacing w:before="0"/>
      </w:pPr>
      <w:r>
        <w:rPr>
          <w:b w:val="0"/>
        </w:rPr>
      </w:r>
    </w:p>
    <w:p>
      <w:pPr>
        <w:spacing w:after="100" w:line="360" w:lineRule="auto" w:before="0"/>
      </w:pPr>
      <w:r>
        <w:rPr>
          <w:b w:val="0"/>
        </w:rPr>
        <w:t>25. Select the correct spelling from the given options to fill in the blank. Jaysmita is one of the most ________ persons I have ever met as she has many talents.</w:t>
      </w:r>
    </w:p>
    <w:p>
      <w:pPr>
        <w:spacing w:before="0"/>
      </w:pPr>
      <w:r>
        <w:rPr>
          <w:b w:val="0"/>
        </w:rPr>
      </w:r>
    </w:p>
    <w:p>
      <w:pPr>
        <w:spacing w:after="100" w:before="0"/>
      </w:pPr>
      <w:r>
        <w:rPr>
          <w:b w:val="0"/>
        </w:rPr>
        <w:t>A. versataile</w:t>
      </w:r>
    </w:p>
    <w:p>
      <w:pPr>
        <w:spacing w:after="100" w:before="0"/>
      </w:pPr>
      <w:r>
        <w:rPr>
          <w:b w:val="0"/>
        </w:rPr>
        <w:t>B. versatele</w:t>
      </w:r>
    </w:p>
    <w:p>
      <w:pPr>
        <w:spacing w:after="100" w:before="0"/>
      </w:pPr>
      <w:r>
        <w:rPr>
          <w:b w:val="0"/>
        </w:rPr>
        <w:t>C. versateile</w:t>
      </w:r>
    </w:p>
    <w:p>
      <w:pPr>
        <w:spacing w:after="100" w:before="0"/>
      </w:pPr>
      <w:r>
        <w:rPr>
          <w:b w:val="0"/>
        </w:rPr>
        <w:t>D. versatile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Versatile Key Points Therefore, the correct answer is option 4. Complete sentence: Jaysmita is one of the most versatile persons I have ever met as she has many talents.</w:t>
      </w:r>
    </w:p>
    <w:p>
      <w:pPr>
        <w:spacing w:before="0"/>
      </w:pPr>
      <w:r>
        <w:rPr>
          <w:b w:val="0"/>
        </w:rPr>
        <w:t>• In the given sentence, the correct spelling to fill in the blank is "versatile."</w:t>
      </w:r>
    </w:p>
    <w:p>
      <w:pPr>
        <w:spacing w:before="0"/>
      </w:pPr>
      <w:r>
        <w:rPr>
          <w:b w:val="0"/>
        </w:rPr>
        <w:t>• Versatile is an adjective that describes someone or something that is capable of adapting, able to perform various tasks or functions, and has many different talents or uses. (बहुमुखी) Example: The smartphone is versatile, serving as a camera, communication device, and a portable computer.</w:t>
      </w:r>
    </w:p>
    <w:p>
      <w:pPr>
        <w:spacing w:before="0"/>
      </w:pPr>
      <w:r>
        <w:rPr>
          <w:b w:val="0"/>
        </w:rPr>
        <w:t>• In this context, the sentence expresses that Jaysmita is a person of many talents, someone who can easily adapt to different tasks or fields.</w:t>
      </w:r>
    </w:p>
    <w:p>
      <w:pPr>
        <w:spacing w:before="0"/>
      </w:pPr>
      <w:r>
        <w:rPr>
          <w:b w:val="0"/>
        </w:rPr>
        <w:t>• "Versatile" is the correct spelling in this case, emphasizing the breadth of her abilities and skills in various areas.</w:t>
      </w:r>
    </w:p>
    <w:p>
      <w:pPr>
        <w:spacing w:before="0"/>
      </w:pPr>
      <w:r>
        <w:rPr>
          <w:b w:val="0"/>
        </w:rPr>
      </w:r>
    </w:p>
    <w:p>
      <w:pPr>
        <w:spacing w:after="100" w:line="360" w:lineRule="auto" w:before="0"/>
      </w:pPr>
      <w:r>
        <w:rPr>
          <w:b w:val="0"/>
        </w:rPr>
        <w:t>26. Select the most appropriate option to fill in the blank. Retail sales of consumer goods and automobiles witnessed a sharp spike during the______ season.</w:t>
      </w:r>
    </w:p>
    <w:p>
      <w:pPr>
        <w:spacing w:before="0"/>
      </w:pPr>
      <w:r>
        <w:rPr>
          <w:b w:val="0"/>
        </w:rPr>
      </w:r>
    </w:p>
    <w:p>
      <w:pPr>
        <w:spacing w:after="100" w:before="0"/>
      </w:pPr>
      <w:r>
        <w:rPr>
          <w:b w:val="0"/>
        </w:rPr>
        <w:t>A. celebrated</w:t>
      </w:r>
    </w:p>
    <w:p>
      <w:pPr>
        <w:spacing w:after="100" w:before="0"/>
      </w:pPr>
      <w:r>
        <w:rPr>
          <w:b w:val="0"/>
        </w:rPr>
        <w:t>B. festive</w:t>
      </w:r>
    </w:p>
    <w:p>
      <w:pPr>
        <w:spacing w:after="100" w:before="0"/>
      </w:pPr>
      <w:r>
        <w:rPr>
          <w:b w:val="0"/>
        </w:rPr>
        <w:t>C. concert</w:t>
      </w:r>
    </w:p>
    <w:p>
      <w:pPr>
        <w:spacing w:after="100" w:before="0"/>
      </w:pPr>
      <w:r>
        <w:rPr>
          <w:b w:val="0"/>
        </w:rPr>
        <w:t>D. gala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'festive'. Key Points Correct Sentence: Retail sales of consumer goods and automobiles witnessed a sharp spike during the festive season. Additional Information</w:t>
      </w:r>
    </w:p>
    <w:p>
      <w:pPr>
        <w:spacing w:before="0"/>
      </w:pPr>
      <w:r>
        <w:rPr>
          <w:b w:val="0"/>
        </w:rPr>
        <w:t>• The given sentence implies that 'Retail sales of consumer goods and automobiles witnessed a sharp increase during the auspicious season.'</w:t>
      </w:r>
    </w:p>
    <w:p>
      <w:pPr>
        <w:spacing w:before="0"/>
      </w:pPr>
      <w:r>
        <w:rPr>
          <w:b w:val="0"/>
        </w:rPr>
        <w:t>• From the given options, Festive fits well in the given blank.</w:t>
      </w:r>
    </w:p>
    <w:p>
      <w:pPr>
        <w:spacing w:before="0"/>
      </w:pPr>
      <w:r>
        <w:rPr>
          <w:b w:val="0"/>
        </w:rPr>
        <w:t>• Festive means having or producing happy and enjoyable feelings suitable for a festival or other special occasion. Example: In the festive season, one feels grateful for great deals on various products.</w:t>
      </w:r>
    </w:p>
    <w:p>
      <w:pPr>
        <w:spacing w:before="0"/>
      </w:pPr>
      <w:r>
        <w:rPr>
          <w:b w:val="0"/>
        </w:rPr>
        <w:t>• Thus, the correct answer is option 2.</w:t>
      </w:r>
    </w:p>
    <w:p>
      <w:pPr>
        <w:spacing w:before="0"/>
      </w:pPr>
      <w:r>
        <w:rPr>
          <w:b w:val="0"/>
        </w:rPr>
        <w:t>• Celebrated: famous.</w:t>
      </w:r>
    </w:p>
    <w:p>
      <w:pPr>
        <w:spacing w:before="0"/>
      </w:pPr>
      <w:r>
        <w:rPr>
          <w:b w:val="0"/>
        </w:rPr>
        <w:t>• Concert: it means a performance of music.</w:t>
      </w:r>
    </w:p>
    <w:p>
      <w:pPr>
        <w:spacing w:before="0"/>
      </w:pPr>
      <w:r>
        <w:rPr>
          <w:b w:val="0"/>
        </w:rPr>
        <w:t>• Sale: an act of exchanging something for money.</w:t>
      </w:r>
    </w:p>
    <w:p>
      <w:pPr>
        <w:spacing w:before="0"/>
      </w:pPr>
      <w:r>
        <w:rPr>
          <w:b w:val="0"/>
        </w:rPr>
      </w:r>
    </w:p>
    <w:p>
      <w:pPr>
        <w:spacing w:after="100" w:line="360" w:lineRule="auto" w:before="0"/>
      </w:pPr>
      <w:r>
        <w:rPr>
          <w:b w:val="0"/>
        </w:rPr>
        <w:t>27. Select the most appropriate option to fill in the blank. He has been ______ in his performance throughout.</w:t>
      </w:r>
    </w:p>
    <w:p>
      <w:pPr>
        <w:spacing w:before="0"/>
      </w:pPr>
      <w:r>
        <w:rPr>
          <w:b w:val="0"/>
        </w:rPr>
      </w:r>
    </w:p>
    <w:p>
      <w:pPr>
        <w:spacing w:after="100" w:before="0"/>
      </w:pPr>
      <w:r>
        <w:rPr>
          <w:b w:val="0"/>
        </w:rPr>
        <w:t>A. conducive</w:t>
      </w:r>
    </w:p>
    <w:p>
      <w:pPr>
        <w:spacing w:after="100" w:before="0"/>
      </w:pPr>
      <w:r>
        <w:rPr>
          <w:b w:val="0"/>
        </w:rPr>
        <w:t>B. connotative</w:t>
      </w:r>
    </w:p>
    <w:p>
      <w:pPr>
        <w:spacing w:after="100" w:before="0"/>
      </w:pPr>
      <w:r>
        <w:rPr>
          <w:b w:val="0"/>
        </w:rPr>
        <w:t>C. consistent</w:t>
      </w:r>
    </w:p>
    <w:p>
      <w:pPr>
        <w:spacing w:after="100" w:before="0"/>
      </w:pPr>
      <w:r>
        <w:rPr>
          <w:b w:val="0"/>
        </w:rPr>
        <w:t>D. constructive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'consistent'. Key Points Correct Sentence: He has been consistent in his performance throughout.</w:t>
      </w:r>
    </w:p>
    <w:p>
      <w:pPr>
        <w:spacing w:before="0"/>
      </w:pPr>
      <w:r>
        <w:rPr>
          <w:b w:val="0"/>
        </w:rPr>
        <w:t>• The most appropriate word for the given blank is 'consistent'.</w:t>
      </w:r>
    </w:p>
    <w:p>
      <w:pPr>
        <w:spacing w:before="0"/>
      </w:pPr>
      <w:r>
        <w:rPr>
          <w:b w:val="0"/>
        </w:rPr>
        <w:t>• It means 'always behaving or happening in a similar, especially positive, way'. (हमेशा एक समान व्यवहार करना या घटित होना, विशेष रूप से सकारात्मक, तरीके से) Example: There has been a consistent improvement in her attitude.</w:t>
      </w:r>
    </w:p>
    <w:p>
      <w:pPr>
        <w:spacing w:before="0"/>
      </w:pPr>
      <w:r>
        <w:rPr>
          <w:b w:val="0"/>
        </w:rPr>
        <w:t>• Let's look at the meaning of other options: Conducive: helping or making something happen. (सहायक या किसी का कारण बनना)</w:t>
      </w:r>
    </w:p>
    <w:p>
      <w:pPr>
        <w:spacing w:before="0"/>
      </w:pPr>
      <w:r>
        <w:rPr>
          <w:b w:val="0"/>
        </w:rPr>
        <w:t>• Connotative: an idea expressed by a word in addition to its main meaning. (शब् द के मुख् य अर्थ के अलावा अन् य आशय; संकेतार्थ)</w:t>
      </w:r>
    </w:p>
    <w:p>
      <w:pPr>
        <w:spacing w:before="0"/>
      </w:pPr>
      <w:r>
        <w:rPr>
          <w:b w:val="0"/>
        </w:rPr>
        <w:t>• Constructive: useful or helpful. (उपयोगी या सहायक)</w:t>
      </w:r>
    </w:p>
    <w:p>
      <w:pPr>
        <w:spacing w:before="0"/>
      </w:pPr>
      <w:r>
        <w:rPr>
          <w:b w:val="0"/>
        </w:rPr>
        <w:t>• As per the above description, we find that the correct answer is Option 3.</w:t>
      </w:r>
    </w:p>
    <w:p>
      <w:pPr>
        <w:spacing w:before="0"/>
      </w:pPr>
      <w:r>
        <w:rPr>
          <w:b w:val="0"/>
        </w:rPr>
      </w:r>
    </w:p>
    <w:p>
      <w:pPr>
        <w:spacing w:after="100" w:line="360" w:lineRule="auto" w:before="0"/>
      </w:pPr>
      <w:r>
        <w:rPr>
          <w:b w:val="0"/>
        </w:rPr>
        <w:t>28. Select the most appropriate option to fill in the blank. The Sports Minister ________ the Badminton Association officials that all help will be given to them to conduct the tournament.</w:t>
      </w:r>
    </w:p>
    <w:p>
      <w:pPr>
        <w:spacing w:before="0"/>
      </w:pPr>
      <w:r>
        <w:rPr>
          <w:b w:val="0"/>
        </w:rPr>
      </w:r>
    </w:p>
    <w:p>
      <w:pPr>
        <w:spacing w:after="100" w:before="0"/>
      </w:pPr>
      <w:r>
        <w:rPr>
          <w:b w:val="0"/>
        </w:rPr>
        <w:t>A. committed</w:t>
      </w:r>
    </w:p>
    <w:p>
      <w:pPr>
        <w:spacing w:after="100" w:before="0"/>
      </w:pPr>
      <w:r>
        <w:rPr>
          <w:b w:val="0"/>
        </w:rPr>
        <w:t>B. ascertained</w:t>
      </w:r>
    </w:p>
    <w:p>
      <w:pPr>
        <w:spacing w:after="100" w:before="0"/>
      </w:pPr>
      <w:r>
        <w:rPr>
          <w:b w:val="0"/>
        </w:rPr>
        <w:t>C. assured</w:t>
      </w:r>
    </w:p>
    <w:p>
      <w:pPr>
        <w:spacing w:after="100" w:before="0"/>
      </w:pPr>
      <w:r>
        <w:rPr>
          <w:b w:val="0"/>
        </w:rPr>
        <w:t>D. demonstrated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'assured' Key Points • Example- We assured him of our loyal support. The complete sentence is- The Sports Minister assured the Badminton Association officials that all help will be given to them to conduct the tournament. Additional Information Therefore, the correct answer is option 3.</w:t>
      </w:r>
    </w:p>
    <w:p>
      <w:pPr>
        <w:spacing w:before="0"/>
      </w:pPr>
      <w:r>
        <w:rPr>
          <w:b w:val="0"/>
        </w:rPr>
        <w:t>• Assured means believing that you can do something or succeed at something; confident.</w:t>
      </w:r>
    </w:p>
    <w:p>
      <w:pPr>
        <w:spacing w:before="0"/>
      </w:pPr>
      <w:r>
        <w:rPr>
          <w:b w:val="0"/>
        </w:rPr>
        <w:t>• So, it is clear that the word 'assured' is the most appropriate option to fill in the blank.</w:t>
      </w:r>
    </w:p>
    <w:p>
      <w:pPr>
        <w:spacing w:before="0"/>
      </w:pPr>
      <w:r>
        <w:rPr>
          <w:b w:val="0"/>
        </w:rPr>
        <w:t>• Committed means prepared to give a lot of your time and attention to something because you believe it is right or important.</w:t>
      </w:r>
    </w:p>
    <w:p>
      <w:pPr>
        <w:spacing w:before="0"/>
      </w:pPr>
      <w:r>
        <w:rPr>
          <w:b w:val="0"/>
        </w:rPr>
        <w:t>• Ascertained means to find out or learn with certainty.</w:t>
      </w:r>
    </w:p>
    <w:p>
      <w:pPr>
        <w:spacing w:before="0"/>
      </w:pPr>
      <w:r>
        <w:rPr>
          <w:b w:val="0"/>
        </w:rPr>
        <w:t>• Demonstrated means to show and explain to somebody how to do something or how something works.</w:t>
      </w:r>
    </w:p>
    <w:p>
      <w:pPr>
        <w:spacing w:before="0"/>
      </w:pPr>
      <w:r>
        <w:rPr>
          <w:b w:val="0"/>
        </w:rPr>
      </w:r>
    </w:p>
    <w:p>
      <w:pPr>
        <w:spacing w:after="100" w:line="360" w:lineRule="auto" w:before="0"/>
      </w:pPr>
      <w:r>
        <w:rPr>
          <w:b w:val="0"/>
        </w:rPr>
        <w:t>29. Select the most appropriate word to fill in the blank. After many years of ________ the world's first test tube baby was born in 1978.</w:t>
      </w:r>
    </w:p>
    <w:p>
      <w:pPr>
        <w:spacing w:before="0"/>
      </w:pPr>
      <w:r>
        <w:rPr>
          <w:b w:val="0"/>
        </w:rPr>
      </w:r>
    </w:p>
    <w:p>
      <w:pPr>
        <w:spacing w:after="100" w:before="0"/>
      </w:pPr>
      <w:r>
        <w:rPr>
          <w:b w:val="0"/>
        </w:rPr>
        <w:t>A. success</w:t>
      </w:r>
    </w:p>
    <w:p>
      <w:pPr>
        <w:spacing w:after="100" w:before="0"/>
      </w:pPr>
      <w:r>
        <w:rPr>
          <w:b w:val="0"/>
        </w:rPr>
        <w:t>B. experience</w:t>
      </w:r>
    </w:p>
    <w:p>
      <w:pPr>
        <w:spacing w:after="100" w:before="0"/>
      </w:pPr>
      <w:r>
        <w:rPr>
          <w:b w:val="0"/>
        </w:rPr>
        <w:t>C. service</w:t>
      </w:r>
    </w:p>
    <w:p>
      <w:pPr>
        <w:spacing w:after="100" w:before="0"/>
      </w:pPr>
      <w:r>
        <w:rPr>
          <w:b w:val="0"/>
        </w:rPr>
        <w:t>D. research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'research'. Key Points Correct Sentence: After many years of research the world's first test tube baby was born in 1978. Additional Information</w:t>
      </w:r>
    </w:p>
    <w:p>
      <w:pPr>
        <w:spacing w:before="0"/>
      </w:pPr>
      <w:r>
        <w:rPr>
          <w:b w:val="0"/>
        </w:rPr>
        <w:t>• The most appropriate word for the given blank is 'research'.</w:t>
      </w:r>
    </w:p>
    <w:p>
      <w:pPr>
        <w:spacing w:before="0"/>
      </w:pPr>
      <w:r>
        <w:rPr>
          <w:b w:val="0"/>
        </w:rPr>
        <w:t>• It means 'a detailed and careful study of something to find out more information about it'. [किसी विषय में या पर अनुसंधान या शोधकार्य (किसी विषय के ज्ञान में वृद्धि के लिए उसका विस् तृत और सुविचारित अध्ययन)] Example: scientific/medical/historical research...</w:t>
      </w:r>
    </w:p>
    <w:p>
      <w:pPr>
        <w:spacing w:before="0"/>
      </w:pPr>
      <w:r>
        <w:rPr>
          <w:b w:val="0"/>
        </w:rPr>
        <w:t>• Thus, the correct answer is Option 4.</w:t>
      </w:r>
    </w:p>
    <w:p>
      <w:pPr>
        <w:spacing w:before="0"/>
      </w:pPr>
      <w:r>
        <w:rPr>
          <w:b w:val="0"/>
        </w:rPr>
        <w:t>• Let's look at the meaning of other words: success: the fact that you have achieved what you want; doing well and becoming famous, rich, etc. [(अभीष् ट की प्राप्ति हो जाने की स्थिति; यश, धन आदि की प्राप्ति, सफलता, कामयाबी)</w:t>
      </w:r>
    </w:p>
    <w:p>
      <w:pPr>
        <w:spacing w:before="0"/>
      </w:pPr>
      <w:r>
        <w:rPr>
          <w:b w:val="0"/>
        </w:rPr>
        <w:t>• experience: the things that you have done in your life; the knowledge or skill that you get from seeing or doing something. (जीवन में किए गए काम; किसी काम कों देखने अथवा करने से प्राप्त ज्ञान अथवा कौशल, अनुभव, तजुरबा)</w:t>
      </w:r>
    </w:p>
    <w:p>
      <w:pPr>
        <w:spacing w:before="0"/>
      </w:pPr>
      <w:r>
        <w:rPr>
          <w:b w:val="0"/>
        </w:rPr>
        <w:t>• service: a system or organization that provides the public with something that it needs; the job that an organization does. (जनता की आवश् यकता की पूर्ति करने वाली प्रणाली या संख् या, सेवा; संस् था द्वारा किया गया विशिष् ट काम या संस् था द्वारा उपलब् ध कराई गई सेवा)</w:t>
      </w:r>
    </w:p>
    <w:p>
      <w:pPr>
        <w:spacing w:before="0"/>
      </w:pPr>
      <w:r>
        <w:rPr>
          <w:b w:val="0"/>
        </w:rPr>
      </w:r>
    </w:p>
    <w:p>
      <w:pPr>
        <w:spacing w:after="100" w:line="360" w:lineRule="auto" w:before="0"/>
      </w:pPr>
      <w:r>
        <w:rPr>
          <w:b w:val="0"/>
        </w:rPr>
        <w:t>30. Fill in the blank with an appropriate option. My feet don’t ______ the ground for the rest of the day.</w:t>
      </w:r>
    </w:p>
    <w:p>
      <w:pPr>
        <w:spacing w:before="0"/>
      </w:pPr>
      <w:r>
        <w:rPr>
          <w:b w:val="0"/>
        </w:rPr>
      </w:r>
    </w:p>
    <w:p>
      <w:pPr>
        <w:spacing w:after="100" w:before="0"/>
      </w:pPr>
      <w:r>
        <w:rPr>
          <w:b w:val="0"/>
        </w:rPr>
        <w:t>A. slab</w:t>
      </w:r>
    </w:p>
    <w:p>
      <w:pPr>
        <w:spacing w:after="100" w:before="0"/>
      </w:pPr>
      <w:r>
        <w:rPr>
          <w:b w:val="0"/>
        </w:rPr>
        <w:t>B. touch</w:t>
      </w:r>
    </w:p>
    <w:p>
      <w:pPr>
        <w:spacing w:after="100" w:before="0"/>
      </w:pPr>
      <w:r>
        <w:rPr>
          <w:b w:val="0"/>
        </w:rPr>
        <w:t>C. deal</w:t>
      </w:r>
    </w:p>
    <w:p>
      <w:pPr>
        <w:spacing w:after="100" w:before="0"/>
      </w:pPr>
      <w:r>
        <w:rPr>
          <w:b w:val="0"/>
        </w:rPr>
        <w:t>D. purify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"touch." Key Points Correct Sentence: My feet don’t touch the ground for the rest of the day.</w:t>
      </w:r>
    </w:p>
    <w:p>
      <w:pPr>
        <w:spacing w:before="0"/>
      </w:pPr>
      <w:r>
        <w:rPr>
          <w:b w:val="0"/>
        </w:rPr>
        <w:t>• The sentence means that the speaker's feet won't touch the ground for the rest of the day, which could be interpreted as feeling light or euphoric. Example: "After winning the championship game, my feet didn't touch the ground for the rest of the day."</w:t>
      </w:r>
    </w:p>
    <w:p>
      <w:pPr>
        <w:spacing w:before="0"/>
      </w:pPr>
      <w:r>
        <w:rPr>
          <w:b w:val="0"/>
        </w:rPr>
        <w:t>• Option 1, "slab," doesn't make sense in this context as it refers to a flat piece of material like concrete or marble.</w:t>
      </w:r>
    </w:p>
    <w:p>
      <w:pPr>
        <w:spacing w:before="0"/>
      </w:pPr>
      <w:r>
        <w:rPr>
          <w:b w:val="0"/>
        </w:rPr>
        <w:t>• Option 3, "deal," also doesn't fit as it means to handle or manage a situation, which doesn't relate to the sentence.</w:t>
      </w:r>
    </w:p>
    <w:p>
      <w:pPr>
        <w:spacing w:before="0"/>
      </w:pPr>
      <w:r>
        <w:rPr>
          <w:b w:val="0"/>
        </w:rPr>
        <w:t>• Option 4, "purify," is also unrelated as it means to cleanse or make something pure.</w:t>
      </w:r>
    </w:p>
    <w:p>
      <w:pPr>
        <w:spacing w:before="0"/>
      </w:pPr>
      <w:r>
        <w:rPr>
          <w:b w:val="0"/>
        </w:rPr>
        <w:t>• Overall, option 2, "touch," is the only appropriate option that fits the context of the sentence.</w:t>
      </w:r>
    </w:p>
    <w:p>
      <w:pPr>
        <w:spacing w:before="0"/>
      </w:pPr>
      <w:r>
        <w:rPr>
          <w:b w:val="0"/>
        </w:rPr>
      </w:r>
    </w:p>
    <w:p>
      <w:pPr>
        <w:spacing w:after="100" w:line="360" w:lineRule="auto" w:before="0"/>
      </w:pPr>
      <w:r>
        <w:rPr>
          <w:b w:val="0"/>
        </w:rPr>
        <w:t>31. In the following question, the sentence given with blank to be filled in with an appropriate word. Select the correct alternative out of the four and indicate it by selecting the appropriate option. Kashish is a very unhappy person, she ______ about almost everything.</w:t>
      </w:r>
    </w:p>
    <w:p>
      <w:pPr>
        <w:spacing w:before="0"/>
      </w:pPr>
      <w:r>
        <w:rPr>
          <w:b w:val="0"/>
        </w:rPr>
      </w:r>
    </w:p>
    <w:p>
      <w:pPr>
        <w:spacing w:after="100" w:before="0"/>
      </w:pPr>
      <w:r>
        <w:rPr>
          <w:b w:val="0"/>
        </w:rPr>
        <w:t>A. grumbles</w:t>
      </w:r>
    </w:p>
    <w:p>
      <w:pPr>
        <w:spacing w:after="100" w:before="0"/>
      </w:pPr>
      <w:r>
        <w:rPr>
          <w:b w:val="0"/>
        </w:rPr>
        <w:t>B. likes</w:t>
      </w:r>
    </w:p>
    <w:p>
      <w:pPr>
        <w:spacing w:after="100" w:before="0"/>
      </w:pPr>
      <w:r>
        <w:rPr>
          <w:b w:val="0"/>
        </w:rPr>
        <w:t>C. enjoys</w:t>
      </w:r>
    </w:p>
    <w:p>
      <w:pPr>
        <w:spacing w:after="100" w:before="0"/>
      </w:pPr>
      <w:r>
        <w:rPr>
          <w:b w:val="0"/>
        </w:rPr>
        <w:t>D. loves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option - 1 Clearly, 'unhappy' gives the negative impact about Kashish's character, hence options 2, 3 &amp; 4 does not match with his personality. Hence, option 1 i.e. grumbles is the most suitable word for the blank. It means to complain about something in an angry way.</w:t>
      </w:r>
    </w:p>
    <w:p>
      <w:pPr>
        <w:spacing w:before="0"/>
      </w:pPr>
      <w:r>
        <w:rPr>
          <w:b w:val="0"/>
        </w:rPr>
      </w:r>
    </w:p>
    <w:p>
      <w:pPr>
        <w:spacing w:after="100" w:line="360" w:lineRule="auto" w:before="0"/>
      </w:pPr>
      <w:r>
        <w:rPr>
          <w:b w:val="0"/>
        </w:rPr>
        <w:t>32. Directions: Select the most appropriate word to fill in the blank. You can master anything by the usual process of learning and practising it ________</w:t>
      </w:r>
    </w:p>
    <w:p>
      <w:pPr>
        <w:spacing w:before="0"/>
      </w:pPr>
      <w:r>
        <w:rPr>
          <w:b w:val="0"/>
        </w:rPr>
      </w:r>
    </w:p>
    <w:p>
      <w:pPr>
        <w:spacing w:after="100" w:before="0"/>
      </w:pPr>
      <w:r>
        <w:rPr>
          <w:b w:val="0"/>
        </w:rPr>
        <w:t>A. temporarily</w:t>
      </w:r>
    </w:p>
    <w:p>
      <w:pPr>
        <w:spacing w:after="100" w:before="0"/>
      </w:pPr>
      <w:r>
        <w:rPr>
          <w:b w:val="0"/>
        </w:rPr>
        <w:t>B. occasionally</w:t>
      </w:r>
    </w:p>
    <w:p>
      <w:pPr>
        <w:spacing w:after="100" w:before="0"/>
      </w:pPr>
      <w:r>
        <w:rPr>
          <w:b w:val="0"/>
        </w:rPr>
        <w:t>C. regularly</w:t>
      </w:r>
    </w:p>
    <w:p>
      <w:pPr>
        <w:spacing w:after="100" w:before="0"/>
      </w:pPr>
      <w:r>
        <w:rPr>
          <w:b w:val="0"/>
        </w:rPr>
        <w:t>D. annually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most appropriate word is 'regularly'. 'Regularly' means on a habitual basis; usually.</w:t>
      </w:r>
    </w:p>
    <w:p>
      <w:pPr>
        <w:spacing w:before="0"/>
      </w:pPr>
      <w:r>
        <w:rPr>
          <w:b w:val="0"/>
        </w:rPr>
      </w:r>
    </w:p>
    <w:p>
      <w:pPr>
        <w:spacing w:after="100" w:line="360" w:lineRule="auto" w:before="0"/>
      </w:pPr>
      <w:r>
        <w:rPr>
          <w:b w:val="0"/>
        </w:rPr>
        <w:t>33. Directions: Select the most appropriate option to fill in the blank. My neighbor was admitted to the hospital when he developed an allergic _______ to some medicine he took.</w:t>
      </w:r>
    </w:p>
    <w:p>
      <w:pPr>
        <w:spacing w:before="0"/>
      </w:pPr>
      <w:r>
        <w:rPr>
          <w:b w:val="0"/>
        </w:rPr>
      </w:r>
    </w:p>
    <w:p>
      <w:pPr>
        <w:spacing w:after="100" w:before="0"/>
      </w:pPr>
      <w:r>
        <w:rPr>
          <w:b w:val="0"/>
        </w:rPr>
        <w:t>A. result</w:t>
      </w:r>
    </w:p>
    <w:p>
      <w:pPr>
        <w:spacing w:after="100" w:before="0"/>
      </w:pPr>
      <w:r>
        <w:rPr>
          <w:b w:val="0"/>
        </w:rPr>
        <w:t>B. retort</w:t>
      </w:r>
    </w:p>
    <w:p>
      <w:pPr>
        <w:spacing w:after="100" w:before="0"/>
      </w:pPr>
      <w:r>
        <w:rPr>
          <w:b w:val="0"/>
        </w:rPr>
        <w:t>C. rejoinder</w:t>
      </w:r>
    </w:p>
    <w:p>
      <w:pPr>
        <w:spacing w:after="100" w:before="0"/>
      </w:pPr>
      <w:r>
        <w:rPr>
          <w:b w:val="0"/>
        </w:rPr>
        <w:t>D. reaction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talking about an allergy caused by some medicine. Therefore, the most appropriate word to be filled in the blank is 'reaction' which means 'a bad effect that your body experiences because of something that you have eaten, touched, or breathed'. Example: He had an allergic reaction to something in the food.</w:t>
      </w:r>
    </w:p>
    <w:p>
      <w:pPr>
        <w:spacing w:before="0"/>
      </w:pPr>
      <w:r>
        <w:rPr>
          <w:b w:val="0"/>
        </w:rPr>
      </w:r>
    </w:p>
    <w:p>
      <w:pPr>
        <w:spacing w:after="100" w:line="360" w:lineRule="auto" w:before="0"/>
      </w:pPr>
      <w:r>
        <w:rPr>
          <w:b w:val="0"/>
        </w:rPr>
        <w:t>34. Select the most appropriate option to fill in the blank. Pahari is the most ________ spoken language in Himachal Pradesh.</w:t>
      </w:r>
    </w:p>
    <w:p>
      <w:pPr>
        <w:spacing w:before="0"/>
      </w:pPr>
      <w:r>
        <w:rPr>
          <w:b w:val="0"/>
        </w:rPr>
      </w:r>
    </w:p>
    <w:p>
      <w:pPr>
        <w:spacing w:after="100" w:before="0"/>
      </w:pPr>
      <w:r>
        <w:rPr>
          <w:b w:val="0"/>
        </w:rPr>
        <w:t>A. commonly</w:t>
      </w:r>
    </w:p>
    <w:p>
      <w:pPr>
        <w:spacing w:after="100" w:before="0"/>
      </w:pPr>
      <w:r>
        <w:rPr>
          <w:b w:val="0"/>
        </w:rPr>
        <w:t>B. carefully</w:t>
      </w:r>
    </w:p>
    <w:p>
      <w:pPr>
        <w:spacing w:after="100" w:before="0"/>
      </w:pPr>
      <w:r>
        <w:rPr>
          <w:b w:val="0"/>
        </w:rPr>
        <w:t>C. quickly</w:t>
      </w:r>
    </w:p>
    <w:p>
      <w:pPr>
        <w:spacing w:after="100" w:before="0"/>
      </w:pPr>
      <w:r>
        <w:rPr>
          <w:b w:val="0"/>
        </w:rPr>
        <w:t>D. strictly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Commonly: normally; usually. commonly has been here in this context to specify that pahari language is the normally used language in Himachal Pradesh.Also, the word that must fit the blank should be an adverb because it is qualifying the verb spoken. Thus, the most appropriate option to fill in the blank is Option 1.</w:t>
      </w:r>
    </w:p>
    <w:p>
      <w:pPr>
        <w:spacing w:before="0"/>
      </w:pPr>
      <w:r>
        <w:rPr>
          <w:b w:val="0"/>
        </w:rPr>
      </w:r>
    </w:p>
    <w:p>
      <w:pPr>
        <w:spacing w:after="100" w:line="360" w:lineRule="auto" w:before="0"/>
      </w:pPr>
      <w:r>
        <w:rPr>
          <w:b w:val="0"/>
        </w:rPr>
        <w:t>35. Select the most appropriate option to fill in the blank. All praised him when he soared in the business world, but the same people ______ him when he failed in business.</w:t>
      </w:r>
    </w:p>
    <w:p>
      <w:pPr>
        <w:spacing w:before="0"/>
      </w:pPr>
      <w:r>
        <w:rPr>
          <w:b w:val="0"/>
        </w:rPr>
      </w:r>
    </w:p>
    <w:p>
      <w:pPr>
        <w:spacing w:after="100" w:before="0"/>
      </w:pPr>
      <w:r>
        <w:rPr>
          <w:b w:val="0"/>
        </w:rPr>
        <w:t>A. nourished</w:t>
      </w:r>
    </w:p>
    <w:p>
      <w:pPr>
        <w:spacing w:after="100" w:before="0"/>
      </w:pPr>
      <w:r>
        <w:rPr>
          <w:b w:val="0"/>
        </w:rPr>
        <w:t>B. criticised</w:t>
      </w:r>
    </w:p>
    <w:p>
      <w:pPr>
        <w:spacing w:after="100" w:before="0"/>
      </w:pPr>
      <w:r>
        <w:rPr>
          <w:b w:val="0"/>
        </w:rPr>
        <w:t>C. supported</w:t>
      </w:r>
    </w:p>
    <w:p>
      <w:pPr>
        <w:spacing w:after="100" w:before="0"/>
      </w:pPr>
      <w:r>
        <w:rPr>
          <w:b w:val="0"/>
        </w:rPr>
        <w:t>D. dramatised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criticised. Key Points Therefore, the correct answer is: Option 2 i.e. criticised. Additional Information Here are the other options explained along with their Hindi meanings and example sentences:</w:t>
      </w:r>
    </w:p>
    <w:p>
      <w:pPr>
        <w:spacing w:before="0"/>
      </w:pPr>
      <w:r>
        <w:rPr>
          <w:b w:val="0"/>
        </w:rPr>
        <w:t>• The word "criticised" means to express disapproval of someone or something; to find fault with. (आलोचना करना) Example: He was criticised for his poor performance in the exam.</w:t>
      </w:r>
    </w:p>
    <w:p>
      <w:pPr>
        <w:spacing w:before="0"/>
      </w:pPr>
      <w:r>
        <w:rPr>
          <w:b w:val="0"/>
        </w:rPr>
        <w:t>• The context tells us that everyone applauded him when he achieved success in business, but the same people were critical of him when he faltered.</w:t>
      </w:r>
    </w:p>
    <w:p>
      <w:pPr>
        <w:spacing w:before="0"/>
      </w:pPr>
      <w:r>
        <w:rPr>
          <w:b w:val="0"/>
        </w:rPr>
        <w:t>• Hence, the correct word to fill in the blank is 'criticised' as it is the opposite of 'praised'.</w:t>
      </w:r>
    </w:p>
    <w:p>
      <w:pPr>
        <w:spacing w:before="0"/>
      </w:pPr>
      <w:r>
        <w:rPr>
          <w:b w:val="0"/>
        </w:rPr>
        <w:t>• Nourished (पोषित): To provide with the food or other substances necessary for growth, health, and good condition. Example: The mother nourished her child with love and care.</w:t>
      </w:r>
    </w:p>
    <w:p>
      <w:pPr>
        <w:spacing w:before="0"/>
      </w:pPr>
      <w:r>
        <w:rPr>
          <w:b w:val="0"/>
        </w:rPr>
        <w:t>• Supported (समर्थन करना): To bear all or part of the weight of; hold up. Example: Her family supported her decision to go back to school.</w:t>
      </w:r>
    </w:p>
    <w:p>
      <w:pPr>
        <w:spacing w:before="0"/>
      </w:pPr>
      <w:r>
        <w:rPr>
          <w:b w:val="0"/>
        </w:rPr>
        <w:t>• Dramatised (नाट्य रूपांतरित): To present or make something more dramatic in form. Example: The story was dramatised for the stage.</w:t>
      </w:r>
    </w:p>
    <w:p>
      <w:pPr>
        <w:spacing w:before="0"/>
      </w:pPr>
      <w:r>
        <w:rPr>
          <w:b w:val="0"/>
        </w:rPr>
      </w:r>
    </w:p>
    <w:p>
      <w:pPr>
        <w:spacing w:after="100" w:line="360" w:lineRule="auto" w:before="0"/>
      </w:pPr>
      <w:r>
        <w:rPr>
          <w:b w:val="0"/>
        </w:rPr>
        <w:t>36. Select the most appropriate option to fill in the blank. Rima declared that she doesn’t have much ______, just two bags.</w:t>
      </w:r>
    </w:p>
    <w:p>
      <w:pPr>
        <w:spacing w:before="0"/>
      </w:pPr>
      <w:r>
        <w:rPr>
          <w:b w:val="0"/>
        </w:rPr>
      </w:r>
    </w:p>
    <w:p>
      <w:pPr>
        <w:spacing w:after="100" w:before="0"/>
      </w:pPr>
      <w:r>
        <w:rPr>
          <w:b w:val="0"/>
        </w:rPr>
        <w:t>A. burden</w:t>
      </w:r>
    </w:p>
    <w:p>
      <w:pPr>
        <w:spacing w:after="100" w:before="0"/>
      </w:pPr>
      <w:r>
        <w:rPr>
          <w:b w:val="0"/>
        </w:rPr>
        <w:t>B. luggage</w:t>
      </w:r>
    </w:p>
    <w:p>
      <w:pPr>
        <w:spacing w:after="100" w:before="0"/>
      </w:pPr>
      <w:r>
        <w:rPr>
          <w:b w:val="0"/>
        </w:rPr>
        <w:t>C. information</w:t>
      </w:r>
    </w:p>
    <w:p>
      <w:pPr>
        <w:spacing w:after="100" w:before="0"/>
      </w:pPr>
      <w:r>
        <w:rPr>
          <w:b w:val="0"/>
        </w:rPr>
        <w:t>D. furniture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Luggage - the bags, suitcases, etc. that contain your possessions and that you take with you when you are travelling. Therefore, the correct answer is Option 2.</w:t>
      </w:r>
    </w:p>
    <w:p>
      <w:pPr>
        <w:spacing w:before="0"/>
      </w:pPr>
      <w:r>
        <w:rPr>
          <w:b w:val="0"/>
        </w:rPr>
      </w:r>
    </w:p>
    <w:p>
      <w:pPr>
        <w:spacing w:after="100" w:line="360" w:lineRule="auto" w:before="0"/>
      </w:pPr>
      <w:r>
        <w:rPr>
          <w:b w:val="0"/>
        </w:rPr>
        <w:t>37. Select the most appropriate word to fill in the blank. Depression is now the single largest illness in the world: suicide is thus the second leading cause of death among _____ and young adults.</w:t>
      </w:r>
    </w:p>
    <w:p>
      <w:pPr>
        <w:spacing w:before="0"/>
      </w:pPr>
      <w:r>
        <w:rPr>
          <w:b w:val="0"/>
        </w:rPr>
      </w:r>
    </w:p>
    <w:p>
      <w:pPr>
        <w:spacing w:after="100" w:before="0"/>
      </w:pPr>
      <w:r>
        <w:rPr>
          <w:b w:val="0"/>
        </w:rPr>
        <w:t>A. boys</w:t>
      </w:r>
    </w:p>
    <w:p>
      <w:pPr>
        <w:spacing w:after="100" w:before="0"/>
      </w:pPr>
      <w:r>
        <w:rPr>
          <w:b w:val="0"/>
        </w:rPr>
        <w:t>B. infants</w:t>
      </w:r>
    </w:p>
    <w:p>
      <w:pPr>
        <w:spacing w:after="100" w:before="0"/>
      </w:pPr>
      <w:r>
        <w:rPr>
          <w:b w:val="0"/>
        </w:rPr>
        <w:t>C. girls</w:t>
      </w:r>
    </w:p>
    <w:p>
      <w:pPr>
        <w:spacing w:after="100" w:before="0"/>
      </w:pPr>
      <w:r>
        <w:rPr>
          <w:b w:val="0"/>
        </w:rPr>
        <w:t>D. adolescents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Adolescents should be used as the sentence is talking in general about young people which includes adolescents i.e.(of a young person) in the process of developing from a child into an adult. So, option 4 is correct.</w:t>
      </w:r>
    </w:p>
    <w:p>
      <w:pPr>
        <w:spacing w:before="0"/>
      </w:pPr>
      <w:r>
        <w:rPr>
          <w:b w:val="0"/>
        </w:rPr>
      </w:r>
    </w:p>
    <w:p>
      <w:pPr>
        <w:spacing w:after="100" w:line="360" w:lineRule="auto" w:before="0"/>
      </w:pPr>
      <w:r>
        <w:rPr>
          <w:b w:val="0"/>
        </w:rPr>
        <w:t>38. Directions: Select the most appropriate word to fill in the blank. They ________ a separate cabin to each employee.</w:t>
      </w:r>
    </w:p>
    <w:p>
      <w:pPr>
        <w:spacing w:before="0"/>
      </w:pPr>
      <w:r>
        <w:rPr>
          <w:b w:val="0"/>
        </w:rPr>
      </w:r>
    </w:p>
    <w:p>
      <w:pPr>
        <w:spacing w:after="100" w:before="0"/>
      </w:pPr>
      <w:r>
        <w:rPr>
          <w:b w:val="0"/>
        </w:rPr>
        <w:t>A. allotted</w:t>
      </w:r>
    </w:p>
    <w:p>
      <w:pPr>
        <w:spacing w:after="100" w:before="0"/>
      </w:pPr>
      <w:r>
        <w:rPr>
          <w:b w:val="0"/>
        </w:rPr>
        <w:t>B. owned</w:t>
      </w:r>
    </w:p>
    <w:p>
      <w:pPr>
        <w:spacing w:after="100" w:before="0"/>
      </w:pPr>
      <w:r>
        <w:rPr>
          <w:b w:val="0"/>
        </w:rPr>
        <w:t>C. appointed</w:t>
      </w:r>
    </w:p>
    <w:p>
      <w:pPr>
        <w:spacing w:after="100" w:before="0"/>
      </w:pPr>
      <w:r>
        <w:rPr>
          <w:b w:val="0"/>
        </w:rPr>
        <w:t>D. asserted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'allotted.' Key Points Hence, the correct answer is option 1. Complete Sentence: They allotted a separate cabin to each employee. Additional Information Hinglish अत: सही उत्तर विकल्प 1 है। पूर्ण वाक्य: They allotted a separate cabin to each employee.</w:t>
      </w:r>
    </w:p>
    <w:p>
      <w:pPr>
        <w:spacing w:before="0"/>
      </w:pPr>
      <w:r>
        <w:rPr>
          <w:b w:val="0"/>
        </w:rPr>
        <w:t>• The given sentence is talking about a separate cabin for every employee.</w:t>
      </w:r>
    </w:p>
    <w:p>
      <w:pPr>
        <w:spacing w:before="0"/>
      </w:pPr>
      <w:r>
        <w:rPr>
          <w:b w:val="0"/>
        </w:rPr>
        <w:t>• The use of the word 'cabin' in the sentence indicates a cubicle or individual workspace within an office.</w:t>
      </w:r>
    </w:p>
    <w:p>
      <w:pPr>
        <w:spacing w:before="0"/>
      </w:pPr>
      <w:r>
        <w:rPr>
          <w:b w:val="0"/>
        </w:rPr>
        <w:t>• Therefore, the most appropriate word to be filled in the blank is 'allotted'.</w:t>
      </w:r>
    </w:p>
    <w:p>
      <w:pPr>
        <w:spacing w:before="0"/>
      </w:pPr>
      <w:r>
        <w:rPr>
          <w:b w:val="0"/>
        </w:rPr>
        <w:t>• The word 'allotted' means to give or apportion something to someone. Example: They allotted a separate desk to everyone.</w:t>
      </w:r>
    </w:p>
    <w:p>
      <w:pPr>
        <w:spacing w:before="0"/>
      </w:pPr>
      <w:r>
        <w:rPr>
          <w:b w:val="0"/>
        </w:rPr>
        <w:t>• Let us explore the other options: 'Owned' means to have something belonging to you; to possess. (किसी वस् तु का स् वामी बनना, अधिकार होना)</w:t>
      </w:r>
    </w:p>
    <w:p>
      <w:pPr>
        <w:spacing w:before="0"/>
      </w:pPr>
      <w:r>
        <w:rPr>
          <w:b w:val="0"/>
        </w:rPr>
        <w:t>• 'Appointed' means to choose somebody for a job or position. (किसी नौकरी या पद पर नियुक्त करना)</w:t>
      </w:r>
    </w:p>
    <w:p>
      <w:pPr>
        <w:spacing w:before="0"/>
      </w:pPr>
      <w:r>
        <w:rPr>
          <w:b w:val="0"/>
        </w:rPr>
        <w:t>• 'Asserted' means to say something clearly and firmly. (स् पष् ट रूप से और बलपूर्वक कुछ कहना)</w:t>
      </w:r>
    </w:p>
    <w:p>
      <w:pPr>
        <w:spacing w:before="0"/>
      </w:pPr>
      <w:r>
        <w:rPr>
          <w:b w:val="0"/>
        </w:rPr>
        <w:t>• दिया गया वाक्य प्रत्येक कर्मचारी के लिए एक अलग केबिन की बात कर रहा है।</w:t>
      </w:r>
    </w:p>
    <w:p>
      <w:pPr>
        <w:spacing w:before="0"/>
      </w:pPr>
      <w:r>
        <w:rPr>
          <w:b w:val="0"/>
        </w:rPr>
        <w:t>• वाक्य में 'cabin' शब्द का प्रयोग एक कार्यालय के भीतर एक क्यूबिकल या व्यक्तिगत कार्यक्षेत्र को इंगित करता है।</w:t>
      </w:r>
    </w:p>
    <w:p>
      <w:pPr>
        <w:spacing w:before="0"/>
      </w:pPr>
      <w:r>
        <w:rPr>
          <w:b w:val="0"/>
        </w:rPr>
        <w:t>• इसलिए, रिक्त स्थान में भरने के लिए सबसे उपयुक्त शब्द 'allotted' है।</w:t>
      </w:r>
    </w:p>
    <w:p>
      <w:pPr>
        <w:spacing w:before="0"/>
      </w:pPr>
      <w:r>
        <w:rPr>
          <w:b w:val="0"/>
        </w:rPr>
        <w:t>• 'Allotted' शब्द का अर्थ है किसी को कुछ देना या बांटना। उदाहरण: They allotted a separate desk to everyone.</w:t>
      </w:r>
    </w:p>
    <w:p>
      <w:pPr>
        <w:spacing w:before="0"/>
      </w:pPr>
      <w:r>
        <w:rPr>
          <w:b w:val="0"/>
        </w:rPr>
      </w:r>
    </w:p>
    <w:p>
      <w:pPr>
        <w:spacing w:after="100" w:line="360" w:lineRule="auto" w:before="0"/>
      </w:pPr>
      <w:r>
        <w:rPr>
          <w:b w:val="0"/>
        </w:rPr>
        <w:t>39. Select the most appropriate option to fill in the blank. The teacher asked the students to _______ attention towards the instructions given for the project.</w:t>
      </w:r>
    </w:p>
    <w:p>
      <w:pPr>
        <w:spacing w:before="0"/>
      </w:pPr>
      <w:r>
        <w:rPr>
          <w:b w:val="0"/>
        </w:rPr>
      </w:r>
    </w:p>
    <w:p>
      <w:pPr>
        <w:spacing w:after="100" w:before="0"/>
      </w:pPr>
      <w:r>
        <w:rPr>
          <w:b w:val="0"/>
        </w:rPr>
        <w:t>A. make</w:t>
      </w:r>
    </w:p>
    <w:p>
      <w:pPr>
        <w:spacing w:after="100" w:before="0"/>
      </w:pPr>
      <w:r>
        <w:rPr>
          <w:b w:val="0"/>
        </w:rPr>
        <w:t>B. had</w:t>
      </w:r>
    </w:p>
    <w:p>
      <w:pPr>
        <w:spacing w:after="100" w:before="0"/>
      </w:pPr>
      <w:r>
        <w:rPr>
          <w:b w:val="0"/>
        </w:rPr>
        <w:t>C. keen</w:t>
      </w:r>
    </w:p>
    <w:p>
      <w:pPr>
        <w:spacing w:after="100" w:before="0"/>
      </w:pPr>
      <w:r>
        <w:rPr>
          <w:b w:val="0"/>
        </w:rPr>
        <w:t>D. pay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Pay. Explanation: The phrase "pay attention" is a common collocation in English, meaning to focus or concentrate on something. The other options do not fit grammatically in this context.</w:t>
      </w:r>
    </w:p>
    <w:p>
      <w:pPr>
        <w:spacing w:before="0"/>
      </w:pPr>
      <w:r>
        <w:rPr>
          <w:b w:val="0"/>
        </w:rPr>
      </w:r>
    </w:p>
    <w:p>
      <w:pPr>
        <w:spacing w:after="100" w:line="360" w:lineRule="auto" w:before="0"/>
      </w:pPr>
      <w:r>
        <w:rPr>
          <w:b w:val="0"/>
        </w:rPr>
        <w:t>40. Direction: Select the most appropriate option to fill in the blank. His ______ of smoking in restaurants created a lot of issues in New York.</w:t>
      </w:r>
    </w:p>
    <w:p>
      <w:pPr>
        <w:spacing w:before="0"/>
      </w:pPr>
      <w:r>
        <w:rPr>
          <w:b w:val="0"/>
        </w:rPr>
      </w:r>
    </w:p>
    <w:p>
      <w:pPr>
        <w:spacing w:after="100" w:before="0"/>
      </w:pPr>
      <w:r>
        <w:rPr>
          <w:b w:val="0"/>
        </w:rPr>
        <w:t>A. hatred</w:t>
      </w:r>
    </w:p>
    <w:p>
      <w:pPr>
        <w:spacing w:after="100" w:before="0"/>
      </w:pPr>
      <w:r>
        <w:rPr>
          <w:b w:val="0"/>
        </w:rPr>
        <w:t>B. reputation</w:t>
      </w:r>
    </w:p>
    <w:p>
      <w:pPr>
        <w:spacing w:after="100" w:before="0"/>
      </w:pPr>
      <w:r>
        <w:rPr>
          <w:b w:val="0"/>
        </w:rPr>
        <w:t>C. orbit</w:t>
      </w:r>
    </w:p>
    <w:p>
      <w:pPr>
        <w:spacing w:after="100" w:before="0"/>
      </w:pPr>
      <w:r>
        <w:rPr>
          <w:b w:val="0"/>
        </w:rPr>
        <w:t>D. habit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sentence is talking about something that created issues in New York. The blank needs a word that relates to smoking in restaurants. "Habit" is the most appropriate option as it refers to a regular practice or behavior. Example: I’m trying to get into the habit of hanging up my clothes every night. Correct sentence: His habit of smoking in restaurants created a lot of issues in New York.</w:t>
      </w:r>
    </w:p>
    <w:p>
      <w:pPr>
        <w:spacing w:before="0"/>
      </w:pPr>
      <w:r>
        <w:rPr>
          <w:b w:val="0"/>
        </w:rPr>
      </w:r>
    </w:p>
    <w:p>
      <w:pPr>
        <w:spacing w:after="100" w:line="360" w:lineRule="auto" w:before="0"/>
      </w:pPr>
      <w:r>
        <w:rPr>
          <w:b w:val="0"/>
        </w:rPr>
        <w:t>41. Direction: Select the most appropriate option to fill in the blank. She could easily eat the ______ biryani by herself.</w:t>
      </w:r>
    </w:p>
    <w:p>
      <w:pPr>
        <w:spacing w:before="0"/>
      </w:pPr>
      <w:r>
        <w:rPr>
          <w:b w:val="0"/>
        </w:rPr>
      </w:r>
    </w:p>
    <w:p>
      <w:pPr>
        <w:spacing w:after="100" w:before="0"/>
      </w:pPr>
      <w:r>
        <w:rPr>
          <w:b w:val="0"/>
        </w:rPr>
        <w:t>A. haul</w:t>
      </w:r>
    </w:p>
    <w:p>
      <w:pPr>
        <w:spacing w:after="100" w:before="0"/>
      </w:pPr>
      <w:r>
        <w:rPr>
          <w:b w:val="0"/>
        </w:rPr>
        <w:t>B. whole</w:t>
      </w:r>
    </w:p>
    <w:p>
      <w:pPr>
        <w:spacing w:after="100" w:before="0"/>
      </w:pPr>
      <w:r>
        <w:rPr>
          <w:b w:val="0"/>
        </w:rPr>
        <w:t>C. hall</w:t>
      </w:r>
    </w:p>
    <w:p>
      <w:pPr>
        <w:spacing w:after="100" w:before="0"/>
      </w:pPr>
      <w:r>
        <w:rPr>
          <w:b w:val="0"/>
        </w:rPr>
        <w:t>D. hole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reason for using "whole" in the blank is to convey that she could eat the entire biryani by herself. "Whole" in this context emphasizes the entirety or completeness of the biryani, indicating that she has the capacity or desire to consume the entire dish on her own. It suggests that the quantity of biryani is not a limitation for her, and she can finish it entirely. Correct sentence: She could easily eat the whole biryani by herself.</w:t>
      </w:r>
    </w:p>
    <w:p>
      <w:pPr>
        <w:spacing w:before="0"/>
      </w:pPr>
      <w:r>
        <w:rPr>
          <w:b w:val="0"/>
        </w:rPr>
      </w:r>
    </w:p>
    <w:p>
      <w:pPr>
        <w:spacing w:after="100" w:line="360" w:lineRule="auto" w:before="0"/>
      </w:pPr>
      <w:r>
        <w:rPr>
          <w:b w:val="0"/>
        </w:rPr>
        <w:t>42. Select the most appropriate option to fill in the blank. I can’t fit this teddy bear in my almirah. It is so ______.</w:t>
      </w:r>
    </w:p>
    <w:p>
      <w:pPr>
        <w:spacing w:before="0"/>
      </w:pPr>
      <w:r>
        <w:rPr>
          <w:b w:val="0"/>
        </w:rPr>
      </w:r>
    </w:p>
    <w:p>
      <w:pPr>
        <w:spacing w:after="100" w:before="0"/>
      </w:pPr>
      <w:r>
        <w:rPr>
          <w:b w:val="0"/>
        </w:rPr>
        <w:t>A. judicious</w:t>
      </w:r>
    </w:p>
    <w:p>
      <w:pPr>
        <w:spacing w:after="100" w:before="0"/>
      </w:pPr>
      <w:r>
        <w:rPr>
          <w:b w:val="0"/>
        </w:rPr>
        <w:t>B. liberal</w:t>
      </w:r>
    </w:p>
    <w:p>
      <w:pPr>
        <w:spacing w:after="100" w:before="0"/>
      </w:pPr>
      <w:r>
        <w:rPr>
          <w:b w:val="0"/>
        </w:rPr>
        <w:t>C. gigantic</w:t>
      </w:r>
    </w:p>
    <w:p>
      <w:pPr>
        <w:spacing w:after="100" w:before="0"/>
      </w:pPr>
      <w:r>
        <w:rPr>
          <w:b w:val="0"/>
        </w:rPr>
        <w:t>D. petite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"gigantic". The sentence mentions that the speaker cannot fit a teddy bear in their almirah, which implies that the teddy bear is too big. The word gigantic means extremely large, huge, or enormous, which fits perfectly in the blank.</w:t>
      </w:r>
    </w:p>
    <w:p>
      <w:pPr>
        <w:spacing w:before="0"/>
      </w:pPr>
      <w:r>
        <w:rPr>
          <w:b w:val="0"/>
        </w:rPr>
      </w:r>
    </w:p>
    <w:p>
      <w:pPr>
        <w:spacing w:after="100" w:line="360" w:lineRule="auto" w:before="0"/>
      </w:pPr>
      <w:r>
        <w:rPr>
          <w:b w:val="0"/>
        </w:rPr>
        <w:t>43. Directions: Select the most appropriate word to fill in the blank. The jail _______ have started yoga and meditation classes for the inmates.</w:t>
      </w:r>
    </w:p>
    <w:p>
      <w:pPr>
        <w:spacing w:before="0"/>
      </w:pPr>
      <w:r>
        <w:rPr>
          <w:b w:val="0"/>
        </w:rPr>
      </w:r>
    </w:p>
    <w:p>
      <w:pPr>
        <w:spacing w:after="100" w:before="0"/>
      </w:pPr>
      <w:r>
        <w:rPr>
          <w:b w:val="0"/>
        </w:rPr>
        <w:t>A. authorities</w:t>
      </w:r>
    </w:p>
    <w:p>
      <w:pPr>
        <w:spacing w:after="100" w:before="0"/>
      </w:pPr>
      <w:r>
        <w:rPr>
          <w:b w:val="0"/>
        </w:rPr>
        <w:t>B. residents</w:t>
      </w:r>
    </w:p>
    <w:p>
      <w:pPr>
        <w:spacing w:after="100" w:before="0"/>
      </w:pPr>
      <w:r>
        <w:rPr>
          <w:b w:val="0"/>
        </w:rPr>
        <w:t>C. workers</w:t>
      </w:r>
    </w:p>
    <w:p>
      <w:pPr>
        <w:spacing w:after="100" w:before="0"/>
      </w:pPr>
      <w:r>
        <w:rPr>
          <w:b w:val="0"/>
        </w:rPr>
        <w:t>D. people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'authorities.' Key Points Hence, the correct answer is option 1. Complete Sentence: The jail authorities have started yoga and meditation classes for the inmates. Additional Information Hinglish अत: सही उत्तर विकल्प 1 है। पूर्ण वाक्य: The jail authorities have started yoga and meditation classes for the inmates.</w:t>
      </w:r>
    </w:p>
    <w:p>
      <w:pPr>
        <w:spacing w:before="0"/>
      </w:pPr>
      <w:r>
        <w:rPr>
          <w:b w:val="0"/>
        </w:rPr>
        <w:t>• The given sentence is talking about the jail officials who have started yoga and meditation classes in jail.</w:t>
      </w:r>
    </w:p>
    <w:p>
      <w:pPr>
        <w:spacing w:before="0"/>
      </w:pPr>
      <w:r>
        <w:rPr>
          <w:b w:val="0"/>
        </w:rPr>
        <w:t>• Therefore, the most appropriate word to be filled in the blank is 'authorities'.</w:t>
      </w:r>
    </w:p>
    <w:p>
      <w:pPr>
        <w:spacing w:before="0"/>
      </w:pPr>
      <w:r>
        <w:rPr>
          <w:b w:val="0"/>
        </w:rPr>
        <w:t>• The word 'authorities' means people or organizations having political or administrative power and control. Example: The authorities conducted an extensive investigation into his tax affairs.</w:t>
      </w:r>
    </w:p>
    <w:p>
      <w:pPr>
        <w:spacing w:before="0"/>
      </w:pPr>
      <w:r>
        <w:rPr>
          <w:b w:val="0"/>
        </w:rPr>
        <w:t>• Let us explore the other options: 'Residents' means people who live somewhere permanently or on a long-term basis. (किसी स् थान के निवासी)</w:t>
      </w:r>
    </w:p>
    <w:p>
      <w:pPr>
        <w:spacing w:before="0"/>
      </w:pPr>
      <w:r>
        <w:rPr>
          <w:b w:val="0"/>
        </w:rPr>
        <w:t>• 'Workers' means people who do a specified type of work or who work in a specified way. (कार्यकर्ता, कर्मी)</w:t>
      </w:r>
    </w:p>
    <w:p>
      <w:pPr>
        <w:spacing w:before="0"/>
      </w:pPr>
      <w:r>
        <w:rPr>
          <w:b w:val="0"/>
        </w:rPr>
        <w:t>• 'People' means more than one person. (एक से अधिक व् यक्ति, लोग)</w:t>
      </w:r>
    </w:p>
    <w:p>
      <w:pPr>
        <w:spacing w:before="0"/>
      </w:pPr>
      <w:r>
        <w:rPr>
          <w:b w:val="0"/>
        </w:rPr>
        <w:t>• दिया गया वाक्य उन जेल अधिकारियों की बात कर रही है, जिन्होंने जेल में योग और ध्यान की कक्षाएं शुरू की हैं।</w:t>
      </w:r>
    </w:p>
    <w:p>
      <w:pPr>
        <w:spacing w:before="0"/>
      </w:pPr>
      <w:r>
        <w:rPr>
          <w:b w:val="0"/>
        </w:rPr>
        <w:t>• इसलिए, रिक्त स्थान में भरने के लिए सबसे उपयुक्त शब्द 'authorities' है।</w:t>
      </w:r>
    </w:p>
    <w:p>
      <w:pPr>
        <w:spacing w:before="0"/>
      </w:pPr>
      <w:r>
        <w:rPr>
          <w:b w:val="0"/>
        </w:rPr>
        <w:t>• 'Authorities' शब्द का अर्थ है अधिकारी, अधिकारी वर्ग, सरकारी विभाग। उदाहरण: The authorities conducted an extensive investigation into his tax affairs.</w:t>
      </w:r>
    </w:p>
    <w:p>
      <w:pPr>
        <w:spacing w:before="0"/>
      </w:pPr>
      <w:r>
        <w:rPr>
          <w:b w:val="0"/>
        </w:rPr>
      </w:r>
    </w:p>
    <w:p>
      <w:pPr>
        <w:spacing w:after="100" w:line="360" w:lineRule="auto" w:before="0"/>
      </w:pPr>
      <w:r>
        <w:rPr>
          <w:b w:val="0"/>
        </w:rPr>
        <w:t>44. Select the most appropriate option to fill in the blank. Raj is very interested in studying human psychology, so he decided to pursue his master’s degree in ________.</w:t>
      </w:r>
    </w:p>
    <w:p>
      <w:pPr>
        <w:spacing w:before="0"/>
      </w:pPr>
      <w:r>
        <w:rPr>
          <w:b w:val="0"/>
        </w:rPr>
      </w:r>
    </w:p>
    <w:p>
      <w:pPr>
        <w:spacing w:after="100" w:before="0"/>
      </w:pPr>
      <w:r>
        <w:rPr>
          <w:b w:val="0"/>
        </w:rPr>
        <w:t>A. Archaeology</w:t>
      </w:r>
    </w:p>
    <w:p>
      <w:pPr>
        <w:spacing w:after="100" w:before="0"/>
      </w:pPr>
      <w:r>
        <w:rPr>
          <w:b w:val="0"/>
        </w:rPr>
        <w:t>B. Philosophy</w:t>
      </w:r>
    </w:p>
    <w:p>
      <w:pPr>
        <w:spacing w:after="100" w:before="0"/>
      </w:pPr>
      <w:r>
        <w:rPr>
          <w:b w:val="0"/>
        </w:rPr>
        <w:t>C. Psychology</w:t>
      </w:r>
    </w:p>
    <w:p>
      <w:pPr>
        <w:spacing w:after="100" w:before="0"/>
      </w:pPr>
      <w:r>
        <w:rPr>
          <w:b w:val="0"/>
        </w:rPr>
        <w:t>D. Anatomy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Psychology. Key Points Therefore, the correct answer is: Option 3 i.e. Psychology.</w:t>
      </w:r>
    </w:p>
    <w:p>
      <w:pPr>
        <w:spacing w:before="0"/>
      </w:pPr>
      <w:r>
        <w:rPr>
          <w:b w:val="0"/>
        </w:rPr>
        <w:t>• The word "Psychology" means the scientific study of the human mind and its functions, especially those affecting behavior in a given context. (मनोविज्ञान) Example: He is studying psychology to understand how people's minds work.</w:t>
      </w:r>
    </w:p>
    <w:p>
      <w:pPr>
        <w:spacing w:before="0"/>
      </w:pPr>
      <w:r>
        <w:rPr>
          <w:b w:val="0"/>
        </w:rPr>
        <w:t>• Archaeology is the study of human history and prehistory through the excavation of sites and the analysis of artifacts and other physical remains. (पुरातत्त्व विज्ञान) Example: Archaeologists discovered ancient tools that provided insight into early human life.</w:t>
      </w:r>
    </w:p>
    <w:p>
      <w:pPr>
        <w:spacing w:before="0"/>
      </w:pPr>
      <w:r>
        <w:rPr>
          <w:b w:val="0"/>
        </w:rPr>
        <w:t>• Philosophy is the study of the fundamental nature of knowledge, reality, and existence, especially when considered as an academic discipline. (दर्शनशास्त्र) Example: She is majoring in philosophy to explore questions about existence and ethics.</w:t>
      </w:r>
    </w:p>
    <w:p>
      <w:pPr>
        <w:spacing w:before="0"/>
      </w:pPr>
      <w:r>
        <w:rPr>
          <w:b w:val="0"/>
        </w:rPr>
        <w:t>• Anatomy is the branch of science concerned with the bodily structure of humans, animals, and other living organisms. (शरीर रचना विज्ञान) Example: Medical students must study human anatomy to understand the body's structure.</w:t>
      </w:r>
    </w:p>
    <w:p>
      <w:pPr>
        <w:spacing w:before="0"/>
      </w:pPr>
      <w:r>
        <w:rPr>
          <w:b w:val="0"/>
        </w:rPr>
      </w:r>
    </w:p>
    <w:p>
      <w:pPr>
        <w:spacing w:after="100" w:line="360" w:lineRule="auto" w:before="0"/>
      </w:pPr>
      <w:r>
        <w:rPr>
          <w:b w:val="0"/>
        </w:rPr>
        <w:t>45. Select the most appropriate word to fill in the blank. The workers who returned ______ during the lockdown did not go back to work.</w:t>
      </w:r>
    </w:p>
    <w:p>
      <w:pPr>
        <w:spacing w:before="0"/>
      </w:pPr>
      <w:r>
        <w:rPr>
          <w:b w:val="0"/>
        </w:rPr>
      </w:r>
    </w:p>
    <w:p>
      <w:pPr>
        <w:spacing w:after="100" w:before="0"/>
      </w:pPr>
      <w:r>
        <w:rPr>
          <w:b w:val="0"/>
        </w:rPr>
        <w:t>A. hope</w:t>
      </w:r>
    </w:p>
    <w:p>
      <w:pPr>
        <w:spacing w:after="100" w:before="0"/>
      </w:pPr>
      <w:r>
        <w:rPr>
          <w:b w:val="0"/>
        </w:rPr>
        <w:t>B. home</w:t>
      </w:r>
    </w:p>
    <w:p>
      <w:pPr>
        <w:spacing w:after="100" w:before="0"/>
      </w:pPr>
      <w:r>
        <w:rPr>
          <w:b w:val="0"/>
        </w:rPr>
        <w:t>C. house</w:t>
      </w:r>
    </w:p>
    <w:p>
      <w:pPr>
        <w:spacing w:after="100" w:before="0"/>
      </w:pPr>
      <w:r>
        <w:rPr>
          <w:b w:val="0"/>
        </w:rPr>
        <w:t>D. office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'home'. Key Points Correct Sentence: The workers who returned home during the lockdown did not go back to work. Hinglish Additional Information</w:t>
      </w:r>
    </w:p>
    <w:p>
      <w:pPr>
        <w:spacing w:before="0"/>
      </w:pPr>
      <w:r>
        <w:rPr>
          <w:b w:val="0"/>
        </w:rPr>
        <w:t>• The most appropriate word for the given blank is 'home'.</w:t>
      </w:r>
    </w:p>
    <w:p>
      <w:pPr>
        <w:spacing w:before="0"/>
      </w:pPr>
      <w:r>
        <w:rPr>
          <w:b w:val="0"/>
        </w:rPr>
        <w:t>• 'House' refers to a building in which someone lives.</w:t>
      </w:r>
    </w:p>
    <w:p>
      <w:pPr>
        <w:spacing w:before="0"/>
      </w:pPr>
      <w:r>
        <w:rPr>
          <w:b w:val="0"/>
        </w:rPr>
        <w:t>• In contrast, a 'home' can refer either to a building or to any location that a person thinks of as the place where she lives and that belongs to her.</w:t>
      </w:r>
    </w:p>
    <w:p>
      <w:pPr>
        <w:spacing w:before="0"/>
      </w:pPr>
      <w:r>
        <w:rPr>
          <w:b w:val="0"/>
        </w:rPr>
        <w:t>• A home can be a house or an apartment, but it could also be a tent, a boat, or an underground cave.</w:t>
      </w:r>
    </w:p>
    <w:p>
      <w:pPr>
        <w:spacing w:before="0"/>
      </w:pPr>
      <w:r>
        <w:rPr>
          <w:b w:val="0"/>
        </w:rPr>
        <w:t>• Thus, the correct answer is Option 2.</w:t>
      </w:r>
    </w:p>
    <w:p>
      <w:pPr>
        <w:spacing w:before="0"/>
      </w:pPr>
      <w:r>
        <w:rPr>
          <w:b w:val="0"/>
        </w:rPr>
        <w:t>• दिए गए रिक्त स्थान के लिए सबसे उपयुक्त शब्द 'home' है।</w:t>
      </w:r>
    </w:p>
    <w:p>
      <w:pPr>
        <w:spacing w:before="0"/>
      </w:pPr>
      <w:r>
        <w:rPr>
          <w:b w:val="0"/>
        </w:rPr>
        <w:t>• 'House' से तात्पर्य उस भवन से है जिसमें कोई रहता है।</w:t>
      </w:r>
    </w:p>
    <w:p>
      <w:pPr>
        <w:spacing w:before="0"/>
      </w:pPr>
      <w:r>
        <w:rPr>
          <w:b w:val="0"/>
        </w:rPr>
        <w:t>• इसके विपरीत, एक 'home' या तो एक इमारत या किसी भी स्थान को संदर्भित कर सकता है जिसे कोई व्यक्ति उस स्थान के रूप में सोचता है जहां वह रहता है और वह उसका है।</w:t>
      </w:r>
    </w:p>
    <w:p>
      <w:pPr>
        <w:spacing w:before="0"/>
      </w:pPr>
      <w:r>
        <w:rPr>
          <w:b w:val="0"/>
        </w:rPr>
        <w:t>• अत: सही उत्तर विकल्प 2 है।</w:t>
      </w:r>
    </w:p>
    <w:p>
      <w:pPr>
        <w:spacing w:before="0"/>
      </w:pPr>
      <w:r>
        <w:rPr>
          <w:b w:val="0"/>
        </w:rPr>
        <w:t>• Let's look at the meaning of other words: hope: to want something to happen or be true. (अनुकूल स्थिति की आशा करना या चाहना कि कुछ घटित हो या कोई बात सच हो, किसी घटना के घटित होने या बात के सच होने की आशा करना)</w:t>
      </w:r>
    </w:p>
    <w:p>
      <w:pPr>
        <w:spacing w:before="0"/>
      </w:pPr>
      <w:r>
        <w:rPr>
          <w:b w:val="0"/>
        </w:rPr>
        <w:t>• office: a room, set of rooms or a building where people work, usually sitting at desks. (कार्यालय, दफ़्तर)</w:t>
      </w:r>
    </w:p>
    <w:p>
      <w:pPr>
        <w:spacing w:before="0"/>
      </w:pPr>
      <w:r>
        <w:rPr>
          <w:b w:val="0"/>
        </w:rPr>
      </w:r>
    </w:p>
    <w:p>
      <w:pPr>
        <w:spacing w:after="100" w:line="360" w:lineRule="auto" w:before="0"/>
      </w:pPr>
      <w:r>
        <w:rPr>
          <w:b w:val="0"/>
        </w:rPr>
        <w:t>46. Select the most appropriate option to fill in the blank. The weather report shows the _____ of rainfall.</w:t>
      </w:r>
    </w:p>
    <w:p>
      <w:pPr>
        <w:spacing w:before="0"/>
      </w:pPr>
      <w:r>
        <w:rPr>
          <w:b w:val="0"/>
        </w:rPr>
      </w:r>
    </w:p>
    <w:p>
      <w:pPr>
        <w:spacing w:after="100" w:before="0"/>
      </w:pPr>
      <w:r>
        <w:rPr>
          <w:b w:val="0"/>
        </w:rPr>
        <w:t>A. tranquillity</w:t>
      </w:r>
    </w:p>
    <w:p>
      <w:pPr>
        <w:spacing w:after="100" w:before="0"/>
      </w:pPr>
      <w:r>
        <w:rPr>
          <w:b w:val="0"/>
        </w:rPr>
        <w:t>B. mobility</w:t>
      </w:r>
    </w:p>
    <w:p>
      <w:pPr>
        <w:spacing w:after="100" w:before="0"/>
      </w:pPr>
      <w:r>
        <w:rPr>
          <w:b w:val="0"/>
        </w:rPr>
        <w:t>C. validity</w:t>
      </w:r>
    </w:p>
    <w:p>
      <w:pPr>
        <w:spacing w:after="100" w:before="0"/>
      </w:pPr>
      <w:r>
        <w:rPr>
          <w:b w:val="0"/>
        </w:rPr>
        <w:t>D. probability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“probability”. Key Points Hence, the correct answer is ‘Option 4’. Additional Information</w:t>
      </w:r>
    </w:p>
    <w:p>
      <w:pPr>
        <w:spacing w:before="0"/>
      </w:pPr>
      <w:r>
        <w:rPr>
          <w:b w:val="0"/>
        </w:rPr>
        <w:t>• "Probability" pertains to the likelihood or chance of an event happening. In the context of a weather report, it accurately describes the forecast or prediction made concerning rainfall, making it the most suitable choice.</w:t>
      </w:r>
    </w:p>
    <w:p>
      <w:pPr>
        <w:spacing w:before="0"/>
      </w:pPr>
      <w:r>
        <w:rPr>
          <w:b w:val="0"/>
        </w:rPr>
        <w:t>• Weather reports typically predict events in terms of their likeliness or probability rather than certainties, which makes "probability" the most contextually relevant choice amongst the provided options.</w:t>
      </w:r>
    </w:p>
    <w:p>
      <w:pPr>
        <w:spacing w:before="0"/>
      </w:pPr>
      <w:r>
        <w:rPr>
          <w:b w:val="0"/>
        </w:rPr>
        <w:t>• Let's see the meaning of the other words</w:t>
      </w:r>
    </w:p>
    <w:p>
      <w:pPr>
        <w:spacing w:before="0"/>
      </w:pPr>
      <w:r>
        <w:rPr>
          <w:b w:val="0"/>
        </w:rPr>
        <w:t>• Tranquillity: This refers to a state of peace or calmness. Example: The tranquillity of the countryside is soothing.</w:t>
      </w:r>
    </w:p>
    <w:p>
      <w:pPr>
        <w:spacing w:before="0"/>
      </w:pPr>
      <w:r>
        <w:rPr>
          <w:b w:val="0"/>
        </w:rPr>
        <w:t>• Mobility: Indicates the ability to move or be moved freely and easily. Example: The new app improved the mobility of services between different cities.</w:t>
      </w:r>
    </w:p>
    <w:p>
      <w:pPr>
        <w:spacing w:before="0"/>
      </w:pPr>
      <w:r>
        <w:rPr>
          <w:b w:val="0"/>
        </w:rPr>
        <w:t>• Validity: Pertains to the quality of being logically or factually sound; state of being legally binding. Example: The validity of the argument was undeniable.</w:t>
      </w:r>
    </w:p>
    <w:p>
      <w:pPr>
        <w:spacing w:before="0"/>
      </w:pPr>
      <w:r>
        <w:rPr>
          <w:b w:val="0"/>
        </w:rPr>
      </w:r>
    </w:p>
    <w:p>
      <w:pPr>
        <w:spacing w:after="100" w:line="360" w:lineRule="auto" w:before="0"/>
      </w:pPr>
      <w:r>
        <w:rPr>
          <w:b w:val="0"/>
        </w:rPr>
        <w:t>47. Select the most appropriate option to fill in the blank. The CEO’s ________ disregard for his employees’ well-being led to high turnover and low morale in the company.</w:t>
      </w:r>
    </w:p>
    <w:p>
      <w:pPr>
        <w:spacing w:before="0"/>
      </w:pPr>
      <w:r>
        <w:rPr>
          <w:b w:val="0"/>
        </w:rPr>
      </w:r>
    </w:p>
    <w:p>
      <w:pPr>
        <w:spacing w:after="100" w:before="0"/>
      </w:pPr>
      <w:r>
        <w:rPr>
          <w:b w:val="0"/>
        </w:rPr>
        <w:t>A. calous</w:t>
      </w:r>
    </w:p>
    <w:p>
      <w:pPr>
        <w:spacing w:after="100" w:before="0"/>
      </w:pPr>
      <w:r>
        <w:rPr>
          <w:b w:val="0"/>
        </w:rPr>
        <w:t>B. callus</w:t>
      </w:r>
    </w:p>
    <w:p>
      <w:pPr>
        <w:spacing w:after="100" w:before="0"/>
      </w:pPr>
      <w:r>
        <w:rPr>
          <w:b w:val="0"/>
        </w:rPr>
        <w:t>C. callous</w:t>
      </w:r>
    </w:p>
    <w:p>
      <w:pPr>
        <w:spacing w:after="100" w:before="0"/>
      </w:pPr>
      <w:r>
        <w:rPr>
          <w:b w:val="0"/>
        </w:rPr>
        <w:t>D. calus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Key Points Therefore, the correct answer is- Option 3. Additional Information</w:t>
      </w:r>
    </w:p>
    <w:p>
      <w:pPr>
        <w:spacing w:before="0"/>
      </w:pPr>
      <w:r>
        <w:rPr>
          <w:b w:val="0"/>
        </w:rPr>
        <w:t>• The correct word choice is critical for conveying the intended meaning in a sentence.</w:t>
      </w:r>
    </w:p>
    <w:p>
      <w:pPr>
        <w:spacing w:before="0"/>
      </w:pPr>
      <w:r>
        <w:rPr>
          <w:b w:val="0"/>
        </w:rPr>
        <w:t>• The word "callous" means showing or having an insensitive and cruel disregard for others.</w:t>
      </w:r>
    </w:p>
    <w:p>
      <w:pPr>
        <w:spacing w:before="0"/>
      </w:pPr>
      <w:r>
        <w:rPr>
          <w:b w:val="0"/>
        </w:rPr>
        <w:t>• "Callous" is the correct spelling when describing someone's lack of empathy or concern.</w:t>
      </w:r>
    </w:p>
    <w:p>
      <w:pPr>
        <w:spacing w:before="0"/>
      </w:pPr>
      <w:r>
        <w:rPr>
          <w:b w:val="0"/>
        </w:rPr>
        <w:t>• Using "callous" in the sentence accurately describes the CEO's disregard for employee well-being, which is the cause of high turnover and low morale.</w:t>
      </w:r>
    </w:p>
    <w:p>
      <w:pPr>
        <w:spacing w:before="0"/>
      </w:pPr>
      <w:r>
        <w:rPr>
          <w:b w:val="0"/>
        </w:rPr>
        <w:t>• "Calous" and "calus" are misspellings and do not convey any standard meaning in English.</w:t>
      </w:r>
    </w:p>
    <w:p>
      <w:pPr>
        <w:spacing w:before="0"/>
      </w:pPr>
      <w:r>
        <w:rPr>
          <w:b w:val="0"/>
        </w:rPr>
        <w:t>• "Callus" refers to a thickened and hardened part of the skin or soft tissue, especially in an area that has been subjected to friction, and is not suitable in this context.</w:t>
      </w:r>
    </w:p>
    <w:p>
      <w:pPr>
        <w:spacing w:before="0"/>
      </w:pPr>
      <w:r>
        <w:rPr>
          <w:b w:val="0"/>
        </w:rPr>
        <w:t>• Choosing the correct spelling and meaning of words is essential for clear communication.</w:t>
      </w:r>
    </w:p>
    <w:p>
      <w:pPr>
        <w:spacing w:before="0"/>
      </w:pPr>
      <w:r>
        <w:rPr>
          <w:b w:val="0"/>
        </w:rPr>
        <w:t>• Understanding the nuances of English vocabulary helps in selecting the most appropriate word for a given context.</w:t>
      </w:r>
    </w:p>
    <w:p>
      <w:pPr>
        <w:spacing w:before="0"/>
      </w:pPr>
      <w:r>
        <w:rPr>
          <w:b w:val="0"/>
        </w:rPr>
      </w:r>
    </w:p>
    <w:p>
      <w:pPr>
        <w:spacing w:after="100" w:line="360" w:lineRule="auto" w:before="0"/>
      </w:pPr>
      <w:r>
        <w:rPr>
          <w:b w:val="0"/>
        </w:rPr>
        <w:t>48. Select the most appropriate word to fill in the blank. Humans have a natural _______ to coordinate their movements with music.</w:t>
      </w:r>
    </w:p>
    <w:p>
      <w:pPr>
        <w:spacing w:before="0"/>
      </w:pPr>
      <w:r>
        <w:rPr>
          <w:b w:val="0"/>
        </w:rPr>
      </w:r>
    </w:p>
    <w:p>
      <w:pPr>
        <w:spacing w:after="100" w:before="0"/>
      </w:pPr>
      <w:r>
        <w:rPr>
          <w:b w:val="0"/>
        </w:rPr>
        <w:t>A. disability</w:t>
      </w:r>
    </w:p>
    <w:p>
      <w:pPr>
        <w:spacing w:after="100" w:before="0"/>
      </w:pPr>
      <w:r>
        <w:rPr>
          <w:b w:val="0"/>
        </w:rPr>
        <w:t>B. direction</w:t>
      </w:r>
    </w:p>
    <w:p>
      <w:pPr>
        <w:spacing w:after="100" w:before="0"/>
      </w:pPr>
      <w:r>
        <w:rPr>
          <w:b w:val="0"/>
        </w:rPr>
        <w:t>C. order</w:t>
      </w:r>
    </w:p>
    <w:p>
      <w:pPr>
        <w:spacing w:after="100" w:before="0"/>
      </w:pPr>
      <w:r>
        <w:rPr>
          <w:b w:val="0"/>
        </w:rPr>
        <w:t>D. tendency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Sentence: Humans have a natural tendency to coordinate their movements with music.</w:t>
      </w:r>
    </w:p>
    <w:p>
      <w:pPr>
        <w:spacing w:before="0"/>
      </w:pPr>
      <w:r>
        <w:rPr>
          <w:b w:val="0"/>
        </w:rPr>
        <w:t>• tendency - an inclination towards a particular characteristic or type of behaviour.</w:t>
      </w:r>
    </w:p>
    <w:p>
      <w:pPr>
        <w:spacing w:before="0"/>
      </w:pPr>
      <w:r>
        <w:rPr>
          <w:b w:val="0"/>
        </w:rPr>
        <w:t>• As per the context of the sentence, humans have an inclination towards a particular activity.</w:t>
      </w:r>
    </w:p>
    <w:p>
      <w:pPr>
        <w:spacing w:before="0"/>
      </w:pPr>
      <w:r>
        <w:rPr>
          <w:b w:val="0"/>
        </w:rPr>
        <w:t>• In the current scenario, the verb 'tendency' is the correct choice in the given blank.</w:t>
      </w:r>
    </w:p>
    <w:p>
      <w:pPr>
        <w:spacing w:before="0"/>
      </w:pPr>
      <w:r>
        <w:rPr>
          <w:b w:val="0"/>
        </w:rPr>
      </w:r>
    </w:p>
    <w:p>
      <w:pPr>
        <w:spacing w:after="100" w:line="360" w:lineRule="auto" w:before="0"/>
      </w:pPr>
      <w:r>
        <w:rPr>
          <w:b w:val="0"/>
        </w:rPr>
        <w:t>49. Select the most appropriate homophone to fill in the blank. I will ______ any job offer ______ for the one that requires me to work on weekends.</w:t>
      </w:r>
    </w:p>
    <w:p>
      <w:pPr>
        <w:spacing w:before="0"/>
      </w:pPr>
      <w:r>
        <w:rPr>
          <w:b w:val="0"/>
        </w:rPr>
      </w:r>
    </w:p>
    <w:p>
      <w:pPr>
        <w:spacing w:after="100" w:before="0"/>
      </w:pPr>
      <w:r>
        <w:rPr>
          <w:b w:val="0"/>
        </w:rPr>
        <w:t>A. except; accept</w:t>
      </w:r>
    </w:p>
    <w:p>
      <w:pPr>
        <w:spacing w:after="100" w:before="0"/>
      </w:pPr>
      <w:r>
        <w:rPr>
          <w:b w:val="0"/>
        </w:rPr>
        <w:t>B. expect; except</w:t>
      </w:r>
    </w:p>
    <w:p>
      <w:pPr>
        <w:spacing w:after="100" w:before="0"/>
      </w:pPr>
      <w:r>
        <w:rPr>
          <w:b w:val="0"/>
        </w:rPr>
        <w:t>C. expect; accept</w:t>
      </w:r>
    </w:p>
    <w:p>
      <w:pPr>
        <w:spacing w:after="100" w:before="0"/>
      </w:pPr>
      <w:r>
        <w:rPr>
          <w:b w:val="0"/>
        </w:rPr>
        <w:t>D. accept; except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Accept: This means to agree to receive or undertake something that is offered. In the sentence, the person is willing to receive any job offer. Except: This means excluding or not including. In the context of the sentence, the person is willing to accept any job offer except for the one that involves working on weekends.</w:t>
      </w:r>
    </w:p>
    <w:p>
      <w:pPr>
        <w:spacing w:before="0"/>
      </w:pPr>
      <w:r>
        <w:rPr>
          <w:b w:val="0"/>
        </w:rPr>
      </w:r>
    </w:p>
    <w:p>
      <w:pPr>
        <w:spacing w:after="100" w:line="360" w:lineRule="auto" w:before="0"/>
      </w:pPr>
      <w:r>
        <w:rPr>
          <w:b w:val="0"/>
        </w:rPr>
        <w:t>50. Select the correct homonym from the given options to fill in the blank. A diary entry is a _____________ account of one's day and is a very useful tool for celebrities.</w:t>
      </w:r>
    </w:p>
    <w:p>
      <w:pPr>
        <w:spacing w:before="0"/>
      </w:pPr>
      <w:r>
        <w:rPr>
          <w:b w:val="0"/>
        </w:rPr>
      </w:r>
    </w:p>
    <w:p>
      <w:pPr>
        <w:spacing w:after="100" w:before="0"/>
      </w:pPr>
      <w:r>
        <w:rPr>
          <w:b w:val="0"/>
        </w:rPr>
        <w:t>A. person</w:t>
      </w:r>
    </w:p>
    <w:p>
      <w:pPr>
        <w:spacing w:after="100" w:before="0"/>
      </w:pPr>
      <w:r>
        <w:rPr>
          <w:b w:val="0"/>
        </w:rPr>
        <w:t>B. personnel</w:t>
      </w:r>
    </w:p>
    <w:p>
      <w:pPr>
        <w:spacing w:after="100" w:before="0"/>
      </w:pPr>
      <w:r>
        <w:rPr>
          <w:b w:val="0"/>
        </w:rPr>
        <w:t>C. persona</w:t>
      </w:r>
    </w:p>
    <w:p>
      <w:pPr>
        <w:spacing w:after="100" w:before="0"/>
      </w:pPr>
      <w:r>
        <w:rPr>
          <w:b w:val="0"/>
        </w:rPr>
        <w:t>D. personal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"personal". Key Points Hence, the correct answer is option 4.</w:t>
      </w:r>
    </w:p>
    <w:p>
      <w:pPr>
        <w:spacing w:before="0"/>
      </w:pPr>
      <w:r>
        <w:rPr>
          <w:b w:val="0"/>
        </w:rPr>
        <w:t>• Let's look at the meaning of the given words: person: a human being regarded as an individual.</w:t>
      </w:r>
    </w:p>
    <w:p>
      <w:pPr>
        <w:spacing w:before="0"/>
      </w:pPr>
      <w:r>
        <w:rPr>
          <w:b w:val="0"/>
        </w:rPr>
        <w:t>• personnel: people employed in an organization or engaged in an organized undertaking such as military service.</w:t>
      </w:r>
    </w:p>
    <w:p>
      <w:pPr>
        <w:spacing w:before="0"/>
      </w:pPr>
      <w:r>
        <w:rPr>
          <w:b w:val="0"/>
        </w:rPr>
        <w:t>• persona: the aspect of someone's character that is presented to or perceived by others.</w:t>
      </w:r>
    </w:p>
    <w:p>
      <w:pPr>
        <w:spacing w:before="0"/>
      </w:pPr>
      <w:r>
        <w:rPr>
          <w:b w:val="0"/>
        </w:rPr>
        <w:t>• personal: belonging to or affecting a particular person rather than anyone else.</w:t>
      </w:r>
    </w:p>
    <w:p>
      <w:pPr>
        <w:spacing w:before="0"/>
      </w:pPr>
      <w:r>
        <w:rPr>
          <w:b w:val="0"/>
        </w:rPr>
        <w:t>• As per the meaning of the given words, "personal" is the appropriate homonym to fill in the blank. Example: Rani said, "I don't want to talk about my marriage, it's a bit personal for me."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